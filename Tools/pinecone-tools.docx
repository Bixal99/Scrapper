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PINECONE API Actions</w:t>
      </w:r>
    </w:p>
    <w:p>
      <w:pPr>
        <w:pStyle w:val="Heading2"/>
      </w:pPr>
      <w:r>
        <w:t>1. [POST] Evaluate Answer Alignment</w:t>
      </w:r>
    </w:p>
    <w:p>
      <w:r>
        <w:rPr>
          <w:b/>
        </w:rPr>
        <w:t xml:space="preserve">Endpoint: </w:t>
      </w:r>
      <w:r>
        <w:rPr>
          <w:rFonts w:ascii="Courier New" w:hAnsi="Courier New"/>
          <w:sz w:val="18"/>
        </w:rPr>
        <w:t>/assistant/evaluation/metrics/alignment</w:t>
      </w:r>
    </w:p>
    <w:p>
      <w:pPr>
        <w:pStyle w:val="Heading3"/>
      </w:pPr>
      <w:r>
        <w:t>Prerequisites</w:t>
      </w:r>
    </w:p>
    <w:p>
      <w:pPr>
        <w:pStyle w:val="ListBullet"/>
      </w:pPr>
      <w:r>
        <w:t>Access to the Pinecone Assistant evaluation capability</w:t>
      </w:r>
    </w:p>
    <w:p>
      <w:pPr>
        <w:pStyle w:val="ListBullet"/>
      </w:pPr>
      <w:r>
        <w:t>A question, generated answer, and ground truth answer to compare</w:t>
      </w:r>
    </w:p>
    <w:p>
      <w:pPr>
        <w:pStyle w:val="Heading3"/>
      </w:pPr>
      <w:r>
        <w:t>Method</w:t>
      </w:r>
    </w:p>
    <w:p>
      <w:r>
        <w:t>POST</w:t>
      </w:r>
    </w:p>
    <w:p>
      <w:pPr>
        <w:pStyle w:val="Heading3"/>
      </w:pPr>
      <w:r>
        <w:t>URL</w:t>
      </w:r>
    </w:p>
    <w:p>
      <w:r>
        <w:t>https://{{PINECONE_ASSISTANT_HOST}}/assistant/evaluation/metrics/alignment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Evaluates the correctness and completeness of a generated answer from an assistant or RAG system. The endpoint compares the generated answer against a ground truth answer, scoring precision (correctness), recall (completeness), and their harmonic mean (alignment).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The question for which the answer was generated. Example: "What is the capital city of Spain?"</w:t>
            </w:r>
          </w:p>
        </w:tc>
      </w:tr>
      <w:tr>
        <w:tc>
          <w:tcPr>
            <w:tcW w:type="dxa" w:w="2880"/>
          </w:tcPr>
          <w:p>
            <w:r>
              <w:t>answer</w:t>
            </w:r>
          </w:p>
        </w:tc>
        <w:tc>
          <w:tcPr>
            <w:tcW w:type="dxa" w:w="2880"/>
          </w:tcPr>
          <w:p>
            <w:r>
              <w:t>string</w:t>
            </w:r>
          </w:p>
        </w:tc>
        <w:tc>
          <w:tcPr>
            <w:tcW w:type="dxa" w:w="2880"/>
          </w:tcPr>
          <w:p>
            <w:r>
              <w:t>The generated answer. Example: "Barcelona."</w:t>
            </w:r>
          </w:p>
        </w:tc>
      </w:tr>
      <w:tr>
        <w:tc>
          <w:tcPr>
            <w:tcW w:type="dxa" w:w="2880"/>
          </w:tcPr>
          <w:p>
            <w:r>
              <w:t>ground_truth_answer</w:t>
            </w:r>
          </w:p>
        </w:tc>
        <w:tc>
          <w:tcPr>
            <w:tcW w:type="dxa" w:w="2880"/>
          </w:tcPr>
          <w:p>
            <w:r>
              <w:t>string</w:t>
            </w:r>
          </w:p>
        </w:tc>
        <w:tc>
          <w:tcPr>
            <w:tcW w:type="dxa" w:w="2880"/>
          </w:tcPr>
          <w:p>
            <w:r>
              <w:t>The ground truth answer to the question. Example: "Madrid."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"correctness": 0,</w:t>
        <w:br/>
        <w:t xml:space="preserve"> "completeness": 0,</w:t>
        <w:br/>
        <w:t xml:space="preserve"> "alignment": 0</w:t>
        <w:br/>
        <w:t xml:space="preserve"> },</w:t>
        <w:br/>
        <w:t xml:space="preserve"> "reasoning": {</w:t>
        <w:br/>
        <w:t xml:space="preserve"> "evaluated_facts": [</w:t>
        <w:br/>
        <w:t xml:space="preserve"> {</w:t>
        <w:br/>
        <w:t xml:space="preserve"> "fact": {</w:t>
        <w:br/>
        <w:t xml:space="preserve"> "text": "The capital city of Spain is Madrid."</w:t>
        <w:br/>
        <w:t xml:space="preserve"> },</w:t>
        <w:br/>
        <w:t xml:space="preserve"> "entailment": {</w:t>
        <w:br/>
        <w:t xml:space="preserve"> "label": "contradicted"</w:t>
        <w:br/>
        <w:t xml:space="preserve"> }</w:t>
        <w:br/>
        <w:t xml:space="preserve"> }</w:t>
        <w:br/>
        <w:t xml:space="preserve"> ]</w:t>
        <w:br/>
        <w:t xml:space="preserve"> },</w:t>
        <w:br/>
        <w:t xml:space="preserve"> "usage": {</w:t>
        <w:br/>
        <w:t xml:space="preserve"> "prompt_tokens": 42,</w:t>
        <w:br/>
        <w:t xml:space="preserve"> "completion_tokens": 18,</w:t>
        <w:br/>
        <w:t xml:space="preserve"> "total_tokens": 60</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"Validation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Evaluation metrics for the generated answer.</w:t>
            </w:r>
          </w:p>
        </w:tc>
      </w:tr>
      <w:tr>
        <w:tc>
          <w:tcPr>
            <w:tcW w:type="dxa" w:w="2880"/>
          </w:tcPr>
          <w:p>
            <w:r>
              <w:t>metrics.correctness</w:t>
            </w:r>
          </w:p>
        </w:tc>
        <w:tc>
          <w:tcPr>
            <w:tcW w:type="dxa" w:w="2880"/>
          </w:tcPr>
          <w:p>
            <w:r>
              <w:t>number</w:t>
            </w:r>
          </w:p>
        </w:tc>
        <w:tc>
          <w:tcPr>
            <w:tcW w:type="dxa" w:w="2880"/>
          </w:tcPr>
          <w:p>
            <w:r>
              <w:t>The precision of the generated answer.</w:t>
            </w:r>
          </w:p>
        </w:tc>
      </w:tr>
      <w:tr>
        <w:tc>
          <w:tcPr>
            <w:tcW w:type="dxa" w:w="2880"/>
          </w:tcPr>
          <w:p>
            <w:r>
              <w:t>metrics.completeness</w:t>
            </w:r>
          </w:p>
        </w:tc>
        <w:tc>
          <w:tcPr>
            <w:tcW w:type="dxa" w:w="2880"/>
          </w:tcPr>
          <w:p>
            <w:r>
              <w:t>number</w:t>
            </w:r>
          </w:p>
        </w:tc>
        <w:tc>
          <w:tcPr>
            <w:tcW w:type="dxa" w:w="2880"/>
          </w:tcPr>
          <w:p>
            <w:r>
              <w:t>The recall of the generated answer.</w:t>
            </w:r>
          </w:p>
        </w:tc>
      </w:tr>
      <w:tr>
        <w:tc>
          <w:tcPr>
            <w:tcW w:type="dxa" w:w="2880"/>
          </w:tcPr>
          <w:p>
            <w:r>
              <w:t>metrics.alignment</w:t>
            </w:r>
          </w:p>
        </w:tc>
        <w:tc>
          <w:tcPr>
            <w:tcW w:type="dxa" w:w="2880"/>
          </w:tcPr>
          <w:p>
            <w:r>
              <w:t>number</w:t>
            </w:r>
          </w:p>
        </w:tc>
        <w:tc>
          <w:tcPr>
            <w:tcW w:type="dxa" w:w="2880"/>
          </w:tcPr>
          <w:p>
            <w:r>
              <w:t>The harmonic mean of correctness and completeness.</w:t>
            </w:r>
          </w:p>
        </w:tc>
      </w:tr>
      <w:tr>
        <w:tc>
          <w:tcPr>
            <w:tcW w:type="dxa" w:w="2880"/>
          </w:tcPr>
          <w:p>
            <w:r>
              <w:t>reasoning</w:t>
            </w:r>
          </w:p>
        </w:tc>
        <w:tc>
          <w:tcPr>
            <w:tcW w:type="dxa" w:w="2880"/>
          </w:tcPr>
          <w:p>
            <w:r>
              <w:t>object</w:t>
            </w:r>
          </w:p>
        </w:tc>
        <w:tc>
          <w:tcPr>
            <w:tcW w:type="dxa" w:w="2880"/>
          </w:tcPr>
          <w:p>
            <w:r>
              <w:t>Reasoning details for the evaluation.</w:t>
            </w:r>
          </w:p>
        </w:tc>
      </w:tr>
      <w:tr>
        <w:tc>
          <w:tcPr>
            <w:tcW w:type="dxa" w:w="2880"/>
          </w:tcPr>
          <w:p>
            <w:r>
              <w:t>reasoning.evaluated_facts</w:t>
            </w:r>
          </w:p>
        </w:tc>
        <w:tc>
          <w:tcPr>
            <w:tcW w:type="dxa" w:w="2880"/>
          </w:tcPr>
          <w:p>
            <w:r>
              <w:t>array</w:t>
            </w:r>
          </w:p>
        </w:tc>
        <w:tc>
          <w:tcPr>
            <w:tcW w:type="dxa" w:w="2880"/>
          </w:tcPr>
          <w:p>
            <w:r>
              <w:t>The facts that were evaluated.</w:t>
            </w:r>
          </w:p>
        </w:tc>
      </w:tr>
      <w:tr>
        <w:tc>
          <w:tcPr>
            <w:tcW w:type="dxa" w:w="2880"/>
          </w:tcPr>
          <w:p>
            <w:r>
              <w:t>reasoning.evaluated_facts[].fact</w:t>
            </w:r>
          </w:p>
        </w:tc>
        <w:tc>
          <w:tcPr>
            <w:tcW w:type="dxa" w:w="2880"/>
          </w:tcPr>
          <w:p>
            <w:r>
              <w:t>object</w:t>
            </w:r>
          </w:p>
        </w:tc>
        <w:tc>
          <w:tcPr>
            <w:tcW w:type="dxa" w:w="2880"/>
          </w:tcPr>
          <w:p>
            <w:r>
              <w:t>A fact that was evaluated.</w:t>
            </w:r>
          </w:p>
        </w:tc>
      </w:tr>
      <w:tr>
        <w:tc>
          <w:tcPr>
            <w:tcW w:type="dxa" w:w="2880"/>
          </w:tcPr>
          <w:p>
            <w:r>
              <w:t>reasoning.evaluated_facts[].entailment</w:t>
            </w:r>
          </w:p>
        </w:tc>
        <w:tc>
          <w:tcPr>
            <w:tcW w:type="dxa" w:w="2880"/>
          </w:tcPr>
          <w:p>
            <w:r>
              <w:t>object</w:t>
            </w:r>
          </w:p>
        </w:tc>
        <w:tc>
          <w:tcPr>
            <w:tcW w:type="dxa" w:w="2880"/>
          </w:tcPr>
          <w:p>
            <w:r>
              <w:t>Entailment result for the evaluated fact.</w:t>
            </w:r>
          </w:p>
        </w:tc>
      </w:tr>
      <w:tr>
        <w:tc>
          <w:tcPr>
            <w:tcW w:type="dxa" w:w="2880"/>
          </w:tcPr>
          <w:p>
            <w:r>
              <w:t>usage</w:t>
            </w:r>
          </w:p>
        </w:tc>
        <w:tc>
          <w:tcPr>
            <w:tcW w:type="dxa" w:w="2880"/>
          </w:tcPr>
          <w:p>
            <w:r>
              <w:t>object</w:t>
            </w:r>
          </w:p>
        </w:tc>
        <w:tc>
          <w:tcPr>
            <w:tcW w:type="dxa" w:w="2880"/>
          </w:tcPr>
          <w:p>
            <w:r>
              <w:t>Token usage for the evaluation request.</w:t>
            </w:r>
          </w:p>
        </w:tc>
      </w:tr>
      <w:tr>
        <w:tc>
          <w:tcPr>
            <w:tcW w:type="dxa" w:w="2880"/>
          </w:tcPr>
          <w:p>
            <w:r>
              <w:t>usage.prompt_tokens</w:t>
            </w:r>
          </w:p>
        </w:tc>
        <w:tc>
          <w:tcPr>
            <w:tcW w:type="dxa" w:w="2880"/>
          </w:tcPr>
          <w:p>
            <w:r>
              <w:t>integer</w:t>
            </w:r>
          </w:p>
        </w:tc>
        <w:tc>
          <w:tcPr>
            <w:tcW w:type="dxa" w:w="2880"/>
          </w:tcPr>
          <w:p>
            <w:r>
              <w:t>Number of prompt tokens used.</w:t>
            </w:r>
          </w:p>
        </w:tc>
      </w:tr>
      <w:tr>
        <w:tc>
          <w:tcPr>
            <w:tcW w:type="dxa" w:w="2880"/>
          </w:tcPr>
          <w:p>
            <w:r>
              <w:t>usage.completion_tokens</w:t>
            </w:r>
          </w:p>
        </w:tc>
        <w:tc>
          <w:tcPr>
            <w:tcW w:type="dxa" w:w="2880"/>
          </w:tcPr>
          <w:p>
            <w:r>
              <w:t>integer</w:t>
            </w:r>
          </w:p>
        </w:tc>
        <w:tc>
          <w:tcPr>
            <w:tcW w:type="dxa" w:w="2880"/>
          </w:tcPr>
          <w:p>
            <w:r>
              <w:t>Number of completion tokens used.</w:t>
            </w:r>
          </w:p>
        </w:tc>
      </w:tr>
      <w:tr>
        <w:tc>
          <w:tcPr>
            <w:tcW w:type="dxa" w:w="2880"/>
          </w:tcPr>
          <w:p>
            <w:r>
              <w:t>usage.total_tokens</w:t>
            </w:r>
          </w:p>
        </w:tc>
        <w:tc>
          <w:tcPr>
            <w:tcW w:type="dxa" w:w="2880"/>
          </w:tcPr>
          <w:p>
            <w:r>
              <w:t>integer</w:t>
            </w:r>
          </w:p>
        </w:tc>
        <w:tc>
          <w:tcPr>
            <w:tcW w:type="dxa" w:w="2880"/>
          </w:tcPr>
          <w:p>
            <w:r>
              <w:t>Total number of tokens used.</w:t>
            </w:r>
          </w:p>
        </w:tc>
      </w:tr>
      <w:tr>
        <w:tc>
          <w:tcPr>
            <w:tcW w:type="dxa" w:w="2880"/>
          </w:tcPr>
          <w:p>
            <w:r>
              <w:t>message</w:t>
            </w:r>
          </w:p>
        </w:tc>
        <w:tc>
          <w:tcPr>
            <w:tcW w:type="dxa" w:w="2880"/>
          </w:tcPr>
          <w:p>
            <w:r>
              <w:t>string</w:t>
            </w:r>
          </w:p>
        </w:tc>
        <w:tc>
          <w:tcPr>
            <w:tcW w:type="dxa" w:w="2880"/>
          </w:tcPr>
          <w:p>
            <w:r>
              <w:t>Error message returned for failed requests.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'https://{{PINECONE_ASSISTANT_HOST}}/assistant/evaluation/metrics/alignment' \</w:t>
        <w:br/>
        <w:t xml:space="preserve"> --header 'Accept: application/json' \</w:t>
        <w:br/>
        <w:t xml:space="preserve"> --header 'Content-Type: application/json' \</w:t>
        <w:br/>
        <w:t xml:space="preserve"> --header 'X-Pinecone-Api-Version: 2025-01-01' \</w:t>
        <w:br/>
        <w:t xml:space="preserve"> --data '{</w:t>
        <w:br/>
        <w:t xml:space="preserve"> "question": "What is the capital city of Spain?",</w:t>
        <w:br/>
        <w:t xml:space="preserve"> "answer": "Barcelona.",</w:t>
        <w:br/>
        <w:t xml:space="preserve"> "ground_truth_answer": "Madrid."</w:t>
        <w:br/>
        <w:t xml:space="preserve">  }'</w:t>
      </w:r>
    </w:p>
    <w:p>
      <w:pPr>
        <w:pStyle w:val="Heading3"/>
      </w:pPr>
      <w:r>
        <w:t>Example Usage</w:t>
      </w:r>
    </w:p>
    <w:p>
      <w:pPr>
        <w:pStyle w:val="Heading3"/>
      </w:pPr>
      <w:r>
        <w:t>Example 1: Evaluate an Incorrect Answer</w:t>
      </w:r>
    </w:p>
    <w:p>
      <w:r>
        <w:rPr>
          <w:b/>
          <w:color w:val="666666"/>
          <w:sz w:val="16"/>
        </w:rPr>
        <w:t>[bash]</w:t>
      </w:r>
    </w:p>
    <w:p>
      <w:pPr>
        <w:shd w:fill="F2F2F2" w:val="clear"/>
      </w:pPr>
      <w:r>
        <w:rPr>
          <w:rFonts w:ascii="Courier New" w:hAnsi="Courier New"/>
          <w:sz w:val="17"/>
        </w:rPr>
        <w:t>curl -X POST 'https://{{PINECONE_ASSISTANT_HOST}}/assistant/evaluation/metrics/alignment' \</w:t>
        <w:br/>
        <w:t xml:space="preserve"> -H 'Accept: application/json' \</w:t>
        <w:br/>
        <w:t xml:space="preserve"> -H 'Content-Type: application/json' \</w:t>
        <w:br/>
        <w:t xml:space="preserve"> -H 'X-Pinecone-Api-Version: 2025-01-01' \</w:t>
        <w:br/>
        <w:t xml:space="preserve"> -d '{</w:t>
        <w:br/>
        <w:t xml:space="preserve"> "question": "What is the capital city of Spain?",</w:t>
        <w:br/>
        <w:t xml:space="preserve"> "answer": "Barcelona.",</w:t>
        <w:br/>
        <w:t xml:space="preserve"> "ground_truth_answer": "Madrid."</w:t>
        <w:br/>
        <w:t xml:space="preserve">  }'</w:t>
      </w:r>
    </w:p>
    <w:p>
      <w:pPr>
        <w:pStyle w:val="Heading3"/>
      </w:pPr>
      <w:r>
        <w:t>Example 2: Evaluate a Correct Answer</w:t>
      </w:r>
    </w:p>
    <w:p>
      <w:r>
        <w:rPr>
          <w:b/>
          <w:color w:val="666666"/>
          <w:sz w:val="16"/>
        </w:rPr>
        <w:t>[bash]</w:t>
      </w:r>
    </w:p>
    <w:p>
      <w:pPr>
        <w:shd w:fill="F2F2F2" w:val="clear"/>
      </w:pPr>
      <w:r>
        <w:rPr>
          <w:rFonts w:ascii="Courier New" w:hAnsi="Courier New"/>
          <w:sz w:val="17"/>
        </w:rPr>
        <w:t>curl -X POST 'https://{{PINECONE_ASSISTANT_HOST}}/assistant/evaluation/metrics/alignment' \</w:t>
        <w:br/>
        <w:t xml:space="preserve"> -H 'Accept: application/json' \</w:t>
        <w:br/>
        <w:t xml:space="preserve"> -H 'Content-Type: application/json' \</w:t>
        <w:br/>
        <w:t xml:space="preserve"> -H 'X-Pinecone-Api-Version: 2025-01-01' \</w:t>
        <w:br/>
        <w:t xml:space="preserve"> -d '{</w:t>
        <w:br/>
        <w:t xml:space="preserve"> "question": "What is the capital city of Spain?",</w:t>
        <w:br/>
        <w:t xml:space="preserve"> "answer": "Madrid.",</w:t>
        <w:br/>
        <w:t xml:space="preserve"> "ground_truth_answer": "Madrid."</w:t>
        <w:br/>
        <w:t xml:space="preserve">  }'</w:t>
      </w:r>
    </w:p>
    <w:p>
      <w:pPr>
        <w:pStyle w:val="Heading3"/>
      </w:pPr>
      <w:r>
        <w:t>Example 3: Evaluate a Partially Complete Answer</w:t>
      </w:r>
    </w:p>
    <w:p>
      <w:r>
        <w:rPr>
          <w:b/>
          <w:color w:val="666666"/>
          <w:sz w:val="16"/>
        </w:rPr>
        <w:t>[bash]</w:t>
      </w:r>
    </w:p>
    <w:p>
      <w:pPr>
        <w:shd w:fill="F2F2F2" w:val="clear"/>
      </w:pPr>
      <w:r>
        <w:rPr>
          <w:rFonts w:ascii="Courier New" w:hAnsi="Courier New"/>
          <w:sz w:val="17"/>
        </w:rPr>
        <w:t>curl -X POST 'https://{{PINECONE_ASSISTANT_HOST}}/assistant/evaluation/metrics/alignment' \</w:t>
        <w:br/>
        <w:t xml:space="preserve"> -H 'Accept: application/json' \</w:t>
        <w:br/>
        <w:t xml:space="preserve"> -H 'Content-Type: application/json' \</w:t>
        <w:br/>
        <w:t xml:space="preserve"> -H 'X-Pinecone-Api-Version: 2025-01-01' \</w:t>
        <w:br/>
        <w:t xml:space="preserve"> -d '{</w:t>
        <w:br/>
        <w:t xml:space="preserve"> "question": "Name a capital city of Spain and describe its role.",</w:t>
        <w:br/>
        <w:t xml:space="preserve"> "answer": "Madrid is a city in Spain.",</w:t>
        <w:br/>
        <w:t xml:space="preserve"> "ground_truth_answer": "Madrid is the capital city of Spain."</w:t>
        <w:br/>
        <w:t xml:space="preserve">  }'</w:t>
      </w:r>
    </w:p>
    <w:p>
      <w:pPr>
        <w:pStyle w:val="Heading3"/>
      </w:pPr>
      <w:r>
        <w:t>Behavior</w:t>
      </w:r>
    </w:p>
    <w:p>
      <w:pPr>
        <w:pStyle w:val="ListBullet"/>
      </w:pPr>
      <w:r>
        <w:t>Validates that question, answer, and ground_truth_answer are present in the JSON request body</w:t>
      </w:r>
    </w:p>
    <w:p>
      <w:pPr>
        <w:pStyle w:val="ListBullet"/>
      </w:pPr>
      <w:r>
        <w:t>Compares the generated answer against the ground truth answer facts</w:t>
      </w:r>
    </w:p>
    <w:p>
      <w:pPr>
        <w:pStyle w:val="ListBullet"/>
      </w:pPr>
      <w:r>
        <w:t>Computes correctness as precision and completeness as recall</w:t>
      </w:r>
    </w:p>
    <w:p>
      <w:pPr>
        <w:pStyle w:val="ListBullet"/>
      </w:pPr>
      <w:r>
        <w:t>Computes alignment as the harmonic mean of correctness and completeness</w:t>
      </w:r>
    </w:p>
    <w:p>
      <w:pPr>
        <w:pStyle w:val="ListBullet"/>
      </w:pPr>
      <w:r>
        <w:t>Returns evaluation metrics, reasoning about evaluated facts, and token usage</w:t>
      </w:r>
    </w:p>
    <w:p>
      <w:pPr>
        <w:pStyle w:val="Heading3"/>
      </w:pPr>
      <w:r>
        <w:t>Notes</w:t>
      </w:r>
    </w:p>
    <w:p>
      <w:pPr>
        <w:pStyle w:val="ListBullet"/>
      </w:pPr>
      <w:r>
        <w:t>This endpoint evaluates answers from an assistant or RAG system</w:t>
      </w:r>
    </w:p>
    <w:p>
      <w:pPr>
        <w:pStyle w:val="ListBullet"/>
      </w:pPr>
      <w:r>
        <w:t>The request body must be sent as JSON</w:t>
      </w:r>
    </w:p>
    <w:p>
      <w:pPr>
        <w:pStyle w:val="ListBullet"/>
      </w:pPr>
      <w:r>
        <w:t>The X-Pinecone-Api-Version header is required</w:t>
      </w:r>
    </w:p>
    <w:p>
      <w:pPr>
        <w:pStyle w:val="ListBullet"/>
      </w:pPr>
      <w:r>
        <w:t>For guidance and examples, see the Pinecone documentation page for evaluating answers: https://docs.pinecone.io/guides/assistant/evaluate-answers</w:t>
      </w:r>
    </w:p>
    <w:p>
      <w:pPr>
        <w:pStyle w:val="Heading3"/>
      </w:pPr>
      <w:r>
        <w:t>Gotchas</w:t>
      </w:r>
    </w:p>
    <w:p>
      <w:pPr>
        <w:pStyle w:val="ListBullet"/>
      </w:pPr>
      <w:r>
        <w:t>Do not use the provided https://api.pinecone.io base URL for this endpoint; assistant evaluation endpoints must use {{PINECONE_ASSISTANT_HOST}}</w:t>
      </w:r>
    </w:p>
    <w:p>
      <w:pPr>
        <w:pStyle w:val="ListBullet"/>
      </w:pPr>
      <w:r>
        <w:t>All three body fields are required</w:t>
      </w:r>
    </w:p>
    <w:p>
      <w:pPr>
        <w:pStyle w:val="ListBullet"/>
      </w:pPr>
      <w:r>
        <w:t>A 422 response indicates request validation failed</w:t>
      </w:r>
    </w:p>
    <w:p>
      <w:pPr>
        <w:pStyle w:val="Heading3"/>
      </w:pPr>
      <w:r>
        <w:t>Error Handling</w:t>
      </w:r>
    </w:p>
    <w:p>
      <w:pPr>
        <w:pStyle w:val="ListBullet"/>
      </w:pPr>
      <w:r>
        <w:t>422 Client Error: Returned when the request body fails validation</w:t>
      </w:r>
    </w:p>
    <w:p>
      <w:pPr>
        <w:pStyle w:val="ListBullet"/>
      </w:pPr>
      <w:r>
        <w:t>500 Server Error: Returned when an internal server error occurs</w:t>
      </w:r>
    </w:p>
    <w:p>
      <w:r>
        <w:br w:type="page"/>
      </w:r>
    </w:p>
    <w:p>
      <w:pPr>
        <w:pStyle w:val="Heading2"/>
      </w:pPr>
      <w:r>
        <w:t>2. [GET] List Vector IDs</w:t>
      </w:r>
    </w:p>
    <w:p>
      <w:r>
        <w:rPr>
          <w:b/>
        </w:rPr>
        <w:t xml:space="preserve">Endpoint: </w:t>
      </w:r>
      <w:r>
        <w:rPr>
          <w:rFonts w:ascii="Courier New" w:hAnsi="Courier New"/>
          <w:sz w:val="18"/>
        </w:rPr>
        <w:t>/vectors/list</w:t>
      </w:r>
    </w:p>
    <w:p>
      <w:pPr>
        <w:pStyle w:val="Heading3"/>
      </w:pPr>
      <w:r>
        <w:t>Prerequisites</w:t>
      </w:r>
    </w:p>
    <w:p>
      <w:pPr>
        <w:pStyle w:val="ListBullet"/>
      </w:pPr>
      <w:r>
        <w:t>The target index must be a serverless index</w:t>
      </w:r>
    </w:p>
    <w:p>
      <w:pPr>
        <w:pStyle w:val="ListBullet"/>
      </w:pPr>
      <w:r>
        <w:t>You should know which namespace to list from if you do not want to use the default namespace</w:t>
      </w:r>
    </w:p>
    <w:p>
      <w:pPr>
        <w:pStyle w:val="Heading3"/>
      </w:pPr>
      <w:r>
        <w:t>Method</w:t>
      </w:r>
    </w:p>
    <w:p>
      <w:r>
        <w:t>GET</w:t>
      </w:r>
    </w:p>
    <w:p>
      <w:pPr>
        <w:pStyle w:val="Heading3"/>
      </w:pPr>
      <w:r>
        <w:t>URL</w:t>
      </w:r>
    </w:p>
    <w:p>
      <w:r>
        <w:t>https://{{PINECONE_INDEX_HOST}}/vectors/list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vector IDs from a single namespace in a serverless index. You can optionally provide a prefix to restrict results to IDs that share a common prefix. Results are returned in sorted order using bitwise "C" collation, with up to 100 IDs returned by default unless limit is specified.</w:t>
      </w:r>
    </w:p>
    <w:p>
      <w:pPr>
        <w:pStyle w:val="Heading3"/>
      </w:pPr>
      <w:r>
        <w:t>Enforcement Rules</w:t>
      </w:r>
    </w:p>
    <w:p>
      <w:pPr>
        <w:pStyle w:val="ListBullet"/>
      </w:pPr>
      <w:r>
        <w:t>This endpoint is supported only for serverless indexes.</w:t>
      </w:r>
    </w:p>
    <w:p>
      <w:pPr>
        <w:pStyle w:val="ListBullet"/>
      </w:pPr>
      <w:r>
        <w:t>When executing, send Query Parameters in the URL, not in the body.</w:t>
      </w:r>
    </w:p>
    <w:p>
      <w:pPr>
        <w:pStyle w:val="ListBullet"/>
      </w:pPr>
      <w:r>
        <w:t>Do not send a request body with this GET request.</w:t>
      </w:r>
    </w:p>
    <w:p>
      <w:pPr>
        <w:pStyle w:val="ListBullet"/>
      </w:pPr>
      <w:r>
        <w:t>Use https://{{PINECONE_INDEX_HOST}}/vectors/list exactly as the endpoint URL.</w:t>
      </w:r>
    </w:p>
    <w:p>
      <w:pPr>
        <w:pStyle w:val="ListBullet"/>
      </w:pPr>
      <w:r>
        <w:t>If namespace is omitted, the default namespace is used.</w:t>
      </w:r>
    </w:p>
    <w:p>
      <w:pPr>
        <w:pStyle w:val="ListBullet"/>
      </w:pPr>
      <w:r>
        <w:t>If the response includes pagination.next, use that value as paginationToken in a subsequent request to retrieve the next page.</w:t>
      </w:r>
    </w:p>
    <w:p>
      <w:pPr>
        <w:pStyle w:val="ListBullet"/>
      </w:pPr>
      <w:r>
        <w:t>When the response does not include pagination.next, there are no more IDs to return.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 Send as a header, not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The vector IDs to fetch. Limits results to IDs with a common prefix. Does not accept values containing spaces.</w:t>
            </w:r>
          </w:p>
        </w:tc>
      </w:tr>
      <w:tr>
        <w:tc>
          <w:tcPr>
            <w:tcW w:type="dxa" w:w="2880"/>
          </w:tcPr>
          <w:p>
            <w:r>
              <w:t>limit</w:t>
            </w:r>
          </w:p>
        </w:tc>
        <w:tc>
          <w:tcPr>
            <w:tcW w:type="dxa" w:w="2880"/>
          </w:tcPr>
          <w:p>
            <w:r>
              <w:t>integer</w:t>
            </w:r>
          </w:p>
        </w:tc>
        <w:tc>
          <w:tcPr>
            <w:tcW w:type="dxa" w:w="2880"/>
          </w:tcPr>
          <w:p>
            <w:r>
              <w:t>Maximum number of IDs to return per page. By default, up to 100 IDs are returned.</w:t>
            </w:r>
          </w:p>
        </w:tc>
      </w:tr>
      <w:tr>
        <w:tc>
          <w:tcPr>
            <w:tcW w:type="dxa" w:w="2880"/>
          </w:tcPr>
          <w:p>
            <w:r>
              <w:t>paginationToken</w:t>
            </w:r>
          </w:p>
        </w:tc>
        <w:tc>
          <w:tcPr>
            <w:tcW w:type="dxa" w:w="2880"/>
          </w:tcPr>
          <w:p>
            <w:r>
              <w:t>string</w:t>
            </w:r>
          </w:p>
        </w:tc>
        <w:tc>
          <w:tcPr>
            <w:tcW w:type="dxa" w:w="2880"/>
          </w:tcPr>
          <w:p>
            <w:r>
              <w:t>Pagination token used to continue a previous listing operation.</w:t>
            </w:r>
          </w:p>
        </w:tc>
      </w:tr>
      <w:tr>
        <w:tc>
          <w:tcPr>
            <w:tcW w:type="dxa" w:w="2880"/>
          </w:tcPr>
          <w:p>
            <w:r>
              <w:t>namespace</w:t>
            </w:r>
          </w:p>
        </w:tc>
        <w:tc>
          <w:tcPr>
            <w:tcW w:type="dxa" w:w="2880"/>
          </w:tcPr>
          <w:p>
            <w:r>
              <w:t>string</w:t>
            </w:r>
          </w:p>
        </w:tc>
        <w:tc>
          <w:tcPr>
            <w:tcW w:type="dxa" w:w="2880"/>
          </w:tcPr>
          <w:p>
            <w:r>
              <w:t>The namespace to list vectors from. If omitted, the default namespace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"vectors": [</w:t>
        <w:br/>
        <w:t xml:space="preserve"> {</w:t>
        <w:br/>
        <w:t xml:space="preserve"> "id": "doc-001"</w:t>
        <w:br/>
        <w:t xml:space="preserve"> },</w:t>
        <w:br/>
        <w:t xml:space="preserve"> {</w:t>
        <w:br/>
        <w:t xml:space="preserve"> "id": "doc-002"</w:t>
        <w:br/>
        <w:t xml:space="preserve"> },</w:t>
        <w:br/>
        <w:t xml:space="preserve"> {</w:t>
        <w:br/>
        <w:t xml:space="preserve"> "id": "doc-003"</w:t>
        <w:br/>
        <w:t xml:space="preserve"> }</w:t>
        <w:br/>
        <w:t xml:space="preserve"> ],</w:t>
        <w:br/>
        <w:t xml:space="preserve"> "pagination": {</w:t>
        <w:br/>
        <w:t xml:space="preserve"> "next": "eyJza2lwIjozfQ=="</w:t>
        <w:br/>
        <w:t xml:space="preserve"> },</w:t>
        <w:br/>
        <w:t xml:space="preserve"> "namespace": "example-namespace",</w:t>
        <w:br/>
        <w:t xml:space="preserve"> "usage": {</w:t>
        <w:br/>
        <w:t xml:space="preserve"> "readUnits":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"An unexpected error response.",</w:t>
        <w:br/>
        <w:t xml:space="preserve"> "details": [</w:t>
        <w:br/>
        <w:t xml:space="preserve"> {</w:t>
        <w:br/>
        <w:t xml:space="preserve"> "typeUrl": "type.googleapis.com/google.rpc.ErrorInfo",</w:t>
        <w:br/>
        <w:t xml:space="preserve"> "value": "Unexpected client error."</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"type.googleapis.com/google.rpc.ErrorInfo",</w:t>
        <w:br/>
        <w:t xml:space="preserve"> "value": "Unexpected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vectors</w:t>
            </w:r>
          </w:p>
        </w:tc>
        <w:tc>
          <w:tcPr>
            <w:tcW w:type="dxa" w:w="2880"/>
          </w:tcPr>
          <w:p>
            <w:r>
              <w:t>array</w:t>
            </w:r>
          </w:p>
        </w:tc>
        <w:tc>
          <w:tcPr>
            <w:tcW w:type="dxa" w:w="2880"/>
          </w:tcPr>
          <w:p>
            <w:r>
              <w:t>Array of vector ID objects returned for the requested namespace.</w:t>
            </w:r>
          </w:p>
        </w:tc>
      </w:tr>
      <w:tr>
        <w:tc>
          <w:tcPr>
            <w:tcW w:type="dxa" w:w="2880"/>
          </w:tcPr>
          <w:p>
            <w:r>
              <w:t>vectors.id</w:t>
            </w:r>
          </w:p>
        </w:tc>
        <w:tc>
          <w:tcPr>
            <w:tcW w:type="dxa" w:w="2880"/>
          </w:tcPr>
          <w:p>
            <w:r>
              <w:t>string</w:t>
            </w:r>
          </w:p>
        </w:tc>
        <w:tc>
          <w:tcPr>
            <w:tcW w:type="dxa" w:w="2880"/>
          </w:tcPr>
          <w:p>
            <w:r>
              <w:t>The vector ID.</w:t>
            </w:r>
          </w:p>
        </w:tc>
      </w:tr>
      <w:tr>
        <w:tc>
          <w:tcPr>
            <w:tcW w:type="dxa" w:w="2880"/>
          </w:tcPr>
          <w:p>
            <w:r>
              <w:t>pagination</w:t>
            </w:r>
          </w:p>
        </w:tc>
        <w:tc>
          <w:tcPr>
            <w:tcW w:type="dxa" w:w="2880"/>
          </w:tcPr>
          <w:p>
            <w:r>
              <w:t>object</w:t>
            </w:r>
          </w:p>
        </w:tc>
        <w:tc>
          <w:tcPr>
            <w:tcW w:type="dxa" w:w="2880"/>
          </w:tcPr>
          <w:p>
            <w:r>
              <w:t>Pagination information for retrieving the next batch of results.</w:t>
            </w:r>
          </w:p>
        </w:tc>
      </w:tr>
      <w:tr>
        <w:tc>
          <w:tcPr>
            <w:tcW w:type="dxa" w:w="2880"/>
          </w:tcPr>
          <w:p>
            <w:r>
              <w:t>pagination.next</w:t>
            </w:r>
          </w:p>
        </w:tc>
        <w:tc>
          <w:tcPr>
            <w:tcW w:type="dxa" w:w="2880"/>
          </w:tcPr>
          <w:p>
            <w:r>
              <w:t>string</w:t>
            </w:r>
          </w:p>
        </w:tc>
        <w:tc>
          <w:tcPr>
            <w:tcW w:type="dxa" w:w="2880"/>
          </w:tcPr>
          <w:p>
            <w:r>
              <w:t>Token to pass as paginationToken in the next request when more results are available.</w:t>
            </w:r>
          </w:p>
        </w:tc>
      </w:tr>
      <w:tr>
        <w:tc>
          <w:tcPr>
            <w:tcW w:type="dxa" w:w="2880"/>
          </w:tcPr>
          <w:p>
            <w:r>
              <w:t>namespace</w:t>
            </w:r>
          </w:p>
        </w:tc>
        <w:tc>
          <w:tcPr>
            <w:tcW w:type="dxa" w:w="2880"/>
          </w:tcPr>
          <w:p>
            <w:r>
              <w:t>string</w:t>
            </w:r>
          </w:p>
        </w:tc>
        <w:tc>
          <w:tcPr>
            <w:tcW w:type="dxa" w:w="2880"/>
          </w:tcPr>
          <w:p>
            <w:r>
              <w:t>The namespace of the returned vectors.</w:t>
            </w:r>
          </w:p>
        </w:tc>
      </w:tr>
      <w:tr>
        <w:tc>
          <w:tcPr>
            <w:tcW w:type="dxa" w:w="2880"/>
          </w:tcPr>
          <w:p>
            <w:r>
              <w:t>usage</w:t>
            </w:r>
          </w:p>
        </w:tc>
        <w:tc>
          <w:tcPr>
            <w:tcW w:type="dxa" w:w="2880"/>
          </w:tcPr>
          <w:p>
            <w:r>
              <w:t>object</w:t>
            </w:r>
          </w:p>
        </w:tc>
        <w:tc>
          <w:tcPr>
            <w:tcW w:type="dxa" w:w="2880"/>
          </w:tcPr>
          <w:p>
            <w:r>
              <w:t>Usage information for the operation.</w:t>
            </w:r>
          </w:p>
        </w:tc>
      </w:tr>
      <w:tr>
        <w:tc>
          <w:tcPr>
            <w:tcW w:type="dxa" w:w="2880"/>
          </w:tcPr>
          <w:p>
            <w:r>
              <w:t>usage.readUnits</w:t>
            </w:r>
          </w:p>
        </w:tc>
        <w:tc>
          <w:tcPr>
            <w:tcW w:type="dxa" w:w="2880"/>
          </w:tcPr>
          <w:p>
            <w:r>
              <w:t>integer</w:t>
            </w:r>
          </w:p>
        </w:tc>
        <w:tc>
          <w:tcPr>
            <w:tcW w:type="dxa" w:w="2880"/>
          </w:tcPr>
          <w:p>
            <w:r>
              <w:t>The number of read units consumed by this operation.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'https://{{PINECONE_INDEX_HOST}}/vectors/list?namespace=example-namespace&amp;limit=3' \</w:t>
        <w:br/>
        <w:t xml:space="preserve"> --header 'Accept: application/json' \</w:t>
        <w:br/>
        <w:t xml:space="preserve"> --header 'X-Pinecone-Api-Version: YYYY-MM-DD'</w:t>
      </w:r>
    </w:p>
    <w:p>
      <w:pPr>
        <w:pStyle w:val="Heading3"/>
      </w:pPr>
      <w:r>
        <w:t>Example Usage</w:t>
      </w:r>
    </w:p>
    <w:p>
      <w:pPr>
        <w:pStyle w:val="Heading3"/>
      </w:pPr>
      <w:r>
        <w:t>Example 1: List Vector IDs From a Namespace</w:t>
      </w:r>
    </w:p>
    <w:p>
      <w:r>
        <w:rPr>
          <w:b/>
          <w:color w:val="666666"/>
          <w:sz w:val="16"/>
        </w:rPr>
        <w:t>[bash]</w:t>
      </w:r>
    </w:p>
    <w:p>
      <w:pPr>
        <w:shd w:fill="F2F2F2" w:val="clear"/>
      </w:pPr>
      <w:r>
        <w:rPr>
          <w:rFonts w:ascii="Courier New" w:hAnsi="Courier New"/>
          <w:sz w:val="17"/>
        </w:rPr>
        <w:t>curl --request GET 'https://{{PINECONE_INDEX_HOST}}/vectors/list?namespace=example-namespace' \</w:t>
        <w:br/>
        <w:t xml:space="preserve"> --header 'Accept: application/json' \</w:t>
        <w:br/>
        <w:t xml:space="preserve"> --header 'X-Pinecone-Api-Version: YYYY-MM-DD'</w:t>
      </w:r>
    </w:p>
    <w:p>
      <w:pPr>
        <w:pStyle w:val="Heading3"/>
      </w:pPr>
      <w:r>
        <w:t>Example 2: List Vector IDs With a Prefix</w:t>
      </w:r>
    </w:p>
    <w:p>
      <w:r>
        <w:rPr>
          <w:b/>
          <w:color w:val="666666"/>
          <w:sz w:val="16"/>
        </w:rPr>
        <w:t>[bash]</w:t>
      </w:r>
    </w:p>
    <w:p>
      <w:pPr>
        <w:shd w:fill="F2F2F2" w:val="clear"/>
      </w:pPr>
      <w:r>
        <w:rPr>
          <w:rFonts w:ascii="Courier New" w:hAnsi="Courier New"/>
          <w:sz w:val="17"/>
        </w:rPr>
        <w:t>curl --request GET 'https://{{PINECONE_INDEX_HOST}}/vectors/list?namespace=example-namespace&amp;prefix=doc-' \</w:t>
        <w:br/>
        <w:t xml:space="preserve"> --header 'Accept: application/json' \</w:t>
        <w:br/>
        <w:t xml:space="preserve"> --header 'X-Pinecone-Api-Version: YYYY-MM-DD'</w:t>
      </w:r>
    </w:p>
    <w:p>
      <w:pPr>
        <w:pStyle w:val="Heading3"/>
      </w:pPr>
      <w:r>
        <w:t>Example 3: Continue Listing With Pagination</w:t>
      </w:r>
    </w:p>
    <w:p>
      <w:r>
        <w:rPr>
          <w:b/>
          <w:color w:val="666666"/>
          <w:sz w:val="16"/>
        </w:rPr>
        <w:t>[bash]</w:t>
      </w:r>
    </w:p>
    <w:p>
      <w:pPr>
        <w:shd w:fill="F2F2F2" w:val="clear"/>
      </w:pPr>
      <w:r>
        <w:rPr>
          <w:rFonts w:ascii="Courier New" w:hAnsi="Courier New"/>
          <w:sz w:val="17"/>
        </w:rPr>
        <w:t>curl --request GET 'https://{{PINECONE_INDEX_HOST}}/vectors/list?namespace=example-namespace&amp;limit=3&amp;paginationToken=eyJza2lwIjozfQ%3D%3D' \</w:t>
        <w:br/>
        <w:t xml:space="preserve"> --header 'Accept: application/json' \</w:t>
        <w:br/>
        <w:t xml:space="preserve"> --header 'X-Pinecone-Api-Version: YYYY-MM-DD'</w:t>
      </w:r>
    </w:p>
    <w:p>
      <w:pPr>
        <w:pStyle w:val="Heading3"/>
      </w:pPr>
      <w:r>
        <w:t>Behavior</w:t>
      </w:r>
    </w:p>
    <w:p>
      <w:pPr>
        <w:pStyle w:val="ListBullet"/>
      </w:pPr>
      <w:r>
        <w:t>The endpoint lists vector IDs from a single namespace in a serverless index.</w:t>
      </w:r>
    </w:p>
    <w:p>
      <w:pPr>
        <w:pStyle w:val="ListBullet"/>
      </w:pPr>
      <w:r>
        <w:t>If prefix is provided, only IDs with that common prefix are returned.</w:t>
      </w:r>
    </w:p>
    <w:p>
      <w:pPr>
        <w:pStyle w:val="ListBullet"/>
      </w:pPr>
      <w:r>
        <w:t>Results are returned in sorted order using bitwise "C" collation.</w:t>
      </w:r>
    </w:p>
    <w:p>
      <w:pPr>
        <w:pStyle w:val="ListBullet"/>
      </w:pPr>
      <w:r>
        <w:t>Up to 100 IDs are returned by default unless limit is specified.</w:t>
      </w:r>
    </w:p>
    <w:p>
      <w:pPr>
        <w:pStyle w:val="ListBullet"/>
      </w:pPr>
      <w:r>
        <w:t>If more results are available, the response includes pagination.next.</w:t>
      </w:r>
    </w:p>
    <w:p>
      <w:pPr>
        <w:pStyle w:val="ListBullet"/>
      </w:pPr>
      <w:r>
        <w:t>You can pass pagination.next back as paginationToken to retrieve the next page.</w:t>
      </w:r>
    </w:p>
    <w:p>
      <w:pPr>
        <w:pStyle w:val="ListBullet"/>
      </w:pPr>
      <w:r>
        <w:t>When pagination.next is absent, there are no more results.</w:t>
      </w:r>
    </w:p>
    <w:p>
      <w:pPr>
        <w:pStyle w:val="Heading3"/>
      </w:pPr>
      <w:r>
        <w:t>Notes</w:t>
      </w:r>
    </w:p>
    <w:p>
      <w:pPr>
        <w:pStyle w:val="ListBullet"/>
      </w:pPr>
      <w:r>
        <w:t>This endpoint has no request body.</w:t>
      </w:r>
    </w:p>
    <w:p>
      <w:pPr>
        <w:pStyle w:val="ListBullet"/>
      </w:pPr>
      <w:r>
        <w:t>list is supported only for serverless indexes.</w:t>
      </w:r>
    </w:p>
    <w:p>
      <w:pPr>
        <w:pStyle w:val="ListBullet"/>
      </w:pPr>
      <w:r>
        <w:t>If namespace is not provided, the default namespace is used.</w:t>
      </w:r>
    </w:p>
    <w:p>
      <w:pPr>
        <w:pStyle w:val="ListBullet"/>
      </w:pPr>
      <w:r>
        <w:t>The optional prefix value must not contain spaces.</w:t>
      </w:r>
    </w:p>
    <w:p>
      <w:pPr>
        <w:pStyle w:val="ListBullet"/>
      </w:pPr>
      <w:r>
        <w:t>The endpoint returns IDs only, not full vector contents.</w:t>
      </w:r>
    </w:p>
    <w:p>
      <w:pPr>
        <w:pStyle w:val="Heading3"/>
      </w:pPr>
      <w:r>
        <w:t>Gotchas</w:t>
      </w:r>
    </w:p>
    <w:p>
      <w:pPr>
        <w:pStyle w:val="ListBullet"/>
      </w:pPr>
      <w:r>
        <w:t>Do not send paginationToken in the request body; it must be sent as a URL query parameter.</w:t>
      </w:r>
    </w:p>
    <w:p>
      <w:pPr>
        <w:pStyle w:val="ListBullet"/>
      </w:pPr>
      <w:r>
        <w:t>Do not assume more pages exist unless pagination.next is present in the response.</w:t>
      </w:r>
    </w:p>
    <w:p>
      <w:pPr>
        <w:pStyle w:val="ListBullet"/>
      </w:pPr>
      <w:r>
        <w:t>The default result size is up to 100 IDs if limit is not specified.</w:t>
      </w:r>
    </w:p>
    <w:p>
      <w:pPr>
        <w:pStyle w:val="ListBullet"/>
      </w:pPr>
      <w:r>
        <w:t>This endpoint uses pagination.next in the response, but the request parameter name is paginationToken.</w:t>
      </w:r>
    </w:p>
    <w:p>
      <w:pPr>
        <w:pStyle w:val="Heading3"/>
      </w:pPr>
      <w:r>
        <w:t>Error Handling</w:t>
      </w:r>
    </w:p>
    <w:p>
      <w:pPr>
        <w:pStyle w:val="ListBullet"/>
      </w:pPr>
      <w:r>
        <w:t>400 Bad Request: The request included invalid parameters.</w:t>
      </w:r>
    </w:p>
    <w:p>
      <w:pPr>
        <w:pStyle w:val="ListBullet"/>
      </w:pPr>
      <w:r>
        <w:t>4XX Client Error: An unexpected client-side error occurred.</w:t>
      </w:r>
    </w:p>
    <w:p>
      <w:pPr>
        <w:pStyle w:val="ListBullet"/>
      </w:pPr>
      <w:r>
        <w:t>5XX Server Error: An unexpected server-side error occurred.</w:t>
      </w:r>
    </w:p>
    <w:p>
      <w:pPr>
        <w:pStyle w:val="Heading3"/>
      </w:pPr>
      <w:r>
        <w:t>Related vectors actions</w:t>
      </w:r>
    </w:p>
    <w:p>
      <w:pPr>
        <w:pStyle w:val="ListBullet"/>
      </w:pPr>
      <w:r>
        <w:t>[POST] Update a Vector in an Index — /vectors/update</w:t>
      </w:r>
    </w:p>
    <w:p>
      <w:pPr>
        <w:pStyle w:val="ListBullet"/>
      </w:pPr>
      <w:r>
        <w:t>[POST] Fetch Vectors by Metadata — /vectors/fetch_by_metadata</w:t>
      </w:r>
    </w:p>
    <w:p>
      <w:pPr>
        <w:pStyle w:val="ListBullet"/>
      </w:pPr>
      <w:r>
        <w:t>[POST] Delete Vectors From an Index — /vectors/delete</w:t>
      </w:r>
    </w:p>
    <w:p>
      <w:pPr>
        <w:pStyle w:val="ListBullet"/>
      </w:pPr>
      <w:r>
        <w:t>[POST] Upsert Vectors Into an Index — /vectors/upsert</w:t>
      </w:r>
    </w:p>
    <w:p>
      <w:pPr>
        <w:pStyle w:val="ListBullet"/>
      </w:pPr>
      <w:r>
        <w:t>[GET] Fetch Vectors — /vectors/fetch</w:t>
      </w:r>
    </w:p>
    <w:p>
      <w:r>
        <w:br w:type="page"/>
      </w:r>
    </w:p>
    <w:p>
      <w:pPr>
        <w:pStyle w:val="Heading2"/>
      </w:pPr>
      <w:r>
        <w:t>3. [POST] Update a Vector in an Index</w:t>
      </w:r>
    </w:p>
    <w:p>
      <w:r>
        <w:rPr>
          <w:b/>
        </w:rPr>
        <w:t xml:space="preserve">Endpoint: </w:t>
      </w:r>
      <w:r>
        <w:rPr>
          <w:rFonts w:ascii="Courier New" w:hAnsi="Courier New"/>
          <w:sz w:val="18"/>
        </w:rPr>
        <w:t>/vectors/update</w:t>
      </w:r>
    </w:p>
    <w:p>
      <w:pPr>
        <w:pStyle w:val="Heading3"/>
      </w:pPr>
      <w:r>
        <w:t>Prerequisites</w:t>
      </w:r>
    </w:p>
    <w:p>
      <w:pPr>
        <w:pStyle w:val="ListBullet"/>
      </w:pPr>
      <w:r>
        <w:t>A Pinecone index host value must be available</w:t>
      </w:r>
    </w:p>
    <w:p>
      <w:pPr>
        <w:pStyle w:val="ListBullet"/>
      </w:pPr>
      <w:r>
        <w:t>The target vector ID must be known</w:t>
      </w:r>
    </w:p>
    <w:p>
      <w:pPr>
        <w:pStyle w:val="ListBullet"/>
      </w:pPr>
      <w:r>
        <w:t>The target namespace should be known if you want to update within a specific namespace</w:t>
      </w:r>
    </w:p>
    <w:p>
      <w:pPr>
        <w:pStyle w:val="Heading3"/>
      </w:pPr>
      <w:r>
        <w:t>Method</w:t>
      </w:r>
    </w:p>
    <w:p>
      <w:r>
        <w:t>POST</w:t>
      </w:r>
    </w:p>
    <w:p>
      <w:pPr>
        <w:pStyle w:val="Heading3"/>
      </w:pPr>
      <w:r>
        <w:t>URL</w:t>
      </w:r>
    </w:p>
    <w:p>
      <w:r>
        <w:t>https://{{PINECONE_INDEX_HOST}}/vectors/update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Updates a vector in a namespace. If values is included, it overwrites the previous dense vector values. If setMetadata is included, the specified metadata fields are added or overwrite existing values. The endpoint also supports metadata-based bulk updates using filter, and dryRun can be used to return the number of matching records without applying the update.</w:t>
      </w:r>
    </w:p>
    <w:p>
      <w:pPr>
        <w:pStyle w:val="Heading3"/>
      </w:pPr>
      <w:r>
        <w:t>Enforcement Rules</w:t>
      </w:r>
    </w:p>
    <w:p>
      <w:pPr>
        <w:pStyle w:val="ListBullet"/>
      </w:pPr>
      <w:r>
        <w:t>The request must be sent to https://{{PINECONE_INDEX_HOST}}/vectors/update.</w:t>
      </w:r>
    </w:p>
    <w:p>
      <w:pPr>
        <w:pStyle w:val="ListBullet"/>
      </w:pPr>
      <w:r>
        <w:t>Do not replace {{PINECONE_INDEX_HOST}} with https://api.pinecone.io; this endpoint must use the index host.</w:t>
      </w:r>
    </w:p>
    <w:p>
      <w:pPr>
        <w:pStyle w:val="ListBullet"/>
      </w:pPr>
      <w:r>
        <w:t>When executing the action, send Query Parameters in the URL, not in the body.</w:t>
      </w:r>
    </w:p>
    <w:p>
      <w:pPr>
        <w:pStyle w:val="ListBullet"/>
      </w:pPr>
      <w:r>
        <w:t>This endpoint has no path parameters.</w:t>
      </w:r>
    </w:p>
    <w:p>
      <w:pPr>
        <w:pStyle w:val="ListBullet"/>
      </w:pPr>
      <w:r>
        <w:t>The request body is required.</w:t>
      </w:r>
    </w:p>
    <w:p>
      <w:pPr>
        <w:pStyle w:val="ListBullet"/>
      </w:pPr>
      <w:r>
        <w:t>The id field is required when updating a specific vector by ID.</w:t>
      </w:r>
    </w:p>
    <w:p>
      <w:pPr>
        <w:pStyle w:val="ListBullet"/>
      </w:pPr>
      <w:r>
        <w:t>If values is provided, it overwrites the existing vector values.</w:t>
      </w:r>
    </w:p>
    <w:p>
      <w:pPr>
        <w:pStyle w:val="ListBullet"/>
      </w:pPr>
      <w:r>
        <w:t>If setMetadata is provided, only the specified metadata fields are added or overwritten.</w:t>
      </w:r>
    </w:p>
    <w:p>
      <w:pPr>
        <w:pStyle w:val="ListBullet"/>
      </w:pPr>
      <w:r>
        <w:t>If dryRun is true, the API returns the number of matching records but does not execute the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Vector's unique ID. Length must be between 1 and 512 characters. Example: "example-vector-1"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number[]</w:t>
            </w:r>
          </w:p>
        </w:tc>
        <w:tc>
          <w:tcPr>
            <w:tcW w:type="dxa" w:w="2880"/>
          </w:tcPr>
          <w:p>
            <w:r>
              <w:t>Dense vector data. If included, it overwrites the previous value.</w:t>
            </w:r>
          </w:p>
        </w:tc>
      </w:tr>
      <w:tr>
        <w:tc>
          <w:tcPr>
            <w:tcW w:type="dxa" w:w="2880"/>
          </w:tcPr>
          <w:p>
            <w:r>
              <w:t>sparseValues</w:t>
            </w:r>
          </w:p>
        </w:tc>
        <w:tc>
          <w:tcPr>
            <w:tcW w:type="dxa" w:w="2880"/>
          </w:tcPr>
          <w:p>
            <w:r>
              <w:t>object</w:t>
            </w:r>
          </w:p>
        </w:tc>
        <w:tc>
          <w:tcPr>
            <w:tcW w:type="dxa" w:w="2880"/>
          </w:tcPr>
          <w:p>
            <w:r>
              <w:t>Sparse vector data to update.</w:t>
            </w:r>
          </w:p>
        </w:tc>
      </w:tr>
      <w:tr>
        <w:tc>
          <w:tcPr>
            <w:tcW w:type="dxa" w:w="2880"/>
          </w:tcPr>
          <w:p>
            <w:r>
              <w:t>sparseValues.indices</w:t>
            </w:r>
          </w:p>
        </w:tc>
        <w:tc>
          <w:tcPr>
            <w:tcW w:type="dxa" w:w="2880"/>
          </w:tcPr>
          <w:p>
            <w:r>
              <w:t>integer[]</w:t>
            </w:r>
          </w:p>
        </w:tc>
        <w:tc>
          <w:tcPr>
            <w:tcW w:type="dxa" w:w="2880"/>
          </w:tcPr>
          <w:p>
            <w:r>
              <w:t>The indices of the sparse data. Required if sparseValues is provided.</w:t>
            </w:r>
          </w:p>
        </w:tc>
      </w:tr>
      <w:tr>
        <w:tc>
          <w:tcPr>
            <w:tcW w:type="dxa" w:w="2880"/>
          </w:tcPr>
          <w:p>
            <w:r>
              <w:t>sparseValues.values</w:t>
            </w:r>
          </w:p>
        </w:tc>
        <w:tc>
          <w:tcPr>
            <w:tcW w:type="dxa" w:w="2880"/>
          </w:tcPr>
          <w:p>
            <w:r>
              <w:t>number[]</w:t>
            </w:r>
          </w:p>
        </w:tc>
        <w:tc>
          <w:tcPr>
            <w:tcW w:type="dxa" w:w="2880"/>
          </w:tcPr>
          <w:p>
            <w:r>
              <w:t>The corresponding sparse values. Must be the same length as sparseValues.indices. Required if sparseValues is provided.</w:t>
            </w:r>
          </w:p>
        </w:tc>
      </w:tr>
      <w:tr>
        <w:tc>
          <w:tcPr>
            <w:tcW w:type="dxa" w:w="2880"/>
          </w:tcPr>
          <w:p>
            <w:r>
              <w:t>setMetadata</w:t>
            </w:r>
          </w:p>
        </w:tc>
        <w:tc>
          <w:tcPr>
            <w:tcW w:type="dxa" w:w="2880"/>
          </w:tcPr>
          <w:p>
            <w:r>
              <w:t>object</w:t>
            </w:r>
          </w:p>
        </w:tc>
        <w:tc>
          <w:tcPr>
            <w:tcW w:type="dxa" w:w="2880"/>
          </w:tcPr>
          <w:p>
            <w:r>
              <w:t>Metadata fields to add or overwrite. Example: {"genre":"documentary","year":2019}</w:t>
            </w:r>
          </w:p>
        </w:tc>
      </w:tr>
      <w:tr>
        <w:tc>
          <w:tcPr>
            <w:tcW w:type="dxa" w:w="2880"/>
          </w:tcPr>
          <w:p>
            <w:r>
              <w:t>namespace</w:t>
            </w:r>
          </w:p>
        </w:tc>
        <w:tc>
          <w:tcPr>
            <w:tcW w:type="dxa" w:w="2880"/>
          </w:tcPr>
          <w:p>
            <w:r>
              <w:t>string</w:t>
            </w:r>
          </w:p>
        </w:tc>
        <w:tc>
          <w:tcPr>
            <w:tcW w:type="dxa" w:w="2880"/>
          </w:tcPr>
          <w:p>
            <w:r>
              <w:t>The namespace containing the vector to update. Example: "example-namespace"</w:t>
            </w:r>
          </w:p>
        </w:tc>
      </w:tr>
      <w:tr>
        <w:tc>
          <w:tcPr>
            <w:tcW w:type="dxa" w:w="2880"/>
          </w:tcPr>
          <w:p>
            <w:r>
              <w:t>filter</w:t>
            </w:r>
          </w:p>
        </w:tc>
        <w:tc>
          <w:tcPr>
            <w:tcW w:type="dxa" w:w="2880"/>
          </w:tcPr>
          <w:p>
            <w:r>
              <w:t>object</w:t>
            </w:r>
          </w:p>
        </w:tc>
        <w:tc>
          <w:tcPr>
            <w:tcW w:type="dxa" w:w="2880"/>
          </w:tcPr>
          <w:p>
            <w:r>
              <w:t>Metadata filter expression. When updating metadata across records in a namespace, the update is applied to all records that match the filter. Example: {"genre":{"$in":["comedy","documentary","drama"]},"year":{"$eq":2019}}</w:t>
            </w:r>
          </w:p>
        </w:tc>
      </w:tr>
      <w:tr>
        <w:tc>
          <w:tcPr>
            <w:tcW w:type="dxa" w:w="2880"/>
          </w:tcPr>
          <w:p>
            <w:r>
              <w:t>dryRun</w:t>
            </w:r>
          </w:p>
        </w:tc>
        <w:tc>
          <w:tcPr>
            <w:tcW w:type="dxa" w:w="2880"/>
          </w:tcPr>
          <w:p>
            <w:r>
              <w:t>boolean</w:t>
            </w:r>
          </w:p>
        </w:tc>
        <w:tc>
          <w:tcPr>
            <w:tcW w:type="dxa" w:w="2880"/>
          </w:tcPr>
          <w:p>
            <w:r>
              <w:t>If true, return the number of records that match the filter, but do not execute the update.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"matchedRecords": 42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matchedRecords</w:t>
            </w:r>
          </w:p>
        </w:tc>
        <w:tc>
          <w:tcPr>
            <w:tcW w:type="dxa" w:w="2880"/>
          </w:tcPr>
          <w:p>
            <w:r>
              <w:t>integer</w:t>
            </w:r>
          </w:p>
        </w:tc>
        <w:tc>
          <w:tcPr>
            <w:tcW w:type="dxa" w:w="2880"/>
          </w:tcPr>
          <w:p>
            <w:r>
              <w:t>The number of records that matched the filter, if a filter was provided.</w:t>
            </w:r>
          </w:p>
        </w:tc>
      </w:tr>
      <w:tr>
        <w:tc>
          <w:tcPr>
            <w:tcW w:type="dxa" w:w="2880"/>
          </w:tcPr>
          <w:p>
            <w:r>
              <w:t>code</w:t>
            </w:r>
          </w:p>
        </w:tc>
        <w:tc>
          <w:tcPr>
            <w:tcW w:type="dxa" w:w="2880"/>
          </w:tcPr>
          <w:p>
            <w:r>
              <w:t>integer</w:t>
            </w:r>
          </w:p>
        </w:tc>
        <w:tc>
          <w:tcPr>
            <w:tcW w:type="dxa" w:w="2880"/>
          </w:tcPr>
          <w:p>
            <w:r>
              <w:t>Error status code.</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 type.</w:t>
            </w:r>
          </w:p>
        </w:tc>
      </w:tr>
      <w:tr>
        <w:tc>
          <w:tcPr>
            <w:tcW w:type="dxa" w:w="2880"/>
          </w:tcPr>
          <w:p>
            <w:r>
              <w:t>details[].value</w:t>
            </w:r>
          </w:p>
        </w:tc>
        <w:tc>
          <w:tcPr>
            <w:tcW w:type="dxa" w:w="2880"/>
          </w:tcPr>
          <w:p>
            <w:r>
              <w:t>string</w:t>
            </w:r>
          </w:p>
        </w:tc>
        <w:tc>
          <w:tcPr>
            <w:tcW w:type="dxa" w:w="2880"/>
          </w:tcPr>
          <w:p>
            <w:r>
              <w:t>Serialized error detail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'https://{{PINECONE_INDEX_HOST}}/vectors/update' \</w:t>
        <w:br/>
        <w:t xml:space="preserve"> --header 'Accept: application/json' \</w:t>
        <w:br/>
        <w:t xml:space="preserve"> --header 'Content-Type: application/json' \</w:t>
        <w:br/>
        <w:t xml:space="preserve"> --header 'X-Pinecone-Api-Version: YYYY-MM-DD' \</w:t>
        <w:br/>
        <w:t xml:space="preserve"> --data '{</w:t>
        <w:br/>
        <w:t xml:space="preserve"> "id": "example-vector-1",</w:t>
        <w:br/>
        <w:t xml:space="preserve"> "values": [0.12, 0.98, 0.33],</w:t>
        <w:br/>
        <w:t xml:space="preserve"> "setMetadata": {</w:t>
        <w:br/>
        <w:t xml:space="preserve"> "genre": "documentary",</w:t>
        <w:br/>
        <w:t xml:space="preserve"> "year": 2019</w:t>
        <w:br/>
        <w:t xml:space="preserve">    },</w:t>
        <w:br/>
        <w:t xml:space="preserve"> "namespace": "example-namespace",</w:t>
        <w:br/>
        <w:t xml:space="preserve"> "dryRun": false</w:t>
        <w:br/>
        <w:t xml:space="preserve">  }'</w:t>
      </w:r>
    </w:p>
    <w:p>
      <w:pPr>
        <w:pStyle w:val="Heading3"/>
      </w:pPr>
      <w:r>
        <w:t>Example Usage</w:t>
      </w:r>
    </w:p>
    <w:p>
      <w:pPr>
        <w:pStyle w:val="Heading3"/>
      </w:pPr>
      <w:r>
        <w:t>Example 1: Update Dense Values for a Single Vector</w:t>
      </w:r>
    </w:p>
    <w:p>
      <w:r>
        <w:rPr>
          <w:b/>
          <w:color w:val="666666"/>
          <w:sz w:val="16"/>
        </w:rPr>
        <w:t>[bash]</w:t>
      </w:r>
    </w:p>
    <w:p>
      <w:pPr>
        <w:shd w:fill="F2F2F2" w:val="clear"/>
      </w:pPr>
      <w:r>
        <w:rPr>
          <w:rFonts w:ascii="Courier New" w:hAnsi="Courier New"/>
          <w:sz w:val="17"/>
        </w:rPr>
        <w:t>curl --request POST 'https://{{PINECONE_INDEX_HOST}}/vectors/update' \</w:t>
        <w:br/>
        <w:t xml:space="preserve"> --header 'Accept: application/json' \</w:t>
        <w:br/>
        <w:t xml:space="preserve"> --header 'Content-Type: application/json' \</w:t>
        <w:br/>
        <w:t xml:space="preserve"> --header 'X-Pinecone-Api-Version: YYYY-MM-DD' \</w:t>
        <w:br/>
        <w:t xml:space="preserve"> --data '{</w:t>
        <w:br/>
        <w:t xml:space="preserve"> "id": "example-vector-1",</w:t>
        <w:br/>
        <w:t xml:space="preserve"> "values": [0.12, 0.98, 0.33],</w:t>
        <w:br/>
        <w:t xml:space="preserve"> "namespace": "example-namespace"</w:t>
        <w:br/>
        <w:t xml:space="preserve">  }'</w:t>
      </w:r>
    </w:p>
    <w:p>
      <w:pPr>
        <w:pStyle w:val="Heading3"/>
      </w:pPr>
      <w:r>
        <w:t>Example 2: Update Metadata for a Single Vector</w:t>
      </w:r>
    </w:p>
    <w:p>
      <w:r>
        <w:rPr>
          <w:b/>
          <w:color w:val="666666"/>
          <w:sz w:val="16"/>
        </w:rPr>
        <w:t>[bash]</w:t>
      </w:r>
    </w:p>
    <w:p>
      <w:pPr>
        <w:shd w:fill="F2F2F2" w:val="clear"/>
      </w:pPr>
      <w:r>
        <w:rPr>
          <w:rFonts w:ascii="Courier New" w:hAnsi="Courier New"/>
          <w:sz w:val="17"/>
        </w:rPr>
        <w:t>curl --request POST 'https://{{PINECONE_INDEX_HOST}}/vectors/update' \</w:t>
        <w:br/>
        <w:t xml:space="preserve"> --header 'Accept: application/json' \</w:t>
        <w:br/>
        <w:t xml:space="preserve"> --header 'Content-Type: application/json' \</w:t>
        <w:br/>
        <w:t xml:space="preserve"> --header 'X-Pinecone-Api-Version: YYYY-MM-DD' \</w:t>
        <w:br/>
        <w:t xml:space="preserve"> --data '{</w:t>
        <w:br/>
        <w:t xml:space="preserve"> "id": "example-vector-1",</w:t>
        <w:br/>
        <w:t xml:space="preserve"> "setMetadata": {</w:t>
        <w:br/>
        <w:t xml:space="preserve"> "genre": "documentary",</w:t>
        <w:br/>
        <w:t xml:space="preserve"> "year": 2019</w:t>
        <w:br/>
        <w:t xml:space="preserve">    },</w:t>
        <w:br/>
        <w:t xml:space="preserve"> "namespace": "example-namespace"</w:t>
        <w:br/>
        <w:t xml:space="preserve">  }'</w:t>
      </w:r>
    </w:p>
    <w:p>
      <w:pPr>
        <w:pStyle w:val="Heading3"/>
      </w:pPr>
      <w:r>
        <w:t>Example 3: Dry Run a Filter-Based Metadata Update</w:t>
      </w:r>
    </w:p>
    <w:p>
      <w:r>
        <w:rPr>
          <w:b/>
          <w:color w:val="666666"/>
          <w:sz w:val="16"/>
        </w:rPr>
        <w:t>[bash]</w:t>
      </w:r>
    </w:p>
    <w:p>
      <w:pPr>
        <w:shd w:fill="F2F2F2" w:val="clear"/>
      </w:pPr>
      <w:r>
        <w:rPr>
          <w:rFonts w:ascii="Courier New" w:hAnsi="Courier New"/>
          <w:sz w:val="17"/>
        </w:rPr>
        <w:t>curl --request POST 'https://{{PINECONE_INDEX_HOST}}/vectors/update' \</w:t>
        <w:br/>
        <w:t xml:space="preserve"> --header 'Accept: application/json' \</w:t>
        <w:br/>
        <w:t xml:space="preserve"> --header 'Content-Type: application/json' \</w:t>
        <w:br/>
        <w:t xml:space="preserve"> --header 'X-Pinecone-Api-Version: YYYY-MM-DD' \</w:t>
        <w:br/>
        <w:t xml:space="preserve"> --data '{</w:t>
        <w:br/>
        <w:t xml:space="preserve"> "id": "example-vector-1",</w:t>
        <w:br/>
        <w:t xml:space="preserve"> "setMetadata": {</w:t>
        <w:br/>
        <w:t xml:space="preserve"> "reviewed": true</w:t>
        <w:br/>
        <w:t xml:space="preserve">    },</w:t>
        <w:br/>
        <w:t xml:space="preserve"> "namespace": "example-namespace",</w:t>
        <w:br/>
        <w:t xml:space="preserve"> "filter": {</w:t>
        <w:br/>
        <w:t xml:space="preserve"> "genre": {</w:t>
        <w:br/>
        <w:t xml:space="preserve"> "$in": ["comedy", "documentary", "drama"]</w:t>
        <w:br/>
        <w:t xml:space="preserve">      },</w:t>
        <w:br/>
        <w:t xml:space="preserve"> "year": {</w:t>
        <w:br/>
        <w:t xml:space="preserve"> "$eq": 2019</w:t>
        <w:br/>
        <w:t xml:space="preserve">      }</w:t>
        <w:br/>
        <w:t xml:space="preserve">    },</w:t>
        <w:br/>
        <w:t xml:space="preserve"> "dryRun": true</w:t>
        <w:br/>
        <w:t xml:space="preserve">  }'</w:t>
      </w:r>
    </w:p>
    <w:p>
      <w:pPr>
        <w:pStyle w:val="Heading3"/>
      </w:pPr>
      <w:r>
        <w:t>Behavior</w:t>
      </w:r>
    </w:p>
    <w:p>
      <w:pPr>
        <w:pStyle w:val="ListBullet"/>
      </w:pPr>
      <w:r>
        <w:t>Validates the request body and header values.</w:t>
      </w:r>
    </w:p>
    <w:p>
      <w:pPr>
        <w:pStyle w:val="ListBullet"/>
      </w:pPr>
      <w:r>
        <w:t>Locates the target vector in the specified namespace.</w:t>
      </w:r>
    </w:p>
    <w:p>
      <w:pPr>
        <w:pStyle w:val="ListBullet"/>
      </w:pPr>
      <w:r>
        <w:t>If values is provided, overwrites the existing dense vector values.</w:t>
      </w:r>
    </w:p>
    <w:p>
      <w:pPr>
        <w:pStyle w:val="ListBullet"/>
      </w:pPr>
      <w:r>
        <w:t>If sparseValues is provided, updates sparse vector data using the supplied indices and values.</w:t>
      </w:r>
    </w:p>
    <w:p>
      <w:pPr>
        <w:pStyle w:val="ListBullet"/>
      </w:pPr>
      <w:r>
        <w:t>If setMetadata is provided, adds or overwrites the specified metadata fields.</w:t>
      </w:r>
    </w:p>
    <w:p>
      <w:pPr>
        <w:pStyle w:val="ListBullet"/>
      </w:pPr>
      <w:r>
        <w:t>If filter is provided, applies the metadata update across records that match the filter.</w:t>
      </w:r>
    </w:p>
    <w:p>
      <w:pPr>
        <w:pStyle w:val="ListBullet"/>
      </w:pPr>
      <w:r>
        <w:t>If dryRun is true, returns the number of matching records without applying the update.</w:t>
      </w:r>
    </w:p>
    <w:p>
      <w:pPr>
        <w:pStyle w:val="Heading3"/>
      </w:pPr>
      <w:r>
        <w:t>Notes</w:t>
      </w:r>
    </w:p>
    <w:p>
      <w:pPr>
        <w:pStyle w:val="ListBullet"/>
      </w:pPr>
      <w:r>
        <w:t>This endpoint uses the Pinecone index host, represented as {{PINECONE_INDEX_HOST}}.</w:t>
      </w:r>
    </w:p>
    <w:p>
      <w:pPr>
        <w:pStyle w:val="ListBullet"/>
      </w:pPr>
      <w:r>
        <w:t>X-Pinecone-Api-Version is a required date-based version header.</w:t>
      </w:r>
    </w:p>
    <w:p>
      <w:pPr>
        <w:pStyle w:val="ListBullet"/>
      </w:pPr>
      <w:r>
        <w:t>sparseValues.indices and sparseValues.values must have the same length.</w:t>
      </w:r>
    </w:p>
    <w:p>
      <w:pPr>
        <w:pStyle w:val="ListBullet"/>
      </w:pPr>
      <w:r>
        <w:t>matchedRecords is returned when a filter is used.</w:t>
      </w:r>
    </w:p>
    <w:p>
      <w:pPr>
        <w:pStyle w:val="ListBullet"/>
      </w:pPr>
      <w:r>
        <w:t>For guidance and examples, see Pinecone's "Update data" and metadata documentation.</w:t>
      </w:r>
    </w:p>
    <w:p>
      <w:pPr>
        <w:pStyle w:val="Heading3"/>
      </w:pPr>
      <w:r>
        <w:t>Gotchas</w:t>
      </w:r>
    </w:p>
    <w:p>
      <w:pPr>
        <w:pStyle w:val="ListBullet"/>
      </w:pPr>
      <w:r>
        <w:t>Do not send this request to https://api.pinecone.io; use the index host instead.</w:t>
      </w:r>
    </w:p>
    <w:p>
      <w:pPr>
        <w:pStyle w:val="ListBullet"/>
      </w:pPr>
      <w:r>
        <w:t>If values is included, it overwrites the previous dense vector values.</w:t>
      </w:r>
    </w:p>
    <w:p>
      <w:pPr>
        <w:pStyle w:val="ListBullet"/>
      </w:pPr>
      <w:r>
        <w:t>If setMetadata includes existing keys, those metadata values are overwritten.</w:t>
      </w:r>
    </w:p>
    <w:p>
      <w:pPr>
        <w:pStyle w:val="ListBullet"/>
      </w:pPr>
      <w:r>
        <w:t>dryRun: true does not perform the update.</w:t>
      </w:r>
    </w:p>
    <w:p>
      <w:pPr>
        <w:pStyle w:val="ListBullet"/>
      </w:pPr>
      <w:r>
        <w:t>The documentation states id is required; do not omit it when constructing requests.</w:t>
      </w:r>
    </w:p>
    <w:p>
      <w:pPr>
        <w:pStyle w:val="Heading3"/>
      </w:pPr>
      <w:r>
        <w:t>Error Handling</w:t>
      </w:r>
    </w:p>
    <w:p>
      <w:pPr>
        <w:pStyle w:val="ListBullet"/>
      </w:pPr>
      <w:r>
        <w:t>400 Bad Request: The request body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vectors actions</w:t>
      </w:r>
    </w:p>
    <w:p>
      <w:pPr>
        <w:pStyle w:val="ListBullet"/>
      </w:pPr>
      <w:r>
        <w:t>[GET] List Vector IDs — /vectors/list</w:t>
      </w:r>
    </w:p>
    <w:p>
      <w:pPr>
        <w:pStyle w:val="ListBullet"/>
      </w:pPr>
      <w:r>
        <w:t>[POST] Fetch Vectors by Metadata — /vectors/fetch_by_metadata</w:t>
      </w:r>
    </w:p>
    <w:p>
      <w:pPr>
        <w:pStyle w:val="ListBullet"/>
      </w:pPr>
      <w:r>
        <w:t>[POST] Delete Vectors From an Index — /vectors/delete</w:t>
      </w:r>
    </w:p>
    <w:p>
      <w:pPr>
        <w:pStyle w:val="ListBullet"/>
      </w:pPr>
      <w:r>
        <w:t>[POST] Upsert Vectors Into an Index — /vectors/upsert</w:t>
      </w:r>
    </w:p>
    <w:p>
      <w:pPr>
        <w:pStyle w:val="ListBullet"/>
      </w:pPr>
      <w:r>
        <w:t>[GET] Fetch Vectors — /vectors/fetch</w:t>
      </w:r>
    </w:p>
    <w:p>
      <w:r>
        <w:br w:type="page"/>
      </w:r>
    </w:p>
    <w:p>
      <w:pPr>
        <w:pStyle w:val="Heading2"/>
      </w:pPr>
      <w:r>
        <w:t>4. [GET] List Project Backups</w:t>
      </w:r>
    </w:p>
    <w:p>
      <w:r>
        <w:rPr>
          <w:b/>
        </w:rPr>
        <w:t xml:space="preserve">Endpoint: </w:t>
      </w:r>
      <w:r>
        <w:rPr>
          <w:rFonts w:ascii="Courier New" w:hAnsi="Courier New"/>
          <w:sz w:val="18"/>
        </w:rPr>
        <w:t>/backups</w:t>
      </w:r>
    </w:p>
    <w:p>
      <w:pPr>
        <w:pStyle w:val="Heading3"/>
      </w:pPr>
      <w:r>
        <w:t>Method</w:t>
      </w:r>
    </w:p>
    <w:p>
      <w:r>
        <w:t>GET</w:t>
      </w:r>
    </w:p>
    <w:p>
      <w:pPr>
        <w:pStyle w:val="Heading3"/>
      </w:pPr>
      <w:r>
        <w:t>URL</w:t>
      </w:r>
    </w:p>
    <w:p>
      <w:r>
        <w:t>https://api.pinecone.io/backups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backups for a project across all indexes. The endpoint returns backup metadata along with pagination information for retrieving additional results.</w:t>
      </w:r>
    </w:p>
    <w:p>
      <w:pPr>
        <w:pStyle w:val="Heading3"/>
      </w:pPr>
      <w:r>
        <w:t>Enforcement Rules</w:t>
      </w:r>
    </w:p>
    <w:p>
      <w:pPr>
        <w:pStyle w:val="ListBullet"/>
      </w:pPr>
      <w:r>
        <w:t>This action does not use path parameters.</w:t>
      </w:r>
    </w:p>
    <w:p>
      <w:pPr>
        <w:pStyle w:val="ListBullet"/>
      </w:pPr>
      <w:r>
        <w:t>When executing, send Query Parameters in the URL as query parameters, not in the body.</w:t>
      </w:r>
    </w:p>
    <w:p>
      <w:pPr>
        <w:pStyle w:val="ListBullet"/>
      </w:pPr>
      <w:r>
        <w:t>Do not send a request body with this GET request.</w:t>
      </w:r>
    </w:p>
    <w:p>
      <w:pPr>
        <w:pStyle w:val="ListBullet"/>
      </w:pPr>
      <w:r>
        <w:t>The required X-Pinecone-Api-Version header must always be included.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 per page.</w:t>
            </w:r>
          </w:p>
        </w:tc>
      </w:tr>
      <w:tr>
        <w:tc>
          <w:tcPr>
            <w:tcW w:type="dxa" w:w="2880"/>
          </w:tcPr>
          <w:p>
            <w:r>
              <w:t>paginationToken</w:t>
            </w:r>
          </w:p>
        </w:tc>
        <w:tc>
          <w:tcPr>
            <w:tcW w:type="dxa" w:w="2880"/>
          </w:tcPr>
          <w:p>
            <w:r>
              <w:t>string</w:t>
            </w:r>
          </w:p>
        </w:tc>
        <w:tc>
          <w:tcPr>
            <w:tcW w:type="dxa" w:w="2880"/>
          </w:tcPr>
          <w:p>
            <w:r>
              <w:t>The token to use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"backup_id": "670e8400-e29b-41d4-a716-446655440000",</w:t>
        <w:br/>
        <w:t xml:space="preserve"> "cloud": "aws",</w:t>
        <w:br/>
        <w:t xml:space="preserve"> "created_at": "2024-03-15T10:30:00Z",</w:t>
        <w:br/>
        <w:t xml:space="preserve"> "description": "Monthly backup of production index",</w:t>
        <w:br/>
        <w:t xml:space="preserve"> "dimension": 1536,</w:t>
        <w:br/>
        <w:t xml:space="preserve"> "metric": "cosine",</w:t>
        <w:br/>
        <w:t xml:space="preserve"> "name": "backup_2024_03_15",</w:t>
        <w:br/>
        <w:t xml:space="preserve"> "namespace_count": 3,</w:t>
        <w:br/>
        <w:t xml:space="preserve"> "record_count": 120000,</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"size_bytes": 10000000,</w:t>
        <w:br/>
        <w:t xml:space="preserve"> "source_index_id": "idx_456",</w:t>
        <w:br/>
        <w:t xml:space="preserve"> "source_index_name": "my-index",</w:t>
        <w:br/>
        <w:t xml:space="preserve"> "status": "Ready",</w:t>
        <w:br/>
        <w:t xml:space="preserve"> "tags": {</w:t>
        <w:br/>
        <w:t xml:space="preserve"> "environment": "production",</w:t>
        <w:br/>
        <w:t xml:space="preserve"> "type": "monthly"</w:t>
        <w:br/>
        <w:t xml:space="preserve"> }</w:t>
        <w:br/>
        <w:t xml:space="preserve"> },</w:t>
        <w:br/>
        <w:t xml:space="preserve"> {</w:t>
        <w:br/>
        <w:t xml:space="preserve"> "backup_id": "670e8400-e29b-41d4-a716-446655440001",</w:t>
        <w:br/>
        <w:t xml:space="preserve"> "cloud": "aws",</w:t>
        <w:br/>
        <w:t xml:space="preserve"> "created_at": "2024-03-20T15:45:00Z",</w:t>
        <w:br/>
        <w:t xml:space="preserve"> "description": "Pre-deployment safety backup",</w:t>
        <w:br/>
        <w:t xml:space="preserve"> "dimension": 1536,</w:t>
        <w:br/>
        <w:t xml:space="preserve"> "metric": "cosine",</w:t>
        <w:br/>
        <w:t xml:space="preserve"> "name": "backup_2024_03_20",</w:t>
        <w:br/>
        <w:t xml:space="preserve"> "namespace_count": 4,</w:t>
        <w:br/>
        <w:t xml:space="preserve"> "record_count": 125000,</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"size_bytes": 10500000,</w:t>
        <w:br/>
        <w:t xml:space="preserve"> "source_index_id": "idx_789",</w:t>
        <w:br/>
        <w:t xml:space="preserve"> "source_index_name": "my-index-2",</w:t>
        <w:br/>
        <w:t xml:space="preserve"> "status": "Ready",</w:t>
        <w:br/>
        <w:t xml:space="preserve"> "tags": {</w:t>
        <w:br/>
        <w:t xml:space="preserve"> "environment": "production",</w:t>
        <w:br/>
        <w:t xml:space="preserve"> "type": "pre-deploy"</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backup objects.</w:t>
            </w:r>
          </w:p>
        </w:tc>
      </w:tr>
      <w:tr>
        <w:tc>
          <w:tcPr>
            <w:tcW w:type="dxa" w:w="2880"/>
          </w:tcPr>
          <w:p>
            <w:r>
              <w:t>data[].backup_id</w:t>
            </w:r>
          </w:p>
        </w:tc>
        <w:tc>
          <w:tcPr>
            <w:tcW w:type="dxa" w:w="2880"/>
          </w:tcPr>
          <w:p>
            <w:r>
              <w:t>string</w:t>
            </w:r>
          </w:p>
        </w:tc>
        <w:tc>
          <w:tcPr>
            <w:tcW w:type="dxa" w:w="2880"/>
          </w:tcPr>
          <w:p>
            <w:r>
              <w:t>Unique identifier for the backup.</w:t>
            </w:r>
          </w:p>
        </w:tc>
      </w:tr>
      <w:tr>
        <w:tc>
          <w:tcPr>
            <w:tcW w:type="dxa" w:w="2880"/>
          </w:tcPr>
          <w:p>
            <w:r>
              <w:t>data[].source_index_name</w:t>
            </w:r>
          </w:p>
        </w:tc>
        <w:tc>
          <w:tcPr>
            <w:tcW w:type="dxa" w:w="2880"/>
          </w:tcPr>
          <w:p>
            <w:r>
              <w:t>string</w:t>
            </w:r>
          </w:p>
        </w:tc>
        <w:tc>
          <w:tcPr>
            <w:tcW w:type="dxa" w:w="2880"/>
          </w:tcPr>
          <w:p>
            <w:r>
              <w:t>Name of the index from which the backup was taken.</w:t>
            </w:r>
          </w:p>
        </w:tc>
      </w:tr>
      <w:tr>
        <w:tc>
          <w:tcPr>
            <w:tcW w:type="dxa" w:w="2880"/>
          </w:tcPr>
          <w:p>
            <w:r>
              <w:t>data[].source_index_id</w:t>
            </w:r>
          </w:p>
        </w:tc>
        <w:tc>
          <w:tcPr>
            <w:tcW w:type="dxa" w:w="2880"/>
          </w:tcPr>
          <w:p>
            <w:r>
              <w:t>string</w:t>
            </w:r>
          </w:p>
        </w:tc>
        <w:tc>
          <w:tcPr>
            <w:tcW w:type="dxa" w:w="2880"/>
          </w:tcPr>
          <w:p>
            <w:r>
              <w:t>ID of the index.</w:t>
            </w:r>
          </w:p>
        </w:tc>
      </w:tr>
      <w:tr>
        <w:tc>
          <w:tcPr>
            <w:tcW w:type="dxa" w:w="2880"/>
          </w:tcPr>
          <w:p>
            <w:r>
              <w:t>data[].name</w:t>
            </w:r>
          </w:p>
        </w:tc>
        <w:tc>
          <w:tcPr>
            <w:tcW w:type="dxa" w:w="2880"/>
          </w:tcPr>
          <w:p>
            <w:r>
              <w:t>string</w:t>
            </w:r>
          </w:p>
        </w:tc>
        <w:tc>
          <w:tcPr>
            <w:tcW w:type="dxa" w:w="2880"/>
          </w:tcPr>
          <w:p>
            <w:r>
              <w:t>Optional user-defined name for the backup.</w:t>
            </w:r>
          </w:p>
        </w:tc>
      </w:tr>
      <w:tr>
        <w:tc>
          <w:tcPr>
            <w:tcW w:type="dxa" w:w="2880"/>
          </w:tcPr>
          <w:p>
            <w:r>
              <w:t>data[].description</w:t>
            </w:r>
          </w:p>
        </w:tc>
        <w:tc>
          <w:tcPr>
            <w:tcW w:type="dxa" w:w="2880"/>
          </w:tcPr>
          <w:p>
            <w:r>
              <w:t>string</w:t>
            </w:r>
          </w:p>
        </w:tc>
        <w:tc>
          <w:tcPr>
            <w:tcW w:type="dxa" w:w="2880"/>
          </w:tcPr>
          <w:p>
            <w:r>
              <w:t>Optional description providing context for the backup.</w:t>
            </w:r>
          </w:p>
        </w:tc>
      </w:tr>
      <w:tr>
        <w:tc>
          <w:tcPr>
            <w:tcW w:type="dxa" w:w="2880"/>
          </w:tcPr>
          <w:p>
            <w:r>
              <w:t>data[].status</w:t>
            </w:r>
          </w:p>
        </w:tc>
        <w:tc>
          <w:tcPr>
            <w:tcW w:type="dxa" w:w="2880"/>
          </w:tcPr>
          <w:p>
            <w:r>
              <w:t>string</w:t>
            </w:r>
          </w:p>
        </w:tc>
        <w:tc>
          <w:tcPr>
            <w:tcW w:type="dxa" w:w="2880"/>
          </w:tcPr>
          <w:p>
            <w:r>
              <w:t>Current status of the backup, for example Initializing, Ready, or Failed.</w:t>
            </w:r>
          </w:p>
        </w:tc>
      </w:tr>
      <w:tr>
        <w:tc>
          <w:tcPr>
            <w:tcW w:type="dxa" w:w="2880"/>
          </w:tcPr>
          <w:p>
            <w:r>
              <w:t>data[].cloud</w:t>
            </w:r>
          </w:p>
        </w:tc>
        <w:tc>
          <w:tcPr>
            <w:tcW w:type="dxa" w:w="2880"/>
          </w:tcPr>
          <w:p>
            <w:r>
              <w:t>string</w:t>
            </w:r>
          </w:p>
        </w:tc>
        <w:tc>
          <w:tcPr>
            <w:tcW w:type="dxa" w:w="2880"/>
          </w:tcPr>
          <w:p>
            <w:r>
              <w:t>Cloud provider where the backup is stored.</w:t>
            </w:r>
          </w:p>
        </w:tc>
      </w:tr>
      <w:tr>
        <w:tc>
          <w:tcPr>
            <w:tcW w:type="dxa" w:w="2880"/>
          </w:tcPr>
          <w:p>
            <w:r>
              <w:t>data[].region</w:t>
            </w:r>
          </w:p>
        </w:tc>
        <w:tc>
          <w:tcPr>
            <w:tcW w:type="dxa" w:w="2880"/>
          </w:tcPr>
          <w:p>
            <w:r>
              <w:t>string</w:t>
            </w:r>
          </w:p>
        </w:tc>
        <w:tc>
          <w:tcPr>
            <w:tcW w:type="dxa" w:w="2880"/>
          </w:tcPr>
          <w:p>
            <w:r>
              <w:t>Cloud region where the backup is stored.</w:t>
            </w:r>
          </w:p>
        </w:tc>
      </w:tr>
      <w:tr>
        <w:tc>
          <w:tcPr>
            <w:tcW w:type="dxa" w:w="2880"/>
          </w:tcPr>
          <w:p>
            <w:r>
              <w:t>data[].dimension</w:t>
            </w:r>
          </w:p>
        </w:tc>
        <w:tc>
          <w:tcPr>
            <w:tcW w:type="dxa" w:w="2880"/>
          </w:tcPr>
          <w:p>
            <w:r>
              <w:t>integer</w:t>
            </w:r>
          </w:p>
        </w:tc>
        <w:tc>
          <w:tcPr>
            <w:tcW w:type="dxa" w:w="2880"/>
          </w:tcPr>
          <w:p>
            <w:r>
              <w:t>Dimensions of the vectors in the index. Minimum: 1. Maximum: 20000.</w:t>
            </w:r>
          </w:p>
        </w:tc>
      </w:tr>
      <w:tr>
        <w:tc>
          <w:tcPr>
            <w:tcW w:type="dxa" w:w="2880"/>
          </w:tcPr>
          <w:p>
            <w:r>
              <w:t>data[].metric</w:t>
            </w:r>
          </w:p>
        </w:tc>
        <w:tc>
          <w:tcPr>
            <w:tcW w:type="dxa" w:w="2880"/>
          </w:tcPr>
          <w:p>
            <w:r>
              <w:t>string</w:t>
            </w:r>
          </w:p>
        </w:tc>
        <w:tc>
          <w:tcPr>
            <w:tcW w:type="dxa" w:w="2880"/>
          </w:tcPr>
          <w:p>
            <w:r>
              <w:t>Distance metric used for similarity search. Possible values: cosine, euclidean, or dotproduct. If vector_type is sparse, the metric must be dotproduct. If vector_type is dense, the metric defaults to cosine.</w:t>
            </w:r>
          </w:p>
        </w:tc>
      </w:tr>
      <w:tr>
        <w:tc>
          <w:tcPr>
            <w:tcW w:type="dxa" w:w="2880"/>
          </w:tcPr>
          <w:p>
            <w:r>
              <w:t>data[].schema</w:t>
            </w:r>
          </w:p>
        </w:tc>
        <w:tc>
          <w:tcPr>
            <w:tcW w:type="dxa" w:w="2880"/>
          </w:tcPr>
          <w:p>
            <w:r>
              <w:t>object</w:t>
            </w:r>
          </w:p>
        </w:tc>
        <w:tc>
          <w:tcPr>
            <w:tcW w:type="dxa" w:w="2880"/>
          </w:tcPr>
          <w:p>
            <w:r>
              <w:t>Metadata schema for the backup.</w:t>
            </w:r>
          </w:p>
        </w:tc>
      </w:tr>
      <w:tr>
        <w:tc>
          <w:tcPr>
            <w:tcW w:type="dxa" w:w="2880"/>
          </w:tcPr>
          <w:p>
            <w:r>
              <w:t>data[].schema.fields</w:t>
            </w:r>
          </w:p>
        </w:tc>
        <w:tc>
          <w:tcPr>
            <w:tcW w:type="dxa" w:w="2880"/>
          </w:tcPr>
          <w:p>
            <w:r>
              <w:t>object</w:t>
            </w:r>
          </w:p>
        </w:tc>
        <w:tc>
          <w:tcPr>
            <w:tcW w:type="dxa" w:w="2880"/>
          </w:tcPr>
          <w:p>
            <w:r>
              <w:t>Metadata field definitions.</w:t>
            </w:r>
          </w:p>
        </w:tc>
      </w:tr>
      <w:tr>
        <w:tc>
          <w:tcPr>
            <w:tcW w:type="dxa" w:w="2880"/>
          </w:tcPr>
          <w:p>
            <w:r>
              <w:t>data[].record_count</w:t>
            </w:r>
          </w:p>
        </w:tc>
        <w:tc>
          <w:tcPr>
            <w:tcW w:type="dxa" w:w="2880"/>
          </w:tcPr>
          <w:p>
            <w:r>
              <w:t>integer</w:t>
            </w:r>
          </w:p>
        </w:tc>
        <w:tc>
          <w:tcPr>
            <w:tcW w:type="dxa" w:w="2880"/>
          </w:tcPr>
          <w:p>
            <w:r>
              <w:t>Total number of records in the backup.</w:t>
            </w:r>
          </w:p>
        </w:tc>
      </w:tr>
      <w:tr>
        <w:tc>
          <w:tcPr>
            <w:tcW w:type="dxa" w:w="2880"/>
          </w:tcPr>
          <w:p>
            <w:r>
              <w:t>data[].namespace_count</w:t>
            </w:r>
          </w:p>
        </w:tc>
        <w:tc>
          <w:tcPr>
            <w:tcW w:type="dxa" w:w="2880"/>
          </w:tcPr>
          <w:p>
            <w:r>
              <w:t>integer</w:t>
            </w:r>
          </w:p>
        </w:tc>
        <w:tc>
          <w:tcPr>
            <w:tcW w:type="dxa" w:w="2880"/>
          </w:tcPr>
          <w:p>
            <w:r>
              <w:t>Number of namespaces in the backup.</w:t>
            </w:r>
          </w:p>
        </w:tc>
      </w:tr>
      <w:tr>
        <w:tc>
          <w:tcPr>
            <w:tcW w:type="dxa" w:w="2880"/>
          </w:tcPr>
          <w:p>
            <w:r>
              <w:t>data[].size_bytes</w:t>
            </w:r>
          </w:p>
        </w:tc>
        <w:tc>
          <w:tcPr>
            <w:tcW w:type="dxa" w:w="2880"/>
          </w:tcPr>
          <w:p>
            <w:r>
              <w:t>integer</w:t>
            </w:r>
          </w:p>
        </w:tc>
        <w:tc>
          <w:tcPr>
            <w:tcW w:type="dxa" w:w="2880"/>
          </w:tcPr>
          <w:p>
            <w:r>
              <w:t>Size of the backup in bytes.</w:t>
            </w:r>
          </w:p>
        </w:tc>
      </w:tr>
      <w:tr>
        <w:tc>
          <w:tcPr>
            <w:tcW w:type="dxa" w:w="2880"/>
          </w:tcPr>
          <w:p>
            <w:r>
              <w:t>data[].tags</w:t>
            </w:r>
          </w:p>
        </w:tc>
        <w:tc>
          <w:tcPr>
            <w:tcW w:type="dxa" w:w="2880"/>
          </w:tcPr>
          <w:p>
            <w:r>
              <w:t>object</w:t>
            </w:r>
          </w:p>
        </w:tc>
        <w:tc>
          <w:tcPr>
            <w:tcW w:type="dxa" w:w="2880"/>
          </w:tcPr>
          <w:p>
            <w:r>
              <w:t>Index tags associated with the backup.</w:t>
            </w:r>
          </w:p>
        </w:tc>
      </w:tr>
      <w:tr>
        <w:tc>
          <w:tcPr>
            <w:tcW w:type="dxa" w:w="2880"/>
          </w:tcPr>
          <w:p>
            <w:r>
              <w:t>data[].created_at</w:t>
            </w:r>
          </w:p>
        </w:tc>
        <w:tc>
          <w:tcPr>
            <w:tcW w:type="dxa" w:w="2880"/>
          </w:tcPr>
          <w:p>
            <w:r>
              <w:t>string</w:t>
            </w:r>
          </w:p>
        </w:tc>
        <w:tc>
          <w:tcPr>
            <w:tcW w:type="dxa" w:w="2880"/>
          </w:tcPr>
          <w:p>
            <w:r>
              <w:t>Timestamp when the backup was created.</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pagination.next</w:t>
            </w:r>
          </w:p>
        </w:tc>
        <w:tc>
          <w:tcPr>
            <w:tcW w:type="dxa" w:w="2880"/>
          </w:tcPr>
          <w:p>
            <w:r>
              <w:t>string</w:t>
            </w:r>
          </w:p>
        </w:tc>
        <w:tc>
          <w:tcPr>
            <w:tcW w:type="dxa" w:w="2880"/>
          </w:tcPr>
          <w:p>
            <w:r>
              <w:t>Token to use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'https://api.pinecone.io/backups?limit=10' \</w:t>
        <w:br/>
        <w:t xml:space="preserve"> --header 'Accept: application/json' \</w:t>
        <w:br/>
        <w:t xml:space="preserve"> --header 'X-Pinecone-Api-Version: 2024-07'</w:t>
      </w:r>
    </w:p>
    <w:p>
      <w:pPr>
        <w:pStyle w:val="Heading3"/>
      </w:pPr>
      <w:r>
        <w:t>Example Usage</w:t>
      </w:r>
    </w:p>
    <w:p>
      <w:pPr>
        <w:pStyle w:val="Heading3"/>
      </w:pPr>
      <w:r>
        <w:t>Example 1: List Backups with Default Pagination</w:t>
      </w:r>
    </w:p>
    <w:p>
      <w:r>
        <w:rPr>
          <w:b/>
          <w:color w:val="666666"/>
          <w:sz w:val="16"/>
        </w:rPr>
        <w:t>[bash]</w:t>
      </w:r>
    </w:p>
    <w:p>
      <w:pPr>
        <w:shd w:fill="F2F2F2" w:val="clear"/>
      </w:pPr>
      <w:r>
        <w:rPr>
          <w:rFonts w:ascii="Courier New" w:hAnsi="Courier New"/>
          <w:sz w:val="17"/>
        </w:rPr>
        <w:t>curl --request GET 'https://api.pinecone.io/backups' \</w:t>
        <w:br/>
        <w:t xml:space="preserve"> --header 'Accept: application/json' \</w:t>
        <w:br/>
        <w:t xml:space="preserve"> --header 'X-Pinecone-Api-Version: 2024-07'</w:t>
      </w:r>
    </w:p>
    <w:p>
      <w:pPr>
        <w:pStyle w:val="Heading3"/>
      </w:pPr>
      <w:r>
        <w:t>Example 2: List Backups with a Page Size Limit</w:t>
      </w:r>
    </w:p>
    <w:p>
      <w:r>
        <w:rPr>
          <w:b/>
          <w:color w:val="666666"/>
          <w:sz w:val="16"/>
        </w:rPr>
        <w:t>[bash]</w:t>
      </w:r>
    </w:p>
    <w:p>
      <w:pPr>
        <w:shd w:fill="F2F2F2" w:val="clear"/>
      </w:pPr>
      <w:r>
        <w:rPr>
          <w:rFonts w:ascii="Courier New" w:hAnsi="Courier New"/>
          <w:sz w:val="17"/>
        </w:rPr>
        <w:t>curl --request GET 'https://api.pinecone.io/backups?limit=25' \</w:t>
        <w:br/>
        <w:t xml:space="preserve"> --header 'Accept: application/json' \</w:t>
        <w:br/>
        <w:t xml:space="preserve"> --header 'X-Pinecone-Api-Version: 2024-07'</w:t>
      </w:r>
    </w:p>
    <w:p>
      <w:pPr>
        <w:pStyle w:val="Heading3"/>
      </w:pPr>
      <w:r>
        <w:t>Example 3: Retrieve the Next Page of Backups</w:t>
      </w:r>
    </w:p>
    <w:p>
      <w:r>
        <w:rPr>
          <w:b/>
          <w:color w:val="666666"/>
          <w:sz w:val="16"/>
        </w:rPr>
        <w:t>[bash]</w:t>
      </w:r>
    </w:p>
    <w:p>
      <w:pPr>
        <w:shd w:fill="F2F2F2" w:val="clear"/>
      </w:pPr>
      <w:r>
        <w:rPr>
          <w:rFonts w:ascii="Courier New" w:hAnsi="Courier New"/>
          <w:sz w:val="17"/>
        </w:rPr>
        <w:t>curl --request GET 'https://api.pinecone.io/backups?paginationToken=eyJwYWdlIjoyfQ==' \</w:t>
        <w:br/>
        <w:t xml:space="preserve"> --header 'Accept: application/json' \</w:t>
        <w:br/>
        <w:t xml:space="preserve"> --header 'X-Pinecone-Api-Version: 2024-07'</w:t>
      </w:r>
    </w:p>
    <w:p>
      <w:pPr>
        <w:pStyle w:val="Heading3"/>
      </w:pPr>
      <w:r>
        <w:t>Behavior</w:t>
      </w:r>
    </w:p>
    <w:p>
      <w:pPr>
        <w:pStyle w:val="ListBullet"/>
      </w:pPr>
      <w:r>
        <w:t>The endpoint retrieves backups for the current project across all indexes.</w:t>
      </w:r>
    </w:p>
    <w:p>
      <w:pPr>
        <w:pStyle w:val="ListBullet"/>
      </w:pPr>
      <w:r>
        <w:t>Results can be paginated using limit.</w:t>
      </w:r>
    </w:p>
    <w:p>
      <w:pPr>
        <w:pStyle w:val="ListBullet"/>
      </w:pPr>
      <w:r>
        <w:t>If more results are available, use paginationToken from a prior request to fetch the next page.</w:t>
      </w:r>
    </w:p>
    <w:p>
      <w:pPr>
        <w:pStyle w:val="ListBullet"/>
      </w:pPr>
      <w:r>
        <w:t>The response returns backup metadata for each backup object.</w:t>
      </w:r>
    </w:p>
    <w:p>
      <w:pPr>
        <w:pStyle w:val="Heading3"/>
      </w:pPr>
      <w:r>
        <w:t>Notes</w:t>
      </w:r>
    </w:p>
    <w:p>
      <w:pPr>
        <w:pStyle w:val="ListBullet"/>
      </w:pPr>
      <w:r>
        <w:t>This endpoint lists backups for a project.</w:t>
      </w:r>
    </w:p>
    <w:p>
      <w:pPr>
        <w:pStyle w:val="ListBullet"/>
      </w:pPr>
      <w:r>
        <w:t>The request has no body.</w:t>
      </w:r>
    </w:p>
    <w:p>
      <w:pPr>
        <w:pStyle w:val="ListBullet"/>
      </w:pPr>
      <w:r>
        <w:t>The response example in the source documentation shows a data array of backup objects.</w:t>
      </w:r>
    </w:p>
    <w:p>
      <w:pPr>
        <w:pStyle w:val="ListBullet"/>
      </w:pPr>
      <w:r>
        <w:t>The documented 200 response schema also includes a pagination.next token for pagination.</w:t>
      </w:r>
    </w:p>
    <w:p>
      <w:pPr>
        <w:pStyle w:val="Heading3"/>
      </w:pPr>
      <w:r>
        <w:t>Gotchas</w:t>
      </w:r>
    </w:p>
    <w:p>
      <w:pPr>
        <w:pStyle w:val="ListBullet"/>
      </w:pPr>
      <w:r>
        <w:t>Do not send pagination values in the request body; this is a GET endpoint and they must be sent as URL query parameters.</w:t>
      </w:r>
    </w:p>
    <w:p>
      <w:pPr>
        <w:pStyle w:val="ListBullet"/>
      </w:pPr>
      <w:r>
        <w:t>The X-Pinecone-Api-Version header is required.</w:t>
      </w:r>
    </w:p>
    <w:p>
      <w:pPr>
        <w:pStyle w:val="ListBullet"/>
      </w:pPr>
      <w:r>
        <w:t>The success example shown in the source documentation does not include a pagination object, even though the response schema documents one.</w:t>
      </w:r>
    </w:p>
    <w:p>
      <w:pPr>
        <w:pStyle w:val="Heading3"/>
      </w:pPr>
      <w:r>
        <w:t>Error Handling</w:t>
      </w:r>
    </w:p>
    <w:p>
      <w:pPr>
        <w:pStyle w:val="ListBullet"/>
      </w:pPr>
      <w:r>
        <w:t>401 Unauthorized: Returned when the request is unauthorized. Documented possible cause: invalid API key.</w:t>
      </w:r>
    </w:p>
    <w:p>
      <w:pPr>
        <w:pStyle w:val="ListBullet"/>
      </w:pPr>
      <w:r>
        <w:t>500 Internal Server Error: Returned when an internal server error occurs.</w:t>
      </w:r>
    </w:p>
    <w:p>
      <w:pPr>
        <w:pStyle w:val="Heading3"/>
      </w:pPr>
      <w:r>
        <w:t>401 Unauthorized</w:t>
      </w:r>
    </w:p>
    <w:p>
      <w:pPr>
        <w:pStyle w:val="Heading3"/>
      </w:pPr>
      <w:r>
        <w:t>500 Internal Server Error</w:t>
      </w:r>
    </w:p>
    <w:p>
      <w:pPr>
        <w:pStyle w:val="Heading3"/>
      </w:pPr>
      <w:r>
        <w:t>Related backups actions</w:t>
      </w:r>
    </w:p>
    <w:p>
      <w:pPr>
        <w:pStyle w:val="ListBullet"/>
      </w:pPr>
      <w:r>
        <w:t>[POST] Create a Backup for an Index — /indexes/{{indexName}}/backups</w:t>
      </w:r>
    </w:p>
    <w:p>
      <w:pPr>
        <w:pStyle w:val="ListBullet"/>
      </w:pPr>
      <w:r>
        <w:t>[DELETE] Delete a Backup — /backups/{{backupId}}</w:t>
      </w:r>
    </w:p>
    <w:p>
      <w:pPr>
        <w:pStyle w:val="ListBullet"/>
      </w:pPr>
      <w:r>
        <w:t>[GET] Describe a Backup — /backups/{{backupId}}</w:t>
      </w:r>
    </w:p>
    <w:p>
      <w:pPr>
        <w:pStyle w:val="ListBullet"/>
      </w:pPr>
      <w:r>
        <w:t>[POST] Create an Index From a Backup — /backups/{{backupId}}/create-index</w:t>
      </w:r>
    </w:p>
    <w:p>
      <w:r>
        <w:br w:type="page"/>
      </w:r>
    </w:p>
    <w:p>
      <w:pPr>
        <w:pStyle w:val="Heading2"/>
      </w:pPr>
      <w:r>
        <w:t>5. [GET] Describe an Index</w:t>
      </w:r>
    </w:p>
    <w:p>
      <w:r>
        <w:rPr>
          <w:b/>
        </w:rPr>
        <w:t xml:space="preserve">Endpoint: </w:t>
      </w:r>
      <w:r>
        <w:rPr>
          <w:rFonts w:ascii="Courier New" w:hAnsi="Courier New"/>
          <w:sz w:val="18"/>
        </w:rPr>
        <w:t>/indexes/{{indexName}}</w:t>
      </w:r>
    </w:p>
    <w:p>
      <w:pPr>
        <w:pStyle w:val="Heading3"/>
      </w:pPr>
      <w:r>
        <w:t>Prerequisites</w:t>
      </w:r>
    </w:p>
    <w:p>
      <w:pPr>
        <w:pStyle w:val="ListBullet"/>
      </w:pPr>
      <w:r>
        <w:t>You must know the index name you want to describe.</w:t>
      </w:r>
    </w:p>
    <w:p>
      <w:pPr>
        <w:pStyle w:val="ListBullet"/>
      </w:pPr>
      <w:r>
        <w:t>The index must already exist.</w:t>
      </w:r>
    </w:p>
    <w:p>
      <w:pPr>
        <w:pStyle w:val="Heading3"/>
      </w:pPr>
      <w:r>
        <w:t>Method</w:t>
      </w:r>
    </w:p>
    <w:p>
      <w:r>
        <w:t>GET</w:t>
      </w:r>
    </w:p>
    <w:p>
      <w:pPr>
        <w:pStyle w:val="Heading3"/>
      </w:pPr>
      <w:r>
        <w:t>URL</w:t>
      </w:r>
    </w:p>
    <w:p>
      <w:r>
        <w:t>https://api.pinecone.io/indexes/{{index_name}}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a description of a Pinecone index, including its configuration, hosting information, deployment spec, status, and vector settings.</w:t>
      </w:r>
    </w:p>
    <w:p>
      <w:pPr>
        <w:pStyle w:val="Heading3"/>
      </w:pPr>
      <w:r>
        <w:t>Enforcement Rules</w:t>
      </w:r>
    </w:p>
    <w:p>
      <w:pPr>
        <w:pStyle w:val="ListBullet"/>
      </w:pPr>
      <w:r>
        <w:t>The index_name path parameter must always be present.</w:t>
      </w:r>
    </w:p>
    <w:p>
      <w:pPr>
        <w:pStyle w:val="ListBullet"/>
      </w:pPr>
      <w:r>
        <w:t>Always construct the path as /indexes/{{index_name}}, where {{index_name}} is a non-empty string.</w:t>
      </w:r>
    </w:p>
    <w:p>
      <w:pPr>
        <w:pStyle w:val="ListBullet"/>
      </w:pPr>
      <w:r>
        <w:t>Do not call the API with a missing or empty index_name.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/indexes/test-index</w:t>
        <w:br/>
        <w:t>/indexes/example-index</w:t>
      </w:r>
    </w:p>
    <w:p>
      <w:pPr>
        <w:pStyle w:val="Heading3"/>
      </w:pPr>
      <w:r>
        <w:t>Invalid Examples</w:t>
      </w:r>
    </w:p>
    <w:p>
      <w:r>
        <w:rPr>
          <w:b/>
          <w:color w:val="666666"/>
          <w:sz w:val="16"/>
        </w:rPr>
        <w:t>[http]</w:t>
      </w:r>
    </w:p>
    <w:p>
      <w:pPr>
        <w:shd w:fill="F2F2F2" w:val="clear"/>
      </w:pPr>
      <w:r>
        <w:rPr>
          <w:rFonts w:ascii="Courier New" w:hAnsi="Courier New"/>
          <w:sz w:val="17"/>
        </w:rPr>
        <w:t>/indexes/</w:t>
        <w:br/>
        <w:t>/indexes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w:t>
            </w:r>
          </w:p>
        </w:tc>
        <w:tc>
          <w:tcPr>
            <w:tcW w:type="dxa" w:w="2880"/>
          </w:tcPr>
          <w:p>
            <w:r>
              <w:t>string</w:t>
            </w:r>
          </w:p>
        </w:tc>
        <w:tc>
          <w:tcPr>
            <w:tcW w:type="dxa" w:w="2880"/>
          </w:tcPr>
          <w:p>
            <w:r>
              <w:t>The name of the index to describe. Example: test-index. Resource name must be 1-45 characters long, start and end with an alphanumeric character, and consist only of lowercase alphanumeric characters or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"dimension": 1536,</w:t>
        <w:br/>
        <w:t xml:space="preserve"> "host": "movie-recommendations-c01b5b5.svc.us-east1-gcp.pinecone.io",</w:t>
        <w:br/>
        <w:t xml:space="preserve"> "metric": "cosine",</w:t>
        <w:br/>
        <w:t xml:space="preserve"> "name": "movie-recommendations",</w:t>
        <w:br/>
        <w:t xml:space="preserve"> "spec": {</w:t>
        <w:br/>
        <w:t xml:space="preserve"> "serverless": {</w:t>
        <w:br/>
        <w:t xml:space="preserve"> "cloud": "aws",</w:t>
        <w:br/>
        <w:t xml:space="preserve"> "read_capacity": {</w:t>
        <w:br/>
        <w:t xml:space="preserve"> "mode": "OnDemand",</w:t>
        <w:br/>
        <w:t xml:space="preserve"> "status": {</w:t>
        <w:br/>
        <w:t xml:space="preserve"> "state": "Ready"</w:t>
        <w:br/>
        <w:t xml:space="preserve"> }</w:t>
        <w:br/>
        <w:t xml:space="preserve"> },</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w:t>
        <w:br/>
        <w:t xml:space="preserve"> },</w:t>
        <w:br/>
        <w:t xml:space="preserve"> "status": {</w:t>
        <w:br/>
        <w:t xml:space="preserve"> "ready": false,</w:t>
        <w:br/>
        <w:t xml:space="preserve"> "state": "Initializing"</w:t>
        <w:br/>
        <w:t xml:space="preserve"> },</w:t>
        <w:br/>
        <w:t xml:space="preserve"> "vector_type": "dense"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"Index example-index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index. Must be 1-45 characters long, start and end with an alphanumeric character, and contain only lowercase alphanumeric characters or -.</w:t>
            </w:r>
          </w:p>
        </w:tc>
      </w:tr>
      <w:tr>
        <w:tc>
          <w:tcPr>
            <w:tcW w:type="dxa" w:w="2880"/>
          </w:tcPr>
          <w:p>
            <w:r>
              <w:t>dimension</w:t>
            </w:r>
          </w:p>
        </w:tc>
        <w:tc>
          <w:tcPr>
            <w:tcW w:type="dxa" w:w="2880"/>
          </w:tcPr>
          <w:p>
            <w:r>
              <w:t>integer</w:t>
            </w:r>
          </w:p>
        </w:tc>
        <w:tc>
          <w:tcPr>
            <w:tcW w:type="dxa" w:w="2880"/>
          </w:tcPr>
          <w:p>
            <w:r>
              <w:t>The dimensions of the vectors to be inserted in the index. Range: 1 to 20000. Example: 1536.</w:t>
            </w:r>
          </w:p>
        </w:tc>
      </w:tr>
      <w:tr>
        <w:tc>
          <w:tcPr>
            <w:tcW w:type="dxa" w:w="2880"/>
          </w:tcPr>
          <w:p>
            <w:r>
              <w:t>metric</w:t>
            </w:r>
          </w:p>
        </w:tc>
        <w:tc>
          <w:tcPr>
            <w:tcW w:type="dxa" w:w="2880"/>
          </w:tcPr>
          <w:p>
            <w:r>
              <w:t>string</w:t>
            </w:r>
          </w:p>
        </w:tc>
        <w:tc>
          <w:tcPr>
            <w:tcW w:type="dxa" w:w="2880"/>
          </w:tcPr>
          <w:p>
            <w:r>
              <w:t>The distance metric used for similarity search. Possible values: cosine, euclidean, dotproduct. If vector_type is sparse, the metric must be dotproduct. If vector_type is dense, the metric defaults to cosine.</w:t>
            </w:r>
          </w:p>
        </w:tc>
      </w:tr>
      <w:tr>
        <w:tc>
          <w:tcPr>
            <w:tcW w:type="dxa" w:w="2880"/>
          </w:tcPr>
          <w:p>
            <w:r>
              <w:t>host</w:t>
            </w:r>
          </w:p>
        </w:tc>
        <w:tc>
          <w:tcPr>
            <w:tcW w:type="dxa" w:w="2880"/>
          </w:tcPr>
          <w:p>
            <w:r>
              <w:t>string</w:t>
            </w:r>
          </w:p>
        </w:tc>
        <w:tc>
          <w:tcPr>
            <w:tcW w:type="dxa" w:w="2880"/>
          </w:tcPr>
          <w:p>
            <w:r>
              <w:t>The URL address where the index is hosted.</w:t>
            </w:r>
          </w:p>
        </w:tc>
      </w:tr>
      <w:tr>
        <w:tc>
          <w:tcPr>
            <w:tcW w:type="dxa" w:w="2880"/>
          </w:tcPr>
          <w:p>
            <w:r>
              <w:t>private_host</w:t>
            </w:r>
          </w:p>
        </w:tc>
        <w:tc>
          <w:tcPr>
            <w:tcW w:type="dxa" w:w="2880"/>
          </w:tcPr>
          <w:p>
            <w:r>
              <w:t>string</w:t>
            </w:r>
          </w:p>
        </w:tc>
        <w:tc>
          <w:tcPr>
            <w:tcW w:type="dxa" w:w="2880"/>
          </w:tcPr>
          <w:p>
            <w:r>
              <w:t>The private endpoint URL of the index, when available.</w:t>
            </w:r>
          </w:p>
        </w:tc>
      </w:tr>
      <w:tr>
        <w:tc>
          <w:tcPr>
            <w:tcW w:type="dxa" w:w="2880"/>
          </w:tcPr>
          <w:p>
            <w:r>
              <w:t>deletion_protection</w:t>
            </w:r>
          </w:p>
        </w:tc>
        <w:tc>
          <w:tcPr>
            <w:tcW w:type="dxa" w:w="2880"/>
          </w:tcPr>
          <w:p>
            <w:r>
              <w:t>string</w:t>
            </w:r>
          </w:p>
        </w:tc>
        <w:tc>
          <w:tcPr>
            <w:tcW w:type="dxa" w:w="2880"/>
          </w:tcPr>
          <w:p>
            <w:r>
              <w:t>Deletion protection setting for the index.</w:t>
            </w:r>
          </w:p>
        </w:tc>
      </w:tr>
      <w:tr>
        <w:tc>
          <w:tcPr>
            <w:tcW w:type="dxa" w:w="2880"/>
          </w:tcPr>
          <w:p>
            <w:r>
              <w:t>tags</w:t>
            </w:r>
          </w:p>
        </w:tc>
        <w:tc>
          <w:tcPr>
            <w:tcW w:type="dxa" w:w="2880"/>
          </w:tcPr>
          <w:p>
            <w:r>
              <w:t>object</w:t>
            </w:r>
          </w:p>
        </w:tc>
        <w:tc>
          <w:tcPr>
            <w:tcW w:type="dxa" w:w="2880"/>
          </w:tcPr>
          <w:p>
            <w:r>
              <w:t>Key-value tags associated with the index.</w:t>
            </w:r>
          </w:p>
        </w:tc>
      </w:tr>
      <w:tr>
        <w:tc>
          <w:tcPr>
            <w:tcW w:type="dxa" w:w="2880"/>
          </w:tcPr>
          <w:p>
            <w:r>
              <w:t>embed</w:t>
            </w:r>
          </w:p>
        </w:tc>
        <w:tc>
          <w:tcPr>
            <w:tcW w:type="dxa" w:w="2880"/>
          </w:tcPr>
          <w:p>
            <w:r>
              <w:t>object</w:t>
            </w:r>
          </w:p>
        </w:tc>
        <w:tc>
          <w:tcPr>
            <w:tcW w:type="dxa" w:w="2880"/>
          </w:tcPr>
          <w:p>
            <w:r>
              <w:t>Embedding configuration used to create the index.</w:t>
            </w:r>
          </w:p>
        </w:tc>
      </w:tr>
      <w:tr>
        <w:tc>
          <w:tcPr>
            <w:tcW w:type="dxa" w:w="2880"/>
          </w:tcPr>
          <w:p>
            <w:r>
              <w:t>embed.model</w:t>
            </w:r>
          </w:p>
        </w:tc>
        <w:tc>
          <w:tcPr>
            <w:tcW w:type="dxa" w:w="2880"/>
          </w:tcPr>
          <w:p>
            <w:r>
              <w:t>string</w:t>
            </w:r>
          </w:p>
        </w:tc>
        <w:tc>
          <w:tcPr>
            <w:tcW w:type="dxa" w:w="2880"/>
          </w:tcPr>
          <w:p>
            <w:r>
              <w:t>The name of the embedding model used to create the index.</w:t>
            </w:r>
          </w:p>
        </w:tc>
      </w:tr>
      <w:tr>
        <w:tc>
          <w:tcPr>
            <w:tcW w:type="dxa" w:w="2880"/>
          </w:tcPr>
          <w:p>
            <w:r>
              <w:t>embed.metric</w:t>
            </w:r>
          </w:p>
        </w:tc>
        <w:tc>
          <w:tcPr>
            <w:tcW w:type="dxa" w:w="2880"/>
          </w:tcPr>
          <w:p>
            <w:r>
              <w:t>string</w:t>
            </w:r>
          </w:p>
        </w:tc>
        <w:tc>
          <w:tcPr>
            <w:tcW w:type="dxa" w:w="2880"/>
          </w:tcPr>
          <w:p>
            <w:r>
              <w:t>The distance metric used for similarity search in the embedding configuration. Possible values: cosine, euclidean, dotproduct. If not specified, the metric is defaulted according to the model. Cannot be updated once set.</w:t>
            </w:r>
          </w:p>
        </w:tc>
      </w:tr>
      <w:tr>
        <w:tc>
          <w:tcPr>
            <w:tcW w:type="dxa" w:w="2880"/>
          </w:tcPr>
          <w:p>
            <w:r>
              <w:t>embed.dimension</w:t>
            </w:r>
          </w:p>
        </w:tc>
        <w:tc>
          <w:tcPr>
            <w:tcW w:type="dxa" w:w="2880"/>
          </w:tcPr>
          <w:p>
            <w:r>
              <w:t>integer</w:t>
            </w:r>
          </w:p>
        </w:tc>
        <w:tc>
          <w:tcPr>
            <w:tcW w:type="dxa" w:w="2880"/>
          </w:tcPr>
          <w:p>
            <w:r>
              <w:t>The dimensions of the vectors to be inserted in the index. Range: 1 to 20000.</w:t>
            </w:r>
          </w:p>
        </w:tc>
      </w:tr>
      <w:tr>
        <w:tc>
          <w:tcPr>
            <w:tcW w:type="dxa" w:w="2880"/>
          </w:tcPr>
          <w:p>
            <w:r>
              <w:t>embed.vector_type</w:t>
            </w:r>
          </w:p>
        </w:tc>
        <w:tc>
          <w:tcPr>
            <w:tcW w:type="dxa" w:w="2880"/>
          </w:tcPr>
          <w:p>
            <w:r>
              <w:t>string</w:t>
            </w:r>
          </w:p>
        </w:tc>
        <w:tc>
          <w:tcPr>
            <w:tcW w:type="dxa" w:w="2880"/>
          </w:tcPr>
          <w:p>
            <w:r>
              <w:t>The index vector type in the embedding configuration. Default: dense. Possible values: dense, sparse. If dense, the vector dimension must be specified. If sparse, the vector dimension should not be specified.</w:t>
            </w:r>
          </w:p>
        </w:tc>
      </w:tr>
      <w:tr>
        <w:tc>
          <w:tcPr>
            <w:tcW w:type="dxa" w:w="2880"/>
          </w:tcPr>
          <w:p>
            <w:r>
              <w:t>embed.field_map</w:t>
            </w:r>
          </w:p>
        </w:tc>
        <w:tc>
          <w:tcPr>
            <w:tcW w:type="dxa" w:w="2880"/>
          </w:tcPr>
          <w:p>
            <w:r>
              <w:t>object</w:t>
            </w:r>
          </w:p>
        </w:tc>
        <w:tc>
          <w:tcPr>
            <w:tcW w:type="dxa" w:w="2880"/>
          </w:tcPr>
          <w:p>
            <w:r>
              <w:t>Identifies the name of the text field from your document model that is embedded.</w:t>
            </w:r>
          </w:p>
        </w:tc>
      </w:tr>
      <w:tr>
        <w:tc>
          <w:tcPr>
            <w:tcW w:type="dxa" w:w="2880"/>
          </w:tcPr>
          <w:p>
            <w:r>
              <w:t>embed.read_parameters</w:t>
            </w:r>
          </w:p>
        </w:tc>
        <w:tc>
          <w:tcPr>
            <w:tcW w:type="dxa" w:w="2880"/>
          </w:tcPr>
          <w:p>
            <w:r>
              <w:t>object</w:t>
            </w:r>
          </w:p>
        </w:tc>
        <w:tc>
          <w:tcPr>
            <w:tcW w:type="dxa" w:w="2880"/>
          </w:tcPr>
          <w:p>
            <w:r>
              <w:t>The read parameters for the embedding model.</w:t>
            </w:r>
          </w:p>
        </w:tc>
      </w:tr>
      <w:tr>
        <w:tc>
          <w:tcPr>
            <w:tcW w:type="dxa" w:w="2880"/>
          </w:tcPr>
          <w:p>
            <w:r>
              <w:t>embed.write_parameters</w:t>
            </w:r>
          </w:p>
        </w:tc>
        <w:tc>
          <w:tcPr>
            <w:tcW w:type="dxa" w:w="2880"/>
          </w:tcPr>
          <w:p>
            <w:r>
              <w:t>object</w:t>
            </w:r>
          </w:p>
        </w:tc>
        <w:tc>
          <w:tcPr>
            <w:tcW w:type="dxa" w:w="2880"/>
          </w:tcPr>
          <w:p>
            <w:r>
              <w:t>The write parameters for the embedding model.</w:t>
            </w:r>
          </w:p>
        </w:tc>
      </w:tr>
      <w:tr>
        <w:tc>
          <w:tcPr>
            <w:tcW w:type="dxa" w:w="2880"/>
          </w:tcPr>
          <w:p>
            <w:r>
              <w:t>spec</w:t>
            </w:r>
          </w:p>
        </w:tc>
        <w:tc>
          <w:tcPr>
            <w:tcW w:type="dxa" w:w="2880"/>
          </w:tcPr>
          <w:p>
            <w:r>
              <w:t>object</w:t>
            </w:r>
          </w:p>
        </w:tc>
        <w:tc>
          <w:tcPr>
            <w:tcW w:type="dxa" w:w="2880"/>
          </w:tcPr>
          <w:p>
            <w:r>
              <w:t>Deployment specification for the index. This is one of serverless, pod, or byoc.</w:t>
            </w:r>
          </w:p>
        </w:tc>
      </w:tr>
      <w:tr>
        <w:tc>
          <w:tcPr>
            <w:tcW w:type="dxa" w:w="2880"/>
          </w:tcPr>
          <w:p>
            <w:r>
              <w:t>spec.serverless</w:t>
            </w:r>
          </w:p>
        </w:tc>
        <w:tc>
          <w:tcPr>
            <w:tcW w:type="dxa" w:w="2880"/>
          </w:tcPr>
          <w:p>
            <w:r>
              <w:t>object</w:t>
            </w:r>
          </w:p>
        </w:tc>
        <w:tc>
          <w:tcPr>
            <w:tcW w:type="dxa" w:w="2880"/>
          </w:tcPr>
          <w:p>
            <w:r>
              <w:t>Serverless index specification, when the index is serverless.</w:t>
            </w:r>
          </w:p>
        </w:tc>
      </w:tr>
      <w:tr>
        <w:tc>
          <w:tcPr>
            <w:tcW w:type="dxa" w:w="2880"/>
          </w:tcPr>
          <w:p>
            <w:r>
              <w:t>spec.pod</w:t>
            </w:r>
          </w:p>
        </w:tc>
        <w:tc>
          <w:tcPr>
            <w:tcW w:type="dxa" w:w="2880"/>
          </w:tcPr>
          <w:p>
            <w:r>
              <w:t>object</w:t>
            </w:r>
          </w:p>
        </w:tc>
        <w:tc>
          <w:tcPr>
            <w:tcW w:type="dxa" w:w="2880"/>
          </w:tcPr>
          <w:p>
            <w:r>
              <w:t>Pod-based index specification, when the index uses pods.</w:t>
            </w:r>
          </w:p>
        </w:tc>
      </w:tr>
      <w:tr>
        <w:tc>
          <w:tcPr>
            <w:tcW w:type="dxa" w:w="2880"/>
          </w:tcPr>
          <w:p>
            <w:r>
              <w:t>spec.byoc</w:t>
            </w:r>
          </w:p>
        </w:tc>
        <w:tc>
          <w:tcPr>
            <w:tcW w:type="dxa" w:w="2880"/>
          </w:tcPr>
          <w:p>
            <w:r>
              <w:t>object</w:t>
            </w:r>
          </w:p>
        </w:tc>
        <w:tc>
          <w:tcPr>
            <w:tcW w:type="dxa" w:w="2880"/>
          </w:tcPr>
          <w:p>
            <w:r>
              <w:t>BYOC index specification, when the index is BYOC-based.</w:t>
            </w:r>
          </w:p>
        </w:tc>
      </w:tr>
      <w:tr>
        <w:tc>
          <w:tcPr>
            <w:tcW w:type="dxa" w:w="2880"/>
          </w:tcPr>
          <w:p>
            <w:r>
              <w:t>status</w:t>
            </w:r>
          </w:p>
        </w:tc>
        <w:tc>
          <w:tcPr>
            <w:tcW w:type="dxa" w:w="2880"/>
          </w:tcPr>
          <w:p>
            <w:r>
              <w:t>object</w:t>
            </w:r>
          </w:p>
        </w:tc>
        <w:tc>
          <w:tcPr>
            <w:tcW w:type="dxa" w:w="2880"/>
          </w:tcPr>
          <w:p>
            <w:r>
              <w:t>Current deployment status of the index.</w:t>
            </w:r>
          </w:p>
        </w:tc>
      </w:tr>
      <w:tr>
        <w:tc>
          <w:tcPr>
            <w:tcW w:type="dxa" w:w="2880"/>
          </w:tcPr>
          <w:p>
            <w:r>
              <w:t>status.ready</w:t>
            </w:r>
          </w:p>
        </w:tc>
        <w:tc>
          <w:tcPr>
            <w:tcW w:type="dxa" w:w="2880"/>
          </w:tcPr>
          <w:p>
            <w:r>
              <w:t>boolean</w:t>
            </w:r>
          </w:p>
        </w:tc>
        <w:tc>
          <w:tcPr>
            <w:tcW w:type="dxa" w:w="2880"/>
          </w:tcPr>
          <w:p>
            <w:r>
              <w:t>Whether the index is ready for use.</w:t>
            </w:r>
          </w:p>
        </w:tc>
      </w:tr>
      <w:tr>
        <w:tc>
          <w:tcPr>
            <w:tcW w:type="dxa" w:w="2880"/>
          </w:tcPr>
          <w:p>
            <w:r>
              <w:t>status.state</w:t>
            </w:r>
          </w:p>
        </w:tc>
        <w:tc>
          <w:tcPr>
            <w:tcW w:type="dxa" w:w="2880"/>
          </w:tcPr>
          <w:p>
            <w:r>
              <w:t>string</w:t>
            </w:r>
          </w:p>
        </w:tc>
        <w:tc>
          <w:tcPr>
            <w:tcW w:type="dxa" w:w="2880"/>
          </w:tcPr>
          <w:p>
            <w:r>
              <w:t>The current state of the index. Possible values: Initializing, InitializationFailed, ScalingUp, ScalingDown, ScalingUpPodSize, ScalingDownPodSize, Terminating, Ready, Disabled.</w:t>
            </w:r>
          </w:p>
        </w:tc>
      </w:tr>
      <w:tr>
        <w:tc>
          <w:tcPr>
            <w:tcW w:type="dxa" w:w="2880"/>
          </w:tcPr>
          <w:p>
            <w:r>
              <w:t>vector_type</w:t>
            </w:r>
          </w:p>
        </w:tc>
        <w:tc>
          <w:tcPr>
            <w:tcW w:type="dxa" w:w="2880"/>
          </w:tcPr>
          <w:p>
            <w:r>
              <w:t>string</w:t>
            </w:r>
          </w:p>
        </w:tc>
        <w:tc>
          <w:tcPr>
            <w:tcW w:type="dxa" w:w="2880"/>
          </w:tcPr>
          <w:p>
            <w:r>
              <w:t>The index vector type. Default: dense. Possible values: dense, sparse. If dense, the vector dimension must be specified. If sparse, the vector dimension should not be specified.</w:t>
            </w:r>
          </w:p>
        </w:tc>
      </w:tr>
      <w:tr>
        <w:tc>
          <w:tcPr>
            <w:tcW w:type="dxa" w:w="2880"/>
          </w:tcPr>
          <w:p>
            <w:r>
              <w:t>error</w:t>
            </w:r>
          </w:p>
        </w:tc>
        <w:tc>
          <w:tcPr>
            <w:tcW w:type="dxa" w:w="2880"/>
          </w:tcPr>
          <w:p>
            <w:r>
              <w:t>object</w:t>
            </w:r>
          </w:p>
        </w:tc>
        <w:tc>
          <w:tcPr>
            <w:tcW w:type="dxa" w:w="2880"/>
          </w:tcPr>
          <w:p>
            <w:r>
              <w:t>Error object returned in error responses.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PAYMENT_REQUIRED.</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r>
        <w:tc>
          <w:tcPr>
            <w:tcW w:type="dxa" w:w="2880"/>
          </w:tcPr>
          <w:p>
            <w:r>
              <w:t>status</w:t>
            </w:r>
          </w:p>
        </w:tc>
        <w:tc>
          <w:tcPr>
            <w:tcW w:type="dxa" w:w="2880"/>
          </w:tcPr>
          <w:p>
            <w:r>
              <w:t>integer/object</w:t>
            </w:r>
          </w:p>
        </w:tc>
        <w:tc>
          <w:tcPr>
            <w:tcW w:type="dxa" w:w="2880"/>
          </w:tcPr>
          <w:p>
            <w:r>
              <w:t>In success responses, status is an object containing readiness information. In error responses, status is the HTTP status code as an integer.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'https://api.pinecone.io/indexes/test-index' \</w:t>
        <w:br/>
        <w:t xml:space="preserve"> --header 'Accept: application/json' \</w:t>
        <w:br/>
        <w:t xml:space="preserve"> --header 'X-Pinecone-Api-Version: 2024-07'</w:t>
      </w:r>
    </w:p>
    <w:p>
      <w:pPr>
        <w:pStyle w:val="Heading3"/>
      </w:pPr>
      <w:r>
        <w:t>Example Usage</w:t>
      </w:r>
    </w:p>
    <w:p>
      <w:pPr>
        <w:pStyle w:val="Heading3"/>
      </w:pPr>
      <w:r>
        <w:t>Example 1: Describe a Serverless Index</w:t>
      </w:r>
    </w:p>
    <w:p>
      <w:r>
        <w:rPr>
          <w:b/>
          <w:color w:val="666666"/>
          <w:sz w:val="16"/>
        </w:rPr>
        <w:t>[bash]</w:t>
      </w:r>
    </w:p>
    <w:p>
      <w:pPr>
        <w:shd w:fill="F2F2F2" w:val="clear"/>
      </w:pPr>
      <w:r>
        <w:rPr>
          <w:rFonts w:ascii="Courier New" w:hAnsi="Courier New"/>
          <w:sz w:val="17"/>
        </w:rPr>
        <w:t>curl --request GET \</w:t>
        <w:br/>
        <w:t xml:space="preserve"> 'https://api.pinecone.io/indexes/movie-recommendations' \</w:t>
        <w:br/>
        <w:t xml:space="preserve"> --header 'Accept: application/json' \</w:t>
        <w:br/>
        <w:t xml:space="preserve"> --header 'X-Pinecone-Api-Version: 2024-07'</w:t>
      </w:r>
    </w:p>
    <w:p>
      <w:pPr>
        <w:pStyle w:val="Heading3"/>
      </w:pPr>
      <w:r>
        <w:t>Example 2: Describe a Pod-Based Index</w:t>
      </w:r>
    </w:p>
    <w:p>
      <w:r>
        <w:rPr>
          <w:b/>
          <w:color w:val="666666"/>
          <w:sz w:val="16"/>
        </w:rPr>
        <w:t>[bash]</w:t>
      </w:r>
    </w:p>
    <w:p>
      <w:pPr>
        <w:shd w:fill="F2F2F2" w:val="clear"/>
      </w:pPr>
      <w:r>
        <w:rPr>
          <w:rFonts w:ascii="Courier New" w:hAnsi="Courier New"/>
          <w:sz w:val="17"/>
        </w:rPr>
        <w:t>curl --request GET \</w:t>
        <w:br/>
        <w:t xml:space="preserve"> 'https://api.pinecone.io/indexes/example-index' \</w:t>
        <w:br/>
        <w:t xml:space="preserve"> --header 'Accept: application/json' \</w:t>
        <w:br/>
        <w:t xml:space="preserve"> --header 'X-Pinecone-Api-Version: 2024-07'</w:t>
      </w:r>
    </w:p>
    <w:p>
      <w:pPr>
        <w:pStyle w:val="Heading3"/>
      </w:pPr>
      <w:r>
        <w:t>Behavior</w:t>
      </w:r>
    </w:p>
    <w:p>
      <w:pPr>
        <w:pStyle w:val="ListBullet"/>
      </w:pPr>
      <w:r>
        <w:t>The API looks up the index identified by index_name.</w:t>
      </w:r>
    </w:p>
    <w:p>
      <w:pPr>
        <w:pStyle w:val="ListBullet"/>
      </w:pPr>
      <w:r>
        <w:t>If the index exists, it returns configuration details such as dimension, metric, host, deployment spec, and current status.</w:t>
      </w:r>
    </w:p>
    <w:p>
      <w:pPr>
        <w:pStyle w:val="ListBullet"/>
      </w:pPr>
      <w:r>
        <w:t>If the index does not exist, the API returns a 404 Not Found error.</w:t>
      </w:r>
    </w:p>
    <w:p>
      <w:pPr>
        <w:pStyle w:val="ListBullet"/>
      </w:pPr>
      <w:r>
        <w:t>If the request is unauthorized, the API returns a 401 Unauthorized error.</w:t>
      </w:r>
    </w:p>
    <w:p>
      <w:pPr>
        <w:pStyle w:val="Heading3"/>
      </w:pPr>
      <w:r>
        <w:t>Notes</w:t>
      </w:r>
    </w:p>
    <w:p>
      <w:pPr>
        <w:pStyle w:val="ListBullet"/>
      </w:pPr>
      <w:r>
        <w:t>This endpoint has no request body.</w:t>
      </w:r>
    </w:p>
    <w:p>
      <w:pPr>
        <w:pStyle w:val="ListBullet"/>
      </w:pPr>
      <w:r>
        <w:t>The X-Pinecone-Api-Version header is required.</w:t>
      </w:r>
    </w:p>
    <w:p>
      <w:pPr>
        <w:pStyle w:val="ListBullet"/>
      </w:pPr>
      <w:r>
        <w:t>The response may include different spec shapes depending on whether the index is serverless, pod-based, or BYOC.</w:t>
      </w:r>
    </w:p>
    <w:p>
      <w:pPr>
        <w:pStyle w:val="ListBullet"/>
      </w:pPr>
      <w:r>
        <w:t>The response may include private_host, deletion_protection, tags, and embed when available.</w:t>
      </w:r>
    </w:p>
    <w:p>
      <w:pPr>
        <w:pStyle w:val="Heading3"/>
      </w:pPr>
      <w:r>
        <w:t>Gotchas</w:t>
      </w:r>
    </w:p>
    <w:p>
      <w:pPr>
        <w:pStyle w:val="ListBullet"/>
      </w:pPr>
      <w:r>
        <w:t>index_name must be sent in the URL path, not in the request body.</w:t>
      </w:r>
    </w:p>
    <w:p>
      <w:pPr>
        <w:pStyle w:val="ListBullet"/>
      </w:pPr>
      <w:r>
        <w:t>The metric behavior depends on vector_type.</w:t>
      </w:r>
    </w:p>
    <w:p>
      <w:pPr>
        <w:pStyle w:val="ListBullet"/>
      </w:pPr>
      <w:r>
        <w:t xml:space="preserve">The top-level status field has different shapes depending on response type: </w:t>
        <w:br/>
        <w:br/>
        <w:t>In successful responses, status is an object.</w:t>
        <w:br/>
        <w:t>In error responses, status is an integer HTTP status code.</w:t>
      </w:r>
    </w:p>
    <w:p>
      <w:pPr>
        <w:pStyle w:val="Heading3"/>
      </w:pPr>
      <w:r>
        <w:t>Error Handling</w:t>
      </w:r>
    </w:p>
    <w:p>
      <w:pPr>
        <w:pStyle w:val="ListBullet"/>
      </w:pPr>
      <w:r>
        <w:t>401 Unauthorized: Returned when the request is unauthorized, such as when the API key is invalid.</w:t>
      </w:r>
    </w:p>
    <w:p>
      <w:pPr>
        <w:pStyle w:val="ListBullet"/>
      </w:pPr>
      <w:r>
        <w:t>404 Not Found: Returned when the specified index does not exist.</w:t>
      </w:r>
    </w:p>
    <w:p>
      <w:pPr>
        <w:pStyle w:val="ListBullet"/>
      </w:pPr>
      <w:r>
        <w:t>500 Internal Server Error: Returned when an internal server error occurs.</w:t>
      </w:r>
    </w:p>
    <w:p>
      <w:pPr>
        <w:pStyle w:val="Heading3"/>
      </w:pPr>
      <w:r>
        <w:t>Related indexes actions</w:t>
      </w:r>
    </w:p>
    <w:p>
      <w:pPr>
        <w:pStyle w:val="ListBullet"/>
      </w:pPr>
      <w:r>
        <w:t>[GET] List Indexes — /indexes</w:t>
      </w:r>
    </w:p>
    <w:p>
      <w:pPr>
        <w:pStyle w:val="ListBullet"/>
      </w:pPr>
      <w:r>
        <w:t>[PATCH] Configure an Index — /indexes/{{indexName}}</w:t>
      </w:r>
    </w:p>
    <w:p>
      <w:pPr>
        <w:pStyle w:val="ListBullet"/>
      </w:pPr>
      <w:r>
        <w:t>[POST] Create an Index — /indexes</w:t>
      </w:r>
    </w:p>
    <w:p>
      <w:pPr>
        <w:pStyle w:val="ListBullet"/>
      </w:pPr>
      <w:r>
        <w:t>[DELETE] Delete an Index — /indexes/{{indexName}}</w:t>
      </w:r>
    </w:p>
    <w:p>
      <w:pPr>
        <w:pStyle w:val="ListBullet"/>
      </w:pPr>
      <w:r>
        <w:t>[POST] Create an Index with Integrated Embedding — /indexes/create-for-model</w:t>
      </w:r>
    </w:p>
    <w:p>
      <w:r>
        <w:br w:type="page"/>
      </w:r>
    </w:p>
    <w:p>
      <w:pPr>
        <w:pStyle w:val="Heading2"/>
      </w:pPr>
      <w:r>
        <w:t>6. [GET] List Restore Jobs</w:t>
      </w:r>
    </w:p>
    <w:p>
      <w:r>
        <w:rPr>
          <w:b/>
        </w:rPr>
        <w:t xml:space="preserve">Endpoint: </w:t>
      </w:r>
      <w:r>
        <w:rPr>
          <w:rFonts w:ascii="Courier New" w:hAnsi="Courier New"/>
          <w:sz w:val="18"/>
        </w:rPr>
        <w:t>/restore-jobs</w:t>
      </w:r>
    </w:p>
    <w:p>
      <w:pPr>
        <w:pStyle w:val="Heading3"/>
      </w:pPr>
      <w:r>
        <w:t>Prerequisites</w:t>
      </w:r>
    </w:p>
    <w:p>
      <w:pPr>
        <w:pStyle w:val="ListBullet"/>
      </w:pPr>
      <w:r>
        <w:t>You must have a Pinecone project with restore jobs to list</w:t>
      </w:r>
    </w:p>
    <w:p>
      <w:pPr>
        <w:pStyle w:val="Heading3"/>
      </w:pPr>
      <w:r>
        <w:t>Method</w:t>
      </w:r>
    </w:p>
    <w:p>
      <w:r>
        <w:t>GET</w:t>
      </w:r>
    </w:p>
    <w:p>
      <w:pPr>
        <w:pStyle w:val="Heading3"/>
      </w:pPr>
      <w:r>
        <w:t>URL</w:t>
      </w:r>
    </w:p>
    <w:p>
      <w:r>
        <w:t>https://api.pinecone.io/restore-jobs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restore jobs for a Pinecone project. The endpoint supports pagination so you can retrieve restore jobs in multiple requests when the result set is large.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 per page.</w:t>
            </w:r>
          </w:p>
        </w:tc>
      </w:tr>
      <w:tr>
        <w:tc>
          <w:tcPr>
            <w:tcW w:type="dxa" w:w="2880"/>
          </w:tcPr>
          <w:p>
            <w:r>
              <w:t>paginationToken</w:t>
            </w:r>
          </w:p>
        </w:tc>
        <w:tc>
          <w:tcPr>
            <w:tcW w:type="dxa" w:w="2880"/>
          </w:tcPr>
          <w:p>
            <w:r>
              <w:t>string</w:t>
            </w:r>
          </w:p>
        </w:tc>
        <w:tc>
          <w:tcPr>
            <w:tcW w:type="dxa" w:w="2880"/>
          </w:tcPr>
          <w:p>
            <w:r>
              <w:t>The token to use to retrieve the next page of results.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"backup_id": "670e8400-e29b-41d4-a716-446655440000",</w:t>
        <w:br/>
        <w:t xml:space="preserve"> "completed_at": "2024-03-15T10:35:00Z",</w:t>
        <w:br/>
        <w:t xml:space="preserve"> "created_at": "2024-03-15T10:30:00Z",</w:t>
        <w:br/>
        <w:t xml:space="preserve"> "percent_complete": 100,</w:t>
        <w:br/>
        <w:t xml:space="preserve"> "restore_job_id": "670e8400-e29b-41d4-a716-446655440001",</w:t>
        <w:br/>
        <w:t xml:space="preserve"> "status": "Completed",</w:t>
        <w:br/>
        <w:t xml:space="preserve"> "target_index_id": "idx_456",</w:t>
        <w:br/>
        <w:t xml:space="preserve"> "target_index_name": "my-index"</w:t>
        <w:br/>
        <w:t xml:space="preserve"> }</w:t>
        <w:br/>
        <w:t xml:space="preserve"> ],</w:t>
        <w:br/>
        <w:t xml:space="preserve"> "pagination": {</w:t>
        <w:br/>
        <w:t xml:space="preserve"> "next": "dXNlcl9pZD11c2VyXzE="</w:t>
        <w:br/>
        <w:t xml:space="preserve"> }</w:t>
        <w:br/>
        <w:t>}</w:t>
      </w:r>
    </w:p>
    <w:p>
      <w:pPr>
        <w:pStyle w:val="Heading3"/>
      </w:pPr>
      <w:r>
        <w:t>Success Response (200 OK, no further pages)</w:t>
      </w:r>
    </w:p>
    <w:p>
      <w:r>
        <w:rPr>
          <w:b/>
          <w:color w:val="666666"/>
          <w:sz w:val="16"/>
        </w:rPr>
        <w:t>[json]</w:t>
      </w:r>
    </w:p>
    <w:p>
      <w:pPr>
        <w:shd w:fill="F2F2F2" w:val="clear"/>
      </w:pPr>
      <w:r>
        <w:rPr>
          <w:rFonts w:ascii="Courier New" w:hAnsi="Courier New"/>
          <w:sz w:val="17"/>
        </w:rPr>
        <w:t>{</w:t>
        <w:br/>
        <w:t xml:space="preserve"> "data": [</w:t>
        <w:br/>
        <w:t xml:space="preserve"> {</w:t>
        <w:br/>
        <w:t xml:space="preserve"> "backup_id": "670e8400-e29b-41d4-a716-446655440000",</w:t>
        <w:br/>
        <w:t xml:space="preserve"> "completed_at": "2024-03-15T10:35:00Z",</w:t>
        <w:br/>
        <w:t xml:space="preserve"> "created_at": "2024-03-15T10:30:00Z",</w:t>
        <w:br/>
        <w:t xml:space="preserve"> "percent_complete": 100,</w:t>
        <w:br/>
        <w:t xml:space="preserve"> "restore_job_id": "670e8400-e29b-41d4-a716-446655440001",</w:t>
        <w:br/>
        <w:t xml:space="preserve"> "status": "Completed",</w:t>
        <w:br/>
        <w:t xml:space="preserve"> "target_index_id": "idx_456",</w:t>
        <w:br/>
        <w:t xml:space="preserve"> "target_index_name": "my-index"</w:t>
        <w:br/>
        <w:t xml:space="preserve"> }</w:t>
        <w:br/>
        <w:t xml:space="preserve"> ],</w:t>
        <w:br/>
        <w:t xml:space="preserve"> "pagination": null</w:t>
        <w:br/>
        <w:t>}</w:t>
      </w:r>
    </w:p>
    <w:p>
      <w:pPr>
        <w:pStyle w:val="Heading3"/>
      </w:pPr>
      <w:r>
        <w:t>Success Response (200 OK, empty result)</w:t>
      </w:r>
    </w:p>
    <w:p>
      <w:r>
        <w:rPr>
          <w:b/>
          <w:color w:val="666666"/>
          <w:sz w:val="16"/>
        </w:rPr>
        <w:t>[json]</w:t>
      </w:r>
    </w:p>
    <w:p>
      <w:pPr>
        <w:shd w:fill="F2F2F2" w:val="clear"/>
      </w:pPr>
      <w:r>
        <w:rPr>
          <w:rFonts w:ascii="Courier New" w:hAnsi="Courier New"/>
          <w:sz w:val="17"/>
        </w:rPr>
        <w:t>{</w:t>
        <w:br/>
        <w:t xml:space="preserve"> "data": [],</w:t>
        <w:br/>
        <w:t xml:space="preserve"> "pagination":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restore job objects.</w:t>
            </w:r>
          </w:p>
        </w:tc>
      </w:tr>
      <w:tr>
        <w:tc>
          <w:tcPr>
            <w:tcW w:type="dxa" w:w="2880"/>
          </w:tcPr>
          <w:p>
            <w:r>
              <w:t>data[].restore_job_id</w:t>
            </w:r>
          </w:p>
        </w:tc>
        <w:tc>
          <w:tcPr>
            <w:tcW w:type="dxa" w:w="2880"/>
          </w:tcPr>
          <w:p>
            <w:r>
              <w:t>string</w:t>
            </w:r>
          </w:p>
        </w:tc>
        <w:tc>
          <w:tcPr>
            <w:tcW w:type="dxa" w:w="2880"/>
          </w:tcPr>
          <w:p>
            <w:r>
              <w:t>Unique identifier for the restore job.</w:t>
            </w:r>
          </w:p>
        </w:tc>
      </w:tr>
      <w:tr>
        <w:tc>
          <w:tcPr>
            <w:tcW w:type="dxa" w:w="2880"/>
          </w:tcPr>
          <w:p>
            <w:r>
              <w:t>data[].backup_id</w:t>
            </w:r>
          </w:p>
        </w:tc>
        <w:tc>
          <w:tcPr>
            <w:tcW w:type="dxa" w:w="2880"/>
          </w:tcPr>
          <w:p>
            <w:r>
              <w:t>string</w:t>
            </w:r>
          </w:p>
        </w:tc>
        <w:tc>
          <w:tcPr>
            <w:tcW w:type="dxa" w:w="2880"/>
          </w:tcPr>
          <w:p>
            <w:r>
              <w:t>Backup used for the restore.</w:t>
            </w:r>
          </w:p>
        </w:tc>
      </w:tr>
      <w:tr>
        <w:tc>
          <w:tcPr>
            <w:tcW w:type="dxa" w:w="2880"/>
          </w:tcPr>
          <w:p>
            <w:r>
              <w:t>data[].target_index_name</w:t>
            </w:r>
          </w:p>
        </w:tc>
        <w:tc>
          <w:tcPr>
            <w:tcW w:type="dxa" w:w="2880"/>
          </w:tcPr>
          <w:p>
            <w:r>
              <w:t>string</w:t>
            </w:r>
          </w:p>
        </w:tc>
        <w:tc>
          <w:tcPr>
            <w:tcW w:type="dxa" w:w="2880"/>
          </w:tcPr>
          <w:p>
            <w:r>
              <w:t>Name of the index into which data is being restored.</w:t>
            </w:r>
          </w:p>
        </w:tc>
      </w:tr>
      <w:tr>
        <w:tc>
          <w:tcPr>
            <w:tcW w:type="dxa" w:w="2880"/>
          </w:tcPr>
          <w:p>
            <w:r>
              <w:t>data[].target_index_id</w:t>
            </w:r>
          </w:p>
        </w:tc>
        <w:tc>
          <w:tcPr>
            <w:tcW w:type="dxa" w:w="2880"/>
          </w:tcPr>
          <w:p>
            <w:r>
              <w:t>string</w:t>
            </w:r>
          </w:p>
        </w:tc>
        <w:tc>
          <w:tcPr>
            <w:tcW w:type="dxa" w:w="2880"/>
          </w:tcPr>
          <w:p>
            <w:r>
              <w:t>ID of the index.</w:t>
            </w:r>
          </w:p>
        </w:tc>
      </w:tr>
      <w:tr>
        <w:tc>
          <w:tcPr>
            <w:tcW w:type="dxa" w:w="2880"/>
          </w:tcPr>
          <w:p>
            <w:r>
              <w:t>data[].status</w:t>
            </w:r>
          </w:p>
        </w:tc>
        <w:tc>
          <w:tcPr>
            <w:tcW w:type="dxa" w:w="2880"/>
          </w:tcPr>
          <w:p>
            <w:r>
              <w:t>string</w:t>
            </w:r>
          </w:p>
        </w:tc>
        <w:tc>
          <w:tcPr>
            <w:tcW w:type="dxa" w:w="2880"/>
          </w:tcPr>
          <w:p>
            <w:r>
              <w:t>Status of the restore job.</w:t>
            </w:r>
          </w:p>
        </w:tc>
      </w:tr>
      <w:tr>
        <w:tc>
          <w:tcPr>
            <w:tcW w:type="dxa" w:w="2880"/>
          </w:tcPr>
          <w:p>
            <w:r>
              <w:t>data[].created_at</w:t>
            </w:r>
          </w:p>
        </w:tc>
        <w:tc>
          <w:tcPr>
            <w:tcW w:type="dxa" w:w="2880"/>
          </w:tcPr>
          <w:p>
            <w:r>
              <w:t>string</w:t>
            </w:r>
          </w:p>
        </w:tc>
        <w:tc>
          <w:tcPr>
            <w:tcW w:type="dxa" w:w="2880"/>
          </w:tcPr>
          <w:p>
            <w:r>
              <w:t>Timestamp when the restore job started.</w:t>
            </w:r>
          </w:p>
        </w:tc>
      </w:tr>
      <w:tr>
        <w:tc>
          <w:tcPr>
            <w:tcW w:type="dxa" w:w="2880"/>
          </w:tcPr>
          <w:p>
            <w:r>
              <w:t>data[].completed_at</w:t>
            </w:r>
          </w:p>
        </w:tc>
        <w:tc>
          <w:tcPr>
            <w:tcW w:type="dxa" w:w="2880"/>
          </w:tcPr>
          <w:p>
            <w:r>
              <w:t>string</w:t>
            </w:r>
          </w:p>
        </w:tc>
        <w:tc>
          <w:tcPr>
            <w:tcW w:type="dxa" w:w="2880"/>
          </w:tcPr>
          <w:p>
            <w:r>
              <w:t>Timestamp when the restore job finished. May be absent or null if not completed.</w:t>
            </w:r>
          </w:p>
        </w:tc>
      </w:tr>
      <w:tr>
        <w:tc>
          <w:tcPr>
            <w:tcW w:type="dxa" w:w="2880"/>
          </w:tcPr>
          <w:p>
            <w:r>
              <w:t>data[].percent_complete</w:t>
            </w:r>
          </w:p>
        </w:tc>
        <w:tc>
          <w:tcPr>
            <w:tcW w:type="dxa" w:w="2880"/>
          </w:tcPr>
          <w:p>
            <w:r>
              <w:t>number</w:t>
            </w:r>
          </w:p>
        </w:tc>
        <w:tc>
          <w:tcPr>
            <w:tcW w:type="dxa" w:w="2880"/>
          </w:tcPr>
          <w:p>
            <w:r>
              <w:t>Progress made by the restore job out of 100. Maximum: 100.</w:t>
            </w:r>
          </w:p>
        </w:tc>
      </w:tr>
      <w:tr>
        <w:tc>
          <w:tcPr>
            <w:tcW w:type="dxa" w:w="2880"/>
          </w:tcPr>
          <w:p>
            <w:r>
              <w:t>pagination</w:t>
            </w:r>
          </w:p>
        </w:tc>
        <w:tc>
          <w:tcPr>
            <w:tcW w:type="dxa" w:w="2880"/>
          </w:tcPr>
          <w:p>
            <w:r>
              <w:t>object | null</w:t>
            </w:r>
          </w:p>
        </w:tc>
        <w:tc>
          <w:tcPr>
            <w:tcW w:type="dxa" w:w="2880"/>
          </w:tcPr>
          <w:p>
            <w:r>
              <w:t>Pagination metadata, or null when there are no additional pages or pagination is not present.</w:t>
            </w:r>
          </w:p>
        </w:tc>
      </w:tr>
      <w:tr>
        <w:tc>
          <w:tcPr>
            <w:tcW w:type="dxa" w:w="2880"/>
          </w:tcPr>
          <w:p>
            <w:r>
              <w:t>pagination.next</w:t>
            </w:r>
          </w:p>
        </w:tc>
        <w:tc>
          <w:tcPr>
            <w:tcW w:type="dxa" w:w="2880"/>
          </w:tcPr>
          <w:p>
            <w:r>
              <w:t>string</w:t>
            </w:r>
          </w:p>
        </w:tc>
        <w:tc>
          <w:tcPr>
            <w:tcW w:type="dxa" w:w="2880"/>
          </w:tcPr>
          <w:p>
            <w:r>
              <w:t>Token to use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'https://api.pinecone.io/restore-jobs?limit=10' \</w:t>
        <w:br/>
        <w:t xml:space="preserve"> --header 'Accept: application/json' \</w:t>
        <w:br/>
        <w:t xml:space="preserve"> --header 'X-Pinecone-Api-Version: 2024-07'</w:t>
      </w:r>
    </w:p>
    <w:p>
      <w:pPr>
        <w:pStyle w:val="Heading3"/>
      </w:pPr>
      <w:r>
        <w:t>Example Usage</w:t>
      </w:r>
    </w:p>
    <w:p>
      <w:pPr>
        <w:pStyle w:val="Heading3"/>
      </w:pPr>
      <w:r>
        <w:t>Example 1: List restore jobs</w:t>
      </w:r>
    </w:p>
    <w:p>
      <w:r>
        <w:rPr>
          <w:b/>
          <w:color w:val="666666"/>
          <w:sz w:val="16"/>
        </w:rPr>
        <w:t>[bash]</w:t>
      </w:r>
    </w:p>
    <w:p>
      <w:pPr>
        <w:shd w:fill="F2F2F2" w:val="clear"/>
      </w:pPr>
      <w:r>
        <w:rPr>
          <w:rFonts w:ascii="Courier New" w:hAnsi="Courier New"/>
          <w:sz w:val="17"/>
        </w:rPr>
        <w:t>curl --request GET \</w:t>
        <w:br/>
        <w:t xml:space="preserve"> --url 'https://api.pinecone.io/restore-jobs' \</w:t>
        <w:br/>
        <w:t xml:space="preserve"> --header 'Accept: application/json' \</w:t>
        <w:br/>
        <w:t xml:space="preserve"> --header 'X-Pinecone-Api-Version: 2024-07'</w:t>
      </w:r>
    </w:p>
    <w:p>
      <w:pPr>
        <w:pStyle w:val="Heading3"/>
      </w:pPr>
      <w:r>
        <w:t>Example 2: List restore jobs with a page size</w:t>
      </w:r>
    </w:p>
    <w:p>
      <w:r>
        <w:rPr>
          <w:b/>
          <w:color w:val="666666"/>
          <w:sz w:val="16"/>
        </w:rPr>
        <w:t>[bash]</w:t>
      </w:r>
    </w:p>
    <w:p>
      <w:pPr>
        <w:shd w:fill="F2F2F2" w:val="clear"/>
      </w:pPr>
      <w:r>
        <w:rPr>
          <w:rFonts w:ascii="Courier New" w:hAnsi="Courier New"/>
          <w:sz w:val="17"/>
        </w:rPr>
        <w:t>curl --request GET \</w:t>
        <w:br/>
        <w:t xml:space="preserve"> --url 'https://api.pinecone.io/restore-jobs?limit=25' \</w:t>
        <w:br/>
        <w:t xml:space="preserve"> --header 'Accept: application/json' \</w:t>
        <w:br/>
        <w:t xml:space="preserve"> --header 'X-Pinecone-Api-Version: 2024-07'</w:t>
      </w:r>
    </w:p>
    <w:p>
      <w:pPr>
        <w:pStyle w:val="Heading3"/>
      </w:pPr>
      <w:r>
        <w:t>Example 3: Retrieve the next page using a pagination token</w:t>
      </w:r>
    </w:p>
    <w:p>
      <w:r>
        <w:rPr>
          <w:b/>
          <w:color w:val="666666"/>
          <w:sz w:val="16"/>
        </w:rPr>
        <w:t>[bash]</w:t>
      </w:r>
    </w:p>
    <w:p>
      <w:pPr>
        <w:shd w:fill="F2F2F2" w:val="clear"/>
      </w:pPr>
      <w:r>
        <w:rPr>
          <w:rFonts w:ascii="Courier New" w:hAnsi="Courier New"/>
          <w:sz w:val="17"/>
        </w:rPr>
        <w:t>curl --request GET \</w:t>
        <w:br/>
        <w:t xml:space="preserve"> --url 'https://api.pinecone.io/restore-jobs?paginationToken=dXNlcl9pZD11c2VyXzE%3D&amp;limit=25' \</w:t>
        <w:br/>
        <w:t xml:space="preserve"> --header 'Accept: application/json' \</w:t>
        <w:br/>
        <w:t xml:space="preserve"> --header 'X-Pinecone-Api-Version: 2024-07'</w:t>
      </w:r>
    </w:p>
    <w:p>
      <w:pPr>
        <w:pStyle w:val="Heading3"/>
      </w:pPr>
      <w:r>
        <w:t>Behavior</w:t>
      </w:r>
    </w:p>
    <w:p>
      <w:pPr>
        <w:pStyle w:val="ListBullet"/>
      </w:pPr>
      <w:r>
        <w:t>The endpoint returns restore jobs previously created for the project.</w:t>
      </w:r>
    </w:p>
    <w:p>
      <w:pPr>
        <w:pStyle w:val="ListBullet"/>
      </w:pPr>
      <w:r>
        <w:t>If limit is provided, the response size is constrained to that number of results per page.</w:t>
      </w:r>
    </w:p>
    <w:p>
      <w:pPr>
        <w:pStyle w:val="ListBullet"/>
      </w:pPr>
      <w:r>
        <w:t>If more results are available, the response includes pagination.next.</w:t>
      </w:r>
    </w:p>
    <w:p>
      <w:pPr>
        <w:pStyle w:val="ListBullet"/>
      </w:pPr>
      <w:r>
        <w:t>To continue listing results, pass the returned token as paginationToken in the next request.</w:t>
      </w:r>
    </w:p>
    <w:p>
      <w:pPr>
        <w:pStyle w:val="ListBullet"/>
      </w:pPr>
      <w:r>
        <w:t>If there are no restore jobs, the endpoint returns an empty data array.</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The X-Pinecone-Api-Version header is required.</w:t>
      </w:r>
    </w:p>
    <w:p>
      <w:pPr>
        <w:pStyle w:val="ListBullet"/>
      </w:pPr>
      <w:r>
        <w:t>The response may include pagination: null when there are no more pages.</w:t>
      </w:r>
    </w:p>
    <w:p>
      <w:pPr>
        <w:pStyle w:val="ListBullet"/>
      </w:pPr>
      <w:r>
        <w:t>completed_at may not be present until the restore job finishes.</w:t>
      </w:r>
    </w:p>
    <w:p>
      <w:pPr>
        <w:pStyle w:val="Heading3"/>
      </w:pPr>
      <w:r>
        <w:t>Gotchas</w:t>
      </w:r>
    </w:p>
    <w:p>
      <w:pPr>
        <w:pStyle w:val="ListBullet"/>
      </w:pPr>
      <w:r>
        <w:t>Do not send limit or paginationToken in a JSON body; this is a GET endpoint.</w:t>
      </w:r>
    </w:p>
    <w:p>
      <w:pPr>
        <w:pStyle w:val="ListBullet"/>
      </w:pPr>
      <w:r>
        <w:t>percent_complete is documented with a maximum value of 100.</w:t>
      </w:r>
    </w:p>
    <w:p>
      <w:pPr>
        <w:pStyle w:val="ListBullet"/>
      </w:pPr>
      <w:r>
        <w:t>A successful response can still contain an empty data array if no restore jobs exist.</w:t>
      </w:r>
    </w:p>
    <w:p>
      <w:pPr>
        <w:pStyle w:val="Heading3"/>
      </w:pPr>
      <w:r>
        <w:t>Error Handling</w:t>
      </w:r>
    </w:p>
    <w:p>
      <w:pPr>
        <w:pStyle w:val="ListBullet"/>
      </w:pPr>
      <w:r>
        <w:t>401 Unauthorized: Returned when the API key is invalid.</w:t>
      </w:r>
    </w:p>
    <w:p>
      <w:pPr>
        <w:pStyle w:val="ListBullet"/>
      </w:pPr>
      <w:r>
        <w:t>500 Internal Server Error: Returned when an internal server error occurs.</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results returned per page.</w:t>
            </w:r>
          </w:p>
        </w:tc>
      </w:tr>
      <w:tr>
        <w:tc>
          <w:tcPr>
            <w:tcW w:type="dxa" w:w="2880"/>
          </w:tcPr>
          <w:p>
            <w:r>
              <w:t>paginationToken</w:t>
            </w:r>
          </w:p>
        </w:tc>
        <w:tc>
          <w:tcPr>
            <w:tcW w:type="dxa" w:w="2880"/>
          </w:tcPr>
          <w:p>
            <w:r>
              <w:t>string</w:t>
            </w:r>
          </w:p>
        </w:tc>
        <w:tc>
          <w:tcPr>
            <w:tcW w:type="dxa" w:w="2880"/>
          </w:tcPr>
          <w:p>
            <w:r>
              <w:t>Retrieves the next page of results.</w:t>
            </w:r>
          </w:p>
        </w:tc>
      </w:tr>
    </w:tbl>
    <w:p/>
    <w:p>
      <w:pPr>
        <w:pStyle w:val="Heading3"/>
      </w:pPr>
      <w:r>
        <w:t>Related restoreJobs actions</w:t>
      </w:r>
    </w:p>
    <w:p>
      <w:pPr>
        <w:pStyle w:val="ListBullet"/>
      </w:pPr>
      <w:r>
        <w:t>[GET] Describe a Restore Job — /restore-jobs/{{jobId}}</w:t>
      </w:r>
    </w:p>
    <w:p>
      <w:r>
        <w:br w:type="page"/>
      </w:r>
    </w:p>
    <w:p>
      <w:pPr>
        <w:pStyle w:val="Heading2"/>
      </w:pPr>
      <w:r>
        <w:t>7. [GET] List Collections</w:t>
      </w:r>
    </w:p>
    <w:p>
      <w:r>
        <w:rPr>
          <w:b/>
        </w:rPr>
        <w:t xml:space="preserve">Endpoint: </w:t>
      </w:r>
      <w:r>
        <w:rPr>
          <w:rFonts w:ascii="Courier New" w:hAnsi="Courier New"/>
          <w:sz w:val="18"/>
        </w:rPr>
        <w:t>/collections</w:t>
      </w:r>
    </w:p>
    <w:p>
      <w:pPr>
        <w:pStyle w:val="Heading3"/>
      </w:pPr>
      <w:r>
        <w:t>Prerequisites</w:t>
      </w:r>
    </w:p>
    <w:p>
      <w:pPr>
        <w:pStyle w:val="ListBullet"/>
      </w:pPr>
      <w:r>
        <w:t>Collections must be supported by your project configuration</w:t>
      </w:r>
    </w:p>
    <w:p>
      <w:pPr>
        <w:pStyle w:val="ListBullet"/>
      </w:pPr>
      <w:r>
        <w:t>Serverless indexes do not support collections</w:t>
      </w:r>
    </w:p>
    <w:p>
      <w:pPr>
        <w:pStyle w:val="Heading3"/>
      </w:pPr>
      <w:r>
        <w:t>Method</w:t>
      </w:r>
    </w:p>
    <w:p>
      <w:r>
        <w:t>GET</w:t>
      </w:r>
    </w:p>
    <w:p>
      <w:pPr>
        <w:pStyle w:val="Heading3"/>
      </w:pPr>
      <w:r>
        <w:t>URL</w:t>
      </w:r>
    </w:p>
    <w:p>
      <w:r>
        <w:t>https://api.pinecone.io/collections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collections in the current Pinecone project. This endpoint returns collection metadata such as name, size, status, dimension, vector count, and environment.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"collections": [</w:t>
        <w:br/>
        <w:t xml:space="preserve"> {</w:t>
        <w:br/>
        <w:t xml:space="preserve"> "dimension": 3,</w:t>
        <w:br/>
        <w:t xml:space="preserve"> "environment": "us-east1-gcp",</w:t>
        <w:br/>
        <w:t xml:space="preserve"> "name": "small-collection",</w:t>
        <w:br/>
        <w:t xml:space="preserve"> "size": 3126700,</w:t>
        <w:br/>
        <w:t xml:space="preserve"> "status": "Ready",</w:t>
        <w:br/>
        <w:t xml:space="preserve"> "vector_count": 99</w:t>
        <w:br/>
        <w:t xml:space="preserve"> },</w:t>
        <w:br/>
        <w:t xml:space="preserve"> {</w:t>
        <w:br/>
        <w:t xml:space="preserve"> "dimension": 3,</w:t>
        <w:br/>
        <w:t xml:space="preserve"> "environment": "us-east1-gcp",</w:t>
        <w:br/>
        <w:t xml:space="preserve"> "name": "small-collection-new",</w:t>
        <w:br/>
        <w:t xml:space="preserve"> "size": 3126700,</w:t>
        <w:br/>
        <w:t xml:space="preserve"> "status": "Initializing",</w:t>
        <w:br/>
        <w:t xml:space="preserve"> "vector_count": 99</w:t>
        <w:br/>
        <w:t xml:space="preserve"> },</w:t>
        <w:br/>
        <w:t xml:space="preserve"> {</w:t>
        <w:br/>
        <w:t xml:space="preserve"> "dimension": 1536,</w:t>
        <w:br/>
        <w:t xml:space="preserve"> "environment": "us-east1-gcp",</w:t>
        <w:br/>
        <w:t xml:space="preserve"> "name": "big-collection",</w:t>
        <w:br/>
        <w:t xml:space="preserve"> "size": 160087040000000,</w:t>
        <w:br/>
        <w:t xml:space="preserve"> "status": "Ready",</w:t>
        <w:br/>
        <w:t xml:space="preserve"> "vector_count": 10000000</w:t>
        <w:br/>
        <w:t xml:space="preserve"> }</w:t>
        <w:br/>
        <w:t xml:space="preserve"> ]</w:t>
        <w:br/>
        <w:t>}</w:t>
      </w:r>
    </w:p>
    <w:p>
      <w:pPr>
        <w:pStyle w:val="Heading3"/>
      </w:pPr>
      <w:r>
        <w:t>Success Response (200 OK, No Collections)</w:t>
      </w:r>
    </w:p>
    <w:p>
      <w:r>
        <w:rPr>
          <w:b/>
          <w:color w:val="666666"/>
          <w:sz w:val="16"/>
        </w:rPr>
        <w:t>[json]</w:t>
      </w:r>
    </w:p>
    <w:p>
      <w:pPr>
        <w:shd w:fill="F2F2F2" w:val="clear"/>
      </w:pPr>
      <w:r>
        <w:rPr>
          <w:rFonts w:ascii="Courier New" w:hAnsi="Courier New"/>
          <w:sz w:val="17"/>
        </w:rPr>
        <w:t>{</w:t>
        <w:br/>
        <w:t xml:space="preserve"> "collections":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collections</w:t>
            </w:r>
          </w:p>
        </w:tc>
        <w:tc>
          <w:tcPr>
            <w:tcW w:type="dxa" w:w="2880"/>
          </w:tcPr>
          <w:p>
            <w:r>
              <w:t>array</w:t>
            </w:r>
          </w:p>
        </w:tc>
        <w:tc>
          <w:tcPr>
            <w:tcW w:type="dxa" w:w="2880"/>
          </w:tcPr>
          <w:p>
            <w:r>
              <w:t>List of collections in the project</w:t>
            </w:r>
          </w:p>
        </w:tc>
      </w:tr>
      <w:tr>
        <w:tc>
          <w:tcPr>
            <w:tcW w:type="dxa" w:w="2880"/>
          </w:tcPr>
          <w:p>
            <w:r>
              <w:t>collections[].name</w:t>
            </w:r>
          </w:p>
        </w:tc>
        <w:tc>
          <w:tcPr>
            <w:tcW w:type="dxa" w:w="2880"/>
          </w:tcPr>
          <w:p>
            <w:r>
              <w:t>string</w:t>
            </w:r>
          </w:p>
        </w:tc>
        <w:tc>
          <w:tcPr>
            <w:tcW w:type="dxa" w:w="2880"/>
          </w:tcPr>
          <w:p>
            <w:r>
              <w:t>The name of the collection</w:t>
            </w:r>
          </w:p>
        </w:tc>
      </w:tr>
      <w:tr>
        <w:tc>
          <w:tcPr>
            <w:tcW w:type="dxa" w:w="2880"/>
          </w:tcPr>
          <w:p>
            <w:r>
              <w:t>collections[].size</w:t>
            </w:r>
          </w:p>
        </w:tc>
        <w:tc>
          <w:tcPr>
            <w:tcW w:type="dxa" w:w="2880"/>
          </w:tcPr>
          <w:p>
            <w:r>
              <w:t>integer</w:t>
            </w:r>
          </w:p>
        </w:tc>
        <w:tc>
          <w:tcPr>
            <w:tcW w:type="dxa" w:w="2880"/>
          </w:tcPr>
          <w:p>
            <w:r>
              <w:t>The size of the collection in bytes</w:t>
            </w:r>
          </w:p>
        </w:tc>
      </w:tr>
      <w:tr>
        <w:tc>
          <w:tcPr>
            <w:tcW w:type="dxa" w:w="2880"/>
          </w:tcPr>
          <w:p>
            <w:r>
              <w:t>collections[].status</w:t>
            </w:r>
          </w:p>
        </w:tc>
        <w:tc>
          <w:tcPr>
            <w:tcW w:type="dxa" w:w="2880"/>
          </w:tcPr>
          <w:p>
            <w:r>
              <w:t>string</w:t>
            </w:r>
          </w:p>
        </w:tc>
        <w:tc>
          <w:tcPr>
            <w:tcW w:type="dxa" w:w="2880"/>
          </w:tcPr>
          <w:p>
            <w:r>
              <w:t>The status of the collection. Possible values: Initializing, Ready, or Terminating</w:t>
            </w:r>
          </w:p>
        </w:tc>
      </w:tr>
      <w:tr>
        <w:tc>
          <w:tcPr>
            <w:tcW w:type="dxa" w:w="2880"/>
          </w:tcPr>
          <w:p>
            <w:r>
              <w:t>collections[].dimension</w:t>
            </w:r>
          </w:p>
        </w:tc>
        <w:tc>
          <w:tcPr>
            <w:tcW w:type="dxa" w:w="2880"/>
          </w:tcPr>
          <w:p>
            <w:r>
              <w:t>integer</w:t>
            </w:r>
          </w:p>
        </w:tc>
        <w:tc>
          <w:tcPr>
            <w:tcW w:type="dxa" w:w="2880"/>
          </w:tcPr>
          <w:p>
            <w:r>
              <w:t>The dimension of the vectors stored in each record held in the collection. Range: 1 to 20000</w:t>
            </w:r>
          </w:p>
        </w:tc>
      </w:tr>
      <w:tr>
        <w:tc>
          <w:tcPr>
            <w:tcW w:type="dxa" w:w="2880"/>
          </w:tcPr>
          <w:p>
            <w:r>
              <w:t>collections[].vector_count</w:t>
            </w:r>
          </w:p>
        </w:tc>
        <w:tc>
          <w:tcPr>
            <w:tcW w:type="dxa" w:w="2880"/>
          </w:tcPr>
          <w:p>
            <w:r>
              <w:t>integer</w:t>
            </w:r>
          </w:p>
        </w:tc>
        <w:tc>
          <w:tcPr>
            <w:tcW w:type="dxa" w:w="2880"/>
          </w:tcPr>
          <w:p>
            <w:r>
              <w:t>The number of records stored in the collection</w:t>
            </w:r>
          </w:p>
        </w:tc>
      </w:tr>
      <w:tr>
        <w:tc>
          <w:tcPr>
            <w:tcW w:type="dxa" w:w="2880"/>
          </w:tcPr>
          <w:p>
            <w:r>
              <w:t>collections[].environment</w:t>
            </w:r>
          </w:p>
        </w:tc>
        <w:tc>
          <w:tcPr>
            <w:tcW w:type="dxa" w:w="2880"/>
          </w:tcPr>
          <w:p>
            <w:r>
              <w:t>string</w:t>
            </w:r>
          </w:p>
        </w:tc>
        <w:tc>
          <w:tcPr>
            <w:tcW w:type="dxa" w:w="2880"/>
          </w:tcPr>
          <w:p>
            <w:r>
              <w:t>The environment where the collection is hosted</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or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'https://api.pinecone.io/collections' \</w:t>
        <w:br/>
        <w:t xml:space="preserve"> --header 'Accept: application/json' \</w:t>
        <w:br/>
        <w:t xml:space="preserve"> --header 'X-Pinecone-Api-Version: YYYY-MM-DD'</w:t>
      </w:r>
    </w:p>
    <w:p>
      <w:pPr>
        <w:pStyle w:val="Heading3"/>
      </w:pPr>
      <w:r>
        <w:t>Example Usage</w:t>
      </w:r>
    </w:p>
    <w:p>
      <w:pPr>
        <w:pStyle w:val="Heading3"/>
      </w:pPr>
      <w:r>
        <w:t>Example 1: List All Collections</w:t>
      </w:r>
    </w:p>
    <w:p>
      <w:pPr>
        <w:pStyle w:val="Heading3"/>
      </w:pPr>
      <w:r>
        <w:t>Example 2: Response When Multiple Collections Exist</w:t>
      </w:r>
    </w:p>
    <w:p>
      <w:pPr>
        <w:pStyle w:val="Heading3"/>
      </w:pPr>
      <w:r>
        <w:t>Example 3: Response When No Collections Exist</w:t>
      </w:r>
    </w:p>
    <w:p>
      <w:pPr>
        <w:pStyle w:val="Heading3"/>
      </w:pPr>
      <w:r>
        <w:t>Behavior</w:t>
      </w:r>
    </w:p>
    <w:p>
      <w:pPr>
        <w:pStyle w:val="ListBullet"/>
      </w:pPr>
      <w:r>
        <w:t>The endpoint checks the current project for existing collections</w:t>
      </w:r>
    </w:p>
    <w:p>
      <w:pPr>
        <w:pStyle w:val="ListBullet"/>
      </w:pPr>
      <w:r>
        <w:t>It returns a JSON array of collection objects</w:t>
      </w:r>
    </w:p>
    <w:p>
      <w:pPr>
        <w:pStyle w:val="ListBullet"/>
      </w:pPr>
      <w:r>
        <w:t>Each collection object includes metadata such as name, size, status, dimension, vector count, and environment</w:t>
      </w:r>
    </w:p>
    <w:p>
      <w:pPr>
        <w:pStyle w:val="ListBullet"/>
      </w:pPr>
      <w:r>
        <w:t>If no collections exist, the endpoint returns an empty collections array</w:t>
      </w:r>
    </w:p>
    <w:p>
      <w:pPr>
        <w:pStyle w:val="Heading3"/>
      </w:pPr>
      <w:r>
        <w:t>Notes</w:t>
      </w:r>
    </w:p>
    <w:p>
      <w:pPr>
        <w:pStyle w:val="ListBullet"/>
      </w:pPr>
      <w:r>
        <w:t>This endpoint lists collections in the current project</w:t>
      </w:r>
    </w:p>
    <w:p>
      <w:pPr>
        <w:pStyle w:val="ListBullet"/>
      </w:pPr>
      <w:r>
        <w:t>Serverless indexes do not support collections</w:t>
      </w:r>
    </w:p>
    <w:p>
      <w:pPr>
        <w:pStyle w:val="ListBullet"/>
      </w:pPr>
      <w:r>
        <w:t>The X-Pinecone-Api-Version header is required</w:t>
      </w:r>
    </w:p>
    <w:p>
      <w:pPr>
        <w:pStyle w:val="ListBullet"/>
      </w:pPr>
      <w:r>
        <w:t>This action does not use a request body</w:t>
      </w:r>
    </w:p>
    <w:p>
      <w:pPr>
        <w:pStyle w:val="Heading3"/>
      </w:pPr>
      <w:r>
        <w:t>Gotchas</w:t>
      </w:r>
    </w:p>
    <w:p>
      <w:pPr>
        <w:pStyle w:val="ListBullet"/>
      </w:pPr>
      <w:r>
        <w:t>Do not send a request body with this GET request</w:t>
      </w:r>
    </w:p>
    <w:p>
      <w:pPr>
        <w:pStyle w:val="ListBullet"/>
      </w:pPr>
      <w:r>
        <w:t>If your project uses serverless indexes, collections may not be available</w:t>
      </w:r>
    </w:p>
    <w:p>
      <w:pPr>
        <w:pStyle w:val="ListBullet"/>
      </w:pPr>
      <w:r>
        <w:t>A successful response may still contain an empty collections array if no collections have been created</w:t>
      </w:r>
    </w:p>
    <w:p>
      <w:pPr>
        <w:pStyle w:val="Heading3"/>
      </w:pPr>
      <w:r>
        <w:t>Error Handling</w:t>
      </w:r>
    </w:p>
    <w:p>
      <w:pPr>
        <w:pStyle w:val="ListBullet"/>
      </w:pPr>
      <w:r>
        <w:t>401 Unauthorized: Returned when the API key is invalid</w:t>
      </w:r>
    </w:p>
    <w:p>
      <w:pPr>
        <w:pStyle w:val="ListBullet"/>
      </w:pPr>
      <w:r>
        <w:t>500 Internal Server Error: Returned when an internal server error occurs</w:t>
      </w:r>
    </w:p>
    <w:p>
      <w:pPr>
        <w:pStyle w:val="Heading3"/>
      </w:pPr>
      <w:r>
        <w:t>401 Unauthorized</w:t>
      </w:r>
    </w:p>
    <w:p>
      <w:pPr>
        <w:pStyle w:val="Heading3"/>
      </w:pPr>
      <w:r>
        <w:t>500 Internal Server Error</w:t>
      </w:r>
    </w:p>
    <w:p>
      <w:pPr>
        <w:pStyle w:val="Heading3"/>
      </w:pPr>
      <w:r>
        <w:t>Related collections actions</w:t>
      </w:r>
    </w:p>
    <w:p>
      <w:pPr>
        <w:pStyle w:val="ListBullet"/>
      </w:pPr>
      <w:r>
        <w:t>[POST] Create a Collection — /collections</w:t>
      </w:r>
    </w:p>
    <w:p>
      <w:pPr>
        <w:pStyle w:val="ListBullet"/>
      </w:pPr>
      <w:r>
        <w:t>[DELETE] Delete a Collection — /collections/{{collectionName}}</w:t>
      </w:r>
    </w:p>
    <w:p>
      <w:pPr>
        <w:pStyle w:val="ListBullet"/>
      </w:pPr>
      <w:r>
        <w:t>[GET] Describe a Collection — /collections/{{collectionName}}</w:t>
      </w:r>
    </w:p>
    <w:p>
      <w:r>
        <w:br w:type="page"/>
      </w:r>
    </w:p>
    <w:p>
      <w:pPr>
        <w:pStyle w:val="Heading2"/>
      </w:pPr>
      <w:r>
        <w:t>8. [GET] List Indexes</w:t>
      </w:r>
    </w:p>
    <w:p>
      <w:r>
        <w:rPr>
          <w:b/>
        </w:rPr>
        <w:t xml:space="preserve">Endpoint: </w:t>
      </w:r>
      <w:r>
        <w:rPr>
          <w:rFonts w:ascii="Courier New" w:hAnsi="Courier New"/>
          <w:sz w:val="18"/>
        </w:rPr>
        <w:t>/indexes</w:t>
      </w:r>
    </w:p>
    <w:p>
      <w:pPr>
        <w:pStyle w:val="Heading3"/>
      </w:pPr>
      <w:r>
        <w:t>Prerequisites</w:t>
      </w:r>
    </w:p>
    <w:p>
      <w:pPr>
        <w:pStyle w:val="ListBullet"/>
      </w:pPr>
      <w:r>
        <w:t>Must have access to a Pinecone project with permission to view indexes</w:t>
      </w:r>
    </w:p>
    <w:p>
      <w:pPr>
        <w:pStyle w:val="Heading3"/>
      </w:pPr>
      <w:r>
        <w:t>Method</w:t>
      </w:r>
    </w:p>
    <w:p>
      <w:r>
        <w:t>GET</w:t>
      </w:r>
    </w:p>
    <w:p>
      <w:pPr>
        <w:pStyle w:val="Heading3"/>
      </w:pPr>
      <w:r>
        <w:t>URL</w:t>
      </w:r>
    </w:p>
    <w:p>
      <w:r>
        <w:t>https://api.pinecone.io/indexes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indexes in the current Pinecone project. The response includes index configuration details such as name, metric, host, spec, status, and vector type.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"indexes": [</w:t>
        <w:br/>
        <w:t xml:space="preserve"> {</w:t>
        <w:br/>
        <w:t xml:space="preserve"> "dimension": 384,</w:t>
        <w:br/>
        <w:t xml:space="preserve"> "host": "semantic-search-c01b5b5.svc.us-west1-gcp.pinecone.io",</w:t>
        <w:br/>
        <w:t xml:space="preserve"> "metric": "cosine",</w:t>
        <w:br/>
        <w:t xml:space="preserve"> "name": "semantic-search",</w:t>
        <w:br/>
        <w:t xml:space="preserve"> "spec": {</w:t>
        <w:br/>
        <w:t xml:space="preserve"> "pod": {</w:t>
        <w:br/>
        <w:t xml:space="preserve"> "environment": "us-west1-gcp",</w:t>
        <w:br/>
        <w:t xml:space="preserve"> "pod_type": "p1.x1",</w:t>
        <w:br/>
        <w:t xml:space="preserve"> "pods": 4,</w:t>
        <w:br/>
        <w:t xml:space="preserve"> "replicas": 2,</w:t>
        <w:br/>
        <w:t xml:space="preserve"> "shards": 2</w:t>
        <w:br/>
        <w:t xml:space="preserve"> }</w:t>
        <w:br/>
        <w:t xml:space="preserve"> },</w:t>
        <w:br/>
        <w:t xml:space="preserve"> "status": {</w:t>
        <w:br/>
        <w:t xml:space="preserve"> "ready": true,</w:t>
        <w:br/>
        <w:t xml:space="preserve"> "state": "Ready"</w:t>
        <w:br/>
        <w:t xml:space="preserve"> },</w:t>
        <w:br/>
        <w:t xml:space="preserve"> "vector_type": "dense"</w:t>
        <w:br/>
        <w:t xml:space="preserve"> },</w:t>
        <w:br/>
        <w:t xml:space="preserve"> {</w:t>
        <w:br/>
        <w:t xml:space="preserve"> "dimension": 200,</w:t>
        <w:br/>
        <w:t xml:space="preserve"> "host": "image-search-a31f9c1.svc.us-east1-gcp.pinecone.io",</w:t>
        <w:br/>
        <w:t xml:space="preserve"> "metric": "dotproduct",</w:t>
        <w:br/>
        <w:t xml:space="preserve"> "name": "image-search",</w:t>
        <w:br/>
        <w:t xml:space="preserve"> "spec": {</w:t>
        <w:br/>
        <w:t xml:space="preserve"> "serverless": {</w:t>
        <w:br/>
        <w:t xml:space="preserve"> "cloud": "aws",</w:t>
        <w:br/>
        <w:t xml:space="preserve"> "read_capacity": {</w:t>
        <w:br/>
        <w:t xml:space="preserve"> "mode": "OnDemand",</w:t>
        <w:br/>
        <w:t xml:space="preserve"> "status": {</w:t>
        <w:br/>
        <w:t xml:space="preserve"> "state": "Ready"</w:t>
        <w:br/>
        <w:t xml:space="preserve"> }</w:t>
        <w:br/>
        <w:t xml:space="preserve"> },</w:t>
        <w:br/>
        <w:t xml:space="preserve"> "region": "us-east-1"</w:t>
        <w:br/>
        <w:t xml:space="preserve"> }</w:t>
        <w:br/>
        <w:t xml:space="preserve"> },</w:t>
        <w:br/>
        <w:t xml:space="preserve"> "status": {</w:t>
        <w:br/>
        <w:t xml:space="preserve"> "ready": false,</w:t>
        <w:br/>
        <w:t xml:space="preserve"> "state": "Initializing"</w:t>
        <w:br/>
        <w:t xml:space="preserve"> },</w:t>
        <w:br/>
        <w:t xml:space="preserve"> "vector_type": "dense"</w:t>
        <w:br/>
        <w:t xml:space="preserve"> },</w:t>
        <w:br/>
        <w:t xml:space="preserve"> {</w:t>
        <w:br/>
        <w:t xml:space="preserve"> "host": "sparse-index-1a2b3c4d.svc.us-east1-gcp.pinecone.io",</w:t>
        <w:br/>
        <w:t xml:space="preserve"> "metric": "dotproduct",</w:t>
        <w:br/>
        <w:t xml:space="preserve"> "name": "sparse-index",</w:t>
        <w:br/>
        <w:t xml:space="preserve"> "spec": {</w:t>
        <w:br/>
        <w:t xml:space="preserve"> "serverless": {</w:t>
        <w:br/>
        <w:t xml:space="preserve"> "cloud": "aws",</w:t>
        <w:br/>
        <w:t xml:space="preserve"> "read_capacity": {</w:t>
        <w:br/>
        <w:t xml:space="preserve"> "mode": "OnDemand",</w:t>
        <w:br/>
        <w:t xml:space="preserve"> "status": {</w:t>
        <w:br/>
        <w:t xml:space="preserve"> "state": "Ready"</w:t>
        <w:br/>
        <w:t xml:space="preserve"> }</w:t>
        <w:br/>
        <w:t xml:space="preserve"> },</w:t>
        <w:br/>
        <w:t xml:space="preserve"> "region": "us-east-1"</w:t>
        <w:br/>
        <w:t xml:space="preserve"> }</w:t>
        <w:br/>
        <w:t xml:space="preserve"> },</w:t>
        <w:br/>
        <w:t xml:space="preserve"> "status": {</w:t>
        <w:br/>
        <w:t xml:space="preserve"> "ready": true,</w:t>
        <w:br/>
        <w:t xml:space="preserve"> "state": "Ready"</w:t>
        <w:br/>
        <w:t xml:space="preserve"> },</w:t>
        <w:br/>
        <w:t xml:space="preserve"> "vector_type": "sparse"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indexes</w:t>
            </w:r>
          </w:p>
        </w:tc>
        <w:tc>
          <w:tcPr>
            <w:tcW w:type="dxa" w:w="2880"/>
          </w:tcPr>
          <w:p>
            <w:r>
              <w:t>array</w:t>
            </w:r>
          </w:p>
        </w:tc>
        <w:tc>
          <w:tcPr>
            <w:tcW w:type="dxa" w:w="2880"/>
          </w:tcPr>
          <w:p>
            <w:r>
              <w:t>List of indexes in the project.</w:t>
            </w:r>
          </w:p>
        </w:tc>
      </w:tr>
      <w:tr>
        <w:tc>
          <w:tcPr>
            <w:tcW w:type="dxa" w:w="2880"/>
          </w:tcPr>
          <w:p>
            <w:r>
              <w:t>indexes[].name</w:t>
            </w:r>
          </w:p>
        </w:tc>
        <w:tc>
          <w:tcPr>
            <w:tcW w:type="dxa" w:w="2880"/>
          </w:tcPr>
          <w:p>
            <w:r>
              <w:t>string</w:t>
            </w:r>
          </w:p>
        </w:tc>
        <w:tc>
          <w:tcPr>
            <w:tcW w:type="dxa" w:w="2880"/>
          </w:tcPr>
          <w:p>
            <w:r>
              <w:t>The name of the index. Must be 1-45 characters, start and end with an alphanumeric character, and contain only lowercase alphanumeric characters or -.</w:t>
            </w:r>
          </w:p>
        </w:tc>
      </w:tr>
      <w:tr>
        <w:tc>
          <w:tcPr>
            <w:tcW w:type="dxa" w:w="2880"/>
          </w:tcPr>
          <w:p>
            <w:r>
              <w:t>indexes[].dimension</w:t>
            </w:r>
          </w:p>
        </w:tc>
        <w:tc>
          <w:tcPr>
            <w:tcW w:type="dxa" w:w="2880"/>
          </w:tcPr>
          <w:p>
            <w:r>
              <w:t>integer</w:t>
            </w:r>
          </w:p>
        </w:tc>
        <w:tc>
          <w:tcPr>
            <w:tcW w:type="dxa" w:w="2880"/>
          </w:tcPr>
          <w:p>
            <w:r>
              <w:t>The dimensions of the vectors to be inserted in the index. Minimum: 1, maximum: 20000. Present for dense indexes; sparse indexes should not specify dimension.</w:t>
            </w:r>
          </w:p>
        </w:tc>
      </w:tr>
      <w:tr>
        <w:tc>
          <w:tcPr>
            <w:tcW w:type="dxa" w:w="2880"/>
          </w:tcPr>
          <w:p>
            <w:r>
              <w:t>indexes[].metric</w:t>
            </w:r>
          </w:p>
        </w:tc>
        <w:tc>
          <w:tcPr>
            <w:tcW w:type="dxa" w:w="2880"/>
          </w:tcPr>
          <w:p>
            <w:r>
              <w:t>string</w:t>
            </w:r>
          </w:p>
        </w:tc>
        <w:tc>
          <w:tcPr>
            <w:tcW w:type="dxa" w:w="2880"/>
          </w:tcPr>
          <w:p>
            <w:r>
              <w:t>Distance metric used for similarity search. Possible values: cosine, euclidean, dotproduct. If vector_type is sparse, the metric must be dotproduct. If vector_type is dense, the metric defaults to cosine.</w:t>
            </w:r>
          </w:p>
        </w:tc>
      </w:tr>
      <w:tr>
        <w:tc>
          <w:tcPr>
            <w:tcW w:type="dxa" w:w="2880"/>
          </w:tcPr>
          <w:p>
            <w:r>
              <w:t>indexes[].host</w:t>
            </w:r>
          </w:p>
        </w:tc>
        <w:tc>
          <w:tcPr>
            <w:tcW w:type="dxa" w:w="2880"/>
          </w:tcPr>
          <w:p>
            <w:r>
              <w:t>string</w:t>
            </w:r>
          </w:p>
        </w:tc>
        <w:tc>
          <w:tcPr>
            <w:tcW w:type="dxa" w:w="2880"/>
          </w:tcPr>
          <w:p>
            <w:r>
              <w:t>The URL address where the index is hosted.</w:t>
            </w:r>
          </w:p>
        </w:tc>
      </w:tr>
      <w:tr>
        <w:tc>
          <w:tcPr>
            <w:tcW w:type="dxa" w:w="2880"/>
          </w:tcPr>
          <w:p>
            <w:r>
              <w:t>indexes[].private_host</w:t>
            </w:r>
          </w:p>
        </w:tc>
        <w:tc>
          <w:tcPr>
            <w:tcW w:type="dxa" w:w="2880"/>
          </w:tcPr>
          <w:p>
            <w:r>
              <w:t>string</w:t>
            </w:r>
          </w:p>
        </w:tc>
        <w:tc>
          <w:tcPr>
            <w:tcW w:type="dxa" w:w="2880"/>
          </w:tcPr>
          <w:p>
            <w:r>
              <w:t>The private endpoint URL of an index.</w:t>
            </w:r>
          </w:p>
        </w:tc>
      </w:tr>
      <w:tr>
        <w:tc>
          <w:tcPr>
            <w:tcW w:type="dxa" w:w="2880"/>
          </w:tcPr>
          <w:p>
            <w:r>
              <w:t>indexes[].deletion_protection</w:t>
            </w:r>
          </w:p>
        </w:tc>
        <w:tc>
          <w:tcPr>
            <w:tcW w:type="dxa" w:w="2880"/>
          </w:tcPr>
          <w:p>
            <w:r>
              <w:t>object</w:t>
            </w:r>
          </w:p>
        </w:tc>
        <w:tc>
          <w:tcPr>
            <w:tcW w:type="dxa" w:w="2880"/>
          </w:tcPr>
          <w:p>
            <w:r>
              <w:t>Deletion protection configuration.</w:t>
            </w:r>
          </w:p>
        </w:tc>
      </w:tr>
      <w:tr>
        <w:tc>
          <w:tcPr>
            <w:tcW w:type="dxa" w:w="2880"/>
          </w:tcPr>
          <w:p>
            <w:r>
              <w:t>indexes[].tags</w:t>
            </w:r>
          </w:p>
        </w:tc>
        <w:tc>
          <w:tcPr>
            <w:tcW w:type="dxa" w:w="2880"/>
          </w:tcPr>
          <w:p>
            <w:r>
              <w:t>object</w:t>
            </w:r>
          </w:p>
        </w:tc>
        <w:tc>
          <w:tcPr>
            <w:tcW w:type="dxa" w:w="2880"/>
          </w:tcPr>
          <w:p>
            <w:r>
              <w:t>Index tags.</w:t>
            </w:r>
          </w:p>
        </w:tc>
      </w:tr>
      <w:tr>
        <w:tc>
          <w:tcPr>
            <w:tcW w:type="dxa" w:w="2880"/>
          </w:tcPr>
          <w:p>
            <w:r>
              <w:t>indexes[].embed</w:t>
            </w:r>
          </w:p>
        </w:tc>
        <w:tc>
          <w:tcPr>
            <w:tcW w:type="dxa" w:w="2880"/>
          </w:tcPr>
          <w:p>
            <w:r>
              <w:t>object</w:t>
            </w:r>
          </w:p>
        </w:tc>
        <w:tc>
          <w:tcPr>
            <w:tcW w:type="dxa" w:w="2880"/>
          </w:tcPr>
          <w:p>
            <w:r>
              <w:t>Model index embed configuration.</w:t>
            </w:r>
          </w:p>
        </w:tc>
      </w:tr>
      <w:tr>
        <w:tc>
          <w:tcPr>
            <w:tcW w:type="dxa" w:w="2880"/>
          </w:tcPr>
          <w:p>
            <w:r>
              <w:t>indexes[].spec</w:t>
            </w:r>
          </w:p>
        </w:tc>
        <w:tc>
          <w:tcPr>
            <w:tcW w:type="dxa" w:w="2880"/>
          </w:tcPr>
          <w:p>
            <w:r>
              <w:t>object</w:t>
            </w:r>
          </w:p>
        </w:tc>
        <w:tc>
          <w:tcPr>
            <w:tcW w:type="dxa" w:w="2880"/>
          </w:tcPr>
          <w:p>
            <w:r>
              <w:t>Index deployment specification. One of serverless, pod, or byoc.</w:t>
            </w:r>
          </w:p>
        </w:tc>
      </w:tr>
      <w:tr>
        <w:tc>
          <w:tcPr>
            <w:tcW w:type="dxa" w:w="2880"/>
          </w:tcPr>
          <w:p>
            <w:r>
              <w:t>indexes[].spec.serverless</w:t>
            </w:r>
          </w:p>
        </w:tc>
        <w:tc>
          <w:tcPr>
            <w:tcW w:type="dxa" w:w="2880"/>
          </w:tcPr>
          <w:p>
            <w:r>
              <w:t>object</w:t>
            </w:r>
          </w:p>
        </w:tc>
        <w:tc>
          <w:tcPr>
            <w:tcW w:type="dxa" w:w="2880"/>
          </w:tcPr>
          <w:p>
            <w:r>
              <w:t>Serverless index specification, when applicable.</w:t>
            </w:r>
          </w:p>
        </w:tc>
      </w:tr>
      <w:tr>
        <w:tc>
          <w:tcPr>
            <w:tcW w:type="dxa" w:w="2880"/>
          </w:tcPr>
          <w:p>
            <w:r>
              <w:t>indexes[].spec.pod</w:t>
            </w:r>
          </w:p>
        </w:tc>
        <w:tc>
          <w:tcPr>
            <w:tcW w:type="dxa" w:w="2880"/>
          </w:tcPr>
          <w:p>
            <w:r>
              <w:t>object</w:t>
            </w:r>
          </w:p>
        </w:tc>
        <w:tc>
          <w:tcPr>
            <w:tcW w:type="dxa" w:w="2880"/>
          </w:tcPr>
          <w:p>
            <w:r>
              <w:t>Pod-based index specification, when applicable.</w:t>
            </w:r>
          </w:p>
        </w:tc>
      </w:tr>
      <w:tr>
        <w:tc>
          <w:tcPr>
            <w:tcW w:type="dxa" w:w="2880"/>
          </w:tcPr>
          <w:p>
            <w:r>
              <w:t>indexes[].spec.byoc</w:t>
            </w:r>
          </w:p>
        </w:tc>
        <w:tc>
          <w:tcPr>
            <w:tcW w:type="dxa" w:w="2880"/>
          </w:tcPr>
          <w:p>
            <w:r>
              <w:t>object</w:t>
            </w:r>
          </w:p>
        </w:tc>
        <w:tc>
          <w:tcPr>
            <w:tcW w:type="dxa" w:w="2880"/>
          </w:tcPr>
          <w:p>
            <w:r>
              <w:t>BYOC index specification, when applicable.</w:t>
            </w:r>
          </w:p>
        </w:tc>
      </w:tr>
      <w:tr>
        <w:tc>
          <w:tcPr>
            <w:tcW w:type="dxa" w:w="2880"/>
          </w:tcPr>
          <w:p>
            <w:r>
              <w:t>indexes[].status</w:t>
            </w:r>
          </w:p>
        </w:tc>
        <w:tc>
          <w:tcPr>
            <w:tcW w:type="dxa" w:w="2880"/>
          </w:tcPr>
          <w:p>
            <w:r>
              <w:t>object</w:t>
            </w:r>
          </w:p>
        </w:tc>
        <w:tc>
          <w:tcPr>
            <w:tcW w:type="dxa" w:w="2880"/>
          </w:tcPr>
          <w:p>
            <w:r>
              <w:t>Current readiness and lifecycle state of the index.</w:t>
            </w:r>
          </w:p>
        </w:tc>
      </w:tr>
      <w:tr>
        <w:tc>
          <w:tcPr>
            <w:tcW w:type="dxa" w:w="2880"/>
          </w:tcPr>
          <w:p>
            <w:r>
              <w:t>indexes[].status.ready</w:t>
            </w:r>
          </w:p>
        </w:tc>
        <w:tc>
          <w:tcPr>
            <w:tcW w:type="dxa" w:w="2880"/>
          </w:tcPr>
          <w:p>
            <w:r>
              <w:t>boolean</w:t>
            </w:r>
          </w:p>
        </w:tc>
        <w:tc>
          <w:tcPr>
            <w:tcW w:type="dxa" w:w="2880"/>
          </w:tcPr>
          <w:p>
            <w:r>
              <w:t>Whether the index is ready for use.</w:t>
            </w:r>
          </w:p>
        </w:tc>
      </w:tr>
      <w:tr>
        <w:tc>
          <w:tcPr>
            <w:tcW w:type="dxa" w:w="2880"/>
          </w:tcPr>
          <w:p>
            <w:r>
              <w:t>indexes[].status.state</w:t>
            </w:r>
          </w:p>
        </w:tc>
        <w:tc>
          <w:tcPr>
            <w:tcW w:type="dxa" w:w="2880"/>
          </w:tcPr>
          <w:p>
            <w:r>
              <w:t>string</w:t>
            </w:r>
          </w:p>
        </w:tc>
        <w:tc>
          <w:tcPr>
            <w:tcW w:type="dxa" w:w="2880"/>
          </w:tcPr>
          <w:p>
            <w:r>
              <w:t>The state of the index. Possible values: Initializing, InitializationFailed, ScalingUp, ScalingDown, ScalingUpPodSize, ScalingDownPodSize, Terminating, Ready, Disabled.</w:t>
            </w:r>
          </w:p>
        </w:tc>
      </w:tr>
      <w:tr>
        <w:tc>
          <w:tcPr>
            <w:tcW w:type="dxa" w:w="2880"/>
          </w:tcPr>
          <w:p>
            <w:r>
              <w:t>indexes[].vector_type</w:t>
            </w:r>
          </w:p>
        </w:tc>
        <w:tc>
          <w:tcPr>
            <w:tcW w:type="dxa" w:w="2880"/>
          </w:tcPr>
          <w:p>
            <w:r>
              <w:t>string</w:t>
            </w:r>
          </w:p>
        </w:tc>
        <w:tc>
          <w:tcPr>
            <w:tcW w:type="dxa" w:w="2880"/>
          </w:tcPr>
          <w:p>
            <w:r>
              <w:t>The index vector type. Possible values: dense, sparse. Default: dense. If dense, dimension must be specified. If sparse, dimension should not be specified.</w:t>
            </w:r>
          </w:p>
        </w:tc>
      </w:tr>
      <w:tr>
        <w:tc>
          <w:tcPr>
            <w:tcW w:type="dxa" w:w="2880"/>
          </w:tcPr>
          <w:p>
            <w:r>
              <w:t>status</w:t>
            </w:r>
          </w:p>
        </w:tc>
        <w:tc>
          <w:tcPr>
            <w:tcW w:type="dxa" w:w="2880"/>
          </w:tcPr>
          <w:p>
            <w:r>
              <w:t>integer</w:t>
            </w:r>
          </w:p>
        </w:tc>
        <w:tc>
          <w:tcPr>
            <w:tcW w:type="dxa" w:w="2880"/>
          </w:tcPr>
          <w:p>
            <w:r>
              <w:t>The HTTP status code of an error response.</w:t>
            </w:r>
          </w:p>
        </w:tc>
      </w:tr>
      <w:tr>
        <w:tc>
          <w:tcPr>
            <w:tcW w:type="dxa" w:w="2880"/>
          </w:tcPr>
          <w:p>
            <w:r>
              <w:t>error</w:t>
            </w:r>
          </w:p>
        </w:tc>
        <w:tc>
          <w:tcPr>
            <w:tcW w:type="dxa" w:w="2880"/>
          </w:tcPr>
          <w:p>
            <w:r>
              <w:t>object</w:t>
            </w:r>
          </w:p>
        </w:tc>
        <w:tc>
          <w:tcPr>
            <w:tcW w:type="dxa" w:w="2880"/>
          </w:tcPr>
          <w:p>
            <w:r>
              <w:t>Error details.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PAYMENT_REQUIRED.</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'https://api.pinecone.io/indexes' \</w:t>
        <w:br/>
        <w:t xml:space="preserve"> --header 'Accept: application/json' \</w:t>
        <w:br/>
        <w:t xml:space="preserve"> --header 'X-Pinecone-Api-Version: 2024-07'</w:t>
      </w:r>
    </w:p>
    <w:p>
      <w:pPr>
        <w:pStyle w:val="Heading3"/>
      </w:pPr>
      <w:r>
        <w:t>Example Usage</w:t>
      </w:r>
    </w:p>
    <w:p>
      <w:pPr>
        <w:pStyle w:val="Heading3"/>
      </w:pPr>
      <w:r>
        <w:t>Example 1: List All Indexes</w:t>
      </w:r>
    </w:p>
    <w:p>
      <w:pPr>
        <w:pStyle w:val="Heading3"/>
      </w:pPr>
      <w:r>
        <w:t>Example 2: Response with One Index</w:t>
      </w:r>
    </w:p>
    <w:p>
      <w:r>
        <w:rPr>
          <w:b/>
          <w:color w:val="666666"/>
          <w:sz w:val="16"/>
        </w:rPr>
        <w:t>[json]</w:t>
      </w:r>
    </w:p>
    <w:p>
      <w:pPr>
        <w:shd w:fill="F2F2F2" w:val="clear"/>
      </w:pPr>
      <w:r>
        <w:rPr>
          <w:rFonts w:ascii="Courier New" w:hAnsi="Courier New"/>
          <w:sz w:val="17"/>
        </w:rPr>
        <w:t>{</w:t>
        <w:br/>
        <w:t xml:space="preserve"> "indexes": [</w:t>
        <w:br/>
        <w:t xml:space="preserve"> {</w:t>
        <w:br/>
        <w:t xml:space="preserve"> "dimension": 1536,</w:t>
        <w:br/>
        <w:t xml:space="preserve"> "host": "movie-embeddings-c01b5b5.svc.us-east1-gcp.pinecone.io",</w:t>
        <w:br/>
        <w:t xml:space="preserve"> "metric": "cosine",</w:t>
        <w:br/>
        <w:t xml:space="preserve"> "name": "movie-embeddings",</w:t>
        <w:br/>
        <w:t xml:space="preserve"> "spec": {</w:t>
        <w:br/>
        <w:t xml:space="preserve"> "serverless": {</w:t>
        <w:br/>
        <w:t xml:space="preserve"> "cloud": "aws",</w:t>
        <w:br/>
        <w:t xml:space="preserve"> "read_capacity": {</w:t>
        <w:br/>
        <w:t xml:space="preserve"> "mode": "OnDemand",</w:t>
        <w:br/>
        <w:t xml:space="preserve"> "status": {</w:t>
        <w:br/>
        <w:t xml:space="preserve"> "state": "Ready"</w:t>
        <w:br/>
        <w:t xml:space="preserve"> }</w:t>
        <w:br/>
        <w:t xml:space="preserve"> },</w:t>
        <w:br/>
        <w:t xml:space="preserve"> "region": "us-east-1"</w:t>
        <w:br/>
        <w:t xml:space="preserve"> }</w:t>
        <w:br/>
        <w:t xml:space="preserve"> },</w:t>
        <w:br/>
        <w:t xml:space="preserve"> "status": {</w:t>
        <w:br/>
        <w:t xml:space="preserve"> "ready": false,</w:t>
        <w:br/>
        <w:t xml:space="preserve"> "state": "Initializing"</w:t>
        <w:br/>
        <w:t xml:space="preserve"> },</w:t>
        <w:br/>
        <w:t xml:space="preserve"> "vector_type": "dense"</w:t>
        <w:br/>
        <w:t xml:space="preserve"> }</w:t>
        <w:br/>
        <w:t xml:space="preserve"> ]</w:t>
        <w:br/>
        <w:t>}</w:t>
      </w:r>
    </w:p>
    <w:p>
      <w:pPr>
        <w:pStyle w:val="Heading3"/>
      </w:pPr>
      <w:r>
        <w:t>Example 3: Response with No Indexes</w:t>
      </w:r>
    </w:p>
    <w:p>
      <w:r>
        <w:rPr>
          <w:b/>
          <w:color w:val="666666"/>
          <w:sz w:val="16"/>
        </w:rPr>
        <w:t>[json]</w:t>
      </w:r>
    </w:p>
    <w:p>
      <w:pPr>
        <w:shd w:fill="F2F2F2" w:val="clear"/>
      </w:pPr>
      <w:r>
        <w:rPr>
          <w:rFonts w:ascii="Courier New" w:hAnsi="Courier New"/>
          <w:sz w:val="17"/>
        </w:rPr>
        <w:t>{</w:t>
        <w:br/>
        <w:t xml:space="preserve"> "indexes": []</w:t>
        <w:br/>
        <w:t>}</w:t>
      </w:r>
    </w:p>
    <w:p>
      <w:pPr>
        <w:pStyle w:val="Heading3"/>
      </w:pPr>
      <w:r>
        <w:t>Behavior</w:t>
      </w:r>
    </w:p>
    <w:p>
      <w:pPr>
        <w:pStyle w:val="ListBullet"/>
      </w:pPr>
      <w:r>
        <w:t>Sends a GET request to the project-level /indexes endpoint</w:t>
      </w:r>
    </w:p>
    <w:p>
      <w:pPr>
        <w:pStyle w:val="ListBullet"/>
      </w:pPr>
      <w:r>
        <w:t>Returns all indexes previously created and associated with the current project</w:t>
      </w:r>
    </w:p>
    <w:p>
      <w:pPr>
        <w:pStyle w:val="ListBullet"/>
      </w:pPr>
      <w:r>
        <w:t>Includes configuration and status details for each index in the response</w:t>
      </w:r>
    </w:p>
    <w:p>
      <w:pPr>
        <w:pStyle w:val="Heading3"/>
      </w:pPr>
      <w:r>
        <w:t>Notes</w:t>
      </w:r>
    </w:p>
    <w:p>
      <w:pPr>
        <w:pStyle w:val="ListBullet"/>
      </w:pPr>
      <w:r>
        <w:t>This endpoint has no request body.</w:t>
      </w:r>
    </w:p>
    <w:p>
      <w:pPr>
        <w:pStyle w:val="ListBullet"/>
      </w:pPr>
      <w:r>
        <w:t>This endpoint has no path parameters.</w:t>
      </w:r>
    </w:p>
    <w:p>
      <w:pPr>
        <w:pStyle w:val="ListBullet"/>
      </w:pPr>
      <w:r>
        <w:t>This endpoint has no query parameters.</w:t>
      </w:r>
    </w:p>
    <w:p>
      <w:pPr>
        <w:pStyle w:val="ListBullet"/>
      </w:pPr>
      <w:r>
        <w:t>The spec field is a one-of structure and may contain serverless, pod, or byoc depending on how the index was created.</w:t>
      </w:r>
    </w:p>
    <w:p>
      <w:pPr>
        <w:pStyle w:val="ListBullet"/>
      </w:pPr>
      <w:r>
        <w:t>Sparse indexes use vector_type of sparse and should not include a dimension.</w:t>
      </w:r>
    </w:p>
    <w:p>
      <w:pPr>
        <w:pStyle w:val="ListBullet"/>
      </w:pPr>
      <w:r>
        <w:t>Dense indexes use vector_type of dense; their metric defaults to cosine if not otherwise specified.</w:t>
      </w:r>
    </w:p>
    <w:p>
      <w:pPr>
        <w:pStyle w:val="Heading3"/>
      </w:pPr>
      <w:r>
        <w:t>Gotchas</w:t>
      </w:r>
    </w:p>
    <w:p>
      <w:pPr>
        <w:pStyle w:val="ListBullet"/>
      </w:pPr>
      <w:r>
        <w:t>X-Pinecone-Api-Version is required and must be sent as a header.</w:t>
      </w:r>
    </w:p>
    <w:p>
      <w:pPr>
        <w:pStyle w:val="ListBullet"/>
      </w:pPr>
      <w:r>
        <w:t>Do not send headers in the request body.</w:t>
      </w:r>
    </w:p>
    <w:p>
      <w:pPr>
        <w:pStyle w:val="ListBullet"/>
      </w:pPr>
      <w:r>
        <w:t>Since this is a GET endpoint, do not send a request body unless explicitly supported elsewhere.</w:t>
      </w:r>
    </w:p>
    <w:p>
      <w:pPr>
        <w:pStyle w:val="ListBullet"/>
      </w:pPr>
      <w:r>
        <w:t>The dimension field may be absent for sparse indexes.</w:t>
      </w:r>
    </w:p>
    <w:p>
      <w:pPr>
        <w:pStyle w:val="ListBullet"/>
      </w:pPr>
      <w:r>
        <w:t>Index readiness should be checked using status.ready and status.state; an index listed here is not necessarily ready for use.</w:t>
      </w:r>
    </w:p>
    <w:p>
      <w:pPr>
        <w:pStyle w:val="Heading3"/>
      </w:pPr>
      <w:r>
        <w:t>Error Handling</w:t>
      </w:r>
    </w:p>
    <w:p>
      <w:pPr>
        <w:pStyle w:val="ListBullet"/>
      </w:pPr>
      <w:r>
        <w:t>401 Unauthorized: Returned when the API key is invalid.</w:t>
      </w:r>
    </w:p>
    <w:p>
      <w:pPr>
        <w:pStyle w:val="ListBullet"/>
      </w:pPr>
      <w:r>
        <w:t>500 Internal Server Error: Returned when Pinecone encounters an internal error.</w:t>
      </w:r>
    </w:p>
    <w:p>
      <w:pPr>
        <w:pStyle w:val="Heading3"/>
      </w:pPr>
      <w:r>
        <w:t>401 Unauthorized Example</w:t>
      </w:r>
    </w:p>
    <w:p>
      <w:pPr>
        <w:pStyle w:val="Heading3"/>
      </w:pPr>
      <w:r>
        <w:t>500 Internal Server Error Example</w:t>
      </w:r>
    </w:p>
    <w:p>
      <w:pPr>
        <w:pStyle w:val="Heading3"/>
      </w:pPr>
      <w:r>
        <w:t>Related indexes actions</w:t>
      </w:r>
    </w:p>
    <w:p>
      <w:pPr>
        <w:pStyle w:val="ListBullet"/>
      </w:pPr>
      <w:r>
        <w:t>[GET] Describe an Index — /indexes/{{indexName}}</w:t>
      </w:r>
    </w:p>
    <w:p>
      <w:pPr>
        <w:pStyle w:val="ListBullet"/>
      </w:pPr>
      <w:r>
        <w:t>[PATCH] Configure an Index — /indexes/{{indexName}}</w:t>
      </w:r>
    </w:p>
    <w:p>
      <w:pPr>
        <w:pStyle w:val="ListBullet"/>
      </w:pPr>
      <w:r>
        <w:t>[POST] Create an Index — /indexes</w:t>
      </w:r>
    </w:p>
    <w:p>
      <w:pPr>
        <w:pStyle w:val="ListBullet"/>
      </w:pPr>
      <w:r>
        <w:t>[DELETE] Delete an Index — /indexes/{{indexName}}</w:t>
      </w:r>
    </w:p>
    <w:p>
      <w:pPr>
        <w:pStyle w:val="ListBullet"/>
      </w:pPr>
      <w:r>
        <w:t>[POST] Create an Index with Integrated Embedding — /indexes/create-for-model</w:t>
      </w:r>
    </w:p>
    <w:p>
      <w:r>
        <w:br w:type="page"/>
      </w:r>
    </w:p>
    <w:p>
      <w:pPr>
        <w:pStyle w:val="Heading2"/>
      </w:pPr>
      <w:r>
        <w:t>9. [GET] Get a Project's Prometheus Service Discovery Targets</w:t>
      </w:r>
    </w:p>
    <w:p>
      <w:r>
        <w:rPr>
          <w:b/>
        </w:rPr>
        <w:t xml:space="preserve">Endpoint: </w:t>
      </w:r>
      <w:r>
        <w:rPr>
          <w:rFonts w:ascii="Courier New" w:hAnsi="Courier New"/>
          <w:sz w:val="18"/>
        </w:rPr>
        <w:t>/prometheus/projects/{{projectId}}/metrics/discover</w:t>
      </w:r>
    </w:p>
    <w:p>
      <w:pPr>
        <w:pStyle w:val="Heading3"/>
      </w:pPr>
      <w:r>
        <w:t>Prerequisites</w:t>
      </w:r>
    </w:p>
    <w:p>
      <w:pPr>
        <w:pStyle w:val="ListBullet"/>
      </w:pPr>
      <w:r>
        <w:t>You must have a valid Pinecone project ID.</w:t>
      </w:r>
    </w:p>
    <w:p>
      <w:pPr>
        <w:pStyle w:val="ListBullet"/>
      </w:pPr>
      <w:r>
        <w:t>You must have permission to view Prometheus scrape targets for the specified project.</w:t>
      </w:r>
    </w:p>
    <w:p>
      <w:pPr>
        <w:pStyle w:val="Heading3"/>
      </w:pPr>
      <w:r>
        <w:t>Method</w:t>
      </w:r>
    </w:p>
    <w:p>
      <w:r>
        <w:t>GET</w:t>
      </w:r>
    </w:p>
    <w:p>
      <w:pPr>
        <w:pStyle w:val="Heading3"/>
      </w:pPr>
      <w:r>
        <w:t>URL</w:t>
      </w:r>
    </w:p>
    <w:p>
      <w:r>
        <w:t>https://api.pinecone.io/prometheus/projects/{{project_id}}/metrics/discover</w:t>
      </w:r>
    </w:p>
    <w:p>
      <w:pPr>
        <w:pStyle w:val="Heading3"/>
      </w:pPr>
      <w:r>
        <w:t>Description</w:t>
      </w:r>
    </w:p>
    <w:p>
      <w:r>
        <w:t>Returns the Prometheus HTTP service discovery targets for a specific Pinecone project. Use this endpoint to retrieve the list of hostnames or IP addresses that Prometheus should scrape for monitoring.</w:t>
      </w:r>
    </w:p>
    <w:p>
      <w:pPr>
        <w:pStyle w:val="Heading3"/>
      </w:pPr>
      <w:r>
        <w:t>Enforcement Rules</w:t>
      </w:r>
    </w:p>
    <w:p>
      <w:pPr>
        <w:pStyle w:val="ListBullet"/>
      </w:pPr>
      <w:r>
        <w:t>The project_id path parameter must always be present.</w:t>
      </w:r>
    </w:p>
    <w:p>
      <w:pPr>
        <w:pStyle w:val="ListBullet"/>
      </w:pPr>
      <w:r>
        <w:t>Always construct the path as /prometheus/projects/{{project_id}}/metrics/discover, where {{project_id}} is a non-empty string.</w:t>
      </w:r>
    </w:p>
    <w:p>
      <w:pPr>
        <w:pStyle w:val="ListBullet"/>
      </w:pPr>
      <w:r>
        <w:t>Do not call the API with a missing or empty project_id.</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/prometheus/projects/my-project/metrics/discover</w:t>
        <w:br/>
        <w:t>/prometheus/projects/12345678/metrics/discover</w:t>
      </w:r>
    </w:p>
    <w:p>
      <w:pPr>
        <w:pStyle w:val="Heading3"/>
      </w:pPr>
      <w:r>
        <w:t>Valid Examples</w:t>
      </w:r>
    </w:p>
    <w:p>
      <w:r>
        <w:rPr>
          <w:b/>
          <w:color w:val="666666"/>
          <w:sz w:val="16"/>
        </w:rPr>
        <w:t>[http]</w:t>
      </w:r>
    </w:p>
    <w:p>
      <w:pPr>
        <w:shd w:fill="F2F2F2" w:val="clear"/>
      </w:pPr>
      <w:r>
        <w:rPr>
          <w:rFonts w:ascii="Courier New" w:hAnsi="Courier New"/>
          <w:sz w:val="17"/>
        </w:rPr>
        <w:t>/prometheus/projects/my-project/metrics/discover</w:t>
        <w:br/>
        <w:t>/prometheus/projects/12345678/metrics/discover</w:t>
      </w:r>
    </w:p>
    <w:p>
      <w:pPr>
        <w:pStyle w:val="Heading3"/>
      </w:pPr>
      <w:r>
        <w:t>Invalid Examples</w:t>
      </w:r>
    </w:p>
    <w:p>
      <w:r>
        <w:rPr>
          <w:b/>
          <w:color w:val="666666"/>
          <w:sz w:val="16"/>
        </w:rPr>
        <w:t>[http]</w:t>
      </w:r>
    </w:p>
    <w:p>
      <w:pPr>
        <w:shd w:fill="F2F2F2" w:val="clear"/>
      </w:pPr>
      <w:r>
        <w:rPr>
          <w:rFonts w:ascii="Courier New" w:hAnsi="Courier New"/>
          <w:sz w:val="17"/>
        </w:rPr>
        <w:t>/prometheus/projects//metrics/discover</w:t>
        <w:br/>
        <w:t>/prometheus/projects/metrics/discover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"targets": [</w:t>
        <w:br/>
        <w:t xml:space="preserve"> "10.0.1.12",</w:t>
        <w:br/>
        <w:t xml:space="preserve"> "metrics-node-1.internal"</w:t>
        <w:br/>
        <w:t xml:space="preserve"> ],</w:t>
        <w:br/>
        <w:t xml:space="preserve"> "labels": {</w:t>
        <w:br/>
        <w:t xml:space="preserve"> "project_id": "my-project",</w:t>
        <w:br/>
        <w:t xml:space="preserve"> "region": "us-east-1"</w:t>
        <w:br/>
        <w:t xml:space="preserve"> }</w:t>
        <w:br/>
        <w:t xml:space="preserve"> },</w:t>
        <w:br/>
        <w:t xml:space="preserve"> {</w:t>
        <w:br/>
        <w:t xml:space="preserve"> "targets": [</w:t>
        <w:br/>
        <w:t xml:space="preserve"> "10.0.1.13"</w:t>
        <w:br/>
        <w:t xml:space="preserve"> ],</w:t>
        <w:br/>
        <w:t xml:space="preserve"> "labels": {</w:t>
        <w:br/>
        <w:t xml:space="preserve"> "project_id": "my-project",</w:t>
        <w:br/>
        <w:t xml:space="preserve"> "region": "us-east-1"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"The client has sent too many requests in a given amount of time."</w:t>
        <w:br/>
        <w:t xml:space="preserve"> },</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p>
      <w:pPr>
        <w:pStyle w:val="Heading3"/>
      </w:pPr>
      <w:r>
        <w:t>Success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array[string]</w:t>
            </w:r>
          </w:p>
        </w:tc>
        <w:tc>
          <w:tcPr>
            <w:tcW w:type="dxa" w:w="2880"/>
          </w:tcPr>
          <w:p>
            <w:r>
              <w:t>List of hostnames or IP addresses that are targets for monitoring.</w:t>
            </w:r>
          </w:p>
        </w:tc>
      </w:tr>
      <w:tr>
        <w:tc>
          <w:tcPr>
            <w:tcW w:type="dxa" w:w="2880"/>
          </w:tcPr>
          <w:p>
            <w:r>
              <w:t>[].labels</w:t>
            </w:r>
          </w:p>
        </w:tc>
        <w:tc>
          <w:tcPr>
            <w:tcW w:type="dxa" w:w="2880"/>
          </w:tcPr>
          <w:p>
            <w:r>
              <w:t>object</w:t>
            </w:r>
          </w:p>
        </w:tc>
        <w:tc>
          <w:tcPr>
            <w:tcW w:type="dxa" w:w="2880"/>
          </w:tcPr>
          <w:p>
            <w:r>
              <w:t>Key-value labels associated with the scrape targets.</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Error code. Possible values: OK, UNKNOWN, UNAUTHENTICATED, TOO_MANY_REQUESTS.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'https://api.pinecone.io/prometheus/projects/my-project/metrics/discover' \</w:t>
        <w:br/>
        <w:t xml:space="preserve"> --header 'Accept: application/json'</w:t>
      </w:r>
    </w:p>
    <w:p>
      <w:pPr>
        <w:pStyle w:val="Heading3"/>
      </w:pPr>
      <w:r>
        <w:t>Example Usage</w:t>
      </w:r>
    </w:p>
    <w:p>
      <w:pPr>
        <w:pStyle w:val="Heading3"/>
      </w:pPr>
      <w:r>
        <w:t>Example 1: Get scrape targets for a project</w:t>
      </w:r>
    </w:p>
    <w:p>
      <w:pPr>
        <w:pStyle w:val="Heading3"/>
      </w:pPr>
      <w:r>
        <w:t>Example 2: Get scrape targets for another project ID</w:t>
      </w:r>
    </w:p>
    <w:p>
      <w:r>
        <w:rPr>
          <w:b/>
          <w:color w:val="666666"/>
          <w:sz w:val="16"/>
        </w:rPr>
        <w:t>[bash]</w:t>
      </w:r>
    </w:p>
    <w:p>
      <w:pPr>
        <w:shd w:fill="F2F2F2" w:val="clear"/>
      </w:pPr>
      <w:r>
        <w:rPr>
          <w:rFonts w:ascii="Courier New" w:hAnsi="Courier New"/>
          <w:sz w:val="17"/>
        </w:rPr>
        <w:t>curl --request GET \</w:t>
        <w:br/>
        <w:t xml:space="preserve"> --url 'https://api.pinecone.io/prometheus/projects/project-123/metrics/discover' \</w:t>
        <w:br/>
        <w:t xml:space="preserve"> --header 'Accept: application/json'</w:t>
      </w:r>
    </w:p>
    <w:p>
      <w:pPr>
        <w:pStyle w:val="Heading3"/>
      </w:pPr>
      <w:r>
        <w:t>Notes</w:t>
      </w:r>
    </w:p>
    <w:p>
      <w:pPr>
        <w:pStyle w:val="ListBullet"/>
      </w:pPr>
      <w:r>
        <w:t>This endpoint has no request body.</w:t>
      </w:r>
    </w:p>
    <w:p>
      <w:pPr>
        <w:pStyle w:val="ListBullet"/>
      </w:pPr>
      <w:r>
        <w:t>The success response is a JSON array of Prometheus service discovery target objects.</w:t>
      </w:r>
    </w:p>
    <w:p>
      <w:pPr>
        <w:pStyle w:val="ListBullet"/>
      </w:pPr>
      <w:r>
        <w:t>Each target object contains a targets array and may include labels.</w:t>
      </w:r>
    </w:p>
    <w:p>
      <w:pPr>
        <w:pStyle w:val="Heading3"/>
      </w:pPr>
      <w:r>
        <w:t>Error Handling</w:t>
      </w:r>
    </w:p>
    <w:p>
      <w:pPr>
        <w:pStyle w:val="ListBullet"/>
      </w:pPr>
      <w:r>
        <w:t>401 Unauthorized: Returned when the request is not authorized, such as when credentials are invalid.</w:t>
      </w:r>
    </w:p>
    <w:p>
      <w:pPr>
        <w:pStyle w:val="ListBullet"/>
      </w:pPr>
      <w:r>
        <w:t>429 Too Many Requests: Returned when too many requests are sent in a given amount of time.</w:t>
      </w:r>
    </w:p>
    <w:p>
      <w:pPr>
        <w:pStyle w:val="ListBullet"/>
      </w:pPr>
      <w:r>
        <w:t>500 Internal Server Error: Returned when an internal server error occurs.</w:t>
      </w:r>
    </w:p>
    <w:p>
      <w:r>
        <w:br w:type="page"/>
      </w:r>
    </w:p>
    <w:p>
      <w:pPr>
        <w:pStyle w:val="Heading2"/>
      </w:pPr>
      <w:r>
        <w:t>10. [GET] Describe a Namespace in an Index</w:t>
      </w:r>
    </w:p>
    <w:p>
      <w:r>
        <w:rPr>
          <w:b/>
        </w:rPr>
        <w:t xml:space="preserve">Endpoint: </w:t>
      </w:r>
      <w:r>
        <w:rPr>
          <w:rFonts w:ascii="Courier New" w:hAnsi="Courier New"/>
          <w:sz w:val="18"/>
        </w:rPr>
        <w:t>/namespaces/{{namespace}}</w:t>
      </w:r>
    </w:p>
    <w:p>
      <w:pPr>
        <w:pStyle w:val="Heading3"/>
      </w:pPr>
      <w:r>
        <w:t>Prerequisites</w:t>
      </w:r>
    </w:p>
    <w:p>
      <w:pPr>
        <w:pStyle w:val="ListBullet"/>
      </w:pPr>
      <w:r>
        <w:t>The target index must be a serverless index</w:t>
      </w:r>
    </w:p>
    <w:p>
      <w:pPr>
        <w:pStyle w:val="ListBullet"/>
      </w:pPr>
      <w:r>
        <w:t>You must know the namespace name to describe</w:t>
      </w:r>
    </w:p>
    <w:p>
      <w:pPr>
        <w:pStyle w:val="ListBullet"/>
      </w:pPr>
      <w:r>
        <w:t>This operation is not supported for pod-based indexes</w:t>
      </w:r>
    </w:p>
    <w:p>
      <w:pPr>
        <w:pStyle w:val="Heading3"/>
      </w:pPr>
      <w:r>
        <w:t>Method</w:t>
      </w:r>
    </w:p>
    <w:p>
      <w:r>
        <w:t>GET</w:t>
      </w:r>
    </w:p>
    <w:p>
      <w:pPr>
        <w:pStyle w:val="Heading3"/>
      </w:pPr>
      <w:r>
        <w:t>URL</w:t>
      </w:r>
    </w:p>
    <w:p>
      <w:r>
        <w:t>https://{{PINECONE_INDEX_HOST}}/namespaces/{{namespace}}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Describes a namespace in a serverless index, including the total number of vectors stored in that namespace. This endpoint returns namespace metadata such as its name, record count, and schema details about indexed/filterable fields.</w:t>
      </w:r>
    </w:p>
    <w:p>
      <w:pPr>
        <w:pStyle w:val="Heading3"/>
      </w:pPr>
      <w:r>
        <w:t>Enforcement Rules</w:t>
      </w:r>
    </w:p>
    <w:p>
      <w:pPr>
        <w:pStyle w:val="ListBullet"/>
      </w:pPr>
      <w:r>
        <w:t>The namespace path parameter must always be present.</w:t>
      </w:r>
    </w:p>
    <w:p>
      <w:pPr>
        <w:pStyle w:val="ListBullet"/>
      </w:pPr>
      <w:r>
        <w:t>Always construct the path as /namespaces/{{namespace}}, where {{namespace}} is a non-empty string.</w:t>
      </w:r>
    </w:p>
    <w:p>
      <w:pPr>
        <w:pStyle w:val="ListBullet"/>
      </w:pPr>
      <w:r>
        <w:t>Do not call the API with a missing or empty namespace.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base host for this endpoint must be {{PINECONE_INDEX_HOST}}.</w:t>
      </w:r>
    </w:p>
    <w:p>
      <w:pPr>
        <w:pStyle w:val="Heading3"/>
      </w:pPr>
      <w:r>
        <w:t>Valid Examples</w:t>
      </w:r>
    </w:p>
    <w:p>
      <w:r>
        <w:rPr>
          <w:b/>
          <w:color w:val="666666"/>
          <w:sz w:val="16"/>
        </w:rPr>
        <w:t>[http]</w:t>
      </w:r>
    </w:p>
    <w:p>
      <w:pPr>
        <w:shd w:fill="F2F2F2" w:val="clear"/>
      </w:pPr>
      <w:r>
        <w:rPr>
          <w:rFonts w:ascii="Courier New" w:hAnsi="Courier New"/>
          <w:sz w:val="17"/>
        </w:rPr>
        <w:t>/namespaces/example-namespace</w:t>
        <w:br/>
        <w:t>/namespaces/customer-records</w:t>
        <w:br/>
        <w:t>/namespaces/ns-123</w:t>
      </w:r>
    </w:p>
    <w:p>
      <w:pPr>
        <w:pStyle w:val="Heading3"/>
      </w:pPr>
      <w:r>
        <w:t>Invalid Examples</w:t>
      </w:r>
    </w:p>
    <w:p>
      <w:r>
        <w:rPr>
          <w:b/>
          <w:color w:val="666666"/>
          <w:sz w:val="16"/>
        </w:rPr>
        <w:t>[http]</w:t>
      </w:r>
    </w:p>
    <w:p>
      <w:pPr>
        <w:shd w:fill="F2F2F2" w:val="clear"/>
      </w:pPr>
      <w:r>
        <w:rPr>
          <w:rFonts w:ascii="Courier New" w:hAnsi="Courier New"/>
          <w:sz w:val="17"/>
        </w:rPr>
        <w:t>/namespaces/</w:t>
        <w:br/>
        <w:t>/namespaces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describe.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"example-namespace",</w:t>
        <w:br/>
        <w:t xml:space="preserve"> "record_count": 20000,</w:t>
        <w:br/>
        <w:t xml:space="preserve"> "schema": {</w:t>
        <w:br/>
        <w:t xml:space="preserve"> "fields": {</w:t>
        <w:br/>
        <w:t xml:space="preserve"> "category": {</w:t>
        <w:br/>
        <w:t xml:space="preserve"> "filterable": true</w:t>
        <w:br/>
        <w:t xml:space="preserve"> },</w:t>
        <w:br/>
        <w:t xml:space="preserve"> "region": {</w:t>
        <w:br/>
        <w:t xml:space="preserve"> "filterable": true</w:t>
        <w:br/>
        <w:t xml:space="preserve"> }</w:t>
        <w:br/>
        <w:t xml:space="preserve"> }</w:t>
        <w:br/>
        <w:t xml:space="preserve"> },</w:t>
        <w:br/>
        <w:t xml:space="preserve"> "indexed_fields": {</w:t>
        <w:br/>
        <w:t xml:space="preserve"> "fields": [</w:t>
        <w:br/>
        <w:t xml:space="preserve"> "category",</w:t>
        <w:br/>
        <w:t xml:space="preserve"> "region"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"An unexpected error response.",</w:t>
        <w:br/>
        <w:t xml:space="preserve"> "details": [</w:t>
        <w:br/>
        <w:t xml:space="preserve"> {</w:t>
        <w:br/>
        <w:t xml:space="preserve"> "typeUrl": "type.googleapis.com/google.rpc.ErrorInfo",</w:t>
        <w:br/>
        <w:t xml:space="preserve"> "value": "Namespace not found"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"type.googleapis.com/google.rpc.ErrorInfo",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namespace.</w:t>
            </w:r>
          </w:p>
        </w:tc>
      </w:tr>
      <w:tr>
        <w:tc>
          <w:tcPr>
            <w:tcW w:type="dxa" w:w="2880"/>
          </w:tcPr>
          <w:p>
            <w:r>
              <w:t>record_count</w:t>
            </w:r>
          </w:p>
        </w:tc>
        <w:tc>
          <w:tcPr>
            <w:tcW w:type="dxa" w:w="2880"/>
          </w:tcPr>
          <w:p>
            <w:r>
              <w:t>integer</w:t>
            </w:r>
          </w:p>
        </w:tc>
        <w:tc>
          <w:tcPr>
            <w:tcW w:type="dxa" w:w="2880"/>
          </w:tcPr>
          <w:p>
            <w:r>
              <w:t>The total amount of records within the namespace.</w:t>
            </w:r>
          </w:p>
        </w:tc>
      </w:tr>
      <w:tr>
        <w:tc>
          <w:tcPr>
            <w:tcW w:type="dxa" w:w="2880"/>
          </w:tcPr>
          <w:p>
            <w:r>
              <w:t>schema</w:t>
            </w:r>
          </w:p>
        </w:tc>
        <w:tc>
          <w:tcPr>
            <w:tcW w:type="dxa" w:w="2880"/>
          </w:tcPr>
          <w:p>
            <w:r>
              <w:t>object</w:t>
            </w:r>
          </w:p>
        </w:tc>
        <w:tc>
          <w:tcPr>
            <w:tcW w:type="dxa" w:w="2880"/>
          </w:tcPr>
          <w:p>
            <w:r>
              <w:t>Schema information for the namespace.</w:t>
            </w:r>
          </w:p>
        </w:tc>
      </w:tr>
      <w:tr>
        <w:tc>
          <w:tcPr>
            <w:tcW w:type="dxa" w:w="2880"/>
          </w:tcPr>
          <w:p>
            <w:r>
              <w:t>schema.fields</w:t>
            </w:r>
          </w:p>
        </w:tc>
        <w:tc>
          <w:tcPr>
            <w:tcW w:type="dxa" w:w="2880"/>
          </w:tcPr>
          <w:p>
            <w:r>
              <w:t>object</w:t>
            </w:r>
          </w:p>
        </w:tc>
        <w:tc>
          <w:tcPr>
            <w:tcW w:type="dxa" w:w="2880"/>
          </w:tcPr>
          <w:p>
            <w:r>
              <w:t>Map of field names to field configuration objects.</w:t>
            </w:r>
          </w:p>
        </w:tc>
      </w:tr>
      <w:tr>
        <w:tc>
          <w:tcPr>
            <w:tcW w:type="dxa" w:w="2880"/>
          </w:tcPr>
          <w:p>
            <w:r>
              <w:t>schema.fields.{key}.filterable</w:t>
            </w:r>
          </w:p>
        </w:tc>
        <w:tc>
          <w:tcPr>
            <w:tcW w:type="dxa" w:w="2880"/>
          </w:tcPr>
          <w:p>
            <w:r>
              <w:t>boolean</w:t>
            </w:r>
          </w:p>
        </w:tc>
        <w:tc>
          <w:tcPr>
            <w:tcW w:type="dxa" w:w="2880"/>
          </w:tcPr>
          <w:p>
            <w:r>
              <w:t>Whether the field is filterable. If true, the field is indexed and can be used in filters. Only true values are allowed.</w:t>
            </w:r>
          </w:p>
        </w:tc>
      </w:tr>
      <w:tr>
        <w:tc>
          <w:tcPr>
            <w:tcW w:type="dxa" w:w="2880"/>
          </w:tcPr>
          <w:p>
            <w:r>
              <w:t>indexed_fields</w:t>
            </w:r>
          </w:p>
        </w:tc>
        <w:tc>
          <w:tcPr>
            <w:tcW w:type="dxa" w:w="2880"/>
          </w:tcPr>
          <w:p>
            <w:r>
              <w:t>object</w:t>
            </w:r>
          </w:p>
        </w:tc>
        <w:tc>
          <w:tcPr>
            <w:tcW w:type="dxa" w:w="2880"/>
          </w:tcPr>
          <w:p>
            <w:r>
              <w:t>Information about indexed fields.</w:t>
            </w:r>
          </w:p>
        </w:tc>
      </w:tr>
      <w:tr>
        <w:tc>
          <w:tcPr>
            <w:tcW w:type="dxa" w:w="2880"/>
          </w:tcPr>
          <w:p>
            <w:r>
              <w:t>indexed_fields.fields</w:t>
            </w:r>
          </w:p>
        </w:tc>
        <w:tc>
          <w:tcPr>
            <w:tcW w:type="dxa" w:w="2880"/>
          </w:tcPr>
          <w:p>
            <w:r>
              <w:t>array[string]</w:t>
            </w:r>
          </w:p>
        </w:tc>
        <w:tc>
          <w:tcPr>
            <w:tcW w:type="dxa" w:w="2880"/>
          </w:tcPr>
          <w:p>
            <w:r>
              <w:t>List of indexed field names.</w:t>
            </w:r>
          </w:p>
        </w:tc>
      </w:tr>
      <w:tr>
        <w:tc>
          <w:tcPr>
            <w:tcW w:type="dxa" w:w="2880"/>
          </w:tcPr>
          <w:p>
            <w:r>
              <w:t>details</w:t>
            </w:r>
          </w:p>
        </w:tc>
        <w:tc>
          <w:tcPr>
            <w:tcW w:type="dxa" w:w="2880"/>
          </w:tcPr>
          <w:p>
            <w:r>
              <w:t>array[object]</w:t>
            </w:r>
          </w:p>
        </w:tc>
        <w:tc>
          <w:tcPr>
            <w:tcW w:type="dxa" w:w="2880"/>
          </w:tcPr>
          <w:p>
            <w:r>
              <w:t>Error details returned for error responses.</w:t>
            </w:r>
          </w:p>
        </w:tc>
      </w:tr>
      <w:tr>
        <w:tc>
          <w:tcPr>
            <w:tcW w:type="dxa" w:w="2880"/>
          </w:tcPr>
          <w:p>
            <w:r>
              <w:t>details[].typeUrl</w:t>
            </w:r>
          </w:p>
        </w:tc>
        <w:tc>
          <w:tcPr>
            <w:tcW w:type="dxa" w:w="2880"/>
          </w:tcPr>
          <w:p>
            <w:r>
              <w:t>string</w:t>
            </w:r>
          </w:p>
        </w:tc>
        <w:tc>
          <w:tcPr>
            <w:tcW w:type="dxa" w:w="2880"/>
          </w:tcPr>
          <w:p>
            <w:r>
              <w:t>Type URL describing the error detail object.</w:t>
            </w:r>
          </w:p>
        </w:tc>
      </w:tr>
      <w:tr>
        <w:tc>
          <w:tcPr>
            <w:tcW w:type="dxa" w:w="2880"/>
          </w:tcPr>
          <w:p>
            <w:r>
              <w:t>details[].value</w:t>
            </w:r>
          </w:p>
        </w:tc>
        <w:tc>
          <w:tcPr>
            <w:tcW w:type="dxa" w:w="2880"/>
          </w:tcPr>
          <w:p>
            <w:r>
              <w:t>string</w:t>
            </w:r>
          </w:p>
        </w:tc>
        <w:tc>
          <w:tcPr>
            <w:tcW w:type="dxa" w:w="2880"/>
          </w:tcPr>
          <w:p>
            <w:r>
              <w:t>Serialized or textual error detail value.</w:t>
            </w:r>
          </w:p>
        </w:tc>
      </w:tr>
    </w:tbl>
    <w:p/>
    <w:p>
      <w:pPr>
        <w:pStyle w:val="Heading3"/>
      </w:pPr>
      <w:r>
        <w:t>Sample Request</w:t>
      </w:r>
    </w:p>
    <w:p>
      <w:r>
        <w:rPr>
          <w:b/>
          <w:color w:val="666666"/>
          <w:sz w:val="16"/>
        </w:rPr>
        <w:t>[bash]</w:t>
      </w:r>
    </w:p>
    <w:p>
      <w:pPr>
        <w:shd w:fill="F2F2F2" w:val="clear"/>
      </w:pPr>
      <w:r>
        <w:rPr>
          <w:rFonts w:ascii="Courier New" w:hAnsi="Courier New"/>
          <w:sz w:val="17"/>
        </w:rPr>
        <w:t>curl -X GET 'https://{{PINECONE_INDEX_HOST}}/namespaces/example-namespace' \</w:t>
        <w:br/>
        <w:t xml:space="preserve"> -H 'Accept: application/json' \</w:t>
        <w:br/>
        <w:t xml:space="preserve"> -H 'X-Pinecone-Api-Version: YYYY-MM-DD'</w:t>
      </w:r>
    </w:p>
    <w:p>
      <w:pPr>
        <w:pStyle w:val="Heading3"/>
      </w:pPr>
      <w:r>
        <w:t>Example Usage</w:t>
      </w:r>
    </w:p>
    <w:p>
      <w:pPr>
        <w:pStyle w:val="Heading3"/>
      </w:pPr>
      <w:r>
        <w:t>Example 1: Describe a Namespace</w:t>
      </w:r>
    </w:p>
    <w:p>
      <w:pPr>
        <w:pStyle w:val="Heading3"/>
      </w:pPr>
      <w:r>
        <w:t>Example 2: Describe Another Namespace</w:t>
      </w:r>
    </w:p>
    <w:p>
      <w:r>
        <w:rPr>
          <w:b/>
          <w:color w:val="666666"/>
          <w:sz w:val="16"/>
        </w:rPr>
        <w:t>[bash]</w:t>
      </w:r>
    </w:p>
    <w:p>
      <w:pPr>
        <w:shd w:fill="F2F2F2" w:val="clear"/>
      </w:pPr>
      <w:r>
        <w:rPr>
          <w:rFonts w:ascii="Courier New" w:hAnsi="Courier New"/>
          <w:sz w:val="17"/>
        </w:rPr>
        <w:t>curl -X GET 'https://{{PINECONE_INDEX_HOST}}/namespaces/customer-records' \</w:t>
        <w:br/>
        <w:t xml:space="preserve"> -H 'Accept: application/json' \</w:t>
        <w:br/>
        <w:t xml:space="preserve"> -H 'X-Pinecone-Api-Version: YYYY-MM-DD'</w:t>
      </w:r>
    </w:p>
    <w:p>
      <w:pPr>
        <w:pStyle w:val="Heading3"/>
      </w:pPr>
      <w:r>
        <w:t>Notes</w:t>
      </w:r>
    </w:p>
    <w:p>
      <w:pPr>
        <w:pStyle w:val="ListBullet"/>
      </w:pPr>
      <w:r>
        <w:t>This endpoint uses the index host, so {index_host} should be represented as {{PINECONE_INDEX_HOST}}</w:t>
      </w:r>
    </w:p>
    <w:p>
      <w:pPr>
        <w:pStyle w:val="ListBullet"/>
      </w:pPr>
      <w:r>
        <w:t>The provided base URL https://api.pinecone.io does not override this endpoint host because Pinecone index-host endpoints must use {{PINECONE_INDEX_HOST}}</w:t>
      </w:r>
    </w:p>
    <w:p>
      <w:pPr>
        <w:pStyle w:val="ListBullet"/>
      </w:pPr>
      <w:r>
        <w:t>The X-Pinecone-Api-Version header is required and must be a date-based version string</w:t>
      </w:r>
    </w:p>
    <w:p>
      <w:pPr>
        <w:pStyle w:val="ListBullet"/>
      </w:pPr>
      <w:r>
        <w:t>This operation is only supported for serverless indexes</w:t>
      </w:r>
    </w:p>
    <w:p>
      <w:pPr>
        <w:pStyle w:val="ListBullet"/>
      </w:pPr>
      <w:r>
        <w:t>For guidance and examples, see Pinecone's Manage namespaces documentation</w:t>
      </w:r>
    </w:p>
    <w:p>
      <w:pPr>
        <w:pStyle w:val="Heading3"/>
      </w:pPr>
      <w:r>
        <w:t>Gotchas</w:t>
      </w:r>
    </w:p>
    <w:p>
      <w:pPr>
        <w:pStyle w:val="ListBullet"/>
      </w:pPr>
      <w:r>
        <w:t>Do not attempt to use this endpoint with pod-based indexes</w:t>
      </w:r>
    </w:p>
    <w:p>
      <w:pPr>
        <w:pStyle w:val="ListBullet"/>
      </w:pPr>
      <w:r>
        <w:t>Do not send the namespace parameter in a request body</w:t>
      </w:r>
    </w:p>
    <w:p>
      <w:pPr>
        <w:pStyle w:val="ListBullet"/>
      </w:pPr>
      <w:r>
        <w:t>The response schema may include dynamic field names under schema.fields</w:t>
      </w:r>
    </w:p>
    <w:p>
      <w:pPr>
        <w:pStyle w:val="Heading3"/>
      </w:pPr>
      <w:r>
        <w:t>Error Handling</w:t>
      </w:r>
    </w:p>
    <w:p>
      <w:pPr>
        <w:pStyle w:val="ListBullet"/>
      </w:pPr>
      <w:r>
        <w:t>400 Bad Request: The request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namespaces actions</w:t>
      </w:r>
    </w:p>
    <w:p>
      <w:pPr>
        <w:pStyle w:val="ListBullet"/>
      </w:pPr>
      <w:r>
        <w:t>[DELETE] Delete a Namespace from an Index — /namespaces/{{namespace}}</w:t>
      </w:r>
    </w:p>
    <w:p>
      <w:pPr>
        <w:pStyle w:val="ListBullet"/>
      </w:pPr>
      <w:r>
        <w:t>[GET] List Namespaces in an Index — /namespaces</w:t>
      </w:r>
    </w:p>
    <w:p>
      <w:pPr>
        <w:pStyle w:val="ListBullet"/>
      </w:pPr>
      <w:r>
        <w:t>[POST] Create a Namespace in an Index — /namespaces</w:t>
      </w:r>
    </w:p>
    <w:p>
      <w:r>
        <w:br w:type="page"/>
      </w:r>
    </w:p>
    <w:p>
      <w:pPr>
        <w:pStyle w:val="Heading2"/>
      </w:pPr>
      <w:r>
        <w:t>11. [PATCH] Update an Organization</w:t>
      </w:r>
    </w:p>
    <w:p>
      <w:r>
        <w:rPr>
          <w:b/>
        </w:rPr>
        <w:t xml:space="preserve">Endpoint: </w:t>
      </w:r>
      <w:r>
        <w:rPr>
          <w:rFonts w:ascii="Courier New" w:hAnsi="Courier New"/>
          <w:sz w:val="18"/>
        </w:rPr>
        <w:t>/admin/organizations/{{organizationId}}</w:t>
      </w:r>
    </w:p>
    <w:p>
      <w:pPr>
        <w:pStyle w:val="Heading3"/>
      </w:pPr>
      <w:r>
        <w:t>Prerequisites</w:t>
      </w:r>
    </w:p>
    <w:p>
      <w:pPr>
        <w:pStyle w:val="ListBullet"/>
      </w:pPr>
      <w:r>
        <w:t>You must have the organization ID you want to update.</w:t>
      </w:r>
    </w:p>
    <w:p>
      <w:pPr>
        <w:pStyle w:val="ListBullet"/>
      </w:pPr>
      <w:r>
        <w:t>You must be allowed to update organization settings.</w:t>
      </w:r>
    </w:p>
    <w:p>
      <w:pPr>
        <w:pStyle w:val="Heading3"/>
      </w:pPr>
      <w:r>
        <w:t>Method</w:t>
      </w:r>
    </w:p>
    <w:p>
      <w:r>
        <w:t>PATCH</w:t>
      </w:r>
    </w:p>
    <w:p>
      <w:pPr>
        <w:pStyle w:val="Heading3"/>
      </w:pPr>
      <w:r>
        <w:t>URL</w:t>
      </w:r>
    </w:p>
    <w:p>
      <w:r>
        <w:t>https://api.pinecone.io/admin/organizations/{{organization_id}}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Updates an existing organization's name. This endpoint targets a specific organization by ID and returns the updated organization object on success.</w:t>
      </w:r>
    </w:p>
    <w:p>
      <w:pPr>
        <w:pStyle w:val="Heading3"/>
      </w:pPr>
      <w:r>
        <w:t>Enforcement Rules</w:t>
      </w:r>
    </w:p>
    <w:p>
      <w:pPr>
        <w:pStyle w:val="ListBullet"/>
      </w:pPr>
      <w:r>
        <w:t>The organization_id path parameter must always be present.</w:t>
      </w:r>
    </w:p>
    <w:p>
      <w:pPr>
        <w:pStyle w:val="ListBullet"/>
      </w:pPr>
      <w:r>
        <w:t>Always construct the path as /admin/organizations/{{organization_id}}, where {{organization_id}} is a non-empty string.</w:t>
      </w:r>
    </w:p>
    <w:p>
      <w:pPr>
        <w:pStyle w:val="ListBullet"/>
      </w:pPr>
      <w:r>
        <w:t>Do not call the API with a missing or empty organization_id.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w:t>
      </w:r>
    </w:p>
    <w:p>
      <w:pPr>
        <w:pStyle w:val="ListBullet"/>
      </w:pPr>
      <w:r>
        <w:t>The X-Pinecone-Api-Version header is required.</w:t>
      </w:r>
    </w:p>
    <w:p>
      <w:pPr>
        <w:pStyle w:val="Heading3"/>
      </w:pPr>
      <w:r>
        <w:t>Valid Examples</w:t>
      </w:r>
    </w:p>
    <w:p>
      <w:r>
        <w:rPr>
          <w:b/>
          <w:color w:val="666666"/>
          <w:sz w:val="16"/>
        </w:rPr>
        <w:t>[http]</w:t>
      </w:r>
    </w:p>
    <w:p>
      <w:pPr>
        <w:shd w:fill="F2F2F2" w:val="clear"/>
      </w:pPr>
      <w:r>
        <w:rPr>
          <w:rFonts w:ascii="Courier New" w:hAnsi="Courier New"/>
          <w:sz w:val="17"/>
        </w:rPr>
        <w:t>/admin/organizations/org_123</w:t>
        <w:br/>
        <w:t>/admin/organizations/organization-abc</w:t>
      </w:r>
    </w:p>
    <w:p>
      <w:pPr>
        <w:pStyle w:val="Heading3"/>
      </w:pPr>
      <w:r>
        <w:t>Invalid Examples</w:t>
      </w:r>
    </w:p>
    <w:p>
      <w:r>
        <w:rPr>
          <w:b/>
          <w:color w:val="666666"/>
          <w:sz w:val="16"/>
        </w:rPr>
        <w:t>[http]</w:t>
      </w:r>
    </w:p>
    <w:p>
      <w:pPr>
        <w:shd w:fill="F2F2F2" w:val="clear"/>
      </w:pPr>
      <w:r>
        <w:rPr>
          <w:rFonts w:ascii="Courier New" w:hAnsi="Courier New"/>
          <w:sz w:val="17"/>
        </w:rPr>
        <w:t>/admin/organizations/</w:t>
        <w:br/>
        <w:t>/admin/organizations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Organization ID. Send this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organization. Minimum length: 1. Maximum length: 512.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w:t>
        <w:br/>
        <w:t xml:space="preserve"> "name": "organization-name",</w:t>
        <w:br/>
        <w:t xml:space="preserve"> "plan": "standard",</w:t>
        <w:br/>
        <w:t xml:space="preserve"> "payment_status": "active",</w:t>
        <w:br/>
        <w:t xml:space="preserve"> "created_at": "2024-01-15T10:30:00Z",</w:t>
        <w:br/>
        <w:t xml:space="preserve"> "support_tier": "standard"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"FORBIDDEN",</w:t>
        <w:br/>
        <w:t xml:space="preserve"> "message":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w:t>
        <w:br/>
        <w:t xml:space="preserve"> "code": "NOT_FOUND",</w:t>
        <w:br/>
        <w:t xml:space="preserve"> "message":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organization.</w:t>
            </w:r>
          </w:p>
        </w:tc>
      </w:tr>
      <w:tr>
        <w:tc>
          <w:tcPr>
            <w:tcW w:type="dxa" w:w="2880"/>
          </w:tcPr>
          <w:p>
            <w:r>
              <w:t>name</w:t>
            </w:r>
          </w:p>
        </w:tc>
        <w:tc>
          <w:tcPr>
            <w:tcW w:type="dxa" w:w="2880"/>
          </w:tcPr>
          <w:p>
            <w:r>
              <w:t>string</w:t>
            </w:r>
          </w:p>
        </w:tc>
        <w:tc>
          <w:tcPr>
            <w:tcW w:type="dxa" w:w="2880"/>
          </w:tcPr>
          <w:p>
            <w:r>
              <w:t>The name of the organization. Minimum length: 1. Maximum length: 512.</w:t>
            </w:r>
          </w:p>
        </w:tc>
      </w:tr>
      <w:tr>
        <w:tc>
          <w:tcPr>
            <w:tcW w:type="dxa" w:w="2880"/>
          </w:tcPr>
          <w:p>
            <w:r>
              <w:t>plan</w:t>
            </w:r>
          </w:p>
        </w:tc>
        <w:tc>
          <w:tcPr>
            <w:tcW w:type="dxa" w:w="2880"/>
          </w:tcPr>
          <w:p>
            <w:r>
              <w:t>string</w:t>
            </w:r>
          </w:p>
        </w:tc>
        <w:tc>
          <w:tcPr>
            <w:tcW w:type="dxa" w:w="2880"/>
          </w:tcPr>
          <w:p>
            <w:r>
              <w:t>The current plan the organization is on.</w:t>
            </w:r>
          </w:p>
        </w:tc>
      </w:tr>
      <w:tr>
        <w:tc>
          <w:tcPr>
            <w:tcW w:type="dxa" w:w="2880"/>
          </w:tcPr>
          <w:p>
            <w:r>
              <w:t>payment_status</w:t>
            </w:r>
          </w:p>
        </w:tc>
        <w:tc>
          <w:tcPr>
            <w:tcW w:type="dxa" w:w="2880"/>
          </w:tcPr>
          <w:p>
            <w:r>
              <w:t>string</w:t>
            </w:r>
          </w:p>
        </w:tc>
        <w:tc>
          <w:tcPr>
            <w:tcW w:type="dxa" w:w="2880"/>
          </w:tcPr>
          <w:p>
            <w:r>
              <w:t>The current payment status of the organization.</w:t>
            </w:r>
          </w:p>
        </w:tc>
      </w:tr>
      <w:tr>
        <w:tc>
          <w:tcPr>
            <w:tcW w:type="dxa" w:w="2880"/>
          </w:tcPr>
          <w:p>
            <w:r>
              <w:t>created_at</w:t>
            </w:r>
          </w:p>
        </w:tc>
        <w:tc>
          <w:tcPr>
            <w:tcW w:type="dxa" w:w="2880"/>
          </w:tcPr>
          <w:p>
            <w:r>
              <w:t>string</w:t>
            </w:r>
          </w:p>
        </w:tc>
        <w:tc>
          <w:tcPr>
            <w:tcW w:type="dxa" w:w="2880"/>
          </w:tcPr>
          <w:p>
            <w:r>
              <w:t>The date and time when the organization was created.</w:t>
            </w:r>
          </w:p>
        </w:tc>
      </w:tr>
      <w:tr>
        <w:tc>
          <w:tcPr>
            <w:tcW w:type="dxa" w:w="2880"/>
          </w:tcPr>
          <w:p>
            <w:r>
              <w:t>support_tier</w:t>
            </w:r>
          </w:p>
        </w:tc>
        <w:tc>
          <w:tcPr>
            <w:tcW w:type="dxa" w:w="2880"/>
          </w:tcPr>
          <w:p>
            <w:r>
              <w:t>string</w:t>
            </w:r>
          </w:p>
        </w:tc>
        <w:tc>
          <w:tcPr>
            <w:tcW w:type="dxa" w:w="2880"/>
          </w:tcPr>
          <w:p>
            <w:r>
              <w:t>The support tier of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'https://api.pinecone.io/admin/organizations/org_123' \</w:t>
        <w:br/>
        <w:t xml:space="preserve"> --header 'Accept: application/json' \</w:t>
        <w:br/>
        <w:t xml:space="preserve"> --header 'Content-Type: application/json' \</w:t>
        <w:br/>
        <w:t xml:space="preserve"> --header 'X-Pinecone-Api-Version: 2024-07-01' \</w:t>
        <w:br/>
        <w:t xml:space="preserve"> --data '{</w:t>
        <w:br/>
        <w:t xml:space="preserve"> "name": "organization-name"</w:t>
        <w:br/>
        <w:t xml:space="preserve">  }'</w:t>
      </w:r>
    </w:p>
    <w:p>
      <w:pPr>
        <w:pStyle w:val="Heading3"/>
      </w:pPr>
      <w:r>
        <w:t>Example Usage</w:t>
      </w:r>
    </w:p>
    <w:p>
      <w:pPr>
        <w:pStyle w:val="Heading3"/>
      </w:pPr>
      <w:r>
        <w:t>Example 1: Update an Organization Name</w:t>
      </w:r>
    </w:p>
    <w:p>
      <w:pPr>
        <w:pStyle w:val="Heading3"/>
      </w:pPr>
      <w:r>
        <w:t>Example 2: Rename Another Organization</w:t>
      </w:r>
    </w:p>
    <w:p>
      <w:r>
        <w:rPr>
          <w:b/>
          <w:color w:val="666666"/>
          <w:sz w:val="16"/>
        </w:rPr>
        <w:t>[bash]</w:t>
      </w:r>
    </w:p>
    <w:p>
      <w:pPr>
        <w:shd w:fill="F2F2F2" w:val="clear"/>
      </w:pPr>
      <w:r>
        <w:rPr>
          <w:rFonts w:ascii="Courier New" w:hAnsi="Courier New"/>
          <w:sz w:val="17"/>
        </w:rPr>
        <w:t>curl --request PATCH 'https://api.pinecone.io/admin/organizations/org_456' \</w:t>
        <w:br/>
        <w:t xml:space="preserve"> --header 'Accept: application/json' \</w:t>
        <w:br/>
        <w:t xml:space="preserve"> --header 'Content-Type: application/json' \</w:t>
        <w:br/>
        <w:t xml:space="preserve"> --header 'X-Pinecone-Api-Version: 2024-07-01' \</w:t>
        <w:br/>
        <w:t xml:space="preserve"> --data '{</w:t>
        <w:br/>
        <w:t xml:space="preserve"> "name": "research-organization"</w:t>
        <w:br/>
        <w:t xml:space="preserve">  }'</w:t>
      </w:r>
    </w:p>
    <w:p>
      <w:pPr>
        <w:pStyle w:val="Heading3"/>
      </w:pPr>
      <w:r>
        <w:t>Notes</w:t>
      </w:r>
    </w:p>
    <w:p>
      <w:pPr>
        <w:pStyle w:val="ListBullet"/>
      </w:pPr>
      <w:r>
        <w:t>This endpoint updates an organization's name.</w:t>
      </w:r>
    </w:p>
    <w:p>
      <w:pPr>
        <w:pStyle w:val="ListBullet"/>
      </w:pPr>
      <w:r>
        <w:t>The request body must be sent as JSON.</w:t>
      </w:r>
    </w:p>
    <w:p>
      <w:pPr>
        <w:pStyle w:val="ListBullet"/>
      </w:pPr>
      <w:r>
        <w:t>The name field is required.</w:t>
      </w:r>
    </w:p>
    <w:p>
      <w:pPr>
        <w:pStyle w:val="ListBullet"/>
      </w:pPr>
      <w:r>
        <w:t>The X-Pinecone-Api-Version header is required and must be a date-based version string.</w:t>
      </w:r>
    </w:p>
    <w:p>
      <w:pPr>
        <w:pStyle w:val="ListBullet"/>
      </w:pPr>
      <w:r>
        <w:t>There are no documented query parameters for this endpoint.</w:t>
      </w:r>
    </w:p>
    <w:p>
      <w:pPr>
        <w:pStyle w:val="Heading3"/>
      </w:pPr>
      <w:r>
        <w:t>Gotchas</w:t>
      </w:r>
    </w:p>
    <w:p>
      <w:pPr>
        <w:pStyle w:val="ListBullet"/>
      </w:pPr>
      <w:r>
        <w:t>Do not send organization_id in the request body; it must be placed in the URL path.</w:t>
      </w:r>
    </w:p>
    <w:p>
      <w:pPr>
        <w:pStyle w:val="ListBullet"/>
      </w:pPr>
      <w:r>
        <w:t>Do not omit the required X-Pinecone-Api-Version header.</w:t>
      </w:r>
    </w:p>
    <w:p>
      <w:pPr>
        <w:pStyle w:val="ListBullet"/>
      </w:pPr>
      <w:r>
        <w:t>A blank name value violates the minimum length constraint.</w:t>
      </w:r>
    </w:p>
    <w:p>
      <w:pPr>
        <w:pStyle w:val="ListBullet"/>
      </w:pPr>
      <w:r>
        <w:t>A name longer than 512 characters violates the maximum length constraint.</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403 Forbidden: The request is not allowed.</w:t>
      </w:r>
    </w:p>
    <w:p>
      <w:pPr>
        <w:pStyle w:val="ListBullet"/>
      </w:pPr>
      <w:r>
        <w:t>404 Not Found: The specified organization was not found.</w:t>
      </w:r>
    </w:p>
    <w:p>
      <w:pPr>
        <w:pStyle w:val="ListBullet"/>
      </w:pPr>
      <w:r>
        <w:t>500 Internal Server Error: Internal server error.</w:t>
      </w:r>
    </w:p>
    <w:p>
      <w:pPr>
        <w:pStyle w:val="ListBullet"/>
      </w:pPr>
      <w:r>
        <w:t>4XX Client Error: Unexpected client-side error on request.</w:t>
      </w:r>
    </w:p>
    <w:p>
      <w:pPr>
        <w:pStyle w:val="Heading3"/>
      </w:pPr>
      <w:r>
        <w:t>Related organizations actions</w:t>
      </w:r>
    </w:p>
    <w:p>
      <w:pPr>
        <w:pStyle w:val="ListBullet"/>
      </w:pPr>
      <w:r>
        <w:t>[DELETE] Delete an Organization — /admin/organizations/{{organizationId}}</w:t>
      </w:r>
    </w:p>
    <w:p>
      <w:pPr>
        <w:pStyle w:val="ListBullet"/>
      </w:pPr>
      <w:r>
        <w:t>[GET] Get Organization Details — /admin/organizations/{{organizationId}}</w:t>
      </w:r>
    </w:p>
    <w:p>
      <w:pPr>
        <w:pStyle w:val="ListBullet"/>
      </w:pPr>
      <w:r>
        <w:t>[GET] List Organizations — /admin/organizations</w:t>
      </w:r>
    </w:p>
    <w:p>
      <w:r>
        <w:br w:type="page"/>
      </w:r>
    </w:p>
    <w:p>
      <w:pPr>
        <w:pStyle w:val="Heading2"/>
      </w:pPr>
      <w:r>
        <w:t>12. [DELETE] Delete an Organization</w:t>
      </w:r>
    </w:p>
    <w:p>
      <w:r>
        <w:rPr>
          <w:b/>
        </w:rPr>
        <w:t xml:space="preserve">Endpoint: </w:t>
      </w:r>
      <w:r>
        <w:rPr>
          <w:rFonts w:ascii="Courier New" w:hAnsi="Courier New"/>
          <w:sz w:val="18"/>
        </w:rPr>
        <w:t>/admin/organizations/{{organizationId}}</w:t>
      </w:r>
    </w:p>
    <w:p>
      <w:pPr>
        <w:pStyle w:val="Heading3"/>
      </w:pPr>
      <w:r>
        <w:t>Prerequisites</w:t>
      </w:r>
    </w:p>
    <w:p>
      <w:pPr>
        <w:pStyle w:val="ListBullet"/>
      </w:pPr>
      <w:r>
        <w:t>You must know the target organization_id.</w:t>
      </w:r>
    </w:p>
    <w:p>
      <w:pPr>
        <w:pStyle w:val="ListBullet"/>
      </w:pPr>
      <w:r>
        <w:t>Before deleting an organization, you must delete all projects associated with the organization, including indexes, assistants, backups, and collections.</w:t>
      </w:r>
    </w:p>
    <w:p>
      <w:pPr>
        <w:pStyle w:val="Heading3"/>
      </w:pPr>
      <w:r>
        <w:t>Method</w:t>
      </w:r>
    </w:p>
    <w:p>
      <w:r>
        <w:t>DELETE</w:t>
      </w:r>
    </w:p>
    <w:p>
      <w:pPr>
        <w:pStyle w:val="Heading3"/>
      </w:pPr>
      <w:r>
        <w:t>URL</w:t>
      </w:r>
    </w:p>
    <w:p>
      <w:r>
        <w:t>https://api.pinecone.io/admin/organizations/{{organization_id}}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organization and all its associated configuration. The deletion request is only accepted after all projects and related resources under the organization have already been removed.</w:t>
      </w:r>
    </w:p>
    <w:p>
      <w:pPr>
        <w:pStyle w:val="Heading3"/>
      </w:pPr>
      <w:r>
        <w:t>Enforcement Rules</w:t>
      </w:r>
    </w:p>
    <w:p>
      <w:pPr>
        <w:pStyle w:val="ListBullet"/>
      </w:pPr>
      <w:r>
        <w:t>The organization_id path parameter must always be present.</w:t>
      </w:r>
    </w:p>
    <w:p>
      <w:pPr>
        <w:pStyle w:val="ListBullet"/>
      </w:pPr>
      <w:r>
        <w:t>Always construct the path as /admin/organizations/{{organization_id}}, where {{organization_id}} is a non-empty string.</w:t>
      </w:r>
    </w:p>
    <w:p>
      <w:pPr>
        <w:pStyle w:val="ListBullet"/>
      </w:pPr>
      <w:r>
        <w:t>Do not call the API with a missing or empty organization_id.</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/admin/organizations/org_123</w:t>
        <w:br/>
        <w:t>/admin/organizations/organization-abc</w:t>
      </w:r>
    </w:p>
    <w:p>
      <w:pPr>
        <w:pStyle w:val="Heading3"/>
      </w:pPr>
      <w:r>
        <w:t>Valid Examples</w:t>
      </w:r>
    </w:p>
    <w:p>
      <w:r>
        <w:rPr>
          <w:b/>
          <w:color w:val="666666"/>
          <w:sz w:val="16"/>
        </w:rPr>
        <w:t>[http]</w:t>
      </w:r>
    </w:p>
    <w:p>
      <w:pPr>
        <w:shd w:fill="F2F2F2" w:val="clear"/>
      </w:pPr>
      <w:r>
        <w:rPr>
          <w:rFonts w:ascii="Courier New" w:hAnsi="Courier New"/>
          <w:sz w:val="17"/>
        </w:rPr>
        <w:t>/admin/organizations/org_123</w:t>
        <w:br/>
        <w:t>/admin/organizations/organization-abc</w:t>
      </w:r>
    </w:p>
    <w:p>
      <w:pPr>
        <w:pStyle w:val="Heading3"/>
      </w:pPr>
      <w:r>
        <w:t>Invalid Examples</w:t>
      </w:r>
    </w:p>
    <w:p>
      <w:r>
        <w:rPr>
          <w:b/>
          <w:color w:val="666666"/>
          <w:sz w:val="16"/>
        </w:rPr>
        <w:t>[http]</w:t>
      </w:r>
    </w:p>
    <w:p>
      <w:pPr>
        <w:shd w:fill="F2F2F2" w:val="clear"/>
      </w:pPr>
      <w:r>
        <w:rPr>
          <w:rFonts w:ascii="Courier New" w:hAnsi="Courier New"/>
          <w:sz w:val="17"/>
        </w:rPr>
        <w:t>/admin/organizations/</w:t>
        <w:br/>
        <w:t>/admin/organizations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Organization ID. Send this as a path parameter in the URL.</w:t>
            </w:r>
          </w:p>
        </w:tc>
      </w:tr>
    </w:tbl>
    <w:p/>
    <w:p>
      <w:pPr>
        <w:pStyle w:val="Heading3"/>
      </w:pPr>
      <w:r>
        <w:t>Notes</w:t>
      </w:r>
    </w:p>
    <w:p>
      <w:pPr>
        <w:pStyle w:val="ListBullet"/>
      </w:pPr>
      <w:r>
        <w:t>This endpoint has no request body.</w:t>
      </w:r>
    </w:p>
    <w:p>
      <w:pPr>
        <w:pStyle w:val="ListBullet"/>
      </w:pPr>
      <w:r>
        <w:t>X-Pinecone-Api-Version is required and must be sent as a header.</w:t>
      </w:r>
    </w:p>
    <w:p>
      <w:pPr>
        <w:pStyle w:val="ListBullet"/>
      </w:pPr>
      <w:r>
        <w:t>A successful response returns 202 Accepted, which means the organization deletion request was accepted.</w:t>
      </w:r>
    </w:p>
    <w:p>
      <w:pPr>
        <w:pStyle w:val="ListBullet"/>
      </w:pPr>
      <w:r>
        <w:t>Error responses use a common JSON error structure with status and error fields.</w:t>
      </w:r>
    </w:p>
    <w:p>
      <w:pPr>
        <w:pStyle w:val="ListBullet"/>
      </w:pPr>
      <w:r>
        <w:t>The error.details field may not always be present.</w:t>
      </w:r>
    </w:p>
    <w:p>
      <w:pPr>
        <w:pStyle w:val="Heading3"/>
      </w:pPr>
      <w:r>
        <w:t>Response</w:t>
      </w:r>
    </w:p>
    <w:p>
      <w:pPr>
        <w:pStyle w:val="Heading3"/>
      </w:pPr>
      <w:r>
        <w:t>Success Response (202 Accepted)</w:t>
      </w:r>
    </w:p>
    <w:p>
      <w:r>
        <w:t>Organization deletion request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"Forbidden"</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"Unexpected error on request."</w:t>
        <w:br/>
        <w:t xml:space="preserve"> },</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for the error response.</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'https://api.pinecone.io/admin/organizations/org_123' \</w:t>
        <w:br/>
        <w:t xml:space="preserve"> -H 'Accept: application/json' \</w:t>
        <w:br/>
        <w:t xml:space="preserve"> -H 'X-Pinecone-Api-Version: 2025-01-01'</w:t>
      </w:r>
    </w:p>
    <w:p>
      <w:pPr>
        <w:pStyle w:val="Heading3"/>
      </w:pPr>
      <w:r>
        <w:t>Example Usage</w:t>
      </w:r>
    </w:p>
    <w:p>
      <w:pPr>
        <w:pStyle w:val="Heading3"/>
      </w:pPr>
      <w:r>
        <w:t>Example 1: Delete an Organization</w:t>
      </w:r>
    </w:p>
    <w:p>
      <w:pPr>
        <w:pStyle w:val="Heading3"/>
      </w:pPr>
      <w:r>
        <w:t>Example 2: Delete Another Organization</w:t>
      </w:r>
    </w:p>
    <w:p>
      <w:r>
        <w:rPr>
          <w:b/>
          <w:color w:val="666666"/>
          <w:sz w:val="16"/>
        </w:rPr>
        <w:t>[bash]</w:t>
      </w:r>
    </w:p>
    <w:p>
      <w:pPr>
        <w:shd w:fill="F2F2F2" w:val="clear"/>
      </w:pPr>
      <w:r>
        <w:rPr>
          <w:rFonts w:ascii="Courier New" w:hAnsi="Courier New"/>
          <w:sz w:val="17"/>
        </w:rPr>
        <w:t>curl -X DELETE 'https://api.pinecone.io/admin/organizations/organization-abc' \</w:t>
        <w:br/>
        <w:t xml:space="preserve"> -H 'Accept: application/json' \</w:t>
        <w:br/>
        <w:t xml:space="preserve"> -H 'X-Pinecone-Api-Version: 2025-01-01'</w:t>
      </w:r>
    </w:p>
    <w:p>
      <w:pPr>
        <w:pStyle w:val="Heading3"/>
      </w:pPr>
      <w:r>
        <w:t>Behavior</w:t>
      </w:r>
    </w:p>
    <w:p>
      <w:pPr>
        <w:pStyle w:val="ListBullet"/>
      </w:pPr>
      <w:r>
        <w:t>Validates that the organization_id path parameter is present.</w:t>
      </w:r>
    </w:p>
    <w:p>
      <w:pPr>
        <w:pStyle w:val="ListBullet"/>
      </w:pPr>
      <w:r>
        <w:t>Checks whether the organization can be deleted.</w:t>
      </w:r>
    </w:p>
    <w:p>
      <w:pPr>
        <w:pStyle w:val="ListBullet"/>
      </w:pPr>
      <w:r>
        <w:t>Requires that all projects associated with the organization have already been deleted, including indexes, assistants, backups, and collections.</w:t>
      </w:r>
    </w:p>
    <w:p>
      <w:pPr>
        <w:pStyle w:val="ListBullet"/>
      </w:pPr>
      <w:r>
        <w:t>Accepts the deletion request and returns 202 Accepted if successful.</w:t>
      </w:r>
    </w:p>
    <w:p>
      <w:pPr>
        <w:pStyle w:val="Heading3"/>
      </w:pPr>
      <w:r>
        <w:t>Gotchas</w:t>
      </w:r>
    </w:p>
    <w:p>
      <w:pPr>
        <w:pStyle w:val="ListBullet"/>
      </w:pPr>
      <w:r>
        <w:t>This endpoint deletes an organization and all its associated configuration.</w:t>
      </w:r>
    </w:p>
    <w:p>
      <w:pPr>
        <w:pStyle w:val="ListBullet"/>
      </w:pPr>
      <w:r>
        <w:t>Deletion will not proceed unless all associated projects have already been removed.</w:t>
      </w:r>
    </w:p>
    <w:p>
      <w:pPr>
        <w:pStyle w:val="ListBullet"/>
      </w:pPr>
      <w:r>
        <w:t>Do not send organization_id in the request body; it must be included in the URL path.</w:t>
      </w:r>
    </w:p>
    <w:p>
      <w:pPr>
        <w:pStyle w:val="ListBullet"/>
      </w:pPr>
      <w:r>
        <w:t>202 Accepted indicates the request was accepted, not necessarily that deletion has fully completed synchronously.</w:t>
      </w:r>
    </w:p>
    <w:p>
      <w:pPr>
        <w:pStyle w:val="Heading3"/>
      </w:pPr>
      <w:r>
        <w:t>Error Handling</w:t>
      </w:r>
    </w:p>
    <w:p>
      <w:pPr>
        <w:pStyle w:val="ListBullet"/>
      </w:pPr>
      <w:r>
        <w:t>401 Unauthorized: Invalid API key.</w:t>
      </w:r>
    </w:p>
    <w:p>
      <w:pPr>
        <w:pStyle w:val="ListBullet"/>
      </w:pPr>
      <w:r>
        <w:t>403 Forbidden: The caller is not allowed to delete the organization.</w:t>
      </w:r>
    </w:p>
    <w:p>
      <w:pPr>
        <w:pStyle w:val="ListBullet"/>
      </w:pPr>
      <w:r>
        <w:t>404 Not Found: The specified organization was not found.</w:t>
      </w:r>
    </w:p>
    <w:p>
      <w:pPr>
        <w:pStyle w:val="ListBullet"/>
      </w:pPr>
      <w:r>
        <w:t>500 Internal Server Error: Internal server error.</w:t>
      </w:r>
    </w:p>
    <w:p>
      <w:pPr>
        <w:pStyle w:val="ListBullet"/>
      </w:pPr>
      <w:r>
        <w:t>4XX Client Error: Unexpected error on request.</w:t>
      </w:r>
    </w:p>
    <w:p>
      <w:pPr>
        <w:pStyle w:val="Heading3"/>
      </w:pPr>
      <w:r>
        <w:t>Related organizations actions</w:t>
      </w:r>
    </w:p>
    <w:p>
      <w:pPr>
        <w:pStyle w:val="ListBullet"/>
      </w:pPr>
      <w:r>
        <w:t>[PATCH] Update an Organization — /admin/organizations/{{organizationId}}</w:t>
      </w:r>
    </w:p>
    <w:p>
      <w:pPr>
        <w:pStyle w:val="ListBullet"/>
      </w:pPr>
      <w:r>
        <w:t>[GET] Get Organization Details — /admin/organizations/{{organizationId}}</w:t>
      </w:r>
    </w:p>
    <w:p>
      <w:pPr>
        <w:pStyle w:val="ListBullet"/>
      </w:pPr>
      <w:r>
        <w:t>[GET] List Organizations — /admin/organizations</w:t>
      </w:r>
    </w:p>
    <w:p>
      <w:r>
        <w:br w:type="page"/>
      </w:r>
    </w:p>
    <w:p>
      <w:pPr>
        <w:pStyle w:val="Heading2"/>
      </w:pPr>
      <w:r>
        <w:t>13. [GET] Get a Project's Details</w:t>
      </w:r>
    </w:p>
    <w:p>
      <w:r>
        <w:rPr>
          <w:b/>
        </w:rPr>
        <w:t xml:space="preserve">Endpoint: </w:t>
      </w:r>
      <w:r>
        <w:rPr>
          <w:rFonts w:ascii="Courier New" w:hAnsi="Courier New"/>
          <w:sz w:val="18"/>
        </w:rPr>
        <w:t>/admin/projects/{{projectId}}</w:t>
      </w:r>
    </w:p>
    <w:p>
      <w:pPr>
        <w:pStyle w:val="Heading3"/>
      </w:pPr>
      <w:r>
        <w:t>Prerequisites</w:t>
      </w:r>
    </w:p>
    <w:p>
      <w:pPr>
        <w:pStyle w:val="ListBullet"/>
      </w:pPr>
      <w:r>
        <w:t>You must have a valid Pinecone project ID.</w:t>
      </w:r>
    </w:p>
    <w:p>
      <w:pPr>
        <w:pStyle w:val="Heading3"/>
      </w:pPr>
      <w:r>
        <w:t>Method</w:t>
      </w:r>
    </w:p>
    <w:p>
      <w:r>
        <w:t>GET</w:t>
      </w:r>
    </w:p>
    <w:p>
      <w:pPr>
        <w:pStyle w:val="Heading3"/>
      </w:pPr>
      <w:r>
        <w:t>URL</w:t>
      </w:r>
    </w:p>
    <w:p>
      <w:r>
        <w:t>https://api.pinecone.io/admin/projects/{{project_id}}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details about a specific project in Pinecone Admin API, including its name, organization, pod limit, encryption setting, and creation timestamp.</w:t>
      </w:r>
    </w:p>
    <w:p>
      <w:pPr>
        <w:pStyle w:val="Heading3"/>
      </w:pPr>
      <w:r>
        <w:t>Enforcement Rules</w:t>
      </w:r>
    </w:p>
    <w:p>
      <w:pPr>
        <w:pStyle w:val="ListBullet"/>
      </w:pPr>
      <w:r>
        <w:t>The project_id path parameter must always be present.</w:t>
      </w:r>
    </w:p>
    <w:p>
      <w:pPr>
        <w:pStyle w:val="ListBullet"/>
      </w:pPr>
      <w:r>
        <w:t>Always construct the path as /admin/projects/{{project_id}}, where {{project_id}} is a non-empty string.</w:t>
      </w:r>
    </w:p>
    <w:p>
      <w:pPr>
        <w:pStyle w:val="ListBullet"/>
      </w:pPr>
      <w:r>
        <w:t>Do not call the API with a missing or empty project_id.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/admin/projects/proj-123</w:t>
        <w:br/>
        <w:t>/admin/projects/my-project-id</w:t>
      </w:r>
    </w:p>
    <w:p>
      <w:pPr>
        <w:pStyle w:val="Heading3"/>
      </w:pPr>
      <w:r>
        <w:t>Valid Examples</w:t>
      </w:r>
    </w:p>
    <w:p>
      <w:r>
        <w:rPr>
          <w:b/>
          <w:color w:val="666666"/>
          <w:sz w:val="16"/>
        </w:rPr>
        <w:t>[http]</w:t>
      </w:r>
    </w:p>
    <w:p>
      <w:pPr>
        <w:shd w:fill="F2F2F2" w:val="clear"/>
      </w:pPr>
      <w:r>
        <w:rPr>
          <w:rFonts w:ascii="Courier New" w:hAnsi="Courier New"/>
          <w:sz w:val="17"/>
        </w:rPr>
        <w:t>/admin/projects/proj-123</w:t>
        <w:br/>
        <w:t>/admin/projects/my-project-id</w:t>
      </w:r>
    </w:p>
    <w:p>
      <w:pPr>
        <w:pStyle w:val="Heading3"/>
      </w:pPr>
      <w:r>
        <w:t>Invalid Examples</w:t>
      </w:r>
    </w:p>
    <w:p>
      <w:r>
        <w:rPr>
          <w:b/>
          <w:color w:val="666666"/>
          <w:sz w:val="16"/>
        </w:rPr>
        <w:t>[http]</w:t>
      </w:r>
    </w:p>
    <w:p>
      <w:pPr>
        <w:shd w:fill="F2F2F2" w:val="clear"/>
      </w:pPr>
      <w:r>
        <w:rPr>
          <w:rFonts w:ascii="Courier New" w:hAnsi="Courier New"/>
          <w:sz w:val="17"/>
        </w:rPr>
        <w:t>/admin/projects/</w:t>
        <w:br/>
        <w:t>/admin/projects</w:t>
        <w:br/>
        <w:t>/admin/projects//details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"proj_123abc",</w:t>
        <w:br/>
        <w:t xml:space="preserve"> "name": "Production Search",</w:t>
        <w:br/>
        <w:t xml:space="preserve"> "max_pods": 20,</w:t>
        <w:br/>
        <w:t xml:space="preserve"> "force_encryption_with_cmek": false,</w:t>
        <w:br/>
        <w:t xml:space="preserve"> "organization_id": "org_456def",</w:t>
        <w:br/>
        <w:t xml:space="preserve"> "created_at": "2024-01-15T10:30:00Z"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"Unexpected error on request.",</w:t>
        <w:br/>
        <w:t xml:space="preserve"> "details": {}</w:t>
        <w:br/>
        <w:t xml:space="preserve"> },</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project.</w:t>
            </w:r>
          </w:p>
        </w:tc>
      </w:tr>
      <w:tr>
        <w:tc>
          <w:tcPr>
            <w:tcW w:type="dxa" w:w="2880"/>
          </w:tcPr>
          <w:p>
            <w:r>
              <w:t>name</w:t>
            </w:r>
          </w:p>
        </w:tc>
        <w:tc>
          <w:tcPr>
            <w:tcW w:type="dxa" w:w="2880"/>
          </w:tcPr>
          <w:p>
            <w:r>
              <w:t>string</w:t>
            </w:r>
          </w:p>
        </w:tc>
        <w:tc>
          <w:tcPr>
            <w:tcW w:type="dxa" w:w="2880"/>
          </w:tcPr>
          <w:p>
            <w:r>
              <w:t>The name of the project. Minimum length: 1. Maximum length: 512.</w:t>
            </w:r>
          </w:p>
        </w:tc>
      </w:tr>
      <w:tr>
        <w:tc>
          <w:tcPr>
            <w:tcW w:type="dxa" w:w="2880"/>
          </w:tcPr>
          <w:p>
            <w:r>
              <w:t>max_pods</w:t>
            </w:r>
          </w:p>
        </w:tc>
        <w:tc>
          <w:tcPr>
            <w:tcW w:type="dxa" w:w="2880"/>
          </w:tcPr>
          <w:p>
            <w:r>
              <w:t>integer</w:t>
            </w:r>
          </w:p>
        </w:tc>
        <w:tc>
          <w:tcPr>
            <w:tcW w:type="dxa" w:w="2880"/>
          </w:tcPr>
          <w:p>
            <w:r>
              <w:t>The maximum number of Pods that can be created in the project.</w:t>
            </w:r>
          </w:p>
        </w:tc>
      </w:tr>
      <w:tr>
        <w:tc>
          <w:tcPr>
            <w:tcW w:type="dxa" w:w="2880"/>
          </w:tcPr>
          <w:p>
            <w:r>
              <w:t>force_encryption_with_cmek</w:t>
            </w:r>
          </w:p>
        </w:tc>
        <w:tc>
          <w:tcPr>
            <w:tcW w:type="dxa" w:w="2880"/>
          </w:tcPr>
          <w:p>
            <w:r>
              <w:t>boolean</w:t>
            </w:r>
          </w:p>
        </w:tc>
        <w:tc>
          <w:tcPr>
            <w:tcW w:type="dxa" w:w="2880"/>
          </w:tcPr>
          <w:p>
            <w:r>
              <w:t>Whether to force encryption with a customer-managed encryption key (CMEK).</w:t>
            </w:r>
          </w:p>
        </w:tc>
      </w:tr>
      <w:tr>
        <w:tc>
          <w:tcPr>
            <w:tcW w:type="dxa" w:w="2880"/>
          </w:tcPr>
          <w:p>
            <w:r>
              <w:t>organization_id</w:t>
            </w:r>
          </w:p>
        </w:tc>
        <w:tc>
          <w:tcPr>
            <w:tcW w:type="dxa" w:w="2880"/>
          </w:tcPr>
          <w:p>
            <w:r>
              <w:t>string</w:t>
            </w:r>
          </w:p>
        </w:tc>
        <w:tc>
          <w:tcPr>
            <w:tcW w:type="dxa" w:w="2880"/>
          </w:tcPr>
          <w:p>
            <w:r>
              <w:t>The unique ID of the organization that the project belongs to.</w:t>
            </w:r>
          </w:p>
        </w:tc>
      </w:tr>
      <w:tr>
        <w:tc>
          <w:tcPr>
            <w:tcW w:type="dxa" w:w="2880"/>
          </w:tcPr>
          <w:p>
            <w:r>
              <w:t>created_at</w:t>
            </w:r>
          </w:p>
        </w:tc>
        <w:tc>
          <w:tcPr>
            <w:tcW w:type="dxa" w:w="2880"/>
          </w:tcPr>
          <w:p>
            <w:r>
              <w:t>string</w:t>
            </w:r>
          </w:p>
        </w:tc>
        <w:tc>
          <w:tcPr>
            <w:tcW w:type="dxa" w:w="2880"/>
          </w:tcPr>
          <w:p>
            <w:r>
              <w:t>The date and time when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'https://api.pinecone.io/admin/projects/proj_123abc' \</w:t>
        <w:br/>
        <w:t xml:space="preserve"> --header 'Accept: application/json' \</w:t>
        <w:br/>
        <w:t xml:space="preserve"> --header 'X-Pinecone-Api-Version: 2024-07'</w:t>
      </w:r>
    </w:p>
    <w:p>
      <w:pPr>
        <w:pStyle w:val="Heading3"/>
      </w:pPr>
      <w:r>
        <w:t>Behavior</w:t>
      </w:r>
    </w:p>
    <w:p>
      <w:pPr>
        <w:pStyle w:val="ListBullet"/>
      </w:pPr>
      <w:r>
        <w:t>The API receives the project_id from the request URL.</w:t>
      </w:r>
    </w:p>
    <w:p>
      <w:pPr>
        <w:pStyle w:val="ListBullet"/>
      </w:pPr>
      <w:r>
        <w:t>It looks up the specified project in Pinecone.</w:t>
      </w:r>
    </w:p>
    <w:p>
      <w:pPr>
        <w:pStyle w:val="ListBullet"/>
      </w:pPr>
      <w:r>
        <w:t>If found, it returns the project's details as JSON.</w:t>
      </w:r>
    </w:p>
    <w:p>
      <w:pPr>
        <w:pStyle w:val="ListBullet"/>
      </w:pPr>
      <w:r>
        <w:t>If the caller is unauthorized, it returns a 401 error.</w:t>
      </w:r>
    </w:p>
    <w:p>
      <w:pPr>
        <w:pStyle w:val="ListBullet"/>
      </w:pPr>
      <w:r>
        <w:t>If the project does not exist, it returns a 404 error.</w:t>
      </w:r>
    </w:p>
    <w:p>
      <w:pPr>
        <w:pStyle w:val="ListBullet"/>
      </w:pPr>
      <w:r>
        <w:t>If an unexpected server issue occurs, it returns a 500 error.</w:t>
      </w:r>
    </w:p>
    <w:p>
      <w:pPr>
        <w:pStyle w:val="Heading3"/>
      </w:pPr>
      <w:r>
        <w:t>Notes</w:t>
      </w:r>
    </w:p>
    <w:p>
      <w:pPr>
        <w:pStyle w:val="ListBullet"/>
      </w:pPr>
      <w:r>
        <w:t>This endpoint does not use a request body.</w:t>
      </w:r>
    </w:p>
    <w:p>
      <w:pPr>
        <w:pStyle w:val="ListBullet"/>
      </w:pPr>
      <w:r>
        <w:t>The X-Pinecone-Api-Version header is required.</w:t>
      </w:r>
    </w:p>
    <w:p>
      <w:pPr>
        <w:pStyle w:val="ListBullet"/>
      </w:pPr>
      <w:r>
        <w:t>The response format is JSON.</w:t>
      </w:r>
    </w:p>
    <w:p>
      <w:pPr>
        <w:pStyle w:val="Heading3"/>
      </w:pPr>
      <w:r>
        <w:t>Gotchas</w:t>
      </w:r>
    </w:p>
    <w:p>
      <w:pPr>
        <w:pStyle w:val="ListBullet"/>
      </w:pPr>
      <w:r>
        <w:t>Do not send project_id in the request body; it must be part of the URL path.</w:t>
      </w:r>
    </w:p>
    <w:p>
      <w:pPr>
        <w:pStyle w:val="ListBullet"/>
      </w:pPr>
      <w:r>
        <w:t>Do not omit the required X-Pinecone-Api-Version header.</w:t>
      </w:r>
    </w:p>
    <w:p>
      <w:pPr>
        <w:pStyle w:val="ListBullet"/>
      </w:pPr>
      <w:r>
        <w:t>A missing or invalid project ID may result in a 404 Not Found or other 4XX client error depending on the request.</w:t>
      </w:r>
    </w:p>
    <w:p>
      <w:pPr>
        <w:pStyle w:val="Heading3"/>
      </w:pPr>
      <w:r>
        <w:t>Error Handling</w:t>
      </w:r>
    </w:p>
    <w:p>
      <w:pPr>
        <w:pStyle w:val="ListBullet"/>
      </w:pPr>
      <w:r>
        <w:t>401 Unauthorized: Invalid API key.</w:t>
      </w:r>
    </w:p>
    <w:p>
      <w:pPr>
        <w:pStyle w:val="ListBullet"/>
      </w:pPr>
      <w:r>
        <w:t>404 Not Found: The specified project was not found.</w:t>
      </w:r>
    </w:p>
    <w:p>
      <w:pPr>
        <w:pStyle w:val="ListBullet"/>
      </w:pPr>
      <w:r>
        <w:t>500 Internal Server Error: Internal server error.</w:t>
      </w:r>
    </w:p>
    <w:p>
      <w:pPr>
        <w:pStyle w:val="ListBullet"/>
      </w:pPr>
      <w:r>
        <w:t>4XX Client Error: Unexpected client-side request error.</w:t>
      </w:r>
    </w:p>
    <w:p>
      <w:pPr>
        <w:pStyle w:val="Heading3"/>
      </w:pPr>
      <w:r>
        <w:t>Shared 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Related projects actions</w:t>
      </w:r>
    </w:p>
    <w:p>
      <w:pPr>
        <w:pStyle w:val="ListBullet"/>
      </w:pPr>
      <w:r>
        <w:t>[DELETE] Delete a Project — /admin/projects/{{projectId}}</w:t>
      </w:r>
    </w:p>
    <w:p>
      <w:pPr>
        <w:pStyle w:val="ListBullet"/>
      </w:pPr>
      <w:r>
        <w:t>[GET] List Projects — /admin/projects</w:t>
      </w:r>
    </w:p>
    <w:p>
      <w:pPr>
        <w:pStyle w:val="ListBullet"/>
      </w:pPr>
      <w:r>
        <w:t>[POST] Create a New Project — /admin/projects</w:t>
      </w:r>
    </w:p>
    <w:p>
      <w:pPr>
        <w:pStyle w:val="ListBullet"/>
      </w:pPr>
      <w:r>
        <w:t>[PATCH] Update a Project — /admin/projects/{{projectId}}</w:t>
      </w:r>
    </w:p>
    <w:p>
      <w:r>
        <w:br w:type="page"/>
      </w:r>
    </w:p>
    <w:p>
      <w:pPr>
        <w:pStyle w:val="Heading2"/>
      </w:pPr>
      <w:r>
        <w:t>14. [DELETE] Delete a Project</w:t>
      </w:r>
    </w:p>
    <w:p>
      <w:r>
        <w:rPr>
          <w:b/>
        </w:rPr>
        <w:t xml:space="preserve">Endpoint: </w:t>
      </w:r>
      <w:r>
        <w:rPr>
          <w:rFonts w:ascii="Courier New" w:hAnsi="Courier New"/>
          <w:sz w:val="18"/>
        </w:rPr>
        <w:t>/admin/projects/{{projectId}}</w:t>
      </w:r>
    </w:p>
    <w:p>
      <w:pPr>
        <w:pStyle w:val="Heading3"/>
      </w:pPr>
      <w:r>
        <w:t>Prerequisites</w:t>
      </w:r>
    </w:p>
    <w:p>
      <w:pPr>
        <w:pStyle w:val="ListBullet"/>
      </w:pPr>
      <w:r>
        <w:t>You must have the target project ID.</w:t>
      </w:r>
    </w:p>
    <w:p>
      <w:pPr>
        <w:pStyle w:val="ListBullet"/>
      </w:pPr>
      <w:r>
        <w:t>Before deleting a project, you must delete all indexes, assistants, backups, and collections associated with the project.</w:t>
      </w:r>
    </w:p>
    <w:p>
      <w:pPr>
        <w:pStyle w:val="ListBullet"/>
      </w:pPr>
      <w:r>
        <w:t>Other project resources, such as API keys, are automatically deleted when the project is deleted.</w:t>
      </w:r>
    </w:p>
    <w:p>
      <w:pPr>
        <w:pStyle w:val="Heading3"/>
      </w:pPr>
      <w:r>
        <w:t>Method</w:t>
      </w:r>
    </w:p>
    <w:p>
      <w:r>
        <w:t>DELETE</w:t>
      </w:r>
    </w:p>
    <w:p>
      <w:pPr>
        <w:pStyle w:val="Heading3"/>
      </w:pPr>
      <w:r>
        <w:t>URL</w:t>
      </w:r>
    </w:p>
    <w:p>
      <w:r>
        <w:t>https://api.pinecone.io/admin/projects/{{project_id}}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 project and all its associated configuration. The deletion request is accepted asynchronously, and the project must be cleared of indexes, assistants, backups, and collections before deletion can succeed.</w:t>
      </w:r>
    </w:p>
    <w:p>
      <w:pPr>
        <w:pStyle w:val="Heading3"/>
      </w:pPr>
      <w:r>
        <w:t>Enforcement Rules</w:t>
      </w:r>
    </w:p>
    <w:p>
      <w:pPr>
        <w:pStyle w:val="ListBullet"/>
      </w:pPr>
      <w:r>
        <w:t>The project_id path parameter must always be present.</w:t>
      </w:r>
    </w:p>
    <w:p>
      <w:pPr>
        <w:pStyle w:val="ListBullet"/>
      </w:pPr>
      <w:r>
        <w:t>Always construct the path as /admin/projects/{{project_id}}, where {{project_id}} is a non-empty string.</w:t>
      </w:r>
    </w:p>
    <w:p>
      <w:pPr>
        <w:pStyle w:val="ListBullet"/>
      </w:pPr>
      <w:r>
        <w:t>Do not call the API with a missing or empty project_id.</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/admin/projects/proj-123456</w:t>
        <w:br/>
        <w:t>/admin/projects/my-project-id</w:t>
      </w:r>
    </w:p>
    <w:p>
      <w:pPr>
        <w:pStyle w:val="Heading3"/>
      </w:pPr>
      <w:r>
        <w:t>Invalid Examples</w:t>
      </w:r>
    </w:p>
    <w:p>
      <w:r>
        <w:rPr>
          <w:b/>
          <w:color w:val="666666"/>
          <w:sz w:val="16"/>
        </w:rPr>
        <w:t>[http]</w:t>
      </w:r>
    </w:p>
    <w:p>
      <w:pPr>
        <w:shd w:fill="F2F2F2" w:val="clear"/>
      </w:pPr>
      <w:r>
        <w:rPr>
          <w:rFonts w:ascii="Courier New" w:hAnsi="Courier New"/>
          <w:sz w:val="17"/>
        </w:rPr>
        <w:t>/admin/projects/</w:t>
        <w:br/>
        <w:t>/admin/projects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 Send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Response</w:t>
      </w:r>
    </w:p>
    <w:p>
      <w:pPr>
        <w:pStyle w:val="Heading3"/>
      </w:pPr>
      <w:r>
        <w:t>Success Response (202 Accepted)</w:t>
      </w:r>
    </w:p>
    <w:p>
      <w:r>
        <w:t>Project deletion request accepted.</w:t>
      </w:r>
    </w:p>
    <w:p>
      <w:r>
        <w:rPr>
          <w:b/>
          <w:color w:val="666666"/>
          <w:sz w:val="16"/>
        </w:rPr>
        <w:t>[json]</w:t>
      </w:r>
    </w:p>
    <w:p>
      <w:pPr>
        <w:shd w:fill="F2F2F2" w:val="clear"/>
      </w:pPr>
      <w:r>
        <w:rPr>
          <w:rFonts w:ascii="Courier New" w:hAnsi="Courier New"/>
          <w:sz w:val="17"/>
        </w:rPr>
        <w:t>{</w:t>
        <w:br/>
        <w:t xml:space="preserve"> "message": "Project deletion request accepted."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"Forbidden"</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"Unexpected error on request."</w:t>
        <w:br/>
        <w:t xml:space="preserve"> },</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'https://api.pinecone.io/admin/projects/proj-123456' \</w:t>
        <w:br/>
        <w:t xml:space="preserve"> -H 'Accept: application/json' \</w:t>
        <w:br/>
        <w:t xml:space="preserve"> -H 'X-Pinecone-Api-Version: 2024-07'</w:t>
      </w:r>
    </w:p>
    <w:p>
      <w:pPr>
        <w:pStyle w:val="Heading3"/>
      </w:pPr>
      <w:r>
        <w:t>Example Usage</w:t>
      </w:r>
    </w:p>
    <w:p>
      <w:pPr>
        <w:pStyle w:val="Heading3"/>
      </w:pPr>
      <w:r>
        <w:t>Example 1: Delete a Project</w:t>
      </w:r>
    </w:p>
    <w:p>
      <w:pPr>
        <w:pStyle w:val="Heading3"/>
      </w:pPr>
      <w:r>
        <w:t>Example 2: Delete Another Project</w:t>
      </w:r>
    </w:p>
    <w:p>
      <w:r>
        <w:rPr>
          <w:b/>
          <w:color w:val="666666"/>
          <w:sz w:val="16"/>
        </w:rPr>
        <w:t>[bash]</w:t>
      </w:r>
    </w:p>
    <w:p>
      <w:pPr>
        <w:shd w:fill="F2F2F2" w:val="clear"/>
      </w:pPr>
      <w:r>
        <w:rPr>
          <w:rFonts w:ascii="Courier New" w:hAnsi="Courier New"/>
          <w:sz w:val="17"/>
        </w:rPr>
        <w:t>curl -X DELETE 'https://api.pinecone.io/admin/projects/my-project-id' \</w:t>
        <w:br/>
        <w:t xml:space="preserve"> -H 'Accept: application/json' \</w:t>
        <w:br/>
        <w:t xml:space="preserve"> -H 'X-Pinecone-Api-Version: 2024-07'</w:t>
      </w:r>
    </w:p>
    <w:p>
      <w:pPr>
        <w:pStyle w:val="Heading3"/>
      </w:pPr>
      <w:r>
        <w:t>Behavior</w:t>
      </w:r>
    </w:p>
    <w:p>
      <w:pPr>
        <w:pStyle w:val="ListBullet"/>
      </w:pPr>
      <w:r>
        <w:t>Validates the provided project_id.</w:t>
      </w:r>
    </w:p>
    <w:p>
      <w:pPr>
        <w:pStyle w:val="ListBullet"/>
      </w:pPr>
      <w:r>
        <w:t>Checks whether the project can be deleted.</w:t>
      </w:r>
    </w:p>
    <w:p>
      <w:pPr>
        <w:pStyle w:val="ListBullet"/>
      </w:pPr>
      <w:r>
        <w:t>Requires all indexes, assistants, backups, and collections associated with the project to be deleted first.</w:t>
      </w:r>
    </w:p>
    <w:p>
      <w:pPr>
        <w:pStyle w:val="ListBullet"/>
      </w:pPr>
      <w:r>
        <w:t>Automatically deletes other project resources, such as API keys, when the project is deleted.</w:t>
      </w:r>
    </w:p>
    <w:p>
      <w:pPr>
        <w:pStyle w:val="ListBullet"/>
      </w:pPr>
      <w:r>
        <w:t>Returns 202 Accepted when the deletion request is accepted.</w:t>
      </w:r>
    </w:p>
    <w:p>
      <w:pPr>
        <w:pStyle w:val="Heading3"/>
      </w:pPr>
      <w:r>
        <w:t>Notes</w:t>
      </w:r>
    </w:p>
    <w:p>
      <w:pPr>
        <w:pStyle w:val="ListBullet"/>
      </w:pPr>
      <w:r>
        <w:t>This endpoint has no request body.</w:t>
      </w:r>
    </w:p>
    <w:p>
      <w:pPr>
        <w:pStyle w:val="ListBullet"/>
      </w:pPr>
      <w:r>
        <w:t>The operation ID is delete_project.</w:t>
      </w:r>
    </w:p>
    <w:p>
      <w:pPr>
        <w:pStyle w:val="ListBullet"/>
      </w:pPr>
      <w:r>
        <w:t>Project deletion is not immediate; the API returns an acceptance response.</w:t>
      </w:r>
    </w:p>
    <w:p>
      <w:pPr>
        <w:pStyle w:val="ListBullet"/>
      </w:pPr>
      <w:r>
        <w:t>The error.details field may be omitted from error responses.</w:t>
      </w:r>
    </w:p>
    <w:p>
      <w:pPr>
        <w:pStyle w:val="Heading3"/>
      </w:pPr>
      <w:r>
        <w:t>Gotchas</w:t>
      </w:r>
    </w:p>
    <w:p>
      <w:pPr>
        <w:pStyle w:val="ListBullet"/>
      </w:pPr>
      <w:r>
        <w:t>Deleting a project will fail if indexes, assistants, backups, or collections still exist in the project.</w:t>
      </w:r>
    </w:p>
    <w:p>
      <w:pPr>
        <w:pStyle w:val="ListBullet"/>
      </w:pPr>
      <w:r>
        <w:t>API keys associated with the project are automatically deleted when the project is deleted.</w:t>
      </w:r>
    </w:p>
    <w:p>
      <w:pPr>
        <w:pStyle w:val="ListBullet"/>
      </w:pPr>
      <w:r>
        <w:t>Send the project_id only in the URL path, not in the request body.</w:t>
      </w:r>
    </w:p>
    <w:p>
      <w:pPr>
        <w:pStyle w:val="Heading3"/>
      </w:pPr>
      <w:r>
        <w:t>Error Handling</w:t>
      </w:r>
    </w:p>
    <w:p>
      <w:pPr>
        <w:pStyle w:val="ListBullet"/>
      </w:pPr>
      <w:r>
        <w:t>401 Unauthorized: Invalid API key.</w:t>
      </w:r>
    </w:p>
    <w:p>
      <w:pPr>
        <w:pStyle w:val="ListBullet"/>
      </w:pPr>
      <w:r>
        <w:t>403 Forbidden: The caller is not allowed to delete the project.</w:t>
      </w:r>
    </w:p>
    <w:p>
      <w:pPr>
        <w:pStyle w:val="ListBullet"/>
      </w:pPr>
      <w:r>
        <w:t>404 Not Found: The specified project was not found.</w:t>
      </w:r>
    </w:p>
    <w:p>
      <w:pPr>
        <w:pStyle w:val="ListBullet"/>
      </w:pPr>
      <w:r>
        <w:t>500 Internal Server Error: Internal server error.</w:t>
      </w:r>
    </w:p>
    <w:p>
      <w:pPr>
        <w:pStyle w:val="ListBullet"/>
      </w:pPr>
      <w:r>
        <w:t>4XX Client Error: Unexpected error on request.</w:t>
      </w:r>
    </w:p>
    <w:p>
      <w:pPr>
        <w:pStyle w:val="Heading3"/>
      </w:pPr>
      <w:r>
        <w:t>Related projects actions</w:t>
      </w:r>
    </w:p>
    <w:p>
      <w:pPr>
        <w:pStyle w:val="ListBullet"/>
      </w:pPr>
      <w:r>
        <w:t>[GET] Get a Project's Details — /admin/projects/{{projectId}}</w:t>
      </w:r>
    </w:p>
    <w:p>
      <w:pPr>
        <w:pStyle w:val="ListBullet"/>
      </w:pPr>
      <w:r>
        <w:t>[GET] List Projects — /admin/projects</w:t>
      </w:r>
    </w:p>
    <w:p>
      <w:pPr>
        <w:pStyle w:val="ListBullet"/>
      </w:pPr>
      <w:r>
        <w:t>[POST] Create a New Project — /admin/projects</w:t>
      </w:r>
    </w:p>
    <w:p>
      <w:pPr>
        <w:pStyle w:val="ListBullet"/>
      </w:pPr>
      <w:r>
        <w:t>[PATCH] Update a Project — /admin/projects/{{projectId}}</w:t>
      </w:r>
    </w:p>
    <w:p>
      <w:r>
        <w:br w:type="page"/>
      </w:r>
    </w:p>
    <w:p>
      <w:pPr>
        <w:pStyle w:val="Heading2"/>
      </w:pPr>
      <w:r>
        <w:t>15. [POST] Fetch Vectors by Metadata</w:t>
      </w:r>
    </w:p>
    <w:p>
      <w:r>
        <w:rPr>
          <w:b/>
        </w:rPr>
        <w:t xml:space="preserve">Endpoint: </w:t>
      </w:r>
      <w:r>
        <w:rPr>
          <w:rFonts w:ascii="Courier New" w:hAnsi="Courier New"/>
          <w:sz w:val="18"/>
        </w:rPr>
        <w:t>/vectors/fetch_by_metadata</w:t>
      </w:r>
    </w:p>
    <w:p>
      <w:pPr>
        <w:pStyle w:val="Heading3"/>
      </w:pPr>
      <w:r>
        <w:t>Prerequisites</w:t>
      </w:r>
    </w:p>
    <w:p>
      <w:pPr>
        <w:pStyle w:val="ListBullet"/>
      </w:pPr>
      <w:r>
        <w:t>You need a Pinecone index host value for the target index.</w:t>
      </w:r>
    </w:p>
    <w:p>
      <w:pPr>
        <w:pStyle w:val="ListBullet"/>
      </w:pPr>
      <w:r>
        <w:t>The target namespace must exist in the index if you want to fetch vectors from it.</w:t>
      </w:r>
    </w:p>
    <w:p>
      <w:pPr>
        <w:pStyle w:val="ListBullet"/>
      </w:pPr>
      <w:r>
        <w:t>You need a valid metadata filter expression to select vectors.</w:t>
      </w:r>
    </w:p>
    <w:p>
      <w:pPr>
        <w:pStyle w:val="Heading3"/>
      </w:pPr>
      <w:r>
        <w:t>Method</w:t>
      </w:r>
    </w:p>
    <w:p>
      <w:r>
        <w:t>POST</w:t>
      </w:r>
    </w:p>
    <w:p>
      <w:pPr>
        <w:pStyle w:val="Heading3"/>
      </w:pPr>
      <w:r>
        <w:t>URL</w:t>
      </w:r>
    </w:p>
    <w:p>
      <w:r>
        <w:t>https://{{PINECONE_INDEX_HOST}}/vectors/fetch_by_metadata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Looks up and returns vectors from a single namespace using a metadata filter. The response can include matching vector data and metadata, along with namespace, usage, and pagination information.</w:t>
      </w:r>
    </w:p>
    <w:p>
      <w:pPr>
        <w:pStyle w:val="Heading3"/>
      </w:pPr>
      <w:r>
        <w:t>Enforcement Rules</w:t>
      </w:r>
    </w:p>
    <w:p>
      <w:pPr>
        <w:pStyle w:val="ListBullet"/>
      </w:pPr>
      <w:r>
        <w:t>The request body is required.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uses the Pinecone index host and must use https://{{PINECONE_INDEX_HOST}}/vectors/fetch_by_metadata.</w:t>
      </w:r>
    </w:p>
    <w:p>
      <w:pPr>
        <w:pStyle w:val="ListBullet"/>
      </w:pPr>
      <w:r>
        <w:t>Do not replace the index host with the provided base URL https://api.pinecone.io.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fetch vectors from. Example: "example-namespace"</w:t>
            </w:r>
          </w:p>
        </w:tc>
      </w:tr>
      <w:tr>
        <w:tc>
          <w:tcPr>
            <w:tcW w:type="dxa" w:w="2880"/>
          </w:tcPr>
          <w:p>
            <w:r>
              <w:t>filter</w:t>
            </w:r>
          </w:p>
        </w:tc>
        <w:tc>
          <w:tcPr>
            <w:tcW w:type="dxa" w:w="2880"/>
          </w:tcPr>
          <w:p>
            <w:r>
              <w:t>object</w:t>
            </w:r>
          </w:p>
        </w:tc>
        <w:tc>
          <w:tcPr>
            <w:tcW w:type="dxa" w:w="2880"/>
          </w:tcPr>
          <w:p>
            <w:r>
              <w:t>Metadata filter expression used to select vectors. Example: {"genre":{"$in":["comedy","documentary","drama"]},"year":{"$eq":2019}}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vectors to return. Default: 100. Minimum: 1. Example: 12</w:t>
            </w:r>
          </w:p>
        </w:tc>
      </w:tr>
      <w:tr>
        <w:tc>
          <w:tcPr>
            <w:tcW w:type="dxa" w:w="2880"/>
          </w:tcPr>
          <w:p>
            <w:r>
              <w:t>paginationToken</w:t>
            </w:r>
          </w:p>
        </w:tc>
        <w:tc>
          <w:tcPr>
            <w:tcW w:type="dxa" w:w="2880"/>
          </w:tcPr>
          <w:p>
            <w:r>
              <w:t>string</w:t>
            </w:r>
          </w:p>
        </w:tc>
        <w:tc>
          <w:tcPr>
            <w:tcW w:type="dxa" w:w="2880"/>
          </w:tcPr>
          <w:p>
            <w:r>
              <w:t>Pagination token to continue a previous listing operation. Example: "Tm90aGluZyB0byBzZWUgaGVyZQo="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"vectors": {</w:t>
        <w:br/>
        <w:t xml:space="preserve"> "vec1": {</w:t>
        <w:br/>
        <w:t xml:space="preserve"> "id": "vec1",</w:t>
        <w:br/>
        <w:t xml:space="preserve"> "values": [0.12, 0.98, 0.33],</w:t>
        <w:br/>
        <w:t xml:space="preserve"> "sparseValues": {</w:t>
        <w:br/>
        <w:t xml:space="preserve"> "indices": [1, 5, 9],</w:t>
        <w:br/>
        <w:t xml:space="preserve"> "values": [0.4, 0.8, 0.2]</w:t>
        <w:br/>
        <w:t xml:space="preserve"> },</w:t>
        <w:br/>
        <w:t xml:space="preserve"> "metadata": {</w:t>
        <w:br/>
        <w:t xml:space="preserve"> "genre": "comedy",</w:t>
        <w:br/>
        <w:t xml:space="preserve"> "year": 2019</w:t>
        <w:br/>
        <w:t xml:space="preserve"> }</w:t>
        <w:br/>
        <w:t xml:space="preserve"> },</w:t>
        <w:br/>
        <w:t xml:space="preserve"> "vec2": {</w:t>
        <w:br/>
        <w:t xml:space="preserve"> "id": "vec2",</w:t>
        <w:br/>
        <w:t xml:space="preserve"> "values": [0.44, 0.21, 0.77],</w:t>
        <w:br/>
        <w:t xml:space="preserve"> "sparseValues": {</w:t>
        <w:br/>
        <w:t xml:space="preserve"> "indices": [2, 7],</w:t>
        <w:br/>
        <w:t xml:space="preserve"> "values": [0.6, 0.1]</w:t>
        <w:br/>
        <w:t xml:space="preserve"> },</w:t>
        <w:br/>
        <w:t xml:space="preserve"> "metadata": {</w:t>
        <w:br/>
        <w:t xml:space="preserve"> "genre": "drama",</w:t>
        <w:br/>
        <w:t xml:space="preserve"> "year": 2019</w:t>
        <w:br/>
        <w:t xml:space="preserve"> }</w:t>
        <w:br/>
        <w:t xml:space="preserve"> }</w:t>
        <w:br/>
        <w:t xml:space="preserve"> },</w:t>
        <w:br/>
        <w:t xml:space="preserve"> "namespace": "example-namespace",</w:t>
        <w:br/>
        <w:t xml:space="preserve"> "usage": {</w:t>
        <w:br/>
        <w:t xml:space="preserve"> "readUnits": 1</w:t>
        <w:br/>
        <w:t xml:space="preserve"> },</w:t>
        <w:br/>
        <w:t xml:space="preserve"> "pagination": {</w:t>
        <w:br/>
        <w:t xml:space="preserve"> "next": "Tm90aGluZyB0byBzZWUgaGVyZQo="</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"client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"server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vectors</w:t>
            </w:r>
          </w:p>
        </w:tc>
        <w:tc>
          <w:tcPr>
            <w:tcW w:type="dxa" w:w="2880"/>
          </w:tcPr>
          <w:p>
            <w:r>
              <w:t>object</w:t>
            </w:r>
          </w:p>
        </w:tc>
        <w:tc>
          <w:tcPr>
            <w:tcW w:type="dxa" w:w="2880"/>
          </w:tcPr>
          <w:p>
            <w:r>
              <w:t>Map of vector results keyed by string.</w:t>
            </w:r>
          </w:p>
        </w:tc>
      </w:tr>
      <w:tr>
        <w:tc>
          <w:tcPr>
            <w:tcW w:type="dxa" w:w="2880"/>
          </w:tcPr>
          <w:p>
            <w:r>
              <w:t>vectors.&lt;key&gt;.id</w:t>
            </w:r>
          </w:p>
        </w:tc>
        <w:tc>
          <w:tcPr>
            <w:tcW w:type="dxa" w:w="2880"/>
          </w:tcPr>
          <w:p>
            <w:r>
              <w:t>string</w:t>
            </w:r>
          </w:p>
        </w:tc>
        <w:tc>
          <w:tcPr>
            <w:tcW w:type="dxa" w:w="2880"/>
          </w:tcPr>
          <w:p>
            <w:r>
              <w:t>The vector's unique ID. Minimum length: 1. Maximum length: 512.</w:t>
            </w:r>
          </w:p>
        </w:tc>
      </w:tr>
      <w:tr>
        <w:tc>
          <w:tcPr>
            <w:tcW w:type="dxa" w:w="2880"/>
          </w:tcPr>
          <w:p>
            <w:r>
              <w:t>vectors.&lt;key&gt;.values</w:t>
            </w:r>
          </w:p>
        </w:tc>
        <w:tc>
          <w:tcPr>
            <w:tcW w:type="dxa" w:w="2880"/>
          </w:tcPr>
          <w:p>
            <w:r>
              <w:t>number[]</w:t>
            </w:r>
          </w:p>
        </w:tc>
        <w:tc>
          <w:tcPr>
            <w:tcW w:type="dxa" w:w="2880"/>
          </w:tcPr>
          <w:p>
            <w:r>
              <w:t>The vector data.</w:t>
            </w:r>
          </w:p>
        </w:tc>
      </w:tr>
      <w:tr>
        <w:tc>
          <w:tcPr>
            <w:tcW w:type="dxa" w:w="2880"/>
          </w:tcPr>
          <w:p>
            <w:r>
              <w:t>vectors.&lt;key&gt;.sparseValues</w:t>
            </w:r>
          </w:p>
        </w:tc>
        <w:tc>
          <w:tcPr>
            <w:tcW w:type="dxa" w:w="2880"/>
          </w:tcPr>
          <w:p>
            <w:r>
              <w:t>object</w:t>
            </w:r>
          </w:p>
        </w:tc>
        <w:tc>
          <w:tcPr>
            <w:tcW w:type="dxa" w:w="2880"/>
          </w:tcPr>
          <w:p>
            <w:r>
              <w:t>Sparse vector values.</w:t>
            </w:r>
          </w:p>
        </w:tc>
      </w:tr>
      <w:tr>
        <w:tc>
          <w:tcPr>
            <w:tcW w:type="dxa" w:w="2880"/>
          </w:tcPr>
          <w:p>
            <w:r>
              <w:t>vectors.&lt;key&gt;.metadata</w:t>
            </w:r>
          </w:p>
        </w:tc>
        <w:tc>
          <w:tcPr>
            <w:tcW w:type="dxa" w:w="2880"/>
          </w:tcPr>
          <w:p>
            <w:r>
              <w:t>object</w:t>
            </w:r>
          </w:p>
        </w:tc>
        <w:tc>
          <w:tcPr>
            <w:tcW w:type="dxa" w:w="2880"/>
          </w:tcPr>
          <w:p>
            <w:r>
              <w:t>Metadata associated with the vector.</w:t>
            </w:r>
          </w:p>
        </w:tc>
      </w:tr>
      <w:tr>
        <w:tc>
          <w:tcPr>
            <w:tcW w:type="dxa" w:w="2880"/>
          </w:tcPr>
          <w:p>
            <w:r>
              <w:t>namespace</w:t>
            </w:r>
          </w:p>
        </w:tc>
        <w:tc>
          <w:tcPr>
            <w:tcW w:type="dxa" w:w="2880"/>
          </w:tcPr>
          <w:p>
            <w:r>
              <w:t>string</w:t>
            </w:r>
          </w:p>
        </w:tc>
        <w:tc>
          <w:tcPr>
            <w:tcW w:type="dxa" w:w="2880"/>
          </w:tcPr>
          <w:p>
            <w:r>
              <w:t>The namespace of the returned vectors. Default: "". Example: "example-namespace"</w:t>
            </w:r>
          </w:p>
        </w:tc>
      </w:tr>
      <w:tr>
        <w:tc>
          <w:tcPr>
            <w:tcW w:type="dxa" w:w="2880"/>
          </w:tcPr>
          <w:p>
            <w:r>
              <w:t>usage</w:t>
            </w:r>
          </w:p>
        </w:tc>
        <w:tc>
          <w:tcPr>
            <w:tcW w:type="dxa" w:w="2880"/>
          </w:tcPr>
          <w:p>
            <w:r>
              <w:t>object</w:t>
            </w:r>
          </w:p>
        </w:tc>
        <w:tc>
          <w:tcPr>
            <w:tcW w:type="dxa" w:w="2880"/>
          </w:tcPr>
          <w:p>
            <w:r>
              <w:t>Usage information for the operation.</w:t>
            </w:r>
          </w:p>
        </w:tc>
      </w:tr>
      <w:tr>
        <w:tc>
          <w:tcPr>
            <w:tcW w:type="dxa" w:w="2880"/>
          </w:tcPr>
          <w:p>
            <w:r>
              <w:t>usage.readUnits</w:t>
            </w:r>
          </w:p>
        </w:tc>
        <w:tc>
          <w:tcPr>
            <w:tcW w:type="dxa" w:w="2880"/>
          </w:tcPr>
          <w:p>
            <w:r>
              <w:t>integer</w:t>
            </w:r>
          </w:p>
        </w:tc>
        <w:tc>
          <w:tcPr>
            <w:tcW w:type="dxa" w:w="2880"/>
          </w:tcPr>
          <w:p>
            <w:r>
              <w:t>The number of read units consumed by this operation.</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w:t>
            </w:r>
          </w:p>
        </w:tc>
        <w:tc>
          <w:tcPr>
            <w:tcW w:type="dxa" w:w="2880"/>
          </w:tcPr>
          <w:p>
            <w:r>
              <w:t>string</w:t>
            </w:r>
          </w:p>
        </w:tc>
        <w:tc>
          <w:tcPr>
            <w:tcW w:type="dxa" w:w="2880"/>
          </w:tcPr>
          <w:p>
            <w:r>
              <w:t>Token for retrieving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'https://{{PINECONE_INDEX_HOST}}/vectors/fetch_by_metadata'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"filter": {</w:t>
        <w:br/>
        <w:t xml:space="preserve"> "genre": {</w:t>
        <w:br/>
        <w:t xml:space="preserve"> "$in": ["comedy", "documentary", "drama"]</w:t>
        <w:br/>
        <w:t xml:space="preserve">      },</w:t>
        <w:br/>
        <w:t xml:space="preserve"> "year": {</w:t>
        <w:br/>
        <w:t xml:space="preserve"> "$eq": 2019</w:t>
        <w:br/>
        <w:t xml:space="preserve">      }</w:t>
        <w:br/>
        <w:t xml:space="preserve">    },</w:t>
        <w:br/>
        <w:t xml:space="preserve"> "limit": 12</w:t>
        <w:br/>
        <w:t xml:space="preserve">  }'</w:t>
      </w:r>
    </w:p>
    <w:p>
      <w:pPr>
        <w:pStyle w:val="Heading3"/>
      </w:pPr>
      <w:r>
        <w:t>Example Usage</w:t>
      </w:r>
    </w:p>
    <w:p>
      <w:pPr>
        <w:pStyle w:val="Heading3"/>
      </w:pPr>
      <w:r>
        <w:t>Example 1: Fetch vectors by metadata filter</w:t>
      </w:r>
    </w:p>
    <w:p>
      <w:pPr>
        <w:pStyle w:val="Heading3"/>
      </w:pPr>
      <w:r>
        <w:t>Example 2: Continue fetching with a pagination token</w:t>
      </w:r>
    </w:p>
    <w:p>
      <w:r>
        <w:rPr>
          <w:b/>
          <w:color w:val="666666"/>
          <w:sz w:val="16"/>
        </w:rPr>
        <w:t>[bash]</w:t>
      </w:r>
    </w:p>
    <w:p>
      <w:pPr>
        <w:shd w:fill="F2F2F2" w:val="clear"/>
      </w:pPr>
      <w:r>
        <w:rPr>
          <w:rFonts w:ascii="Courier New" w:hAnsi="Courier New"/>
          <w:sz w:val="17"/>
        </w:rPr>
        <w:t>curl --request POST 'https://{{PINECONE_INDEX_HOST}}/vectors/fetch_by_metadata'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"filter": {</w:t>
        <w:br/>
        <w:t xml:space="preserve"> "genre": {</w:t>
        <w:br/>
        <w:t xml:space="preserve"> "$in": ["comedy", "drama"]</w:t>
        <w:br/>
        <w:t xml:space="preserve">      }</w:t>
        <w:br/>
        <w:t xml:space="preserve">    },</w:t>
        <w:br/>
        <w:t xml:space="preserve"> "limit": 100,</w:t>
        <w:br/>
        <w:t xml:space="preserve"> "paginationToken": "Tm90aGluZyB0byBzZWUgaGVyZQo="</w:t>
        <w:br/>
        <w:t xml:space="preserve">  }'</w:t>
      </w:r>
    </w:p>
    <w:p>
      <w:pPr>
        <w:pStyle w:val="Heading3"/>
      </w:pPr>
      <w:r>
        <w:t>Notes</w:t>
      </w:r>
    </w:p>
    <w:p>
      <w:pPr>
        <w:pStyle w:val="ListBullet"/>
      </w:pPr>
      <w:r>
        <w:t>This endpoint fetches vectors from a single namespace.</w:t>
      </w:r>
    </w:p>
    <w:p>
      <w:pPr>
        <w:pStyle w:val="ListBullet"/>
      </w:pPr>
      <w:r>
        <w:t>The metadata filter must be sent in the request body.</w:t>
      </w:r>
    </w:p>
    <w:p>
      <w:pPr>
        <w:pStyle w:val="ListBullet"/>
      </w:pPr>
      <w:r>
        <w:t>limit defaults to 100 if omitted.</w:t>
      </w:r>
    </w:p>
    <w:p>
      <w:pPr>
        <w:pStyle w:val="ListBullet"/>
      </w:pPr>
      <w:r>
        <w:t>limit must be at least 1.</w:t>
      </w:r>
    </w:p>
    <w:p>
      <w:pPr>
        <w:pStyle w:val="ListBullet"/>
      </w:pPr>
      <w:r>
        <w:t>The response includes a pagination.next token when more results are available.</w:t>
      </w:r>
    </w:p>
    <w:p>
      <w:pPr>
        <w:pStyle w:val="ListBullet"/>
      </w:pPr>
      <w:r>
        <w:t>The response may include vector values, sparseValues, and metadata.</w:t>
      </w:r>
    </w:p>
    <w:p>
      <w:pPr>
        <w:pStyle w:val="Heading3"/>
      </w:pPr>
      <w:r>
        <w:t>Gotchas</w:t>
      </w:r>
    </w:p>
    <w:p>
      <w:pPr>
        <w:pStyle w:val="ListBullet"/>
      </w:pPr>
      <w:r>
        <w:t>Do not use https://api.pinecone.io for this endpoint; it must use the index host.</w:t>
      </w:r>
    </w:p>
    <w:p>
      <w:pPr>
        <w:pStyle w:val="ListBullet"/>
      </w:pPr>
      <w:r>
        <w:t>paginationToken is sent in the request body, not as a query parameter.</w:t>
      </w:r>
    </w:p>
    <w:p>
      <w:pPr>
        <w:pStyle w:val="ListBullet"/>
      </w:pPr>
      <w:r>
        <w:t>The vectors field is returned as an object keyed by string, not as an array.</w:t>
      </w:r>
    </w:p>
    <w:p>
      <w:pPr>
        <w:pStyle w:val="Heading3"/>
      </w:pPr>
      <w:r>
        <w:t>Error Handling</w:t>
      </w:r>
    </w:p>
    <w:p>
      <w:pPr>
        <w:pStyle w:val="ListBullet"/>
      </w:pPr>
      <w:r>
        <w:t>400 Bad Request: The request body contains invalid request parameters.</w:t>
      </w:r>
    </w:p>
    <w:p>
      <w:pPr>
        <w:pStyle w:val="ListBullet"/>
      </w:pPr>
      <w:r>
        <w:t>4XX Client Error: Unexpected client-side error.</w:t>
      </w:r>
    </w:p>
    <w:p>
      <w:pPr>
        <w:pStyle w:val="ListBullet"/>
      </w:pPr>
      <w:r>
        <w:t>5XX Server Error: Unexpected server-side error.</w:t>
      </w:r>
    </w:p>
    <w:p>
      <w:pPr>
        <w:pStyle w:val="Heading3"/>
      </w:pPr>
      <w:r>
        <w:t>Related vectors actions</w:t>
      </w:r>
    </w:p>
    <w:p>
      <w:pPr>
        <w:pStyle w:val="ListBullet"/>
      </w:pPr>
      <w:r>
        <w:t>[GET] List Vector IDs — /vectors/list</w:t>
      </w:r>
    </w:p>
    <w:p>
      <w:pPr>
        <w:pStyle w:val="ListBullet"/>
      </w:pPr>
      <w:r>
        <w:t>[POST] Update a Vector in an Index — /vectors/update</w:t>
      </w:r>
    </w:p>
    <w:p>
      <w:pPr>
        <w:pStyle w:val="ListBullet"/>
      </w:pPr>
      <w:r>
        <w:t>[POST] Delete Vectors From an Index — /vectors/delete</w:t>
      </w:r>
    </w:p>
    <w:p>
      <w:pPr>
        <w:pStyle w:val="ListBullet"/>
      </w:pPr>
      <w:r>
        <w:t>[POST] Upsert Vectors Into an Index — /vectors/upsert</w:t>
      </w:r>
    </w:p>
    <w:p>
      <w:pPr>
        <w:pStyle w:val="ListBullet"/>
      </w:pPr>
      <w:r>
        <w:t>[GET] Fetch Vectors — /vectors/fetch</w:t>
      </w:r>
    </w:p>
    <w:p>
      <w:r>
        <w:br w:type="page"/>
      </w:r>
    </w:p>
    <w:p>
      <w:pPr>
        <w:pStyle w:val="Heading2"/>
      </w:pPr>
      <w:r>
        <w:t>16. [POST] Search an Index with a Vector</w:t>
      </w:r>
    </w:p>
    <w:p>
      <w:r>
        <w:rPr>
          <w:b/>
        </w:rPr>
        <w:t xml:space="preserve">Endpoint: </w:t>
      </w:r>
      <w:r>
        <w:rPr>
          <w:rFonts w:ascii="Courier New" w:hAnsi="Courier New"/>
          <w:sz w:val="18"/>
        </w:rPr>
        <w:t>/query</w:t>
      </w:r>
    </w:p>
    <w:p>
      <w:pPr>
        <w:pStyle w:val="Heading3"/>
      </w:pPr>
      <w:r>
        <w:t>Prerequisites</w:t>
      </w:r>
    </w:p>
    <w:p>
      <w:pPr>
        <w:pStyle w:val="ListBullet"/>
      </w:pPr>
      <w:r>
        <w:t>You must have an existing Pinecone index host</w:t>
      </w:r>
    </w:p>
    <w:p>
      <w:pPr>
        <w:pStyle w:val="ListBullet"/>
      </w:pPr>
      <w:r>
        <w:t>The target index must already contain vectors to search</w:t>
      </w:r>
    </w:p>
    <w:p>
      <w:pPr>
        <w:pStyle w:val="ListBullet"/>
      </w:pPr>
      <w:r>
        <w:t>The query vector must match the dimension of the index being queried</w:t>
      </w:r>
    </w:p>
    <w:p>
      <w:pPr>
        <w:pStyle w:val="ListBullet"/>
      </w:pPr>
      <w:r>
        <w:t>For sparse search, sparseVector.indices and sparseVector.values must be the same length</w:t>
      </w:r>
    </w:p>
    <w:p>
      <w:pPr>
        <w:pStyle w:val="Heading3"/>
      </w:pPr>
      <w:r>
        <w:t>Method</w:t>
      </w:r>
    </w:p>
    <w:p>
      <w:r>
        <w:t>POST</w:t>
      </w:r>
    </w:p>
    <w:p>
      <w:pPr>
        <w:pStyle w:val="Heading3"/>
      </w:pPr>
      <w:r>
        <w:t>URL</w:t>
      </w:r>
    </w:p>
    <w:p>
      <w:r>
        <w:t>https://{{PINECONE_INDEX_HOST}}/query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Searches a Pinecone namespace using a query vector or an existing vector ID and returns the most similar items along with similarity scores. The endpoint can optionally return vector values and metadata, and supports metadata-based filtering.</w:t>
      </w:r>
    </w:p>
    <w:p>
      <w:pPr>
        <w:pStyle w:val="Heading3"/>
      </w:pPr>
      <w:r>
        <w:t>Enforcement Rules</w:t>
      </w:r>
    </w:p>
    <w:p>
      <w:pPr>
        <w:pStyle w:val="ListBullet"/>
      </w:pPr>
      <w:r>
        <w:t>The request must be sent to https://{{PINECONE_INDEX_HOST}}/query.</w:t>
      </w:r>
    </w:p>
    <w:p>
      <w:pPr>
        <w:pStyle w:val="ListBullet"/>
      </w:pPr>
      <w:r>
        <w:t>Do not replace {{PINECONE_INDEX_HOST}} with https://api.pinecone.io; this endpoint requires the index host.</w:t>
      </w:r>
    </w:p>
    <w:p>
      <w:pPr>
        <w:pStyle w:val="ListBullet"/>
      </w:pPr>
      <w:r>
        <w:t>When executing, send Query Parameters in the URL, not in the body.</w:t>
      </w:r>
    </w:p>
    <w:p>
      <w:pPr>
        <w:pStyle w:val="ListBullet"/>
      </w:pPr>
      <w:r>
        <w:t>This endpoint has no path parameters.</w:t>
      </w:r>
    </w:p>
    <w:p>
      <w:pPr>
        <w:pStyle w:val="ListBullet"/>
      </w:pPr>
      <w:r>
        <w:t>The request body is required.</w:t>
      </w:r>
    </w:p>
    <w:p>
      <w:pPr>
        <w:pStyle w:val="ListBullet"/>
      </w:pPr>
      <w:r>
        <w:t>topK must be between 1 and 10000.</w:t>
      </w:r>
    </w:p>
    <w:p>
      <w:pPr>
        <w:pStyle w:val="ListBullet"/>
      </w:pPr>
      <w:r>
        <w:t>Each request can contain only one of id or vector.</w:t>
      </w:r>
    </w:p>
    <w:p>
      <w:pPr>
        <w:pStyle w:val="ListBullet"/>
      </w:pPr>
      <w:r>
        <w:t>If queries is used, note that it is deprecated; use vector or id instead.</w:t>
      </w:r>
    </w:p>
    <w:p>
      <w:pPr>
        <w:pStyle w:val="ListBullet"/>
      </w:pPr>
      <w:r>
        <w:t>id has a maximum length of 512.</w:t>
      </w:r>
    </w:p>
    <w:p>
      <w:pPr>
        <w:pStyle w:val="ListBullet"/>
      </w:pPr>
      <w:r>
        <w:t>scanFactor must be between 0.5 and 4.</w:t>
      </w:r>
    </w:p>
    <w:p>
      <w:pPr>
        <w:pStyle w:val="ListBullet"/>
      </w:pPr>
      <w:r>
        <w:t>maxCandidates must be between 1 and 100000.</w:t>
      </w:r>
    </w:p>
    <w:p>
      <w:pPr>
        <w:pStyle w:val="ListBullet"/>
      </w:pPr>
      <w:r>
        <w:t>sparseVector.indices and sparseVector.values must both be present together and must have the same length.</w:t>
      </w:r>
    </w:p>
    <w:p>
      <w:pPr>
        <w:pStyle w:val="Heading3"/>
      </w:pPr>
      <w:r>
        <w:t>Valid Examples</w:t>
      </w:r>
    </w:p>
    <w:p>
      <w:r>
        <w:rPr>
          <w:b/>
          <w:color w:val="666666"/>
          <w:sz w:val="16"/>
        </w:rPr>
        <w:t>[http]</w:t>
      </w:r>
    </w:p>
    <w:p>
      <w:pPr>
        <w:shd w:fill="F2F2F2" w:val="clear"/>
      </w:pPr>
      <w:r>
        <w:rPr>
          <w:rFonts w:ascii="Courier New" w:hAnsi="Courier New"/>
          <w:sz w:val="17"/>
        </w:rPr>
        <w:t>POST https://{{PINECONE_INDEX_HOST}}/query</w:t>
      </w:r>
    </w:p>
    <w:p>
      <w:pPr>
        <w:pStyle w:val="Heading3"/>
      </w:pPr>
      <w:r>
        <w:t>Invalid Examples</w:t>
      </w:r>
    </w:p>
    <w:p>
      <w:r>
        <w:rPr>
          <w:b/>
          <w:color w:val="666666"/>
          <w:sz w:val="16"/>
        </w:rPr>
        <w:t>[http]</w:t>
      </w:r>
    </w:p>
    <w:p>
      <w:pPr>
        <w:shd w:fill="F2F2F2" w:val="clear"/>
      </w:pPr>
      <w:r>
        <w:rPr>
          <w:rFonts w:ascii="Courier New" w:hAnsi="Courier New"/>
          <w:sz w:val="17"/>
        </w:rPr>
        <w:t>POST https://api.pinecone.io/query</w:t>
        <w:br/>
        <w:t>POST https://{{PINECONE_INDEX_HOST}}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topK</w:t>
            </w:r>
          </w:p>
        </w:tc>
        <w:tc>
          <w:tcPr>
            <w:tcW w:type="dxa" w:w="2880"/>
          </w:tcPr>
          <w:p>
            <w:r>
              <w:t>integer</w:t>
            </w:r>
          </w:p>
        </w:tc>
        <w:tc>
          <w:tcPr>
            <w:tcW w:type="dxa" w:w="2880"/>
          </w:tcPr>
          <w:p>
            <w:r>
              <w:t>Number of results to return. Minimum 1, maximum 10000.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Namespace to query. Example: example-namespace.</w:t>
            </w:r>
          </w:p>
        </w:tc>
      </w:tr>
      <w:tr>
        <w:tc>
          <w:tcPr>
            <w:tcW w:type="dxa" w:w="2880"/>
          </w:tcPr>
          <w:p>
            <w:r>
              <w:t>filter</w:t>
            </w:r>
          </w:p>
        </w:tc>
        <w:tc>
          <w:tcPr>
            <w:tcW w:type="dxa" w:w="2880"/>
          </w:tcPr>
          <w:p>
            <w:r>
              <w:t>object</w:t>
            </w:r>
          </w:p>
        </w:tc>
        <w:tc>
          <w:tcPr>
            <w:tcW w:type="dxa" w:w="2880"/>
          </w:tcPr>
          <w:p>
            <w:r>
              <w:t>Metadata filter to apply. Example: {"genre":{"$in":["comedy","documentary","drama"]},"year":{"$eq":2019}}.</w:t>
            </w:r>
          </w:p>
        </w:tc>
      </w:tr>
      <w:tr>
        <w:tc>
          <w:tcPr>
            <w:tcW w:type="dxa" w:w="2880"/>
          </w:tcPr>
          <w:p>
            <w:r>
              <w:t>includeValues</w:t>
            </w:r>
          </w:p>
        </w:tc>
        <w:tc>
          <w:tcPr>
            <w:tcW w:type="dxa" w:w="2880"/>
          </w:tcPr>
          <w:p>
            <w:r>
              <w:t>boolean</w:t>
            </w:r>
          </w:p>
        </w:tc>
        <w:tc>
          <w:tcPr>
            <w:tcW w:type="dxa" w:w="2880"/>
          </w:tcPr>
          <w:p>
            <w:r>
              <w:t>Whether to include vector values in the response. Default: false. For on-demand indexes, setting this to true may increase latency, especially with higher topK values.</w:t>
            </w:r>
          </w:p>
        </w:tc>
      </w:tr>
      <w:tr>
        <w:tc>
          <w:tcPr>
            <w:tcW w:type="dxa" w:w="2880"/>
          </w:tcPr>
          <w:p>
            <w:r>
              <w:t>includeMetadata</w:t>
            </w:r>
          </w:p>
        </w:tc>
        <w:tc>
          <w:tcPr>
            <w:tcW w:type="dxa" w:w="2880"/>
          </w:tcPr>
          <w:p>
            <w:r>
              <w:t>boolean</w:t>
            </w:r>
          </w:p>
        </w:tc>
        <w:tc>
          <w:tcPr>
            <w:tcW w:type="dxa" w:w="2880"/>
          </w:tcPr>
          <w:p>
            <w:r>
              <w:t>Whether to include metadata in the response. Default: false.</w:t>
            </w:r>
          </w:p>
        </w:tc>
      </w:tr>
      <w:tr>
        <w:tc>
          <w:tcPr>
            <w:tcW w:type="dxa" w:w="2880"/>
          </w:tcPr>
          <w:p>
            <w:r>
              <w:t>queries</w:t>
            </w:r>
          </w:p>
        </w:tc>
        <w:tc>
          <w:tcPr>
            <w:tcW w:type="dxa" w:w="2880"/>
          </w:tcPr>
          <w:p>
            <w:r>
              <w:t>array</w:t>
            </w:r>
          </w:p>
        </w:tc>
        <w:tc>
          <w:tcPr>
            <w:tcW w:type="dxa" w:w="2880"/>
          </w:tcPr>
          <w:p>
            <w:r>
              <w:t>Deprecated. Array of query objects. Use vector or id instead.</w:t>
            </w:r>
          </w:p>
        </w:tc>
      </w:tr>
      <w:tr>
        <w:tc>
          <w:tcPr>
            <w:tcW w:type="dxa" w:w="2880"/>
          </w:tcPr>
          <w:p>
            <w:r>
              <w:t>vector</w:t>
            </w:r>
          </w:p>
        </w:tc>
        <w:tc>
          <w:tcPr>
            <w:tcW w:type="dxa" w:w="2880"/>
          </w:tcPr>
          <w:p>
            <w:r>
              <w:t>number[]</w:t>
            </w:r>
          </w:p>
        </w:tc>
        <w:tc>
          <w:tcPr>
            <w:tcW w:type="dxa" w:w="2880"/>
          </w:tcPr>
          <w:p>
            <w:r>
              <w:t>Query vector. Must be the same length as the dimension of the index. Each request can contain only one of vector or id.</w:t>
            </w:r>
          </w:p>
        </w:tc>
      </w:tr>
      <w:tr>
        <w:tc>
          <w:tcPr>
            <w:tcW w:type="dxa" w:w="2880"/>
          </w:tcPr>
          <w:p>
            <w:r>
              <w:t>sparseVector</w:t>
            </w:r>
          </w:p>
        </w:tc>
        <w:tc>
          <w:tcPr>
            <w:tcW w:type="dxa" w:w="2880"/>
          </w:tcPr>
          <w:p>
            <w:r>
              <w:t>object</w:t>
            </w:r>
          </w:p>
        </w:tc>
        <w:tc>
          <w:tcPr>
            <w:tcW w:type="dxa" w:w="2880"/>
          </w:tcPr>
          <w:p>
            <w:r>
              <w:t>Sparse query vector.</w:t>
            </w:r>
          </w:p>
        </w:tc>
      </w:tr>
      <w:tr>
        <w:tc>
          <w:tcPr>
            <w:tcW w:type="dxa" w:w="2880"/>
          </w:tcPr>
          <w:p>
            <w:r>
              <w:t>id</w:t>
            </w:r>
          </w:p>
        </w:tc>
        <w:tc>
          <w:tcPr>
            <w:tcW w:type="dxa" w:w="2880"/>
          </w:tcPr>
          <w:p>
            <w:r>
              <w:t>string</w:t>
            </w:r>
          </w:p>
        </w:tc>
        <w:tc>
          <w:tcPr>
            <w:tcW w:type="dxa" w:w="2880"/>
          </w:tcPr>
          <w:p>
            <w:r>
              <w:t>Unique ID of the vector to use as the query vector. Maximum length: 512. Each request can contain only one of id or vector. Example: example-vector-1.</w:t>
            </w:r>
          </w:p>
        </w:tc>
      </w:tr>
      <w:tr>
        <w:tc>
          <w:tcPr>
            <w:tcW w:type="dxa" w:w="2880"/>
          </w:tcPr>
          <w:p>
            <w:r>
              <w:t>scanFactor</w:t>
            </w:r>
          </w:p>
        </w:tc>
        <w:tc>
          <w:tcPr>
            <w:tcW w:type="dxa" w:w="2880"/>
          </w:tcPr>
          <w:p>
            <w:r>
              <w:t>number</w:t>
            </w:r>
          </w:p>
        </w:tc>
        <w:tc>
          <w:tcPr>
            <w:tcW w:type="dxa" w:w="2880"/>
          </w:tcPr>
          <w:p>
            <w:r>
              <w:t>Optimization parameter for IVF dense indexes in dedicated read node indexes. Range: 0.5 to 4. Default behavior is 4.0. Lower values can reduce latency at the cost of some accuracy. Example: 2.</w:t>
            </w:r>
          </w:p>
        </w:tc>
      </w:tr>
      <w:tr>
        <w:tc>
          <w:tcPr>
            <w:tcW w:type="dxa" w:w="2880"/>
          </w:tcPr>
          <w:p>
            <w:r>
              <w:t>maxCandidates</w:t>
            </w:r>
          </w:p>
        </w:tc>
        <w:tc>
          <w:tcPr>
            <w:tcW w:type="dxa" w:w="2880"/>
          </w:tcPr>
          <w:p>
            <w:r>
              <w:t>integer</w:t>
            </w:r>
          </w:p>
        </w:tc>
        <w:tc>
          <w:tcPr>
            <w:tcW w:type="dxa" w:w="2880"/>
          </w:tcPr>
          <w:p>
            <w:r>
              <w:t>Maximum number of candidate dense vectors to rerank. Range: 1 to 100000, with practical lower bound described as topK. Increasing can improve recall but increase latency. Example: 1000.</w:t>
            </w:r>
          </w:p>
        </w:tc>
      </w:tr>
    </w:tbl>
    <w:p/>
    <w:p>
      <w:pPr>
        <w:pStyle w:val="Heading3"/>
      </w:pPr>
      <w:r>
        <w:t>Optional Request Body Fields for queries[] (Deprecated)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queries[].values</w:t>
            </w:r>
          </w:p>
        </w:tc>
        <w:tc>
          <w:tcPr>
            <w:tcW w:type="dxa" w:w="2880"/>
          </w:tcPr>
          <w:p>
            <w:r>
              <w:t>number[]</w:t>
            </w:r>
          </w:p>
        </w:tc>
        <w:tc>
          <w:tcPr>
            <w:tcW w:type="dxa" w:w="2880"/>
          </w:tcPr>
          <w:p>
            <w:r>
              <w:t>Required within each deprecated query object. Query vector values. Must match the index dimension.</w:t>
            </w:r>
          </w:p>
        </w:tc>
      </w:tr>
      <w:tr>
        <w:tc>
          <w:tcPr>
            <w:tcW w:type="dxa" w:w="2880"/>
          </w:tcPr>
          <w:p>
            <w:r>
              <w:t>queries[].sparseValues</w:t>
            </w:r>
          </w:p>
        </w:tc>
        <w:tc>
          <w:tcPr>
            <w:tcW w:type="dxa" w:w="2880"/>
          </w:tcPr>
          <w:p>
            <w:r>
              <w:t>object</w:t>
            </w:r>
          </w:p>
        </w:tc>
        <w:tc>
          <w:tcPr>
            <w:tcW w:type="dxa" w:w="2880"/>
          </w:tcPr>
          <w:p>
            <w:r>
              <w:t>Sparse values for the deprecated query object.</w:t>
            </w:r>
          </w:p>
        </w:tc>
      </w:tr>
      <w:tr>
        <w:tc>
          <w:tcPr>
            <w:tcW w:type="dxa" w:w="2880"/>
          </w:tcPr>
          <w:p>
            <w:r>
              <w:t>queries[].topK</w:t>
            </w:r>
          </w:p>
        </w:tc>
        <w:tc>
          <w:tcPr>
            <w:tcW w:type="dxa" w:w="2880"/>
          </w:tcPr>
          <w:p>
            <w:r>
              <w:t>integer</w:t>
            </w:r>
          </w:p>
        </w:tc>
        <w:tc>
          <w:tcPr>
            <w:tcW w:type="dxa" w:w="2880"/>
          </w:tcPr>
          <w:p>
            <w:r>
              <w:t>Per-query override for the number of results to return. Minimum 1, maximum 10000.</w:t>
            </w:r>
          </w:p>
        </w:tc>
      </w:tr>
      <w:tr>
        <w:tc>
          <w:tcPr>
            <w:tcW w:type="dxa" w:w="2880"/>
          </w:tcPr>
          <w:p>
            <w:r>
              <w:t>queries[].namespace</w:t>
            </w:r>
          </w:p>
        </w:tc>
        <w:tc>
          <w:tcPr>
            <w:tcW w:type="dxa" w:w="2880"/>
          </w:tcPr>
          <w:p>
            <w:r>
              <w:t>string</w:t>
            </w:r>
          </w:p>
        </w:tc>
        <w:tc>
          <w:tcPr>
            <w:tcW w:type="dxa" w:w="2880"/>
          </w:tcPr>
          <w:p>
            <w:r>
              <w:t>Per-query override for the namespace to search.</w:t>
            </w:r>
          </w:p>
        </w:tc>
      </w:tr>
      <w:tr>
        <w:tc>
          <w:tcPr>
            <w:tcW w:type="dxa" w:w="2880"/>
          </w:tcPr>
          <w:p>
            <w:r>
              <w:t>queries[].filter</w:t>
            </w:r>
          </w:p>
        </w:tc>
        <w:tc>
          <w:tcPr>
            <w:tcW w:type="dxa" w:w="2880"/>
          </w:tcPr>
          <w:p>
            <w:r>
              <w:t>object</w:t>
            </w:r>
          </w:p>
        </w:tc>
        <w:tc>
          <w:tcPr>
            <w:tcW w:type="dxa" w:w="2880"/>
          </w:tcPr>
          <w:p>
            <w:r>
              <w:t>Per-query override for the metadata filter. Replaces the request-level filter.</w:t>
            </w:r>
          </w:p>
        </w:tc>
      </w:tr>
    </w:tbl>
    <w:p/>
    <w:p>
      <w:pPr>
        <w:pStyle w:val="Heading3"/>
      </w:pPr>
      <w:r>
        <w:t>Optional Request Body Fields for sparseVector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sparseVector.indices</w:t>
            </w:r>
          </w:p>
        </w:tc>
        <w:tc>
          <w:tcPr>
            <w:tcW w:type="dxa" w:w="2880"/>
          </w:tcPr>
          <w:p>
            <w:r>
              <w:t>integer[]</w:t>
            </w:r>
          </w:p>
        </w:tc>
        <w:tc>
          <w:tcPr>
            <w:tcW w:type="dxa" w:w="2880"/>
          </w:tcPr>
          <w:p>
            <w:r>
              <w:t>Required when sparseVector is provided. Indices of the sparse data.</w:t>
            </w:r>
          </w:p>
        </w:tc>
      </w:tr>
      <w:tr>
        <w:tc>
          <w:tcPr>
            <w:tcW w:type="dxa" w:w="2880"/>
          </w:tcPr>
          <w:p>
            <w:r>
              <w:t>sparseVector.values</w:t>
            </w:r>
          </w:p>
        </w:tc>
        <w:tc>
          <w:tcPr>
            <w:tcW w:type="dxa" w:w="2880"/>
          </w:tcPr>
          <w:p>
            <w:r>
              <w:t>number[]</w:t>
            </w:r>
          </w:p>
        </w:tc>
        <w:tc>
          <w:tcPr>
            <w:tcW w:type="dxa" w:w="2880"/>
          </w:tcPr>
          <w:p>
            <w:r>
              <w:t>Required when sparseVector is provided. Corresponding sparse values. Must be the same length as sparseVector.indices.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"matches": [</w:t>
        <w:br/>
        <w:t xml:space="preserve"> {</w:t>
        <w:br/>
        <w:t xml:space="preserve"> "id": "example-vector-42",</w:t>
        <w:br/>
        <w:t xml:space="preserve"> "score": 0.9871,</w:t>
        <w:br/>
        <w:t xml:space="preserve"> "values": [0.12, 0.98, 0.33],</w:t>
        <w:br/>
        <w:t xml:space="preserve"> "sparseValues": {</w:t>
        <w:br/>
        <w:t xml:space="preserve"> "indices": [1, 15, 200],</w:t>
        <w:br/>
        <w:t xml:space="preserve"> "values": [0.4, 0.8, 0.2]</w:t>
        <w:br/>
        <w:t xml:space="preserve"> },</w:t>
        <w:br/>
        <w:t xml:space="preserve"> "metadata": {</w:t>
        <w:br/>
        <w:t xml:space="preserve"> "genre": "documentary",</w:t>
        <w:br/>
        <w:t xml:space="preserve"> "year": 2019</w:t>
        <w:br/>
        <w:t xml:space="preserve"> }</w:t>
        <w:br/>
        <w:t xml:space="preserve"> }</w:t>
        <w:br/>
        <w:t xml:space="preserve"> ],</w:t>
        <w:br/>
        <w:t xml:space="preserve"> "namespace": "example-namespace",</w:t>
        <w:br/>
        <w:t xml:space="preserve"> "usage": {</w:t>
        <w:br/>
        <w:t xml:space="preserve"> "readUnits": 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403,</w:t>
        <w:br/>
        <w:t xml:space="preserve"> "message": "Unexpected client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"type.googleapis.com/google.rpc.DebugInfo",</w:t>
        <w:br/>
        <w:t xml:space="preserve"> "value": "additional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Deprecated. Results for each query in QueryRequest.queries. Order matches the request queries array.</w:t>
            </w:r>
          </w:p>
        </w:tc>
      </w:tr>
      <w:tr>
        <w:tc>
          <w:tcPr>
            <w:tcW w:type="dxa" w:w="2880"/>
          </w:tcPr>
          <w:p>
            <w:r>
              <w:t>results[].matches</w:t>
            </w:r>
          </w:p>
        </w:tc>
        <w:tc>
          <w:tcPr>
            <w:tcW w:type="dxa" w:w="2880"/>
          </w:tcPr>
          <w:p>
            <w:r>
              <w:t>array</w:t>
            </w:r>
          </w:p>
        </w:tc>
        <w:tc>
          <w:tcPr>
            <w:tcW w:type="dxa" w:w="2880"/>
          </w:tcPr>
          <w:p>
            <w:r>
              <w:t>Matches for a deprecated query entry.</w:t>
            </w:r>
          </w:p>
        </w:tc>
      </w:tr>
      <w:tr>
        <w:tc>
          <w:tcPr>
            <w:tcW w:type="dxa" w:w="2880"/>
          </w:tcPr>
          <w:p>
            <w:r>
              <w:t>results[].matches[].id</w:t>
            </w:r>
          </w:p>
        </w:tc>
        <w:tc>
          <w:tcPr>
            <w:tcW w:type="dxa" w:w="2880"/>
          </w:tcPr>
          <w:p>
            <w:r>
              <w:t>string</w:t>
            </w:r>
          </w:p>
        </w:tc>
        <w:tc>
          <w:tcPr>
            <w:tcW w:type="dxa" w:w="2880"/>
          </w:tcPr>
          <w:p>
            <w:r>
              <w:t>Unique vector ID. Minimum length 1, maximum length 512.</w:t>
            </w:r>
          </w:p>
        </w:tc>
      </w:tr>
      <w:tr>
        <w:tc>
          <w:tcPr>
            <w:tcW w:type="dxa" w:w="2880"/>
          </w:tcPr>
          <w:p>
            <w:r>
              <w:t>results[].matches[].score</w:t>
            </w:r>
          </w:p>
        </w:tc>
        <w:tc>
          <w:tcPr>
            <w:tcW w:type="dxa" w:w="2880"/>
          </w:tcPr>
          <w:p>
            <w:r>
              <w:t>number</w:t>
            </w:r>
          </w:p>
        </w:tc>
        <w:tc>
          <w:tcPr>
            <w:tcW w:type="dxa" w:w="2880"/>
          </w:tcPr>
          <w:p>
            <w:r>
              <w:t>Similarity score. Higher values indicate greater similarity.</w:t>
            </w:r>
          </w:p>
        </w:tc>
      </w:tr>
      <w:tr>
        <w:tc>
          <w:tcPr>
            <w:tcW w:type="dxa" w:w="2880"/>
          </w:tcPr>
          <w:p>
            <w:r>
              <w:t>results[].matches[].values</w:t>
            </w:r>
          </w:p>
        </w:tc>
        <w:tc>
          <w:tcPr>
            <w:tcW w:type="dxa" w:w="2880"/>
          </w:tcPr>
          <w:p>
            <w:r>
              <w:t>number[]</w:t>
            </w:r>
          </w:p>
        </w:tc>
        <w:tc>
          <w:tcPr>
            <w:tcW w:type="dxa" w:w="2880"/>
          </w:tcPr>
          <w:p>
            <w:r>
              <w:t>Vector values, if requested.</w:t>
            </w:r>
          </w:p>
        </w:tc>
      </w:tr>
      <w:tr>
        <w:tc>
          <w:tcPr>
            <w:tcW w:type="dxa" w:w="2880"/>
          </w:tcPr>
          <w:p>
            <w:r>
              <w:t>results[].matches[].sparseValues</w:t>
            </w:r>
          </w:p>
        </w:tc>
        <w:tc>
          <w:tcPr>
            <w:tcW w:type="dxa" w:w="2880"/>
          </w:tcPr>
          <w:p>
            <w:r>
              <w:t>object</w:t>
            </w:r>
          </w:p>
        </w:tc>
        <w:tc>
          <w:tcPr>
            <w:tcW w:type="dxa" w:w="2880"/>
          </w:tcPr>
          <w:p>
            <w:r>
              <w:t>Sparse vector values, if present.</w:t>
            </w:r>
          </w:p>
        </w:tc>
      </w:tr>
      <w:tr>
        <w:tc>
          <w:tcPr>
            <w:tcW w:type="dxa" w:w="2880"/>
          </w:tcPr>
          <w:p>
            <w:r>
              <w:t>results[].matches[].metadata</w:t>
            </w:r>
          </w:p>
        </w:tc>
        <w:tc>
          <w:tcPr>
            <w:tcW w:type="dxa" w:w="2880"/>
          </w:tcPr>
          <w:p>
            <w:r>
              <w:t>object</w:t>
            </w:r>
          </w:p>
        </w:tc>
        <w:tc>
          <w:tcPr>
            <w:tcW w:type="dxa" w:w="2880"/>
          </w:tcPr>
          <w:p>
            <w:r>
              <w:t>Metadata, if requested.</w:t>
            </w:r>
          </w:p>
        </w:tc>
      </w:tr>
      <w:tr>
        <w:tc>
          <w:tcPr>
            <w:tcW w:type="dxa" w:w="2880"/>
          </w:tcPr>
          <w:p>
            <w:r>
              <w:t>results[].namespace</w:t>
            </w:r>
          </w:p>
        </w:tc>
        <w:tc>
          <w:tcPr>
            <w:tcW w:type="dxa" w:w="2880"/>
          </w:tcPr>
          <w:p>
            <w:r>
              <w:t>string</w:t>
            </w:r>
          </w:p>
        </w:tc>
        <w:tc>
          <w:tcPr>
            <w:tcW w:type="dxa" w:w="2880"/>
          </w:tcPr>
          <w:p>
            <w:r>
              <w:t>Namespace for the deprecated query result.</w:t>
            </w:r>
          </w:p>
        </w:tc>
      </w:tr>
      <w:tr>
        <w:tc>
          <w:tcPr>
            <w:tcW w:type="dxa" w:w="2880"/>
          </w:tcPr>
          <w:p>
            <w:r>
              <w:t>matches</w:t>
            </w:r>
          </w:p>
        </w:tc>
        <w:tc>
          <w:tcPr>
            <w:tcW w:type="dxa" w:w="2880"/>
          </w:tcPr>
          <w:p>
            <w:r>
              <w:t>array</w:t>
            </w:r>
          </w:p>
        </w:tc>
        <w:tc>
          <w:tcPr>
            <w:tcW w:type="dxa" w:w="2880"/>
          </w:tcPr>
          <w:p>
            <w:r>
              <w:t>Matches for the query.</w:t>
            </w:r>
          </w:p>
        </w:tc>
      </w:tr>
      <w:tr>
        <w:tc>
          <w:tcPr>
            <w:tcW w:type="dxa" w:w="2880"/>
          </w:tcPr>
          <w:p>
            <w:r>
              <w:t>matches[].id</w:t>
            </w:r>
          </w:p>
        </w:tc>
        <w:tc>
          <w:tcPr>
            <w:tcW w:type="dxa" w:w="2880"/>
          </w:tcPr>
          <w:p>
            <w:r>
              <w:t>string</w:t>
            </w:r>
          </w:p>
        </w:tc>
        <w:tc>
          <w:tcPr>
            <w:tcW w:type="dxa" w:w="2880"/>
          </w:tcPr>
          <w:p>
            <w:r>
              <w:t>Unique vector ID. Minimum length 1, maximum length 512.</w:t>
            </w:r>
          </w:p>
        </w:tc>
      </w:tr>
      <w:tr>
        <w:tc>
          <w:tcPr>
            <w:tcW w:type="dxa" w:w="2880"/>
          </w:tcPr>
          <w:p>
            <w:r>
              <w:t>matches[].score</w:t>
            </w:r>
          </w:p>
        </w:tc>
        <w:tc>
          <w:tcPr>
            <w:tcW w:type="dxa" w:w="2880"/>
          </w:tcPr>
          <w:p>
            <w:r>
              <w:t>number</w:t>
            </w:r>
          </w:p>
        </w:tc>
        <w:tc>
          <w:tcPr>
            <w:tcW w:type="dxa" w:w="2880"/>
          </w:tcPr>
          <w:p>
            <w:r>
              <w:t>Similarity score. Higher values indicate greater similarity.</w:t>
            </w:r>
          </w:p>
        </w:tc>
      </w:tr>
      <w:tr>
        <w:tc>
          <w:tcPr>
            <w:tcW w:type="dxa" w:w="2880"/>
          </w:tcPr>
          <w:p>
            <w:r>
              <w:t>matches[].values</w:t>
            </w:r>
          </w:p>
        </w:tc>
        <w:tc>
          <w:tcPr>
            <w:tcW w:type="dxa" w:w="2880"/>
          </w:tcPr>
          <w:p>
            <w:r>
              <w:t>number[]</w:t>
            </w:r>
          </w:p>
        </w:tc>
        <w:tc>
          <w:tcPr>
            <w:tcW w:type="dxa" w:w="2880"/>
          </w:tcPr>
          <w:p>
            <w:r>
              <w:t>Vector values, if requested.</w:t>
            </w:r>
          </w:p>
        </w:tc>
      </w:tr>
      <w:tr>
        <w:tc>
          <w:tcPr>
            <w:tcW w:type="dxa" w:w="2880"/>
          </w:tcPr>
          <w:p>
            <w:r>
              <w:t>matches[].sparseValues</w:t>
            </w:r>
          </w:p>
        </w:tc>
        <w:tc>
          <w:tcPr>
            <w:tcW w:type="dxa" w:w="2880"/>
          </w:tcPr>
          <w:p>
            <w:r>
              <w:t>object</w:t>
            </w:r>
          </w:p>
        </w:tc>
        <w:tc>
          <w:tcPr>
            <w:tcW w:type="dxa" w:w="2880"/>
          </w:tcPr>
          <w:p>
            <w:r>
              <w:t>Sparse vector values, if present.</w:t>
            </w:r>
          </w:p>
        </w:tc>
      </w:tr>
      <w:tr>
        <w:tc>
          <w:tcPr>
            <w:tcW w:type="dxa" w:w="2880"/>
          </w:tcPr>
          <w:p>
            <w:r>
              <w:t>matches[].metadata</w:t>
            </w:r>
          </w:p>
        </w:tc>
        <w:tc>
          <w:tcPr>
            <w:tcW w:type="dxa" w:w="2880"/>
          </w:tcPr>
          <w:p>
            <w:r>
              <w:t>object</w:t>
            </w:r>
          </w:p>
        </w:tc>
        <w:tc>
          <w:tcPr>
            <w:tcW w:type="dxa" w:w="2880"/>
          </w:tcPr>
          <w:p>
            <w:r>
              <w:t>Metadata, if requested.</w:t>
            </w:r>
          </w:p>
        </w:tc>
      </w:tr>
      <w:tr>
        <w:tc>
          <w:tcPr>
            <w:tcW w:type="dxa" w:w="2880"/>
          </w:tcPr>
          <w:p>
            <w:r>
              <w:t>namespace</w:t>
            </w:r>
          </w:p>
        </w:tc>
        <w:tc>
          <w:tcPr>
            <w:tcW w:type="dxa" w:w="2880"/>
          </w:tcPr>
          <w:p>
            <w:r>
              <w:t>string</w:t>
            </w:r>
          </w:p>
        </w:tc>
        <w:tc>
          <w:tcPr>
            <w:tcW w:type="dxa" w:w="2880"/>
          </w:tcPr>
          <w:p>
            <w:r>
              <w:t>Namespace for the returned matches.</w:t>
            </w:r>
          </w:p>
        </w:tc>
      </w:tr>
      <w:tr>
        <w:tc>
          <w:tcPr>
            <w:tcW w:type="dxa" w:w="2880"/>
          </w:tcPr>
          <w:p>
            <w:r>
              <w:t>usage</w:t>
            </w:r>
          </w:p>
        </w:tc>
        <w:tc>
          <w:tcPr>
            <w:tcW w:type="dxa" w:w="2880"/>
          </w:tcPr>
          <w:p>
            <w:r>
              <w:t>object</w:t>
            </w:r>
          </w:p>
        </w:tc>
        <w:tc>
          <w:tcPr>
            <w:tcW w:type="dxa" w:w="2880"/>
          </w:tcPr>
          <w:p>
            <w:r>
              <w:t>Usage information for the operation.</w:t>
            </w:r>
          </w:p>
        </w:tc>
      </w:tr>
      <w:tr>
        <w:tc>
          <w:tcPr>
            <w:tcW w:type="dxa" w:w="2880"/>
          </w:tcPr>
          <w:p>
            <w:r>
              <w:t>usage.readUnits</w:t>
            </w:r>
          </w:p>
        </w:tc>
        <w:tc>
          <w:tcPr>
            <w:tcW w:type="dxa" w:w="2880"/>
          </w:tcPr>
          <w:p>
            <w:r>
              <w:t>integer</w:t>
            </w:r>
          </w:p>
        </w:tc>
        <w:tc>
          <w:tcPr>
            <w:tcW w:type="dxa" w:w="2880"/>
          </w:tcPr>
          <w:p>
            <w:r>
              <w:t>Number of read units consumed by this operation.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'https://{{PINECONE_INDEX_HOST}}/query'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"topK": 10,</w:t>
        <w:br/>
        <w:t xml:space="preserve"> "filter": {</w:t>
        <w:br/>
        <w:t xml:space="preserve"> "genre": {</w:t>
        <w:br/>
        <w:t xml:space="preserve"> "$in": ["comedy", "documentary", "drama"]</w:t>
        <w:br/>
        <w:t xml:space="preserve">      },</w:t>
        <w:br/>
        <w:t xml:space="preserve"> "year": {</w:t>
        <w:br/>
        <w:t xml:space="preserve"> "$eq": 2019</w:t>
        <w:br/>
        <w:t xml:space="preserve">      }</w:t>
        <w:br/>
        <w:t xml:space="preserve">    },</w:t>
        <w:br/>
        <w:t xml:space="preserve"> "includeValues": true,</w:t>
        <w:br/>
        <w:t xml:space="preserve"> "includeMetadata": true,</w:t>
        <w:br/>
        <w:t xml:space="preserve"> "vector": [0.12, 0.98, 0.33]</w:t>
        <w:br/>
        <w:t xml:space="preserve">  }'</w:t>
      </w:r>
    </w:p>
    <w:p>
      <w:pPr>
        <w:pStyle w:val="Heading3"/>
      </w:pPr>
      <w:r>
        <w:t>Example Usage</w:t>
      </w:r>
    </w:p>
    <w:p>
      <w:pPr>
        <w:pStyle w:val="Heading3"/>
      </w:pPr>
      <w:r>
        <w:t>Example 1: Search by Vector</w:t>
      </w:r>
    </w:p>
    <w:p>
      <w:r>
        <w:rPr>
          <w:b/>
          <w:color w:val="666666"/>
          <w:sz w:val="16"/>
        </w:rPr>
        <w:t>[bash]</w:t>
      </w:r>
    </w:p>
    <w:p>
      <w:pPr>
        <w:shd w:fill="F2F2F2" w:val="clear"/>
      </w:pPr>
      <w:r>
        <w:rPr>
          <w:rFonts w:ascii="Courier New" w:hAnsi="Courier New"/>
          <w:sz w:val="17"/>
        </w:rPr>
        <w:t>curl --request POST 'https://{{PINECONE_INDEX_HOST}}/query'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"topK": 10,</w:t>
        <w:br/>
        <w:t xml:space="preserve"> "vector": [0.12, 0.98, 0.33],</w:t>
        <w:br/>
        <w:t xml:space="preserve"> "includeMetadata": true</w:t>
        <w:br/>
        <w:t xml:space="preserve">  }'</w:t>
      </w:r>
    </w:p>
    <w:p>
      <w:pPr>
        <w:pStyle w:val="Heading3"/>
      </w:pPr>
      <w:r>
        <w:t>Example 2: Search by Existing Vector ID</w:t>
      </w:r>
    </w:p>
    <w:p>
      <w:r>
        <w:rPr>
          <w:b/>
          <w:color w:val="666666"/>
          <w:sz w:val="16"/>
        </w:rPr>
        <w:t>[bash]</w:t>
      </w:r>
    </w:p>
    <w:p>
      <w:pPr>
        <w:shd w:fill="F2F2F2" w:val="clear"/>
      </w:pPr>
      <w:r>
        <w:rPr>
          <w:rFonts w:ascii="Courier New" w:hAnsi="Courier New"/>
          <w:sz w:val="17"/>
        </w:rPr>
        <w:t>curl --request POST 'https://{{PINECONE_INDEX_HOST}}/query'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"topK": 5,</w:t>
        <w:br/>
        <w:t xml:space="preserve"> "id": "example-vector-1",</w:t>
        <w:br/>
        <w:t xml:space="preserve"> "includeMetadata": true</w:t>
        <w:br/>
        <w:t xml:space="preserve">  }'</w:t>
      </w:r>
    </w:p>
    <w:p>
      <w:pPr>
        <w:pStyle w:val="Heading3"/>
      </w:pPr>
      <w:r>
        <w:t>Example 3: Search with Metadata Filter and Sparse Vector</w:t>
      </w:r>
    </w:p>
    <w:p>
      <w:r>
        <w:rPr>
          <w:b/>
          <w:color w:val="666666"/>
          <w:sz w:val="16"/>
        </w:rPr>
        <w:t>[bash]</w:t>
      </w:r>
    </w:p>
    <w:p>
      <w:pPr>
        <w:shd w:fill="F2F2F2" w:val="clear"/>
      </w:pPr>
      <w:r>
        <w:rPr>
          <w:rFonts w:ascii="Courier New" w:hAnsi="Courier New"/>
          <w:sz w:val="17"/>
        </w:rPr>
        <w:t>curl --request POST 'https://{{PINECONE_INDEX_HOST}}/query'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"topK": 10,</w:t>
        <w:br/>
        <w:t xml:space="preserve"> "vector": [0.12, 0.98, 0.33],</w:t>
        <w:br/>
        <w:t xml:space="preserve"> "sparseVector": {</w:t>
        <w:br/>
        <w:t xml:space="preserve"> "indices": [1, 15, 200],</w:t>
        <w:br/>
        <w:t xml:space="preserve"> "values": [0.4, 0.8, 0.2]</w:t>
        <w:br/>
        <w:t xml:space="preserve">    },</w:t>
        <w:br/>
        <w:t xml:space="preserve"> "filter": {</w:t>
        <w:br/>
        <w:t xml:space="preserve"> "genre": {</w:t>
        <w:br/>
        <w:t xml:space="preserve"> "$in": ["comedy", "documentary", "drama"]</w:t>
        <w:br/>
        <w:t xml:space="preserve">      }</w:t>
        <w:br/>
        <w:t xml:space="preserve">    },</w:t>
        <w:br/>
        <w:t xml:space="preserve"> "includeValues": false,</w:t>
        <w:br/>
        <w:t xml:space="preserve"> "includeMetadata": true</w:t>
        <w:br/>
        <w:t xml:space="preserve">  }'</w:t>
      </w:r>
    </w:p>
    <w:p>
      <w:pPr>
        <w:pStyle w:val="Heading3"/>
      </w:pPr>
      <w:r>
        <w:t>Behavior</w:t>
      </w:r>
    </w:p>
    <w:p>
      <w:pPr>
        <w:pStyle w:val="ListBullet"/>
      </w:pPr>
      <w:r>
        <w:t>The endpoint searches the specified namespace using either the provided vector or the vector identified by id</w:t>
      </w:r>
    </w:p>
    <w:p>
      <w:pPr>
        <w:pStyle w:val="ListBullet"/>
      </w:pPr>
      <w:r>
        <w:t>It applies the request-level filter if provided</w:t>
      </w:r>
    </w:p>
    <w:p>
      <w:pPr>
        <w:pStyle w:val="ListBullet"/>
      </w:pPr>
      <w:r>
        <w:t>If includeValues is true, vector values are returned in matches</w:t>
      </w:r>
    </w:p>
    <w:p>
      <w:pPr>
        <w:pStyle w:val="ListBullet"/>
      </w:pPr>
      <w:r>
        <w:t>If includeMetadata is true, metadata is returned in matches</w:t>
      </w:r>
    </w:p>
    <w:p>
      <w:pPr>
        <w:pStyle w:val="ListBullet"/>
      </w:pPr>
      <w:r>
        <w:t>The endpoint returns the most similar matches and usage information including consumed read units</w:t>
      </w:r>
    </w:p>
    <w:p>
      <w:pPr>
        <w:pStyle w:val="Heading3"/>
      </w:pPr>
      <w:r>
        <w:t>Notes</w:t>
      </w:r>
    </w:p>
    <w:p>
      <w:pPr>
        <w:pStyle w:val="ListBullet"/>
      </w:pPr>
      <w:r>
        <w:t>This endpoint uses the index host, not the Pinecone control plane base URL</w:t>
      </w:r>
    </w:p>
    <w:p>
      <w:pPr>
        <w:pStyle w:val="ListBullet"/>
      </w:pPr>
      <w:r>
        <w:t>queries is deprecated; prefer vector or id</w:t>
      </w:r>
    </w:p>
    <w:p>
      <w:pPr>
        <w:pStyle w:val="ListBullet"/>
      </w:pPr>
      <w:r>
        <w:t>includeValues may increase latency for on-demand indexes because vector values may be retrieved from object storage</w:t>
      </w:r>
    </w:p>
    <w:p>
      <w:pPr>
        <w:pStyle w:val="ListBullet"/>
      </w:pPr>
      <w:r>
        <w:t>scanFactor is only supported for dedicated read node dense indexes</w:t>
      </w:r>
    </w:p>
    <w:p>
      <w:pPr>
        <w:pStyle w:val="ListBullet"/>
      </w:pPr>
      <w:r>
        <w:t>maxCandidates is only supported for dedicated read node dense indexes</w:t>
      </w:r>
    </w:p>
    <w:p>
      <w:pPr>
        <w:pStyle w:val="ListBullet"/>
      </w:pPr>
      <w:r>
        <w:t>The response may include results, but that field is deprecated</w:t>
      </w:r>
    </w:p>
    <w:p>
      <w:pPr>
        <w:pStyle w:val="Heading3"/>
      </w:pPr>
      <w:r>
        <w:t>Gotchas</w:t>
      </w:r>
    </w:p>
    <w:p>
      <w:pPr>
        <w:pStyle w:val="ListBullet"/>
      </w:pPr>
      <w:r>
        <w:t>Do not send both id and vector in the same request</w:t>
      </w:r>
    </w:p>
    <w:p>
      <w:pPr>
        <w:pStyle w:val="ListBullet"/>
      </w:pPr>
      <w:r>
        <w:t>topK is required at the request level unless you are relying on deprecated per-query overrides in queries</w:t>
      </w:r>
    </w:p>
    <w:p>
      <w:pPr>
        <w:pStyle w:val="ListBullet"/>
      </w:pPr>
      <w:r>
        <w:t>If you provide sparseVector, both indices and values must be present and aligned</w:t>
      </w:r>
    </w:p>
    <w:p>
      <w:pPr>
        <w:pStyle w:val="ListBullet"/>
      </w:pPr>
      <w:r>
        <w:t>Using includeValues: true with high topK can increase latency</w:t>
      </w:r>
    </w:p>
    <w:p>
      <w:pPr>
        <w:pStyle w:val="ListBullet"/>
      </w:pPr>
      <w:r>
        <w:t>Do not use https://api.pinecone.io/query for this operation; it must target the index host</w:t>
      </w:r>
    </w:p>
    <w:p>
      <w:pPr>
        <w:pStyle w:val="Heading3"/>
      </w:pPr>
      <w:r>
        <w:t>Performance Considerations</w:t>
      </w:r>
    </w:p>
    <w:p>
      <w:pPr>
        <w:pStyle w:val="ListBullet"/>
      </w:pPr>
      <w:r>
        <w:t>Keep includeValues set to false unless you need vector values</w:t>
      </w:r>
    </w:p>
    <w:p>
      <w:pPr>
        <w:pStyle w:val="ListBullet"/>
      </w:pPr>
      <w:r>
        <w:t>Lowering scanFactor can reduce latency but may slightly reduce accuracy</w:t>
      </w:r>
    </w:p>
    <w:p>
      <w:pPr>
        <w:pStyle w:val="ListBullet"/>
      </w:pPr>
      <w:r>
        <w:t>Increasing maxCandidates can improve recall but may increase query latency</w:t>
      </w:r>
    </w:p>
    <w:p>
      <w:pPr>
        <w:pStyle w:val="ListBullet"/>
      </w:pPr>
      <w:r>
        <w:t>Higher topK values generally increase response size and processing cost</w:t>
      </w:r>
    </w:p>
    <w:p>
      <w:pPr>
        <w:pStyle w:val="Heading3"/>
      </w:pPr>
      <w:r>
        <w:t>Error Handling</w:t>
      </w:r>
    </w:p>
    <w:p>
      <w:pPr>
        <w:pStyle w:val="ListBullet"/>
      </w:pPr>
      <w:r>
        <w:t>400 Bad Request: The request body included invalid request parameters</w:t>
      </w:r>
    </w:p>
    <w:p>
      <w:pPr>
        <w:pStyle w:val="ListBullet"/>
      </w:pPr>
      <w:r>
        <w:t>4XX Client Error: Unexpected client-side error</w:t>
      </w:r>
    </w:p>
    <w:p>
      <w:pPr>
        <w:pStyle w:val="ListBullet"/>
      </w:pPr>
      <w:r>
        <w:t>5XX Server Error: Unexpected server-side error</w:t>
      </w:r>
    </w:p>
    <w:p>
      <w:r>
        <w:br w:type="page"/>
      </w:r>
    </w:p>
    <w:p>
      <w:pPr>
        <w:pStyle w:val="Heading2"/>
      </w:pPr>
      <w:r>
        <w:t>17. [POST] Delete Vectors From an Index</w:t>
      </w:r>
    </w:p>
    <w:p>
      <w:r>
        <w:rPr>
          <w:b/>
        </w:rPr>
        <w:t xml:space="preserve">Endpoint: </w:t>
      </w:r>
      <w:r>
        <w:rPr>
          <w:rFonts w:ascii="Courier New" w:hAnsi="Courier New"/>
          <w:sz w:val="18"/>
        </w:rPr>
        <w:t>/vectors/delete</w:t>
      </w:r>
    </w:p>
    <w:p>
      <w:pPr>
        <w:pStyle w:val="Heading3"/>
      </w:pPr>
      <w:r>
        <w:t>Prerequisites</w:t>
      </w:r>
    </w:p>
    <w:p>
      <w:pPr>
        <w:pStyle w:val="ListBullet"/>
      </w:pPr>
      <w:r>
        <w:t>You need the target Pinecone index host value.</w:t>
      </w:r>
    </w:p>
    <w:p>
      <w:pPr>
        <w:pStyle w:val="ListBullet"/>
      </w:pPr>
      <w:r>
        <w:t>The vectors must exist in the target index namespace if you want them deleted by ID.</w:t>
      </w:r>
    </w:p>
    <w:p>
      <w:pPr>
        <w:pStyle w:val="ListBullet"/>
      </w:pPr>
      <w:r>
        <w:t>If using metadata-based deletion, you need a valid metadata filter object.</w:t>
      </w:r>
    </w:p>
    <w:p>
      <w:pPr>
        <w:pStyle w:val="Heading3"/>
      </w:pPr>
      <w:r>
        <w:t>Method</w:t>
      </w:r>
    </w:p>
    <w:p>
      <w:r>
        <w:t>POST</w:t>
      </w:r>
    </w:p>
    <w:p>
      <w:pPr>
        <w:pStyle w:val="Heading3"/>
      </w:pPr>
      <w:r>
        <w:t>URL</w:t>
      </w:r>
    </w:p>
    <w:p>
      <w:r>
        <w:t>https://{{PINECONE_INDEX_HOST}}/vectors/delete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Deletes vectors from a single namespace in a Pinecone index. You can delete specific vectors by ID, delete all vectors in a namespace, or delete vectors matching a metadata filter.</w:t>
      </w:r>
    </w:p>
    <w:p>
      <w:pPr>
        <w:pStyle w:val="Heading3"/>
      </w:pPr>
      <w:r>
        <w:t>Enforcement Rules</w:t>
      </w:r>
    </w:p>
    <w:p>
      <w:pPr>
        <w:pStyle w:val="ListBullet"/>
      </w:pPr>
      <w:r>
        <w:t>The request is sent to the index host, not the admin API host.</w:t>
      </w:r>
    </w:p>
    <w:p>
      <w:pPr>
        <w:pStyle w:val="ListBullet"/>
      </w:pPr>
      <w:r>
        <w:t>Use https://{{PINECONE_INDEX_HOST}}/vectors/delete exactly for this action.</w:t>
      </w:r>
    </w:p>
    <w:p>
      <w:pPr>
        <w:pStyle w:val="ListBullet"/>
      </w:pPr>
      <w:r>
        <w:t>Send request body fields in the JSON body, not in the URL.</w:t>
      </w:r>
    </w:p>
    <w:p>
      <w:pPr>
        <w:pStyle w:val="ListBullet"/>
      </w:pPr>
      <w:r>
        <w:t>This endpoint has no path parameters.</w:t>
      </w:r>
    </w:p>
    <w:p>
      <w:pPr>
        <w:pStyle w:val="ListBullet"/>
      </w:pPr>
      <w:r>
        <w:t>This endpoint has no query parameters.</w:t>
      </w:r>
    </w:p>
    <w:p>
      <w:pPr>
        <w:pStyle w:val="ListBullet"/>
      </w:pPr>
      <w:r>
        <w:t>The request body must always be present.</w:t>
      </w:r>
    </w:p>
    <w:p>
      <w:pPr>
        <w:pStyle w:val="ListBullet"/>
      </w:pPr>
      <w:r>
        <w:t>filter is mutually exclusive with ids.</w:t>
      </w:r>
    </w:p>
    <w:p>
      <w:pPr>
        <w:pStyle w:val="ListBullet"/>
      </w:pPr>
      <w:r>
        <w:t>filter is mutually exclusive with deleteAll.</w:t>
      </w:r>
    </w:p>
    <w:p>
      <w:pPr>
        <w:pStyle w:val="ListBullet"/>
      </w:pPr>
      <w:r>
        <w:t>Do not combine vector deletion modes in a conflicting way.</w:t>
      </w:r>
    </w:p>
    <w:p>
      <w:pPr>
        <w:pStyle w:val="ListBullet"/>
      </w:pPr>
      <w:r>
        <w:t>When executing, send Query Parameters as URL query parameters, not in the body.</w:t>
      </w:r>
    </w:p>
    <w:p>
      <w:pPr>
        <w:pStyle w:val="ListBullet"/>
      </w:pPr>
      <w:r>
        <w:t>When executing,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POST /vectors/delete</w:t>
        <w:br/>
        <w:t>POST https://{{PINECONE_INDEX_HOST}}/vectors/delete</w:t>
      </w:r>
    </w:p>
    <w:p>
      <w:pPr>
        <w:pStyle w:val="Heading3"/>
      </w:pPr>
      <w:r>
        <w:t>Invalid Examples</w:t>
      </w:r>
    </w:p>
    <w:p>
      <w:r>
        <w:rPr>
          <w:b/>
          <w:color w:val="666666"/>
          <w:sz w:val="16"/>
        </w:rPr>
        <w:t>[http]</w:t>
      </w:r>
    </w:p>
    <w:p>
      <w:pPr>
        <w:shd w:fill="F2F2F2" w:val="clear"/>
      </w:pPr>
      <w:r>
        <w:rPr>
          <w:rFonts w:ascii="Courier New" w:hAnsi="Courier New"/>
          <w:sz w:val="17"/>
        </w:rPr>
        <w:t>POST /vectors</w:t>
        <w:br/>
        <w:t>POST /vectors/delete?id=vec1</w:t>
        <w:br/>
        <w:t>POST /vectors/delete/all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Vectors to delete. Send as a JSON array of strings. Required when deleting by vector 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deleteAll</w:t>
            </w:r>
          </w:p>
        </w:tc>
        <w:tc>
          <w:tcPr>
            <w:tcW w:type="dxa" w:w="2880"/>
          </w:tcPr>
          <w:p>
            <w:r>
              <w:t>boolean</w:t>
            </w:r>
          </w:p>
        </w:tc>
        <w:tc>
          <w:tcPr>
            <w:tcW w:type="dxa" w:w="2880"/>
          </w:tcPr>
          <w:p>
            <w:r>
              <w:t>Indicates that all vectors in the index namespace should be deleted. Default: false.</w:t>
            </w:r>
          </w:p>
        </w:tc>
      </w:tr>
      <w:tr>
        <w:tc>
          <w:tcPr>
            <w:tcW w:type="dxa" w:w="2880"/>
          </w:tcPr>
          <w:p>
            <w:r>
              <w:t>namespace</w:t>
            </w:r>
          </w:p>
        </w:tc>
        <w:tc>
          <w:tcPr>
            <w:tcW w:type="dxa" w:w="2880"/>
          </w:tcPr>
          <w:p>
            <w:r>
              <w:t>string</w:t>
            </w:r>
          </w:p>
        </w:tc>
        <w:tc>
          <w:tcPr>
            <w:tcW w:type="dxa" w:w="2880"/>
          </w:tcPr>
          <w:p>
            <w:r>
              <w:t>The namespace to delete vectors from, if applicable. Example: "example-namespace".</w:t>
            </w:r>
          </w:p>
        </w:tc>
      </w:tr>
      <w:tr>
        <w:tc>
          <w:tcPr>
            <w:tcW w:type="dxa" w:w="2880"/>
          </w:tcPr>
          <w:p>
            <w:r>
              <w:t>filter</w:t>
            </w:r>
          </w:p>
        </w:tc>
        <w:tc>
          <w:tcPr>
            <w:tcW w:type="dxa" w:w="2880"/>
          </w:tcPr>
          <w:p>
            <w:r>
              <w:t>object</w:t>
            </w:r>
          </w:p>
        </w:tc>
        <w:tc>
          <w:tcPr>
            <w:tcW w:type="dxa" w:w="2880"/>
          </w:tcPr>
          <w:p>
            <w:r>
              <w:t>Metadata filter used to select vectors to delete. Mutually exclusive with ids and deleteAll.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401,</w:t>
        <w:br/>
        <w:t xml:space="preserve"> "message": "Unexpected client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Response Fields</w:t>
      </w:r>
    </w:p>
    <w:p>
      <w:pPr>
        <w:pStyle w:val="Heading3"/>
      </w:pPr>
      <w:r>
        <w:t>Success Response Fields</w:t>
      </w:r>
    </w:p>
    <w:p>
      <w:r>
        <w:t>This endpoint returns an empty JSON object on success.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Numeric error code.</w:t>
            </w:r>
          </w:p>
        </w:tc>
      </w:tr>
      <w:tr>
        <w:tc>
          <w:tcPr>
            <w:tcW w:type="dxa" w:w="2880"/>
          </w:tcPr>
          <w:p>
            <w:r>
              <w:t>message</w:t>
            </w:r>
          </w:p>
        </w:tc>
        <w:tc>
          <w:tcPr>
            <w:tcW w:type="dxa" w:w="2880"/>
          </w:tcPr>
          <w:p>
            <w:r>
              <w:t>string</w:t>
            </w:r>
          </w:p>
        </w:tc>
        <w:tc>
          <w:tcPr>
            <w:tcW w:type="dxa" w:w="2880"/>
          </w:tcPr>
          <w:p>
            <w:r>
              <w:t>Error message describing the failure.</w:t>
            </w:r>
          </w:p>
        </w:tc>
      </w:tr>
      <w:tr>
        <w:tc>
          <w:tcPr>
            <w:tcW w:type="dxa" w:w="2880"/>
          </w:tcPr>
          <w:p>
            <w:r>
              <w:t>details</w:t>
            </w:r>
          </w:p>
        </w:tc>
        <w:tc>
          <w:tcPr>
            <w:tcW w:type="dxa" w:w="2880"/>
          </w:tcPr>
          <w:p>
            <w:r>
              <w:t>array</w:t>
            </w:r>
          </w:p>
        </w:tc>
        <w:tc>
          <w:tcPr>
            <w:tcW w:type="dxa" w:w="2880"/>
          </w:tcPr>
          <w:p>
            <w:r>
              <w:t>List of additional error details.</w:t>
            </w:r>
          </w:p>
        </w:tc>
      </w:tr>
      <w:tr>
        <w:tc>
          <w:tcPr>
            <w:tcW w:type="dxa" w:w="2880"/>
          </w:tcPr>
          <w:p>
            <w:r>
              <w:t>details.typeUrl</w:t>
            </w:r>
          </w:p>
        </w:tc>
        <w:tc>
          <w:tcPr>
            <w:tcW w:type="dxa" w:w="2880"/>
          </w:tcPr>
          <w:p>
            <w:r>
              <w:t>string</w:t>
            </w:r>
          </w:p>
        </w:tc>
        <w:tc>
          <w:tcPr>
            <w:tcW w:type="dxa" w:w="2880"/>
          </w:tcPr>
          <w:p>
            <w:r>
              <w:t>Type URL for the error detail object.</w:t>
            </w:r>
          </w:p>
        </w:tc>
      </w:tr>
      <w:tr>
        <w:tc>
          <w:tcPr>
            <w:tcW w:type="dxa" w:w="2880"/>
          </w:tcPr>
          <w:p>
            <w:r>
              <w:t>details.value</w:t>
            </w:r>
          </w:p>
        </w:tc>
        <w:tc>
          <w:tcPr>
            <w:tcW w:type="dxa" w:w="2880"/>
          </w:tcPr>
          <w:p>
            <w:r>
              <w:t>string</w:t>
            </w:r>
          </w:p>
        </w:tc>
        <w:tc>
          <w:tcPr>
            <w:tcW w:type="dxa" w:w="2880"/>
          </w:tcPr>
          <w:p>
            <w:r>
              <w:t>Serialized detail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'https://{{PINECONE_INDEX_HOST}}/vectors/delete' \</w:t>
        <w:br/>
        <w:t xml:space="preserve"> --header 'Accept: application/json' \</w:t>
        <w:br/>
        <w:t xml:space="preserve"> --header 'Content-Type: application/json' \</w:t>
        <w:br/>
        <w:t xml:space="preserve"> --header 'X-Pinecone-Api-Version: YYYY-MM-DD' \</w:t>
        <w:br/>
        <w:t xml:space="preserve"> --data '{</w:t>
        <w:br/>
        <w:t xml:space="preserve"> "ids": ["vec1", "vec2"],</w:t>
        <w:br/>
        <w:t xml:space="preserve"> "namespace": "example-namespace"</w:t>
        <w:br/>
        <w:t xml:space="preserve">  }'</w:t>
      </w:r>
    </w:p>
    <w:p>
      <w:pPr>
        <w:pStyle w:val="Heading3"/>
      </w:pPr>
      <w:r>
        <w:t>Example Usage</w:t>
      </w:r>
    </w:p>
    <w:p>
      <w:pPr>
        <w:pStyle w:val="Heading3"/>
      </w:pPr>
      <w:r>
        <w:t>Example 1: Delete Specific Vectors by ID</w:t>
      </w:r>
    </w:p>
    <w:p>
      <w:r>
        <w:rPr>
          <w:b/>
          <w:color w:val="666666"/>
          <w:sz w:val="16"/>
        </w:rPr>
        <w:t>[bash]</w:t>
      </w:r>
    </w:p>
    <w:p>
      <w:pPr>
        <w:shd w:fill="F2F2F2" w:val="clear"/>
      </w:pPr>
      <w:r>
        <w:rPr>
          <w:rFonts w:ascii="Courier New" w:hAnsi="Courier New"/>
          <w:sz w:val="17"/>
        </w:rPr>
        <w:t>curl --request POST 'https://{{PINECONE_INDEX_HOST}}/vectors/delete' \</w:t>
        <w:br/>
        <w:t xml:space="preserve"> --header 'Accept: application/json' \</w:t>
        <w:br/>
        <w:t xml:space="preserve"> --header 'Content-Type: application/json' \</w:t>
        <w:br/>
        <w:t xml:space="preserve"> --header 'X-Pinecone-Api-Version: YYYY-MM-DD' \</w:t>
        <w:br/>
        <w:t xml:space="preserve"> --data '{</w:t>
        <w:br/>
        <w:t xml:space="preserve"> "ids": ["vec1", "vec2", "vec3"],</w:t>
        <w:br/>
        <w:t xml:space="preserve"> "namespace": "example-namespace"</w:t>
        <w:br/>
        <w:t xml:space="preserve">  }'</w:t>
      </w:r>
    </w:p>
    <w:p>
      <w:pPr>
        <w:pStyle w:val="Heading3"/>
      </w:pPr>
      <w:r>
        <w:t>Example 2: Delete All Vectors in a Namespace</w:t>
      </w:r>
    </w:p>
    <w:p>
      <w:r>
        <w:rPr>
          <w:b/>
          <w:color w:val="666666"/>
          <w:sz w:val="16"/>
        </w:rPr>
        <w:t>[bash]</w:t>
      </w:r>
    </w:p>
    <w:p>
      <w:pPr>
        <w:shd w:fill="F2F2F2" w:val="clear"/>
      </w:pPr>
      <w:r>
        <w:rPr>
          <w:rFonts w:ascii="Courier New" w:hAnsi="Courier New"/>
          <w:sz w:val="17"/>
        </w:rPr>
        <w:t>curl --request POST 'https://{{PINECONE_INDEX_HOST}}/vectors/delete' \</w:t>
        <w:br/>
        <w:t xml:space="preserve"> --header 'Accept: application/json' \</w:t>
        <w:br/>
        <w:t xml:space="preserve"> --header 'Content-Type: application/json' \</w:t>
        <w:br/>
        <w:t xml:space="preserve"> --header 'X-Pinecone-Api-Version: YYYY-MM-DD' \</w:t>
        <w:br/>
        <w:t xml:space="preserve"> --data '{</w:t>
        <w:br/>
        <w:t xml:space="preserve"> "deleteAll": true,</w:t>
        <w:br/>
        <w:t xml:space="preserve"> "namespace": "example-namespace"</w:t>
        <w:br/>
        <w:t xml:space="preserve">  }'</w:t>
      </w:r>
    </w:p>
    <w:p>
      <w:pPr>
        <w:pStyle w:val="Heading3"/>
      </w:pPr>
      <w:r>
        <w:t>Example 3: Delete Vectors by Metadata Filter</w:t>
      </w:r>
    </w:p>
    <w:p>
      <w:r>
        <w:rPr>
          <w:b/>
          <w:color w:val="666666"/>
          <w:sz w:val="16"/>
        </w:rPr>
        <w:t>[bash]</w:t>
      </w:r>
    </w:p>
    <w:p>
      <w:pPr>
        <w:shd w:fill="F2F2F2" w:val="clear"/>
      </w:pPr>
      <w:r>
        <w:rPr>
          <w:rFonts w:ascii="Courier New" w:hAnsi="Courier New"/>
          <w:sz w:val="17"/>
        </w:rPr>
        <w:t>curl --request POST 'https://{{PINECONE_INDEX_HOST}}/vectors/delete' \</w:t>
        <w:br/>
        <w:t xml:space="preserve"> --header 'Accept: application/json' \</w:t>
        <w:br/>
        <w:t xml:space="preserve"> --header 'Content-Type: application/json' \</w:t>
        <w:br/>
        <w:t xml:space="preserve"> --header 'X-Pinecone-Api-Version: YYYY-MM-DD' \</w:t>
        <w:br/>
        <w:t xml:space="preserve"> --data '{</w:t>
        <w:br/>
        <w:t xml:space="preserve"> "namespace": "example-namespace",</w:t>
        <w:br/>
        <w:t xml:space="preserve"> "filter": {</w:t>
        <w:br/>
        <w:t xml:space="preserve"> "category": {</w:t>
        <w:br/>
        <w:t xml:space="preserve"> "$eq": "news"</w:t>
        <w:br/>
        <w:t xml:space="preserve">      }</w:t>
        <w:br/>
        <w:t xml:space="preserve">    }</w:t>
        <w:br/>
        <w:t xml:space="preserve">  }'</w:t>
      </w:r>
    </w:p>
    <w:p>
      <w:pPr>
        <w:pStyle w:val="Heading3"/>
      </w:pPr>
      <w:r>
        <w:t>Behavior</w:t>
      </w:r>
    </w:p>
    <w:p>
      <w:pPr>
        <w:pStyle w:val="ListBullet"/>
      </w:pPr>
      <w:r>
        <w:t>Pinecone receives the delete request for a single index namespace.</w:t>
      </w:r>
    </w:p>
    <w:p>
      <w:pPr>
        <w:pStyle w:val="ListBullet"/>
      </w:pPr>
      <w:r>
        <w:t>It determines the deletion mode based on the request body.</w:t>
      </w:r>
    </w:p>
    <w:p>
      <w:pPr>
        <w:pStyle w:val="ListBullet"/>
      </w:pPr>
      <w:r>
        <w:t>If ids is provided, Pinecone deletes the specified vectors by ID.</w:t>
      </w:r>
    </w:p>
    <w:p>
      <w:pPr>
        <w:pStyle w:val="ListBullet"/>
      </w:pPr>
      <w:r>
        <w:t>If deleteAll is true, Pinecone deletes all vectors in the specified namespace.</w:t>
      </w:r>
    </w:p>
    <w:p>
      <w:pPr>
        <w:pStyle w:val="ListBullet"/>
      </w:pPr>
      <w:r>
        <w:t>If filter is provided, Pinecone deletes vectors matching the metadata filter.</w:t>
      </w:r>
    </w:p>
    <w:p>
      <w:pPr>
        <w:pStyle w:val="ListBullet"/>
      </w:pPr>
      <w:r>
        <w:t>On success, the API returns an empty JSON object.</w:t>
      </w:r>
    </w:p>
    <w:p>
      <w:pPr>
        <w:pStyle w:val="Heading3"/>
      </w:pPr>
      <w:r>
        <w:t>Notes</w:t>
      </w:r>
    </w:p>
    <w:p>
      <w:pPr>
        <w:pStyle w:val="ListBullet"/>
      </w:pPr>
      <w:r>
        <w:t>This endpoint deletes vectors from a single namespace.</w:t>
      </w:r>
    </w:p>
    <w:p>
      <w:pPr>
        <w:pStyle w:val="ListBullet"/>
      </w:pPr>
      <w:r>
        <w:t>deleteAll defaults to false.</w:t>
      </w:r>
    </w:p>
    <w:p>
      <w:pPr>
        <w:pStyle w:val="ListBullet"/>
      </w:pPr>
      <w:r>
        <w:t>The namespace field is optional if applicable to your use case.</w:t>
      </w:r>
    </w:p>
    <w:p>
      <w:pPr>
        <w:pStyle w:val="ListBullet"/>
      </w:pPr>
      <w:r>
        <w:t>The documentation states that filter is mutually exclusive with specifying ids or using delete_all=True.</w:t>
      </w:r>
    </w:p>
    <w:p>
      <w:pPr>
        <w:pStyle w:val="ListBullet"/>
      </w:pPr>
      <w:r>
        <w:t>The success response body is documented as an object without documented fields.</w:t>
      </w:r>
    </w:p>
    <w:p>
      <w:pPr>
        <w:pStyle w:val="Heading3"/>
      </w:pPr>
      <w:r>
        <w:t>Gotchas</w:t>
      </w:r>
    </w:p>
    <w:p>
      <w:pPr>
        <w:pStyle w:val="ListBullet"/>
      </w:pPr>
      <w:r>
        <w:t>Do not send filter together with ids.</w:t>
      </w:r>
    </w:p>
    <w:p>
      <w:pPr>
        <w:pStyle w:val="ListBullet"/>
      </w:pPr>
      <w:r>
        <w:t>Do not send filter together with deleteAll.</w:t>
      </w:r>
    </w:p>
    <w:p>
      <w:pPr>
        <w:pStyle w:val="ListBullet"/>
      </w:pPr>
      <w:r>
        <w:t>Be careful with deleteAll: true, as it deletes all vectors in the target namespace.</w:t>
      </w:r>
    </w:p>
    <w:p>
      <w:pPr>
        <w:pStyle w:val="ListBullet"/>
      </w:pPr>
      <w:r>
        <w:t>This endpoint uses the Pinecone index host placeholder and should not use the provided admin base URL.</w:t>
      </w:r>
    </w:p>
    <w:p>
      <w:pPr>
        <w:pStyle w:val="Heading3"/>
      </w:pPr>
      <w:r>
        <w:t>Error Handling</w:t>
      </w:r>
    </w:p>
    <w:p>
      <w:pPr>
        <w:pStyle w:val="ListBullet"/>
      </w:pPr>
      <w:r>
        <w:t>400 Bad Request: The request body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vectors actions</w:t>
      </w:r>
    </w:p>
    <w:p>
      <w:pPr>
        <w:pStyle w:val="ListBullet"/>
      </w:pPr>
      <w:r>
        <w:t>[GET] List Vector IDs — /vectors/list</w:t>
      </w:r>
    </w:p>
    <w:p>
      <w:pPr>
        <w:pStyle w:val="ListBullet"/>
      </w:pPr>
      <w:r>
        <w:t>[POST] Update a Vector in an Index — /vectors/update</w:t>
      </w:r>
    </w:p>
    <w:p>
      <w:pPr>
        <w:pStyle w:val="ListBullet"/>
      </w:pPr>
      <w:r>
        <w:t>[POST] Fetch Vectors by Metadata — /vectors/fetch_by_metadata</w:t>
      </w:r>
    </w:p>
    <w:p>
      <w:pPr>
        <w:pStyle w:val="ListBullet"/>
      </w:pPr>
      <w:r>
        <w:t>[POST] Upsert Vectors Into an Index — /vectors/upsert</w:t>
      </w:r>
    </w:p>
    <w:p>
      <w:pPr>
        <w:pStyle w:val="ListBullet"/>
      </w:pPr>
      <w:r>
        <w:t>[GET] Fetch Vectors — /vectors/fetch</w:t>
      </w:r>
    </w:p>
    <w:p>
      <w:r>
        <w:br w:type="page"/>
      </w:r>
    </w:p>
    <w:p>
      <w:pPr>
        <w:pStyle w:val="Heading2"/>
      </w:pPr>
      <w:r>
        <w:t>18. [GET] List Projects</w:t>
      </w:r>
    </w:p>
    <w:p>
      <w:r>
        <w:rPr>
          <w:b/>
        </w:rPr>
        <w:t xml:space="preserve">Endpoint: </w:t>
      </w:r>
      <w:r>
        <w:rPr>
          <w:rFonts w:ascii="Courier New" w:hAnsi="Courier New"/>
          <w:sz w:val="18"/>
        </w:rPr>
        <w:t>/admin/projects</w:t>
      </w:r>
    </w:p>
    <w:p>
      <w:pPr>
        <w:pStyle w:val="Heading3"/>
      </w:pPr>
      <w:r>
        <w:t>Prerequisites</w:t>
      </w:r>
    </w:p>
    <w:p>
      <w:pPr>
        <w:pStyle w:val="ListBullet"/>
      </w:pPr>
      <w:r>
        <w:t>Access to a Pinecone organization with projects available to list</w:t>
      </w:r>
    </w:p>
    <w:p>
      <w:pPr>
        <w:pStyle w:val="Heading3"/>
      </w:pPr>
      <w:r>
        <w:t>Method</w:t>
      </w:r>
    </w:p>
    <w:p>
      <w:r>
        <w:t>GET</w:t>
      </w:r>
    </w:p>
    <w:p>
      <w:pPr>
        <w:pStyle w:val="Heading3"/>
      </w:pPr>
      <w:r>
        <w:t>URL</w:t>
      </w:r>
    </w:p>
    <w:p>
      <w:r>
        <w:t>https://api.pinecone.io/admin/projects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"string"</w:t>
        <w:br/>
        <w:t>}</w:t>
      </w:r>
    </w:p>
    <w:p>
      <w:pPr>
        <w:pStyle w:val="Heading3"/>
      </w:pPr>
      <w:r>
        <w:t>Description</w:t>
      </w:r>
    </w:p>
    <w:p>
      <w:r>
        <w:t>Lists all projects in a Pinecone organization. The response returns project records including identifiers, names, limits, organization ownership, and encryption settings.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"proj_123abc",</w:t>
        <w:br/>
        <w:t xml:space="preserve"> "name": "Production Search",</w:t>
        <w:br/>
        <w:t xml:space="preserve"> "max_pods": 8,</w:t>
        <w:br/>
        <w:t xml:space="preserve"> "force_encryption_with_cmek": false,</w:t>
        <w:br/>
        <w:t xml:space="preserve"> "organization_id": "org_456def",</w:t>
        <w:br/>
        <w:t xml:space="preserve"> "created_at": "2024-01-15T10:30:00Z"</w:t>
        <w:br/>
        <w:t xml:space="preserve"> },</w:t>
        <w:br/>
        <w:t xml:space="preserve"> {</w:t>
        <w:br/>
        <w:t xml:space="preserve"> "id": "proj_789xyz",</w:t>
        <w:br/>
        <w:t xml:space="preserve"> "name": "Staging Environment",</w:t>
        <w:br/>
        <w:t xml:space="preserve"> "max_pods": 2,</w:t>
        <w:br/>
        <w:t xml:space="preserve"> "force_encryption_with_cmek": true,</w:t>
        <w:br/>
        <w:t xml:space="preserve"> "organization_id": "org_456def",</w:t>
        <w:br/>
        <w:t xml:space="preserve"> "created_at": "2024-02-20T14:05:12Z"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projects in the organization.</w:t>
            </w:r>
          </w:p>
        </w:tc>
      </w:tr>
      <w:tr>
        <w:tc>
          <w:tcPr>
            <w:tcW w:type="dxa" w:w="2880"/>
          </w:tcPr>
          <w:p>
            <w:r>
              <w:t>data[].id</w:t>
            </w:r>
          </w:p>
        </w:tc>
        <w:tc>
          <w:tcPr>
            <w:tcW w:type="dxa" w:w="2880"/>
          </w:tcPr>
          <w:p>
            <w:r>
              <w:t>string</w:t>
            </w:r>
          </w:p>
        </w:tc>
        <w:tc>
          <w:tcPr>
            <w:tcW w:type="dxa" w:w="2880"/>
          </w:tcPr>
          <w:p>
            <w:r>
              <w:t>The unique ID of the project.</w:t>
            </w:r>
          </w:p>
        </w:tc>
      </w:tr>
      <w:tr>
        <w:tc>
          <w:tcPr>
            <w:tcW w:type="dxa" w:w="2880"/>
          </w:tcPr>
          <w:p>
            <w:r>
              <w:t>data[].name</w:t>
            </w:r>
          </w:p>
        </w:tc>
        <w:tc>
          <w:tcPr>
            <w:tcW w:type="dxa" w:w="2880"/>
          </w:tcPr>
          <w:p>
            <w:r>
              <w:t>string</w:t>
            </w:r>
          </w:p>
        </w:tc>
        <w:tc>
          <w:tcPr>
            <w:tcW w:type="dxa" w:w="2880"/>
          </w:tcPr>
          <w:p>
            <w:r>
              <w:t>The name of the project. Minimum length: 1. Maximum length: 512.</w:t>
            </w:r>
          </w:p>
        </w:tc>
      </w:tr>
      <w:tr>
        <w:tc>
          <w:tcPr>
            <w:tcW w:type="dxa" w:w="2880"/>
          </w:tcPr>
          <w:p>
            <w:r>
              <w:t>data[].max_pods</w:t>
            </w:r>
          </w:p>
        </w:tc>
        <w:tc>
          <w:tcPr>
            <w:tcW w:type="dxa" w:w="2880"/>
          </w:tcPr>
          <w:p>
            <w:r>
              <w:t>integer</w:t>
            </w:r>
          </w:p>
        </w:tc>
        <w:tc>
          <w:tcPr>
            <w:tcW w:type="dxa" w:w="2880"/>
          </w:tcPr>
          <w:p>
            <w:r>
              <w:t>The maximum number of Pods that can be created in the project.</w:t>
            </w:r>
          </w:p>
        </w:tc>
      </w:tr>
      <w:tr>
        <w:tc>
          <w:tcPr>
            <w:tcW w:type="dxa" w:w="2880"/>
          </w:tcPr>
          <w:p>
            <w:r>
              <w:t>data[].force_encryption_with_cmek</w:t>
            </w:r>
          </w:p>
        </w:tc>
        <w:tc>
          <w:tcPr>
            <w:tcW w:type="dxa" w:w="2880"/>
          </w:tcPr>
          <w:p>
            <w:r>
              <w:t>boolean</w:t>
            </w:r>
          </w:p>
        </w:tc>
        <w:tc>
          <w:tcPr>
            <w:tcW w:type="dxa" w:w="2880"/>
          </w:tcPr>
          <w:p>
            <w:r>
              <w:t>Whether to force encryption with a customer-managed encryption key (CMEK).</w:t>
            </w:r>
          </w:p>
        </w:tc>
      </w:tr>
      <w:tr>
        <w:tc>
          <w:tcPr>
            <w:tcW w:type="dxa" w:w="2880"/>
          </w:tcPr>
          <w:p>
            <w:r>
              <w:t>data[].organization_id</w:t>
            </w:r>
          </w:p>
        </w:tc>
        <w:tc>
          <w:tcPr>
            <w:tcW w:type="dxa" w:w="2880"/>
          </w:tcPr>
          <w:p>
            <w:r>
              <w:t>string</w:t>
            </w:r>
          </w:p>
        </w:tc>
        <w:tc>
          <w:tcPr>
            <w:tcW w:type="dxa" w:w="2880"/>
          </w:tcPr>
          <w:p>
            <w:r>
              <w:t>The unique ID of the organization that the project belongs to.</w:t>
            </w:r>
          </w:p>
        </w:tc>
      </w:tr>
      <w:tr>
        <w:tc>
          <w:tcPr>
            <w:tcW w:type="dxa" w:w="2880"/>
          </w:tcPr>
          <w:p>
            <w:r>
              <w:t>data[].created_at</w:t>
            </w:r>
          </w:p>
        </w:tc>
        <w:tc>
          <w:tcPr>
            <w:tcW w:type="dxa" w:w="2880"/>
          </w:tcPr>
          <w:p>
            <w:r>
              <w:t>string</w:t>
            </w:r>
          </w:p>
        </w:tc>
        <w:tc>
          <w:tcPr>
            <w:tcW w:type="dxa" w:w="2880"/>
          </w:tcPr>
          <w:p>
            <w:r>
              <w:t>The date and time when the project was created.</w:t>
            </w:r>
          </w:p>
        </w:tc>
      </w:tr>
      <w:tr>
        <w:tc>
          <w:tcPr>
            <w:tcW w:type="dxa" w:w="2880"/>
          </w:tcPr>
          <w:p>
            <w:r>
              <w:t>status</w:t>
            </w:r>
          </w:p>
        </w:tc>
        <w:tc>
          <w:tcPr>
            <w:tcW w:type="dxa" w:w="2880"/>
          </w:tcPr>
          <w:p>
            <w:r>
              <w:t>integer</w:t>
            </w:r>
          </w:p>
        </w:tc>
        <w:tc>
          <w:tcPr>
            <w:tcW w:type="dxa" w:w="2880"/>
          </w:tcPr>
          <w:p>
            <w:r>
              <w:t>The HTTP status code of the error response.</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Error message describing the failure.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'https://api.pinecone.io/admin/projects' \</w:t>
        <w:br/>
        <w:t xml:space="preserve"> --header 'Accept: application/json' \</w:t>
        <w:br/>
        <w:t xml:space="preserve"> --header 'X-Pinecone-Api-Version: 2024-07'</w:t>
      </w:r>
    </w:p>
    <w:p>
      <w:pPr>
        <w:pStyle w:val="Heading3"/>
      </w:pPr>
      <w:r>
        <w:t>Example Usage</w:t>
      </w:r>
    </w:p>
    <w:p>
      <w:pPr>
        <w:pStyle w:val="Heading3"/>
      </w:pPr>
      <w:r>
        <w:t>Example 1: List All Projects</w:t>
      </w:r>
    </w:p>
    <w:p>
      <w:pPr>
        <w:pStyle w:val="Heading3"/>
      </w:pPr>
      <w:r>
        <w:t>Notes</w:t>
      </w:r>
    </w:p>
    <w:p>
      <w:pPr>
        <w:pStyle w:val="ListBullet"/>
      </w:pPr>
      <w:r>
        <w:t>This endpoint returns all projects in the organization.</w:t>
      </w:r>
    </w:p>
    <w:p>
      <w:pPr>
        <w:pStyle w:val="ListBullet"/>
      </w:pPr>
      <w:r>
        <w:t>There is no request body for this action.</w:t>
      </w:r>
    </w:p>
    <w:p>
      <w:pPr>
        <w:pStyle w:val="ListBullet"/>
      </w:pPr>
      <w:r>
        <w:t>The X-Pinecone-Api-Version header is required.</w:t>
      </w:r>
    </w:p>
    <w:p>
      <w:pPr>
        <w:pStyle w:val="ListBullet"/>
      </w:pPr>
      <w:r>
        <w:t>The response content type is application/json.</w:t>
      </w:r>
    </w:p>
    <w:p>
      <w:pPr>
        <w:pStyle w:val="Heading3"/>
      </w:pPr>
      <w:r>
        <w:t>Error Handling</w:t>
      </w:r>
    </w:p>
    <w:p>
      <w:pPr>
        <w:pStyle w:val="ListBullet"/>
      </w:pPr>
      <w:r>
        <w:t>401 Unauthorized: Returned when the API key is invalid.</w:t>
      </w:r>
    </w:p>
    <w:p>
      <w:pPr>
        <w:pStyle w:val="ListBullet"/>
      </w:pPr>
      <w:r>
        <w:t>500 Internal Server Error: Returned when an internal server error occurs.</w:t>
      </w:r>
    </w:p>
    <w:p>
      <w:pPr>
        <w:pStyle w:val="ListBullet"/>
      </w:pPr>
      <w:r>
        <w:t>4XX Client Error: Returned for unexpected client-side request errors.</w:t>
      </w:r>
    </w:p>
    <w:p>
      <w:pPr>
        <w:pStyle w:val="Heading3"/>
      </w:pPr>
      <w:r>
        <w:t>Related projects actions</w:t>
      </w:r>
    </w:p>
    <w:p>
      <w:pPr>
        <w:pStyle w:val="ListBullet"/>
      </w:pPr>
      <w:r>
        <w:t>[GET] Get a Project's Details — /admin/projects/{{projectId}}</w:t>
      </w:r>
    </w:p>
    <w:p>
      <w:pPr>
        <w:pStyle w:val="ListBullet"/>
      </w:pPr>
      <w:r>
        <w:t>[DELETE] Delete a Project — /admin/projects/{{projectId}}</w:t>
      </w:r>
    </w:p>
    <w:p>
      <w:pPr>
        <w:pStyle w:val="ListBullet"/>
      </w:pPr>
      <w:r>
        <w:t>[POST] Create a New Project — /admin/projects</w:t>
      </w:r>
    </w:p>
    <w:p>
      <w:pPr>
        <w:pStyle w:val="ListBullet"/>
      </w:pPr>
      <w:r>
        <w:t>[PATCH] Update a Project — /admin/projects/{{projectId}}</w:t>
      </w:r>
    </w:p>
    <w:p>
      <w:r>
        <w:br w:type="page"/>
      </w:r>
    </w:p>
    <w:p>
      <w:pPr>
        <w:pStyle w:val="Heading2"/>
      </w:pPr>
      <w:r>
        <w:t>19. [POST] Upsert Vectors Into an Index</w:t>
      </w:r>
    </w:p>
    <w:p>
      <w:r>
        <w:rPr>
          <w:b/>
        </w:rPr>
        <w:t xml:space="preserve">Endpoint: </w:t>
      </w:r>
      <w:r>
        <w:rPr>
          <w:rFonts w:ascii="Courier New" w:hAnsi="Courier New"/>
          <w:sz w:val="18"/>
        </w:rPr>
        <w:t>/vectors/upsert</w:t>
      </w:r>
    </w:p>
    <w:p>
      <w:pPr>
        <w:pStyle w:val="Heading3"/>
      </w:pPr>
      <w:r>
        <w:t>Prerequisites</w:t>
      </w:r>
    </w:p>
    <w:p>
      <w:pPr>
        <w:pStyle w:val="ListBullet"/>
      </w:pPr>
      <w:r>
        <w:t>You must have an existing Pinecone index host</w:t>
      </w:r>
    </w:p>
    <w:p>
      <w:pPr>
        <w:pStyle w:val="ListBullet"/>
      </w:pPr>
      <w:r>
        <w:t>You must have vector data ready to upsert</w:t>
      </w:r>
    </w:p>
    <w:p>
      <w:pPr>
        <w:pStyle w:val="ListBullet"/>
      </w:pPr>
      <w:r>
        <w:t>Vector IDs must be non-empty strings with length between 1 and 512 characters</w:t>
      </w:r>
    </w:p>
    <w:p>
      <w:pPr>
        <w:pStyle w:val="Heading3"/>
      </w:pPr>
      <w:r>
        <w:t>Method</w:t>
      </w:r>
    </w:p>
    <w:p>
      <w:r>
        <w:t>POST</w:t>
      </w:r>
    </w:p>
    <w:p>
      <w:pPr>
        <w:pStyle w:val="Heading3"/>
      </w:pPr>
      <w:r>
        <w:t>URL</w:t>
      </w:r>
    </w:p>
    <w:p>
      <w:r>
        <w:t>https://{{PINECONE_INDEX_HOST}}/vectors/upsert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Upserts vectors into a namespace in a Pinecone index. If a vector with the same ID already exists, the new value overwrites the previous vector. This endpoint supports batching multiple vectors in a single request.</w:t>
      </w:r>
    </w:p>
    <w:p>
      <w:pPr>
        <w:pStyle w:val="Heading3"/>
      </w:pPr>
      <w:r>
        <w:t>Enforcement Rules</w:t>
      </w:r>
    </w:p>
    <w:p>
      <w:pPr>
        <w:pStyle w:val="ListBullet"/>
      </w:pPr>
      <w:r>
        <w:t>The request must be sent to https://{{PINECONE_INDEX_HOST}}/vectors/upsert.</w:t>
      </w:r>
    </w:p>
    <w:p>
      <w:pPr>
        <w:pStyle w:val="ListBullet"/>
      </w:pPr>
      <w:r>
        <w:t>Do not replace {{PINECONE_INDEX_HOST}} with the provided base URL https://api.pinecone.io; for Pinecone index-host endpoints, use {{PINECONE_INDEX_HOST}}.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w:t>
      </w:r>
    </w:p>
    <w:p>
      <w:pPr>
        <w:pStyle w:val="ListBullet"/>
      </w:pPr>
      <w:r>
        <w:t>This endpoint has no query parameters.</w:t>
      </w:r>
    </w:p>
    <w:p>
      <w:pPr>
        <w:pStyle w:val="ListBullet"/>
      </w:pPr>
      <w:r>
        <w:t>The request body must be sent as JSON.</w:t>
      </w:r>
    </w:p>
    <w:p>
      <w:pPr>
        <w:pStyle w:val="ListBullet"/>
      </w:pPr>
      <w:r>
        <w:t>The vectors field must always be present in the request body.</w:t>
      </w:r>
    </w:p>
    <w:p>
      <w:pPr>
        <w:pStyle w:val="ListBullet"/>
      </w:pPr>
      <w:r>
        <w:t>Each vector object must include id.</w:t>
      </w:r>
    </w:p>
    <w:p>
      <w:pPr>
        <w:pStyle w:val="ListBullet"/>
      </w:pPr>
      <w:r>
        <w:t>Each id must be a non-empty string with minLength=1 and maxLength=512.</w:t>
      </w:r>
    </w:p>
    <w:p>
      <w:pPr>
        <w:pStyle w:val="ListBullet"/>
      </w:pPr>
      <w:r>
        <w:t>Recommended batch size is up to 1000 vectors per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vectors</w:t>
            </w:r>
          </w:p>
        </w:tc>
        <w:tc>
          <w:tcPr>
            <w:tcW w:type="dxa" w:w="2880"/>
          </w:tcPr>
          <w:p>
            <w:r>
              <w:t>array</w:t>
            </w:r>
          </w:p>
        </w:tc>
        <w:tc>
          <w:tcPr>
            <w:tcW w:type="dxa" w:w="2880"/>
          </w:tcPr>
          <w:p>
            <w:r>
              <w:t>Array of vectors to upsert. Recommended batch limit is up to 1000 vectors.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where vectors are upserted. Example: example-namespace.</w:t>
            </w:r>
          </w:p>
        </w:tc>
      </w:tr>
    </w:tbl>
    <w:p/>
    <w:p>
      <w:pPr>
        <w:pStyle w:val="Heading3"/>
      </w:pPr>
      <w:r>
        <w:t>Request Body Object Fields</w:t>
      </w:r>
    </w:p>
    <w:p>
      <w:pPr>
        <w:pStyle w:val="Heading3"/>
      </w:pPr>
      <w:r>
        <w:t>vectors[]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vector ID. Length must be between 1 and 512 characters.</w:t>
            </w:r>
          </w:p>
        </w:tc>
      </w:tr>
      <w:tr>
        <w:tc>
          <w:tcPr>
            <w:tcW w:type="dxa" w:w="2880"/>
          </w:tcPr>
          <w:p>
            <w:r>
              <w:t>values</w:t>
            </w:r>
          </w:p>
        </w:tc>
        <w:tc>
          <w:tcPr>
            <w:tcW w:type="dxa" w:w="2880"/>
          </w:tcPr>
          <w:p>
            <w:r>
              <w:t>number[]</w:t>
            </w:r>
          </w:p>
        </w:tc>
        <w:tc>
          <w:tcPr>
            <w:tcW w:type="dxa" w:w="2880"/>
          </w:tcPr>
          <w:p>
            <w:r>
              <w:t>Vector data included in the request.</w:t>
            </w:r>
          </w:p>
        </w:tc>
      </w:tr>
      <w:tr>
        <w:tc>
          <w:tcPr>
            <w:tcW w:type="dxa" w:w="2880"/>
          </w:tcPr>
          <w:p>
            <w:r>
              <w:t>sparseValues</w:t>
            </w:r>
          </w:p>
        </w:tc>
        <w:tc>
          <w:tcPr>
            <w:tcW w:type="dxa" w:w="2880"/>
          </w:tcPr>
          <w:p>
            <w:r>
              <w:t>object</w:t>
            </w:r>
          </w:p>
        </w:tc>
        <w:tc>
          <w:tcPr>
            <w:tcW w:type="dxa" w:w="2880"/>
          </w:tcPr>
          <w:p>
            <w:r>
              <w:t>Sparse vector values.</w:t>
            </w:r>
          </w:p>
        </w:tc>
      </w:tr>
      <w:tr>
        <w:tc>
          <w:tcPr>
            <w:tcW w:type="dxa" w:w="2880"/>
          </w:tcPr>
          <w:p>
            <w:r>
              <w:t>metadata</w:t>
            </w:r>
          </w:p>
        </w:tc>
        <w:tc>
          <w:tcPr>
            <w:tcW w:type="dxa" w:w="2880"/>
          </w:tcPr>
          <w:p>
            <w:r>
              <w:t>object</w:t>
            </w:r>
          </w:p>
        </w:tc>
        <w:tc>
          <w:tcPr>
            <w:tcW w:type="dxa" w:w="2880"/>
          </w:tcPr>
          <w:p>
            <w:r>
              <w:t>Metadata included with the vector.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"upsertedCount":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upsertedCount</w:t>
            </w:r>
          </w:p>
        </w:tc>
        <w:tc>
          <w:tcPr>
            <w:tcW w:type="dxa" w:w="2880"/>
          </w:tcPr>
          <w:p>
            <w:r>
              <w:t>integer</w:t>
            </w:r>
          </w:p>
        </w:tc>
        <w:tc>
          <w:tcPr>
            <w:tcW w:type="dxa" w:w="2880"/>
          </w:tcPr>
          <w:p>
            <w:r>
              <w:t>The number of vectors upserted.</w:t>
            </w:r>
          </w:p>
        </w:tc>
      </w:tr>
      <w:tr>
        <w:tc>
          <w:tcPr>
            <w:tcW w:type="dxa" w:w="2880"/>
          </w:tcPr>
          <w:p>
            <w:r>
              <w:t>code</w:t>
            </w:r>
          </w:p>
        </w:tc>
        <w:tc>
          <w:tcPr>
            <w:tcW w:type="dxa" w:w="2880"/>
          </w:tcPr>
          <w:p>
            <w:r>
              <w:t>integer</w:t>
            </w:r>
          </w:p>
        </w:tc>
        <w:tc>
          <w:tcPr>
            <w:tcW w:type="dxa" w:w="2880"/>
          </w:tcPr>
          <w:p>
            <w:r>
              <w:t>Error status code.</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w:t>
            </w:r>
          </w:p>
        </w:tc>
      </w:tr>
      <w:tr>
        <w:tc>
          <w:tcPr>
            <w:tcW w:type="dxa" w:w="2880"/>
          </w:tcPr>
          <w:p>
            <w:r>
              <w:t>details.value</w:t>
            </w:r>
          </w:p>
        </w:tc>
        <w:tc>
          <w:tcPr>
            <w:tcW w:type="dxa" w:w="2880"/>
          </w:tcPr>
          <w:p>
            <w:r>
              <w:t>string</w:t>
            </w:r>
          </w:p>
        </w:tc>
        <w:tc>
          <w:tcPr>
            <w:tcW w:type="dxa" w:w="2880"/>
          </w:tcPr>
          <w:p>
            <w:r>
              <w:t>Serialized error detail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'https://{{PINECONE_INDEX_HOST}}/vectors/upsert' \</w:t>
        <w:br/>
        <w:t xml:space="preserve"> --header 'Accept: application/json' \</w:t>
        <w:br/>
        <w:t xml:space="preserve"> --header 'Content-Type: application/json' \</w:t>
        <w:br/>
        <w:t xml:space="preserve"> --header 'X-Pinecone-Api-Version: YYYY-MM-DD' \</w:t>
        <w:br/>
        <w:t xml:space="preserve"> --data '{</w:t>
        <w:br/>
        <w:t xml:space="preserve"> "vectors": [</w:t>
        <w:br/>
        <w:t xml:space="preserve">      {</w:t>
        <w:br/>
        <w:t xml:space="preserve"> "id": "vec1",</w:t>
        <w:br/>
        <w:t xml:space="preserve"> "values": [0.12, 0.98, 0.33],</w:t>
        <w:br/>
        <w:t xml:space="preserve"> "metadata": {</w:t>
        <w:br/>
        <w:t xml:space="preserve"> "category": "example"</w:t>
        <w:br/>
        <w:t xml:space="preserve">        }</w:t>
        <w:br/>
        <w:t xml:space="preserve">      },</w:t>
        <w:br/>
        <w:t xml:space="preserve">      {</w:t>
        <w:br/>
        <w:t xml:space="preserve"> "id": "vec2",</w:t>
        <w:br/>
        <w:t xml:space="preserve"> "values": [0.45, 0.67, 0.89],</w:t>
        <w:br/>
        <w:t xml:space="preserve"> "metadata": {</w:t>
        <w:br/>
        <w:t xml:space="preserve"> "category": "example"</w:t>
        <w:br/>
        <w:t xml:space="preserve">        }</w:t>
        <w:br/>
        <w:t xml:space="preserve">      }</w:t>
        <w:br/>
        <w:t xml:space="preserve">    ],</w:t>
        <w:br/>
        <w:t xml:space="preserve"> "namespace": "example-namespace"</w:t>
        <w:br/>
        <w:t xml:space="preserve">  }'</w:t>
      </w:r>
    </w:p>
    <w:p>
      <w:pPr>
        <w:pStyle w:val="Heading3"/>
      </w:pPr>
      <w:r>
        <w:t>Example Usage</w:t>
      </w:r>
    </w:p>
    <w:p>
      <w:pPr>
        <w:pStyle w:val="Heading3"/>
      </w:pPr>
      <w:r>
        <w:t>Example 1: Upsert Dense Vectors</w:t>
      </w:r>
    </w:p>
    <w:p>
      <w:r>
        <w:rPr>
          <w:b/>
          <w:color w:val="666666"/>
          <w:sz w:val="16"/>
        </w:rPr>
        <w:t>[bash]</w:t>
      </w:r>
    </w:p>
    <w:p>
      <w:pPr>
        <w:shd w:fill="F2F2F2" w:val="clear"/>
      </w:pPr>
      <w:r>
        <w:rPr>
          <w:rFonts w:ascii="Courier New" w:hAnsi="Courier New"/>
          <w:sz w:val="17"/>
        </w:rPr>
        <w:t>curl -X POST 'https://{{PINECONE_INDEX_HOST}}/vectors/upsert' \</w:t>
        <w:br/>
        <w:t xml:space="preserve"> -H 'Accept: application/json' \</w:t>
        <w:br/>
        <w:t xml:space="preserve"> -H 'Content-Type: application/json' \</w:t>
        <w:br/>
        <w:t xml:space="preserve"> -H 'X-Pinecone-Api-Version: YYYY-MM-DD' \</w:t>
        <w:br/>
        <w:t xml:space="preserve"> -d '{</w:t>
        <w:br/>
        <w:t xml:space="preserve"> "vectors": [</w:t>
        <w:br/>
        <w:t xml:space="preserve">      {</w:t>
        <w:br/>
        <w:t xml:space="preserve"> "id": "product-1",</w:t>
        <w:br/>
        <w:t xml:space="preserve"> "values": [0.15, 0.22, 0.91],</w:t>
        <w:br/>
        <w:t xml:space="preserve"> "metadata": {</w:t>
        <w:br/>
        <w:t xml:space="preserve"> "source": "catalog"</w:t>
        <w:br/>
        <w:t xml:space="preserve">        }</w:t>
        <w:br/>
        <w:t xml:space="preserve">      }</w:t>
        <w:br/>
        <w:t xml:space="preserve">    ],</w:t>
        <w:br/>
        <w:t xml:space="preserve"> "namespace": "example-namespace"</w:t>
        <w:br/>
        <w:t xml:space="preserve">  }'</w:t>
      </w:r>
    </w:p>
    <w:p>
      <w:pPr>
        <w:pStyle w:val="Heading3"/>
      </w:pPr>
      <w:r>
        <w:t>Example 2: Upsert Multiple Vectors in One Batch</w:t>
      </w:r>
    </w:p>
    <w:p>
      <w:r>
        <w:rPr>
          <w:b/>
          <w:color w:val="666666"/>
          <w:sz w:val="16"/>
        </w:rPr>
        <w:t>[bash]</w:t>
      </w:r>
    </w:p>
    <w:p>
      <w:pPr>
        <w:shd w:fill="F2F2F2" w:val="clear"/>
      </w:pPr>
      <w:r>
        <w:rPr>
          <w:rFonts w:ascii="Courier New" w:hAnsi="Courier New"/>
          <w:sz w:val="17"/>
        </w:rPr>
        <w:t>curl -X POST 'https://{{PINECONE_INDEX_HOST}}/vectors/upsert' \</w:t>
        <w:br/>
        <w:t xml:space="preserve"> -H 'Accept: application/json' \</w:t>
        <w:br/>
        <w:t xml:space="preserve"> -H 'Content-Type: application/json' \</w:t>
        <w:br/>
        <w:t xml:space="preserve"> -H 'X-Pinecone-Api-Version: YYYY-MM-DD' \</w:t>
        <w:br/>
        <w:t xml:space="preserve"> -d '{</w:t>
        <w:br/>
        <w:t xml:space="preserve"> "vectors": [</w:t>
        <w:br/>
        <w:t xml:space="preserve">      {</w:t>
        <w:br/>
        <w:t xml:space="preserve"> "id": "vec-a",</w:t>
        <w:br/>
        <w:t xml:space="preserve"> "values": [0.1, 0.2, 0.3]</w:t>
        <w:br/>
        <w:t xml:space="preserve">      },</w:t>
        <w:br/>
        <w:t xml:space="preserve">      {</w:t>
        <w:br/>
        <w:t xml:space="preserve"> "id": "vec-b",</w:t>
        <w:br/>
        <w:t xml:space="preserve"> "values": [0.4, 0.5, 0.6]</w:t>
        <w:br/>
        <w:t xml:space="preserve">      }</w:t>
        <w:br/>
        <w:t xml:space="preserve">    ],</w:t>
        <w:br/>
        <w:t xml:space="preserve"> "namespace": "example-namespace"</w:t>
        <w:br/>
        <w:t xml:space="preserve">  }'</w:t>
      </w:r>
    </w:p>
    <w:p>
      <w:pPr>
        <w:pStyle w:val="Heading3"/>
      </w:pPr>
      <w:r>
        <w:t>Example 3: Upsert a Vector with Metadata</w:t>
      </w:r>
    </w:p>
    <w:p>
      <w:r>
        <w:rPr>
          <w:b/>
          <w:color w:val="666666"/>
          <w:sz w:val="16"/>
        </w:rPr>
        <w:t>[bash]</w:t>
      </w:r>
    </w:p>
    <w:p>
      <w:pPr>
        <w:shd w:fill="F2F2F2" w:val="clear"/>
      </w:pPr>
      <w:r>
        <w:rPr>
          <w:rFonts w:ascii="Courier New" w:hAnsi="Courier New"/>
          <w:sz w:val="17"/>
        </w:rPr>
        <w:t>curl -X POST 'https://{{PINECONE_INDEX_HOST}}/vectors/upsert' \</w:t>
        <w:br/>
        <w:t xml:space="preserve"> -H 'Accept: application/json' \</w:t>
        <w:br/>
        <w:t xml:space="preserve"> -H 'Content-Type: application/json' \</w:t>
        <w:br/>
        <w:t xml:space="preserve"> -H 'X-Pinecone-Api-Version: YYYY-MM-DD' \</w:t>
        <w:br/>
        <w:t xml:space="preserve"> -d '{</w:t>
        <w:br/>
        <w:t xml:space="preserve"> "vectors": [</w:t>
        <w:br/>
        <w:t xml:space="preserve">      {</w:t>
        <w:br/>
        <w:t xml:space="preserve"> "id": "doc-123",</w:t>
        <w:br/>
        <w:t xml:space="preserve"> "values": [0.11, 0.22, 0.33],</w:t>
        <w:br/>
        <w:t xml:space="preserve"> "metadata": {</w:t>
        <w:br/>
        <w:t xml:space="preserve"> "documentId": "123",</w:t>
        <w:br/>
        <w:t xml:space="preserve"> "language": "en"</w:t>
        <w:br/>
        <w:t xml:space="preserve">        }</w:t>
        <w:br/>
        <w:t xml:space="preserve">      }</w:t>
        <w:br/>
        <w:t xml:space="preserve">    ],</w:t>
        <w:br/>
        <w:t xml:space="preserve"> "namespace": "example-namespace"</w:t>
        <w:br/>
        <w:t xml:space="preserve">  }'</w:t>
      </w:r>
    </w:p>
    <w:p>
      <w:pPr>
        <w:pStyle w:val="Heading3"/>
      </w:pPr>
      <w:r>
        <w:t>Behavior</w:t>
      </w:r>
    </w:p>
    <w:p>
      <w:pPr>
        <w:pStyle w:val="ListBullet"/>
      </w:pPr>
      <w:r>
        <w:t>Validates the request headers and JSON body</w:t>
      </w:r>
    </w:p>
    <w:p>
      <w:pPr>
        <w:pStyle w:val="ListBullet"/>
      </w:pPr>
      <w:r>
        <w:t>Reads the vectors array from the request</w:t>
      </w:r>
    </w:p>
    <w:p>
      <w:pPr>
        <w:pStyle w:val="ListBullet"/>
      </w:pPr>
      <w:r>
        <w:t>Upserts each vector into the specified namespace</w:t>
      </w:r>
    </w:p>
    <w:p>
      <w:pPr>
        <w:pStyle w:val="ListBullet"/>
      </w:pPr>
      <w:r>
        <w:t>Overwrites any existing vector that has the same id</w:t>
      </w:r>
    </w:p>
    <w:p>
      <w:pPr>
        <w:pStyle w:val="ListBullet"/>
      </w:pPr>
      <w:r>
        <w:t>Returns the number of vectors successfully upserted in upsertedCount</w:t>
      </w:r>
    </w:p>
    <w:p>
      <w:pPr>
        <w:pStyle w:val="Heading3"/>
      </w:pPr>
      <w:r>
        <w:t>Notes</w:t>
      </w:r>
    </w:p>
    <w:p>
      <w:pPr>
        <w:pStyle w:val="ListBullet"/>
      </w:pPr>
      <w:r>
        <w:t>This endpoint upserts vectors into a namespace.</w:t>
      </w:r>
    </w:p>
    <w:p>
      <w:pPr>
        <w:pStyle w:val="ListBullet"/>
      </w:pPr>
      <w:r>
        <w:t>If an existing vector ID is reused, the previous value is overwritten.</w:t>
      </w:r>
    </w:p>
    <w:p>
      <w:pPr>
        <w:pStyle w:val="ListBullet"/>
      </w:pPr>
      <w:r>
        <w:t>namespace is optional.</w:t>
      </w:r>
    </w:p>
    <w:p>
      <w:pPr>
        <w:pStyle w:val="ListBullet"/>
      </w:pPr>
      <w:r>
        <w:t>vectors is required.</w:t>
      </w:r>
    </w:p>
    <w:p>
      <w:pPr>
        <w:pStyle w:val="ListBullet"/>
      </w:pPr>
      <w:r>
        <w:t>Recommended batch limit is up to 1000 vectors.</w:t>
      </w:r>
    </w:p>
    <w:p>
      <w:pPr>
        <w:pStyle w:val="ListBullet"/>
      </w:pPr>
      <w:r>
        <w:t>X-Pinecone-Api-Version is required and must be a date-based version string.</w:t>
      </w:r>
    </w:p>
    <w:p>
      <w:pPr>
        <w:pStyle w:val="ListBullet"/>
      </w:pPr>
      <w:r>
        <w:t>sparseValues is supported, but its internal schema was not provided in the source documentation.</w:t>
      </w:r>
    </w:p>
    <w:p>
      <w:pPr>
        <w:pStyle w:val="Heading3"/>
      </w:pPr>
      <w:r>
        <w:t>Gotchas</w:t>
      </w:r>
    </w:p>
    <w:p>
      <w:pPr>
        <w:pStyle w:val="ListBullet"/>
      </w:pPr>
      <w:r>
        <w:t>Do not send requests to https://api.pinecone.io/vectors/upsert; this endpoint requires the index host and must use https://{{PINECONE_INDEX_HOST}}/vectors/upsert.</w:t>
      </w:r>
    </w:p>
    <w:p>
      <w:pPr>
        <w:pStyle w:val="ListBullet"/>
      </w:pPr>
      <w:r>
        <w:t>A vector object without id is invalid.</w:t>
      </w:r>
    </w:p>
    <w:p>
      <w:pPr>
        <w:pStyle w:val="ListBullet"/>
      </w:pPr>
      <w:r>
        <w:t>Vector IDs longer than 512 characters or empty IDs are invalid.</w:t>
      </w:r>
    </w:p>
    <w:p>
      <w:pPr>
        <w:pStyle w:val="ListBullet"/>
      </w:pPr>
      <w:r>
        <w:t>Upserting an existing id replaces the previous vector rather than creating a duplicate.</w:t>
      </w:r>
    </w:p>
    <w:p>
      <w:pPr>
        <w:pStyle w:val="ListBullet"/>
      </w:pPr>
      <w:r>
        <w:t>The source documentation recommends limiting batches to 1000 vectors per request.</w:t>
      </w:r>
    </w:p>
    <w:p>
      <w:pPr>
        <w:pStyle w:val="Heading3"/>
      </w:pPr>
      <w:r>
        <w:t>Error Handling</w:t>
      </w:r>
    </w:p>
    <w:p>
      <w:pPr>
        <w:pStyle w:val="ListBullet"/>
      </w:pPr>
      <w:r>
        <w:t>400 Bad Request: The request body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vectors actions</w:t>
      </w:r>
    </w:p>
    <w:p>
      <w:pPr>
        <w:pStyle w:val="ListBullet"/>
      </w:pPr>
      <w:r>
        <w:t>[GET] List Vector IDs — /vectors/list</w:t>
      </w:r>
    </w:p>
    <w:p>
      <w:pPr>
        <w:pStyle w:val="ListBullet"/>
      </w:pPr>
      <w:r>
        <w:t>[POST] Update a Vector in an Index — /vectors/update</w:t>
      </w:r>
    </w:p>
    <w:p>
      <w:pPr>
        <w:pStyle w:val="ListBullet"/>
      </w:pPr>
      <w:r>
        <w:t>[POST] Fetch Vectors by Metadata — /vectors/fetch_by_metadata</w:t>
      </w:r>
    </w:p>
    <w:p>
      <w:pPr>
        <w:pStyle w:val="ListBullet"/>
      </w:pPr>
      <w:r>
        <w:t>[POST] Delete Vectors From an Index — /vectors/delete</w:t>
      </w:r>
    </w:p>
    <w:p>
      <w:pPr>
        <w:pStyle w:val="ListBullet"/>
      </w:pPr>
      <w:r>
        <w:t>[GET] Fetch Vectors — /vectors/fetch</w:t>
      </w:r>
    </w:p>
    <w:p>
      <w:r>
        <w:br w:type="page"/>
      </w:r>
    </w:p>
    <w:p>
      <w:pPr>
        <w:pStyle w:val="Heading2"/>
      </w:pPr>
      <w:r>
        <w:t>20. [POST] Upsert Text into an Index Namespace</w:t>
      </w:r>
    </w:p>
    <w:p>
      <w:r>
        <w:rPr>
          <w:b/>
        </w:rPr>
        <w:t xml:space="preserve">Endpoint: </w:t>
      </w:r>
      <w:r>
        <w:rPr>
          <w:rFonts w:ascii="Courier New" w:hAnsi="Courier New"/>
          <w:sz w:val="18"/>
        </w:rPr>
        <w:t>/records/namespaces/{{namespace}}/upsert</w:t>
      </w:r>
    </w:p>
    <w:p>
      <w:pPr>
        <w:pStyle w:val="Heading3"/>
      </w:pPr>
      <w:r>
        <w:t>Prerequisites</w:t>
      </w:r>
    </w:p>
    <w:p>
      <w:pPr>
        <w:pStyle w:val="ListBullet"/>
      </w:pPr>
      <w:r>
        <w:t>The target index must support integrated embedding</w:t>
      </w:r>
    </w:p>
    <w:p>
      <w:pPr>
        <w:pStyle w:val="ListBullet"/>
      </w:pPr>
      <w:r>
        <w:t>You must know the target namespace</w:t>
      </w:r>
    </w:p>
    <w:p>
      <w:pPr>
        <w:pStyle w:val="ListBullet"/>
      </w:pPr>
      <w:r>
        <w:t>Each record must include an _id field</w:t>
      </w:r>
    </w:p>
    <w:p>
      <w:pPr>
        <w:pStyle w:val="ListBullet"/>
      </w:pPr>
      <w:r>
        <w:t>Each record must also include a field matching the index's field_map configuration (for example, chunk_text or data)</w:t>
      </w:r>
    </w:p>
    <w:p>
      <w:pPr>
        <w:pStyle w:val="Heading3"/>
      </w:pPr>
      <w:r>
        <w:t>Method</w:t>
      </w:r>
    </w:p>
    <w:p>
      <w:r>
        <w:t>POST</w:t>
      </w:r>
    </w:p>
    <w:p>
      <w:pPr>
        <w:pStyle w:val="Heading3"/>
      </w:pPr>
      <w:r>
        <w:t>URL</w:t>
      </w:r>
    </w:p>
    <w:p>
      <w:r>
        <w:t>https://{{PINECONE_INDEX_HOST}}/records/namespaces/{{namespace}}/upsert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"application/x-ndjson",</w:t>
        <w:br/>
        <w:t xml:space="preserve"> "X-Pinecone-Api-Version": "YYYY-MM-DD"</w:t>
        <w:br/>
        <w:t>}</w:t>
      </w:r>
    </w:p>
    <w:p>
      <w:pPr>
        <w:pStyle w:val="Heading3"/>
      </w:pPr>
      <w:r>
        <w:t>Description</w:t>
      </w:r>
    </w:p>
    <w:p>
      <w:r>
        <w:t>Upserts text records into a Pinecone namespace. Pinecone automatically converts the text to vectors using the hosted embedding model associated with the index. This operation is only supported for indexes with integrated embedding.</w:t>
      </w:r>
    </w:p>
    <w:p>
      <w:pPr>
        <w:pStyle w:val="Heading3"/>
      </w:pPr>
      <w:r>
        <w:t>Enforcement Rules</w:t>
      </w:r>
    </w:p>
    <w:p>
      <w:pPr>
        <w:pStyle w:val="ListBullet"/>
      </w:pPr>
      <w:r>
        <w:t>The namespace path parameter must always be present.</w:t>
      </w:r>
    </w:p>
    <w:p>
      <w:pPr>
        <w:pStyle w:val="ListBullet"/>
      </w:pPr>
      <w:r>
        <w:t>Always construct the path as /records/namespaces/{{namespace}}/upsert, where {{namespace}} is a non-empty string.</w:t>
      </w:r>
    </w:p>
    <w:p>
      <w:pPr>
        <w:pStyle w:val="ListBullet"/>
      </w:pPr>
      <w:r>
        <w:t>Do not call the API with a missing or empty namespace.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request body must be sent as application/x-ndjson.</w:t>
      </w:r>
    </w:p>
    <w:p>
      <w:pPr>
        <w:pStyle w:val="ListBullet"/>
      </w:pPr>
      <w:r>
        <w:t>Each NDJSON record must include _id.</w:t>
      </w:r>
    </w:p>
    <w:p>
      <w:pPr>
        <w:pStyle w:val="ListBullet"/>
      </w:pPr>
      <w:r>
        <w:t>id may be used as an alias for _id.</w:t>
      </w:r>
    </w:p>
    <w:p>
      <w:pPr>
        <w:pStyle w:val="ListBullet"/>
      </w:pPr>
      <w:r>
        <w:t>Each record must include a field matching the index's field_map configuration, such as chunk_text or data.</w:t>
      </w:r>
    </w:p>
    <w:p>
      <w:pPr>
        <w:pStyle w:val="ListBullet"/>
      </w:pPr>
      <w:r>
        <w:t>All other fields in each record are stored as metadata.</w:t>
      </w:r>
    </w:p>
    <w:p>
      <w:pPr>
        <w:pStyle w:val="Heading3"/>
      </w:pPr>
      <w:r>
        <w:t>Valid Examples</w:t>
      </w:r>
    </w:p>
    <w:p>
      <w:r>
        <w:rPr>
          <w:b/>
          <w:color w:val="666666"/>
          <w:sz w:val="16"/>
        </w:rPr>
        <w:t>[http]</w:t>
      </w:r>
    </w:p>
    <w:p>
      <w:pPr>
        <w:shd w:fill="F2F2F2" w:val="clear"/>
      </w:pPr>
      <w:r>
        <w:rPr>
          <w:rFonts w:ascii="Courier New" w:hAnsi="Courier New"/>
          <w:sz w:val="17"/>
        </w:rPr>
        <w:t>/records/namespaces/default/upsert</w:t>
        <w:br/>
        <w:t>/records/namespaces/customer-support/upsert</w:t>
      </w:r>
    </w:p>
    <w:p>
      <w:pPr>
        <w:pStyle w:val="Heading3"/>
      </w:pPr>
      <w:r>
        <w:t>Invalid Examples</w:t>
      </w:r>
    </w:p>
    <w:p>
      <w:r>
        <w:rPr>
          <w:b/>
          <w:color w:val="666666"/>
          <w:sz w:val="16"/>
        </w:rPr>
        <w:t>[http]</w:t>
      </w:r>
    </w:p>
    <w:p>
      <w:pPr>
        <w:shd w:fill="F2F2F2" w:val="clear"/>
      </w:pPr>
      <w:r>
        <w:rPr>
          <w:rFonts w:ascii="Courier New" w:hAnsi="Courier New"/>
          <w:sz w:val="17"/>
        </w:rPr>
        <w:t>/records/namespaces//upsert</w:t>
        <w:br/>
        <w:t>/records/namespaces/upsert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upsert records into. Send in the URL path. Must be a non-empty string.</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 of the record to upsert. Required for each NDJSON record. id can be used as an alias for _id.</w:t>
            </w:r>
          </w:p>
        </w:tc>
      </w:tr>
      <w:tr>
        <w:tc>
          <w:tcPr>
            <w:tcW w:type="dxa" w:w="2880"/>
          </w:tcPr>
          <w:p>
            <w:r>
              <w:t>field_map field</w:t>
            </w:r>
          </w:p>
        </w:tc>
        <w:tc>
          <w:tcPr>
            <w:tcW w:type="dxa" w:w="2880"/>
          </w:tcPr>
          <w:p>
            <w:r>
              <w:t>string</w:t>
            </w:r>
          </w:p>
        </w:tc>
        <w:tc>
          <w:tcPr>
            <w:tcW w:type="dxa" w:w="2880"/>
          </w:tcPr>
          <w:p>
            <w:r>
              <w:t>Each record must include a field matching the index's field_map configuration, such as chunk_text or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Alias for _id.</w:t>
            </w:r>
          </w:p>
        </w:tc>
      </w:tr>
      <w:tr>
        <w:tc>
          <w:tcPr>
            <w:tcW w:type="dxa" w:w="2880"/>
          </w:tcPr>
          <w:p>
            <w:r>
              <w:t>*</w:t>
            </w:r>
          </w:p>
        </w:tc>
        <w:tc>
          <w:tcPr>
            <w:tcW w:type="dxa" w:w="2880"/>
          </w:tcPr>
          <w:p>
            <w:r>
              <w:t>any</w:t>
            </w:r>
          </w:p>
        </w:tc>
        <w:tc>
          <w:tcPr>
            <w:tcW w:type="dxa" w:w="2880"/>
          </w:tcPr>
          <w:p>
            <w:r>
              <w:t>Any additional fields are stored as metadata.</w:t>
            </w:r>
          </w:p>
        </w:tc>
      </w:tr>
    </w:tbl>
    <w:p/>
    <w:p>
      <w:pPr>
        <w:pStyle w:val="Heading3"/>
      </w:pPr>
      <w:r>
        <w:t>Request Body</w:t>
      </w:r>
    </w:p>
    <w:p>
      <w:r>
        <w:t>Send newline-delimited JSON (application/x-ndjson). Each line should be a JSON object representing one record.</w:t>
      </w:r>
    </w:p>
    <w:p>
      <w:pPr>
        <w:pStyle w:val="Heading3"/>
      </w:pPr>
      <w:r>
        <w:t>Example NDJSON Body</w:t>
      </w:r>
    </w:p>
    <w:p>
      <w:pPr>
        <w:shd w:fill="F2F2F2" w:val="clear"/>
      </w:pPr>
      <w:r>
        <w:rPr>
          <w:rFonts w:ascii="Courier New" w:hAnsi="Courier New"/>
          <w:sz w:val="17"/>
        </w:rPr>
        <w:t>{"_id":"rec1","chunk_text":"Pinecone converts text to vectors automatically.","category":"docs"}</w:t>
        <w:br/>
        <w:t>{"_id":"rec2","chunk_text":"Integrated embedding indexes support text upsert.","source":"guide"}</w:t>
      </w:r>
    </w:p>
    <w:p>
      <w:pPr>
        <w:pStyle w:val="Heading3"/>
      </w:pPr>
      <w:r>
        <w:t>Response</w:t>
      </w:r>
    </w:p>
    <w:p>
      <w:pPr>
        <w:pStyle w:val="Heading3"/>
      </w:pPr>
      <w:r>
        <w:t>Success Response (201)</w:t>
      </w:r>
    </w:p>
    <w:p>
      <w:r>
        <w:t>A successful response is documented, but no response body schema was provided.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 The request body included invalid request parameters.",</w:t>
        <w:br/>
        <w:t xml:space="preserve"> "details": [</w:t>
        <w:br/>
        <w:t xml:space="preserve"> {</w:t>
        <w:br/>
        <w:t xml:space="preserve"> "typeUrl": "type.googleapis.com/google.rpc.BadRequest",</w:t>
        <w:br/>
        <w:t xml:space="preserve"> "value": "..."</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422,</w:t>
        <w:br/>
        <w:t xml:space="preserve"> "message": "An unexpected error response.",</w:t>
        <w:br/>
        <w:t xml:space="preserve"> "details": [</w:t>
        <w:br/>
        <w:t xml:space="preserve"> {</w:t>
        <w:br/>
        <w:t xml:space="preserve"> "typeUrl": "type.googleapis.com/google.rpc.ErrorInfo",</w:t>
        <w:br/>
        <w:t xml:space="preserve"> "value":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"type.googleapis.com/google.rpc.DebugInfo",</w:t>
        <w:br/>
        <w:t xml:space="preserve"> "value":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status code. Present in documented error responses.</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detail object.</w:t>
            </w:r>
          </w:p>
        </w:tc>
      </w:tr>
      <w:tr>
        <w:tc>
          <w:tcPr>
            <w:tcW w:type="dxa" w:w="2880"/>
          </w:tcPr>
          <w:p>
            <w:r>
              <w:t>details.value</w:t>
            </w:r>
          </w:p>
        </w:tc>
        <w:tc>
          <w:tcPr>
            <w:tcW w:type="dxa" w:w="2880"/>
          </w:tcPr>
          <w:p>
            <w:r>
              <w:t>string</w:t>
            </w:r>
          </w:p>
        </w:tc>
        <w:tc>
          <w:tcPr>
            <w:tcW w:type="dxa" w:w="2880"/>
          </w:tcPr>
          <w:p>
            <w:r>
              <w:t>Serialized detail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'https://{{PINECONE_INDEX_HOST}}/records/namespaces/default/upsert' \</w:t>
        <w:br/>
        <w:t xml:space="preserve"> --header 'Accept: application/json' \</w:t>
        <w:br/>
        <w:t xml:space="preserve"> --header 'Content-Type: application/x-ndjson' \</w:t>
        <w:br/>
        <w:t xml:space="preserve"> --header 'X-Pinecone-Api-Version: 2024-07' \</w:t>
        <w:br/>
        <w:t xml:space="preserve"> --data-binary $'{"_id":"rec1","chunk_text":"Pinecone converts text to vectors automatically.","category":"docs"}\n{"_id":"rec2","chunk_text":"Integrated embedding indexes support text upsert.","source":"guide"}'</w:t>
      </w:r>
    </w:p>
    <w:p>
      <w:pPr>
        <w:pStyle w:val="Heading3"/>
      </w:pPr>
      <w:r>
        <w:t>Example Usage</w:t>
      </w:r>
    </w:p>
    <w:p>
      <w:pPr>
        <w:pStyle w:val="Heading3"/>
      </w:pPr>
      <w:r>
        <w:t>Example 1: Upsert Text Records with _id</w:t>
      </w:r>
    </w:p>
    <w:p>
      <w:r>
        <w:rPr>
          <w:b/>
          <w:color w:val="666666"/>
          <w:sz w:val="16"/>
        </w:rPr>
        <w:t>[bash]</w:t>
      </w:r>
    </w:p>
    <w:p>
      <w:pPr>
        <w:shd w:fill="F2F2F2" w:val="clear"/>
      </w:pPr>
      <w:r>
        <w:rPr>
          <w:rFonts w:ascii="Courier New" w:hAnsi="Courier New"/>
          <w:sz w:val="17"/>
        </w:rPr>
        <w:t>curl --request POST 'https://{{PINECONE_INDEX_HOST}}/records/namespaces/default/upsert' \</w:t>
        <w:br/>
        <w:t xml:space="preserve"> --header 'Accept: application/json' \</w:t>
        <w:br/>
        <w:t xml:space="preserve"> --header 'Content-Type: application/x-ndjson' \</w:t>
        <w:br/>
        <w:t xml:space="preserve"> --header 'X-Pinecone-Api-Version: 2024-07' \</w:t>
        <w:br/>
        <w:t xml:space="preserve"> --data-binary $'{"_id":"doc-1","chunk_text":"Hello world","topic":"intro"}\n{"_id":"doc-2","chunk_text":"How Pinecone integrated embedding works","topic":"pinecone"}'</w:t>
      </w:r>
    </w:p>
    <w:p>
      <w:pPr>
        <w:pStyle w:val="Heading3"/>
      </w:pPr>
      <w:r>
        <w:t>Example 2: Use id as an Alias for _id</w:t>
      </w:r>
    </w:p>
    <w:p>
      <w:r>
        <w:rPr>
          <w:b/>
          <w:color w:val="666666"/>
          <w:sz w:val="16"/>
        </w:rPr>
        <w:t>[bash]</w:t>
      </w:r>
    </w:p>
    <w:p>
      <w:pPr>
        <w:shd w:fill="F2F2F2" w:val="clear"/>
      </w:pPr>
      <w:r>
        <w:rPr>
          <w:rFonts w:ascii="Courier New" w:hAnsi="Courier New"/>
          <w:sz w:val="17"/>
        </w:rPr>
        <w:t>curl --request POST 'https://{{PINECONE_INDEX_HOST}}/records/namespaces/customer-support/upsert' \</w:t>
        <w:br/>
        <w:t xml:space="preserve"> --header 'Accept: application/json' \</w:t>
        <w:br/>
        <w:t xml:space="preserve"> --header 'Content-Type: application/x-ndjson' \</w:t>
        <w:br/>
        <w:t xml:space="preserve"> --header 'X-Pinecone-Api-Version: 2024-07' \</w:t>
        <w:br/>
        <w:t xml:space="preserve"> --data-binary $'{"id":"ticket-1001","data":"Customer cannot log in","priority":"high"}\n{"id":"ticket-1002","data":"Password reset requested","priority":"medium"}'</w:t>
      </w:r>
    </w:p>
    <w:p>
      <w:pPr>
        <w:pStyle w:val="Heading3"/>
      </w:pPr>
      <w:r>
        <w:t>Behavior</w:t>
      </w:r>
    </w:p>
    <w:p>
      <w:pPr>
        <w:pStyle w:val="ListBullet"/>
      </w:pPr>
      <w:r>
        <w:t>The request targets a specific namespace identified by the namespace path parameter.</w:t>
      </w:r>
    </w:p>
    <w:p>
      <w:pPr>
        <w:pStyle w:val="ListBullet"/>
      </w:pPr>
      <w:r>
        <w:t>Pinecone reads each NDJSON line as an individual record.</w:t>
      </w:r>
    </w:p>
    <w:p>
      <w:pPr>
        <w:pStyle w:val="ListBullet"/>
      </w:pPr>
      <w:r>
        <w:t>Each record must include a unique identifier via _id or id.</w:t>
      </w:r>
    </w:p>
    <w:p>
      <w:pPr>
        <w:pStyle w:val="ListBullet"/>
      </w:pPr>
      <w:r>
        <w:t>Pinecone uses the configured integrated embedding model to convert the text field into vectors automatically.</w:t>
      </w:r>
    </w:p>
    <w:p>
      <w:pPr>
        <w:pStyle w:val="ListBullet"/>
      </w:pPr>
      <w:r>
        <w:t>Additional fields are stored as metadata.</w:t>
      </w:r>
    </w:p>
    <w:p>
      <w:pPr>
        <w:pStyle w:val="ListBullet"/>
      </w:pPr>
      <w:r>
        <w:t>The records are upserted into the specified namespace.</w:t>
      </w:r>
    </w:p>
    <w:p>
      <w:pPr>
        <w:pStyle w:val="Heading3"/>
      </w:pPr>
      <w:r>
        <w:t>Notes</w:t>
      </w:r>
    </w:p>
    <w:p>
      <w:pPr>
        <w:pStyle w:val="ListBullet"/>
      </w:pPr>
      <w:r>
        <w:t>This endpoint is only supported for indexes with integrated embedding.</w:t>
      </w:r>
    </w:p>
    <w:p>
      <w:pPr>
        <w:pStyle w:val="ListBullet"/>
      </w:pPr>
      <w:r>
        <w:t>The body format is application/x-ndjson, not standard JSON.</w:t>
      </w:r>
    </w:p>
    <w:p>
      <w:pPr>
        <w:pStyle w:val="ListBullet"/>
      </w:pPr>
      <w:r>
        <w:t>Each record must include a field matching your index's field_map configuration.</w:t>
      </w:r>
    </w:p>
    <w:p>
      <w:pPr>
        <w:pStyle w:val="ListBullet"/>
      </w:pPr>
      <w:r>
        <w:t>Example matching fields mentioned in the documentation include chunk_text and data.</w:t>
      </w:r>
    </w:p>
    <w:p>
      <w:pPr>
        <w:pStyle w:val="ListBullet"/>
      </w:pPr>
      <w:r>
        <w:t>All non-text-mapping fields are stored as metadata.</w:t>
      </w:r>
    </w:p>
    <w:p>
      <w:pPr>
        <w:pStyle w:val="ListBullet"/>
      </w:pPr>
      <w:r>
        <w:t>No query parameters were documented for this endpoint.</w:t>
      </w:r>
    </w:p>
    <w:p>
      <w:pPr>
        <w:pStyle w:val="ListBullet"/>
      </w:pPr>
      <w:r>
        <w:t>The success response body was not documented.</w:t>
      </w:r>
    </w:p>
    <w:p>
      <w:pPr>
        <w:pStyle w:val="Heading3"/>
      </w:pPr>
      <w:r>
        <w:t>Gotchas</w:t>
      </w:r>
    </w:p>
    <w:p>
      <w:pPr>
        <w:pStyle w:val="ListBullet"/>
      </w:pPr>
      <w:r>
        <w:t>Do not send the body as a JSON array; the documented content type is NDJSON.</w:t>
      </w:r>
    </w:p>
    <w:p>
      <w:pPr>
        <w:pStyle w:val="ListBullet"/>
      </w:pPr>
      <w:r>
        <w:t>Do not omit the namespace path parameter.</w:t>
      </w:r>
    </w:p>
    <w:p>
      <w:pPr>
        <w:pStyle w:val="ListBullet"/>
      </w:pPr>
      <w:r>
        <w:t>Do not omit _id unless you provide id as its alias.</w:t>
      </w:r>
    </w:p>
    <w:p>
      <w:pPr>
        <w:pStyle w:val="ListBullet"/>
      </w:pPr>
      <w:r>
        <w:t>If your record does not include the field expected by the index's field_map, the request can fail.</w:t>
      </w:r>
    </w:p>
    <w:p>
      <w:pPr>
        <w:pStyle w:val="ListBullet"/>
      </w:pPr>
      <w:r>
        <w:t>The provided base URL should be ignored for this endpoint because Pinecone index data-plane endpoints use {{PINECONE_INDEX_HOST}}.</w:t>
      </w:r>
    </w:p>
    <w:p>
      <w:pPr>
        <w:pStyle w:val="Heading3"/>
      </w:pPr>
      <w:r>
        <w:t>Error Handling</w:t>
      </w:r>
    </w:p>
    <w:p>
      <w:pPr>
        <w:pStyle w:val="ListBullet"/>
      </w:pPr>
      <w:r>
        <w:t>400 Bad Request: The request body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records actions</w:t>
      </w:r>
    </w:p>
    <w:p>
      <w:pPr>
        <w:pStyle w:val="ListBullet"/>
      </w:pPr>
      <w:r>
        <w:t>[POST] Search Records in a Namespace with Text — /records/namespaces/{{namespace}}/search</w:t>
      </w:r>
    </w:p>
    <w:p>
      <w:r>
        <w:br w:type="page"/>
      </w:r>
    </w:p>
    <w:p>
      <w:pPr>
        <w:pStyle w:val="Heading2"/>
      </w:pPr>
      <w:r>
        <w:t>21. [DELETE] Delete a Namespace from an Index</w:t>
      </w:r>
    </w:p>
    <w:p>
      <w:r>
        <w:rPr>
          <w:b/>
        </w:rPr>
        <w:t xml:space="preserve">Endpoint: </w:t>
      </w:r>
      <w:r>
        <w:rPr>
          <w:rFonts w:ascii="Courier New" w:hAnsi="Courier New"/>
          <w:sz w:val="18"/>
        </w:rPr>
        <w:t>/namespaces/{{namespace}}</w:t>
      </w:r>
    </w:p>
    <w:p>
      <w:pPr>
        <w:pStyle w:val="Heading3"/>
      </w:pPr>
      <w:r>
        <w:t>Prerequisites</w:t>
      </w:r>
    </w:p>
    <w:p>
      <w:pPr>
        <w:pStyle w:val="ListBullet"/>
      </w:pPr>
      <w:r>
        <w:t>The target index must be a serverless index</w:t>
      </w:r>
    </w:p>
    <w:p>
      <w:pPr>
        <w:pStyle w:val="ListBullet"/>
      </w:pPr>
      <w:r>
        <w:t>The namespace to delete must already exist</w:t>
      </w:r>
    </w:p>
    <w:p>
      <w:pPr>
        <w:pStyle w:val="ListBullet"/>
      </w:pPr>
      <w:r>
        <w:t>This operation is not supported for pod-based indexes</w:t>
      </w:r>
    </w:p>
    <w:p>
      <w:pPr>
        <w:pStyle w:val="Heading3"/>
      </w:pPr>
      <w:r>
        <w:t>Method</w:t>
      </w:r>
    </w:p>
    <w:p>
      <w:r>
        <w:t>DELETE</w:t>
      </w:r>
    </w:p>
    <w:p>
      <w:pPr>
        <w:pStyle w:val="Heading3"/>
      </w:pPr>
      <w:r>
        <w:t>URL</w:t>
      </w:r>
    </w:p>
    <w:p>
      <w:r>
        <w:t>https://{{PINECONE_INDEX_HOST}}/namespaces/{{namespace}}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 namespace from a serverless index. This action is irreversible and permanently removes all data stored in the specified namespace.</w:t>
      </w:r>
    </w:p>
    <w:p>
      <w:pPr>
        <w:pStyle w:val="Heading3"/>
      </w:pPr>
      <w:r>
        <w:t>Enforcement Rules</w:t>
      </w:r>
    </w:p>
    <w:p>
      <w:pPr>
        <w:pStyle w:val="ListBullet"/>
      </w:pPr>
      <w:r>
        <w:t>The namespace path parameter must always be present.</w:t>
      </w:r>
    </w:p>
    <w:p>
      <w:pPr>
        <w:pStyle w:val="ListBullet"/>
      </w:pPr>
      <w:r>
        <w:t>Always construct the path as /namespaces/{{namespace}}, where {{namespace}} is a non-empty string.</w:t>
      </w:r>
    </w:p>
    <w:p>
      <w:pPr>
        <w:pStyle w:val="ListBullet"/>
      </w:pPr>
      <w:r>
        <w:t>Do not call the API with a missing or empty namespace.</w:t>
      </w:r>
    </w:p>
    <w:p>
      <w:pPr>
        <w:pStyle w:val="ListBullet"/>
      </w:pPr>
      <w:r>
        <w:t>When executing the action, ensure to send "Path Parameters" in the URL and not in the body.</w:t>
      </w:r>
    </w:p>
    <w:p>
      <w:pPr>
        <w:pStyle w:val="ListBullet"/>
      </w:pPr>
      <w:r>
        <w:t>This request has no request body.</w:t>
      </w:r>
    </w:p>
    <w:p>
      <w:pPr>
        <w:pStyle w:val="ListBullet"/>
      </w:pPr>
      <w:r>
        <w:t xml:space="preserve">Ensure the final request path always resolves to something like: </w:t>
        <w:br/>
        <w:br/>
        <w:t>/namespaces/example-namespace</w:t>
        <w:br/>
        <w:t>/namespaces/customer-data</w:t>
      </w:r>
    </w:p>
    <w:p>
      <w:pPr>
        <w:pStyle w:val="Heading3"/>
      </w:pPr>
      <w:r>
        <w:t>Valid Examples</w:t>
      </w:r>
    </w:p>
    <w:p>
      <w:r>
        <w:rPr>
          <w:b/>
          <w:color w:val="666666"/>
          <w:sz w:val="16"/>
        </w:rPr>
        <w:t>[http]</w:t>
      </w:r>
    </w:p>
    <w:p>
      <w:pPr>
        <w:shd w:fill="F2F2F2" w:val="clear"/>
      </w:pPr>
      <w:r>
        <w:rPr>
          <w:rFonts w:ascii="Courier New" w:hAnsi="Courier New"/>
          <w:sz w:val="17"/>
        </w:rPr>
        <w:t>/namespaces/example-namespace</w:t>
        <w:br/>
        <w:t>/namespaces/customer-data</w:t>
      </w:r>
    </w:p>
    <w:p>
      <w:pPr>
        <w:pStyle w:val="Heading3"/>
      </w:pPr>
      <w:r>
        <w:t>Invalid Examples</w:t>
      </w:r>
    </w:p>
    <w:p>
      <w:r>
        <w:rPr>
          <w:b/>
          <w:color w:val="666666"/>
          <w:sz w:val="16"/>
        </w:rPr>
        <w:t>[http]</w:t>
      </w:r>
    </w:p>
    <w:p>
      <w:pPr>
        <w:shd w:fill="F2F2F2" w:val="clear"/>
      </w:pPr>
      <w:r>
        <w:rPr>
          <w:rFonts w:ascii="Courier New" w:hAnsi="Courier New"/>
          <w:sz w:val="17"/>
        </w:rPr>
        <w:t>/namespaces/</w:t>
        <w:br/>
        <w:t>/namespaces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delete.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 The request body included invalid request parameters.",</w:t>
        <w:br/>
        <w:t xml:space="preserve"> "details": [</w:t>
        <w:br/>
        <w:t xml:space="preserve"> {</w:t>
        <w:br/>
        <w:t xml:space="preserve"> "typeUrl": "type.googleapis.com/google.rpc.BadRequest",</w:t>
        <w:br/>
        <w:t xml:space="preserve"> "value": "..."</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"type.googleapis.com/google.rpc.DebugInfo",</w:t>
        <w:br/>
        <w:t xml:space="preserve"> "value":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Numeric error code returned for failed requests.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 payload.</w:t>
            </w:r>
          </w:p>
        </w:tc>
      </w:tr>
      <w:tr>
        <w:tc>
          <w:tcPr>
            <w:tcW w:type="dxa" w:w="2880"/>
          </w:tcPr>
          <w:p>
            <w:r>
              <w:t>details.value</w:t>
            </w:r>
          </w:p>
        </w:tc>
        <w:tc>
          <w:tcPr>
            <w:tcW w:type="dxa" w:w="2880"/>
          </w:tcPr>
          <w:p>
            <w:r>
              <w:t>string</w:t>
            </w:r>
          </w:p>
        </w:tc>
        <w:tc>
          <w:tcPr>
            <w:tcW w:type="dxa" w:w="2880"/>
          </w:tcPr>
          <w:p>
            <w:r>
              <w:t>Serialized detail value.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'https://{{PINECONE_INDEX_HOST}}/namespaces/example-namespace' \</w:t>
        <w:br/>
        <w:t xml:space="preserve"> -H 'Accept: application/json' \</w:t>
        <w:br/>
        <w:t xml:space="preserve"> -H 'X-Pinecone-Api-Version: YYYY-MM-DD'</w:t>
      </w:r>
    </w:p>
    <w:p>
      <w:pPr>
        <w:pStyle w:val="Heading3"/>
      </w:pPr>
      <w:r>
        <w:t>Behavior</w:t>
      </w:r>
    </w:p>
    <w:p>
      <w:pPr>
        <w:pStyle w:val="ListBullet"/>
      </w:pPr>
      <w:r>
        <w:t>Validates that the request targets a serverless index</w:t>
      </w:r>
    </w:p>
    <w:p>
      <w:pPr>
        <w:pStyle w:val="ListBullet"/>
      </w:pPr>
      <w:r>
        <w:t>Locates the specified namespace</w:t>
      </w:r>
    </w:p>
    <w:p>
      <w:pPr>
        <w:pStyle w:val="ListBullet"/>
      </w:pPr>
      <w:r>
        <w:t>Permanently deletes all data contained in the namespace</w:t>
      </w:r>
    </w:p>
    <w:p>
      <w:pPr>
        <w:pStyle w:val="ListBullet"/>
      </w:pPr>
      <w:r>
        <w:t>Returns a successful response if deletion completes</w:t>
      </w:r>
    </w:p>
    <w:p>
      <w:pPr>
        <w:pStyle w:val="Heading3"/>
      </w:pPr>
      <w:r>
        <w:t>Notes</w:t>
      </w:r>
    </w:p>
    <w:p>
      <w:pPr>
        <w:pStyle w:val="ListBullet"/>
      </w:pPr>
      <w:r>
        <w:t>Deleting a namespace is irreversible</w:t>
      </w:r>
    </w:p>
    <w:p>
      <w:pPr>
        <w:pStyle w:val="ListBullet"/>
      </w:pPr>
      <w:r>
        <w:t>All data in the namespace is permanently deleted</w:t>
      </w:r>
    </w:p>
    <w:p>
      <w:pPr>
        <w:pStyle w:val="ListBullet"/>
      </w:pPr>
      <w:r>
        <w:t>This endpoint uses the index host, which should be represented as {{PINECONE_INDEX_HOST}}</w:t>
      </w:r>
    </w:p>
    <w:p>
      <w:pPr>
        <w:pStyle w:val="ListBullet"/>
      </w:pPr>
      <w:r>
        <w:t>This action has no request body</w:t>
      </w:r>
    </w:p>
    <w:p>
      <w:pPr>
        <w:pStyle w:val="Heading3"/>
      </w:pPr>
      <w:r>
        <w:t>Gotchas</w:t>
      </w:r>
    </w:p>
    <w:p>
      <w:pPr>
        <w:pStyle w:val="ListBullet"/>
      </w:pPr>
      <w:r>
        <w:t>Do not use this endpoint with pod-based indexes</w:t>
      </w:r>
    </w:p>
    <w:p>
      <w:pPr>
        <w:pStyle w:val="ListBullet"/>
      </w:pPr>
      <w:r>
        <w:t>An empty or missing namespace in the URL will result in an invalid request</w:t>
      </w:r>
    </w:p>
    <w:p>
      <w:pPr>
        <w:pStyle w:val="ListBullet"/>
      </w:pPr>
      <w:r>
        <w:t>Because deletion is permanent, confirm the namespace value before executing</w:t>
      </w:r>
    </w:p>
    <w:p>
      <w:pPr>
        <w:pStyle w:val="Heading3"/>
      </w:pPr>
      <w:r>
        <w:t>Error Handling</w:t>
      </w:r>
    </w:p>
    <w:p>
      <w:pPr>
        <w:pStyle w:val="ListBullet"/>
      </w:pPr>
      <w:r>
        <w:t>400 Bad Request: Invalid request parameters</w:t>
      </w:r>
    </w:p>
    <w:p>
      <w:pPr>
        <w:pStyle w:val="ListBullet"/>
      </w:pPr>
      <w:r>
        <w:t>4XX Client Error: Unexpected client-side error</w:t>
      </w:r>
    </w:p>
    <w:p>
      <w:pPr>
        <w:pStyle w:val="ListBullet"/>
      </w:pPr>
      <w:r>
        <w:t>5XX Server Error: Unexpected server-side error</w:t>
      </w:r>
    </w:p>
    <w:p>
      <w:pPr>
        <w:pStyle w:val="Heading3"/>
      </w:pPr>
      <w:r>
        <w:t>Related namespaces actions</w:t>
      </w:r>
    </w:p>
    <w:p>
      <w:pPr>
        <w:pStyle w:val="ListBullet"/>
      </w:pPr>
      <w:r>
        <w:t>[GET] Describe a Namespace in an Index — /namespaces/{{namespace}}</w:t>
      </w:r>
    </w:p>
    <w:p>
      <w:pPr>
        <w:pStyle w:val="ListBullet"/>
      </w:pPr>
      <w:r>
        <w:t>[GET] List Namespaces in an Index — /namespaces</w:t>
      </w:r>
    </w:p>
    <w:p>
      <w:pPr>
        <w:pStyle w:val="ListBullet"/>
      </w:pPr>
      <w:r>
        <w:t>[POST] Create a Namespace in an Index — /namespaces</w:t>
      </w:r>
    </w:p>
    <w:p>
      <w:r>
        <w:br w:type="page"/>
      </w:r>
    </w:p>
    <w:p>
      <w:pPr>
        <w:pStyle w:val="Heading2"/>
      </w:pPr>
      <w:r>
        <w:t>22. [POST] Create a Project API Key</w:t>
      </w:r>
    </w:p>
    <w:p>
      <w:r>
        <w:rPr>
          <w:b/>
        </w:rPr>
        <w:t xml:space="preserve">Endpoint: </w:t>
      </w:r>
      <w:r>
        <w:rPr>
          <w:rFonts w:ascii="Courier New" w:hAnsi="Courier New"/>
          <w:sz w:val="18"/>
        </w:rPr>
        <w:t>/admin/projects/{{projectId}}/api-keys</w:t>
      </w:r>
    </w:p>
    <w:p>
      <w:pPr>
        <w:pStyle w:val="Heading3"/>
      </w:pPr>
      <w:r>
        <w:t>Prerequisites</w:t>
      </w:r>
    </w:p>
    <w:p>
      <w:pPr>
        <w:pStyle w:val="ListBullet"/>
      </w:pPr>
      <w:r>
        <w:t>You must have a valid Pinecone project ID.</w:t>
      </w:r>
    </w:p>
    <w:p>
      <w:pPr>
        <w:pStyle w:val="ListBullet"/>
      </w:pPr>
      <w:r>
        <w:t>You must be able to provide the required Pinecone API version header.</w:t>
      </w:r>
    </w:p>
    <w:p>
      <w:pPr>
        <w:pStyle w:val="ListBullet"/>
      </w:pPr>
      <w:r>
        <w:t>You should know the name to assign to the new API key.</w:t>
      </w:r>
    </w:p>
    <w:p>
      <w:pPr>
        <w:pStyle w:val="ListBullet"/>
      </w:pPr>
      <w:r>
        <w:t>If you want to assign specific roles, you must provide them in the request body.</w:t>
      </w:r>
    </w:p>
    <w:p>
      <w:pPr>
        <w:pStyle w:val="Heading3"/>
      </w:pPr>
      <w:r>
        <w:t>Method</w:t>
      </w:r>
    </w:p>
    <w:p>
      <w:r>
        <w:t>POST</w:t>
      </w:r>
    </w:p>
    <w:p>
      <w:pPr>
        <w:pStyle w:val="Heading3"/>
      </w:pPr>
      <w:r>
        <w:t>URL</w:t>
      </w:r>
    </w:p>
    <w:p>
      <w:r>
        <w:t>https://api.pinecone.io/admin/projects/{{project_id}}/api-keys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new API key for a specific Pinecone project. The returned value is the API key string to use when authenticating requests to Pinecone's Data Plane and Control Plane APIs.</w:t>
      </w:r>
    </w:p>
    <w:p>
      <w:pPr>
        <w:pStyle w:val="Heading3"/>
      </w:pPr>
      <w:r>
        <w:t>Enforcement Rules</w:t>
      </w:r>
    </w:p>
    <w:p>
      <w:pPr>
        <w:pStyle w:val="ListBullet"/>
      </w:pPr>
      <w:r>
        <w:t>The project_id path parameter must always be present.</w:t>
      </w:r>
    </w:p>
    <w:p>
      <w:pPr>
        <w:pStyle w:val="ListBullet"/>
      </w:pPr>
      <w:r>
        <w:t>Always construct the path as /admin/projects/{{project_id}}/api-keys, where {{project_id}} is a non-empty string.</w:t>
      </w:r>
    </w:p>
    <w:p>
      <w:pPr>
        <w:pStyle w:val="ListBullet"/>
      </w:pPr>
      <w:r>
        <w:t>Do not call the API with a missing or empty project_id.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requires the X-Pinecone-Api-Version header.</w:t>
      </w:r>
    </w:p>
    <w:p>
      <w:pPr>
        <w:pStyle w:val="ListBullet"/>
      </w:pPr>
      <w:r>
        <w:t>The request body is required.</w:t>
      </w:r>
    </w:p>
    <w:p>
      <w:pPr>
        <w:pStyle w:val="ListBullet"/>
      </w:pPr>
      <w:r>
        <w:t>The name field in the request body is required and must be between 1 and 80 characters long.</w:t>
      </w:r>
    </w:p>
    <w:p>
      <w:pPr>
        <w:pStyle w:val="ListBullet"/>
      </w:pPr>
      <w:r>
        <w:t>If roles is omitted, it defaults to ["ProjectEditor"].</w:t>
      </w:r>
    </w:p>
    <w:p>
      <w:pPr>
        <w:pStyle w:val="Heading3"/>
      </w:pPr>
      <w:r>
        <w:t>Valid Examples</w:t>
      </w:r>
    </w:p>
    <w:p>
      <w:r>
        <w:rPr>
          <w:b/>
          <w:color w:val="666666"/>
          <w:sz w:val="16"/>
        </w:rPr>
        <w:t>[http]</w:t>
      </w:r>
    </w:p>
    <w:p>
      <w:pPr>
        <w:shd w:fill="F2F2F2" w:val="clear"/>
      </w:pPr>
      <w:r>
        <w:rPr>
          <w:rFonts w:ascii="Courier New" w:hAnsi="Courier New"/>
          <w:sz w:val="17"/>
        </w:rPr>
        <w:t>/admin/projects/proj-123/api-keys</w:t>
        <w:br/>
        <w:t>/admin/projects/my-project-id/api-keys</w:t>
      </w:r>
    </w:p>
    <w:p>
      <w:pPr>
        <w:pStyle w:val="Heading3"/>
      </w:pPr>
      <w:r>
        <w:t>Invalid Examples</w:t>
      </w:r>
    </w:p>
    <w:p>
      <w:r>
        <w:rPr>
          <w:b/>
          <w:color w:val="666666"/>
          <w:sz w:val="16"/>
        </w:rPr>
        <w:t>[http]</w:t>
      </w:r>
    </w:p>
    <w:p>
      <w:pPr>
        <w:shd w:fill="F2F2F2" w:val="clear"/>
      </w:pPr>
      <w:r>
        <w:rPr>
          <w:rFonts w:ascii="Courier New" w:hAnsi="Courier New"/>
          <w:sz w:val="17"/>
        </w:rPr>
        <w:t>/admin/projects//api-keys</w:t>
        <w:br/>
        <w:t>/admin/projects/api-keys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API key. Must be 1-80 characters long. Example: devkey.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Roles to assign to the API key. Defaults to ["ProjectEditor"].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"key": {</w:t>
        <w:br/>
        <w:t xml:space="preserve"> "id": "key_123456789",</w:t>
        <w:br/>
        <w:t xml:space="preserve"> "name": "devkey",</w:t>
        <w:br/>
        <w:t xml:space="preserve"> "project_id": "proj-123",</w:t>
        <w:br/>
        <w:t xml:space="preserve"> "roles": [</w:t>
        <w:br/>
        <w:t xml:space="preserve"> "ProjectEditor"</w:t>
        <w:br/>
        <w:t xml:space="preserve"> ]</w:t>
        <w:br/>
        <w:t xml:space="preserve"> },</w:t>
        <w:br/>
        <w:t xml:space="preserve"> "value": "pckey_publiclabel_uniquekey"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"QUOTA_EXCEEDED",</w:t>
        <w:br/>
        <w:t xml:space="preserve"> "message": "Not enough available quota to complete this operation."</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Metadata for the created API key.</w:t>
            </w:r>
          </w:p>
        </w:tc>
      </w:tr>
      <w:tr>
        <w:tc>
          <w:tcPr>
            <w:tcW w:type="dxa" w:w="2880"/>
          </w:tcPr>
          <w:p>
            <w:r>
              <w:t>key.id</w:t>
            </w:r>
          </w:p>
        </w:tc>
        <w:tc>
          <w:tcPr>
            <w:tcW w:type="dxa" w:w="2880"/>
          </w:tcPr>
          <w:p>
            <w:r>
              <w:t>string</w:t>
            </w:r>
          </w:p>
        </w:tc>
        <w:tc>
          <w:tcPr>
            <w:tcW w:type="dxa" w:w="2880"/>
          </w:tcPr>
          <w:p>
            <w:r>
              <w:t>Unique ID of the API key.</w:t>
            </w:r>
          </w:p>
        </w:tc>
      </w:tr>
      <w:tr>
        <w:tc>
          <w:tcPr>
            <w:tcW w:type="dxa" w:w="2880"/>
          </w:tcPr>
          <w:p>
            <w:r>
              <w:t>key.name</w:t>
            </w:r>
          </w:p>
        </w:tc>
        <w:tc>
          <w:tcPr>
            <w:tcW w:type="dxa" w:w="2880"/>
          </w:tcPr>
          <w:p>
            <w:r>
              <w:t>string</w:t>
            </w:r>
          </w:p>
        </w:tc>
        <w:tc>
          <w:tcPr>
            <w:tcW w:type="dxa" w:w="2880"/>
          </w:tcPr>
          <w:p>
            <w:r>
              <w:t>Name of the API key.</w:t>
            </w:r>
          </w:p>
        </w:tc>
      </w:tr>
      <w:tr>
        <w:tc>
          <w:tcPr>
            <w:tcW w:type="dxa" w:w="2880"/>
          </w:tcPr>
          <w:p>
            <w:r>
              <w:t>key.project_id</w:t>
            </w:r>
          </w:p>
        </w:tc>
        <w:tc>
          <w:tcPr>
            <w:tcW w:type="dxa" w:w="2880"/>
          </w:tcPr>
          <w:p>
            <w:r>
              <w:t>string</w:t>
            </w:r>
          </w:p>
        </w:tc>
        <w:tc>
          <w:tcPr>
            <w:tcW w:type="dxa" w:w="2880"/>
          </w:tcPr>
          <w:p>
            <w:r>
              <w:t>ID of the project containing the API key.</w:t>
            </w:r>
          </w:p>
        </w:tc>
      </w:tr>
      <w:tr>
        <w:tc>
          <w:tcPr>
            <w:tcW w:type="dxa" w:w="2880"/>
          </w:tcPr>
          <w:p>
            <w:r>
              <w:t>key.roles</w:t>
            </w:r>
          </w:p>
        </w:tc>
        <w:tc>
          <w:tcPr>
            <w:tcW w:type="dxa" w:w="2880"/>
          </w:tcPr>
          <w:p>
            <w:r>
              <w:t>string[]</w:t>
            </w:r>
          </w:p>
        </w:tc>
        <w:tc>
          <w:tcPr>
            <w:tcW w:type="dxa" w:w="2880"/>
          </w:tcPr>
          <w:p>
            <w:r>
              <w:t>Roles assigned to the API key.</w:t>
            </w:r>
          </w:p>
        </w:tc>
      </w:tr>
      <w:tr>
        <w:tc>
          <w:tcPr>
            <w:tcW w:type="dxa" w:w="2880"/>
          </w:tcPr>
          <w:p>
            <w:r>
              <w:t>value</w:t>
            </w:r>
          </w:p>
        </w:tc>
        <w:tc>
          <w:tcPr>
            <w:tcW w:type="dxa" w:w="2880"/>
          </w:tcPr>
          <w:p>
            <w:r>
              <w:t>string</w:t>
            </w:r>
          </w:p>
        </w:tc>
        <w:tc>
          <w:tcPr>
            <w:tcW w:type="dxa" w:w="2880"/>
          </w:tcPr>
          <w:p>
            <w:r>
              <w:t>API key value to use for authentication. New keys have the format pckey_&lt;public-label&gt;_&lt;unique-key&gt;. Use the entire string.</w:t>
            </w:r>
          </w:p>
        </w:tc>
      </w:tr>
      <w:tr>
        <w:tc>
          <w:tcPr>
            <w:tcW w:type="dxa" w:w="2880"/>
          </w:tcPr>
          <w:p>
            <w:r>
              <w:t>status</w:t>
            </w:r>
          </w:p>
        </w:tc>
        <w:tc>
          <w:tcPr>
            <w:tcW w:type="dxa" w:w="2880"/>
          </w:tcPr>
          <w:p>
            <w:r>
              <w:t>integer</w:t>
            </w:r>
          </w:p>
        </w:tc>
        <w:tc>
          <w:tcPr>
            <w:tcW w:type="dxa" w:w="2880"/>
          </w:tcPr>
          <w:p>
            <w:r>
              <w:t>HTTP status code returned in error responses.</w:t>
            </w:r>
          </w:p>
        </w:tc>
      </w:tr>
      <w:tr>
        <w:tc>
          <w:tcPr>
            <w:tcW w:type="dxa" w:w="2880"/>
          </w:tcPr>
          <w:p>
            <w:r>
              <w:t>error</w:t>
            </w:r>
          </w:p>
        </w:tc>
        <w:tc>
          <w:tcPr>
            <w:tcW w:type="dxa" w:w="2880"/>
          </w:tcPr>
          <w:p>
            <w:r>
              <w:t>object</w:t>
            </w:r>
          </w:p>
        </w:tc>
        <w:tc>
          <w:tcPr>
            <w:tcW w:type="dxa" w:w="2880"/>
          </w:tcPr>
          <w:p>
            <w:r>
              <w:t>Error object returned in error responses.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error.details</w:t>
            </w:r>
          </w:p>
        </w:tc>
        <w:tc>
          <w:tcPr>
            <w:tcW w:type="dxa" w:w="2880"/>
          </w:tcPr>
          <w:p>
            <w:r>
              <w:t>object</w:t>
            </w:r>
          </w:p>
        </w:tc>
        <w:tc>
          <w:tcPr>
            <w:tcW w:type="dxa" w:w="2880"/>
          </w:tcPr>
          <w:p>
            <w:r>
              <w:t>Additional error information,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'https://api.pinecone.io/admin/projects/proj-123/api-keys' \</w:t>
        <w:br/>
        <w:t xml:space="preserve"> --header 'Accept: application/json' \</w:t>
        <w:br/>
        <w:t xml:space="preserve"> --header 'Content-Type: application/json' \</w:t>
        <w:br/>
        <w:t xml:space="preserve"> --header 'X-Pinecone-Api-Version: 2024-07' \</w:t>
        <w:br/>
        <w:t xml:space="preserve"> --data '{</w:t>
        <w:br/>
        <w:t xml:space="preserve"> "name": "devkey",</w:t>
        <w:br/>
        <w:t xml:space="preserve"> "roles": ["ProjectEditor"]</w:t>
        <w:br/>
        <w:t xml:space="preserve">  }'</w:t>
      </w:r>
    </w:p>
    <w:p>
      <w:pPr>
        <w:pStyle w:val="Heading3"/>
      </w:pPr>
      <w:r>
        <w:t>Example Usage</w:t>
      </w:r>
    </w:p>
    <w:p>
      <w:pPr>
        <w:pStyle w:val="Heading3"/>
      </w:pPr>
      <w:r>
        <w:t>Example 1: Create an API Key With Default Role</w:t>
      </w:r>
    </w:p>
    <w:p>
      <w:r>
        <w:rPr>
          <w:b/>
          <w:color w:val="666666"/>
          <w:sz w:val="16"/>
        </w:rPr>
        <w:t>[bash]</w:t>
      </w:r>
    </w:p>
    <w:p>
      <w:pPr>
        <w:shd w:fill="F2F2F2" w:val="clear"/>
      </w:pPr>
      <w:r>
        <w:rPr>
          <w:rFonts w:ascii="Courier New" w:hAnsi="Courier New"/>
          <w:sz w:val="17"/>
        </w:rPr>
        <w:t>curl --request POST 'https://api.pinecone.io/admin/projects/proj-123/api-keys' \</w:t>
        <w:br/>
        <w:t xml:space="preserve"> --header 'Accept: application/json' \</w:t>
        <w:br/>
        <w:t xml:space="preserve"> --header 'Content-Type: application/json' \</w:t>
        <w:br/>
        <w:t xml:space="preserve"> --header 'X-Pinecone-Api-Version: 2024-07' \</w:t>
        <w:br/>
        <w:t xml:space="preserve"> --data '{</w:t>
        <w:br/>
        <w:t xml:space="preserve"> "name": "devkey"</w:t>
        <w:br/>
        <w:t xml:space="preserve">  }'</w:t>
      </w:r>
    </w:p>
    <w:p>
      <w:pPr>
        <w:pStyle w:val="Heading3"/>
      </w:pPr>
      <w:r>
        <w:t>Example 2: Create an API Key With Explicit Roles</w:t>
      </w:r>
    </w:p>
    <w:p>
      <w:r>
        <w:rPr>
          <w:b/>
          <w:color w:val="666666"/>
          <w:sz w:val="16"/>
        </w:rPr>
        <w:t>[bash]</w:t>
      </w:r>
    </w:p>
    <w:p>
      <w:pPr>
        <w:shd w:fill="F2F2F2" w:val="clear"/>
      </w:pPr>
      <w:r>
        <w:rPr>
          <w:rFonts w:ascii="Courier New" w:hAnsi="Courier New"/>
          <w:sz w:val="17"/>
        </w:rPr>
        <w:t>curl --request POST 'https://api.pinecone.io/admin/projects/proj-123/api-keys' \</w:t>
        <w:br/>
        <w:t xml:space="preserve"> --header 'Accept: application/json' \</w:t>
        <w:br/>
        <w:t xml:space="preserve"> --header 'Content-Type: application/json' \</w:t>
        <w:br/>
        <w:t xml:space="preserve"> --header 'X-Pinecone-Api-Version: 2024-07' \</w:t>
        <w:br/>
        <w:t xml:space="preserve"> --data '{</w:t>
        <w:br/>
        <w:t xml:space="preserve"> "name": "ci-key",</w:t>
        <w:br/>
        <w:t xml:space="preserve"> "roles": ["ProjectEditor"]</w:t>
        <w:br/>
        <w:t xml:space="preserve">  }'</w:t>
      </w:r>
    </w:p>
    <w:p>
      <w:pPr>
        <w:pStyle w:val="Heading3"/>
      </w:pPr>
      <w:r>
        <w:t>Behavior</w:t>
      </w:r>
    </w:p>
    <w:p>
      <w:pPr>
        <w:pStyle w:val="ListBullet"/>
      </w:pPr>
      <w:r>
        <w:t>Validates the project_id path parameter.</w:t>
      </w:r>
    </w:p>
    <w:p>
      <w:pPr>
        <w:pStyle w:val="ListBullet"/>
      </w:pPr>
      <w:r>
        <w:t>Validates the required X-Pinecone-Api-Version header.</w:t>
      </w:r>
    </w:p>
    <w:p>
      <w:pPr>
        <w:pStyle w:val="ListBullet"/>
      </w:pPr>
      <w:r>
        <w:t>Validates the request body, including the required name field.</w:t>
      </w:r>
    </w:p>
    <w:p>
      <w:pPr>
        <w:pStyle w:val="ListBullet"/>
      </w:pPr>
      <w:r>
        <w:t>Creates a new API key for the specified project.</w:t>
      </w:r>
    </w:p>
    <w:p>
      <w:pPr>
        <w:pStyle w:val="ListBullet"/>
      </w:pPr>
      <w:r>
        <w:t>Returns key metadata and the generated API key value.</w:t>
      </w:r>
    </w:p>
    <w:p>
      <w:pPr>
        <w:pStyle w:val="Heading3"/>
      </w:pPr>
      <w:r>
        <w:t>Notes</w:t>
      </w:r>
    </w:p>
    <w:p>
      <w:pPr>
        <w:pStyle w:val="ListBullet"/>
      </w:pPr>
      <w:r>
        <w:t>This endpoint creates an API key for a specific project.</w:t>
      </w:r>
    </w:p>
    <w:p>
      <w:pPr>
        <w:pStyle w:val="ListBullet"/>
      </w:pPr>
      <w:r>
        <w:t>The request body must be sent as JSON.</w:t>
      </w:r>
    </w:p>
    <w:p>
      <w:pPr>
        <w:pStyle w:val="ListBullet"/>
      </w:pPr>
      <w:r>
        <w:t>The name field must be between 1 and 80 characters long.</w:t>
      </w:r>
    </w:p>
    <w:p>
      <w:pPr>
        <w:pStyle w:val="ListBullet"/>
      </w:pPr>
      <w:r>
        <w:t>If roles is not provided, the default is ["ProjectEditor"].</w:t>
      </w:r>
    </w:p>
    <w:p>
      <w:pPr>
        <w:pStyle w:val="ListBullet"/>
      </w:pPr>
      <w:r>
        <w:t>The returned value is the full API key string and should be used as-is when authenticating.</w:t>
      </w:r>
    </w:p>
    <w:p>
      <w:pPr>
        <w:pStyle w:val="ListBullet"/>
      </w:pPr>
      <w:r>
        <w:t>The error.details field in error responses is not guaranteed to be present.</w:t>
      </w:r>
    </w:p>
    <w:p>
      <w:pPr>
        <w:pStyle w:val="Heading3"/>
      </w:pPr>
      <w:r>
        <w:t>Gotchas</w:t>
      </w:r>
    </w:p>
    <w:p>
      <w:pPr>
        <w:pStyle w:val="ListBullet"/>
      </w:pPr>
      <w:r>
        <w:t>Do not send project_id in the request body; it must be part of the URL path.</w:t>
      </w:r>
    </w:p>
    <w:p>
      <w:pPr>
        <w:pStyle w:val="ListBullet"/>
      </w:pPr>
      <w:r>
        <w:t>Do not omit the X-Pinecone-Api-Version header.</w:t>
      </w:r>
    </w:p>
    <w:p>
      <w:pPr>
        <w:pStyle w:val="ListBullet"/>
      </w:pPr>
      <w:r>
        <w:t>The API key value may only be available in the creation response, so store it securely when returned.</w:t>
      </w:r>
    </w:p>
    <w:p>
      <w:pPr>
        <w:pStyle w:val="ListBullet"/>
      </w:pPr>
      <w:r>
        <w:t>The name field must satisfy both minimum and maximum length constraints.</w:t>
      </w:r>
    </w:p>
    <w:p>
      <w:pPr>
        <w:pStyle w:val="Heading3"/>
      </w:pPr>
      <w:r>
        <w:t>Error Handling</w:t>
      </w:r>
    </w:p>
    <w:p>
      <w:pPr>
        <w:pStyle w:val="ListBullet"/>
      </w:pPr>
      <w:r>
        <w:t>400 Bad Request: The request body included invalid request parameters.</w:t>
      </w:r>
    </w:p>
    <w:p>
      <w:pPr>
        <w:pStyle w:val="ListBullet"/>
      </w:pPr>
      <w:r>
        <w:t>401 Unauthorized: The API key used for the request is invalid.</w:t>
      </w:r>
    </w:p>
    <w:p>
      <w:pPr>
        <w:pStyle w:val="ListBullet"/>
      </w:pPr>
      <w:r>
        <w:t>403 Forbidden: There is not enough available quota to complete the operation.</w:t>
      </w:r>
    </w:p>
    <w:p>
      <w:pPr>
        <w:pStyle w:val="ListBullet"/>
      </w:pPr>
      <w:r>
        <w:t>500 Internal Server Error: Pinecone encountered an internal server error.</w:t>
      </w:r>
    </w:p>
    <w:p>
      <w:pPr>
        <w:pStyle w:val="ListBullet"/>
      </w:pPr>
      <w:r>
        <w:t>4XX Client Error: Unexpected client-side request error.</w:t>
      </w:r>
    </w:p>
    <w:p>
      <w:pPr>
        <w:pStyle w:val="Heading3"/>
      </w:pPr>
      <w:r>
        <w:t>Documented Error Example: Validation Error</w:t>
      </w:r>
    </w:p>
    <w:p>
      <w:pPr>
        <w:pStyle w:val="Heading3"/>
      </w:pPr>
      <w:r>
        <w:t>Documented Error Example: Unauthorized</w:t>
      </w:r>
    </w:p>
    <w:p>
      <w:pPr>
        <w:pStyle w:val="Heading3"/>
      </w:pPr>
      <w:r>
        <w:t>Documented Error Example: Internal Server Error</w:t>
      </w:r>
    </w:p>
    <w:p>
      <w:r>
        <w:br w:type="page"/>
      </w:r>
    </w:p>
    <w:p>
      <w:pPr>
        <w:pStyle w:val="Heading2"/>
      </w:pPr>
      <w:r>
        <w:t>23. [GET] Describe a Model</w:t>
      </w:r>
    </w:p>
    <w:p>
      <w:r>
        <w:rPr>
          <w:b/>
        </w:rPr>
        <w:t xml:space="preserve">Endpoint: </w:t>
      </w:r>
      <w:r>
        <w:rPr>
          <w:rFonts w:ascii="Courier New" w:hAnsi="Courier New"/>
          <w:sz w:val="18"/>
        </w:rPr>
        <w:t>/models/{{modelName}}</w:t>
      </w:r>
    </w:p>
    <w:p>
      <w:pPr>
        <w:pStyle w:val="Heading3"/>
      </w:pPr>
      <w:r>
        <w:t>Prerequisites</w:t>
      </w:r>
    </w:p>
    <w:p>
      <w:pPr>
        <w:pStyle w:val="ListBullet"/>
      </w:pPr>
      <w:r>
        <w:t>A valid Pinecone model name must be available to look up.</w:t>
      </w:r>
    </w:p>
    <w:p>
      <w:pPr>
        <w:pStyle w:val="ListBullet"/>
      </w:pPr>
      <w:r>
        <w:t>The required Pinecone API version value must be provided in the X-Pinecone-Api-Version header.</w:t>
      </w:r>
    </w:p>
    <w:p>
      <w:pPr>
        <w:pStyle w:val="Heading3"/>
      </w:pPr>
      <w:r>
        <w:t>Method</w:t>
      </w:r>
    </w:p>
    <w:p>
      <w:r>
        <w:t>GET</w:t>
      </w:r>
    </w:p>
    <w:p>
      <w:pPr>
        <w:pStyle w:val="Heading3"/>
      </w:pPr>
      <w:r>
        <w:t>URL</w:t>
      </w:r>
    </w:p>
    <w:p>
      <w:r>
        <w:t>https://api.pinecone.io/models/{{model_name}}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"2024-xx"</w:t>
        <w:br/>
        <w:t>}</w:t>
      </w:r>
    </w:p>
    <w:p>
      <w:pPr>
        <w:pStyle w:val="Heading3"/>
      </w:pPr>
      <w:r>
        <w:t>Description</w:t>
      </w:r>
    </w:p>
    <w:p>
      <w:r>
        <w:t>Gets a description of a model hosted by Pinecone. Hosted models can be used as an integrated part of Pinecone operations or for standalone embedding and reranking.</w:t>
      </w:r>
    </w:p>
    <w:p>
      <w:pPr>
        <w:pStyle w:val="Heading3"/>
      </w:pPr>
      <w:r>
        <w:t>Enforcement Rules</w:t>
      </w:r>
    </w:p>
    <w:p>
      <w:pPr>
        <w:pStyle w:val="ListBullet"/>
      </w:pPr>
      <w:r>
        <w:t>The model_name path parameter must always be present.</w:t>
      </w:r>
    </w:p>
    <w:p>
      <w:pPr>
        <w:pStyle w:val="ListBullet"/>
      </w:pPr>
      <w:r>
        <w:t>Always construct the path as /models/{{model_name}}, where {{model_name}} is a non-empty string.</w:t>
      </w:r>
    </w:p>
    <w:p>
      <w:pPr>
        <w:pStyle w:val="ListBullet"/>
      </w:pPr>
      <w:r>
        <w:t>Do not call the API with a missing or empty model_name.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/models/multilingual-e5-large</w:t>
        <w:br/>
        <w:t>/models/example-reranking-model</w:t>
      </w:r>
    </w:p>
    <w:p>
      <w:pPr>
        <w:pStyle w:val="Heading3"/>
      </w:pPr>
      <w:r>
        <w:t>Valid Examples</w:t>
      </w:r>
    </w:p>
    <w:p>
      <w:r>
        <w:rPr>
          <w:b/>
          <w:color w:val="666666"/>
          <w:sz w:val="16"/>
        </w:rPr>
        <w:t>[http]</w:t>
      </w:r>
    </w:p>
    <w:p>
      <w:pPr>
        <w:shd w:fill="F2F2F2" w:val="clear"/>
      </w:pPr>
      <w:r>
        <w:rPr>
          <w:rFonts w:ascii="Courier New" w:hAnsi="Courier New"/>
          <w:sz w:val="17"/>
        </w:rPr>
        <w:t>/models/multilingual-e5-large</w:t>
        <w:br/>
        <w:t>/models/example-embedding-model</w:t>
        <w:br/>
        <w:t>/models/example-reranking-model</w:t>
      </w:r>
    </w:p>
    <w:p>
      <w:pPr>
        <w:pStyle w:val="Heading3"/>
      </w:pPr>
      <w:r>
        <w:t>Invalid Examples</w:t>
      </w:r>
    </w:p>
    <w:p>
      <w:r>
        <w:rPr>
          <w:b/>
          <w:color w:val="666666"/>
          <w:sz w:val="16"/>
        </w:rPr>
        <w:t>[http]</w:t>
      </w:r>
    </w:p>
    <w:p>
      <w:pPr>
        <w:shd w:fill="F2F2F2" w:val="clear"/>
      </w:pPr>
      <w:r>
        <w:rPr>
          <w:rFonts w:ascii="Courier New" w:hAnsi="Courier New"/>
          <w:sz w:val="17"/>
        </w:rPr>
        <w:t>/models/</w:t>
        <w:br/>
        <w:t>/models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model_name</w:t>
            </w:r>
          </w:p>
        </w:tc>
        <w:tc>
          <w:tcPr>
            <w:tcW w:type="dxa" w:w="2880"/>
          </w:tcPr>
          <w:p>
            <w:r>
              <w:t>string</w:t>
            </w:r>
          </w:p>
        </w:tc>
        <w:tc>
          <w:tcPr>
            <w:tcW w:type="dxa" w:w="2880"/>
          </w:tcPr>
          <w:p>
            <w:r>
              <w:t>The name of the model to look up. Example: multilingual-e5-large.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"default_dimension": 256,</w:t>
        <w:br/>
        <w:t xml:space="preserve"> "max_batch_size": 96,</w:t>
        <w:br/>
        <w:t xml:space="preserve"> "max_sequence_length": 512,</w:t>
        <w:br/>
        <w:t xml:space="preserve"> "modality": "text",</w:t>
        <w:br/>
        <w:t xml:space="preserve"> "model": "example-embedding-model",</w:t>
        <w:br/>
        <w:t xml:space="preserve"> "provider_name": "Embedding Model Provider",</w:t>
        <w:br/>
        <w:t xml:space="preserve"> "short_description": "An example embedding model.",</w:t>
        <w:br/>
        <w:t xml:space="preserve"> "supported_dimensions": [256, 512],</w:t>
        <w:br/>
        <w:t xml:space="preserve"> "supported_metrics": ["cosine", "euclidean"],</w:t>
        <w:br/>
        <w:t xml:space="preserve"> "supported_parameters": [</w:t>
        <w:br/>
        <w:t xml:space="preserve"> {</w:t>
        <w:br/>
        <w:t xml:space="preserve"> "allowed_values": ["value1", "value2"],</w:t>
        <w:br/>
        <w:t xml:space="preserve"> "parameter": "example_required_param",</w:t>
        <w:br/>
        <w:t xml:space="preserve"> "required": true,</w:t>
        <w:br/>
        <w:t xml:space="preserve"> "type": "one_of",</w:t>
        <w:br/>
        <w:t xml:space="preserve"> "value_type": "string"</w:t>
        <w:br/>
        <w:t xml:space="preserve"> },</w:t>
        <w:br/>
        <w:t xml:space="preserve"> {</w:t>
        <w:br/>
        <w:t xml:space="preserve"> "allowed_values": ["value1", "value2"],</w:t>
        <w:br/>
        <w:t xml:space="preserve"> "default": "value1",</w:t>
        <w:br/>
        <w:t xml:space="preserve"> "parameter": "example_param_with_default",</w:t>
        <w:br/>
        <w:t xml:space="preserve"> "required": false,</w:t>
        <w:br/>
        <w:t xml:space="preserve"> "type": "one_of",</w:t>
        <w:br/>
        <w:t xml:space="preserve"> "value_type": "string"</w:t>
        <w:br/>
        <w:t xml:space="preserve"> },</w:t>
        <w:br/>
        <w:t xml:space="preserve"> {</w:t>
        <w:br/>
        <w:t xml:space="preserve"> "default": 5,</w:t>
        <w:br/>
        <w:t xml:space="preserve"> "max": 10,</w:t>
        <w:br/>
        <w:t xml:space="preserve"> "min": 0,</w:t>
        <w:br/>
        <w:t xml:space="preserve"> "parameter": "example_numeric_range",</w:t>
        <w:br/>
        <w:t xml:space="preserve"> "required": false,</w:t>
        <w:br/>
        <w:t xml:space="preserve"> "type": "numeric_range",</w:t>
        <w:br/>
        <w:t xml:space="preserve"> "value_type": "integer"</w:t>
        <w:br/>
        <w:t xml:space="preserve"> }</w:t>
        <w:br/>
        <w:t xml:space="preserve"> ],</w:t>
        <w:br/>
        <w:t xml:space="preserve"> "type": "embed",</w:t>
        <w:br/>
        <w:t xml:space="preserve"> "vector_type": "dense"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"Model example-model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name of the model.</w:t>
            </w:r>
          </w:p>
        </w:tc>
      </w:tr>
      <w:tr>
        <w:tc>
          <w:tcPr>
            <w:tcW w:type="dxa" w:w="2880"/>
          </w:tcPr>
          <w:p>
            <w:r>
              <w:t>short_description</w:t>
            </w:r>
          </w:p>
        </w:tc>
        <w:tc>
          <w:tcPr>
            <w:tcW w:type="dxa" w:w="2880"/>
          </w:tcPr>
          <w:p>
            <w:r>
              <w:t>string</w:t>
            </w:r>
          </w:p>
        </w:tc>
        <w:tc>
          <w:tcPr>
            <w:tcW w:type="dxa" w:w="2880"/>
          </w:tcPr>
          <w:p>
            <w:r>
              <w:t>A summary of the model.</w:t>
            </w:r>
          </w:p>
        </w:tc>
      </w:tr>
      <w:tr>
        <w:tc>
          <w:tcPr>
            <w:tcW w:type="dxa" w:w="2880"/>
          </w:tcPr>
          <w:p>
            <w:r>
              <w:t>type</w:t>
            </w:r>
          </w:p>
        </w:tc>
        <w:tc>
          <w:tcPr>
            <w:tcW w:type="dxa" w:w="2880"/>
          </w:tcPr>
          <w:p>
            <w:r>
              <w:t>string</w:t>
            </w:r>
          </w:p>
        </w:tc>
        <w:tc>
          <w:tcPr>
            <w:tcW w:type="dxa" w:w="2880"/>
          </w:tcPr>
          <w:p>
            <w:r>
              <w:t>The type of model, for example embed or rerank.</w:t>
            </w:r>
          </w:p>
        </w:tc>
      </w:tr>
      <w:tr>
        <w:tc>
          <w:tcPr>
            <w:tcW w:type="dxa" w:w="2880"/>
          </w:tcPr>
          <w:p>
            <w:r>
              <w:t>vector_type</w:t>
            </w:r>
          </w:p>
        </w:tc>
        <w:tc>
          <w:tcPr>
            <w:tcW w:type="dxa" w:w="2880"/>
          </w:tcPr>
          <w:p>
            <w:r>
              <w:t>string</w:t>
            </w:r>
          </w:p>
        </w:tc>
        <w:tc>
          <w:tcPr>
            <w:tcW w:type="dxa" w:w="2880"/>
          </w:tcPr>
          <w:p>
            <w:r>
              <w:t>Whether the embedding model produces dense or sparse embeddings.</w:t>
            </w:r>
          </w:p>
        </w:tc>
      </w:tr>
      <w:tr>
        <w:tc>
          <w:tcPr>
            <w:tcW w:type="dxa" w:w="2880"/>
          </w:tcPr>
          <w:p>
            <w:r>
              <w:t>default_dimension</w:t>
            </w:r>
          </w:p>
        </w:tc>
        <w:tc>
          <w:tcPr>
            <w:tcW w:type="dxa" w:w="2880"/>
          </w:tcPr>
          <w:p>
            <w:r>
              <w:t>integer</w:t>
            </w:r>
          </w:p>
        </w:tc>
        <w:tc>
          <w:tcPr>
            <w:tcW w:type="dxa" w:w="2880"/>
          </w:tcPr>
          <w:p>
            <w:r>
              <w:t>The default embedding model dimension. Applies to dense embedding models only. Range: 1 to 20000.</w:t>
            </w:r>
          </w:p>
        </w:tc>
      </w:tr>
      <w:tr>
        <w:tc>
          <w:tcPr>
            <w:tcW w:type="dxa" w:w="2880"/>
          </w:tcPr>
          <w:p>
            <w:r>
              <w:t>modality</w:t>
            </w:r>
          </w:p>
        </w:tc>
        <w:tc>
          <w:tcPr>
            <w:tcW w:type="dxa" w:w="2880"/>
          </w:tcPr>
          <w:p>
            <w:r>
              <w:t>string</w:t>
            </w:r>
          </w:p>
        </w:tc>
        <w:tc>
          <w:tcPr>
            <w:tcW w:type="dxa" w:w="2880"/>
          </w:tcPr>
          <w:p>
            <w:r>
              <w:t>The modality of the model, for example text.</w:t>
            </w:r>
          </w:p>
        </w:tc>
      </w:tr>
      <w:tr>
        <w:tc>
          <w:tcPr>
            <w:tcW w:type="dxa" w:w="2880"/>
          </w:tcPr>
          <w:p>
            <w:r>
              <w:t>max_sequence_length</w:t>
            </w:r>
          </w:p>
        </w:tc>
        <w:tc>
          <w:tcPr>
            <w:tcW w:type="dxa" w:w="2880"/>
          </w:tcPr>
          <w:p>
            <w:r>
              <w:t>integer</w:t>
            </w:r>
          </w:p>
        </w:tc>
        <w:tc>
          <w:tcPr>
            <w:tcW w:type="dxa" w:w="2880"/>
          </w:tcPr>
          <w:p>
            <w:r>
              <w:t>The maximum tokens per sequence supported by the model. Minimum: 1.</w:t>
            </w:r>
          </w:p>
        </w:tc>
      </w:tr>
      <w:tr>
        <w:tc>
          <w:tcPr>
            <w:tcW w:type="dxa" w:w="2880"/>
          </w:tcPr>
          <w:p>
            <w:r>
              <w:t>max_batch_size</w:t>
            </w:r>
          </w:p>
        </w:tc>
        <w:tc>
          <w:tcPr>
            <w:tcW w:type="dxa" w:w="2880"/>
          </w:tcPr>
          <w:p>
            <w:r>
              <w:t>integer</w:t>
            </w:r>
          </w:p>
        </w:tc>
        <w:tc>
          <w:tcPr>
            <w:tcW w:type="dxa" w:w="2880"/>
          </w:tcPr>
          <w:p>
            <w:r>
              <w:t>The maximum batch size, or number of sequences, supported by the model. Minimum: 1.</w:t>
            </w:r>
          </w:p>
        </w:tc>
      </w:tr>
      <w:tr>
        <w:tc>
          <w:tcPr>
            <w:tcW w:type="dxa" w:w="2880"/>
          </w:tcPr>
          <w:p>
            <w:r>
              <w:t>provider_name</w:t>
            </w:r>
          </w:p>
        </w:tc>
        <w:tc>
          <w:tcPr>
            <w:tcW w:type="dxa" w:w="2880"/>
          </w:tcPr>
          <w:p>
            <w:r>
              <w:t>string</w:t>
            </w:r>
          </w:p>
        </w:tc>
        <w:tc>
          <w:tcPr>
            <w:tcW w:type="dxa" w:w="2880"/>
          </w:tcPr>
          <w:p>
            <w:r>
              <w:t>The name of the provider of the model.</w:t>
            </w:r>
          </w:p>
        </w:tc>
      </w:tr>
      <w:tr>
        <w:tc>
          <w:tcPr>
            <w:tcW w:type="dxa" w:w="2880"/>
          </w:tcPr>
          <w:p>
            <w:r>
              <w:t>supported_dimensions</w:t>
            </w:r>
          </w:p>
        </w:tc>
        <w:tc>
          <w:tcPr>
            <w:tcW w:type="dxa" w:w="2880"/>
          </w:tcPr>
          <w:p>
            <w:r>
              <w:t>integer[]</w:t>
            </w:r>
          </w:p>
        </w:tc>
        <w:tc>
          <w:tcPr>
            <w:tcW w:type="dxa" w:w="2880"/>
          </w:tcPr>
          <w:p>
            <w:r>
              <w:t>The list of supported dimensions for the model. Applies to dense embedding models only.</w:t>
            </w:r>
          </w:p>
        </w:tc>
      </w:tr>
      <w:tr>
        <w:tc>
          <w:tcPr>
            <w:tcW w:type="dxa" w:w="2880"/>
          </w:tcPr>
          <w:p>
            <w:r>
              <w:t>supported_metrics</w:t>
            </w:r>
          </w:p>
        </w:tc>
        <w:tc>
          <w:tcPr>
            <w:tcW w:type="dxa" w:w="2880"/>
          </w:tcPr>
          <w:p>
            <w:r>
              <w:t>string[]</w:t>
            </w:r>
          </w:p>
        </w:tc>
        <w:tc>
          <w:tcPr>
            <w:tcW w:type="dxa" w:w="2880"/>
          </w:tcPr>
          <w:p>
            <w:r>
              <w:t>The list of supported metrics for the model.</w:t>
            </w:r>
          </w:p>
        </w:tc>
      </w:tr>
      <w:tr>
        <w:tc>
          <w:tcPr>
            <w:tcW w:type="dxa" w:w="2880"/>
          </w:tcPr>
          <w:p>
            <w:r>
              <w:t>supported_parameters</w:t>
            </w:r>
          </w:p>
        </w:tc>
        <w:tc>
          <w:tcPr>
            <w:tcW w:type="dxa" w:w="2880"/>
          </w:tcPr>
          <w:p>
            <w:r>
              <w:t>array</w:t>
            </w:r>
          </w:p>
        </w:tc>
        <w:tc>
          <w:tcPr>
            <w:tcW w:type="dxa" w:w="2880"/>
          </w:tcPr>
          <w:p>
            <w:r>
              <w:t>List of parameters supported by the model.</w:t>
            </w:r>
          </w:p>
        </w:tc>
      </w:tr>
      <w:tr>
        <w:tc>
          <w:tcPr>
            <w:tcW w:type="dxa" w:w="2880"/>
          </w:tcPr>
          <w:p>
            <w:r>
              <w:t>supported_parameters[].parameter</w:t>
            </w:r>
          </w:p>
        </w:tc>
        <w:tc>
          <w:tcPr>
            <w:tcW w:type="dxa" w:w="2880"/>
          </w:tcPr>
          <w:p>
            <w:r>
              <w:t>string</w:t>
            </w:r>
          </w:p>
        </w:tc>
        <w:tc>
          <w:tcPr>
            <w:tcW w:type="dxa" w:w="2880"/>
          </w:tcPr>
          <w:p>
            <w:r>
              <w:t>The name of the parameter.</w:t>
            </w:r>
          </w:p>
        </w:tc>
      </w:tr>
      <w:tr>
        <w:tc>
          <w:tcPr>
            <w:tcW w:type="dxa" w:w="2880"/>
          </w:tcPr>
          <w:p>
            <w:r>
              <w:t>supported_parameters[].type</w:t>
            </w:r>
          </w:p>
        </w:tc>
        <w:tc>
          <w:tcPr>
            <w:tcW w:type="dxa" w:w="2880"/>
          </w:tcPr>
          <w:p>
            <w:r>
              <w:t>string</w:t>
            </w:r>
          </w:p>
        </w:tc>
        <w:tc>
          <w:tcPr>
            <w:tcW w:type="dxa" w:w="2880"/>
          </w:tcPr>
          <w:p>
            <w:r>
              <w:t>The parameter type. Possible values include one_of, numeric_range, or any. If one_of, allowed_values is set and the value must be one of those values. If numeric_range, min and max are set and the value must be within the inclusive range. If any, any value is allowed as long as it matches value_type.</w:t>
            </w:r>
          </w:p>
        </w:tc>
      </w:tr>
      <w:tr>
        <w:tc>
          <w:tcPr>
            <w:tcW w:type="dxa" w:w="2880"/>
          </w:tcPr>
          <w:p>
            <w:r>
              <w:t>supported_parameters[].value_type</w:t>
            </w:r>
          </w:p>
        </w:tc>
        <w:tc>
          <w:tcPr>
            <w:tcW w:type="dxa" w:w="2880"/>
          </w:tcPr>
          <w:p>
            <w:r>
              <w:t>string</w:t>
            </w:r>
          </w:p>
        </w:tc>
        <w:tc>
          <w:tcPr>
            <w:tcW w:type="dxa" w:w="2880"/>
          </w:tcPr>
          <w:p>
            <w:r>
              <w:t>The type of value the parameter accepts, for example string, integer, float, or boolean.</w:t>
            </w:r>
          </w:p>
        </w:tc>
      </w:tr>
      <w:tr>
        <w:tc>
          <w:tcPr>
            <w:tcW w:type="dxa" w:w="2880"/>
          </w:tcPr>
          <w:p>
            <w:r>
              <w:t>supported_parameters[].required</w:t>
            </w:r>
          </w:p>
        </w:tc>
        <w:tc>
          <w:tcPr>
            <w:tcW w:type="dxa" w:w="2880"/>
          </w:tcPr>
          <w:p>
            <w:r>
              <w:t>boolean</w:t>
            </w:r>
          </w:p>
        </w:tc>
        <w:tc>
          <w:tcPr>
            <w:tcW w:type="dxa" w:w="2880"/>
          </w:tcPr>
          <w:p>
            <w:r>
              <w:t>Whether the parameter is required.</w:t>
            </w:r>
          </w:p>
        </w:tc>
      </w:tr>
      <w:tr>
        <w:tc>
          <w:tcPr>
            <w:tcW w:type="dxa" w:w="2880"/>
          </w:tcPr>
          <w:p>
            <w:r>
              <w:t>supported_parameters[].allowed_values</w:t>
            </w:r>
          </w:p>
        </w:tc>
        <w:tc>
          <w:tcPr>
            <w:tcW w:type="dxa" w:w="2880"/>
          </w:tcPr>
          <w:p>
            <w:r>
              <w:t>array</w:t>
            </w:r>
          </w:p>
        </w:tc>
        <w:tc>
          <w:tcPr>
            <w:tcW w:type="dxa" w:w="2880"/>
          </w:tcPr>
          <w:p>
            <w:r>
              <w:t>Allowed parameter values when type is one_of. Values may be strings or integers.</w:t>
            </w:r>
          </w:p>
        </w:tc>
      </w:tr>
      <w:tr>
        <w:tc>
          <w:tcPr>
            <w:tcW w:type="dxa" w:w="2880"/>
          </w:tcPr>
          <w:p>
            <w:r>
              <w:t>supported_parameters[].min</w:t>
            </w:r>
          </w:p>
        </w:tc>
        <w:tc>
          <w:tcPr>
            <w:tcW w:type="dxa" w:w="2880"/>
          </w:tcPr>
          <w:p>
            <w:r>
              <w:t>number</w:t>
            </w:r>
          </w:p>
        </w:tc>
        <w:tc>
          <w:tcPr>
            <w:tcW w:type="dxa" w:w="2880"/>
          </w:tcPr>
          <w:p>
            <w:r>
              <w:t>Minimum allowed value, inclusive, when type is numeric_range.</w:t>
            </w:r>
          </w:p>
        </w:tc>
      </w:tr>
      <w:tr>
        <w:tc>
          <w:tcPr>
            <w:tcW w:type="dxa" w:w="2880"/>
          </w:tcPr>
          <w:p>
            <w:r>
              <w:t>supported_parameters[].max</w:t>
            </w:r>
          </w:p>
        </w:tc>
        <w:tc>
          <w:tcPr>
            <w:tcW w:type="dxa" w:w="2880"/>
          </w:tcPr>
          <w:p>
            <w:r>
              <w:t>number</w:t>
            </w:r>
          </w:p>
        </w:tc>
        <w:tc>
          <w:tcPr>
            <w:tcW w:type="dxa" w:w="2880"/>
          </w:tcPr>
          <w:p>
            <w:r>
              <w:t>Maximum allowed value, inclusive, when type is numeric_range.</w:t>
            </w:r>
          </w:p>
        </w:tc>
      </w:tr>
      <w:tr>
        <w:tc>
          <w:tcPr>
            <w:tcW w:type="dxa" w:w="2880"/>
          </w:tcPr>
          <w:p>
            <w:r>
              <w:t>supported_parameters[].default</w:t>
            </w:r>
          </w:p>
        </w:tc>
        <w:tc>
          <w:tcPr>
            <w:tcW w:type="dxa" w:w="2880"/>
          </w:tcPr>
          <w:p>
            <w:r>
              <w:t>string | integer | number | boolean</w:t>
            </w:r>
          </w:p>
        </w:tc>
        <w:tc>
          <w:tcPr>
            <w:tcW w:type="dxa" w:w="2880"/>
          </w:tcPr>
          <w:p>
            <w:r>
              <w:t>Default value for the parameter,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'https://api.pinecone.io/models/multilingual-e5-large' \</w:t>
        <w:br/>
        <w:t xml:space="preserve"> --header 'Accept: application/json' \</w:t>
        <w:br/>
        <w:t xml:space="preserve"> --header 'X-Pinecone-Api-Version: 2024-xx'</w:t>
      </w:r>
    </w:p>
    <w:p>
      <w:pPr>
        <w:pStyle w:val="Heading3"/>
      </w:pPr>
      <w:r>
        <w:t>Example Usage</w:t>
      </w:r>
    </w:p>
    <w:p>
      <w:pPr>
        <w:pStyle w:val="Heading3"/>
      </w:pPr>
      <w:r>
        <w:t>Example 1: Describe an Embedding Model</w:t>
      </w:r>
    </w:p>
    <w:p>
      <w:pPr>
        <w:pStyle w:val="Heading3"/>
      </w:pPr>
      <w:r>
        <w:t>Example 2: Describe a Reranking Model</w:t>
      </w:r>
    </w:p>
    <w:p>
      <w:r>
        <w:rPr>
          <w:b/>
          <w:color w:val="666666"/>
          <w:sz w:val="16"/>
        </w:rPr>
        <w:t>[bash]</w:t>
      </w:r>
    </w:p>
    <w:p>
      <w:pPr>
        <w:shd w:fill="F2F2F2" w:val="clear"/>
      </w:pPr>
      <w:r>
        <w:rPr>
          <w:rFonts w:ascii="Courier New" w:hAnsi="Courier New"/>
          <w:sz w:val="17"/>
        </w:rPr>
        <w:t>curl --request GET \</w:t>
        <w:br/>
        <w:t xml:space="preserve"> --url 'https://api.pinecone.io/models/example-reranking-model' \</w:t>
        <w:br/>
        <w:t xml:space="preserve"> --header 'Accept: application/json' \</w:t>
        <w:br/>
        <w:t xml:space="preserve"> --header 'X-Pinecone-Api-Version: 2024-xx'</w:t>
      </w:r>
    </w:p>
    <w:p>
      <w:pPr>
        <w:pStyle w:val="Heading3"/>
      </w:pPr>
      <w:r>
        <w:t>Notes</w:t>
      </w:r>
    </w:p>
    <w:p>
      <w:pPr>
        <w:pStyle w:val="ListBullet"/>
      </w:pPr>
      <w:r>
        <w:t>This endpoint has no request body.</w:t>
      </w:r>
    </w:p>
    <w:p>
      <w:pPr>
        <w:pStyle w:val="ListBullet"/>
      </w:pPr>
      <w:r>
        <w:t>The X-Pinecone-Api-Version header is required.</w:t>
      </w:r>
    </w:p>
    <w:p>
      <w:pPr>
        <w:pStyle w:val="ListBullet"/>
      </w:pPr>
      <w:r>
        <w:t>Hosted models can be used for standalone embedding and reranking, as well as integrated Pinecone operations.</w:t>
      </w:r>
    </w:p>
    <w:p>
      <w:pPr>
        <w:pStyle w:val="ListBullet"/>
      </w:pPr>
      <w:r>
        <w:t>default_dimension and supported_dimensions apply to dense embedding models only.</w:t>
      </w:r>
    </w:p>
    <w:p>
      <w:pPr>
        <w:pStyle w:val="ListBullet"/>
      </w:pPr>
      <w:r>
        <w:t>vector_type is relevant for embedding models.</w:t>
      </w:r>
    </w:p>
    <w:p>
      <w:pPr>
        <w:pStyle w:val="ListBullet"/>
      </w:pPr>
      <w:r>
        <w:t>The supported_parameters array describes model-specific parameter constraints, defaults, and allowed values.</w:t>
      </w:r>
    </w:p>
    <w:p>
      <w:pPr>
        <w:pStyle w:val="Heading3"/>
      </w:pPr>
      <w:r>
        <w:t>Gotchas</w:t>
      </w:r>
    </w:p>
    <w:p>
      <w:pPr>
        <w:pStyle w:val="ListBullet"/>
      </w:pPr>
      <w:r>
        <w:t>Do not send model_name in the request body; it must be included in the URL path.</w:t>
      </w:r>
    </w:p>
    <w:p>
      <w:pPr>
        <w:pStyle w:val="ListBullet"/>
      </w:pPr>
      <w:r>
        <w:t>Do not omit the X-Pinecone-Api-Version header.</w:t>
      </w:r>
    </w:p>
    <w:p>
      <w:pPr>
        <w:pStyle w:val="ListBullet"/>
      </w:pPr>
      <w:r>
        <w:t>Not all response fields apply to all model types. For example, reranking models may not include embedding-specific fields such as default_dimension or vector_type.</w:t>
      </w:r>
    </w:p>
    <w:p>
      <w:pPr>
        <w:pStyle w:val="Heading3"/>
      </w:pPr>
      <w:r>
        <w:t>Error Handling</w:t>
      </w:r>
    </w:p>
    <w:p>
      <w:pPr>
        <w:pStyle w:val="ListBullet"/>
      </w:pPr>
      <w:r>
        <w:t>401 Unauthorized: Returned when the API key is invalid.</w:t>
      </w:r>
    </w:p>
    <w:p>
      <w:pPr>
        <w:pStyle w:val="ListBullet"/>
      </w:pPr>
      <w:r>
        <w:t>404 Not Found: Returned when the specified model does not exist.</w:t>
      </w:r>
    </w:p>
    <w:p>
      <w:pPr>
        <w:pStyle w:val="ListBullet"/>
      </w:pPr>
      <w:r>
        <w:t>500 Internal Server Error: Returned when Pinecone encounters an internal error.</w:t>
      </w:r>
    </w:p>
    <w:p>
      <w:pPr>
        <w:pStyle w:val="Heading3"/>
      </w:pPr>
      <w:r>
        <w:t>Related models actions</w:t>
      </w:r>
    </w:p>
    <w:p>
      <w:pPr>
        <w:pStyle w:val="ListBullet"/>
      </w:pPr>
      <w:r>
        <w:t>[GET] List Available Models — /models</w:t>
      </w:r>
    </w:p>
    <w:p>
      <w:r>
        <w:br w:type="page"/>
      </w:r>
    </w:p>
    <w:p>
      <w:pPr>
        <w:pStyle w:val="Heading2"/>
      </w:pPr>
      <w:r>
        <w:t>24. [DELETE] Delete an API Key</w:t>
      </w:r>
    </w:p>
    <w:p>
      <w:r>
        <w:rPr>
          <w:b/>
        </w:rPr>
        <w:t xml:space="preserve">Endpoint: </w:t>
      </w:r>
      <w:r>
        <w:rPr>
          <w:rFonts w:ascii="Courier New" w:hAnsi="Courier New"/>
          <w:sz w:val="18"/>
        </w:rPr>
        <w:t>/admin/api-keys/{{apiKeyId}}</w:t>
      </w:r>
    </w:p>
    <w:p>
      <w:pPr>
        <w:pStyle w:val="Heading3"/>
      </w:pPr>
      <w:r>
        <w:t>Prerequisites</w:t>
      </w:r>
    </w:p>
    <w:p>
      <w:pPr>
        <w:pStyle w:val="ListBullet"/>
      </w:pPr>
      <w:r>
        <w:t>You must know the API key ID to delete.</w:t>
      </w:r>
    </w:p>
    <w:p>
      <w:pPr>
        <w:pStyle w:val="ListBullet"/>
      </w:pPr>
      <w:r>
        <w:t>You must include the required Pinecone API version header.</w:t>
      </w:r>
    </w:p>
    <w:p>
      <w:pPr>
        <w:pStyle w:val="Heading3"/>
      </w:pPr>
      <w:r>
        <w:t>Method</w:t>
      </w:r>
    </w:p>
    <w:p>
      <w:r>
        <w:t>DELETE</w:t>
      </w:r>
    </w:p>
    <w:p>
      <w:pPr>
        <w:pStyle w:val="Heading3"/>
      </w:pPr>
      <w:r>
        <w:t>URL</w:t>
      </w:r>
    </w:p>
    <w:p>
      <w:r>
        <w:t>https://api.pinecone.io/admin/api-keys/{{api_key_id}}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API key from a project. If accepted, the API returns a 202 Accepted response indicating that the deletion request has been received.</w:t>
      </w:r>
    </w:p>
    <w:p>
      <w:pPr>
        <w:pStyle w:val="Heading3"/>
      </w:pPr>
      <w:r>
        <w:t>Enforcement Rules</w:t>
      </w:r>
    </w:p>
    <w:p>
      <w:pPr>
        <w:pStyle w:val="ListBullet"/>
      </w:pPr>
      <w:r>
        <w:t>The api_key_id path parameter must always be present.</w:t>
      </w:r>
    </w:p>
    <w:p>
      <w:pPr>
        <w:pStyle w:val="ListBullet"/>
      </w:pPr>
      <w:r>
        <w:t>Always construct the path as /admin/api-keys/{{api_key_id}}, where {{api_key_id}} is a non-empty string.</w:t>
      </w:r>
    </w:p>
    <w:p>
      <w:pPr>
        <w:pStyle w:val="ListBullet"/>
      </w:pPr>
      <w:r>
        <w:t>Do not call the API with a missing or empty api_key_id.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/admin/api-keys/key_123</w:t>
        <w:br/>
        <w:t>/admin/api-keys/abcde-12345</w:t>
      </w:r>
    </w:p>
    <w:p>
      <w:pPr>
        <w:pStyle w:val="Heading3"/>
      </w:pPr>
      <w:r>
        <w:t>Valid Examples</w:t>
      </w:r>
    </w:p>
    <w:p>
      <w:r>
        <w:rPr>
          <w:b/>
          <w:color w:val="666666"/>
          <w:sz w:val="16"/>
        </w:rPr>
        <w:t>[http]</w:t>
      </w:r>
    </w:p>
    <w:p>
      <w:pPr>
        <w:shd w:fill="F2F2F2" w:val="clear"/>
      </w:pPr>
      <w:r>
        <w:rPr>
          <w:rFonts w:ascii="Courier New" w:hAnsi="Courier New"/>
          <w:sz w:val="17"/>
        </w:rPr>
        <w:t>/admin/api-keys/key_123</w:t>
        <w:br/>
        <w:t>/admin/api-keys/abcde-12345</w:t>
      </w:r>
    </w:p>
    <w:p>
      <w:pPr>
        <w:pStyle w:val="Heading3"/>
      </w:pPr>
      <w:r>
        <w:t>Invalid Examples</w:t>
      </w:r>
    </w:p>
    <w:p>
      <w:r>
        <w:rPr>
          <w:b/>
          <w:color w:val="666666"/>
          <w:sz w:val="16"/>
        </w:rPr>
        <w:t>[http]</w:t>
      </w:r>
    </w:p>
    <w:p>
      <w:pPr>
        <w:shd w:fill="F2F2F2" w:val="clear"/>
      </w:pPr>
      <w:r>
        <w:rPr>
          <w:rFonts w:ascii="Courier New" w:hAnsi="Courier New"/>
          <w:sz w:val="17"/>
        </w:rPr>
        <w:t>/admin/api-keys/</w:t>
        <w:br/>
        <w:t>/admin/api-keys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API key ID to delete. Send as a path parameter in the URL.</w:t>
            </w:r>
          </w:p>
        </w:tc>
      </w:tr>
    </w:tbl>
    <w:p/>
    <w:p>
      <w:pPr>
        <w:pStyle w:val="Heading3"/>
      </w:pPr>
      <w:r>
        <w:t>Response</w:t>
      </w:r>
    </w:p>
    <w:p>
      <w:pPr>
        <w:pStyle w:val="Heading3"/>
      </w:pPr>
      <w:r>
        <w:t>Success Response (202 Accepted)</w:t>
      </w:r>
    </w:p>
    <w:p>
      <w:r>
        <w:t>API key deletion request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"FORBIDDEN",</w:t>
        <w:br/>
        <w:t xml:space="preserve"> "message":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w:t>
        <w:br/>
        <w:t xml:space="preserve"> "code": "NOT_FOUND",</w:t>
        <w:br/>
        <w:t xml:space="preserve"> "message":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or error.</w:t>
            </w:r>
          </w:p>
        </w:tc>
      </w:tr>
      <w:tr>
        <w:tc>
          <w:tcPr>
            <w:tcW w:type="dxa" w:w="2880"/>
          </w:tcPr>
          <w:p>
            <w:r>
              <w:t>error</w:t>
            </w:r>
          </w:p>
        </w:tc>
        <w:tc>
          <w:tcPr>
            <w:tcW w:type="dxa" w:w="2880"/>
          </w:tcPr>
          <w:p>
            <w:r>
              <w:t>object</w:t>
            </w:r>
          </w:p>
        </w:tc>
        <w:tc>
          <w:tcPr>
            <w:tcW w:type="dxa" w:w="2880"/>
          </w:tcPr>
          <w:p>
            <w:r>
              <w:t>Error payload. Present on error responses.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'https://api.pinecone.io/admin/api-keys/key_123' \</w:t>
        <w:br/>
        <w:t xml:space="preserve"> -H 'Accept: application/json' \</w:t>
        <w:br/>
        <w:t xml:space="preserve"> -H 'X-Pinecone-Api-Version: YYYY-MM-DD'</w:t>
      </w:r>
    </w:p>
    <w:p>
      <w:pPr>
        <w:pStyle w:val="Heading3"/>
      </w:pPr>
      <w:r>
        <w:t>Example Usage</w:t>
      </w:r>
    </w:p>
    <w:p>
      <w:pPr>
        <w:pStyle w:val="Heading3"/>
      </w:pPr>
      <w:r>
        <w:t>Example 1: Delete an API Key</w:t>
      </w:r>
    </w:p>
    <w:p>
      <w:pPr>
        <w:pStyle w:val="Heading3"/>
      </w:pPr>
      <w:r>
        <w:t>Example 2: Delete Another API Key by ID</w:t>
      </w:r>
    </w:p>
    <w:p>
      <w:r>
        <w:rPr>
          <w:b/>
          <w:color w:val="666666"/>
          <w:sz w:val="16"/>
        </w:rPr>
        <w:t>[bash]</w:t>
      </w:r>
    </w:p>
    <w:p>
      <w:pPr>
        <w:shd w:fill="F2F2F2" w:val="clear"/>
      </w:pPr>
      <w:r>
        <w:rPr>
          <w:rFonts w:ascii="Courier New" w:hAnsi="Courier New"/>
          <w:sz w:val="17"/>
        </w:rPr>
        <w:t>curl -X DELETE 'https://api.pinecone.io/admin/api-keys/abcde-12345' \</w:t>
        <w:br/>
        <w:t xml:space="preserve"> -H 'Accept: application/json' \</w:t>
        <w:br/>
        <w:t xml:space="preserve"> -H 'X-Pinecone-Api-Version: YYYY-MM-DD'</w:t>
      </w:r>
    </w:p>
    <w:p>
      <w:pPr>
        <w:pStyle w:val="Heading3"/>
      </w:pPr>
      <w:r>
        <w:t>Notes</w:t>
      </w:r>
    </w:p>
    <w:p>
      <w:pPr>
        <w:pStyle w:val="ListBullet"/>
      </w:pPr>
      <w:r>
        <w:t>This endpoint has no request body.</w:t>
      </w:r>
    </w:p>
    <w:p>
      <w:pPr>
        <w:pStyle w:val="ListBullet"/>
      </w:pPr>
      <w:r>
        <w:t>The X-Pinecone-Api-Version header is required and must be sent with a date-based version string.</w:t>
      </w:r>
    </w:p>
    <w:p>
      <w:pPr>
        <w:pStyle w:val="ListBullet"/>
      </w:pPr>
      <w:r>
        <w:t>A 202 Accepted response indicates the deletion request was accepted.</w:t>
      </w:r>
    </w:p>
    <w:p>
      <w:pPr>
        <w:pStyle w:val="Heading3"/>
      </w:pPr>
      <w:r>
        <w:t>Gotchas</w:t>
      </w:r>
    </w:p>
    <w:p>
      <w:pPr>
        <w:pStyle w:val="ListBullet"/>
      </w:pPr>
      <w:r>
        <w:t>Do not send api_key_id in the request body; it must be part of the URL path.</w:t>
      </w:r>
    </w:p>
    <w:p>
      <w:pPr>
        <w:pStyle w:val="ListBullet"/>
      </w:pPr>
      <w:r>
        <w:t>Do not omit the X-Pinecone-Api-Version header.</w:t>
      </w:r>
    </w:p>
    <w:p>
      <w:pPr>
        <w:pStyle w:val="ListBullet"/>
      </w:pPr>
      <w:r>
        <w:t>A successful request returns 202 Accepted, not 200 OK.</w:t>
      </w:r>
    </w:p>
    <w:p>
      <w:pPr>
        <w:pStyle w:val="Heading3"/>
      </w:pPr>
      <w:r>
        <w:t>Error Handling</w:t>
      </w:r>
    </w:p>
    <w:p>
      <w:pPr>
        <w:pStyle w:val="ListBullet"/>
      </w:pPr>
      <w:r>
        <w:t>401 Unauthorized: Invalid API key.</w:t>
      </w:r>
    </w:p>
    <w:p>
      <w:pPr>
        <w:pStyle w:val="ListBullet"/>
      </w:pPr>
      <w:r>
        <w:t>403 Forbidden: The caller is not allowed to delete the API key.</w:t>
      </w:r>
    </w:p>
    <w:p>
      <w:pPr>
        <w:pStyle w:val="ListBullet"/>
      </w:pPr>
      <w:r>
        <w:t>404 Not Found: The specified API key ID was not found.</w:t>
      </w:r>
    </w:p>
    <w:p>
      <w:pPr>
        <w:pStyle w:val="ListBullet"/>
      </w:pPr>
      <w:r>
        <w:t>500 Internal Server Error: Internal server error.</w:t>
      </w:r>
    </w:p>
    <w:p>
      <w:pPr>
        <w:pStyle w:val="ListBullet"/>
      </w:pPr>
      <w:r>
        <w:t>4XX Client Error: Unexpected error on request.</w:t>
      </w:r>
    </w:p>
    <w:p>
      <w:pPr>
        <w:pStyle w:val="Heading3"/>
      </w:pPr>
      <w:r>
        <w:t>Related apiKeys actions</w:t>
      </w:r>
    </w:p>
    <w:p>
      <w:pPr>
        <w:pStyle w:val="ListBullet"/>
      </w:pPr>
      <w:r>
        <w:t>[GET] List a Project's API Keys — /admin/projects/{{projectId}}/api-keys</w:t>
      </w:r>
    </w:p>
    <w:p>
      <w:pPr>
        <w:pStyle w:val="ListBullet"/>
      </w:pPr>
      <w:r>
        <w:t>[GET] Get API Key Details — /admin/api-keys/{{apiKeyId}}</w:t>
      </w:r>
    </w:p>
    <w:p>
      <w:pPr>
        <w:pStyle w:val="ListBullet"/>
      </w:pPr>
      <w:r>
        <w:t>[PATCH] Update an API Key — /admin/api-keys/{{apiKeyId}}</w:t>
      </w:r>
    </w:p>
    <w:p>
      <w:r>
        <w:br w:type="page"/>
      </w:r>
    </w:p>
    <w:p>
      <w:pPr>
        <w:pStyle w:val="Heading2"/>
      </w:pPr>
      <w:r>
        <w:t>25. [GET] List Index Bulk Imports</w:t>
      </w:r>
    </w:p>
    <w:p>
      <w:r>
        <w:rPr>
          <w:b/>
        </w:rPr>
        <w:t xml:space="preserve">Endpoint: </w:t>
      </w:r>
      <w:r>
        <w:rPr>
          <w:rFonts w:ascii="Courier New" w:hAnsi="Courier New"/>
          <w:sz w:val="18"/>
        </w:rPr>
        <w:t>/bulk/imports</w:t>
      </w:r>
    </w:p>
    <w:p>
      <w:pPr>
        <w:pStyle w:val="Heading3"/>
      </w:pPr>
      <w:r>
        <w:t>Prerequisites</w:t>
      </w:r>
    </w:p>
    <w:p>
      <w:pPr>
        <w:pStyle w:val="ListBullet"/>
      </w:pPr>
      <w:r>
        <w:t>You must have access to the target Pinecone index host.</w:t>
      </w:r>
    </w:p>
    <w:p>
      <w:pPr>
        <w:pStyle w:val="ListBullet"/>
      </w:pPr>
      <w:r>
        <w:t>The index should support bulk import operations.</w:t>
      </w:r>
    </w:p>
    <w:p>
      <w:pPr>
        <w:pStyle w:val="Heading3"/>
      </w:pPr>
      <w:r>
        <w:t>Method</w:t>
      </w:r>
    </w:p>
    <w:p>
      <w:r>
        <w:t>GET</w:t>
      </w:r>
    </w:p>
    <w:p>
      <w:pPr>
        <w:pStyle w:val="Heading3"/>
      </w:pPr>
      <w:r>
        <w:t>URL</w:t>
      </w:r>
    </w:p>
    <w:p>
      <w:r>
        <w:t>https://{{PINECONE_INDEX_HOST}}/bulk/imports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recent and ongoing bulk import operations for a Pinecone index. By default, the endpoint returns up to 100 imports per page, and if more results are available, the response includes a pagination token for retrieving the next page.</w:t>
      </w:r>
    </w:p>
    <w:p>
      <w:pPr>
        <w:pStyle w:val="Heading3"/>
      </w:pPr>
      <w:r>
        <w:t>Enforcement Rules</w:t>
      </w:r>
    </w:p>
    <w:p>
      <w:pPr>
        <w:pStyle w:val="ListBullet"/>
      </w:pPr>
      <w:r>
        <w:t>The request must be sent to the index host, not the general API base URL.</w:t>
      </w:r>
    </w:p>
    <w:p>
      <w:pPr>
        <w:pStyle w:val="ListBullet"/>
      </w:pPr>
      <w:r>
        <w:t>Always call the endpoint as /bulk/imports.</w:t>
      </w:r>
    </w:p>
    <w:p>
      <w:pPr>
        <w:pStyle w:val="ListBullet"/>
      </w:pPr>
      <w:r>
        <w:t>When executing, send Query Parameters in the URL as query parameters, not in the body.</w:t>
      </w:r>
    </w:p>
    <w:p>
      <w:pPr>
        <w:pStyle w:val="ListBullet"/>
      </w:pPr>
      <w:r>
        <w:t>This endpoint does not use a request body.</w:t>
      </w:r>
    </w:p>
    <w:p>
      <w:pPr>
        <w:pStyle w:val="ListBullet"/>
      </w:pPr>
      <w:r>
        <w:t>If the response includes pagination.next, use that value as the paginationToken query parameter in the next request.</w:t>
      </w:r>
    </w:p>
    <w:p>
      <w:pPr>
        <w:pStyle w:val="ListBullet"/>
      </w:pPr>
      <w:r>
        <w:t>When pagination.next is absent, there are no more imports to return.</w:t>
      </w:r>
    </w:p>
    <w:p>
      <w:pPr>
        <w:pStyle w:val="Heading3"/>
      </w:pPr>
      <w:r>
        <w:t>Valid Examples</w:t>
      </w:r>
    </w:p>
    <w:p>
      <w:r>
        <w:rPr>
          <w:b/>
          <w:color w:val="666666"/>
          <w:sz w:val="16"/>
        </w:rPr>
        <w:t>[http]</w:t>
      </w:r>
    </w:p>
    <w:p>
      <w:pPr>
        <w:shd w:fill="F2F2F2" w:val="clear"/>
      </w:pPr>
      <w:r>
        <w:rPr>
          <w:rFonts w:ascii="Courier New" w:hAnsi="Courier New"/>
          <w:sz w:val="17"/>
        </w:rPr>
        <w:t>/bulk/imports</w:t>
        <w:br/>
        <w:t>/bulk/imports?limit=10</w:t>
        <w:br/>
        <w:t>/bulk/imports?paginationToken=eyJwYWdlIjoyfQ==</w:t>
        <w:br/>
        <w:t>/bulk/imports?limit=25&amp;paginationToken=eyJwYWdlIjoyfQ==</w:t>
      </w:r>
    </w:p>
    <w:p>
      <w:pPr>
        <w:pStyle w:val="Heading3"/>
      </w:pPr>
      <w:r>
        <w:t>Invalid Examples</w:t>
      </w:r>
    </w:p>
    <w:p>
      <w:r>
        <w:rPr>
          <w:b/>
          <w:color w:val="666666"/>
          <w:sz w:val="16"/>
        </w:rPr>
        <w:t>[http]</w:t>
      </w:r>
    </w:p>
    <w:p>
      <w:pPr>
        <w:shd w:fill="F2F2F2" w:val="clear"/>
      </w:pPr>
      <w:r>
        <w:rPr>
          <w:rFonts w:ascii="Courier New" w:hAnsi="Courier New"/>
          <w:sz w:val="17"/>
        </w:rPr>
        <w:t>/bulk/imports with paginationToken in the body</w:t>
        <w:br/>
        <w:t>/bulk/imports with limit in the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operations to return per page. Example: 10. By default, the endpoint returns up to 100 imports per page.</w:t>
            </w:r>
          </w:p>
        </w:tc>
      </w:tr>
      <w:tr>
        <w:tc>
          <w:tcPr>
            <w:tcW w:type="dxa" w:w="2880"/>
          </w:tcPr>
          <w:p>
            <w:r>
              <w:t>paginationToken</w:t>
            </w:r>
          </w:p>
        </w:tc>
        <w:tc>
          <w:tcPr>
            <w:tcW w:type="dxa" w:w="2880"/>
          </w:tcPr>
          <w:p>
            <w:r>
              <w:t>string</w:t>
            </w:r>
          </w:p>
        </w:tc>
        <w:tc>
          <w:tcPr>
            <w:tcW w:type="dxa" w:w="2880"/>
          </w:tcPr>
          <w:p>
            <w:r>
              <w:t>Pagination token to continue a previous listing operation. Send this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"import-12345",</w:t>
        <w:br/>
        <w:t xml:space="preserve"> "uri": "s3://example-bucket/imports/batch-001.parquet",</w:t>
        <w:br/>
        <w:t xml:space="preserve"> "status": "InProgress",</w:t>
        <w:br/>
        <w:t xml:space="preserve"> "createdAt": "2024-01-15T10:30:00Z",</w:t>
        <w:br/>
        <w:t xml:space="preserve"> "finishedAt": "2024-01-15T10:45:00Z",</w:t>
        <w:br/>
        <w:t xml:space="preserve"> "percentComplete": 72.5,</w:t>
        <w:br/>
        <w:t xml:space="preserve"> "recordsImported": 72500,</w:t>
        <w:br/>
        <w:t xml:space="preserve"> "error": ""</w:t>
        <w:br/>
        <w:t xml:space="preserve"> },</w:t>
        <w:br/>
        <w:t xml:space="preserve"> {</w:t>
        <w:br/>
        <w:t xml:space="preserve"> "id": "import-12344",</w:t>
        <w:br/>
        <w:t xml:space="preserve"> "uri": "s3://example-bucket/imports/batch-000.parquet",</w:t>
        <w:br/>
        <w:t xml:space="preserve"> "status": "Completed",</w:t>
        <w:br/>
        <w:t xml:space="preserve"> "createdAt": "2024-01-15T09:00:00Z",</w:t>
        <w:br/>
        <w:t xml:space="preserve"> "finishedAt": "2024-01-15T09:12:00Z",</w:t>
        <w:br/>
        <w:t xml:space="preserve"> "percentComplete": 100,</w:t>
        <w:br/>
        <w:t xml:space="preserve"> "recordsImported": 100000,</w:t>
        <w:br/>
        <w:t xml:space="preserve"> "error": ""</w:t>
        <w:br/>
        <w:t xml:space="preserve"> }</w:t>
        <w:br/>
        <w:t xml:space="preserve"> ],</w:t>
        <w:br/>
        <w:t xml:space="preserve"> "pagination": {</w:t>
        <w:br/>
        <w:t xml:space="preserve"> "next": "eyJwYWdlIjoyfQ=="</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403,</w:t>
        <w:br/>
        <w:t xml:space="preserve"> "message": "Unexpected client error",</w:t>
        <w:br/>
        <w:t xml:space="preserve"> "details": [</w:t>
        <w:br/>
        <w:t xml:space="preserve"> {</w:t>
        <w:br/>
        <w:t xml:space="preserve"> "typeUrl": "type.googleapis.com/google.rpc.ErrorInfo",</w:t>
        <w:br/>
        <w:t xml:space="preserve"> "value": "Client-side request failed"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"Internal server failure"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import operations.</w:t>
            </w:r>
          </w:p>
        </w:tc>
      </w:tr>
      <w:tr>
        <w:tc>
          <w:tcPr>
            <w:tcW w:type="dxa" w:w="2880"/>
          </w:tcPr>
          <w:p>
            <w:r>
              <w:t>data[].id</w:t>
            </w:r>
          </w:p>
        </w:tc>
        <w:tc>
          <w:tcPr>
            <w:tcW w:type="dxa" w:w="2880"/>
          </w:tcPr>
          <w:p>
            <w:r>
              <w:t>string</w:t>
            </w:r>
          </w:p>
        </w:tc>
        <w:tc>
          <w:tcPr>
            <w:tcW w:type="dxa" w:w="2880"/>
          </w:tcPr>
          <w:p>
            <w:r>
              <w:t>Unique identifier for the import operation. Length: 1 to 1000 characters.</w:t>
            </w:r>
          </w:p>
        </w:tc>
      </w:tr>
      <w:tr>
        <w:tc>
          <w:tcPr>
            <w:tcW w:type="dxa" w:w="2880"/>
          </w:tcPr>
          <w:p>
            <w:r>
              <w:t>data[].uri</w:t>
            </w:r>
          </w:p>
        </w:tc>
        <w:tc>
          <w:tcPr>
            <w:tcW w:type="dxa" w:w="2880"/>
          </w:tcPr>
          <w:p>
            <w:r>
              <w:t>string</w:t>
            </w:r>
          </w:p>
        </w:tc>
        <w:tc>
          <w:tcPr>
            <w:tcW w:type="dxa" w:w="2880"/>
          </w:tcPr>
          <w:p>
            <w:r>
              <w:t>The URI from where the data is imported.</w:t>
            </w:r>
          </w:p>
        </w:tc>
      </w:tr>
      <w:tr>
        <w:tc>
          <w:tcPr>
            <w:tcW w:type="dxa" w:w="2880"/>
          </w:tcPr>
          <w:p>
            <w:r>
              <w:t>data[].status</w:t>
            </w:r>
          </w:p>
        </w:tc>
        <w:tc>
          <w:tcPr>
            <w:tcW w:type="dxa" w:w="2880"/>
          </w:tcPr>
          <w:p>
            <w:r>
              <w:t>string</w:t>
            </w:r>
          </w:p>
        </w:tc>
        <w:tc>
          <w:tcPr>
            <w:tcW w:type="dxa" w:w="2880"/>
          </w:tcPr>
          <w:p>
            <w:r>
              <w:t>Status of the operation. Possible values: Pending, InProgress, Failed, Completed, Cancelled.</w:t>
            </w:r>
          </w:p>
        </w:tc>
      </w:tr>
      <w:tr>
        <w:tc>
          <w:tcPr>
            <w:tcW w:type="dxa" w:w="2880"/>
          </w:tcPr>
          <w:p>
            <w:r>
              <w:t>data[].createdAt</w:t>
            </w:r>
          </w:p>
        </w:tc>
        <w:tc>
          <w:tcPr>
            <w:tcW w:type="dxa" w:w="2880"/>
          </w:tcPr>
          <w:p>
            <w:r>
              <w:t>string</w:t>
            </w:r>
          </w:p>
        </w:tc>
        <w:tc>
          <w:tcPr>
            <w:tcW w:type="dxa" w:w="2880"/>
          </w:tcPr>
          <w:p>
            <w:r>
              <w:t>The start time of the import operation.</w:t>
            </w:r>
          </w:p>
        </w:tc>
      </w:tr>
      <w:tr>
        <w:tc>
          <w:tcPr>
            <w:tcW w:type="dxa" w:w="2880"/>
          </w:tcPr>
          <w:p>
            <w:r>
              <w:t>data[].finishedAt</w:t>
            </w:r>
          </w:p>
        </w:tc>
        <w:tc>
          <w:tcPr>
            <w:tcW w:type="dxa" w:w="2880"/>
          </w:tcPr>
          <w:p>
            <w:r>
              <w:t>string</w:t>
            </w:r>
          </w:p>
        </w:tc>
        <w:tc>
          <w:tcPr>
            <w:tcW w:type="dxa" w:w="2880"/>
          </w:tcPr>
          <w:p>
            <w:r>
              <w:t>The end time of the import operation.</w:t>
            </w:r>
          </w:p>
        </w:tc>
      </w:tr>
      <w:tr>
        <w:tc>
          <w:tcPr>
            <w:tcW w:type="dxa" w:w="2880"/>
          </w:tcPr>
          <w:p>
            <w:r>
              <w:t>data[].percentComplete</w:t>
            </w:r>
          </w:p>
        </w:tc>
        <w:tc>
          <w:tcPr>
            <w:tcW w:type="dxa" w:w="2880"/>
          </w:tcPr>
          <w:p>
            <w:r>
              <w:t>number</w:t>
            </w:r>
          </w:p>
        </w:tc>
        <w:tc>
          <w:tcPr>
            <w:tcW w:type="dxa" w:w="2880"/>
          </w:tcPr>
          <w:p>
            <w:r>
              <w:t>Progress made by the operation as a percentage. Maximum: 100.</w:t>
            </w:r>
          </w:p>
        </w:tc>
      </w:tr>
      <w:tr>
        <w:tc>
          <w:tcPr>
            <w:tcW w:type="dxa" w:w="2880"/>
          </w:tcPr>
          <w:p>
            <w:r>
              <w:t>data[].recordsImported</w:t>
            </w:r>
          </w:p>
        </w:tc>
        <w:tc>
          <w:tcPr>
            <w:tcW w:type="dxa" w:w="2880"/>
          </w:tcPr>
          <w:p>
            <w:r>
              <w:t>integer</w:t>
            </w:r>
          </w:p>
        </w:tc>
        <w:tc>
          <w:tcPr>
            <w:tcW w:type="dxa" w:w="2880"/>
          </w:tcPr>
          <w:p>
            <w:r>
              <w:t>Number of records successfully imported.</w:t>
            </w:r>
          </w:p>
        </w:tc>
      </w:tr>
      <w:tr>
        <w:tc>
          <w:tcPr>
            <w:tcW w:type="dxa" w:w="2880"/>
          </w:tcPr>
          <w:p>
            <w:r>
              <w:t>data[].error</w:t>
            </w:r>
          </w:p>
        </w:tc>
        <w:tc>
          <w:tcPr>
            <w:tcW w:type="dxa" w:w="2880"/>
          </w:tcPr>
          <w:p>
            <w:r>
              <w:t>string</w:t>
            </w:r>
          </w:p>
        </w:tc>
        <w:tc>
          <w:tcPr>
            <w:tcW w:type="dxa" w:w="2880"/>
          </w:tcPr>
          <w:p>
            <w:r>
              <w:t>Error message if the import process failed.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w:t>
            </w:r>
          </w:p>
        </w:tc>
        <w:tc>
          <w:tcPr>
            <w:tcW w:type="dxa" w:w="2880"/>
          </w:tcPr>
          <w:p>
            <w:r>
              <w:t>string</w:t>
            </w:r>
          </w:p>
        </w:tc>
        <w:tc>
          <w:tcPr>
            <w:tcW w:type="dxa" w:w="2880"/>
          </w:tcPr>
          <w:p>
            <w:r>
              <w:t>Token for retrieving the next page of results. When absent, there are no more results.</w:t>
            </w:r>
          </w:p>
        </w:tc>
      </w:tr>
      <w:tr>
        <w:tc>
          <w:tcPr>
            <w:tcW w:type="dxa" w:w="2880"/>
          </w:tcPr>
          <w:p>
            <w:r>
              <w:t>details</w:t>
            </w:r>
          </w:p>
        </w:tc>
        <w:tc>
          <w:tcPr>
            <w:tcW w:type="dxa" w:w="2880"/>
          </w:tcPr>
          <w:p>
            <w:r>
              <w:t>array</w:t>
            </w:r>
          </w:p>
        </w:tc>
        <w:tc>
          <w:tcPr>
            <w:tcW w:type="dxa" w:w="2880"/>
          </w:tcPr>
          <w:p>
            <w:r>
              <w:t>Error details returned in error responses.</w:t>
            </w:r>
          </w:p>
        </w:tc>
      </w:tr>
      <w:tr>
        <w:tc>
          <w:tcPr>
            <w:tcW w:type="dxa" w:w="2880"/>
          </w:tcPr>
          <w:p>
            <w:r>
              <w:t>details[].typeUrl</w:t>
            </w:r>
          </w:p>
        </w:tc>
        <w:tc>
          <w:tcPr>
            <w:tcW w:type="dxa" w:w="2880"/>
          </w:tcPr>
          <w:p>
            <w:r>
              <w:t>string</w:t>
            </w:r>
          </w:p>
        </w:tc>
        <w:tc>
          <w:tcPr>
            <w:tcW w:type="dxa" w:w="2880"/>
          </w:tcPr>
          <w:p>
            <w:r>
              <w:t>Type URL describing the error detail.</w:t>
            </w:r>
          </w:p>
        </w:tc>
      </w:tr>
      <w:tr>
        <w:tc>
          <w:tcPr>
            <w:tcW w:type="dxa" w:w="2880"/>
          </w:tcPr>
          <w:p>
            <w:r>
              <w:t>details[].value</w:t>
            </w:r>
          </w:p>
        </w:tc>
        <w:tc>
          <w:tcPr>
            <w:tcW w:type="dxa" w:w="2880"/>
          </w:tcPr>
          <w:p>
            <w:r>
              <w:t>string</w:t>
            </w:r>
          </w:p>
        </w:tc>
        <w:tc>
          <w:tcPr>
            <w:tcW w:type="dxa" w:w="2880"/>
          </w:tcPr>
          <w:p>
            <w:r>
              <w:t>Serialized error detail value.</w:t>
            </w:r>
          </w:p>
        </w:tc>
      </w:tr>
      <w:tr>
        <w:tc>
          <w:tcPr>
            <w:tcW w:type="dxa" w:w="2880"/>
          </w:tcPr>
          <w:p>
            <w:r>
              <w:t>code</w:t>
            </w:r>
          </w:p>
        </w:tc>
        <w:tc>
          <w:tcPr>
            <w:tcW w:type="dxa" w:w="2880"/>
          </w:tcPr>
          <w:p>
            <w:r>
              <w:t>integer</w:t>
            </w:r>
          </w:p>
        </w:tc>
        <w:tc>
          <w:tcPr>
            <w:tcW w:type="dxa" w:w="2880"/>
          </w:tcPr>
          <w:p>
            <w:r>
              <w:t>Numeric error code returned for error responses.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'https://{{PINECONE_INDEX_HOST}}/bulk/imports?limit=10' \</w:t>
        <w:br/>
        <w:t xml:space="preserve"> --header 'Accept: application/json' \</w:t>
        <w:br/>
        <w:t xml:space="preserve"> --header 'X-Pinecone-Api-Version: 2024-07'</w:t>
      </w:r>
    </w:p>
    <w:p>
      <w:pPr>
        <w:pStyle w:val="Heading3"/>
      </w:pPr>
      <w:r>
        <w:t>Example Usage</w:t>
      </w:r>
    </w:p>
    <w:p>
      <w:pPr>
        <w:pStyle w:val="Heading3"/>
      </w:pPr>
      <w:r>
        <w:t>Example 1: List Imports with Default Page Size</w:t>
      </w:r>
    </w:p>
    <w:p>
      <w:r>
        <w:rPr>
          <w:b/>
          <w:color w:val="666666"/>
          <w:sz w:val="16"/>
        </w:rPr>
        <w:t>[bash]</w:t>
      </w:r>
    </w:p>
    <w:p>
      <w:pPr>
        <w:shd w:fill="F2F2F2" w:val="clear"/>
      </w:pPr>
      <w:r>
        <w:rPr>
          <w:rFonts w:ascii="Courier New" w:hAnsi="Courier New"/>
          <w:sz w:val="17"/>
        </w:rPr>
        <w:t>curl --request GET 'https://{{PINECONE_INDEX_HOST}}/bulk/imports' \</w:t>
        <w:br/>
        <w:t xml:space="preserve"> --header 'Accept: application/json' \</w:t>
        <w:br/>
        <w:t xml:space="preserve"> --header 'X-Pinecone-Api-Version: 2024-07'</w:t>
      </w:r>
    </w:p>
    <w:p>
      <w:pPr>
        <w:pStyle w:val="Heading3"/>
      </w:pPr>
      <w:r>
        <w:t>Example 2: List Imports with a Custom Limit</w:t>
      </w:r>
    </w:p>
    <w:p>
      <w:pPr>
        <w:pStyle w:val="Heading3"/>
      </w:pPr>
      <w:r>
        <w:t>Example 3: Continue Listing with a Pagination Token</w:t>
      </w:r>
    </w:p>
    <w:p>
      <w:r>
        <w:rPr>
          <w:b/>
          <w:color w:val="666666"/>
          <w:sz w:val="16"/>
        </w:rPr>
        <w:t>[bash]</w:t>
      </w:r>
    </w:p>
    <w:p>
      <w:pPr>
        <w:shd w:fill="F2F2F2" w:val="clear"/>
      </w:pPr>
      <w:r>
        <w:rPr>
          <w:rFonts w:ascii="Courier New" w:hAnsi="Courier New"/>
          <w:sz w:val="17"/>
        </w:rPr>
        <w:t>curl --request GET 'https://{{PINECONE_INDEX_HOST}}/bulk/imports?paginationToken=eyJwYWdlIjoyfQ==' \</w:t>
        <w:br/>
        <w:t xml:space="preserve"> --header 'Accept: application/json' \</w:t>
        <w:br/>
        <w:t xml:space="preserve"> --header 'X-Pinecone-Api-Version: 2024-07'</w:t>
      </w:r>
    </w:p>
    <w:p>
      <w:pPr>
        <w:pStyle w:val="Heading3"/>
      </w:pPr>
      <w:r>
        <w:t>Behavior</w:t>
      </w:r>
    </w:p>
    <w:p>
      <w:pPr>
        <w:pStyle w:val="ListBullet"/>
      </w:pPr>
      <w:r>
        <w:t>The endpoint returns recent and ongoing import operations for the target index.</w:t>
      </w:r>
    </w:p>
    <w:p>
      <w:pPr>
        <w:pStyle w:val="ListBullet"/>
      </w:pPr>
      <w:r>
        <w:t>If limit is not provided, the endpoint returns up to 100 imports.</w:t>
      </w:r>
    </w:p>
    <w:p>
      <w:pPr>
        <w:pStyle w:val="ListBullet"/>
      </w:pPr>
      <w:r>
        <w:t>If more results are available, the response includes pagination.next.</w:t>
      </w:r>
    </w:p>
    <w:p>
      <w:pPr>
        <w:pStyle w:val="ListBullet"/>
      </w:pPr>
      <w:r>
        <w:t>Use the returned pagination token as paginationToken in a subsequent request to fetch the next page.</w:t>
      </w:r>
    </w:p>
    <w:p>
      <w:pPr>
        <w:pStyle w:val="ListBullet"/>
      </w:pPr>
      <w:r>
        <w:t>If pagination.next is not present, there are no more imports to return.</w:t>
      </w:r>
    </w:p>
    <w:p>
      <w:pPr>
        <w:pStyle w:val="Heading3"/>
      </w:pPr>
      <w:r>
        <w:t>Notes</w:t>
      </w:r>
    </w:p>
    <w:p>
      <w:pPr>
        <w:pStyle w:val="ListBullet"/>
      </w:pPr>
      <w:r>
        <w:t>This endpoint uses the Pinecone index host: {{PINECONE_INDEX_HOST}}.</w:t>
      </w:r>
    </w:p>
    <w:p>
      <w:pPr>
        <w:pStyle w:val="ListBullet"/>
      </w:pPr>
      <w:r>
        <w:t>The provided base URL https://api.pinecone.io does not apply to this endpoint because the documented host is {index_host}.</w:t>
      </w:r>
    </w:p>
    <w:p>
      <w:pPr>
        <w:pStyle w:val="ListBullet"/>
      </w:pPr>
      <w:r>
        <w:t>There is no request body for this action.</w:t>
      </w:r>
    </w:p>
    <w:p>
      <w:pPr>
        <w:pStyle w:val="ListBullet"/>
      </w:pPr>
      <w:r>
        <w:t>The required version header is date-based.</w:t>
      </w:r>
    </w:p>
    <w:p>
      <w:pPr>
        <w:pStyle w:val="Heading3"/>
      </w:pPr>
      <w:r>
        <w:t>Gotchas</w:t>
      </w:r>
    </w:p>
    <w:p>
      <w:pPr>
        <w:pStyle w:val="ListBullet"/>
      </w:pPr>
      <w:r>
        <w:t>Do not send limit or paginationToken in a JSON body; this is a GET request and they belong in the URL.</w:t>
      </w:r>
    </w:p>
    <w:p>
      <w:pPr>
        <w:pStyle w:val="ListBullet"/>
      </w:pPr>
      <w:r>
        <w:t>Do not replace the index host with the general Pinecone API host for this endpoint.</w:t>
      </w:r>
    </w:p>
    <w:p>
      <w:pPr>
        <w:pStyle w:val="ListBullet"/>
      </w:pPr>
      <w:r>
        <w:t>pagination.next is returned in the response, but the request parameter name is paginationToken.</w:t>
      </w:r>
    </w:p>
    <w:p>
      <w:pPr>
        <w:pStyle w:val="Heading3"/>
      </w:pPr>
      <w:r>
        <w:t>Error Handling</w:t>
      </w:r>
    </w:p>
    <w:p>
      <w:pPr>
        <w:pStyle w:val="ListBullet"/>
      </w:pPr>
      <w:r>
        <w:t>400 Bad Request: The request included invalid request parameters.</w:t>
      </w:r>
    </w:p>
    <w:p>
      <w:pPr>
        <w:pStyle w:val="ListBullet"/>
      </w:pPr>
      <w:r>
        <w:t>4XX Client Error: An unexpected client-side error occurred.</w:t>
      </w:r>
    </w:p>
    <w:p>
      <w:pPr>
        <w:pStyle w:val="ListBullet"/>
      </w:pPr>
      <w:r>
        <w:t>5XX Server Error: An unexpected server-side error occurred.</w:t>
      </w:r>
    </w:p>
    <w:p>
      <w:pPr>
        <w:pStyle w:val="Heading3"/>
      </w:pPr>
      <w:r>
        <w:t>Related bulkImports actions</w:t>
      </w:r>
    </w:p>
    <w:p>
      <w:pPr>
        <w:pStyle w:val="ListBullet"/>
      </w:pPr>
      <w:r>
        <w:t>[DELETE] Cancel an Index Import — /bulk/imports/{{id}}</w:t>
      </w:r>
    </w:p>
    <w:p>
      <w:pPr>
        <w:pStyle w:val="ListBullet"/>
      </w:pPr>
      <w:r>
        <w:t>[GET] Describe an Index Import — /bulk/imports/{{id}}</w:t>
      </w:r>
    </w:p>
    <w:p>
      <w:pPr>
        <w:pStyle w:val="ListBullet"/>
      </w:pPr>
      <w:r>
        <w:t>[POST] Start an Import into an Index — /bulk/imports</w:t>
      </w:r>
    </w:p>
    <w:p>
      <w:r>
        <w:br w:type="page"/>
      </w:r>
    </w:p>
    <w:p>
      <w:pPr>
        <w:pStyle w:val="Heading2"/>
      </w:pPr>
      <w:r>
        <w:t>26. [POST] Rerank Results</w:t>
      </w:r>
    </w:p>
    <w:p>
      <w:r>
        <w:rPr>
          <w:b/>
        </w:rPr>
        <w:t xml:space="preserve">Endpoint: </w:t>
      </w:r>
      <w:r>
        <w:rPr>
          <w:rFonts w:ascii="Courier New" w:hAnsi="Courier New"/>
          <w:sz w:val="18"/>
        </w:rPr>
        <w:t>/rerank</w:t>
      </w:r>
    </w:p>
    <w:p>
      <w:pPr>
        <w:pStyle w:val="Heading3"/>
      </w:pPr>
      <w:r>
        <w:t>Prerequisites</w:t>
      </w:r>
    </w:p>
    <w:p>
      <w:pPr>
        <w:pStyle w:val="ListBullet"/>
      </w:pPr>
      <w:r>
        <w:t>A valid reranking model name</w:t>
      </w:r>
    </w:p>
    <w:p>
      <w:pPr>
        <w:pStyle w:val="ListBullet"/>
      </w:pPr>
      <w:r>
        <w:t>A non-empty query string</w:t>
      </w:r>
    </w:p>
    <w:p>
      <w:pPr>
        <w:pStyle w:val="ListBullet"/>
      </w:pPr>
      <w:r>
        <w:t>A non-empty documents array to rerank</w:t>
      </w:r>
    </w:p>
    <w:p>
      <w:pPr>
        <w:pStyle w:val="ListBullet"/>
      </w:pPr>
      <w:r>
        <w:t>The required Pinecone API version header value</w:t>
      </w:r>
    </w:p>
    <w:p>
      <w:pPr>
        <w:pStyle w:val="Heading3"/>
      </w:pPr>
      <w:r>
        <w:t>Method</w:t>
      </w:r>
    </w:p>
    <w:p>
      <w:r>
        <w:t>POST</w:t>
      </w:r>
    </w:p>
    <w:p>
      <w:pPr>
        <w:pStyle w:val="Heading3"/>
      </w:pPr>
      <w:r>
        <w:t>URL</w:t>
      </w:r>
    </w:p>
    <w:p>
      <w:r>
        <w:t>https://api.pinecone.io/rerank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Reranks a set of input documents according to their relevance to a query. The endpoint returns the documents sorted by relevance score, along with usage information for the rerank operation.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use for reranking. Example: bge-reranker-v2-m3.</w:t>
            </w:r>
          </w:p>
        </w:tc>
      </w:tr>
      <w:tr>
        <w:tc>
          <w:tcPr>
            <w:tcW w:type="dxa" w:w="2880"/>
          </w:tcPr>
          <w:p>
            <w:r>
              <w:t>query</w:t>
            </w:r>
          </w:p>
        </w:tc>
        <w:tc>
          <w:tcPr>
            <w:tcW w:type="dxa" w:w="2880"/>
          </w:tcPr>
          <w:p>
            <w:r>
              <w:t>string</w:t>
            </w:r>
          </w:p>
        </w:tc>
        <w:tc>
          <w:tcPr>
            <w:tcW w:type="dxa" w:w="2880"/>
          </w:tcPr>
          <w:p>
            <w:r>
              <w:t>The query to rerank documents against. Example: What is the capital of France?</w:t>
            </w:r>
          </w:p>
        </w:tc>
      </w:tr>
      <w:tr>
        <w:tc>
          <w:tcPr>
            <w:tcW w:type="dxa" w:w="2880"/>
          </w:tcPr>
          <w:p>
            <w:r>
              <w:t>documents</w:t>
            </w:r>
          </w:p>
        </w:tc>
        <w:tc>
          <w:tcPr>
            <w:tcW w:type="dxa" w:w="2880"/>
          </w:tcPr>
          <w:p>
            <w:r>
              <w:t>array of objects</w:t>
            </w:r>
          </w:p>
        </w:tc>
        <w:tc>
          <w:tcPr>
            <w:tcW w:type="dxa" w:w="2880"/>
          </w:tcPr>
          <w:p>
            <w:r>
              <w:t>The documents to rerank.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top_n</w:t>
            </w:r>
          </w:p>
        </w:tc>
        <w:tc>
          <w:tcPr>
            <w:tcW w:type="dxa" w:w="2880"/>
          </w:tcPr>
          <w:p>
            <w:r>
              <w:t>integer</w:t>
            </w:r>
          </w:p>
        </w:tc>
        <w:tc>
          <w:tcPr>
            <w:tcW w:type="dxa" w:w="2880"/>
          </w:tcPr>
          <w:p>
            <w:r>
              <w:t>The number of results to return sorted by relevance. Defaults to the number of inputs. Example: 5.</w:t>
            </w:r>
          </w:p>
        </w:tc>
      </w:tr>
      <w:tr>
        <w:tc>
          <w:tcPr>
            <w:tcW w:type="dxa" w:w="2880"/>
          </w:tcPr>
          <w:p>
            <w:r>
              <w:t>return_documents</w:t>
            </w:r>
          </w:p>
        </w:tc>
        <w:tc>
          <w:tcPr>
            <w:tcW w:type="dxa" w:w="2880"/>
          </w:tcPr>
          <w:p>
            <w:r>
              <w:t>boolean</w:t>
            </w:r>
          </w:p>
        </w:tc>
        <w:tc>
          <w:tcPr>
            <w:tcW w:type="dxa" w:w="2880"/>
          </w:tcPr>
          <w:p>
            <w:r>
              <w:t>Whether to return the documents in the response. Default: true.</w:t>
            </w:r>
          </w:p>
        </w:tc>
      </w:tr>
      <w:tr>
        <w:tc>
          <w:tcPr>
            <w:tcW w:type="dxa" w:w="2880"/>
          </w:tcPr>
          <w:p>
            <w:r>
              <w:t>rank_fields</w:t>
            </w:r>
          </w:p>
        </w:tc>
        <w:tc>
          <w:tcPr>
            <w:tcW w:type="dxa" w:w="2880"/>
          </w:tcPr>
          <w:p>
            <w:r>
              <w:t>array of strings</w:t>
            </w:r>
          </w:p>
        </w:tc>
        <w:tc>
          <w:tcPr>
            <w:tcW w:type="dxa" w:w="2880"/>
          </w:tcPr>
          <w:p>
            <w:r>
              <w:t>The field(s) to consider for reranking. If not provided, the default is ["text"]. The number of supported fields is model-specific.</w:t>
            </w:r>
          </w:p>
        </w:tc>
      </w:tr>
      <w:tr>
        <w:tc>
          <w:tcPr>
            <w:tcW w:type="dxa" w:w="2880"/>
          </w:tcPr>
          <w:p>
            <w:r>
              <w:t>parameters</w:t>
            </w:r>
          </w:p>
        </w:tc>
        <w:tc>
          <w:tcPr>
            <w:tcW w:type="dxa" w:w="2880"/>
          </w:tcPr>
          <w:p>
            <w:r>
              <w:t>object</w:t>
            </w:r>
          </w:p>
        </w:tc>
        <w:tc>
          <w:tcPr>
            <w:tcW w:type="dxa" w:w="2880"/>
          </w:tcPr>
          <w:p>
            <w:r>
              <w:t>Additional model-specific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 "bge-reranker-v2-m3",</w:t>
        <w:br/>
        <w:t xml:space="preserve"> "data": [</w:t>
        <w:br/>
        <w:t xml:space="preserve"> {</w:t>
        <w:br/>
        <w:t xml:space="preserve"> "index": 1,</w:t>
        <w:br/>
        <w:t xml:space="preserve"> "score": 0.9921,</w:t>
        <w:br/>
        <w:t xml:space="preserve"> "document": {</w:t>
        <w:br/>
        <w:t xml:space="preserve"> "text": "Paris is the capital of France.",</w:t>
        <w:br/>
        <w:t xml:space="preserve"> "id": "doc-2"</w:t>
        <w:br/>
        <w:t xml:space="preserve"> }</w:t>
        <w:br/>
        <w:t xml:space="preserve"> },</w:t>
        <w:br/>
        <w:t xml:space="preserve"> {</w:t>
        <w:br/>
        <w:t xml:space="preserve"> "index": 0,</w:t>
        <w:br/>
        <w:t xml:space="preserve"> "score": 0.2154,</w:t>
        <w:br/>
        <w:t xml:space="preserve"> "document": {</w:t>
        <w:br/>
        <w:t xml:space="preserve"> "text": "Berlin is the capital of Germany.",</w:t>
        <w:br/>
        <w:t xml:space="preserve"> "id": "doc-1"</w:t>
        <w:br/>
        <w:t xml:space="preserve"> }</w:t>
        <w:br/>
        <w:t xml:space="preserve"> }</w:t>
        <w:br/>
        <w:t xml:space="preserve"> ],</w:t>
        <w:br/>
        <w:t xml:space="preserve"> "usage": {</w:t>
        <w:br/>
        <w:t xml:space="preserve"> "rerank_units":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used to rerank documents.</w:t>
            </w:r>
          </w:p>
        </w:tc>
      </w:tr>
      <w:tr>
        <w:tc>
          <w:tcPr>
            <w:tcW w:type="dxa" w:w="2880"/>
          </w:tcPr>
          <w:p>
            <w:r>
              <w:t>data</w:t>
            </w:r>
          </w:p>
        </w:tc>
        <w:tc>
          <w:tcPr>
            <w:tcW w:type="dxa" w:w="2880"/>
          </w:tcPr>
          <w:p>
            <w:r>
              <w:t>array</w:t>
            </w:r>
          </w:p>
        </w:tc>
        <w:tc>
          <w:tcPr>
            <w:tcW w:type="dxa" w:w="2880"/>
          </w:tcPr>
          <w:p>
            <w:r>
              <w:t>The reranked documents.</w:t>
            </w:r>
          </w:p>
        </w:tc>
      </w:tr>
      <w:tr>
        <w:tc>
          <w:tcPr>
            <w:tcW w:type="dxa" w:w="2880"/>
          </w:tcPr>
          <w:p>
            <w:r>
              <w:t>data[].index</w:t>
            </w:r>
          </w:p>
        </w:tc>
        <w:tc>
          <w:tcPr>
            <w:tcW w:type="dxa" w:w="2880"/>
          </w:tcPr>
          <w:p>
            <w:r>
              <w:t>integer</w:t>
            </w:r>
          </w:p>
        </w:tc>
        <w:tc>
          <w:tcPr>
            <w:tcW w:type="dxa" w:w="2880"/>
          </w:tcPr>
          <w:p>
            <w:r>
              <w:t>The index position of the document from the original request.</w:t>
            </w:r>
          </w:p>
        </w:tc>
      </w:tr>
      <w:tr>
        <w:tc>
          <w:tcPr>
            <w:tcW w:type="dxa" w:w="2880"/>
          </w:tcPr>
          <w:p>
            <w:r>
              <w:t>data[].score</w:t>
            </w:r>
          </w:p>
        </w:tc>
        <w:tc>
          <w:tcPr>
            <w:tcW w:type="dxa" w:w="2880"/>
          </w:tcPr>
          <w:p>
            <w:r>
              <w:t>number</w:t>
            </w:r>
          </w:p>
        </w:tc>
        <w:tc>
          <w:tcPr>
            <w:tcW w:type="dxa" w:w="2880"/>
          </w:tcPr>
          <w:p>
            <w:r>
              <w:t>The relevance of the document to the query, normalized between 0 and 1. Scores closer to 1 indicate higher relevance.</w:t>
            </w:r>
          </w:p>
        </w:tc>
      </w:tr>
      <w:tr>
        <w:tc>
          <w:tcPr>
            <w:tcW w:type="dxa" w:w="2880"/>
          </w:tcPr>
          <w:p>
            <w:r>
              <w:t>data[].document</w:t>
            </w:r>
          </w:p>
        </w:tc>
        <w:tc>
          <w:tcPr>
            <w:tcW w:type="dxa" w:w="2880"/>
          </w:tcPr>
          <w:p>
            <w:r>
              <w:t>object</w:t>
            </w:r>
          </w:p>
        </w:tc>
        <w:tc>
          <w:tcPr>
            <w:tcW w:type="dxa" w:w="2880"/>
          </w:tcPr>
          <w:p>
            <w:r>
              <w:t>The returned document when return_documents is enabled. Document structure depends on the input.</w:t>
            </w:r>
          </w:p>
        </w:tc>
      </w:tr>
      <w:tr>
        <w:tc>
          <w:tcPr>
            <w:tcW w:type="dxa" w:w="2880"/>
          </w:tcPr>
          <w:p>
            <w:r>
              <w:t>usage</w:t>
            </w:r>
          </w:p>
        </w:tc>
        <w:tc>
          <w:tcPr>
            <w:tcW w:type="dxa" w:w="2880"/>
          </w:tcPr>
          <w:p>
            <w:r>
              <w:t>object</w:t>
            </w:r>
          </w:p>
        </w:tc>
        <w:tc>
          <w:tcPr>
            <w:tcW w:type="dxa" w:w="2880"/>
          </w:tcPr>
          <w:p>
            <w:r>
              <w:t>Usage information for the operation.</w:t>
            </w:r>
          </w:p>
        </w:tc>
      </w:tr>
      <w:tr>
        <w:tc>
          <w:tcPr>
            <w:tcW w:type="dxa" w:w="2880"/>
          </w:tcPr>
          <w:p>
            <w:r>
              <w:t>usage.rerank_units</w:t>
            </w:r>
          </w:p>
        </w:tc>
        <w:tc>
          <w:tcPr>
            <w:tcW w:type="dxa" w:w="2880"/>
          </w:tcPr>
          <w:p>
            <w:r>
              <w:t>integer</w:t>
            </w:r>
          </w:p>
        </w:tc>
        <w:tc>
          <w:tcPr>
            <w:tcW w:type="dxa" w:w="2880"/>
          </w:tcPr>
          <w:p>
            <w:r>
              <w:t>The number of rerank units consumed by this operation.</w:t>
            </w:r>
          </w:p>
        </w:tc>
      </w:tr>
      <w:tr>
        <w:tc>
          <w:tcPr>
            <w:tcW w:type="dxa" w:w="2880"/>
          </w:tcPr>
          <w:p>
            <w:r>
              <w:t>status</w:t>
            </w:r>
          </w:p>
        </w:tc>
        <w:tc>
          <w:tcPr>
            <w:tcW w:type="dxa" w:w="2880"/>
          </w:tcPr>
          <w:p>
            <w:r>
              <w:t>integer</w:t>
            </w:r>
          </w:p>
        </w:tc>
        <w:tc>
          <w:tcPr>
            <w:tcW w:type="dxa" w:w="2880"/>
          </w:tcPr>
          <w:p>
            <w:r>
              <w:t>The HTTP status code in error responses.</w:t>
            </w:r>
          </w:p>
        </w:tc>
      </w:tr>
      <w:tr>
        <w:tc>
          <w:tcPr>
            <w:tcW w:type="dxa" w:w="2880"/>
          </w:tcPr>
          <w:p>
            <w:r>
              <w:t>error</w:t>
            </w:r>
          </w:p>
        </w:tc>
        <w:tc>
          <w:tcPr>
            <w:tcW w:type="dxa" w:w="2880"/>
          </w:tcPr>
          <w:p>
            <w:r>
              <w:t>object</w:t>
            </w:r>
          </w:p>
        </w:tc>
        <w:tc>
          <w:tcPr>
            <w:tcW w:type="dxa" w:w="2880"/>
          </w:tcPr>
          <w:p>
            <w:r>
              <w:t>Error details in error responses.</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w:t>
            </w:r>
          </w:p>
        </w:tc>
      </w:tr>
      <w:tr>
        <w:tc>
          <w:tcPr>
            <w:tcW w:type="dxa" w:w="2880"/>
          </w:tcPr>
          <w:p>
            <w:r>
              <w:t>error.message</w:t>
            </w:r>
          </w:p>
        </w:tc>
        <w:tc>
          <w:tcPr>
            <w:tcW w:type="dxa" w:w="2880"/>
          </w:tcPr>
          <w:p>
            <w:r>
              <w:t>string</w:t>
            </w:r>
          </w:p>
        </w:tc>
        <w:tc>
          <w:tcPr>
            <w:tcW w:type="dxa" w:w="2880"/>
          </w:tcPr>
          <w:p>
            <w:r>
              <w:t>A human-readable error message describing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'https://api.pinecone.io/rerank' \</w:t>
        <w:br/>
        <w:t xml:space="preserve"> --header 'Accept: application/json' \</w:t>
        <w:br/>
        <w:t xml:space="preserve"> --header 'Content-Type: application/json' \</w:t>
        <w:br/>
        <w:t xml:space="preserve"> --header 'X-Pinecone-Api-Version: 2024-07' \</w:t>
        <w:br/>
        <w:t xml:space="preserve"> --data '{</w:t>
        <w:br/>
        <w:t xml:space="preserve"> "model": "bge-reranker-v2-m3",</w:t>
        <w:br/>
        <w:t xml:space="preserve"> "query": "What is the capital of France?",</w:t>
        <w:br/>
        <w:t xml:space="preserve"> "top_n": 2,</w:t>
        <w:br/>
        <w:t xml:space="preserve"> "return_documents": true,</w:t>
        <w:br/>
        <w:t xml:space="preserve"> "rank_fields": ["text"],</w:t>
        <w:br/>
        <w:t xml:space="preserve"> "documents": [</w:t>
        <w:br/>
        <w:t xml:space="preserve">      {</w:t>
        <w:br/>
        <w:t xml:space="preserve"> "id": "doc-1",</w:t>
        <w:br/>
        <w:t xml:space="preserve"> "text": "Berlin is the capital of Germany."</w:t>
        <w:br/>
        <w:t xml:space="preserve">      },</w:t>
        <w:br/>
        <w:t xml:space="preserve">      {</w:t>
        <w:br/>
        <w:t xml:space="preserve"> "id": "doc-2",</w:t>
        <w:br/>
        <w:t xml:space="preserve"> "text": "Paris is the capital of France."</w:t>
        <w:br/>
        <w:t xml:space="preserve">      }</w:t>
        <w:br/>
        <w:t xml:space="preserve">    ]</w:t>
        <w:br/>
        <w:t xml:space="preserve">  }'</w:t>
      </w:r>
    </w:p>
    <w:p>
      <w:pPr>
        <w:pStyle w:val="Heading3"/>
      </w:pPr>
      <w:r>
        <w:t>Example Usage</w:t>
      </w:r>
    </w:p>
    <w:p>
      <w:pPr>
        <w:pStyle w:val="Heading3"/>
      </w:pPr>
      <w:r>
        <w:t>Example 1: Rerank Basic Text Documents</w:t>
      </w:r>
    </w:p>
    <w:p>
      <w:r>
        <w:rPr>
          <w:b/>
          <w:color w:val="666666"/>
          <w:sz w:val="16"/>
        </w:rPr>
        <w:t>[bash]</w:t>
      </w:r>
    </w:p>
    <w:p>
      <w:pPr>
        <w:shd w:fill="F2F2F2" w:val="clear"/>
      </w:pPr>
      <w:r>
        <w:rPr>
          <w:rFonts w:ascii="Courier New" w:hAnsi="Courier New"/>
          <w:sz w:val="17"/>
        </w:rPr>
        <w:t>curl --request POST 'https://api.pinecone.io/rerank' \</w:t>
        <w:br/>
        <w:t xml:space="preserve"> --header 'Accept: application/json' \</w:t>
        <w:br/>
        <w:t xml:space="preserve"> --header 'Content-Type: application/json' \</w:t>
        <w:br/>
        <w:t xml:space="preserve"> --header 'X-Pinecone-Api-Version: 2024-07' \</w:t>
        <w:br/>
        <w:t xml:space="preserve"> --data '{</w:t>
        <w:br/>
        <w:t xml:space="preserve"> "model": "bge-reranker-v2-m3",</w:t>
        <w:br/>
        <w:t xml:space="preserve"> "query": "What is the capital of France?",</w:t>
        <w:br/>
        <w:t xml:space="preserve"> "documents": [</w:t>
        <w:br/>
        <w:t xml:space="preserve">      { "id": "doc-1", "text": "Berlin is the capital of Germany." },</w:t>
        <w:br/>
        <w:t xml:space="preserve">      { "id": "doc-2", "text": "Paris is the capital of France." },</w:t>
        <w:br/>
        <w:t xml:space="preserve">      { "id": "doc-3", "text": "Madrid is the capital of Spain." }</w:t>
        <w:br/>
        <w:t xml:space="preserve">    ]</w:t>
        <w:br/>
        <w:t xml:space="preserve">  }'</w:t>
      </w:r>
    </w:p>
    <w:p>
      <w:pPr>
        <w:pStyle w:val="Heading3"/>
      </w:pPr>
      <w:r>
        <w:t>Example 2: Return Only the Top N Results</w:t>
      </w:r>
    </w:p>
    <w:p>
      <w:r>
        <w:rPr>
          <w:b/>
          <w:color w:val="666666"/>
          <w:sz w:val="16"/>
        </w:rPr>
        <w:t>[bash]</w:t>
      </w:r>
    </w:p>
    <w:p>
      <w:pPr>
        <w:shd w:fill="F2F2F2" w:val="clear"/>
      </w:pPr>
      <w:r>
        <w:rPr>
          <w:rFonts w:ascii="Courier New" w:hAnsi="Courier New"/>
          <w:sz w:val="17"/>
        </w:rPr>
        <w:t>curl --request POST 'https://api.pinecone.io/rerank' \</w:t>
        <w:br/>
        <w:t xml:space="preserve"> --header 'Accept: application/json' \</w:t>
        <w:br/>
        <w:t xml:space="preserve"> --header 'Content-Type: application/json' \</w:t>
        <w:br/>
        <w:t xml:space="preserve"> --header 'X-Pinecone-Api-Version: 2024-07' \</w:t>
        <w:br/>
        <w:t xml:space="preserve"> --data '{</w:t>
        <w:br/>
        <w:t xml:space="preserve"> "model": "bge-reranker-v2-m3",</w:t>
        <w:br/>
        <w:t xml:space="preserve"> "query": "European capitals",</w:t>
        <w:br/>
        <w:t xml:space="preserve"> "top_n": 2,</w:t>
        <w:br/>
        <w:t xml:space="preserve"> "documents": [</w:t>
        <w:br/>
        <w:t xml:space="preserve">      { "id": "doc-1", "text": "Berlin is the capital of Germany." },</w:t>
        <w:br/>
        <w:t xml:space="preserve">      { "id": "doc-2", "text": "Paris is the capital of France." },</w:t>
        <w:br/>
        <w:t xml:space="preserve">      { "id": "doc-3", "text": "Tokyo is the capital of Japan." }</w:t>
        <w:br/>
        <w:t xml:space="preserve">    ]</w:t>
        <w:br/>
        <w:t xml:space="preserve">  }'</w:t>
      </w:r>
    </w:p>
    <w:p>
      <w:pPr>
        <w:pStyle w:val="Heading3"/>
      </w:pPr>
      <w:r>
        <w:t>Example 3: Rerank Using Specific Rank Fields</w:t>
      </w:r>
    </w:p>
    <w:p>
      <w:r>
        <w:rPr>
          <w:b/>
          <w:color w:val="666666"/>
          <w:sz w:val="16"/>
        </w:rPr>
        <w:t>[bash]</w:t>
      </w:r>
    </w:p>
    <w:p>
      <w:pPr>
        <w:shd w:fill="F2F2F2" w:val="clear"/>
      </w:pPr>
      <w:r>
        <w:rPr>
          <w:rFonts w:ascii="Courier New" w:hAnsi="Courier New"/>
          <w:sz w:val="17"/>
        </w:rPr>
        <w:t>curl --request POST 'https://api.pinecone.io/rerank' \</w:t>
        <w:br/>
        <w:t xml:space="preserve"> --header 'Accept: application/json' \</w:t>
        <w:br/>
        <w:t xml:space="preserve"> --header 'Content-Type: application/json' \</w:t>
        <w:br/>
        <w:t xml:space="preserve"> --header 'X-Pinecone-Api-Version: 2024-07' \</w:t>
        <w:br/>
        <w:t xml:space="preserve"> --data '{</w:t>
        <w:br/>
        <w:t xml:space="preserve"> "model": "bge-reranker-v2-m3",</w:t>
        <w:br/>
        <w:t xml:space="preserve"> "query": "best answer about France",</w:t>
        <w:br/>
        <w:t xml:space="preserve"> "rank_fields": ["text"],</w:t>
        <w:br/>
        <w:t xml:space="preserve"> "documents": [</w:t>
        <w:br/>
        <w:t xml:space="preserve">      { "id": "doc-1", "text": "France is in Europe.", "title": "France" },</w:t>
        <w:br/>
        <w:t xml:space="preserve">      { "id": "doc-2", "text": "Paris is the capital of France.", "title": "Paris" }</w:t>
        <w:br/>
        <w:t xml:space="preserve">    ]</w:t>
        <w:br/>
        <w:t xml:space="preserve">  }'</w:t>
      </w:r>
    </w:p>
    <w:p>
      <w:pPr>
        <w:pStyle w:val="Heading3"/>
      </w:pPr>
      <w:r>
        <w:t>Behavior</w:t>
      </w:r>
    </w:p>
    <w:p>
      <w:pPr>
        <w:pStyle w:val="ListBullet"/>
      </w:pPr>
      <w:r>
        <w:t>Validates the request body and required fields.</w:t>
      </w:r>
    </w:p>
    <w:p>
      <w:pPr>
        <w:pStyle w:val="ListBullet"/>
      </w:pPr>
      <w:r>
        <w:t>Uses the specified reranking model to score each input document against the query.</w:t>
      </w:r>
    </w:p>
    <w:p>
      <w:pPr>
        <w:pStyle w:val="ListBullet"/>
      </w:pPr>
      <w:r>
        <w:t>Sorts documents by descending relevance.</w:t>
      </w:r>
    </w:p>
    <w:p>
      <w:pPr>
        <w:pStyle w:val="ListBullet"/>
      </w:pPr>
      <w:r>
        <w:t>Returns the reranked results and usage information.</w:t>
      </w:r>
    </w:p>
    <w:p>
      <w:pPr>
        <w:pStyle w:val="ListBullet"/>
      </w:pPr>
      <w:r>
        <w:t>Optionally includes the original documents in the response when return_documents is true.</w:t>
      </w:r>
    </w:p>
    <w:p>
      <w:pPr>
        <w:pStyle w:val="Heading3"/>
      </w:pPr>
      <w:r>
        <w:t>Notes</w:t>
      </w:r>
    </w:p>
    <w:p>
      <w:pPr>
        <w:pStyle w:val="ListBullet"/>
      </w:pPr>
      <w:r>
        <w:t>This endpoint accepts a JSON request body.</w:t>
      </w:r>
    </w:p>
    <w:p>
      <w:pPr>
        <w:pStyle w:val="ListBullet"/>
      </w:pPr>
      <w:r>
        <w:t>If top_n is not provided, it defaults to the number of input documents.</w:t>
      </w:r>
    </w:p>
    <w:p>
      <w:pPr>
        <w:pStyle w:val="ListBullet"/>
      </w:pPr>
      <w:r>
        <w:t>If return_documents is not provided, it defaults to true.</w:t>
      </w:r>
    </w:p>
    <w:p>
      <w:pPr>
        <w:pStyle w:val="ListBullet"/>
      </w:pPr>
      <w:r>
        <w:t>If rank_fields is not provided, it defaults to ["text"].</w:t>
      </w:r>
    </w:p>
    <w:p>
      <w:pPr>
        <w:pStyle w:val="ListBullet"/>
      </w:pPr>
      <w:r>
        <w:t>The number of supported rank_fields is model-specific.</w:t>
      </w:r>
    </w:p>
    <w:p>
      <w:pPr>
        <w:pStyle w:val="ListBullet"/>
      </w:pPr>
      <w:r>
        <w:t>The structure of each document is flexible and may contain arbitrary fields.</w:t>
      </w:r>
    </w:p>
    <w:p>
      <w:pPr>
        <w:pStyle w:val="Heading3"/>
      </w:pPr>
      <w:r>
        <w:t>Gotchas</w:t>
      </w:r>
    </w:p>
    <w:p>
      <w:pPr>
        <w:pStyle w:val="ListBullet"/>
      </w:pPr>
      <w:r>
        <w:t>documents must be provided in the request body.</w:t>
      </w:r>
    </w:p>
    <w:p>
      <w:pPr>
        <w:pStyle w:val="ListBullet"/>
      </w:pPr>
      <w:r>
        <w:t>rank_fields support depends on the selected model.</w:t>
      </w:r>
    </w:p>
    <w:p>
      <w:pPr>
        <w:pStyle w:val="ListBullet"/>
      </w:pPr>
      <w:r>
        <w:t>If return_documents is disabled, document contents may not be included in the response.</w:t>
      </w:r>
    </w:p>
    <w:p>
      <w:pPr>
        <w:pStyle w:val="ListBullet"/>
      </w:pPr>
      <w:r>
        <w:t>Invalid request parameters result in a 400 Bad Request response.</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500 Internal Server Error: Internal server error.</w:t>
      </w:r>
    </w:p>
    <w:p>
      <w:r>
        <w:br w:type="page"/>
      </w:r>
    </w:p>
    <w:p>
      <w:pPr>
        <w:pStyle w:val="Heading2"/>
      </w:pPr>
      <w:r>
        <w:t>27. [GET] List Available Models</w:t>
      </w:r>
    </w:p>
    <w:p>
      <w:r>
        <w:rPr>
          <w:b/>
        </w:rPr>
        <w:t xml:space="preserve">Endpoint: </w:t>
      </w:r>
      <w:r>
        <w:rPr>
          <w:rFonts w:ascii="Courier New" w:hAnsi="Courier New"/>
          <w:sz w:val="18"/>
        </w:rPr>
        <w:t>/models</w:t>
      </w:r>
    </w:p>
    <w:p>
      <w:pPr>
        <w:pStyle w:val="Heading3"/>
      </w:pPr>
      <w:r>
        <w:t>Method</w:t>
      </w:r>
    </w:p>
    <w:p>
      <w:r>
        <w:t>GET</w:t>
      </w:r>
    </w:p>
    <w:p>
      <w:pPr>
        <w:pStyle w:val="Heading3"/>
      </w:pPr>
      <w:r>
        <w:t>URL</w:t>
      </w:r>
    </w:p>
    <w:p>
      <w:r>
        <w:t>https://api.pinecone.io/models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the embedding and reranking models hosted by Pinecone. You can use these hosted models as part of Pinecone operations or for standalone embedding and reranking workflows.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models by type. Possible values: embed, rerank. Example: embed. Send as a query parameter in the URL.</w:t>
            </w:r>
          </w:p>
        </w:tc>
      </w:tr>
      <w:tr>
        <w:tc>
          <w:tcPr>
            <w:tcW w:type="dxa" w:w="2880"/>
          </w:tcPr>
          <w:p>
            <w:r>
              <w:t>vector_type</w:t>
            </w:r>
          </w:p>
        </w:tc>
        <w:tc>
          <w:tcPr>
            <w:tcW w:type="dxa" w:w="2880"/>
          </w:tcPr>
          <w:p>
            <w:r>
              <w:t>string</w:t>
            </w:r>
          </w:p>
        </w:tc>
        <w:tc>
          <w:tcPr>
            <w:tcW w:type="dxa" w:w="2880"/>
          </w:tcPr>
          <w:p>
            <w:r>
              <w:t>Filter embedding models by vector type. Possible values: dense, sparse. Only relevant when type=embed. Example: sparse.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"models": [</w:t>
        <w:br/>
        <w:t xml:space="preserve"> {</w:t>
        <w:br/>
        <w:t xml:space="preserve"> "default_dimension": 256,</w:t>
        <w:br/>
        <w:t xml:space="preserve"> "max_batch_size": 96,</w:t>
        <w:br/>
        <w:t xml:space="preserve"> "max_sequence_length": 512,</w:t>
        <w:br/>
        <w:t xml:space="preserve"> "modality": "text",</w:t>
        <w:br/>
        <w:t xml:space="preserve"> "model": "example-embedding-model",</w:t>
        <w:br/>
        <w:t xml:space="preserve"> "provider_name": "Embedding Model Provider",</w:t>
        <w:br/>
        <w:t xml:space="preserve"> "short_description": "An example embedding model.",</w:t>
        <w:br/>
        <w:t xml:space="preserve"> "supported_dimensions": [256, 512],</w:t>
        <w:br/>
        <w:t xml:space="preserve"> "supported_metrics": ["cosine", "euclidean"],</w:t>
        <w:br/>
        <w:t xml:space="preserve"> "supported_parameters": [</w:t>
        <w:br/>
        <w:t xml:space="preserve"> {</w:t>
        <w:br/>
        <w:t xml:space="preserve"> "allowed_values": ["value1", "value2"],</w:t>
        <w:br/>
        <w:t xml:space="preserve"> "parameter": "example_required_param",</w:t>
        <w:br/>
        <w:t xml:space="preserve"> "required": true,</w:t>
        <w:br/>
        <w:t xml:space="preserve"> "type": "one_of",</w:t>
        <w:br/>
        <w:t xml:space="preserve"> "value_type": "string"</w:t>
        <w:br/>
        <w:t xml:space="preserve"> },</w:t>
        <w:br/>
        <w:t xml:space="preserve"> {</w:t>
        <w:br/>
        <w:t xml:space="preserve"> "allowed_values": ["value1", "value2"],</w:t>
        <w:br/>
        <w:t xml:space="preserve"> "default": "value1",</w:t>
        <w:br/>
        <w:t xml:space="preserve"> "parameter": "example_param_with_default",</w:t>
        <w:br/>
        <w:t xml:space="preserve"> "required": false,</w:t>
        <w:br/>
        <w:t xml:space="preserve"> "type": "one_of",</w:t>
        <w:br/>
        <w:t xml:space="preserve"> "value_type": "string"</w:t>
        <w:br/>
        <w:t xml:space="preserve"> },</w:t>
        <w:br/>
        <w:t xml:space="preserve"> {</w:t>
        <w:br/>
        <w:t xml:space="preserve"> "default": 5,</w:t>
        <w:br/>
        <w:t xml:space="preserve"> "max": 10,</w:t>
        <w:br/>
        <w:t xml:space="preserve"> "min": 0,</w:t>
        <w:br/>
        <w:t xml:space="preserve"> "parameter": "example_numeric_range",</w:t>
        <w:br/>
        <w:t xml:space="preserve"> "required": false,</w:t>
        <w:br/>
        <w:t xml:space="preserve"> "type": "numeric_range",</w:t>
        <w:br/>
        <w:t xml:space="preserve"> "value_type": "integer"</w:t>
        <w:br/>
        <w:t xml:space="preserve"> }</w:t>
        <w:br/>
        <w:t xml:space="preserve"> ],</w:t>
        <w:br/>
        <w:t xml:space="preserve"> "type": "embed",</w:t>
        <w:br/>
        <w:t xml:space="preserve"> "vector_type": "dense"</w:t>
        <w:br/>
        <w:t xml:space="preserve"> },</w:t>
        <w:br/>
        <w:t xml:space="preserve"> {</w:t>
        <w:br/>
        <w:t xml:space="preserve"> "max_batch_size": 100,</w:t>
        <w:br/>
        <w:t xml:space="preserve"> "max_sequence_length": 1024,</w:t>
        <w:br/>
        <w:t xml:space="preserve"> "modality": "text",</w:t>
        <w:br/>
        <w:t xml:space="preserve"> "model": "example-reranking-model",</w:t>
        <w:br/>
        <w:t xml:space="preserve"> "provider_name": "Reranking Model Provider",</w:t>
        <w:br/>
        <w:t xml:space="preserve"> "short_description": "An example reranking model.",</w:t>
        <w:br/>
        <w:t xml:space="preserve"> "supported_parameters": [</w:t>
        <w:br/>
        <w:t xml:space="preserve"> {</w:t>
        <w:br/>
        <w:t xml:space="preserve"> "default": true,</w:t>
        <w:br/>
        <w:t xml:space="preserve"> "parameter": "example_any_value",</w:t>
        <w:br/>
        <w:t xml:space="preserve"> "required": false,</w:t>
        <w:br/>
        <w:t xml:space="preserve"> "type": "any",</w:t>
        <w:br/>
        <w:t xml:space="preserve"> "value_type": "boolean"</w:t>
        <w:br/>
        <w:t xml:space="preserve"> }</w:t>
        <w:br/>
        <w:t xml:space="preserve"> ],</w:t>
        <w:br/>
        <w:t xml:space="preserve"> "type": "rerank"</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"Model example-model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w:t>
            </w:r>
          </w:p>
        </w:tc>
        <w:tc>
          <w:tcPr>
            <w:tcW w:type="dxa" w:w="2880"/>
          </w:tcPr>
          <w:p>
            <w:r>
              <w:t>array</w:t>
            </w:r>
          </w:p>
        </w:tc>
        <w:tc>
          <w:tcPr>
            <w:tcW w:type="dxa" w:w="2880"/>
          </w:tcPr>
          <w:p>
            <w:r>
              <w:t>List of available models.</w:t>
            </w:r>
          </w:p>
        </w:tc>
      </w:tr>
      <w:tr>
        <w:tc>
          <w:tcPr>
            <w:tcW w:type="dxa" w:w="2880"/>
          </w:tcPr>
          <w:p>
            <w:r>
              <w:t>models[].model</w:t>
            </w:r>
          </w:p>
        </w:tc>
        <w:tc>
          <w:tcPr>
            <w:tcW w:type="dxa" w:w="2880"/>
          </w:tcPr>
          <w:p>
            <w:r>
              <w:t>string</w:t>
            </w:r>
          </w:p>
        </w:tc>
        <w:tc>
          <w:tcPr>
            <w:tcW w:type="dxa" w:w="2880"/>
          </w:tcPr>
          <w:p>
            <w:r>
              <w:t>The name of the model.</w:t>
            </w:r>
          </w:p>
        </w:tc>
      </w:tr>
      <w:tr>
        <w:tc>
          <w:tcPr>
            <w:tcW w:type="dxa" w:w="2880"/>
          </w:tcPr>
          <w:p>
            <w:r>
              <w:t>models[].short_description</w:t>
            </w:r>
          </w:p>
        </w:tc>
        <w:tc>
          <w:tcPr>
            <w:tcW w:type="dxa" w:w="2880"/>
          </w:tcPr>
          <w:p>
            <w:r>
              <w:t>string</w:t>
            </w:r>
          </w:p>
        </w:tc>
        <w:tc>
          <w:tcPr>
            <w:tcW w:type="dxa" w:w="2880"/>
          </w:tcPr>
          <w:p>
            <w:r>
              <w:t>A summary of the model.</w:t>
            </w:r>
          </w:p>
        </w:tc>
      </w:tr>
      <w:tr>
        <w:tc>
          <w:tcPr>
            <w:tcW w:type="dxa" w:w="2880"/>
          </w:tcPr>
          <w:p>
            <w:r>
              <w:t>models[].type</w:t>
            </w:r>
          </w:p>
        </w:tc>
        <w:tc>
          <w:tcPr>
            <w:tcW w:type="dxa" w:w="2880"/>
          </w:tcPr>
          <w:p>
            <w:r>
              <w:t>string</w:t>
            </w:r>
          </w:p>
        </w:tc>
        <w:tc>
          <w:tcPr>
            <w:tcW w:type="dxa" w:w="2880"/>
          </w:tcPr>
          <w:p>
            <w:r>
              <w:t>The type of model, for example embed or rerank.</w:t>
            </w:r>
          </w:p>
        </w:tc>
      </w:tr>
      <w:tr>
        <w:tc>
          <w:tcPr>
            <w:tcW w:type="dxa" w:w="2880"/>
          </w:tcPr>
          <w:p>
            <w:r>
              <w:t>models[].vector_type</w:t>
            </w:r>
          </w:p>
        </w:tc>
        <w:tc>
          <w:tcPr>
            <w:tcW w:type="dxa" w:w="2880"/>
          </w:tcPr>
          <w:p>
            <w:r>
              <w:t>string</w:t>
            </w:r>
          </w:p>
        </w:tc>
        <w:tc>
          <w:tcPr>
            <w:tcW w:type="dxa" w:w="2880"/>
          </w:tcPr>
          <w:p>
            <w:r>
              <w:t>Whether the embedding model produces dense or sparse embeddings.</w:t>
            </w:r>
          </w:p>
        </w:tc>
      </w:tr>
      <w:tr>
        <w:tc>
          <w:tcPr>
            <w:tcW w:type="dxa" w:w="2880"/>
          </w:tcPr>
          <w:p>
            <w:r>
              <w:t>models[].default_dimension</w:t>
            </w:r>
          </w:p>
        </w:tc>
        <w:tc>
          <w:tcPr>
            <w:tcW w:type="dxa" w:w="2880"/>
          </w:tcPr>
          <w:p>
            <w:r>
              <w:t>integer</w:t>
            </w:r>
          </w:p>
        </w:tc>
        <w:tc>
          <w:tcPr>
            <w:tcW w:type="dxa" w:w="2880"/>
          </w:tcPr>
          <w:p>
            <w:r>
              <w:t>Default embedding model dimension. Applies to dense embedding models only. Range: 1 to 20000.</w:t>
            </w:r>
          </w:p>
        </w:tc>
      </w:tr>
      <w:tr>
        <w:tc>
          <w:tcPr>
            <w:tcW w:type="dxa" w:w="2880"/>
          </w:tcPr>
          <w:p>
            <w:r>
              <w:t>models[].modality</w:t>
            </w:r>
          </w:p>
        </w:tc>
        <w:tc>
          <w:tcPr>
            <w:tcW w:type="dxa" w:w="2880"/>
          </w:tcPr>
          <w:p>
            <w:r>
              <w:t>string</w:t>
            </w:r>
          </w:p>
        </w:tc>
        <w:tc>
          <w:tcPr>
            <w:tcW w:type="dxa" w:w="2880"/>
          </w:tcPr>
          <w:p>
            <w:r>
              <w:t>The modality of the model, for example text.</w:t>
            </w:r>
          </w:p>
        </w:tc>
      </w:tr>
      <w:tr>
        <w:tc>
          <w:tcPr>
            <w:tcW w:type="dxa" w:w="2880"/>
          </w:tcPr>
          <w:p>
            <w:r>
              <w:t>models[].max_sequence_length</w:t>
            </w:r>
          </w:p>
        </w:tc>
        <w:tc>
          <w:tcPr>
            <w:tcW w:type="dxa" w:w="2880"/>
          </w:tcPr>
          <w:p>
            <w:r>
              <w:t>integer</w:t>
            </w:r>
          </w:p>
        </w:tc>
        <w:tc>
          <w:tcPr>
            <w:tcW w:type="dxa" w:w="2880"/>
          </w:tcPr>
          <w:p>
            <w:r>
              <w:t>The maximum tokens per sequence supported by the model. Minimum: 1.</w:t>
            </w:r>
          </w:p>
        </w:tc>
      </w:tr>
      <w:tr>
        <w:tc>
          <w:tcPr>
            <w:tcW w:type="dxa" w:w="2880"/>
          </w:tcPr>
          <w:p>
            <w:r>
              <w:t>models[].max_batch_size</w:t>
            </w:r>
          </w:p>
        </w:tc>
        <w:tc>
          <w:tcPr>
            <w:tcW w:type="dxa" w:w="2880"/>
          </w:tcPr>
          <w:p>
            <w:r>
              <w:t>integer</w:t>
            </w:r>
          </w:p>
        </w:tc>
        <w:tc>
          <w:tcPr>
            <w:tcW w:type="dxa" w:w="2880"/>
          </w:tcPr>
          <w:p>
            <w:r>
              <w:t>The maximum batch size, or number of sequences, supported by the model. Minimum: 1.</w:t>
            </w:r>
          </w:p>
        </w:tc>
      </w:tr>
      <w:tr>
        <w:tc>
          <w:tcPr>
            <w:tcW w:type="dxa" w:w="2880"/>
          </w:tcPr>
          <w:p>
            <w:r>
              <w:t>models[].provider_name</w:t>
            </w:r>
          </w:p>
        </w:tc>
        <w:tc>
          <w:tcPr>
            <w:tcW w:type="dxa" w:w="2880"/>
          </w:tcPr>
          <w:p>
            <w:r>
              <w:t>string</w:t>
            </w:r>
          </w:p>
        </w:tc>
        <w:tc>
          <w:tcPr>
            <w:tcW w:type="dxa" w:w="2880"/>
          </w:tcPr>
          <w:p>
            <w:r>
              <w:t>The name of the model provider.</w:t>
            </w:r>
          </w:p>
        </w:tc>
      </w:tr>
      <w:tr>
        <w:tc>
          <w:tcPr>
            <w:tcW w:type="dxa" w:w="2880"/>
          </w:tcPr>
          <w:p>
            <w:r>
              <w:t>models[].supported_dimensions</w:t>
            </w:r>
          </w:p>
        </w:tc>
        <w:tc>
          <w:tcPr>
            <w:tcW w:type="dxa" w:w="2880"/>
          </w:tcPr>
          <w:p>
            <w:r>
              <w:t>integer[]</w:t>
            </w:r>
          </w:p>
        </w:tc>
        <w:tc>
          <w:tcPr>
            <w:tcW w:type="dxa" w:w="2880"/>
          </w:tcPr>
          <w:p>
            <w:r>
              <w:t>The list of supported dimensions. Applies to dense embedding models only.</w:t>
            </w:r>
          </w:p>
        </w:tc>
      </w:tr>
      <w:tr>
        <w:tc>
          <w:tcPr>
            <w:tcW w:type="dxa" w:w="2880"/>
          </w:tcPr>
          <w:p>
            <w:r>
              <w:t>models[].supported_metrics</w:t>
            </w:r>
          </w:p>
        </w:tc>
        <w:tc>
          <w:tcPr>
            <w:tcW w:type="dxa" w:w="2880"/>
          </w:tcPr>
          <w:p>
            <w:r>
              <w:t>array</w:t>
            </w:r>
          </w:p>
        </w:tc>
        <w:tc>
          <w:tcPr>
            <w:tcW w:type="dxa" w:w="2880"/>
          </w:tcPr>
          <w:p>
            <w:r>
              <w:t>Supported similarity metrics for the model.</w:t>
            </w:r>
          </w:p>
        </w:tc>
      </w:tr>
      <w:tr>
        <w:tc>
          <w:tcPr>
            <w:tcW w:type="dxa" w:w="2880"/>
          </w:tcPr>
          <w:p>
            <w:r>
              <w:t>models[].supported_parameters</w:t>
            </w:r>
          </w:p>
        </w:tc>
        <w:tc>
          <w:tcPr>
            <w:tcW w:type="dxa" w:w="2880"/>
          </w:tcPr>
          <w:p>
            <w:r>
              <w:t>array</w:t>
            </w:r>
          </w:p>
        </w:tc>
        <w:tc>
          <w:tcPr>
            <w:tcW w:type="dxa" w:w="2880"/>
          </w:tcPr>
          <w:p>
            <w:r>
              <w:t>List of parameters supported by the model.</w:t>
            </w:r>
          </w:p>
        </w:tc>
      </w:tr>
      <w:tr>
        <w:tc>
          <w:tcPr>
            <w:tcW w:type="dxa" w:w="2880"/>
          </w:tcPr>
          <w:p>
            <w:r>
              <w:t>models[].supported_parameters[].parameter</w:t>
            </w:r>
          </w:p>
        </w:tc>
        <w:tc>
          <w:tcPr>
            <w:tcW w:type="dxa" w:w="2880"/>
          </w:tcPr>
          <w:p>
            <w:r>
              <w:t>string</w:t>
            </w:r>
          </w:p>
        </w:tc>
        <w:tc>
          <w:tcPr>
            <w:tcW w:type="dxa" w:w="2880"/>
          </w:tcPr>
          <w:p>
            <w:r>
              <w:t>The name of the parameter.</w:t>
            </w:r>
          </w:p>
        </w:tc>
      </w:tr>
      <w:tr>
        <w:tc>
          <w:tcPr>
            <w:tcW w:type="dxa" w:w="2880"/>
          </w:tcPr>
          <w:p>
            <w:r>
              <w:t>models[].supported_parameters[].type</w:t>
            </w:r>
          </w:p>
        </w:tc>
        <w:tc>
          <w:tcPr>
            <w:tcW w:type="dxa" w:w="2880"/>
          </w:tcPr>
          <w:p>
            <w:r>
              <w:t>string</w:t>
            </w:r>
          </w:p>
        </w:tc>
        <w:tc>
          <w:tcPr>
            <w:tcW w:type="dxa" w:w="2880"/>
          </w:tcPr>
          <w:p>
            <w:r>
              <w:t>Parameter type. Possible values include one_of, numeric_range, or any. If one_of, then allowed_values is provided. If numeric_range, then min and max are provided and the supplied value must fall within the inclusive range. If any, any value is allowed as long as it matches value_type.</w:t>
            </w:r>
          </w:p>
        </w:tc>
      </w:tr>
      <w:tr>
        <w:tc>
          <w:tcPr>
            <w:tcW w:type="dxa" w:w="2880"/>
          </w:tcPr>
          <w:p>
            <w:r>
              <w:t>models[].supported_parameters[].value_type</w:t>
            </w:r>
          </w:p>
        </w:tc>
        <w:tc>
          <w:tcPr>
            <w:tcW w:type="dxa" w:w="2880"/>
          </w:tcPr>
          <w:p>
            <w:r>
              <w:t>string</w:t>
            </w:r>
          </w:p>
        </w:tc>
        <w:tc>
          <w:tcPr>
            <w:tcW w:type="dxa" w:w="2880"/>
          </w:tcPr>
          <w:p>
            <w:r>
              <w:t>The type of value the parameter accepts, for example string, integer, float, or boolean.</w:t>
            </w:r>
          </w:p>
        </w:tc>
      </w:tr>
      <w:tr>
        <w:tc>
          <w:tcPr>
            <w:tcW w:type="dxa" w:w="2880"/>
          </w:tcPr>
          <w:p>
            <w:r>
              <w:t>models[].supported_parameters[].required</w:t>
            </w:r>
          </w:p>
        </w:tc>
        <w:tc>
          <w:tcPr>
            <w:tcW w:type="dxa" w:w="2880"/>
          </w:tcPr>
          <w:p>
            <w:r>
              <w:t>boolean</w:t>
            </w:r>
          </w:p>
        </w:tc>
        <w:tc>
          <w:tcPr>
            <w:tcW w:type="dxa" w:w="2880"/>
          </w:tcPr>
          <w:p>
            <w:r>
              <w:t>Whether the parameter is required.</w:t>
            </w:r>
          </w:p>
        </w:tc>
      </w:tr>
      <w:tr>
        <w:tc>
          <w:tcPr>
            <w:tcW w:type="dxa" w:w="2880"/>
          </w:tcPr>
          <w:p>
            <w:r>
              <w:t>models[].supported_parameters[].allowed_values</w:t>
            </w:r>
          </w:p>
        </w:tc>
        <w:tc>
          <w:tcPr>
            <w:tcW w:type="dxa" w:w="2880"/>
          </w:tcPr>
          <w:p>
            <w:r>
              <w:t>array</w:t>
            </w:r>
          </w:p>
        </w:tc>
        <w:tc>
          <w:tcPr>
            <w:tcW w:type="dxa" w:w="2880"/>
          </w:tcPr>
          <w:p>
            <w:r>
              <w:t>Allowed values when type is one_of. Values may be strings or integers.</w:t>
            </w:r>
          </w:p>
        </w:tc>
      </w:tr>
      <w:tr>
        <w:tc>
          <w:tcPr>
            <w:tcW w:type="dxa" w:w="2880"/>
          </w:tcPr>
          <w:p>
            <w:r>
              <w:t>models[].supported_parameters[].min</w:t>
            </w:r>
          </w:p>
        </w:tc>
        <w:tc>
          <w:tcPr>
            <w:tcW w:type="dxa" w:w="2880"/>
          </w:tcPr>
          <w:p>
            <w:r>
              <w:t>number</w:t>
            </w:r>
          </w:p>
        </w:tc>
        <w:tc>
          <w:tcPr>
            <w:tcW w:type="dxa" w:w="2880"/>
          </w:tcPr>
          <w:p>
            <w:r>
              <w:t>Minimum allowed value, inclusive, when type is numeric_range.</w:t>
            </w:r>
          </w:p>
        </w:tc>
      </w:tr>
      <w:tr>
        <w:tc>
          <w:tcPr>
            <w:tcW w:type="dxa" w:w="2880"/>
          </w:tcPr>
          <w:p>
            <w:r>
              <w:t>models[].supported_parameters[].max</w:t>
            </w:r>
          </w:p>
        </w:tc>
        <w:tc>
          <w:tcPr>
            <w:tcW w:type="dxa" w:w="2880"/>
          </w:tcPr>
          <w:p>
            <w:r>
              <w:t>number</w:t>
            </w:r>
          </w:p>
        </w:tc>
        <w:tc>
          <w:tcPr>
            <w:tcW w:type="dxa" w:w="2880"/>
          </w:tcPr>
          <w:p>
            <w:r>
              <w:t>Maximum allowed value, inclusive, when type is numeric_range.</w:t>
            </w:r>
          </w:p>
        </w:tc>
      </w:tr>
      <w:tr>
        <w:tc>
          <w:tcPr>
            <w:tcW w:type="dxa" w:w="2880"/>
          </w:tcPr>
          <w:p>
            <w:r>
              <w:t>models[].supported_parameters[].default</w:t>
            </w:r>
          </w:p>
        </w:tc>
        <w:tc>
          <w:tcPr>
            <w:tcW w:type="dxa" w:w="2880"/>
          </w:tcPr>
          <w:p>
            <w:r>
              <w:t>string | integer | number | boolean</w:t>
            </w:r>
          </w:p>
        </w:tc>
        <w:tc>
          <w:tcPr>
            <w:tcW w:type="dxa" w:w="2880"/>
          </w:tcPr>
          <w:p>
            <w:r>
              <w:t>Default value for the parameter, when provided.</w:t>
            </w:r>
          </w:p>
        </w:tc>
      </w:tr>
      <w:tr>
        <w:tc>
          <w:tcPr>
            <w:tcW w:type="dxa" w:w="2880"/>
          </w:tcPr>
          <w:p>
            <w:r>
              <w:t>status</w:t>
            </w:r>
          </w:p>
        </w:tc>
        <w:tc>
          <w:tcPr>
            <w:tcW w:type="dxa" w:w="2880"/>
          </w:tcPr>
          <w:p>
            <w:r>
              <w:t>integer</w:t>
            </w:r>
          </w:p>
        </w:tc>
        <w:tc>
          <w:tcPr>
            <w:tcW w:type="dxa" w:w="2880"/>
          </w:tcPr>
          <w:p>
            <w:r>
              <w:t>HTTP status code returned in error responses.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models by type: embed or rerank.</w:t>
            </w:r>
          </w:p>
        </w:tc>
      </w:tr>
      <w:tr>
        <w:tc>
          <w:tcPr>
            <w:tcW w:type="dxa" w:w="2880"/>
          </w:tcPr>
          <w:p>
            <w:r>
              <w:t>vector_type</w:t>
            </w:r>
          </w:p>
        </w:tc>
        <w:tc>
          <w:tcPr>
            <w:tcW w:type="dxa" w:w="2880"/>
          </w:tcPr>
          <w:p>
            <w:r>
              <w:t>string</w:t>
            </w:r>
          </w:p>
        </w:tc>
        <w:tc>
          <w:tcPr>
            <w:tcW w:type="dxa" w:w="2880"/>
          </w:tcPr>
          <w:p>
            <w:r>
              <w:t>Filter embedding models by vector type: dense or sparse. Only relevant when type=embed.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'https://api.pinecone.io/models?type=embed&amp;vector_type=sparse' \</w:t>
        <w:br/>
        <w:t xml:space="preserve"> --header 'Accept: application/json' \</w:t>
        <w:br/>
        <w:t xml:space="preserve"> --header 'X-Pinecone-Api-Version: 2024-07'</w:t>
      </w:r>
    </w:p>
    <w:p>
      <w:pPr>
        <w:pStyle w:val="Heading3"/>
      </w:pPr>
      <w:r>
        <w:t>Example Usage</w:t>
      </w:r>
    </w:p>
    <w:p>
      <w:pPr>
        <w:pStyle w:val="Heading3"/>
      </w:pPr>
      <w:r>
        <w:t>Example 1: List All Available Models</w:t>
      </w:r>
    </w:p>
    <w:p>
      <w:r>
        <w:rPr>
          <w:b/>
          <w:color w:val="666666"/>
          <w:sz w:val="16"/>
        </w:rPr>
        <w:t>[bash]</w:t>
      </w:r>
    </w:p>
    <w:p>
      <w:pPr>
        <w:shd w:fill="F2F2F2" w:val="clear"/>
      </w:pPr>
      <w:r>
        <w:rPr>
          <w:rFonts w:ascii="Courier New" w:hAnsi="Courier New"/>
          <w:sz w:val="17"/>
        </w:rPr>
        <w:t>curl --request GET 'https://api.pinecone.io/models' \</w:t>
        <w:br/>
        <w:t xml:space="preserve"> --header 'Accept: application/json' \</w:t>
        <w:br/>
        <w:t xml:space="preserve"> --header 'X-Pinecone-Api-Version: 2024-07'</w:t>
      </w:r>
    </w:p>
    <w:p>
      <w:pPr>
        <w:pStyle w:val="Heading3"/>
      </w:pPr>
      <w:r>
        <w:t>Example 2: List Only Embedding Models</w:t>
      </w:r>
    </w:p>
    <w:p>
      <w:r>
        <w:rPr>
          <w:b/>
          <w:color w:val="666666"/>
          <w:sz w:val="16"/>
        </w:rPr>
        <w:t>[bash]</w:t>
      </w:r>
    </w:p>
    <w:p>
      <w:pPr>
        <w:shd w:fill="F2F2F2" w:val="clear"/>
      </w:pPr>
      <w:r>
        <w:rPr>
          <w:rFonts w:ascii="Courier New" w:hAnsi="Courier New"/>
          <w:sz w:val="17"/>
        </w:rPr>
        <w:t>curl --request GET 'https://api.pinecone.io/models?type=embed' \</w:t>
        <w:br/>
        <w:t xml:space="preserve"> --header 'Accept: application/json' \</w:t>
        <w:br/>
        <w:t xml:space="preserve"> --header 'X-Pinecone-Api-Version: 2024-07'</w:t>
      </w:r>
    </w:p>
    <w:p>
      <w:pPr>
        <w:pStyle w:val="Heading3"/>
      </w:pPr>
      <w:r>
        <w:t>Example 3: List Sparse Embedding Models</w:t>
      </w:r>
    </w:p>
    <w:p>
      <w:pPr>
        <w:pStyle w:val="Heading3"/>
      </w:pPr>
      <w:r>
        <w:t>Behavior</w:t>
      </w:r>
    </w:p>
    <w:p>
      <w:pPr>
        <w:pStyle w:val="ListBullet"/>
      </w:pPr>
      <w:r>
        <w:t>Returns the list of embedding and reranking models hosted by Pinecone.</w:t>
      </w:r>
    </w:p>
    <w:p>
      <w:pPr>
        <w:pStyle w:val="ListBullet"/>
      </w:pPr>
      <w:r>
        <w:t>If type is provided, the results are filtered to that model type.</w:t>
      </w:r>
    </w:p>
    <w:p>
      <w:pPr>
        <w:pStyle w:val="ListBullet"/>
      </w:pPr>
      <w:r>
        <w:t>If vector_type is provided, the results are filtered by embedding vector type.</w:t>
      </w:r>
    </w:p>
    <w:p>
      <w:pPr>
        <w:pStyle w:val="ListBullet"/>
      </w:pPr>
      <w:r>
        <w:t>The response includes model metadata such as supported dimensions, supported parameters, batch size, and sequence length limits.</w:t>
      </w:r>
    </w:p>
    <w:p>
      <w:pPr>
        <w:pStyle w:val="Heading3"/>
      </w:pPr>
      <w:r>
        <w:t>Notes</w:t>
      </w:r>
    </w:p>
    <w:p>
      <w:pPr>
        <w:pStyle w:val="ListBullet"/>
      </w:pPr>
      <w:r>
        <w:t>This endpoint has no request body.</w:t>
      </w:r>
    </w:p>
    <w:p>
      <w:pPr>
        <w:pStyle w:val="ListBullet"/>
      </w:pPr>
      <w:r>
        <w:t>vector_type is only relevant when type=embed.</w:t>
      </w:r>
    </w:p>
    <w:p>
      <w:pPr>
        <w:pStyle w:val="ListBullet"/>
      </w:pPr>
      <w:r>
        <w:t>Hosted models can be used as an integrated part of Pinecone operations or for standalone embedding and reranking.</w:t>
      </w:r>
    </w:p>
    <w:p>
      <w:pPr>
        <w:pStyle w:val="ListBullet"/>
      </w:pPr>
      <w:r>
        <w:t>For more details, see Pinecone documentation for vector embedding and reranking.</w:t>
      </w:r>
    </w:p>
    <w:p>
      <w:pPr>
        <w:pStyle w:val="Heading3"/>
      </w:pPr>
      <w:r>
        <w:t>Gotchas</w:t>
      </w:r>
    </w:p>
    <w:p>
      <w:pPr>
        <w:pStyle w:val="ListBullet"/>
      </w:pPr>
      <w:r>
        <w:t>Do not send query parameters in the request body; send them in the URL query string.</w:t>
      </w:r>
    </w:p>
    <w:p>
      <w:pPr>
        <w:pStyle w:val="ListBullet"/>
      </w:pPr>
      <w:r>
        <w:t>vector_type should only be used for embedding models.</w:t>
      </w:r>
    </w:p>
    <w:p>
      <w:pPr>
        <w:pStyle w:val="ListBullet"/>
      </w:pPr>
      <w:r>
        <w:t>The X-Pinecone-Api-Version header is required for the request.</w:t>
      </w:r>
    </w:p>
    <w:p>
      <w:pPr>
        <w:pStyle w:val="Heading3"/>
      </w:pPr>
      <w:r>
        <w:t>Error Handling</w:t>
      </w:r>
    </w:p>
    <w:p>
      <w:pPr>
        <w:pStyle w:val="ListBullet"/>
      </w:pPr>
      <w:r>
        <w:t>401 Unauthorized: Returned when the API key is invalid.</w:t>
      </w:r>
    </w:p>
    <w:p>
      <w:pPr>
        <w:pStyle w:val="ListBullet"/>
      </w:pPr>
      <w:r>
        <w:t>404 Not Found: Returned when a requested model is not found.</w:t>
      </w:r>
    </w:p>
    <w:p>
      <w:pPr>
        <w:pStyle w:val="ListBullet"/>
      </w:pPr>
      <w:r>
        <w:t>500 Internal Server Error: Returned when Pinecone encounters an internal server error.</w:t>
      </w:r>
    </w:p>
    <w:p>
      <w:pPr>
        <w:pStyle w:val="Heading3"/>
      </w:pPr>
      <w:r>
        <w:t>Related models actions</w:t>
      </w:r>
    </w:p>
    <w:p>
      <w:pPr>
        <w:pStyle w:val="ListBullet"/>
      </w:pPr>
      <w:r>
        <w:t>[GET] Describe a Model — /models/{{modelName}}</w:t>
      </w:r>
    </w:p>
    <w:p>
      <w:r>
        <w:br w:type="page"/>
      </w:r>
    </w:p>
    <w:p>
      <w:pPr>
        <w:pStyle w:val="Heading2"/>
      </w:pPr>
      <w:r>
        <w:t>28. [POST] Generate Vectors</w:t>
      </w:r>
    </w:p>
    <w:p>
      <w:r>
        <w:rPr>
          <w:b/>
        </w:rPr>
        <w:t xml:space="preserve">Endpoint: </w:t>
      </w:r>
      <w:r>
        <w:rPr>
          <w:rFonts w:ascii="Courier New" w:hAnsi="Courier New"/>
          <w:sz w:val="18"/>
        </w:rPr>
        <w:t>/embed</w:t>
      </w:r>
    </w:p>
    <w:p>
      <w:pPr>
        <w:pStyle w:val="Heading3"/>
      </w:pPr>
      <w:r>
        <w:t>Method</w:t>
      </w:r>
    </w:p>
    <w:p>
      <w:r>
        <w:t>POST</w:t>
      </w:r>
    </w:p>
    <w:p>
      <w:pPr>
        <w:pStyle w:val="Heading3"/>
      </w:pPr>
      <w:r>
        <w:t>URL</w:t>
      </w:r>
    </w:p>
    <w:p>
      <w:r>
        <w:t>https://api.pinecone.io/embed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Generates vector embeddings for input data using Pinecone hosted embedding models. The endpoint accepts one or more text inputs and returns embedding data along with token usage information.</w:t>
      </w:r>
    </w:p>
    <w:p>
      <w:pPr>
        <w:pStyle w:val="Heading3"/>
      </w:pPr>
      <w:r>
        <w:t>Prerequisites</w:t>
      </w:r>
    </w:p>
    <w:p>
      <w:pPr>
        <w:pStyle w:val="ListBullet"/>
      </w:pPr>
      <w:r>
        <w:t>Have the name of a supported Pinecone hosted embedding model</w:t>
      </w:r>
    </w:p>
    <w:p>
      <w:pPr>
        <w:pStyle w:val="ListBullet"/>
      </w:pPr>
      <w:r>
        <w:t>Provide at least one text input to embed</w:t>
      </w:r>
    </w:p>
    <w:p>
      <w:pPr>
        <w:pStyle w:val="ListBullet"/>
      </w:pPr>
      <w:r>
        <w:t>Provide the required Pinecone API version header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use for embedding generation. Example: multilingual-e5-large</w:t>
            </w:r>
          </w:p>
        </w:tc>
      </w:tr>
      <w:tr>
        <w:tc>
          <w:tcPr>
            <w:tcW w:type="dxa" w:w="2880"/>
          </w:tcPr>
          <w:p>
            <w:r>
              <w:t>inputs</w:t>
            </w:r>
          </w:p>
        </w:tc>
        <w:tc>
          <w:tcPr>
            <w:tcW w:type="dxa" w:w="2880"/>
          </w:tcPr>
          <w:p>
            <w:r>
              <w:t>array</w:t>
            </w:r>
          </w:p>
        </w:tc>
        <w:tc>
          <w:tcPr>
            <w:tcW w:type="dxa" w:w="2880"/>
          </w:tcPr>
          <w:p>
            <w:r>
              <w:t>List of inputs to generate embeddings for</w:t>
            </w:r>
          </w:p>
        </w:tc>
      </w:tr>
      <w:tr>
        <w:tc>
          <w:tcPr>
            <w:tcW w:type="dxa" w:w="2880"/>
          </w:tcPr>
          <w:p>
            <w:r>
              <w:t>inputs[].text</w:t>
            </w:r>
          </w:p>
        </w:tc>
        <w:tc>
          <w:tcPr>
            <w:tcW w:type="dxa" w:w="2880"/>
          </w:tcPr>
          <w:p>
            <w:r>
              <w:t>string</w:t>
            </w:r>
          </w:p>
        </w:tc>
        <w:tc>
          <w:tcPr>
            <w:tcW w:type="dxa" w:w="2880"/>
          </w:tcPr>
          <w:p>
            <w:r>
              <w:t>The text input to generate embeddings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parameters</w:t>
            </w:r>
          </w:p>
        </w:tc>
        <w:tc>
          <w:tcPr>
            <w:tcW w:type="dxa" w:w="2880"/>
          </w:tcPr>
          <w:p>
            <w:r>
              <w:t>object</w:t>
            </w:r>
          </w:p>
        </w:tc>
        <w:tc>
          <w:tcPr>
            <w:tcW w:type="dxa" w:w="2880"/>
          </w:tcPr>
          <w:p>
            <w:r>
              <w:t>Additional model-specific parameters as key-value pairs</w:t>
            </w:r>
          </w:p>
        </w:tc>
      </w:tr>
      <w:tr>
        <w:tc>
          <w:tcPr>
            <w:tcW w:type="dxa" w:w="2880"/>
          </w:tcPr>
          <w:p>
            <w:r>
              <w:t>parameters.[key]</w:t>
            </w:r>
          </w:p>
        </w:tc>
        <w:tc>
          <w:tcPr>
            <w:tcW w:type="dxa" w:w="2880"/>
          </w:tcPr>
          <w:p>
            <w:r>
              <w:t>any</w:t>
            </w:r>
          </w:p>
        </w:tc>
        <w:tc>
          <w:tcPr>
            <w:tcW w:type="dxa" w:w="2880"/>
          </w:tcPr>
          <w:p>
            <w:r>
              <w:t>Arbitrary parameter values supported by the selected model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 "multilingual-e5-large",</w:t>
        <w:br/>
        <w:t xml:space="preserve"> "vector_type": "dense",</w:t>
        <w:br/>
        <w:t xml:space="preserve"> "data": [</w:t>
        <w:br/>
        <w:t xml:space="preserve"> {</w:t>
        <w:br/>
        <w:t xml:space="preserve"> "values": [0.0123, -0.0456, 0.0789]</w:t>
        <w:br/>
        <w:t xml:space="preserve"> },</w:t>
        <w:br/>
        <w:t xml:space="preserve"> {</w:t>
        <w:br/>
        <w:t xml:space="preserve"> "values": [0.0234, -0.0567, 0.089]</w:t>
        <w:br/>
        <w:t xml:space="preserve"> }</w:t>
        <w:br/>
        <w:t xml:space="preserve"> ],</w:t>
        <w:br/>
        <w:t xml:space="preserve"> "usage": {</w:t>
        <w:br/>
        <w:t xml:space="preserve"> "total_tokens": 18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used to generate the embeddings</w:t>
            </w:r>
          </w:p>
        </w:tc>
      </w:tr>
      <w:tr>
        <w:tc>
          <w:tcPr>
            <w:tcW w:type="dxa" w:w="2880"/>
          </w:tcPr>
          <w:p>
            <w:r>
              <w:t>vector_type</w:t>
            </w:r>
          </w:p>
        </w:tc>
        <w:tc>
          <w:tcPr>
            <w:tcW w:type="dxa" w:w="2880"/>
          </w:tcPr>
          <w:p>
            <w:r>
              <w:t>string</w:t>
            </w:r>
          </w:p>
        </w:tc>
        <w:tc>
          <w:tcPr>
            <w:tcW w:type="dxa" w:w="2880"/>
          </w:tcPr>
          <w:p>
            <w:r>
              <w:t>Indicates whether the response data contains dense or sparse embeddings</w:t>
            </w:r>
          </w:p>
        </w:tc>
      </w:tr>
      <w:tr>
        <w:tc>
          <w:tcPr>
            <w:tcW w:type="dxa" w:w="2880"/>
          </w:tcPr>
          <w:p>
            <w:r>
              <w:t>data</w:t>
            </w:r>
          </w:p>
        </w:tc>
        <w:tc>
          <w:tcPr>
            <w:tcW w:type="dxa" w:w="2880"/>
          </w:tcPr>
          <w:p>
            <w:r>
              <w:t>array</w:t>
            </w:r>
          </w:p>
        </w:tc>
        <w:tc>
          <w:tcPr>
            <w:tcW w:type="dxa" w:w="2880"/>
          </w:tcPr>
          <w:p>
            <w:r>
              <w:t>The embeddings generated for the inputs</w:t>
            </w:r>
          </w:p>
        </w:tc>
      </w:tr>
      <w:tr>
        <w:tc>
          <w:tcPr>
            <w:tcW w:type="dxa" w:w="2880"/>
          </w:tcPr>
          <w:p>
            <w:r>
              <w:t>usage</w:t>
            </w:r>
          </w:p>
        </w:tc>
        <w:tc>
          <w:tcPr>
            <w:tcW w:type="dxa" w:w="2880"/>
          </w:tcPr>
          <w:p>
            <w:r>
              <w:t>object</w:t>
            </w:r>
          </w:p>
        </w:tc>
        <w:tc>
          <w:tcPr>
            <w:tcW w:type="dxa" w:w="2880"/>
          </w:tcPr>
          <w:p>
            <w:r>
              <w:t>Token usage information</w:t>
            </w:r>
          </w:p>
        </w:tc>
      </w:tr>
      <w:tr>
        <w:tc>
          <w:tcPr>
            <w:tcW w:type="dxa" w:w="2880"/>
          </w:tcPr>
          <w:p>
            <w:r>
              <w:t>usage.total_tokens</w:t>
            </w:r>
          </w:p>
        </w:tc>
        <w:tc>
          <w:tcPr>
            <w:tcW w:type="dxa" w:w="2880"/>
          </w:tcPr>
          <w:p>
            <w:r>
              <w:t>integer</w:t>
            </w:r>
          </w:p>
        </w:tc>
        <w:tc>
          <w:tcPr>
            <w:tcW w:type="dxa" w:w="2880"/>
          </w:tcPr>
          <w:p>
            <w:r>
              <w:t>Total number of tokens consumed across all inputs</w:t>
            </w:r>
          </w:p>
        </w:tc>
      </w:tr>
      <w:tr>
        <w:tc>
          <w:tcPr>
            <w:tcW w:type="dxa" w:w="2880"/>
          </w:tcPr>
          <w:p>
            <w:r>
              <w:t>error</w:t>
            </w:r>
          </w:p>
        </w:tc>
        <w:tc>
          <w:tcPr>
            <w:tcW w:type="dxa" w:w="2880"/>
          </w:tcPr>
          <w:p>
            <w:r>
              <w:t>object</w:t>
            </w:r>
          </w:p>
        </w:tc>
        <w:tc>
          <w:tcPr>
            <w:tcW w:type="dxa" w:w="2880"/>
          </w:tcPr>
          <w:p>
            <w:r>
              <w:t>Error information when the request fails</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or FORBIDDEN</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information. Not guaranteed to be present</w:t>
            </w:r>
          </w:p>
        </w:tc>
      </w:tr>
      <w:tr>
        <w:tc>
          <w:tcPr>
            <w:tcW w:type="dxa" w:w="2880"/>
          </w:tcPr>
          <w:p>
            <w:r>
              <w:t>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'https://api.pinecone.io/embed' \</w:t>
        <w:br/>
        <w:t xml:space="preserve"> --header 'Accept: application/json' \</w:t>
        <w:br/>
        <w:t xml:space="preserve"> --header 'Content-Type: application/json' \</w:t>
        <w:br/>
        <w:t xml:space="preserve"> --header 'X-Pinecone-Api-Version: 2025-01' \</w:t>
        <w:br/>
        <w:t xml:space="preserve"> --data '{</w:t>
        <w:br/>
        <w:t xml:space="preserve"> "model": "multilingual-e5-large",</w:t>
        <w:br/>
        <w:t xml:space="preserve"> "inputs": [</w:t>
        <w:br/>
        <w:t xml:space="preserve">      {</w:t>
        <w:br/>
        <w:t xml:space="preserve"> "text": "What is Pinecone?"</w:t>
        <w:br/>
        <w:t xml:space="preserve">      },</w:t>
        <w:br/>
        <w:t xml:space="preserve">      {</w:t>
        <w:br/>
        <w:t xml:space="preserve"> "text": "Vector databases power semantic search."</w:t>
        <w:br/>
        <w:t xml:space="preserve">      }</w:t>
        <w:br/>
        <w:t xml:space="preserve">    ]</w:t>
        <w:br/>
        <w:t xml:space="preserve">  }'</w:t>
      </w:r>
    </w:p>
    <w:p>
      <w:pPr>
        <w:pStyle w:val="Heading3"/>
      </w:pPr>
      <w:r>
        <w:t>Example Usage</w:t>
      </w:r>
    </w:p>
    <w:p>
      <w:pPr>
        <w:pStyle w:val="Heading3"/>
      </w:pPr>
      <w:r>
        <w:t>Example 1: Generate Dense Embeddings for Multiple Text Inputs</w:t>
      </w:r>
    </w:p>
    <w:p>
      <w:r>
        <w:rPr>
          <w:b/>
          <w:color w:val="666666"/>
          <w:sz w:val="16"/>
        </w:rPr>
        <w:t>[bash]</w:t>
      </w:r>
    </w:p>
    <w:p>
      <w:pPr>
        <w:shd w:fill="F2F2F2" w:val="clear"/>
      </w:pPr>
      <w:r>
        <w:rPr>
          <w:rFonts w:ascii="Courier New" w:hAnsi="Courier New"/>
          <w:sz w:val="17"/>
        </w:rPr>
        <w:t>curl --location --request POST 'https://api.pinecone.io/embed' \</w:t>
        <w:br/>
        <w:t xml:space="preserve"> --header 'Accept: application/json' \</w:t>
        <w:br/>
        <w:t xml:space="preserve"> --header 'Content-Type: application/json' \</w:t>
        <w:br/>
        <w:t xml:space="preserve"> --header 'X-Pinecone-Api-Version: 2025-01' \</w:t>
        <w:br/>
        <w:t xml:space="preserve"> --data '{</w:t>
        <w:br/>
        <w:t xml:space="preserve"> "model": "multilingual-e5-large",</w:t>
        <w:br/>
        <w:t xml:space="preserve"> "inputs": [</w:t>
        <w:br/>
        <w:t xml:space="preserve">      {</w:t>
        <w:br/>
        <w:t xml:space="preserve"> "text": "Pinecone provides vector search infrastructure."</w:t>
        <w:br/>
        <w:t xml:space="preserve">      },</w:t>
        <w:br/>
        <w:t xml:space="preserve">      {</w:t>
        <w:br/>
        <w:t xml:space="preserve"> "text": "Embeddings help compare semantic similarity."</w:t>
        <w:br/>
        <w:t xml:space="preserve">      }</w:t>
        <w:br/>
        <w:t xml:space="preserve">    ]</w:t>
        <w:br/>
        <w:t xml:space="preserve">  }'</w:t>
      </w:r>
    </w:p>
    <w:p>
      <w:pPr>
        <w:pStyle w:val="Heading3"/>
      </w:pPr>
      <w:r>
        <w:t>Example 2: Generate Embeddings with Additional Parameters</w:t>
      </w:r>
    </w:p>
    <w:p>
      <w:r>
        <w:rPr>
          <w:b/>
          <w:color w:val="666666"/>
          <w:sz w:val="16"/>
        </w:rPr>
        <w:t>[bash]</w:t>
      </w:r>
    </w:p>
    <w:p>
      <w:pPr>
        <w:shd w:fill="F2F2F2" w:val="clear"/>
      </w:pPr>
      <w:r>
        <w:rPr>
          <w:rFonts w:ascii="Courier New" w:hAnsi="Courier New"/>
          <w:sz w:val="17"/>
        </w:rPr>
        <w:t>curl --location --request POST 'https://api.pinecone.io/embed' \</w:t>
        <w:br/>
        <w:t xml:space="preserve"> --header 'Accept: application/json' \</w:t>
        <w:br/>
        <w:t xml:space="preserve"> --header 'Content-Type: application/json' \</w:t>
        <w:br/>
        <w:t xml:space="preserve"> --header 'X-Pinecone-Api-Version: 2025-01' \</w:t>
        <w:br/>
        <w:t xml:space="preserve"> --data '{</w:t>
        <w:br/>
        <w:t xml:space="preserve"> "model": "multilingual-e5-large",</w:t>
        <w:br/>
        <w:t xml:space="preserve"> "parameters": {</w:t>
        <w:br/>
        <w:t xml:space="preserve"> "input_type": "passage"</w:t>
        <w:br/>
        <w:t xml:space="preserve">    },</w:t>
        <w:br/>
        <w:t xml:space="preserve"> "inputs": [</w:t>
        <w:br/>
        <w:t xml:space="preserve">      {</w:t>
        <w:br/>
        <w:t xml:space="preserve"> "text": "This is a passage to embed."</w:t>
        <w:br/>
        <w:t xml:space="preserve">      }</w:t>
        <w:br/>
        <w:t xml:space="preserve">    ]</w:t>
        <w:br/>
        <w:t xml:space="preserve">  }'</w:t>
      </w:r>
    </w:p>
    <w:p>
      <w:pPr>
        <w:pStyle w:val="Heading3"/>
      </w:pPr>
      <w:r>
        <w:t>Notes</w:t>
      </w:r>
    </w:p>
    <w:p>
      <w:pPr>
        <w:pStyle w:val="ListBullet"/>
      </w:pPr>
      <w:r>
        <w:t>This endpoint uses Pinecone hosted embedding models</w:t>
      </w:r>
    </w:p>
    <w:p>
      <w:pPr>
        <w:pStyle w:val="ListBullet"/>
      </w:pPr>
      <w:r>
        <w:t>The request body must be sent as JSON</w:t>
      </w:r>
    </w:p>
    <w:p>
      <w:pPr>
        <w:pStyle w:val="ListBullet"/>
      </w:pPr>
      <w:r>
        <w:t>The X-Pinecone-Api-Version header is required</w:t>
      </w:r>
    </w:p>
    <w:p>
      <w:pPr>
        <w:pStyle w:val="ListBullet"/>
      </w:pPr>
      <w:r>
        <w:t>The inputs field is an array of objects, each containing a text field</w:t>
      </w:r>
    </w:p>
    <w:p>
      <w:pPr>
        <w:pStyle w:val="ListBullet"/>
      </w:pPr>
      <w:r>
        <w:t>The response data array may contain dense or sparse embeddings depending on vector_type</w:t>
      </w:r>
    </w:p>
    <w:p>
      <w:pPr>
        <w:pStyle w:val="ListBullet"/>
      </w:pPr>
      <w:r>
        <w:t>The exact embedding object structure in data depends on whether vector_type is dense or sparse</w:t>
      </w:r>
    </w:p>
    <w:p>
      <w:pPr>
        <w:pStyle w:val="Heading3"/>
      </w:pPr>
      <w:r>
        <w:t>Gotchas</w:t>
      </w:r>
    </w:p>
    <w:p>
      <w:pPr>
        <w:pStyle w:val="ListBullet"/>
      </w:pPr>
      <w:r>
        <w:t>Do not omit the X-Pinecone-Api-Version header</w:t>
      </w:r>
    </w:p>
    <w:p>
      <w:pPr>
        <w:pStyle w:val="ListBullet"/>
      </w:pPr>
      <w:r>
        <w:t>inputs must be an array of objects, not a single string</w:t>
      </w:r>
    </w:p>
    <w:p>
      <w:pPr>
        <w:pStyle w:val="ListBullet"/>
      </w:pPr>
      <w:r>
        <w:t>Each input object must include text</w:t>
      </w:r>
    </w:p>
    <w:p>
      <w:pPr>
        <w:pStyle w:val="ListBullet"/>
      </w:pPr>
      <w:r>
        <w:t>The response embedding shape varies based on vector_type, so client code should inspect that field before processing data</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500 Internal Server Error: Internal server error on the server side</w:t>
      </w:r>
    </w:p>
    <w:p>
      <w:r>
        <w:br w:type="page"/>
      </w:r>
    </w:p>
    <w:p>
      <w:pPr>
        <w:pStyle w:val="Heading2"/>
      </w:pPr>
      <w:r>
        <w:t>29. [POST] Create an Assistant</w:t>
      </w:r>
    </w:p>
    <w:p>
      <w:r>
        <w:rPr>
          <w:b/>
        </w:rPr>
        <w:t xml:space="preserve">Endpoint: </w:t>
      </w:r>
      <w:r>
        <w:rPr>
          <w:rFonts w:ascii="Courier New" w:hAnsi="Courier New"/>
          <w:sz w:val="18"/>
        </w:rPr>
        <w:t>/assistant/assistants</w:t>
      </w:r>
    </w:p>
    <w:p>
      <w:pPr>
        <w:pStyle w:val="Heading3"/>
      </w:pPr>
      <w:r>
        <w:t>Prerequisites</w:t>
      </w:r>
    </w:p>
    <w:p>
      <w:pPr>
        <w:pStyle w:val="ListBullet"/>
      </w:pPr>
      <w:r>
        <w:t>You must provide a unique assistant name</w:t>
      </w:r>
    </w:p>
    <w:p>
      <w:pPr>
        <w:pStyle w:val="ListBullet"/>
      </w:pPr>
      <w:r>
        <w:t>The request body must include a valid assistant configuration</w:t>
      </w:r>
    </w:p>
    <w:p>
      <w:pPr>
        <w:pStyle w:val="ListBullet"/>
      </w:pPr>
      <w:r>
        <w:t>If provided, metadata must be valid JSON and within the documented size limit</w:t>
      </w:r>
    </w:p>
    <w:p>
      <w:pPr>
        <w:pStyle w:val="ListBullet"/>
      </w:pPr>
      <w:r>
        <w:t>If provided, instructions must not exceed 16 KB</w:t>
      </w:r>
    </w:p>
    <w:p>
      <w:pPr>
        <w:pStyle w:val="Heading3"/>
      </w:pPr>
      <w:r>
        <w:t>Method</w:t>
      </w:r>
    </w:p>
    <w:p>
      <w:r>
        <w:t>POST</w:t>
      </w:r>
    </w:p>
    <w:p>
      <w:pPr>
        <w:pStyle w:val="Heading3"/>
      </w:pPr>
      <w:r>
        <w:t>URL</w:t>
      </w:r>
    </w:p>
    <w:p>
      <w:r>
        <w:t>https://api.pinecone.io/assistant/assistants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new Pinecone assistant. This endpoint lets you define the assistant name, optional instructions, optional metadata, and deployment region.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assistant. Must be 1-63 characters long, start and end with an alphanumeric character, and contain only lowercase alphanumeric characters or -. Example: example-assistant.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Description or directive for the assistant to apply to all responses. Maximum size: 16 KB.</w:t>
            </w:r>
          </w:p>
        </w:tc>
      </w:tr>
      <w:tr>
        <w:tc>
          <w:tcPr>
            <w:tcW w:type="dxa" w:w="2880"/>
          </w:tcPr>
          <w:p>
            <w:r>
              <w:t>metadata</w:t>
            </w:r>
          </w:p>
        </w:tc>
        <w:tc>
          <w:tcPr>
            <w:tcW w:type="dxa" w:w="2880"/>
          </w:tcPr>
          <w:p>
            <w:r>
              <w:t>object</w:t>
            </w:r>
          </w:p>
        </w:tc>
        <w:tc>
          <w:tcPr>
            <w:tcW w:type="dxa" w:w="2880"/>
          </w:tcPr>
          <w:p>
            <w:r>
              <w:t>Optional metadata associated with the assistant. Can store custom organizational data, tags, and attributes. Maximum size: 16 KB.</w:t>
            </w:r>
          </w:p>
        </w:tc>
      </w:tr>
      <w:tr>
        <w:tc>
          <w:tcPr>
            <w:tcW w:type="dxa" w:w="2880"/>
          </w:tcPr>
          <w:p>
            <w:r>
              <w:t>region</w:t>
            </w:r>
          </w:p>
        </w:tc>
        <w:tc>
          <w:tcPr>
            <w:tcW w:type="dxa" w:w="2880"/>
          </w:tcPr>
          <w:p>
            <w:r>
              <w:t>string</w:t>
            </w:r>
          </w:p>
        </w:tc>
        <w:tc>
          <w:tcPr>
            <w:tcW w:type="dxa" w:w="2880"/>
          </w:tcPr>
          <w:p>
            <w:r>
              <w:t>The region to deploy the assistant in. Possible values: us, eu.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"example-assistant",</w:t>
        <w:br/>
        <w:t xml:space="preserve"> "instructions": "Answer questions using the provided knowledge base.",</w:t>
        <w:br/>
        <w:t xml:space="preserve"> "metadata": {</w:t>
        <w:br/>
        <w:t xml:space="preserve"> "team": "support",</w:t>
        <w:br/>
        <w:t xml:space="preserve"> "environment": "production"</w:t>
        <w:br/>
        <w:t xml:space="preserve"> },</w:t>
        <w:br/>
        <w:t xml:space="preserve"> "status": "Creating",</w:t>
        <w:br/>
        <w:t xml:space="preserve"> "host": "example-assistant-abc123.svc.us-west1-gcp.pinecone.io",</w:t>
        <w:br/>
        <w:t xml:space="preserve"> "created_at": "2024-01-10T12:34:56Z",</w:t>
        <w:br/>
        <w:t xml:space="preserve"> "updated_at": "2024-01-10T12:34:56Z"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"Uploaded file can only currently be either a pdf or txt file"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 429,</w:t>
        <w:br/>
        <w:t xml:space="preserve"> "error": {</w:t>
        <w:br/>
        <w:t xml:space="preserve"> "code": "ALREADY_EXISTS",</w:t>
        <w:br/>
        <w:t xml:space="preserve"> "message": "Assistant of given name already exists."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assistant.</w:t>
            </w:r>
          </w:p>
        </w:tc>
      </w:tr>
      <w:tr>
        <w:tc>
          <w:tcPr>
            <w:tcW w:type="dxa" w:w="2880"/>
          </w:tcPr>
          <w:p>
            <w:r>
              <w:t>instructions</w:t>
            </w:r>
          </w:p>
        </w:tc>
        <w:tc>
          <w:tcPr>
            <w:tcW w:type="dxa" w:w="2880"/>
          </w:tcPr>
          <w:p>
            <w:r>
              <w:t>string</w:t>
            </w:r>
          </w:p>
        </w:tc>
        <w:tc>
          <w:tcPr>
            <w:tcW w:type="dxa" w:w="2880"/>
          </w:tcPr>
          <w:p>
            <w:r>
              <w:t>Description or directive for the assistant to apply to all responses.</w:t>
            </w:r>
          </w:p>
        </w:tc>
      </w:tr>
      <w:tr>
        <w:tc>
          <w:tcPr>
            <w:tcW w:type="dxa" w:w="2880"/>
          </w:tcPr>
          <w:p>
            <w:r>
              <w:t>metadata</w:t>
            </w:r>
          </w:p>
        </w:tc>
        <w:tc>
          <w:tcPr>
            <w:tcW w:type="dxa" w:w="2880"/>
          </w:tcPr>
          <w:p>
            <w:r>
              <w:t>object</w:t>
            </w:r>
          </w:p>
        </w:tc>
        <w:tc>
          <w:tcPr>
            <w:tcW w:type="dxa" w:w="2880"/>
          </w:tcPr>
          <w:p>
            <w:r>
              <w:t>Optional metadata associated with the assistant.</w:t>
            </w:r>
          </w:p>
        </w:tc>
      </w:tr>
      <w:tr>
        <w:tc>
          <w:tcPr>
            <w:tcW w:type="dxa" w:w="2880"/>
          </w:tcPr>
          <w:p>
            <w:r>
              <w:t>status</w:t>
            </w:r>
          </w:p>
        </w:tc>
        <w:tc>
          <w:tcPr>
            <w:tcW w:type="dxa" w:w="2880"/>
          </w:tcPr>
          <w:p>
            <w:r>
              <w:t>string</w:t>
            </w:r>
          </w:p>
        </w:tc>
        <w:tc>
          <w:tcPr>
            <w:tcW w:type="dxa" w:w="2880"/>
          </w:tcPr>
          <w:p>
            <w:r>
              <w:t>Status of the assistant creation request.</w:t>
            </w:r>
          </w:p>
        </w:tc>
      </w:tr>
      <w:tr>
        <w:tc>
          <w:tcPr>
            <w:tcW w:type="dxa" w:w="2880"/>
          </w:tcPr>
          <w:p>
            <w:r>
              <w:t>host</w:t>
            </w:r>
          </w:p>
        </w:tc>
        <w:tc>
          <w:tcPr>
            <w:tcW w:type="dxa" w:w="2880"/>
          </w:tcPr>
          <w:p>
            <w:r>
              <w:t>string</w:t>
            </w:r>
          </w:p>
        </w:tc>
        <w:tc>
          <w:tcPr>
            <w:tcW w:type="dxa" w:w="2880"/>
          </w:tcPr>
          <w:p>
            <w:r>
              <w:t>The host where the assistant is deployed.</w:t>
            </w:r>
          </w:p>
        </w:tc>
      </w:tr>
      <w:tr>
        <w:tc>
          <w:tcPr>
            <w:tcW w:type="dxa" w:w="2880"/>
          </w:tcPr>
          <w:p>
            <w:r>
              <w:t>created_at</w:t>
            </w:r>
          </w:p>
        </w:tc>
        <w:tc>
          <w:tcPr>
            <w:tcW w:type="dxa" w:w="2880"/>
          </w:tcPr>
          <w:p>
            <w:r>
              <w:t>string</w:t>
            </w:r>
          </w:p>
        </w:tc>
        <w:tc>
          <w:tcPr>
            <w:tcW w:type="dxa" w:w="2880"/>
          </w:tcPr>
          <w:p>
            <w:r>
              <w:t>Timestamp indicating when the assistant was created.</w:t>
            </w:r>
          </w:p>
        </w:tc>
      </w:tr>
      <w:tr>
        <w:tc>
          <w:tcPr>
            <w:tcW w:type="dxa" w:w="2880"/>
          </w:tcPr>
          <w:p>
            <w:r>
              <w:t>updated_at</w:t>
            </w:r>
          </w:p>
        </w:tc>
        <w:tc>
          <w:tcPr>
            <w:tcW w:type="dxa" w:w="2880"/>
          </w:tcPr>
          <w:p>
            <w:r>
              <w:t>string</w:t>
            </w:r>
          </w:p>
        </w:tc>
        <w:tc>
          <w:tcPr>
            <w:tcW w:type="dxa" w:w="2880"/>
          </w:tcPr>
          <w:p>
            <w:r>
              <w:t>Timestamp indicating when the assistant was last updated.</w:t>
            </w:r>
          </w:p>
        </w:tc>
      </w:tr>
      <w:tr>
        <w:tc>
          <w:tcPr>
            <w:tcW w:type="dxa" w:w="2880"/>
          </w:tcPr>
          <w:p>
            <w:r>
              <w:t>error.code</w:t>
            </w:r>
          </w:p>
        </w:tc>
        <w:tc>
          <w:tcPr>
            <w:tcW w:type="dxa" w:w="2880"/>
          </w:tcPr>
          <w:p>
            <w:r>
              <w:t>string</w:t>
            </w:r>
          </w:p>
        </w:tc>
        <w:tc>
          <w:tcPr>
            <w:tcW w:type="dxa" w:w="2880"/>
          </w:tcPr>
          <w:p>
            <w:r>
              <w:t>Machine-readable error code in error responses.</w:t>
            </w:r>
          </w:p>
        </w:tc>
      </w:tr>
      <w:tr>
        <w:tc>
          <w:tcPr>
            <w:tcW w:type="dxa" w:w="2880"/>
          </w:tcPr>
          <w:p>
            <w:r>
              <w:t>error.message</w:t>
            </w:r>
          </w:p>
        </w:tc>
        <w:tc>
          <w:tcPr>
            <w:tcW w:type="dxa" w:w="2880"/>
          </w:tcPr>
          <w:p>
            <w:r>
              <w:t>string</w:t>
            </w:r>
          </w:p>
        </w:tc>
        <w:tc>
          <w:tcPr>
            <w:tcW w:type="dxa" w:w="2880"/>
          </w:tcPr>
          <w:p>
            <w:r>
              <w:t>Human-readable error message in error responses.</w:t>
            </w:r>
          </w:p>
        </w:tc>
      </w:tr>
      <w:tr>
        <w:tc>
          <w:tcPr>
            <w:tcW w:type="dxa" w:w="2880"/>
          </w:tcPr>
          <w:p>
            <w:r>
              <w:t>error.details</w:t>
            </w:r>
          </w:p>
        </w:tc>
        <w:tc>
          <w:tcPr>
            <w:tcW w:type="dxa" w:w="2880"/>
          </w:tcPr>
          <w:p>
            <w:r>
              <w:t>object</w:t>
            </w:r>
          </w:p>
        </w:tc>
        <w:tc>
          <w:tcPr>
            <w:tcW w:type="dxa" w:w="2880"/>
          </w:tcPr>
          <w:p>
            <w:r>
              <w:t>Additional information about the error, when present.</w:t>
            </w:r>
          </w:p>
        </w:tc>
      </w:tr>
      <w:tr>
        <w:tc>
          <w:tcPr>
            <w:tcW w:type="dxa" w:w="2880"/>
          </w:tcPr>
          <w:p>
            <w:r>
              <w:t>status</w:t>
            </w:r>
          </w:p>
        </w:tc>
        <w:tc>
          <w:tcPr>
            <w:tcW w:type="dxa" w:w="2880"/>
          </w:tcPr>
          <w:p>
            <w:r>
              <w:t>integer</w:t>
            </w:r>
          </w:p>
        </w:tc>
        <w:tc>
          <w:tcPr>
            <w:tcW w:type="dxa" w:w="2880"/>
          </w:tcPr>
          <w:p>
            <w:r>
              <w:t>HTTP status code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'https://api.pinecone.io/assistant/assistants' \</w:t>
        <w:br/>
        <w:t xml:space="preserve"> --header 'Accept: application/json' \</w:t>
        <w:br/>
        <w:t xml:space="preserve"> --header 'Content-Type: application/json' \</w:t>
        <w:br/>
        <w:t xml:space="preserve"> --header 'X-Pinecone-Api-Version: 2024-07' \</w:t>
        <w:br/>
        <w:t xml:space="preserve"> --data '{</w:t>
        <w:br/>
        <w:t xml:space="preserve"> "name": "example-assistant",</w:t>
        <w:br/>
        <w:t xml:space="preserve"> "instructions": "Answer questions using the provided knowledge base.",</w:t>
        <w:br/>
        <w:t xml:space="preserve"> "metadata": {</w:t>
        <w:br/>
        <w:t xml:space="preserve"> "team": "support",</w:t>
        <w:br/>
        <w:t xml:space="preserve"> "environment": "production"</w:t>
        <w:br/>
        <w:t xml:space="preserve">    },</w:t>
        <w:br/>
        <w:t xml:space="preserve"> "region": "us"</w:t>
        <w:br/>
        <w:t xml:space="preserve">  }'</w:t>
      </w:r>
    </w:p>
    <w:p>
      <w:pPr>
        <w:pStyle w:val="Heading3"/>
      </w:pPr>
      <w:r>
        <w:t>Example Usage</w:t>
      </w:r>
    </w:p>
    <w:p>
      <w:pPr>
        <w:pStyle w:val="Heading3"/>
      </w:pPr>
      <w:r>
        <w:t>Example 1: Create a Basic Assistant</w:t>
      </w:r>
    </w:p>
    <w:p>
      <w:r>
        <w:rPr>
          <w:b/>
          <w:color w:val="666666"/>
          <w:sz w:val="16"/>
        </w:rPr>
        <w:t>[bash]</w:t>
      </w:r>
    </w:p>
    <w:p>
      <w:pPr>
        <w:shd w:fill="F2F2F2" w:val="clear"/>
      </w:pPr>
      <w:r>
        <w:rPr>
          <w:rFonts w:ascii="Courier New" w:hAnsi="Courier New"/>
          <w:sz w:val="17"/>
        </w:rPr>
        <w:t>curl --request POST 'https://api.pinecone.io/assistant/assistants' \</w:t>
        <w:br/>
        <w:t xml:space="preserve"> --header 'Accept: application/json' \</w:t>
        <w:br/>
        <w:t xml:space="preserve"> --header 'Content-Type: application/json' \</w:t>
        <w:br/>
        <w:t xml:space="preserve"> --header 'X-Pinecone-Api-Version: 2024-07' \</w:t>
        <w:br/>
        <w:t xml:space="preserve"> --data '{</w:t>
        <w:br/>
        <w:t xml:space="preserve"> "name": "example-assistant"</w:t>
        <w:br/>
        <w:t xml:space="preserve">  }'</w:t>
      </w:r>
    </w:p>
    <w:p>
      <w:pPr>
        <w:pStyle w:val="Heading3"/>
      </w:pPr>
      <w:r>
        <w:t>Example 2: Create an Assistant with Instructions and Metadata</w:t>
      </w:r>
    </w:p>
    <w:p>
      <w:r>
        <w:rPr>
          <w:b/>
          <w:color w:val="666666"/>
          <w:sz w:val="16"/>
        </w:rPr>
        <w:t>[bash]</w:t>
      </w:r>
    </w:p>
    <w:p>
      <w:pPr>
        <w:shd w:fill="F2F2F2" w:val="clear"/>
      </w:pPr>
      <w:r>
        <w:rPr>
          <w:rFonts w:ascii="Courier New" w:hAnsi="Courier New"/>
          <w:sz w:val="17"/>
        </w:rPr>
        <w:t>curl --request POST 'https://api.pinecone.io/assistant/assistants' \</w:t>
        <w:br/>
        <w:t xml:space="preserve"> --header 'Accept: application/json' \</w:t>
        <w:br/>
        <w:t xml:space="preserve"> --header 'Content-Type: application/json' \</w:t>
        <w:br/>
        <w:t xml:space="preserve"> --header 'X-Pinecone-Api-Version: 2024-07' \</w:t>
        <w:br/>
        <w:t xml:space="preserve"> --data '{</w:t>
        <w:br/>
        <w:t xml:space="preserve"> "name": "support-assistant",</w:t>
        <w:br/>
        <w:t xml:space="preserve"> "instructions": "Provide concise, helpful customer support answers.",</w:t>
        <w:br/>
        <w:t xml:space="preserve"> "metadata": {</w:t>
        <w:br/>
        <w:t xml:space="preserve"> "department": "customer-success",</w:t>
        <w:br/>
        <w:t xml:space="preserve"> "tier": "gold"</w:t>
        <w:br/>
        <w:t xml:space="preserve">    },</w:t>
        <w:br/>
        <w:t xml:space="preserve"> "region": "us"</w:t>
        <w:br/>
        <w:t xml:space="preserve">  }'</w:t>
      </w:r>
    </w:p>
    <w:p>
      <w:pPr>
        <w:pStyle w:val="Heading3"/>
      </w:pPr>
      <w:r>
        <w:t>Example 3: Create an Assistant in the EU Region</w:t>
      </w:r>
    </w:p>
    <w:p>
      <w:r>
        <w:rPr>
          <w:b/>
          <w:color w:val="666666"/>
          <w:sz w:val="16"/>
        </w:rPr>
        <w:t>[bash]</w:t>
      </w:r>
    </w:p>
    <w:p>
      <w:pPr>
        <w:shd w:fill="F2F2F2" w:val="clear"/>
      </w:pPr>
      <w:r>
        <w:rPr>
          <w:rFonts w:ascii="Courier New" w:hAnsi="Courier New"/>
          <w:sz w:val="17"/>
        </w:rPr>
        <w:t>curl --request POST 'https://api.pinecone.io/assistant/assistants' \</w:t>
        <w:br/>
        <w:t xml:space="preserve"> --header 'Accept: application/json' \</w:t>
        <w:br/>
        <w:t xml:space="preserve"> --header 'Content-Type: application/json' \</w:t>
        <w:br/>
        <w:t xml:space="preserve"> --header 'X-Pinecone-Api-Version: 2024-07' \</w:t>
        <w:br/>
        <w:t xml:space="preserve"> --data '{</w:t>
        <w:br/>
        <w:t xml:space="preserve"> "name": "eu-assistant",</w:t>
        <w:br/>
        <w:t xml:space="preserve"> "instructions": "Respond according to EU deployment requirements.",</w:t>
        <w:br/>
        <w:t xml:space="preserve"> "region": "eu"</w:t>
        <w:br/>
        <w:t xml:space="preserve">  }'</w:t>
      </w:r>
    </w:p>
    <w:p>
      <w:pPr>
        <w:pStyle w:val="Heading3"/>
      </w:pPr>
      <w:r>
        <w:t>Behavior</w:t>
      </w:r>
    </w:p>
    <w:p>
      <w:pPr>
        <w:pStyle w:val="ListBullet"/>
      </w:pPr>
      <w:r>
        <w:t>Validates the request body and assistant configuration</w:t>
      </w:r>
    </w:p>
    <w:p>
      <w:pPr>
        <w:pStyle w:val="ListBullet"/>
      </w:pPr>
      <w:r>
        <w:t>Creates an assistant with the provided name and optional settings</w:t>
      </w:r>
    </w:p>
    <w:p>
      <w:pPr>
        <w:pStyle w:val="ListBullet"/>
      </w:pPr>
      <w:r>
        <w:t>Deploys the assistant in the requested region, or us if no region is provided</w:t>
      </w:r>
    </w:p>
    <w:p>
      <w:pPr>
        <w:pStyle w:val="ListBullet"/>
      </w:pPr>
      <w:r>
        <w:t>Returns the assistant configuration and deployment details, including its host and timestamps</w:t>
      </w:r>
    </w:p>
    <w:p>
      <w:pPr>
        <w:pStyle w:val="Heading3"/>
      </w:pPr>
      <w:r>
        <w:t>Notes</w:t>
      </w:r>
    </w:p>
    <w:p>
      <w:pPr>
        <w:pStyle w:val="ListBullet"/>
      </w:pPr>
      <w:r>
        <w:t>The X-Pinecone-Api-Version header is required</w:t>
      </w:r>
    </w:p>
    <w:p>
      <w:pPr>
        <w:pStyle w:val="ListBullet"/>
      </w:pPr>
      <w:r>
        <w:t>Assistant names must be unique</w:t>
      </w:r>
    </w:p>
    <w:p>
      <w:pPr>
        <w:pStyle w:val="ListBullet"/>
      </w:pPr>
      <w:r>
        <w:t>The region field defaults to us if omitted</w:t>
      </w:r>
    </w:p>
    <w:p>
      <w:pPr>
        <w:pStyle w:val="ListBullet"/>
      </w:pPr>
      <w:r>
        <w:t>instructions has a maximum size of 16 KB</w:t>
      </w:r>
    </w:p>
    <w:p>
      <w:pPr>
        <w:pStyle w:val="ListBullet"/>
      </w:pPr>
      <w:r>
        <w:t>metadata has a maximum size of 16 KB</w:t>
      </w:r>
    </w:p>
    <w:p>
      <w:pPr>
        <w:pStyle w:val="ListBullet"/>
      </w:pPr>
      <w:r>
        <w:t>This endpoint uses a JSON request body</w:t>
      </w:r>
    </w:p>
    <w:p>
      <w:pPr>
        <w:pStyle w:val="Heading3"/>
      </w:pPr>
      <w:r>
        <w:t>Gotchas</w:t>
      </w:r>
    </w:p>
    <w:p>
      <w:pPr>
        <w:pStyle w:val="ListBullet"/>
      </w:pPr>
      <w:r>
        <w:t>The assistant name must use only lowercase alphanumeric characters or hyphens</w:t>
      </w:r>
    </w:p>
    <w:p>
      <w:pPr>
        <w:pStyle w:val="ListBullet"/>
      </w:pPr>
      <w:r>
        <w:t>The assistant name must start and end with an alphanumeric character</w:t>
      </w:r>
    </w:p>
    <w:p>
      <w:pPr>
        <w:pStyle w:val="ListBullet"/>
      </w:pPr>
      <w:r>
        <w:t>A duplicate assistant name can result in a 429 response</w:t>
      </w:r>
    </w:p>
    <w:p>
      <w:pPr>
        <w:pStyle w:val="ListBullet"/>
      </w:pPr>
      <w:r>
        <w:t>The documented 400 example appears to reference file upload validation, which may not match this endpoint's normal validation failures</w:t>
      </w:r>
    </w:p>
    <w:p>
      <w:pPr>
        <w:pStyle w:val="Heading3"/>
      </w:pPr>
      <w:r>
        <w:t>Error Handling</w:t>
      </w:r>
    </w:p>
    <w:p>
      <w:pPr>
        <w:pStyle w:val="ListBullet"/>
      </w:pPr>
      <w:r>
        <w:t>400 Bad Request: The request body contains invalid parameters</w:t>
      </w:r>
    </w:p>
    <w:p>
      <w:pPr>
        <w:pStyle w:val="ListBullet"/>
      </w:pPr>
      <w:r>
        <w:t>401 Unauthorized: The API key is invalid</w:t>
      </w:r>
    </w:p>
    <w:p>
      <w:pPr>
        <w:pStyle w:val="ListBullet"/>
      </w:pPr>
      <w:r>
        <w:t>429 Client Error: An assistant with the given name already exists</w:t>
      </w:r>
    </w:p>
    <w:p>
      <w:pPr>
        <w:pStyle w:val="ListBullet"/>
      </w:pPr>
      <w:r>
        <w:t>500 Internal Server Error: An internal server error occurred while processing the request</w:t>
      </w:r>
    </w:p>
    <w:p>
      <w:pPr>
        <w:pStyle w:val="Heading3"/>
      </w:pPr>
      <w:r>
        <w:t>Related assistants actions</w:t>
      </w:r>
    </w:p>
    <w:p>
      <w:pPr>
        <w:pStyle w:val="ListBullet"/>
      </w:pPr>
      <w:r>
        <w:t>[GET] Check an Assistant's Status — /assistant/assistants/{{assistantName}}</w:t>
      </w:r>
    </w:p>
    <w:p>
      <w:pPr>
        <w:pStyle w:val="ListBullet"/>
      </w:pPr>
      <w:r>
        <w:t>[PATCH] Update an Assistant — /assistant/assistants/{{assistantName}}</w:t>
      </w:r>
    </w:p>
    <w:p>
      <w:pPr>
        <w:pStyle w:val="ListBullet"/>
      </w:pPr>
      <w:r>
        <w:t>[DELETE] Delete an Assistant — /assistant/assistants/{{assistantName}}</w:t>
      </w:r>
    </w:p>
    <w:p>
      <w:pPr>
        <w:pStyle w:val="ListBullet"/>
      </w:pPr>
      <w:r>
        <w:t>[GET] List Assistants — /assistant/assistants</w:t>
      </w:r>
    </w:p>
    <w:p>
      <w:r>
        <w:br w:type="page"/>
      </w:r>
    </w:p>
    <w:p>
      <w:pPr>
        <w:pStyle w:val="Heading2"/>
      </w:pPr>
      <w:r>
        <w:t>30. [GET] Check an Assistant's Status</w:t>
      </w:r>
    </w:p>
    <w:p>
      <w:r>
        <w:rPr>
          <w:b/>
        </w:rPr>
        <w:t xml:space="preserve">Endpoint: </w:t>
      </w:r>
      <w:r>
        <w:rPr>
          <w:rFonts w:ascii="Courier New" w:hAnsi="Courier New"/>
          <w:sz w:val="18"/>
        </w:rPr>
        <w:t>/assistant/assistants/{{assistantName}}</w:t>
      </w:r>
    </w:p>
    <w:p>
      <w:pPr>
        <w:pStyle w:val="Heading3"/>
      </w:pPr>
      <w:r>
        <w:t>Prerequisites</w:t>
      </w:r>
    </w:p>
    <w:p>
      <w:pPr>
        <w:pStyle w:val="ListBullet"/>
      </w:pPr>
      <w:r>
        <w:t>You must know the assistant name.</w:t>
      </w:r>
    </w:p>
    <w:p>
      <w:pPr>
        <w:pStyle w:val="ListBullet"/>
      </w:pPr>
      <w:r>
        <w:t xml:space="preserve">The assistant name must be a valid resource name: </w:t>
        <w:br/>
        <w:br/>
        <w:t>1-63 characters long</w:t>
        <w:br/>
        <w:t>starts and ends with an alphanumeric character</w:t>
        <w:br/>
        <w:t>contains only lowercase alphanumeric characters or -</w:t>
      </w:r>
    </w:p>
    <w:p>
      <w:pPr>
        <w:pStyle w:val="Heading3"/>
      </w:pPr>
      <w:r>
        <w:t>Method</w:t>
      </w:r>
    </w:p>
    <w:p>
      <w:r>
        <w:t>GET</w:t>
      </w:r>
    </w:p>
    <w:p>
      <w:pPr>
        <w:pStyle w:val="Heading3"/>
      </w:pPr>
      <w:r>
        <w:t>URL</w:t>
      </w:r>
    </w:p>
    <w:p>
      <w:r>
        <w:t>https://api.pinecone.io/assistant/assistants/{{assistant_name}}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the current status of a specific assistant. This endpoint returns the assistant's name, status, deployment host, timestamps, and any configured instructions or metadata.</w:t>
      </w:r>
    </w:p>
    <w:p>
      <w:pPr>
        <w:pStyle w:val="Heading3"/>
      </w:pPr>
      <w:r>
        <w:t>Enforcement Rules</w:t>
      </w:r>
    </w:p>
    <w:p>
      <w:pPr>
        <w:pStyle w:val="ListBullet"/>
      </w:pPr>
      <w:r>
        <w:t>The assistant_name path parameter must always be present.</w:t>
      </w:r>
    </w:p>
    <w:p>
      <w:pPr>
        <w:pStyle w:val="ListBullet"/>
      </w:pPr>
      <w:r>
        <w:t>Always construct the path as /assistant/assistants/{{assistant_name}},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/assistant/assistants/test-model</w:t>
        <w:br/>
        <w:t>/assistant/assistants/example-assistant</w:t>
      </w:r>
    </w:p>
    <w:p>
      <w:pPr>
        <w:pStyle w:val="Heading3"/>
      </w:pPr>
      <w:r>
        <w:t>Valid Examples</w:t>
      </w:r>
    </w:p>
    <w:p>
      <w:r>
        <w:rPr>
          <w:b/>
          <w:color w:val="666666"/>
          <w:sz w:val="16"/>
        </w:rPr>
        <w:t>[http]</w:t>
      </w:r>
    </w:p>
    <w:p>
      <w:pPr>
        <w:shd w:fill="F2F2F2" w:val="clear"/>
      </w:pPr>
      <w:r>
        <w:rPr>
          <w:rFonts w:ascii="Courier New" w:hAnsi="Courier New"/>
          <w:sz w:val="17"/>
        </w:rPr>
        <w:t>/assistant/assistants/test-model</w:t>
        <w:br/>
        <w:t>/assistant/assistants/example-assistant</w:t>
      </w:r>
    </w:p>
    <w:p>
      <w:pPr>
        <w:pStyle w:val="Heading3"/>
      </w:pPr>
      <w:r>
        <w:t>Invalid Examples</w:t>
      </w:r>
    </w:p>
    <w:p>
      <w:r>
        <w:rPr>
          <w:b/>
          <w:color w:val="666666"/>
          <w:sz w:val="16"/>
        </w:rPr>
        <w:t>[http]</w:t>
      </w:r>
    </w:p>
    <w:p>
      <w:pPr>
        <w:shd w:fill="F2F2F2" w:val="clear"/>
      </w:pPr>
      <w:r>
        <w:rPr>
          <w:rFonts w:ascii="Courier New" w:hAnsi="Courier New"/>
          <w:sz w:val="17"/>
        </w:rPr>
        <w:t>/assistant/assistants/</w:t>
        <w:br/>
        <w:t>/assistant/assistants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get status for. Example: test-model. Must be 1-63 characters long, start and end with an alphanumeric character, and contain only lowercase alphanumeric characters or -.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"example-assistant",</w:t>
        <w:br/>
        <w:t xml:space="preserve"> "instructions": "Answer questions using the uploaded knowledge base.",</w:t>
        <w:br/>
        <w:t xml:space="preserve"> "metadata": {</w:t>
        <w:br/>
        <w:t xml:space="preserve"> "team": "support",</w:t>
        <w:br/>
        <w:t xml:space="preserve"> "environment": "production"</w:t>
        <w:br/>
        <w:t xml:space="preserve"> },</w:t>
        <w:br/>
        <w:t xml:space="preserve"> "status": "Ready",</w:t>
        <w:br/>
        <w:t xml:space="preserve"> "host": "example-assistant-abc123.svc.pinecone.io",</w:t>
        <w:br/>
        <w:t xml:space="preserve"> "created_at": "2024-01-15T10:30:00Z",</w:t>
        <w:br/>
        <w:t xml:space="preserve"> "updated_at": "2024-01-16T08:45:00Z"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assistant name. Required.</w:t>
            </w:r>
          </w:p>
        </w:tc>
      </w:tr>
      <w:tr>
        <w:tc>
          <w:tcPr>
            <w:tcW w:type="dxa" w:w="2880"/>
          </w:tcPr>
          <w:p>
            <w:r>
              <w:t>instructions</w:t>
            </w:r>
          </w:p>
        </w:tc>
        <w:tc>
          <w:tcPr>
            <w:tcW w:type="dxa" w:w="2880"/>
          </w:tcPr>
          <w:p>
            <w:r>
              <w:t>string</w:t>
            </w:r>
          </w:p>
        </w:tc>
        <w:tc>
          <w:tcPr>
            <w:tcW w:type="dxa" w:w="2880"/>
          </w:tcPr>
          <w:p>
            <w:r>
              <w:t>Description or directive for the assistant to apply to all responses.</w:t>
            </w:r>
          </w:p>
        </w:tc>
      </w:tr>
      <w:tr>
        <w:tc>
          <w:tcPr>
            <w:tcW w:type="dxa" w:w="2880"/>
          </w:tcPr>
          <w:p>
            <w:r>
              <w:t>metadata</w:t>
            </w:r>
          </w:p>
        </w:tc>
        <w:tc>
          <w:tcPr>
            <w:tcW w:type="dxa" w:w="2880"/>
          </w:tcPr>
          <w:p>
            <w:r>
              <w:t>object</w:t>
            </w:r>
          </w:p>
        </w:tc>
        <w:tc>
          <w:tcPr>
            <w:tcW w:type="dxa" w:w="2880"/>
          </w:tcPr>
          <w:p>
            <w:r>
              <w:t>Optional metadata associated with the assistant. A JSON object for storing custom organizational data, tags, and attributes.</w:t>
            </w:r>
          </w:p>
        </w:tc>
      </w:tr>
      <w:tr>
        <w:tc>
          <w:tcPr>
            <w:tcW w:type="dxa" w:w="2880"/>
          </w:tcPr>
          <w:p>
            <w:r>
              <w:t>status</w:t>
            </w:r>
          </w:p>
        </w:tc>
        <w:tc>
          <w:tcPr>
            <w:tcW w:type="dxa" w:w="2880"/>
          </w:tcPr>
          <w:p>
            <w:r>
              <w:t>string</w:t>
            </w:r>
          </w:p>
        </w:tc>
        <w:tc>
          <w:tcPr>
            <w:tcW w:type="dxa" w:w="2880"/>
          </w:tcPr>
          <w:p>
            <w:r>
              <w:t>The assistant status. Required.</w:t>
            </w:r>
          </w:p>
        </w:tc>
      </w:tr>
      <w:tr>
        <w:tc>
          <w:tcPr>
            <w:tcW w:type="dxa" w:w="2880"/>
          </w:tcPr>
          <w:p>
            <w:r>
              <w:t>host</w:t>
            </w:r>
          </w:p>
        </w:tc>
        <w:tc>
          <w:tcPr>
            <w:tcW w:type="dxa" w:w="2880"/>
          </w:tcPr>
          <w:p>
            <w:r>
              <w:t>string</w:t>
            </w:r>
          </w:p>
        </w:tc>
        <w:tc>
          <w:tcPr>
            <w:tcW w:type="dxa" w:w="2880"/>
          </w:tcPr>
          <w:p>
            <w:r>
              <w:t>The host where the assistant is deployed.</w:t>
            </w:r>
          </w:p>
        </w:tc>
      </w:tr>
      <w:tr>
        <w:tc>
          <w:tcPr>
            <w:tcW w:type="dxa" w:w="2880"/>
          </w:tcPr>
          <w:p>
            <w:r>
              <w:t>created_at</w:t>
            </w:r>
          </w:p>
        </w:tc>
        <w:tc>
          <w:tcPr>
            <w:tcW w:type="dxa" w:w="2880"/>
          </w:tcPr>
          <w:p>
            <w:r>
              <w:t>string</w:t>
            </w:r>
          </w:p>
        </w:tc>
        <w:tc>
          <w:tcPr>
            <w:tcW w:type="dxa" w:w="2880"/>
          </w:tcPr>
          <w:p>
            <w:r>
              <w:t>Timestamp indicating when the assistant was created.</w:t>
            </w:r>
          </w:p>
        </w:tc>
      </w:tr>
      <w:tr>
        <w:tc>
          <w:tcPr>
            <w:tcW w:type="dxa" w:w="2880"/>
          </w:tcPr>
          <w:p>
            <w:r>
              <w:t>updated_at</w:t>
            </w:r>
          </w:p>
        </w:tc>
        <w:tc>
          <w:tcPr>
            <w:tcW w:type="dxa" w:w="2880"/>
          </w:tcPr>
          <w:p>
            <w:r>
              <w:t>string</w:t>
            </w:r>
          </w:p>
        </w:tc>
        <w:tc>
          <w:tcPr>
            <w:tcW w:type="dxa" w:w="2880"/>
          </w:tcPr>
          <w:p>
            <w:r>
              <w:t>Timestamp indicating when the assistant was last updated.</w:t>
            </w:r>
          </w:p>
        </w:tc>
      </w:tr>
      <w:tr>
        <w:tc>
          <w:tcPr>
            <w:tcW w:type="dxa" w:w="2880"/>
          </w:tcPr>
          <w:p>
            <w:r>
              <w:t>error.code</w:t>
            </w:r>
          </w:p>
        </w:tc>
        <w:tc>
          <w:tcPr>
            <w:tcW w:type="dxa" w:w="2880"/>
          </w:tcPr>
          <w:p>
            <w:r>
              <w:t>string</w:t>
            </w:r>
          </w:p>
        </w:tc>
        <w:tc>
          <w:tcPr>
            <w:tcW w:type="dxa" w:w="2880"/>
          </w:tcPr>
          <w:p>
            <w:r>
              <w:t>Error code returned in error responses.</w:t>
            </w:r>
          </w:p>
        </w:tc>
      </w:tr>
      <w:tr>
        <w:tc>
          <w:tcPr>
            <w:tcW w:type="dxa" w:w="2880"/>
          </w:tcPr>
          <w:p>
            <w:r>
              <w:t>error.message</w:t>
            </w:r>
          </w:p>
        </w:tc>
        <w:tc>
          <w:tcPr>
            <w:tcW w:type="dxa" w:w="2880"/>
          </w:tcPr>
          <w:p>
            <w:r>
              <w:t>string</w:t>
            </w:r>
          </w:p>
        </w:tc>
        <w:tc>
          <w:tcPr>
            <w:tcW w:type="dxa" w:w="2880"/>
          </w:tcPr>
          <w:p>
            <w:r>
              <w:t>Error message returned in error responses.</w:t>
            </w:r>
          </w:p>
        </w:tc>
      </w:tr>
      <w:tr>
        <w:tc>
          <w:tcPr>
            <w:tcW w:type="dxa" w:w="2880"/>
          </w:tcPr>
          <w:p>
            <w:r>
              <w:t>error.details</w:t>
            </w:r>
          </w:p>
        </w:tc>
        <w:tc>
          <w:tcPr>
            <w:tcW w:type="dxa" w:w="2880"/>
          </w:tcPr>
          <w:p>
            <w:r>
              <w:t>object</w:t>
            </w:r>
          </w:p>
        </w:tc>
        <w:tc>
          <w:tcPr>
            <w:tcW w:type="dxa" w:w="2880"/>
          </w:tcPr>
          <w:p>
            <w:r>
              <w:t>Additional error information when present. Not guaranteed to be included.</w:t>
            </w:r>
          </w:p>
        </w:tc>
      </w:tr>
      <w:tr>
        <w:tc>
          <w:tcPr>
            <w:tcW w:type="dxa" w:w="2880"/>
          </w:tcPr>
          <w:p>
            <w:r>
              <w:t>status</w:t>
            </w:r>
          </w:p>
        </w:tc>
        <w:tc>
          <w:tcPr>
            <w:tcW w:type="dxa" w:w="2880"/>
          </w:tcPr>
          <w:p>
            <w:r>
              <w:t>integer</w:t>
            </w:r>
          </w:p>
        </w:tc>
        <w:tc>
          <w:tcPr>
            <w:tcW w:type="dxa" w:w="2880"/>
          </w:tcPr>
          <w:p>
            <w:r>
              <w:t>HTTP status code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'https://api.pinecone.io/assistant/assistants/example-assistant' \</w:t>
        <w:br/>
        <w:t xml:space="preserve"> --header 'Accept: application/json' \</w:t>
        <w:br/>
        <w:t xml:space="preserve"> --header 'X-Pinecone-Api-Version: YYYY-MM-DD'</w:t>
      </w:r>
    </w:p>
    <w:p>
      <w:pPr>
        <w:pStyle w:val="Heading3"/>
      </w:pPr>
      <w:r>
        <w:t>Example Usage</w:t>
      </w:r>
    </w:p>
    <w:p>
      <w:pPr>
        <w:pStyle w:val="Heading3"/>
      </w:pPr>
      <w:r>
        <w:t>Example 1: Check the Status of an Assistant</w:t>
      </w:r>
    </w:p>
    <w:p>
      <w:r>
        <w:rPr>
          <w:b/>
          <w:color w:val="666666"/>
          <w:sz w:val="16"/>
        </w:rPr>
        <w:t>[bash]</w:t>
      </w:r>
    </w:p>
    <w:p>
      <w:pPr>
        <w:shd w:fill="F2F2F2" w:val="clear"/>
      </w:pPr>
      <w:r>
        <w:rPr>
          <w:rFonts w:ascii="Courier New" w:hAnsi="Courier New"/>
          <w:sz w:val="17"/>
        </w:rPr>
        <w:t>curl --request GET \</w:t>
        <w:br/>
        <w:t xml:space="preserve"> --url 'https://api.pinecone.io/assistant/assistants/test-model' \</w:t>
        <w:br/>
        <w:t xml:space="preserve"> --header 'Accept: application/json' \</w:t>
        <w:br/>
        <w:t xml:space="preserve"> --header 'X-Pinecone-Api-Version: YYYY-MM-DD'</w:t>
      </w:r>
    </w:p>
    <w:p>
      <w:pPr>
        <w:pStyle w:val="Heading3"/>
      </w:pPr>
      <w:r>
        <w:t>Example 2: Check Another Assistant</w:t>
      </w:r>
    </w:p>
    <w:p>
      <w:pPr>
        <w:pStyle w:val="Heading3"/>
      </w:pPr>
      <w:r>
        <w:t>Notes</w:t>
      </w:r>
    </w:p>
    <w:p>
      <w:pPr>
        <w:pStyle w:val="ListBullet"/>
      </w:pPr>
      <w:r>
        <w:t>This endpoint has no request body.</w:t>
      </w:r>
    </w:p>
    <w:p>
      <w:pPr>
        <w:pStyle w:val="ListBullet"/>
      </w:pPr>
      <w:r>
        <w:t>The X-Pinecone-Api-Version header is required.</w:t>
      </w:r>
    </w:p>
    <w:p>
      <w:pPr>
        <w:pStyle w:val="ListBullet"/>
      </w:pPr>
      <w:r>
        <w:t>For guidance and examples, see Pinecone's "Manage assistants" documentation.</w:t>
      </w:r>
    </w:p>
    <w:p>
      <w:pPr>
        <w:pStyle w:val="Heading3"/>
      </w:pPr>
      <w:r>
        <w:t>Error Handling</w:t>
      </w:r>
    </w:p>
    <w:p>
      <w:pPr>
        <w:pStyle w:val="ListBullet"/>
      </w:pPr>
      <w:r>
        <w:t>401 Unauthorized: Returned when the API key is invalid.</w:t>
      </w:r>
    </w:p>
    <w:p>
      <w:pPr>
        <w:pStyle w:val="ListBullet"/>
      </w:pPr>
      <w:r>
        <w:t>404 Not Found: Returned when the specified assistant does not exist.</w:t>
      </w:r>
    </w:p>
    <w:p>
      <w:pPr>
        <w:pStyle w:val="ListBullet"/>
      </w:pPr>
      <w:r>
        <w:t>500 Internal Server Error: Returned when an internal server error occurs.</w:t>
      </w:r>
    </w:p>
    <w:p>
      <w:pPr>
        <w:pStyle w:val="Heading3"/>
      </w:pPr>
      <w:r>
        <w:t>Related assistants actions</w:t>
      </w:r>
    </w:p>
    <w:p>
      <w:pPr>
        <w:pStyle w:val="ListBullet"/>
      </w:pPr>
      <w:r>
        <w:t>[POST] Create an Assistant — /assistant/assistants</w:t>
      </w:r>
    </w:p>
    <w:p>
      <w:pPr>
        <w:pStyle w:val="ListBullet"/>
      </w:pPr>
      <w:r>
        <w:t>[PATCH] Update an Assistant — /assistant/assistants/{{assistantName}}</w:t>
      </w:r>
    </w:p>
    <w:p>
      <w:pPr>
        <w:pStyle w:val="ListBullet"/>
      </w:pPr>
      <w:r>
        <w:t>[DELETE] Delete an Assistant — /assistant/assistants/{{assistantName}}</w:t>
      </w:r>
    </w:p>
    <w:p>
      <w:pPr>
        <w:pStyle w:val="ListBullet"/>
      </w:pPr>
      <w:r>
        <w:t>[GET] List Assistants — /assistant/assistants</w:t>
      </w:r>
    </w:p>
    <w:p>
      <w:r>
        <w:br w:type="page"/>
      </w:r>
    </w:p>
    <w:p>
      <w:pPr>
        <w:pStyle w:val="Heading2"/>
      </w:pPr>
      <w:r>
        <w:t>31. [DELETE] Delete an Assistant File</w:t>
      </w:r>
    </w:p>
    <w:p>
      <w:r>
        <w:rPr>
          <w:b/>
        </w:rPr>
        <w:t xml:space="preserve">Endpoint: </w:t>
      </w:r>
      <w:r>
        <w:rPr>
          <w:rFonts w:ascii="Courier New" w:hAnsi="Courier New"/>
          <w:sz w:val="18"/>
        </w:rPr>
        <w:t>/files/{{assistantName}}/{{assistantFileId}}</w:t>
      </w:r>
    </w:p>
    <w:p>
      <w:pPr>
        <w:pStyle w:val="Heading3"/>
      </w:pPr>
      <w:r>
        <w:t>Prerequisites</w:t>
      </w:r>
    </w:p>
    <w:p>
      <w:pPr>
        <w:pStyle w:val="ListBullet"/>
      </w:pPr>
      <w:r>
        <w:t>You must know the assistant name.</w:t>
      </w:r>
    </w:p>
    <w:p>
      <w:pPr>
        <w:pStyle w:val="ListBullet"/>
      </w:pPr>
      <w:r>
        <w:t>You must know the uploaded file ID (assistant_file_id) for the file you want to delete.</w:t>
      </w:r>
    </w:p>
    <w:p>
      <w:pPr>
        <w:pStyle w:val="Heading3"/>
      </w:pPr>
      <w:r>
        <w:t>Method</w:t>
      </w:r>
    </w:p>
    <w:p>
      <w:r>
        <w:t>DELETE</w:t>
      </w:r>
    </w:p>
    <w:p>
      <w:pPr>
        <w:pStyle w:val="Heading3"/>
      </w:pPr>
      <w:r>
        <w:t>URL</w:t>
      </w:r>
    </w:p>
    <w:p>
      <w:r>
        <w:t>https://{{PINECONE_ASSISTANT_HOST}}/files/{{assistant_name}}/{{assistant_file_id}}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uploaded file from a Pinecone assistant. This endpoint accepts a file deletion request for a specific assistant and file ID.</w:t>
      </w:r>
    </w:p>
    <w:p>
      <w:pPr>
        <w:pStyle w:val="Heading3"/>
      </w:pPr>
      <w:r>
        <w:t>Enforcement Rules</w:t>
      </w:r>
    </w:p>
    <w:p>
      <w:pPr>
        <w:pStyle w:val="ListBullet"/>
      </w:pPr>
      <w:r>
        <w:t>The assistant_name path parameter must always be present.</w:t>
      </w:r>
    </w:p>
    <w:p>
      <w:pPr>
        <w:pStyle w:val="ListBullet"/>
      </w:pPr>
      <w:r>
        <w:t>The assistant_file_id path parameter must always be present.</w:t>
      </w:r>
    </w:p>
    <w:p>
      <w:pPr>
        <w:pStyle w:val="ListBullet"/>
      </w:pPr>
      <w:r>
        <w:t>Always construct the path as /files/{{assistant_name}}/{{assistant_file_id}}.</w:t>
      </w:r>
    </w:p>
    <w:p>
      <w:pPr>
        <w:pStyle w:val="ListBullet"/>
      </w:pPr>
      <w:r>
        <w:t>Do not call the API with a missing or empty assistant_name.</w:t>
      </w:r>
    </w:p>
    <w:p>
      <w:pPr>
        <w:pStyle w:val="ListBullet"/>
      </w:pPr>
      <w:r>
        <w:t>Do not call the API with a missing or empty assistant_file_id.</w:t>
      </w:r>
    </w:p>
    <w:p>
      <w:pPr>
        <w:pStyle w:val="ListBullet"/>
      </w:pPr>
      <w:r>
        <w:t>Do not remove or move path parameters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/files/test-model/72490b32-46d9-4db1-b48b-666e9176d9be</w:t>
      </w:r>
    </w:p>
    <w:p>
      <w:pPr>
        <w:pStyle w:val="Heading3"/>
      </w:pPr>
      <w:r>
        <w:t>Valid Examples</w:t>
      </w:r>
    </w:p>
    <w:p>
      <w:r>
        <w:rPr>
          <w:b/>
          <w:color w:val="666666"/>
          <w:sz w:val="16"/>
        </w:rPr>
        <w:t>[http]</w:t>
      </w:r>
    </w:p>
    <w:p>
      <w:pPr>
        <w:shd w:fill="F2F2F2" w:val="clear"/>
      </w:pPr>
      <w:r>
        <w:rPr>
          <w:rFonts w:ascii="Courier New" w:hAnsi="Courier New"/>
          <w:sz w:val="17"/>
        </w:rPr>
        <w:t>/files/test-model/72490b32-46d9-4db1-b48b-666e9176d9be</w:t>
        <w:br/>
        <w:t>/files/my-assistant/11111111-2222-3333-4444-555555555555</w:t>
      </w:r>
    </w:p>
    <w:p>
      <w:pPr>
        <w:pStyle w:val="Heading3"/>
      </w:pPr>
      <w:r>
        <w:t>Invalid Examples</w:t>
      </w:r>
    </w:p>
    <w:p>
      <w:r>
        <w:rPr>
          <w:b/>
          <w:color w:val="666666"/>
          <w:sz w:val="16"/>
        </w:rPr>
        <w:t>[http]</w:t>
      </w:r>
    </w:p>
    <w:p>
      <w:pPr>
        <w:shd w:fill="F2F2F2" w:val="clear"/>
      </w:pPr>
      <w:r>
        <w:rPr>
          <w:rFonts w:ascii="Courier New" w:hAnsi="Courier New"/>
          <w:sz w:val="17"/>
        </w:rPr>
        <w:t>/files//72490b32-46d9-4db1-b48b-666e9176d9be</w:t>
        <w:br/>
        <w:t>/files/test-model/</w:t>
        <w:br/>
        <w:t>/files/test-model</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delete the file from. Example: test-model. Sent in the URL path.</w:t>
            </w:r>
          </w:p>
        </w:tc>
      </w:tr>
      <w:tr>
        <w:tc>
          <w:tcPr>
            <w:tcW w:type="dxa" w:w="2880"/>
          </w:tcPr>
          <w:p>
            <w:r>
              <w:t>assistant_file_id</w:t>
            </w:r>
          </w:p>
        </w:tc>
        <w:tc>
          <w:tcPr>
            <w:tcW w:type="dxa" w:w="2880"/>
          </w:tcPr>
          <w:p>
            <w:r>
              <w:t>string</w:t>
            </w:r>
          </w:p>
        </w:tc>
        <w:tc>
          <w:tcPr>
            <w:tcW w:type="dxa" w:w="2880"/>
          </w:tcPr>
          <w:p>
            <w:r>
              <w:t>The UUID of the file to delete. Example: 72490b32-46d9-4db1-b48b-666e9176d9be. Sent in the URL path.</w:t>
            </w:r>
          </w:p>
        </w:tc>
      </w:tr>
    </w:tbl>
    <w:p/>
    <w:p>
      <w:pPr>
        <w:pStyle w:val="Heading3"/>
      </w:pPr>
      <w:r>
        <w:t>Response</w:t>
      </w:r>
    </w:p>
    <w:p>
      <w:pPr>
        <w:pStyle w:val="Heading3"/>
      </w:pPr>
      <w:r>
        <w:t>Success Response (200 OK)</w:t>
      </w:r>
    </w:p>
    <w:p>
      <w:r>
        <w:t>The request to delete the file has been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"File with id 72490b32-46d9-4db1-b48b-666e9176d9be not found in provided assistant"</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w:t>
            </w:r>
          </w:p>
        </w:tc>
        <w:tc>
          <w:tcPr>
            <w:tcW w:type="dxa" w:w="2880"/>
          </w:tcPr>
          <w:p>
            <w:r>
              <w:t>object</w:t>
            </w:r>
          </w:p>
        </w:tc>
        <w:tc>
          <w:tcPr>
            <w:tcW w:type="dxa" w:w="2880"/>
          </w:tcPr>
          <w:p>
            <w:r>
              <w:t>Error information when the request fails.</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'https://{{PINECONE_ASSISTANT_HOST}}/files/test-model/72490b32-46d9-4db1-b48b-666e9176d9be' \</w:t>
        <w:br/>
        <w:t xml:space="preserve"> -H 'Accept: application/json' \</w:t>
        <w:br/>
        <w:t xml:space="preserve"> -H 'X-Pinecone-Api-Version: YYYY-MM-DD'</w:t>
      </w:r>
    </w:p>
    <w:p>
      <w:pPr>
        <w:pStyle w:val="Heading3"/>
      </w:pPr>
      <w:r>
        <w:t>Example Usage</w:t>
      </w:r>
    </w:p>
    <w:p>
      <w:pPr>
        <w:pStyle w:val="Heading3"/>
      </w:pPr>
      <w:r>
        <w:t>Example 1: Delete a File from an Assistant</w:t>
      </w:r>
    </w:p>
    <w:p>
      <w:pPr>
        <w:pStyle w:val="Heading3"/>
      </w:pPr>
      <w:r>
        <w:t>Example 2: Delete a Different File</w:t>
      </w:r>
    </w:p>
    <w:p>
      <w:r>
        <w:rPr>
          <w:b/>
          <w:color w:val="666666"/>
          <w:sz w:val="16"/>
        </w:rPr>
        <w:t>[bash]</w:t>
      </w:r>
    </w:p>
    <w:p>
      <w:pPr>
        <w:shd w:fill="F2F2F2" w:val="clear"/>
      </w:pPr>
      <w:r>
        <w:rPr>
          <w:rFonts w:ascii="Courier New" w:hAnsi="Courier New"/>
          <w:sz w:val="17"/>
        </w:rPr>
        <w:t>curl -X DELETE 'https://{{PINECONE_ASSISTANT_HOST}}/files/my-assistant/11111111-2222-3333-4444-555555555555' \</w:t>
        <w:br/>
        <w:t xml:space="preserve"> -H 'Accept: application/json' \</w:t>
        <w:br/>
        <w:t xml:space="preserve"> -H 'X-Pinecone-Api-Version: YYYY-MM-DD'</w:t>
      </w:r>
    </w:p>
    <w:p>
      <w:pPr>
        <w:pStyle w:val="Heading3"/>
      </w:pPr>
      <w:r>
        <w:t>Notes</w:t>
      </w:r>
    </w:p>
    <w:p>
      <w:pPr>
        <w:pStyle w:val="ListBullet"/>
      </w:pPr>
      <w:r>
        <w:t>This endpoint uses the assistant host, so the URL base should be {{PINECONE_ASSISTANT_HOST}}.</w:t>
      </w:r>
    </w:p>
    <w:p>
      <w:pPr>
        <w:pStyle w:val="ListBullet"/>
      </w:pPr>
      <w:r>
        <w:t>The X-Pinecone-Api-Version header is required.</w:t>
      </w:r>
    </w:p>
    <w:p>
      <w:pPr>
        <w:pStyle w:val="ListBullet"/>
      </w:pPr>
      <w:r>
        <w:t>There is no request body for this action.</w:t>
      </w:r>
    </w:p>
    <w:p>
      <w:pPr>
        <w:pStyle w:val="ListBullet"/>
      </w:pPr>
      <w:r>
        <w:t>For additional guidance and examples, see Pinecone's "Manage files" documentation.</w:t>
      </w:r>
    </w:p>
    <w:p>
      <w:pPr>
        <w:pStyle w:val="Heading3"/>
      </w:pPr>
      <w:r>
        <w:t>Gotchas</w:t>
      </w:r>
    </w:p>
    <w:p>
      <w:pPr>
        <w:pStyle w:val="ListBullet"/>
      </w:pPr>
      <w:r>
        <w:t>Do not send assistant_name or assistant_file_id in the request body; they must be included in the URL path.</w:t>
      </w:r>
    </w:p>
    <w:p>
      <w:pPr>
        <w:pStyle w:val="ListBullet"/>
      </w:pPr>
      <w:r>
        <w:t>A 404 Not Found response means the specified file ID was not found in the provided assistant.</w:t>
      </w:r>
    </w:p>
    <w:p>
      <w:pPr>
        <w:pStyle w:val="ListBullet"/>
      </w:pPr>
      <w:r>
        <w:t>The success response body was not documented beyond confirming the request was accepted.</w:t>
      </w:r>
    </w:p>
    <w:p>
      <w:pPr>
        <w:pStyle w:val="Heading3"/>
      </w:pPr>
      <w:r>
        <w:t>Error Handling</w:t>
      </w:r>
    </w:p>
    <w:p>
      <w:pPr>
        <w:pStyle w:val="ListBullet"/>
      </w:pPr>
      <w:r>
        <w:t>401 Unauthorized: Returned when the request is unauthorized. Documented possible cause: invalid API key.</w:t>
      </w:r>
    </w:p>
    <w:p>
      <w:pPr>
        <w:pStyle w:val="ListBullet"/>
      </w:pPr>
      <w:r>
        <w:t>404 Not Found: Returned when the file does not exist in the specified assistant.</w:t>
      </w:r>
    </w:p>
    <w:p>
      <w:pPr>
        <w:pStyle w:val="ListBullet"/>
      </w:pPr>
      <w:r>
        <w:t>500 Internal Server Error: Returned when an internal server error occurs.</w:t>
      </w:r>
    </w:p>
    <w:p>
      <w:pPr>
        <w:pStyle w:val="Heading3"/>
      </w:pPr>
      <w:r>
        <w:t>Related assistantFiles actions</w:t>
      </w:r>
    </w:p>
    <w:p>
      <w:pPr>
        <w:pStyle w:val="ListBullet"/>
      </w:pPr>
      <w:r>
        <w:t>[GET] List an Assistant's Files — /files/{{assistantName}}</w:t>
      </w:r>
    </w:p>
    <w:p>
      <w:pPr>
        <w:pStyle w:val="ListBullet"/>
      </w:pPr>
      <w:r>
        <w:t>[GET] Describe an Assistant File Upload — /files/{{assistantName}}/{{assistantFileId}}</w:t>
      </w:r>
    </w:p>
    <w:p>
      <w:r>
        <w:br w:type="page"/>
      </w:r>
    </w:p>
    <w:p>
      <w:pPr>
        <w:pStyle w:val="Heading2"/>
      </w:pPr>
      <w:r>
        <w:t>32. [POST] Upload a File to an Assistant</w:t>
      </w:r>
    </w:p>
    <w:p>
      <w:r>
        <w:rPr>
          <w:b/>
        </w:rPr>
        <w:t xml:space="preserve">Endpoint: </w:t>
      </w:r>
      <w:r>
        <w:rPr>
          <w:rFonts w:ascii="Courier New" w:hAnsi="Courier New"/>
          <w:sz w:val="18"/>
        </w:rPr>
        <w:t>/files/{{assistantName}}</w:t>
      </w:r>
    </w:p>
    <w:p>
      <w:pPr>
        <w:pStyle w:val="Heading3"/>
      </w:pPr>
      <w:r>
        <w:t>Prerequisites</w:t>
      </w:r>
    </w:p>
    <w:p>
      <w:pPr>
        <w:pStyle w:val="ListBullet"/>
      </w:pPr>
      <w:r>
        <w:t>You must have an existing assistant.</w:t>
      </w:r>
    </w:p>
    <w:p>
      <w:pPr>
        <w:pStyle w:val="ListBullet"/>
      </w:pPr>
      <w:r>
        <w:t>You must know the assistant name.</w:t>
      </w:r>
    </w:p>
    <w:p>
      <w:pPr>
        <w:pStyle w:val="ListBullet"/>
      </w:pPr>
      <w:r>
        <w:t>You must provide a local file to upload.</w:t>
      </w:r>
    </w:p>
    <w:p>
      <w:pPr>
        <w:pStyle w:val="ListBullet"/>
      </w:pPr>
      <w:r>
        <w:t>The file must be supported by the assistant ingestion flow. The documented validation example indicates uploads are currently limited to pdf or txt files.</w:t>
      </w:r>
    </w:p>
    <w:p>
      <w:pPr>
        <w:pStyle w:val="Heading3"/>
      </w:pPr>
      <w:r>
        <w:t>Method</w:t>
      </w:r>
    </w:p>
    <w:p>
      <w:r>
        <w:t>POST</w:t>
      </w:r>
    </w:p>
    <w:p>
      <w:pPr>
        <w:pStyle w:val="Heading3"/>
      </w:pPr>
      <w:r>
        <w:t>URL</w:t>
      </w:r>
    </w:p>
    <w:p>
      <w:r>
        <w:t>https://{{PINECONE_ASSISTANT_HOST}}/files/{{assistant_name}}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"X-Pinecone-Api-Version": "YYYY-MM-DD"</w:t>
        <w:br/>
        <w:t>}</w:t>
      </w:r>
    </w:p>
    <w:p>
      <w:pPr>
        <w:pStyle w:val="Heading3"/>
      </w:pPr>
      <w:r>
        <w:t>Description</w:t>
      </w:r>
    </w:p>
    <w:p>
      <w:r>
        <w:t>Uploads a file to the specified assistant for processing. After upload, the file is parsed, chunked, embedded, and made available for assistant use once processing completes.</w:t>
      </w:r>
    </w:p>
    <w:p>
      <w:pPr>
        <w:pStyle w:val="Heading3"/>
      </w:pPr>
      <w:r>
        <w:t>Enforcement Rules</w:t>
      </w:r>
    </w:p>
    <w:p>
      <w:pPr>
        <w:pStyle w:val="ListBullet"/>
      </w:pPr>
      <w:r>
        <w:t>The assistant_name path parameter must always be present.</w:t>
      </w:r>
    </w:p>
    <w:p>
      <w:pPr>
        <w:pStyle w:val="ListBullet"/>
      </w:pPr>
      <w:r>
        <w:t>Always construct the path as /files/{{assistant_name}},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/files/test-model</w:t>
        <w:br/>
        <w:t>/files/my-assistant</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upload files to. Example: test-model.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Optional JSON-encoded metadata for files. Example: {"genre":{"$eq":"comedy"}}. Send as a URL query parameter.</w:t>
            </w:r>
          </w:p>
        </w:tc>
      </w:tr>
      <w:tr>
        <w:tc>
          <w:tcPr>
            <w:tcW w:type="dxa" w:w="2880"/>
          </w:tcPr>
          <w:p>
            <w:r>
              <w:t>multimodal</w:t>
            </w:r>
          </w:p>
        </w:tc>
        <w:tc>
          <w:tcPr>
            <w:tcW w:type="dxa" w:w="2880"/>
          </w:tcPr>
          <w:p>
            <w:r>
              <w:t>string</w:t>
            </w:r>
          </w:p>
        </w:tc>
        <w:tc>
          <w:tcPr>
            <w:tcW w:type="dxa" w:w="2880"/>
          </w:tcPr>
          <w:p>
            <w:r>
              <w:t>Optional flag to opt in to multimodal file processing for PDFs only. Allowed values: true, false. Default: false.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 Send in a multipart/form-data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"example.pdf",</w:t>
        <w:br/>
        <w:t xml:space="preserve"> "id": "file_123abc",</w:t>
        <w:br/>
        <w:t xml:space="preserve"> "metadata": {</w:t>
        <w:br/>
        <w:t xml:space="preserve"> "genre": {</w:t>
        <w:br/>
        <w:t xml:space="preserve"> "$eq": "comedy"</w:t>
        <w:br/>
        <w:t xml:space="preserve"> }</w:t>
        <w:br/>
        <w:t xml:space="preserve"> },</w:t>
        <w:br/>
        <w:t xml:space="preserve"> "created_on": "2024-01-15T10:30:00Z",</w:t>
        <w:br/>
        <w:t xml:space="preserve"> "updated_on": "2024-01-15T10:31:10Z",</w:t>
        <w:br/>
        <w:t xml:space="preserve"> "status": "Processing",</w:t>
        <w:br/>
        <w:t xml:space="preserve"> "percent_done": 25,</w:t>
        <w:br/>
        <w:t xml:space="preserve"> "signed_url": "https://storage.googleapis.com/bucket/file.pdf?...",</w:t>
        <w:br/>
        <w:t xml:space="preserve"> "error_message": "",</w:t>
        <w:br/>
        <w:t xml:space="preserve"> "multimodal":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"Uploaded file can only currently be either a pdf or txt file"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id</w:t>
            </w:r>
          </w:p>
        </w:tc>
        <w:tc>
          <w:tcPr>
            <w:tcW w:type="dxa" w:w="2880"/>
          </w:tcPr>
          <w:p>
            <w:r>
              <w:t>string</w:t>
            </w:r>
          </w:p>
        </w:tc>
        <w:tc>
          <w:tcPr>
            <w:tcW w:type="dxa" w:w="2880"/>
          </w:tcPr>
          <w:p>
            <w:r>
              <w:t>Unique identifier for the uploaded file.</w:t>
            </w:r>
          </w:p>
        </w:tc>
      </w:tr>
      <w:tr>
        <w:tc>
          <w:tcPr>
            <w:tcW w:type="dxa" w:w="2880"/>
          </w:tcPr>
          <w:p>
            <w:r>
              <w:t>metadata</w:t>
            </w:r>
          </w:p>
        </w:tc>
        <w:tc>
          <w:tcPr>
            <w:tcW w:type="dxa" w:w="2880"/>
          </w:tcPr>
          <w:p>
            <w:r>
              <w:t>object</w:t>
            </w:r>
          </w:p>
        </w:tc>
        <w:tc>
          <w:tcPr>
            <w:tcW w:type="dxa" w:w="2880"/>
          </w:tcPr>
          <w:p>
            <w:r>
              <w:t>Metadata associated with the file, if provided.</w:t>
            </w:r>
          </w:p>
        </w:tc>
      </w:tr>
      <w:tr>
        <w:tc>
          <w:tcPr>
            <w:tcW w:type="dxa" w:w="2880"/>
          </w:tcPr>
          <w:p>
            <w:r>
              <w:t>created_on</w:t>
            </w:r>
          </w:p>
        </w:tc>
        <w:tc>
          <w:tcPr>
            <w:tcW w:type="dxa" w:w="2880"/>
          </w:tcPr>
          <w:p>
            <w:r>
              <w:t>string</w:t>
            </w:r>
          </w:p>
        </w:tc>
        <w:tc>
          <w:tcPr>
            <w:tcW w:type="dxa" w:w="2880"/>
          </w:tcPr>
          <w:p>
            <w:r>
              <w:t>Timestamp indicating when the file record was created.</w:t>
            </w:r>
          </w:p>
        </w:tc>
      </w:tr>
      <w:tr>
        <w:tc>
          <w:tcPr>
            <w:tcW w:type="dxa" w:w="2880"/>
          </w:tcPr>
          <w:p>
            <w:r>
              <w:t>updated_on</w:t>
            </w:r>
          </w:p>
        </w:tc>
        <w:tc>
          <w:tcPr>
            <w:tcW w:type="dxa" w:w="2880"/>
          </w:tcPr>
          <w:p>
            <w:r>
              <w:t>string</w:t>
            </w:r>
          </w:p>
        </w:tc>
        <w:tc>
          <w:tcPr>
            <w:tcW w:type="dxa" w:w="2880"/>
          </w:tcPr>
          <w:p>
            <w:r>
              <w:t>Timestamp indicating when the file record was last updated.</w:t>
            </w:r>
          </w:p>
        </w:tc>
      </w:tr>
      <w:tr>
        <w:tc>
          <w:tcPr>
            <w:tcW w:type="dxa" w:w="2880"/>
          </w:tcPr>
          <w:p>
            <w:r>
              <w:t>status</w:t>
            </w:r>
          </w:p>
        </w:tc>
        <w:tc>
          <w:tcPr>
            <w:tcW w:type="dxa" w:w="2880"/>
          </w:tcPr>
          <w:p>
            <w:r>
              <w:t>string</w:t>
            </w:r>
          </w:p>
        </w:tc>
        <w:tc>
          <w:tcPr>
            <w:tcW w:type="dxa" w:w="2880"/>
          </w:tcPr>
          <w:p>
            <w:r>
              <w:t>Current state of the uploaded file. Possible values: Processing, Available, Deleting, ProcessingFailed. Once a file is deleted, the API returns 404 Not Found instead of a file object.</w:t>
            </w:r>
          </w:p>
        </w:tc>
      </w:tr>
      <w:tr>
        <w:tc>
          <w:tcPr>
            <w:tcW w:type="dxa" w:w="2880"/>
          </w:tcPr>
          <w:p>
            <w:r>
              <w:t>percent_done</w:t>
            </w:r>
          </w:p>
        </w:tc>
        <w:tc>
          <w:tcPr>
            <w:tcW w:type="dxa" w:w="2880"/>
          </w:tcPr>
          <w:p>
            <w:r>
              <w:t>number</w:t>
            </w:r>
          </w:p>
        </w:tc>
        <w:tc>
          <w:tcPr>
            <w:tcW w:type="dxa" w:w="2880"/>
          </w:tcPr>
          <w:p>
            <w:r>
              <w:t>Percentage of the file that has been processed.</w:t>
            </w:r>
          </w:p>
        </w:tc>
      </w:tr>
      <w:tr>
        <w:tc>
          <w:tcPr>
            <w:tcW w:type="dxa" w:w="2880"/>
          </w:tcPr>
          <w:p>
            <w:r>
              <w:t>signed_url</w:t>
            </w:r>
          </w:p>
        </w:tc>
        <w:tc>
          <w:tcPr>
            <w:tcW w:type="dxa" w:w="2880"/>
          </w:tcPr>
          <w:p>
            <w:r>
              <w:t>string</w:t>
            </w:r>
          </w:p>
        </w:tc>
        <w:tc>
          <w:tcPr>
            <w:tcW w:type="dxa" w:w="2880"/>
          </w:tcPr>
          <w:p>
            <w:r>
              <w:t>Temporary signed URL providing read-only access to the underlying file. Treat as sensitive because anyone with the link can access the file. Expires after a short time.</w:t>
            </w:r>
          </w:p>
        </w:tc>
      </w:tr>
      <w:tr>
        <w:tc>
          <w:tcPr>
            <w:tcW w:type="dxa" w:w="2880"/>
          </w:tcPr>
          <w:p>
            <w:r>
              <w:t>error_message</w:t>
            </w:r>
          </w:p>
        </w:tc>
        <w:tc>
          <w:tcPr>
            <w:tcW w:type="dxa" w:w="2880"/>
          </w:tcPr>
          <w:p>
            <w:r>
              <w:t>string</w:t>
            </w:r>
          </w:p>
        </w:tc>
        <w:tc>
          <w:tcPr>
            <w:tcW w:type="dxa" w:w="2880"/>
          </w:tcPr>
          <w:p>
            <w:r>
              <w:t>Message describing any error during file processing. Present only if an error occurs.</w:t>
            </w:r>
          </w:p>
        </w:tc>
      </w:tr>
      <w:tr>
        <w:tc>
          <w:tcPr>
            <w:tcW w:type="dxa" w:w="2880"/>
          </w:tcPr>
          <w:p>
            <w:r>
              <w:t>multimodal</w:t>
            </w:r>
          </w:p>
        </w:tc>
        <w:tc>
          <w:tcPr>
            <w:tcW w:type="dxa" w:w="2880"/>
          </w:tcPr>
          <w:p>
            <w:r>
              <w:t>boolean</w:t>
            </w:r>
          </w:p>
        </w:tc>
        <w:tc>
          <w:tcPr>
            <w:tcW w:type="dxa" w:w="2880"/>
          </w:tcPr>
          <w:p>
            <w:r>
              <w:t>Indicates whether the file was processed as multimodal.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'https://{{PINECONE_ASSISTANT_HOST}}/files/test-model?multimodal=false' \</w:t>
        <w:br/>
        <w:t xml:space="preserve"> --header 'Accept: application/json' \</w:t>
        <w:br/>
        <w:t xml:space="preserve"> --header 'X-Pinecone-Api-Version: YYYY-MM-DD' \</w:t>
        <w:br/>
        <w:t xml:space="preserve"> --form 'file=@"/path/to/example.pdf"'</w:t>
      </w:r>
    </w:p>
    <w:p>
      <w:pPr>
        <w:pStyle w:val="Heading3"/>
      </w:pPr>
      <w:r>
        <w:t>Example Usage</w:t>
      </w:r>
    </w:p>
    <w:p>
      <w:pPr>
        <w:pStyle w:val="Heading3"/>
      </w:pPr>
      <w:r>
        <w:t>Example 1: Upload a PDF File</w:t>
      </w:r>
    </w:p>
    <w:p>
      <w:r>
        <w:rPr>
          <w:b/>
          <w:color w:val="666666"/>
          <w:sz w:val="16"/>
        </w:rPr>
        <w:t>[bash]</w:t>
      </w:r>
    </w:p>
    <w:p>
      <w:pPr>
        <w:shd w:fill="F2F2F2" w:val="clear"/>
      </w:pPr>
      <w:r>
        <w:rPr>
          <w:rFonts w:ascii="Courier New" w:hAnsi="Courier New"/>
          <w:sz w:val="17"/>
        </w:rPr>
        <w:t>curl --request POST 'https://{{PINECONE_ASSISTANT_HOST}}/files/test-model' \</w:t>
        <w:br/>
        <w:t xml:space="preserve"> --header 'Accept: application/json' \</w:t>
        <w:br/>
        <w:t xml:space="preserve"> --header 'X-Pinecone-Api-Version: YYYY-MM-DD' \</w:t>
        <w:br/>
        <w:t xml:space="preserve"> --form 'file=@"/path/to/example.pdf"'</w:t>
      </w:r>
    </w:p>
    <w:p>
      <w:pPr>
        <w:pStyle w:val="Heading3"/>
      </w:pPr>
      <w:r>
        <w:t>Example 2: Upload a TXT File with Metadata</w:t>
      </w:r>
    </w:p>
    <w:p>
      <w:r>
        <w:rPr>
          <w:b/>
          <w:color w:val="666666"/>
          <w:sz w:val="16"/>
        </w:rPr>
        <w:t>[bash]</w:t>
      </w:r>
    </w:p>
    <w:p>
      <w:pPr>
        <w:shd w:fill="F2F2F2" w:val="clear"/>
      </w:pPr>
      <w:r>
        <w:rPr>
          <w:rFonts w:ascii="Courier New" w:hAnsi="Courier New"/>
          <w:sz w:val="17"/>
        </w:rPr>
        <w:t>curl --request POST 'https://{{PINECONE_ASSISTANT_HOST}}/files/test-model?metadata=%7B%22genre%22%3A%7B%22%24eq%22%3A%22comedy%22%7D%7D' \</w:t>
        <w:br/>
        <w:t xml:space="preserve"> --header 'Accept: application/json' \</w:t>
        <w:br/>
        <w:t xml:space="preserve"> --header 'X-Pinecone-Api-Version: YYYY-MM-DD' \</w:t>
        <w:br/>
        <w:t xml:space="preserve"> --form 'file=@"/path/to/notes.txt"'</w:t>
      </w:r>
    </w:p>
    <w:p>
      <w:pPr>
        <w:pStyle w:val="Heading3"/>
      </w:pPr>
      <w:r>
        <w:t>Example 3: Upload a PDF with Multimodal Processing Enabled</w:t>
      </w:r>
    </w:p>
    <w:p>
      <w:r>
        <w:rPr>
          <w:b/>
          <w:color w:val="666666"/>
          <w:sz w:val="16"/>
        </w:rPr>
        <w:t>[bash]</w:t>
      </w:r>
    </w:p>
    <w:p>
      <w:pPr>
        <w:shd w:fill="F2F2F2" w:val="clear"/>
      </w:pPr>
      <w:r>
        <w:rPr>
          <w:rFonts w:ascii="Courier New" w:hAnsi="Courier New"/>
          <w:sz w:val="17"/>
        </w:rPr>
        <w:t>curl --request POST 'https://{{PINECONE_ASSISTANT_HOST}}/files/test-model?multimodal=true' \</w:t>
        <w:br/>
        <w:t xml:space="preserve"> --header 'Accept: application/json' \</w:t>
        <w:br/>
        <w:t xml:space="preserve"> --header 'X-Pinecone-Api-Version: YYYY-MM-DD' \</w:t>
        <w:br/>
        <w:t xml:space="preserve"> --form 'file=@"/path/to/brochure.pdf"'</w:t>
      </w:r>
    </w:p>
    <w:p>
      <w:pPr>
        <w:pStyle w:val="Heading3"/>
      </w:pPr>
      <w:r>
        <w:t>Behavior</w:t>
      </w:r>
    </w:p>
    <w:p>
      <w:pPr>
        <w:pStyle w:val="ListBullet"/>
      </w:pPr>
      <w:r>
        <w:t>The API accepts the uploaded file for the specified assistant.</w:t>
      </w:r>
    </w:p>
    <w:p>
      <w:pPr>
        <w:pStyle w:val="ListBullet"/>
      </w:pPr>
      <w:r>
        <w:t>The file is processed into the assistant.</w:t>
      </w:r>
    </w:p>
    <w:p>
      <w:pPr>
        <w:pStyle w:val="ListBullet"/>
      </w:pPr>
      <w:r>
        <w:t>Processing may include parsing, chunking, and embedding.</w:t>
      </w:r>
    </w:p>
    <w:p>
      <w:pPr>
        <w:pStyle w:val="ListBullet"/>
      </w:pPr>
      <w:r>
        <w:t>The response returns the file object and its current processing state.</w:t>
      </w:r>
    </w:p>
    <w:p>
      <w:pPr>
        <w:pStyle w:val="ListBullet"/>
      </w:pPr>
      <w:r>
        <w:t>While processing is ongoing, status may be Processing and percent_done may be less than 100.</w:t>
      </w:r>
    </w:p>
    <w:p>
      <w:pPr>
        <w:pStyle w:val="ListBullet"/>
      </w:pPr>
      <w:r>
        <w:t>If processing fails, status may be ProcessingFailed and error_message may be provided.</w:t>
      </w:r>
    </w:p>
    <w:p>
      <w:pPr>
        <w:pStyle w:val="Heading3"/>
      </w:pPr>
      <w:r>
        <w:t>Notes</w:t>
      </w:r>
    </w:p>
    <w:p>
      <w:pPr>
        <w:pStyle w:val="ListBullet"/>
      </w:pPr>
      <w:r>
        <w:t>This endpoint uses multipart/form-data.</w:t>
      </w:r>
    </w:p>
    <w:p>
      <w:pPr>
        <w:pStyle w:val="ListBullet"/>
      </w:pPr>
      <w:r>
        <w:t>The file field is required.</w:t>
      </w:r>
    </w:p>
    <w:p>
      <w:pPr>
        <w:pStyle w:val="ListBullet"/>
      </w:pPr>
      <w:r>
        <w:t>The metadata query parameter must be JSON-encoded as a string.</w:t>
      </w:r>
    </w:p>
    <w:p>
      <w:pPr>
        <w:pStyle w:val="ListBullet"/>
      </w:pPr>
      <w:r>
        <w:t>The multimodal option applies to PDFs only.</w:t>
      </w:r>
    </w:p>
    <w:p>
      <w:pPr>
        <w:pStyle w:val="ListBullet"/>
      </w:pPr>
      <w:r>
        <w:t>The returned signed_url is temporary and read-only.</w:t>
      </w:r>
    </w:p>
    <w:p>
      <w:pPr>
        <w:pStyle w:val="ListBullet"/>
      </w:pPr>
      <w:r>
        <w:t>If a file is deleted later, the API returns 404 Not Found instead of a file object.</w:t>
      </w:r>
    </w:p>
    <w:p>
      <w:pPr>
        <w:pStyle w:val="Heading3"/>
      </w:pPr>
      <w:r>
        <w:t>Gotchas</w:t>
      </w:r>
    </w:p>
    <w:p>
      <w:pPr>
        <w:pStyle w:val="ListBullet"/>
      </w:pPr>
      <w:r>
        <w:t>Do not send assistant_name in the body; it must be part of the URL path.</w:t>
      </w:r>
    </w:p>
    <w:p>
      <w:pPr>
        <w:pStyle w:val="ListBullet"/>
      </w:pPr>
      <w:r>
        <w:t>Do not send query parameters like metadata or multimodal in the request body.</w:t>
      </w:r>
    </w:p>
    <w:p>
      <w:pPr>
        <w:pStyle w:val="ListBullet"/>
      </w:pPr>
      <w:r>
        <w:t>The validation example shows unsupported file types can trigger a 400 INVALID_ARGUMENT error.</w:t>
      </w:r>
    </w:p>
    <w:p>
      <w:pPr>
        <w:pStyle w:val="ListBullet"/>
      </w:pPr>
      <w:r>
        <w:t>multimodal=true is only relevant for PDF uploads.</w:t>
      </w:r>
    </w:p>
    <w:p>
      <w:pPr>
        <w:pStyle w:val="ListBullet"/>
      </w:pPr>
      <w:r>
        <w:t>Treat signed_url as sensitive because anyone with the link can access the file temporarily.</w:t>
      </w:r>
    </w:p>
    <w:p>
      <w:pPr>
        <w:pStyle w:val="Heading3"/>
      </w:pPr>
      <w:r>
        <w:t>Error Handling</w:t>
      </w:r>
    </w:p>
    <w:p>
      <w:pPr>
        <w:pStyle w:val="ListBullet"/>
      </w:pPr>
      <w:r>
        <w:t>400 Bad Request: The request included invalid parameters, such as an unsupported file type.</w:t>
      </w:r>
    </w:p>
    <w:p>
      <w:pPr>
        <w:pStyle w:val="ListBullet"/>
      </w:pPr>
      <w:r>
        <w:t>401 Unauthorized: The request was not authorized.</w:t>
      </w:r>
    </w:p>
    <w:p>
      <w:pPr>
        <w:pStyle w:val="ListBullet"/>
      </w:pPr>
      <w:r>
        <w:t>404 Not Found: The specified assistant does not exist.</w:t>
      </w:r>
    </w:p>
    <w:p>
      <w:pPr>
        <w:pStyle w:val="ListBullet"/>
      </w:pPr>
      <w:r>
        <w:t>500 Internal Server Error: The server encountered an unexpected error.</w:t>
      </w:r>
    </w:p>
    <w:p>
      <w:pPr>
        <w:pStyle w:val="Heading3"/>
      </w:pPr>
      <w:r>
        <w:t>400 Example</w:t>
      </w:r>
    </w:p>
    <w:p>
      <w:pPr>
        <w:pStyle w:val="Heading3"/>
      </w:pPr>
      <w:r>
        <w:t>401 Example</w:t>
      </w:r>
    </w:p>
    <w:p>
      <w:pPr>
        <w:pStyle w:val="Heading3"/>
      </w:pPr>
      <w:r>
        <w:t>404 Example</w:t>
      </w:r>
    </w:p>
    <w:p>
      <w:pPr>
        <w:pStyle w:val="Heading3"/>
      </w:pPr>
      <w:r>
        <w:t>500 Example</w:t>
      </w:r>
    </w:p>
    <w:p>
      <w:r>
        <w:br w:type="page"/>
      </w:r>
    </w:p>
    <w:p>
      <w:pPr>
        <w:pStyle w:val="Heading2"/>
      </w:pPr>
      <w:r>
        <w:t>33. [PATCH] Update an Assistant</w:t>
      </w:r>
    </w:p>
    <w:p>
      <w:r>
        <w:rPr>
          <w:b/>
        </w:rPr>
        <w:t xml:space="preserve">Endpoint: </w:t>
      </w:r>
      <w:r>
        <w:rPr>
          <w:rFonts w:ascii="Courier New" w:hAnsi="Courier New"/>
          <w:sz w:val="18"/>
        </w:rPr>
        <w:t>/assistant/assistants/{{assistantName}}</w:t>
      </w:r>
    </w:p>
    <w:p>
      <w:pPr>
        <w:pStyle w:val="Heading3"/>
      </w:pPr>
      <w:r>
        <w:t>Prerequisites</w:t>
      </w:r>
    </w:p>
    <w:p>
      <w:pPr>
        <w:pStyle w:val="ListBullet"/>
      </w:pPr>
      <w:r>
        <w:t>An existing assistant identified by assistant_name</w:t>
      </w:r>
    </w:p>
    <w:p>
      <w:pPr>
        <w:pStyle w:val="ListBullet"/>
      </w:pPr>
      <w:r>
        <w:t>The new assistant configuration values you want to apply</w:t>
      </w:r>
    </w:p>
    <w:p>
      <w:pPr>
        <w:pStyle w:val="Heading3"/>
      </w:pPr>
      <w:r>
        <w:t>Method</w:t>
      </w:r>
    </w:p>
    <w:p>
      <w:r>
        <w:t>PATCH</w:t>
      </w:r>
    </w:p>
    <w:p>
      <w:pPr>
        <w:pStyle w:val="Heading3"/>
      </w:pPr>
      <w:r>
        <w:t>URL</w:t>
      </w:r>
    </w:p>
    <w:p>
      <w:r>
        <w:t>https://api.pinecone.io/assistant/assistants/{{assistant_name}}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Updates an existing assistant. This endpoint allows you to modify the assistant's instructions and optionally update its metadata.</w:t>
      </w:r>
    </w:p>
    <w:p>
      <w:pPr>
        <w:pStyle w:val="Heading3"/>
      </w:pPr>
      <w:r>
        <w:t>Enforcement Rules</w:t>
      </w:r>
    </w:p>
    <w:p>
      <w:pPr>
        <w:pStyle w:val="ListBullet"/>
      </w:pPr>
      <w:r>
        <w:t>The assistant_name path parameter must always be present.</w:t>
      </w:r>
    </w:p>
    <w:p>
      <w:pPr>
        <w:pStyle w:val="ListBullet"/>
      </w:pPr>
      <w:r>
        <w:t>Always construct the path as /assistant/assistants/{{assistant_name}},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/assistant/assistants/my-assistant</w:t>
        <w:br/>
        <w:t>/assistant/assistants/support-bot</w:t>
      </w:r>
    </w:p>
    <w:p>
      <w:pPr>
        <w:pStyle w:val="Heading3"/>
      </w:pPr>
      <w:r>
        <w:t>Invalid Examples</w:t>
      </w:r>
    </w:p>
    <w:p>
      <w:r>
        <w:rPr>
          <w:b/>
          <w:color w:val="666666"/>
          <w:sz w:val="16"/>
        </w:rPr>
        <w:t>[http]</w:t>
      </w:r>
    </w:p>
    <w:p>
      <w:pPr>
        <w:shd w:fill="F2F2F2" w:val="clear"/>
      </w:pPr>
      <w:r>
        <w:rPr>
          <w:rFonts w:ascii="Courier New" w:hAnsi="Courier New"/>
          <w:sz w:val="17"/>
        </w:rPr>
        <w:t>/assistant/assistants/</w:t>
        <w:br/>
        <w:t>/assistant/assistants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update. Send this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Description or directive for the assistant to apply to all responses. Maximum size: 16 KB.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Optional metadata associated with the assistant. Metadata is a JSON object that can store custom organizational data, tags, and attributes. Maximum size: 16 KB.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"assistant_name": "my-assistant",</w:t>
        <w:br/>
        <w:t xml:space="preserve"> "instructions": "Answer user questions concisely and cite relevant product details when available.",</w:t>
        <w:br/>
        <w:t xml:space="preserve"> "metadata": {</w:t>
        <w:br/>
        <w:t xml:space="preserve"> "team": "support",</w:t>
        <w:br/>
        <w:t xml:space="preserve"> "environment": "production",</w:t>
        <w:br/>
        <w:t xml:space="preserve"> "tags": [</w:t>
        <w:br/>
        <w:t xml:space="preserve"> "customer-facing",</w:t>
        <w:br/>
        <w:t xml:space="preserve"> "faq"</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"Assistant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w:t>
            </w:r>
          </w:p>
        </w:tc>
      </w:tr>
      <w:tr>
        <w:tc>
          <w:tcPr>
            <w:tcW w:type="dxa" w:w="2880"/>
          </w:tcPr>
          <w:p>
            <w:r>
              <w:t>instructions</w:t>
            </w:r>
          </w:p>
        </w:tc>
        <w:tc>
          <w:tcPr>
            <w:tcW w:type="dxa" w:w="2880"/>
          </w:tcPr>
          <w:p>
            <w:r>
              <w:t>string</w:t>
            </w:r>
          </w:p>
        </w:tc>
        <w:tc>
          <w:tcPr>
            <w:tcW w:type="dxa" w:w="2880"/>
          </w:tcPr>
          <w:p>
            <w:r>
              <w:t>Description or directive for the assistant to apply to all responses.</w:t>
            </w:r>
          </w:p>
        </w:tc>
      </w:tr>
      <w:tr>
        <w:tc>
          <w:tcPr>
            <w:tcW w:type="dxa" w:w="2880"/>
          </w:tcPr>
          <w:p>
            <w:r>
              <w:t>metadata</w:t>
            </w:r>
          </w:p>
        </w:tc>
        <w:tc>
          <w:tcPr>
            <w:tcW w:type="dxa" w:w="2880"/>
          </w:tcPr>
          <w:p>
            <w:r>
              <w:t>object</w:t>
            </w:r>
          </w:p>
        </w:tc>
        <w:tc>
          <w:tcPr>
            <w:tcW w:type="dxa" w:w="2880"/>
          </w:tcPr>
          <w:p>
            <w:r>
              <w:t>Optional metadata associated with the assistant. Metadata is a JSON object that can store custom organizational data, tags, and attributes.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'https://api.pinecone.io/assistant/assistants/my-assistant' \</w:t>
        <w:br/>
        <w:t xml:space="preserve"> --header 'Accept: application/json' \</w:t>
        <w:br/>
        <w:t xml:space="preserve"> --header 'Content-Type: application/json' \</w:t>
        <w:br/>
        <w:t xml:space="preserve"> --header 'X-Pinecone-Api-Version: 2024-07' \</w:t>
        <w:br/>
        <w:t xml:space="preserve"> --data '{</w:t>
        <w:br/>
        <w:t xml:space="preserve"> "instructions": "Answer user questions concisely and cite relevant product details when available.",</w:t>
        <w:br/>
        <w:t xml:space="preserve"> "metadata": {</w:t>
        <w:br/>
        <w:t xml:space="preserve"> "team": "support",</w:t>
        <w:br/>
        <w:t xml:space="preserve"> "environment": "production"</w:t>
        <w:br/>
        <w:t xml:space="preserve">    }</w:t>
        <w:br/>
        <w:t xml:space="preserve">  }'</w:t>
      </w:r>
    </w:p>
    <w:p>
      <w:pPr>
        <w:pStyle w:val="Heading3"/>
      </w:pPr>
      <w:r>
        <w:t>Example Usage</w:t>
      </w:r>
    </w:p>
    <w:p>
      <w:pPr>
        <w:pStyle w:val="Heading3"/>
      </w:pPr>
      <w:r>
        <w:t>Example 1: Update Instructions Only</w:t>
      </w:r>
    </w:p>
    <w:p>
      <w:r>
        <w:rPr>
          <w:b/>
          <w:color w:val="666666"/>
          <w:sz w:val="16"/>
        </w:rPr>
        <w:t>[bash]</w:t>
      </w:r>
    </w:p>
    <w:p>
      <w:pPr>
        <w:shd w:fill="F2F2F2" w:val="clear"/>
      </w:pPr>
      <w:r>
        <w:rPr>
          <w:rFonts w:ascii="Courier New" w:hAnsi="Courier New"/>
          <w:sz w:val="17"/>
        </w:rPr>
        <w:t>curl --request PATCH 'https://api.pinecone.io/assistant/assistants/my-assistant' \</w:t>
        <w:br/>
        <w:t xml:space="preserve"> --header 'Accept: application/json' \</w:t>
        <w:br/>
        <w:t xml:space="preserve"> --header 'Content-Type: application/json' \</w:t>
        <w:br/>
        <w:t xml:space="preserve"> --header 'X-Pinecone-Api-Version: 2024-07' \</w:t>
        <w:br/>
        <w:t xml:space="preserve"> --data '{</w:t>
        <w:br/>
        <w:t xml:space="preserve"> "instructions": "Respond in a friendly tone and keep answers brief."</w:t>
        <w:br/>
        <w:t xml:space="preserve">  }'</w:t>
      </w:r>
    </w:p>
    <w:p>
      <w:pPr>
        <w:pStyle w:val="Heading3"/>
      </w:pPr>
      <w:r>
        <w:t>Example 2: Update Instructions and Metadata</w:t>
      </w:r>
    </w:p>
    <w:p>
      <w:r>
        <w:rPr>
          <w:b/>
          <w:color w:val="666666"/>
          <w:sz w:val="16"/>
        </w:rPr>
        <w:t>[bash]</w:t>
      </w:r>
    </w:p>
    <w:p>
      <w:pPr>
        <w:shd w:fill="F2F2F2" w:val="clear"/>
      </w:pPr>
      <w:r>
        <w:rPr>
          <w:rFonts w:ascii="Courier New" w:hAnsi="Courier New"/>
          <w:sz w:val="17"/>
        </w:rPr>
        <w:t>curl --request PATCH 'https://api.pinecone.io/assistant/assistants/support-bot' \</w:t>
        <w:br/>
        <w:t xml:space="preserve"> --header 'Accept: application/json' \</w:t>
        <w:br/>
        <w:t xml:space="preserve"> --header 'Content-Type: application/json' \</w:t>
        <w:br/>
        <w:t xml:space="preserve"> --header 'X-Pinecone-Api-Version: 2024-07' \</w:t>
        <w:br/>
        <w:t xml:space="preserve"> --data '{</w:t>
        <w:br/>
        <w:t xml:space="preserve"> "instructions": "Provide troubleshooting guidance and escalate billing issues.",</w:t>
        <w:br/>
        <w:t xml:space="preserve"> "metadata": {</w:t>
        <w:br/>
        <w:t xml:space="preserve"> "department": "customer-success",</w:t>
        <w:br/>
        <w:t xml:space="preserve"> "priority": "high"</w:t>
        <w:br/>
        <w:t xml:space="preserve">    }</w:t>
        <w:br/>
        <w:t xml:space="preserve">  }'</w:t>
      </w:r>
    </w:p>
    <w:p>
      <w:pPr>
        <w:pStyle w:val="Heading3"/>
      </w:pPr>
      <w:r>
        <w:t>Behavior</w:t>
      </w:r>
    </w:p>
    <w:p>
      <w:pPr>
        <w:pStyle w:val="ListBullet"/>
      </w:pPr>
      <w:r>
        <w:t>The API identifies the assistant using the assistant_name path parameter.</w:t>
      </w:r>
    </w:p>
    <w:p>
      <w:pPr>
        <w:pStyle w:val="ListBullet"/>
      </w:pPr>
      <w:r>
        <w:t>It applies the provided configuration updates from the JSON request body.</w:t>
      </w:r>
    </w:p>
    <w:p>
      <w:pPr>
        <w:pStyle w:val="ListBullet"/>
      </w:pPr>
      <w:r>
        <w:t>It returns the updated assistant configuration if the request succeeds.</w:t>
      </w:r>
    </w:p>
    <w:p>
      <w:pPr>
        <w:pStyle w:val="Heading3"/>
      </w:pPr>
      <w:r>
        <w:t>Notes</w:t>
      </w:r>
    </w:p>
    <w:p>
      <w:pPr>
        <w:pStyle w:val="ListBullet"/>
      </w:pPr>
      <w:r>
        <w:t>This endpoint updates an existing assistant.</w:t>
      </w:r>
    </w:p>
    <w:p>
      <w:pPr>
        <w:pStyle w:val="ListBullet"/>
      </w:pPr>
      <w:r>
        <w:t>The instructions field supports a maximum size of 16 KB.</w:t>
      </w:r>
    </w:p>
    <w:p>
      <w:pPr>
        <w:pStyle w:val="ListBullet"/>
      </w:pPr>
      <w:r>
        <w:t>The metadata field supports a maximum size of 16 KB.</w:t>
      </w:r>
    </w:p>
    <w:p>
      <w:pPr>
        <w:pStyle w:val="ListBullet"/>
      </w:pPr>
      <w:r>
        <w:t>The request body is required.</w:t>
      </w:r>
    </w:p>
    <w:p>
      <w:pPr>
        <w:pStyle w:val="ListBullet"/>
      </w:pPr>
      <w:r>
        <w:t>For guidance and examples, see Pinecone's “Manage assistants” documentation.</w:t>
      </w:r>
    </w:p>
    <w:p>
      <w:pPr>
        <w:pStyle w:val="Heading3"/>
      </w:pPr>
      <w:r>
        <w:t>Gotchas</w:t>
      </w:r>
    </w:p>
    <w:p>
      <w:pPr>
        <w:pStyle w:val="ListBullet"/>
      </w:pPr>
      <w:r>
        <w:t>Do not omit assistant_name from the URL.</w:t>
      </w:r>
    </w:p>
    <w:p>
      <w:pPr>
        <w:pStyle w:val="ListBullet"/>
      </w:pPr>
      <w:r>
        <w:t>Send assistant_name in the URL path, not in the request body.</w:t>
      </w:r>
    </w:p>
    <w:p>
      <w:pPr>
        <w:pStyle w:val="ListBullet"/>
      </w:pPr>
      <w:r>
        <w:t>Ensure X-Pinecone-Api-Version is included on every request.</w:t>
      </w:r>
    </w:p>
    <w:p>
      <w:pPr>
        <w:pStyle w:val="ListBullet"/>
      </w:pPr>
      <w:r>
        <w:t>metadata must be a JSON object.</w:t>
      </w:r>
    </w:p>
    <w:p>
      <w:pPr>
        <w:pStyle w:val="Heading3"/>
      </w:pPr>
      <w:r>
        <w:t>Error Handling</w:t>
      </w:r>
    </w:p>
    <w:p>
      <w:pPr>
        <w:pStyle w:val="ListBullet"/>
      </w:pPr>
      <w:r>
        <w:t>400 Bad Request: The request was malformed or invalid.</w:t>
      </w:r>
    </w:p>
    <w:p>
      <w:pPr>
        <w:pStyle w:val="ListBullet"/>
      </w:pPr>
      <w:r>
        <w:t>401 Unauthorized: The request was not authorized.</w:t>
      </w:r>
    </w:p>
    <w:p>
      <w:pPr>
        <w:pStyle w:val="ListBullet"/>
      </w:pPr>
      <w:r>
        <w:t>404 Assistant not found: No assistant exists with the specified assistant_name.</w:t>
      </w:r>
    </w:p>
    <w:p>
      <w:pPr>
        <w:pStyle w:val="ListBullet"/>
      </w:pPr>
      <w:r>
        <w:t>500 Internal Server Error: The server encountered an unexpected error while processing the update.</w:t>
      </w:r>
    </w:p>
    <w:p>
      <w:pPr>
        <w:pStyle w:val="Heading3"/>
      </w:pPr>
      <w:r>
        <w:t>Related assistants actions</w:t>
      </w:r>
    </w:p>
    <w:p>
      <w:pPr>
        <w:pStyle w:val="ListBullet"/>
      </w:pPr>
      <w:r>
        <w:t>[POST] Create an Assistant — /assistant/assistants</w:t>
      </w:r>
    </w:p>
    <w:p>
      <w:pPr>
        <w:pStyle w:val="ListBullet"/>
      </w:pPr>
      <w:r>
        <w:t>[GET] Check an Assistant's Status — /assistant/assistants/{{assistantName}}</w:t>
      </w:r>
    </w:p>
    <w:p>
      <w:pPr>
        <w:pStyle w:val="ListBullet"/>
      </w:pPr>
      <w:r>
        <w:t>[DELETE] Delete an Assistant — /assistant/assistants/{{assistantName}}</w:t>
      </w:r>
    </w:p>
    <w:p>
      <w:pPr>
        <w:pStyle w:val="ListBullet"/>
      </w:pPr>
      <w:r>
        <w:t>[GET] List Assistants — /assistant/assistants</w:t>
      </w:r>
    </w:p>
    <w:p>
      <w:r>
        <w:br w:type="page"/>
      </w:r>
    </w:p>
    <w:p>
      <w:pPr>
        <w:pStyle w:val="Heading2"/>
      </w:pPr>
      <w:r>
        <w:t>34. [GET] List an Assistant's Files</w:t>
      </w:r>
    </w:p>
    <w:p>
      <w:r>
        <w:rPr>
          <w:b/>
        </w:rPr>
        <w:t xml:space="preserve">Endpoint: </w:t>
      </w:r>
      <w:r>
        <w:rPr>
          <w:rFonts w:ascii="Courier New" w:hAnsi="Courier New"/>
          <w:sz w:val="18"/>
        </w:rPr>
        <w:t>/files/{{assistantName}}</w:t>
      </w:r>
    </w:p>
    <w:p>
      <w:pPr>
        <w:pStyle w:val="Heading3"/>
      </w:pPr>
      <w:r>
        <w:t>Prerequisites</w:t>
      </w:r>
    </w:p>
    <w:p>
      <w:pPr>
        <w:pStyle w:val="ListBullet"/>
      </w:pPr>
      <w:r>
        <w:t>An existing assistant name is required.</w:t>
      </w:r>
    </w:p>
    <w:p>
      <w:pPr>
        <w:pStyle w:val="Heading3"/>
      </w:pPr>
      <w:r>
        <w:t>Method</w:t>
      </w:r>
    </w:p>
    <w:p>
      <w:r>
        <w:t>GET</w:t>
      </w:r>
    </w:p>
    <w:p>
      <w:pPr>
        <w:pStyle w:val="Heading3"/>
      </w:pPr>
      <w:r>
        <w:t>URL</w:t>
      </w:r>
    </w:p>
    <w:p>
      <w:r>
        <w:t>https://{{PINECONE_ASSISTANT_HOST}}/files/{{assistant_name}}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files associated with a specific assistant. You can optionally filter the returned files using a JSON-encoded metadata filter.</w:t>
      </w:r>
    </w:p>
    <w:p>
      <w:pPr>
        <w:pStyle w:val="Heading3"/>
      </w:pPr>
      <w:r>
        <w:t>Enforcement Rules</w:t>
      </w:r>
    </w:p>
    <w:p>
      <w:pPr>
        <w:pStyle w:val="ListBullet"/>
      </w:pPr>
      <w:r>
        <w:t>The assistant_name path parameter must always be present.</w:t>
      </w:r>
    </w:p>
    <w:p>
      <w:pPr>
        <w:pStyle w:val="ListBullet"/>
      </w:pPr>
      <w:r>
        <w:t>Always construct the path as /files/{{assistant_name}},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/files/test-assistant</w:t>
        <w:br/>
        <w:t>/files/example-assistant</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list files for. Example: test-assistant.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Optional JSON-encoded metadata filter for files. Example: {"genre":{"$eq":"comedy"}}.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"name": "movie-reviews.pdf",</w:t>
        <w:br/>
        <w:t xml:space="preserve"> "id": "file_123abc",</w:t>
        <w:br/>
        <w:t xml:space="preserve"> "metadata": {</w:t>
        <w:br/>
        <w:t xml:space="preserve"> "genre": "comedy"</w:t>
        <w:br/>
        <w:t xml:space="preserve"> },</w:t>
        <w:br/>
        <w:t xml:space="preserve"> "created_on": "2024-05-01T12:34:56Z",</w:t>
        <w:br/>
        <w:t xml:space="preserve"> "updated_on": "2024-05-01T12:40:00Z",</w:t>
        <w:br/>
        <w:t xml:space="preserve"> "status": "Available",</w:t>
        <w:br/>
        <w:t xml:space="preserve"> "percent_done": 100,</w:t>
        <w:br/>
        <w:t xml:space="preserve"> "signed_url": "https://storage.googleapis.com/example-bucket/file_123abc?signature=example",</w:t>
        <w:br/>
        <w:t xml:space="preserve"> "multimodal":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List of files associated with the assistant.</w:t>
            </w:r>
          </w:p>
        </w:tc>
      </w:tr>
      <w:tr>
        <w:tc>
          <w:tcPr>
            <w:tcW w:type="dxa" w:w="2880"/>
          </w:tcPr>
          <w:p>
            <w:r>
              <w:t>files[].name</w:t>
            </w:r>
          </w:p>
        </w:tc>
        <w:tc>
          <w:tcPr>
            <w:tcW w:type="dxa" w:w="2880"/>
          </w:tcPr>
          <w:p>
            <w:r>
              <w:t>string</w:t>
            </w:r>
          </w:p>
        </w:tc>
        <w:tc>
          <w:tcPr>
            <w:tcW w:type="dxa" w:w="2880"/>
          </w:tcPr>
          <w:p>
            <w:r>
              <w:t>File name.</w:t>
            </w:r>
          </w:p>
        </w:tc>
      </w:tr>
      <w:tr>
        <w:tc>
          <w:tcPr>
            <w:tcW w:type="dxa" w:w="2880"/>
          </w:tcPr>
          <w:p>
            <w:r>
              <w:t>files[].id</w:t>
            </w:r>
          </w:p>
        </w:tc>
        <w:tc>
          <w:tcPr>
            <w:tcW w:type="dxa" w:w="2880"/>
          </w:tcPr>
          <w:p>
            <w:r>
              <w:t>string</w:t>
            </w:r>
          </w:p>
        </w:tc>
        <w:tc>
          <w:tcPr>
            <w:tcW w:type="dxa" w:w="2880"/>
          </w:tcPr>
          <w:p>
            <w:r>
              <w:t>File ID.</w:t>
            </w:r>
          </w:p>
        </w:tc>
      </w:tr>
      <w:tr>
        <w:tc>
          <w:tcPr>
            <w:tcW w:type="dxa" w:w="2880"/>
          </w:tcPr>
          <w:p>
            <w:r>
              <w:t>files[].metadata</w:t>
            </w:r>
          </w:p>
        </w:tc>
        <w:tc>
          <w:tcPr>
            <w:tcW w:type="dxa" w:w="2880"/>
          </w:tcPr>
          <w:p>
            <w:r>
              <w:t>object</w:t>
            </w:r>
          </w:p>
        </w:tc>
        <w:tc>
          <w:tcPr>
            <w:tcW w:type="dxa" w:w="2880"/>
          </w:tcPr>
          <w:p>
            <w:r>
              <w:t>File metadata object.</w:t>
            </w:r>
          </w:p>
        </w:tc>
      </w:tr>
      <w:tr>
        <w:tc>
          <w:tcPr>
            <w:tcW w:type="dxa" w:w="2880"/>
          </w:tcPr>
          <w:p>
            <w:r>
              <w:t>files[].created_on</w:t>
            </w:r>
          </w:p>
        </w:tc>
        <w:tc>
          <w:tcPr>
            <w:tcW w:type="dxa" w:w="2880"/>
          </w:tcPr>
          <w:p>
            <w:r>
              <w:t>string</w:t>
            </w:r>
          </w:p>
        </w:tc>
        <w:tc>
          <w:tcPr>
            <w:tcW w:type="dxa" w:w="2880"/>
          </w:tcPr>
          <w:p>
            <w:r>
              <w:t>Timestamp indicating when the file was created.</w:t>
            </w:r>
          </w:p>
        </w:tc>
      </w:tr>
      <w:tr>
        <w:tc>
          <w:tcPr>
            <w:tcW w:type="dxa" w:w="2880"/>
          </w:tcPr>
          <w:p>
            <w:r>
              <w:t>files[].updated_on</w:t>
            </w:r>
          </w:p>
        </w:tc>
        <w:tc>
          <w:tcPr>
            <w:tcW w:type="dxa" w:w="2880"/>
          </w:tcPr>
          <w:p>
            <w:r>
              <w:t>string</w:t>
            </w:r>
          </w:p>
        </w:tc>
        <w:tc>
          <w:tcPr>
            <w:tcW w:type="dxa" w:w="2880"/>
          </w:tcPr>
          <w:p>
            <w:r>
              <w:t>Timestamp indicating when the file was last updated.</w:t>
            </w:r>
          </w:p>
        </w:tc>
      </w:tr>
      <w:tr>
        <w:tc>
          <w:tcPr>
            <w:tcW w:type="dxa" w:w="2880"/>
          </w:tcPr>
          <w:p>
            <w:r>
              <w:t>files[].status</w:t>
            </w:r>
          </w:p>
        </w:tc>
        <w:tc>
          <w:tcPr>
            <w:tcW w:type="dxa" w:w="2880"/>
          </w:tcPr>
          <w:p>
            <w:r>
              <w:t>string</w:t>
            </w:r>
          </w:p>
        </w:tc>
        <w:tc>
          <w:tcPr>
            <w:tcW w:type="dxa" w:w="2880"/>
          </w:tcPr>
          <w:p>
            <w:r>
              <w:t>Current processing state of the uploaded file. Possible values: Processing, Available, Deleting, ProcessingFailed. Once a file is deleted, the API returns 404 Not Found instead of a file object.</w:t>
            </w:r>
          </w:p>
        </w:tc>
      </w:tr>
      <w:tr>
        <w:tc>
          <w:tcPr>
            <w:tcW w:type="dxa" w:w="2880"/>
          </w:tcPr>
          <w:p>
            <w:r>
              <w:t>files[].percent_done</w:t>
            </w:r>
          </w:p>
        </w:tc>
        <w:tc>
          <w:tcPr>
            <w:tcW w:type="dxa" w:w="2880"/>
          </w:tcPr>
          <w:p>
            <w:r>
              <w:t>number</w:t>
            </w:r>
          </w:p>
        </w:tc>
        <w:tc>
          <w:tcPr>
            <w:tcW w:type="dxa" w:w="2880"/>
          </w:tcPr>
          <w:p>
            <w:r>
              <w:t>Percentage of the file that has been processed.</w:t>
            </w:r>
          </w:p>
        </w:tc>
      </w:tr>
      <w:tr>
        <w:tc>
          <w:tcPr>
            <w:tcW w:type="dxa" w:w="2880"/>
          </w:tcPr>
          <w:p>
            <w:r>
              <w:t>files[].signed_url</w:t>
            </w:r>
          </w:p>
        </w:tc>
        <w:tc>
          <w:tcPr>
            <w:tcW w:type="dxa" w:w="2880"/>
          </w:tcPr>
          <w:p>
            <w:r>
              <w:t>string</w:t>
            </w:r>
          </w:p>
        </w:tc>
        <w:tc>
          <w:tcPr>
            <w:tcW w:type="dxa" w:w="2880"/>
          </w:tcPr>
          <w:p>
            <w:r>
              <w:t>Temporary signed URL that provides read-only access to the underlying file. Treat as sensitive data. Expires after a short time.</w:t>
            </w:r>
          </w:p>
        </w:tc>
      </w:tr>
      <w:tr>
        <w:tc>
          <w:tcPr>
            <w:tcW w:type="dxa" w:w="2880"/>
          </w:tcPr>
          <w:p>
            <w:r>
              <w:t>files[].error_message</w:t>
            </w:r>
          </w:p>
        </w:tc>
        <w:tc>
          <w:tcPr>
            <w:tcW w:type="dxa" w:w="2880"/>
          </w:tcPr>
          <w:p>
            <w:r>
              <w:t>string</w:t>
            </w:r>
          </w:p>
        </w:tc>
        <w:tc>
          <w:tcPr>
            <w:tcW w:type="dxa" w:w="2880"/>
          </w:tcPr>
          <w:p>
            <w:r>
              <w:t>Error message describing a processing failure. Present only if an error occurs.</w:t>
            </w:r>
          </w:p>
        </w:tc>
      </w:tr>
      <w:tr>
        <w:tc>
          <w:tcPr>
            <w:tcW w:type="dxa" w:w="2880"/>
          </w:tcPr>
          <w:p>
            <w:r>
              <w:t>files[].multimodal</w:t>
            </w:r>
          </w:p>
        </w:tc>
        <w:tc>
          <w:tcPr>
            <w:tcW w:type="dxa" w:w="2880"/>
          </w:tcPr>
          <w:p>
            <w:r>
              <w:t>boolean</w:t>
            </w:r>
          </w:p>
        </w:tc>
        <w:tc>
          <w:tcPr>
            <w:tcW w:type="dxa" w:w="2880"/>
          </w:tcPr>
          <w:p>
            <w:r>
              <w:t>Indicates whether the file was processed as multimodal.</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information, if present.</w:t>
            </w:r>
          </w:p>
        </w:tc>
      </w:tr>
      <w:tr>
        <w:tc>
          <w:tcPr>
            <w:tcW w:type="dxa" w:w="2880"/>
          </w:tcPr>
          <w:p>
            <w:r>
              <w:t>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'https://{{PINECONE_ASSISTANT_HOST}}/files/test-assistant?filter=%7B%22genre%22%3A%7B%22%24eq%22%3A%22comedy%22%7D%7D' \</w:t>
        <w:br/>
        <w:t xml:space="preserve"> --header 'Accept: application/json' \</w:t>
        <w:br/>
        <w:t xml:space="preserve"> --header 'X-Pinecone-Api-Version: YYYY-MM-DD'</w:t>
      </w:r>
    </w:p>
    <w:p>
      <w:pPr>
        <w:pStyle w:val="Heading3"/>
      </w:pPr>
      <w:r>
        <w:t>Example Usage</w:t>
      </w:r>
    </w:p>
    <w:p>
      <w:pPr>
        <w:pStyle w:val="Heading3"/>
      </w:pPr>
      <w:r>
        <w:t>Example 1: List All Files in an Assistant</w:t>
      </w:r>
    </w:p>
    <w:p>
      <w:r>
        <w:rPr>
          <w:b/>
          <w:color w:val="666666"/>
          <w:sz w:val="16"/>
        </w:rPr>
        <w:t>[bash]</w:t>
      </w:r>
    </w:p>
    <w:p>
      <w:pPr>
        <w:shd w:fill="F2F2F2" w:val="clear"/>
      </w:pPr>
      <w:r>
        <w:rPr>
          <w:rFonts w:ascii="Courier New" w:hAnsi="Courier New"/>
          <w:sz w:val="17"/>
        </w:rPr>
        <w:t>curl --request GET 'https://{{PINECONE_ASSISTANT_HOST}}/files/test-assistant' \</w:t>
        <w:br/>
        <w:t xml:space="preserve"> --header 'Accept: application/json' \</w:t>
        <w:br/>
        <w:t xml:space="preserve"> --header 'X-Pinecone-Api-Version: YYYY-MM-DD'</w:t>
      </w:r>
    </w:p>
    <w:p>
      <w:pPr>
        <w:pStyle w:val="Heading3"/>
      </w:pPr>
      <w:r>
        <w:t>Example 2: List Files Filtered by Metadata</w:t>
      </w:r>
    </w:p>
    <w:p>
      <w:pPr>
        <w:pStyle w:val="Heading3"/>
      </w:pPr>
      <w:r>
        <w:t>Notes</w:t>
      </w:r>
    </w:p>
    <w:p>
      <w:pPr>
        <w:pStyle w:val="ListBullet"/>
      </w:pPr>
      <w:r>
        <w:t>The endpoint returns files previously uploaded and associated with the specified assistant.</w:t>
      </w:r>
    </w:p>
    <w:p>
      <w:pPr>
        <w:pStyle w:val="ListBullet"/>
      </w:pPr>
      <w:r>
        <w:t>The filter parameter must be JSON-encoded.</w:t>
      </w:r>
    </w:p>
    <w:p>
      <w:pPr>
        <w:pStyle w:val="ListBullet"/>
      </w:pPr>
      <w:r>
        <w:t>The signed_url field provides temporary read-only access to the file contents and should be treated as sensitive.</w:t>
      </w:r>
    </w:p>
    <w:p>
      <w:pPr>
        <w:pStyle w:val="ListBullet"/>
      </w:pPr>
      <w:r>
        <w:t>This action has no request body.</w:t>
      </w:r>
    </w:p>
    <w:p>
      <w:pPr>
        <w:pStyle w:val="Heading3"/>
      </w:pPr>
      <w:r>
        <w:t>Gotchas</w:t>
      </w:r>
    </w:p>
    <w:p>
      <w:pPr>
        <w:pStyle w:val="ListBullet"/>
      </w:pPr>
      <w:r>
        <w:t>Do not send assistant_name in the request body; it must be part of the URL path.</w:t>
      </w:r>
    </w:p>
    <w:p>
      <w:pPr>
        <w:pStyle w:val="ListBullet"/>
      </w:pPr>
      <w:r>
        <w:t>Do not send filter in the request body; it must be sent as a URL query parameter.</w:t>
      </w:r>
    </w:p>
    <w:p>
      <w:pPr>
        <w:pStyle w:val="ListBullet"/>
      </w:pPr>
      <w:r>
        <w:t>A deleted file will not be returned as a file object; the API returns 404 Not Found instead.</w:t>
      </w:r>
    </w:p>
    <w:p>
      <w:pPr>
        <w:pStyle w:val="ListBullet"/>
      </w:pPr>
      <w:r>
        <w:t>error_message is only included when file processing fails.</w:t>
      </w:r>
    </w:p>
    <w:p>
      <w:pPr>
        <w:pStyle w:val="Heading3"/>
      </w:pPr>
      <w:r>
        <w:t>Error Handling</w:t>
      </w:r>
    </w:p>
    <w:p>
      <w:pPr>
        <w:pStyle w:val="ListBullet"/>
      </w:pPr>
      <w:r>
        <w:t>401 Unauthorized: Returned when the API key is invalid.</w:t>
      </w:r>
    </w:p>
    <w:p>
      <w:pPr>
        <w:pStyle w:val="ListBullet"/>
      </w:pPr>
      <w:r>
        <w:t>404 Not Found: Returned when the specified assistant does not exist.</w:t>
      </w:r>
    </w:p>
    <w:p>
      <w:pPr>
        <w:pStyle w:val="ListBullet"/>
      </w:pPr>
      <w:r>
        <w:t>500 Internal Server Error: Returned when an unexpected server-side error occurs.</w:t>
      </w:r>
    </w:p>
    <w:p>
      <w:pPr>
        <w:pStyle w:val="Heading3"/>
      </w:pPr>
      <w:r>
        <w:t>Related assistantFiles actions</w:t>
      </w:r>
    </w:p>
    <w:p>
      <w:pPr>
        <w:pStyle w:val="ListBullet"/>
      </w:pPr>
      <w:r>
        <w:t>[DELETE] Delete an Assistant File — /files/{{assistantName}}/{{assistantFileId}}</w:t>
      </w:r>
    </w:p>
    <w:p>
      <w:pPr>
        <w:pStyle w:val="ListBullet"/>
      </w:pPr>
      <w:r>
        <w:t>[GET] Describe an Assistant File Upload — /files/{{assistantName}}/{{assistantFileId}}</w:t>
      </w:r>
    </w:p>
    <w:p>
      <w:r>
        <w:br w:type="page"/>
      </w:r>
    </w:p>
    <w:p>
      <w:pPr>
        <w:pStyle w:val="Heading2"/>
      </w:pPr>
      <w:r>
        <w:t>35. [POST] Create a Collection</w:t>
      </w:r>
    </w:p>
    <w:p>
      <w:r>
        <w:rPr>
          <w:b/>
        </w:rPr>
        <w:t xml:space="preserve">Endpoint: </w:t>
      </w:r>
      <w:r>
        <w:rPr>
          <w:rFonts w:ascii="Courier New" w:hAnsi="Courier New"/>
          <w:sz w:val="18"/>
        </w:rPr>
        <w:t>/collections</w:t>
      </w:r>
    </w:p>
    <w:p>
      <w:pPr>
        <w:pStyle w:val="Heading3"/>
      </w:pPr>
      <w:r>
        <w:t>Prerequisites</w:t>
      </w:r>
    </w:p>
    <w:p>
      <w:pPr>
        <w:pStyle w:val="ListBullet"/>
      </w:pPr>
      <w:r>
        <w:t>A Pinecone project that supports collections</w:t>
      </w:r>
    </w:p>
    <w:p>
      <w:pPr>
        <w:pStyle w:val="ListBullet"/>
      </w:pPr>
      <w:r>
        <w:t>A source index name to use for the collection</w:t>
      </w:r>
    </w:p>
    <w:p>
      <w:pPr>
        <w:pStyle w:val="ListBullet"/>
      </w:pPr>
      <w:r>
        <w:t>Serverless indexes do not support collections</w:t>
      </w:r>
    </w:p>
    <w:p>
      <w:pPr>
        <w:pStyle w:val="Heading3"/>
      </w:pPr>
      <w:r>
        <w:t>Method</w:t>
      </w:r>
    </w:p>
    <w:p>
      <w:r>
        <w:t>POST</w:t>
      </w:r>
    </w:p>
    <w:p>
      <w:pPr>
        <w:pStyle w:val="Heading3"/>
      </w:pPr>
      <w:r>
        <w:t>URL</w:t>
      </w:r>
    </w:p>
    <w:p>
      <w:r>
        <w:t>https://api.pinecone.io/collections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Pinecone collection from an existing source index. A collection stores records copied from the specified index. This endpoint is not supported for serverless indexes.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collection to be created. Must be 1-45 characters long (minLength=1, maxLength=45), start and end with an alphanumeric character, and contain only lowercase alphanumeric characters or -.</w:t>
            </w:r>
          </w:p>
        </w:tc>
      </w:tr>
      <w:tr>
        <w:tc>
          <w:tcPr>
            <w:tcW w:type="dxa" w:w="2880"/>
          </w:tcPr>
          <w:p>
            <w:r>
              <w:t>source</w:t>
            </w:r>
          </w:p>
        </w:tc>
        <w:tc>
          <w:tcPr>
            <w:tcW w:type="dxa" w:w="2880"/>
          </w:tcPr>
          <w:p>
            <w:r>
              <w:t>string</w:t>
            </w:r>
          </w:p>
        </w:tc>
        <w:tc>
          <w:tcPr>
            <w:tcW w:type="dxa" w:w="2880"/>
          </w:tcPr>
          <w:p>
            <w:r>
              <w:t>The name of the index to be used as the source for the collection. Example: example-source-index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"example-collection",</w:t>
        <w:br/>
        <w:t xml:space="preserve"> "size": 10000000,</w:t>
        <w:br/>
        <w:t xml:space="preserve"> "status": "Initializing",</w:t>
        <w:br/>
        <w:t xml:space="preserve"> "dimension": 1536,</w:t>
        <w:br/>
        <w:t xml:space="preserve"> "vector_count": 120000,</w:t>
        <w:br/>
        <w:t xml:space="preserve"> "environment": "us-east1-gcp"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"Request failed. Pay all past due invoices to lift restrictions on your account."</w:t>
        <w:br/>
        <w:t xml:space="preserve"> },</w:t>
        <w:br/>
        <w:t xml:space="preserve"> "status": 402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"Collection exceeds quota. Maximum allowed on your account is 1. Currently have 1."</w:t>
        <w:br/>
        <w:t xml:space="preserve"> },</w:t>
        <w:br/>
        <w:t xml:space="preserve"> "status": 403</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"ALREADY_EXISTS",</w:t>
        <w:br/>
        <w:t xml:space="preserve"> "message": "Resource already exists."</w:t>
        <w:br/>
        <w:t xml:space="preserve"> },</w:t>
        <w:br/>
        <w:t xml:space="preserve"> "status": 409</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collection.</w:t>
            </w:r>
          </w:p>
        </w:tc>
      </w:tr>
      <w:tr>
        <w:tc>
          <w:tcPr>
            <w:tcW w:type="dxa" w:w="2880"/>
          </w:tcPr>
          <w:p>
            <w:r>
              <w:t>size</w:t>
            </w:r>
          </w:p>
        </w:tc>
        <w:tc>
          <w:tcPr>
            <w:tcW w:type="dxa" w:w="2880"/>
          </w:tcPr>
          <w:p>
            <w:r>
              <w:t>integer</w:t>
            </w:r>
          </w:p>
        </w:tc>
        <w:tc>
          <w:tcPr>
            <w:tcW w:type="dxa" w:w="2880"/>
          </w:tcPr>
          <w:p>
            <w:r>
              <w:t>The size of the collection in bytes.</w:t>
            </w:r>
          </w:p>
        </w:tc>
      </w:tr>
      <w:tr>
        <w:tc>
          <w:tcPr>
            <w:tcW w:type="dxa" w:w="2880"/>
          </w:tcPr>
          <w:p>
            <w:r>
              <w:t>status</w:t>
            </w:r>
          </w:p>
        </w:tc>
        <w:tc>
          <w:tcPr>
            <w:tcW w:type="dxa" w:w="2880"/>
          </w:tcPr>
          <w:p>
            <w:r>
              <w:t>string</w:t>
            </w:r>
          </w:p>
        </w:tc>
        <w:tc>
          <w:tcPr>
            <w:tcW w:type="dxa" w:w="2880"/>
          </w:tcPr>
          <w:p>
            <w:r>
              <w:t>The status of the collection. Possible values: Initializing, Ready, or Terminating.</w:t>
            </w:r>
          </w:p>
        </w:tc>
      </w:tr>
      <w:tr>
        <w:tc>
          <w:tcPr>
            <w:tcW w:type="dxa" w:w="2880"/>
          </w:tcPr>
          <w:p>
            <w:r>
              <w:t>dimension</w:t>
            </w:r>
          </w:p>
        </w:tc>
        <w:tc>
          <w:tcPr>
            <w:tcW w:type="dxa" w:w="2880"/>
          </w:tcPr>
          <w:p>
            <w:r>
              <w:t>integer</w:t>
            </w:r>
          </w:p>
        </w:tc>
        <w:tc>
          <w:tcPr>
            <w:tcW w:type="dxa" w:w="2880"/>
          </w:tcPr>
          <w:p>
            <w:r>
              <w:t>The dimension of the vectors stored in each record held in the collection. Minimum: 1. Maximum: 20000.</w:t>
            </w:r>
          </w:p>
        </w:tc>
      </w:tr>
      <w:tr>
        <w:tc>
          <w:tcPr>
            <w:tcW w:type="dxa" w:w="2880"/>
          </w:tcPr>
          <w:p>
            <w:r>
              <w:t>vector_count</w:t>
            </w:r>
          </w:p>
        </w:tc>
        <w:tc>
          <w:tcPr>
            <w:tcW w:type="dxa" w:w="2880"/>
          </w:tcPr>
          <w:p>
            <w:r>
              <w:t>integer</w:t>
            </w:r>
          </w:p>
        </w:tc>
        <w:tc>
          <w:tcPr>
            <w:tcW w:type="dxa" w:w="2880"/>
          </w:tcPr>
          <w:p>
            <w:r>
              <w:t>The number of records stored in the collection.</w:t>
            </w:r>
          </w:p>
        </w:tc>
      </w:tr>
      <w:tr>
        <w:tc>
          <w:tcPr>
            <w:tcW w:type="dxa" w:w="2880"/>
          </w:tcPr>
          <w:p>
            <w:r>
              <w:t>environment</w:t>
            </w:r>
          </w:p>
        </w:tc>
        <w:tc>
          <w:tcPr>
            <w:tcW w:type="dxa" w:w="2880"/>
          </w:tcPr>
          <w:p>
            <w:r>
              <w:t>string</w:t>
            </w:r>
          </w:p>
        </w:tc>
        <w:tc>
          <w:tcPr>
            <w:tcW w:type="dxa" w:w="2880"/>
          </w:tcPr>
          <w:p>
            <w:r>
              <w:t>The environment where the collection is hosted.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or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'https://api.pinecone.io/collections' \</w:t>
        <w:br/>
        <w:t xml:space="preserve"> --header 'Accept: application/json' \</w:t>
        <w:br/>
        <w:t xml:space="preserve"> --header 'Content-Type: application/json' \</w:t>
        <w:br/>
        <w:t xml:space="preserve"> --header 'X-Pinecone-Api-Version: 2024-07' \</w:t>
        <w:br/>
        <w:t xml:space="preserve"> --data '{</w:t>
        <w:br/>
        <w:t xml:space="preserve"> "name": "example-collection",</w:t>
        <w:br/>
        <w:t xml:space="preserve"> "source": "example-source-index"</w:t>
        <w:br/>
        <w:t xml:space="preserve">  }'</w:t>
      </w:r>
    </w:p>
    <w:p>
      <w:pPr>
        <w:pStyle w:val="Heading3"/>
      </w:pPr>
      <w:r>
        <w:t>Example Usage</w:t>
      </w:r>
    </w:p>
    <w:p>
      <w:pPr>
        <w:pStyle w:val="Heading3"/>
      </w:pPr>
      <w:r>
        <w:t>Example 1: Create a Collection</w:t>
      </w:r>
    </w:p>
    <w:p>
      <w:pPr>
        <w:pStyle w:val="Heading3"/>
      </w:pPr>
      <w:r>
        <w:t>Example 2: Create Another Collection from a Different Source Index</w:t>
      </w:r>
    </w:p>
    <w:p>
      <w:r>
        <w:rPr>
          <w:b/>
          <w:color w:val="666666"/>
          <w:sz w:val="16"/>
        </w:rPr>
        <w:t>[bash]</w:t>
      </w:r>
    </w:p>
    <w:p>
      <w:pPr>
        <w:shd w:fill="F2F2F2" w:val="clear"/>
      </w:pPr>
      <w:r>
        <w:rPr>
          <w:rFonts w:ascii="Courier New" w:hAnsi="Courier New"/>
          <w:sz w:val="17"/>
        </w:rPr>
        <w:t>curl --request POST 'https://api.pinecone.io/collections' \</w:t>
        <w:br/>
        <w:t xml:space="preserve"> --header 'Accept: application/json' \</w:t>
        <w:br/>
        <w:t xml:space="preserve"> --header 'Content-Type: application/json' \</w:t>
        <w:br/>
        <w:t xml:space="preserve"> --header 'X-Pinecone-Api-Version: 2024-07' \</w:t>
        <w:br/>
        <w:t xml:space="preserve"> --data '{</w:t>
        <w:br/>
        <w:t xml:space="preserve"> "name": "analytics-archive",</w:t>
        <w:br/>
        <w:t xml:space="preserve"> "source": "analytics-index"</w:t>
        <w:br/>
        <w:t xml:space="preserve">  }'</w:t>
      </w:r>
    </w:p>
    <w:p>
      <w:pPr>
        <w:pStyle w:val="Heading3"/>
      </w:pPr>
      <w:r>
        <w:t>Behavior</w:t>
      </w:r>
    </w:p>
    <w:p>
      <w:pPr>
        <w:pStyle w:val="ListBullet"/>
      </w:pPr>
      <w:r>
        <w:t>Validates the request body and required fields.</w:t>
      </w:r>
    </w:p>
    <w:p>
      <w:pPr>
        <w:pStyle w:val="ListBullet"/>
      </w:pPr>
      <w:r>
        <w:t>Verifies the collection name format and constraints.</w:t>
      </w:r>
    </w:p>
    <w:p>
      <w:pPr>
        <w:pStyle w:val="ListBullet"/>
      </w:pPr>
      <w:r>
        <w:t>Uses the specified source index as the source for the collection.</w:t>
      </w:r>
    </w:p>
    <w:p>
      <w:pPr>
        <w:pStyle w:val="ListBullet"/>
      </w:pPr>
      <w:r>
        <w:t>Creates the collection and returns its initial metadata.</w:t>
      </w:r>
    </w:p>
    <w:p>
      <w:pPr>
        <w:pStyle w:val="ListBullet"/>
      </w:pPr>
      <w:r>
        <w:t>The returned status may begin as Initializing before becoming Ready.</w:t>
      </w:r>
    </w:p>
    <w:p>
      <w:pPr>
        <w:pStyle w:val="Heading3"/>
      </w:pPr>
      <w:r>
        <w:t>Notes</w:t>
      </w:r>
    </w:p>
    <w:p>
      <w:pPr>
        <w:pStyle w:val="ListBullet"/>
      </w:pPr>
      <w:r>
        <w:t>This endpoint requires the X-Pinecone-Api-Version header.</w:t>
      </w:r>
    </w:p>
    <w:p>
      <w:pPr>
        <w:pStyle w:val="ListBullet"/>
      </w:pPr>
      <w:r>
        <w:t>Send the request body as JSON.</w:t>
      </w:r>
    </w:p>
    <w:p>
      <w:pPr>
        <w:pStyle w:val="ListBullet"/>
      </w:pPr>
      <w:r>
        <w:t>There are no path parameters for this action.</w:t>
      </w:r>
    </w:p>
    <w:p>
      <w:pPr>
        <w:pStyle w:val="ListBullet"/>
      </w:pPr>
      <w:r>
        <w:t>There are no query parameters for this action.</w:t>
      </w:r>
    </w:p>
    <w:p>
      <w:pPr>
        <w:pStyle w:val="ListBullet"/>
      </w:pPr>
      <w:r>
        <w:t>Collection names must be unique.</w:t>
      </w:r>
    </w:p>
    <w:p>
      <w:pPr>
        <w:pStyle w:val="ListBullet"/>
      </w:pPr>
      <w:r>
        <w:t>The response may show the collection in Initializing state immediately after creation.</w:t>
      </w:r>
    </w:p>
    <w:p>
      <w:pPr>
        <w:pStyle w:val="ListBullet"/>
      </w:pPr>
      <w:r>
        <w:t>Serverless indexes do not support collections.</w:t>
      </w:r>
    </w:p>
    <w:p>
      <w:pPr>
        <w:pStyle w:val="Heading3"/>
      </w:pPr>
      <w:r>
        <w:t>Gotchas</w:t>
      </w:r>
    </w:p>
    <w:p>
      <w:pPr>
        <w:pStyle w:val="ListBullet"/>
      </w:pPr>
      <w:r>
        <w:t>Do not send name values with uppercase letters or invalid characters; only lowercase alphanumeric characters and - are allowed.</w:t>
      </w:r>
    </w:p>
    <w:p>
      <w:pPr>
        <w:pStyle w:val="ListBullet"/>
      </w:pPr>
      <w:r>
        <w:t>The collection name must start and end with an alphanumeric character.</w:t>
      </w:r>
    </w:p>
    <w:p>
      <w:pPr>
        <w:pStyle w:val="ListBullet"/>
      </w:pPr>
      <w:r>
        <w:t>A 409 Conflict response indicates a collection with that name already exists.</w:t>
      </w:r>
    </w:p>
    <w:p>
      <w:pPr>
        <w:pStyle w:val="ListBullet"/>
      </w:pPr>
      <w:r>
        <w:t>A 403 Forbidden response can mean you have exceeded your collections quota.</w:t>
      </w:r>
    </w:p>
    <w:p>
      <w:pPr>
        <w:pStyle w:val="ListBullet"/>
      </w:pPr>
      <w:r>
        <w:t>A 422 Unprocessable Entity response indicates the JSON body could not be deserialized.</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402 Payment Required: Your organization is delinquent on payment.</w:t>
      </w:r>
    </w:p>
    <w:p>
      <w:pPr>
        <w:pStyle w:val="ListBullet"/>
      </w:pPr>
      <w:r>
        <w:t>403 Forbidden: You have exceeded your collections quota.</w:t>
      </w:r>
    </w:p>
    <w:p>
      <w:pPr>
        <w:pStyle w:val="ListBullet"/>
      </w:pPr>
      <w:r>
        <w:t>409 Conflict: A collection with the given name already exists.</w:t>
      </w:r>
    </w:p>
    <w:p>
      <w:pPr>
        <w:pStyle w:val="ListBullet"/>
      </w:pPr>
      <w:r>
        <w:t>422 Unprocessable Entity: The request body could not be deserialized.</w:t>
      </w:r>
    </w:p>
    <w:p>
      <w:pPr>
        <w:pStyle w:val="ListBullet"/>
      </w:pPr>
      <w:r>
        <w:t>500 Internal Server Error: Internal server error.</w:t>
      </w:r>
    </w:p>
    <w:p>
      <w:pPr>
        <w:pStyle w:val="Heading3"/>
      </w:pPr>
      <w:r>
        <w:t>Related collections actions</w:t>
      </w:r>
    </w:p>
    <w:p>
      <w:pPr>
        <w:pStyle w:val="ListBullet"/>
      </w:pPr>
      <w:r>
        <w:t>[GET] List Collections — /collections</w:t>
      </w:r>
    </w:p>
    <w:p>
      <w:pPr>
        <w:pStyle w:val="ListBullet"/>
      </w:pPr>
      <w:r>
        <w:t>[DELETE] Delete a Collection — /collections/{{collectionName}}</w:t>
      </w:r>
    </w:p>
    <w:p>
      <w:pPr>
        <w:pStyle w:val="ListBullet"/>
      </w:pPr>
      <w:r>
        <w:t>[GET] Describe a Collection — /collections/{{collectionName}}</w:t>
      </w:r>
    </w:p>
    <w:p>
      <w:r>
        <w:br w:type="page"/>
      </w:r>
    </w:p>
    <w:p>
      <w:pPr>
        <w:pStyle w:val="Heading2"/>
      </w:pPr>
      <w:r>
        <w:t>36. [PATCH] Configure an Index</w:t>
      </w:r>
    </w:p>
    <w:p>
      <w:r>
        <w:rPr>
          <w:b/>
        </w:rPr>
        <w:t xml:space="preserve">Endpoint: </w:t>
      </w:r>
      <w:r>
        <w:rPr>
          <w:rFonts w:ascii="Courier New" w:hAnsi="Courier New"/>
          <w:sz w:val="18"/>
        </w:rPr>
        <w:t>/indexes/{{indexName}}</w:t>
      </w:r>
    </w:p>
    <w:p>
      <w:pPr>
        <w:pStyle w:val="Heading3"/>
      </w:pPr>
      <w:r>
        <w:t>Prerequisites</w:t>
      </w:r>
    </w:p>
    <w:p>
      <w:pPr>
        <w:pStyle w:val="ListBullet"/>
      </w:pPr>
      <w:r>
        <w:t>An existing Pinecone index</w:t>
      </w:r>
    </w:p>
    <w:p>
      <w:pPr>
        <w:pStyle w:val="ListBullet"/>
      </w:pPr>
      <w:r>
        <w:t>The index name</w:t>
      </w:r>
    </w:p>
    <w:p>
      <w:pPr>
        <w:pStyle w:val="ListBullet"/>
      </w:pPr>
      <w:r>
        <w:t>A valid configuration change to apply, such as pod scaling, deletion protection updates, tag updates, or embedding configuration changes</w:t>
      </w:r>
    </w:p>
    <w:p>
      <w:pPr>
        <w:pStyle w:val="Heading3"/>
      </w:pPr>
      <w:r>
        <w:t>Method</w:t>
      </w:r>
    </w:p>
    <w:p>
      <w:r>
        <w:t>PATCH</w:t>
      </w:r>
    </w:p>
    <w:p>
      <w:pPr>
        <w:pStyle w:val="Heading3"/>
      </w:pPr>
      <w:r>
        <w:t>URL</w:t>
      </w:r>
    </w:p>
    <w:p>
      <w:r>
        <w:t>https://api.pinecone.io/indexes/{{index_name}}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Configures an existing Pinecone index. This endpoint accepts updates to index configuration such as pod size, replica count, deletion protection, tags, and embedding settings. The request is accepted asynchronously; check the index status to determine when the configuration change has been applied.</w:t>
      </w:r>
    </w:p>
    <w:p>
      <w:pPr>
        <w:pStyle w:val="Heading3"/>
      </w:pPr>
      <w:r>
        <w:t>Enforcement Rules</w:t>
      </w:r>
    </w:p>
    <w:p>
      <w:pPr>
        <w:pStyle w:val="ListBullet"/>
      </w:pPr>
      <w:r>
        <w:t>The index_name path parameter must always be present.</w:t>
      </w:r>
    </w:p>
    <w:p>
      <w:pPr>
        <w:pStyle w:val="ListBullet"/>
      </w:pPr>
      <w:r>
        <w:t>Always construct the path as /indexes/{{index_name}}, where {{index_name}} is a non-empty string.</w:t>
      </w:r>
    </w:p>
    <w:p>
      <w:pPr>
        <w:pStyle w:val="ListBullet"/>
      </w:pPr>
      <w:r>
        <w:t>Do not call the API with a missing or empty index_name.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/indexes/test-index</w:t>
        <w:br/>
        <w:t>/indexes/example-index</w:t>
      </w:r>
    </w:p>
    <w:p>
      <w:pPr>
        <w:pStyle w:val="Heading3"/>
      </w:pPr>
      <w:r>
        <w:t>Invalid Examples</w:t>
      </w:r>
    </w:p>
    <w:p>
      <w:r>
        <w:rPr>
          <w:b/>
          <w:color w:val="666666"/>
          <w:sz w:val="16"/>
        </w:rPr>
        <w:t>[http]</w:t>
      </w:r>
    </w:p>
    <w:p>
      <w:pPr>
        <w:shd w:fill="F2F2F2" w:val="clear"/>
      </w:pPr>
      <w:r>
        <w:rPr>
          <w:rFonts w:ascii="Courier New" w:hAnsi="Courier New"/>
          <w:sz w:val="17"/>
        </w:rPr>
        <w:t>/indexes/</w:t>
        <w:br/>
        <w:t>/indexes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w:t>
            </w:r>
          </w:p>
        </w:tc>
        <w:tc>
          <w:tcPr>
            <w:tcW w:type="dxa" w:w="2880"/>
          </w:tcPr>
          <w:p>
            <w:r>
              <w:t>string</w:t>
            </w:r>
          </w:p>
        </w:tc>
        <w:tc>
          <w:tcPr>
            <w:tcW w:type="dxa" w:w="2880"/>
          </w:tcPr>
          <w:p>
            <w:r>
              <w:t>The name of the index to configure. Example: test-index. Resource names must be 1-45 characters long, start and end with an alphanumeric character, and contain only lowercase alphanumeric characters or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w:t>
            </w:r>
          </w:p>
        </w:tc>
        <w:tc>
          <w:tcPr>
            <w:tcW w:type="dxa" w:w="2880"/>
          </w:tcPr>
          <w:p>
            <w:r>
              <w:t>object</w:t>
            </w:r>
          </w:p>
        </w:tc>
        <w:tc>
          <w:tcPr>
            <w:tcW w:type="dxa" w:w="2880"/>
          </w:tcPr>
          <w:p>
            <w:r>
              <w:t>Desired index spec update. This is a one-of object and must contain exactly one of serverless, pod, or byoc, depending on the index type and configuration being updated.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spec.serverless</w:t>
            </w:r>
          </w:p>
        </w:tc>
        <w:tc>
          <w:tcPr>
            <w:tcW w:type="dxa" w:w="2880"/>
          </w:tcPr>
          <w:p>
            <w:r>
              <w:t>object</w:t>
            </w:r>
          </w:p>
        </w:tc>
        <w:tc>
          <w:tcPr>
            <w:tcW w:type="dxa" w:w="2880"/>
          </w:tcPr>
          <w:p>
            <w:r>
              <w:t>Serverless configuration object.</w:t>
            </w:r>
          </w:p>
        </w:tc>
      </w:tr>
      <w:tr>
        <w:tc>
          <w:tcPr>
            <w:tcW w:type="dxa" w:w="2880"/>
          </w:tcPr>
          <w:p>
            <w:r>
              <w:t>spec.serverless.read_capacity</w:t>
            </w:r>
          </w:p>
        </w:tc>
        <w:tc>
          <w:tcPr>
            <w:tcW w:type="dxa" w:w="2880"/>
          </w:tcPr>
          <w:p>
            <w:r>
              <w:t>object</w:t>
            </w:r>
          </w:p>
        </w:tc>
        <w:tc>
          <w:tcPr>
            <w:tcW w:type="dxa" w:w="2880"/>
          </w:tcPr>
          <w:p>
            <w:r>
              <w:t>Read capacity configuration for a serverless index.</w:t>
            </w:r>
          </w:p>
        </w:tc>
      </w:tr>
      <w:tr>
        <w:tc>
          <w:tcPr>
            <w:tcW w:type="dxa" w:w="2880"/>
          </w:tcPr>
          <w:p>
            <w:r>
              <w:t>spec.pod</w:t>
            </w:r>
          </w:p>
        </w:tc>
        <w:tc>
          <w:tcPr>
            <w:tcW w:type="dxa" w:w="2880"/>
          </w:tcPr>
          <w:p>
            <w:r>
              <w:t>object</w:t>
            </w:r>
          </w:p>
        </w:tc>
        <w:tc>
          <w:tcPr>
            <w:tcW w:type="dxa" w:w="2880"/>
          </w:tcPr>
          <w:p>
            <w:r>
              <w:t>Pod-based configuration object.</w:t>
            </w:r>
          </w:p>
        </w:tc>
      </w:tr>
      <w:tr>
        <w:tc>
          <w:tcPr>
            <w:tcW w:type="dxa" w:w="2880"/>
          </w:tcPr>
          <w:p>
            <w:r>
              <w:t>spec.pod.replicas</w:t>
            </w:r>
          </w:p>
        </w:tc>
        <w:tc>
          <w:tcPr>
            <w:tcW w:type="dxa" w:w="2880"/>
          </w:tcPr>
          <w:p>
            <w:r>
              <w:t>integer</w:t>
            </w:r>
          </w:p>
        </w:tc>
        <w:tc>
          <w:tcPr>
            <w:tcW w:type="dxa" w:w="2880"/>
          </w:tcPr>
          <w:p>
            <w:r>
              <w:t>Number of replicas. Default: 1. Minimum: 1. Replicas duplicate your index and provide higher availability and throughput.</w:t>
            </w:r>
          </w:p>
        </w:tc>
      </w:tr>
      <w:tr>
        <w:tc>
          <w:tcPr>
            <w:tcW w:type="dxa" w:w="2880"/>
          </w:tcPr>
          <w:p>
            <w:r>
              <w:t>spec.pod.pod_type</w:t>
            </w:r>
          </w:p>
        </w:tc>
        <w:tc>
          <w:tcPr>
            <w:tcW w:type="dxa" w:w="2880"/>
          </w:tcPr>
          <w:p>
            <w:r>
              <w:t>string</w:t>
            </w:r>
          </w:p>
        </w:tc>
        <w:tc>
          <w:tcPr>
            <w:tcW w:type="dxa" w:w="2880"/>
          </w:tcPr>
          <w:p>
            <w:r>
              <w:t>Pod type to use. Default: p1.x1. Must be one of s1, p1, or p2 combined with .x1, .x2, .x4, or .x8, for example p1.x2.</w:t>
            </w:r>
          </w:p>
        </w:tc>
      </w:tr>
      <w:tr>
        <w:tc>
          <w:tcPr>
            <w:tcW w:type="dxa" w:w="2880"/>
          </w:tcPr>
          <w:p>
            <w:r>
              <w:t>spec.byoc</w:t>
            </w:r>
          </w:p>
        </w:tc>
        <w:tc>
          <w:tcPr>
            <w:tcW w:type="dxa" w:w="2880"/>
          </w:tcPr>
          <w:p>
            <w:r>
              <w:t>object</w:t>
            </w:r>
          </w:p>
        </w:tc>
        <w:tc>
          <w:tcPr>
            <w:tcW w:type="dxa" w:w="2880"/>
          </w:tcPr>
          <w:p>
            <w:r>
              <w:t>BYOC configuration object.</w:t>
            </w:r>
          </w:p>
        </w:tc>
      </w:tr>
      <w:tr>
        <w:tc>
          <w:tcPr>
            <w:tcW w:type="dxa" w:w="2880"/>
          </w:tcPr>
          <w:p>
            <w:r>
              <w:t>spec.byoc.read_capacity</w:t>
            </w:r>
          </w:p>
        </w:tc>
        <w:tc>
          <w:tcPr>
            <w:tcW w:type="dxa" w:w="2880"/>
          </w:tcPr>
          <w:p>
            <w:r>
              <w:t>object</w:t>
            </w:r>
          </w:p>
        </w:tc>
        <w:tc>
          <w:tcPr>
            <w:tcW w:type="dxa" w:w="2880"/>
          </w:tcPr>
          <w:p>
            <w:r>
              <w:t>Read capacity configuration for a BYOC index.</w:t>
            </w:r>
          </w:p>
        </w:tc>
      </w:tr>
      <w:tr>
        <w:tc>
          <w:tcPr>
            <w:tcW w:type="dxa" w:w="2880"/>
          </w:tcPr>
          <w:p>
            <w:r>
              <w:t>deletion_protection</w:t>
            </w:r>
          </w:p>
        </w:tc>
        <w:tc>
          <w:tcPr>
            <w:tcW w:type="dxa" w:w="2880"/>
          </w:tcPr>
          <w:p>
            <w:r>
              <w:t>string</w:t>
            </w:r>
          </w:p>
        </w:tc>
        <w:tc>
          <w:tcPr>
            <w:tcW w:type="dxa" w:w="2880"/>
          </w:tcPr>
          <w:p>
            <w:r>
              <w:t>Deletion protection setting for the index.</w:t>
            </w:r>
          </w:p>
        </w:tc>
      </w:tr>
      <w:tr>
        <w:tc>
          <w:tcPr>
            <w:tcW w:type="dxa" w:w="2880"/>
          </w:tcPr>
          <w:p>
            <w:r>
              <w:t>tags</w:t>
            </w:r>
          </w:p>
        </w:tc>
        <w:tc>
          <w:tcPr>
            <w:tcW w:type="dxa" w:w="2880"/>
          </w:tcPr>
          <w:p>
            <w:r>
              <w:t>object</w:t>
            </w:r>
          </w:p>
        </w:tc>
        <w:tc>
          <w:tcPr>
            <w:tcW w:type="dxa" w:w="2880"/>
          </w:tcPr>
          <w:p>
            <w:r>
              <w:t>Key-value tags to update on the index. Keys are strings and values are strings. Setting a tag value to an empty string can be used to remove that tag, per the example provided.</w:t>
            </w:r>
          </w:p>
        </w:tc>
      </w:tr>
      <w:tr>
        <w:tc>
          <w:tcPr>
            <w:tcW w:type="dxa" w:w="2880"/>
          </w:tcPr>
          <w:p>
            <w:r>
              <w:t>embed</w:t>
            </w:r>
          </w:p>
        </w:tc>
        <w:tc>
          <w:tcPr>
            <w:tcW w:type="dxa" w:w="2880"/>
          </w:tcPr>
          <w:p>
            <w:r>
              <w:t>object</w:t>
            </w:r>
          </w:p>
        </w:tc>
        <w:tc>
          <w:tcPr>
            <w:tcW w:type="dxa" w:w="2880"/>
          </w:tcPr>
          <w:p>
            <w:r>
              <w:t>Embedding configuration for the index.</w:t>
            </w:r>
          </w:p>
        </w:tc>
      </w:tr>
      <w:tr>
        <w:tc>
          <w:tcPr>
            <w:tcW w:type="dxa" w:w="2880"/>
          </w:tcPr>
          <w:p>
            <w:r>
              <w:t>embed.model</w:t>
            </w:r>
          </w:p>
        </w:tc>
        <w:tc>
          <w:tcPr>
            <w:tcW w:type="dxa" w:w="2880"/>
          </w:tcPr>
          <w:p>
            <w:r>
              <w:t>string</w:t>
            </w:r>
          </w:p>
        </w:tc>
        <w:tc>
          <w:tcPr>
            <w:tcW w:type="dxa" w:w="2880"/>
          </w:tcPr>
          <w:p>
            <w:r>
              <w:t>Name of the embedding model to use with the index. The index dimension and model dimension must match, and the index similarity metric must be supported by the model. The index embedding model cannot be changed once set.</w:t>
            </w:r>
          </w:p>
        </w:tc>
      </w:tr>
      <w:tr>
        <w:tc>
          <w:tcPr>
            <w:tcW w:type="dxa" w:w="2880"/>
          </w:tcPr>
          <w:p>
            <w:r>
              <w:t>embed.field_map</w:t>
            </w:r>
          </w:p>
        </w:tc>
        <w:tc>
          <w:tcPr>
            <w:tcW w:type="dxa" w:w="2880"/>
          </w:tcPr>
          <w:p>
            <w:r>
              <w:t>object</w:t>
            </w:r>
          </w:p>
        </w:tc>
        <w:tc>
          <w:tcPr>
            <w:tcW w:type="dxa" w:w="2880"/>
          </w:tcPr>
          <w:p>
            <w:r>
              <w:t>Identifies the name of the text field from your document model that will be embedded.</w:t>
            </w:r>
          </w:p>
        </w:tc>
      </w:tr>
      <w:tr>
        <w:tc>
          <w:tcPr>
            <w:tcW w:type="dxa" w:w="2880"/>
          </w:tcPr>
          <w:p>
            <w:r>
              <w:t>embed.read_parameters</w:t>
            </w:r>
          </w:p>
        </w:tc>
        <w:tc>
          <w:tcPr>
            <w:tcW w:type="dxa" w:w="2880"/>
          </w:tcPr>
          <w:p>
            <w:r>
              <w:t>object</w:t>
            </w:r>
          </w:p>
        </w:tc>
        <w:tc>
          <w:tcPr>
            <w:tcW w:type="dxa" w:w="2880"/>
          </w:tcPr>
          <w:p>
            <w:r>
              <w:t>Read parameters for the embedding model.</w:t>
            </w:r>
          </w:p>
        </w:tc>
      </w:tr>
      <w:tr>
        <w:tc>
          <w:tcPr>
            <w:tcW w:type="dxa" w:w="2880"/>
          </w:tcPr>
          <w:p>
            <w:r>
              <w:t>embed.write_parameters</w:t>
            </w:r>
          </w:p>
        </w:tc>
        <w:tc>
          <w:tcPr>
            <w:tcW w:type="dxa" w:w="2880"/>
          </w:tcPr>
          <w:p>
            <w:r>
              <w:t>object</w:t>
            </w:r>
          </w:p>
        </w:tc>
        <w:tc>
          <w:tcPr>
            <w:tcW w:type="dxa" w:w="2880"/>
          </w:tcPr>
          <w:p>
            <w:r>
              <w:t>Write parameters for the embedding model.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"name": "example-index",</w:t>
        <w:br/>
        <w:t xml:space="preserve"> "dimension": 1536,</w:t>
        <w:br/>
        <w:t xml:space="preserve"> "metric": "cosine",</w:t>
        <w:br/>
        <w:t xml:space="preserve"> "host": "semantic-search-c01b5b5.svc.us-west1-gcp.pinecone.io",</w:t>
        <w:br/>
        <w:t xml:space="preserve"> "private_host": "semantic-search-c01b5b5.svc.private.us-west1-gcp.pinecone.io",</w:t>
        <w:br/>
        <w:t xml:space="preserve"> "deletion_protection": "disabled",</w:t>
        <w:br/>
        <w:t xml:space="preserve"> "tags": {</w:t>
        <w:br/>
        <w:t xml:space="preserve"> "environment": "prod",</w:t>
        <w:br/>
        <w:t xml:space="preserve"> "team": "search"</w:t>
        <w:br/>
        <w:t xml:space="preserve"> },</w:t>
        <w:br/>
        <w:t xml:space="preserve"> "embed": {</w:t>
        <w:br/>
        <w:t xml:space="preserve"> "model": "multilingual-e5-large",</w:t>
        <w:br/>
        <w:t xml:space="preserve"> "metric": "cosine",</w:t>
        <w:br/>
        <w:t xml:space="preserve"> "dimension": 1536,</w:t>
        <w:br/>
        <w:t xml:space="preserve"> "vector_type": "dense",</w:t>
        <w:br/>
        <w:t xml:space="preserve"> "field_map": {</w:t>
        <w:br/>
        <w:t xml:space="preserve"> "text": "body"</w:t>
        <w:br/>
        <w:t xml:space="preserve"> },</w:t>
        <w:br/>
        <w:t xml:space="preserve"> "read_parameters": {},</w:t>
        <w:br/>
        <w:t xml:space="preserve"> "write_parameters": {}</w:t>
        <w:br/>
        <w:t xml:space="preserve"> },</w:t>
        <w:br/>
        <w:t xml:space="preserve"> "spec": {</w:t>
        <w:br/>
        <w:t xml:space="preserve"> "pod": {</w:t>
        <w:br/>
        <w:t xml:space="preserve"> "replicas": 4,</w:t>
        <w:br/>
        <w:t xml:space="preserve"> "pod_type": "p1.x2"</w:t>
        <w:br/>
        <w:t xml:space="preserve"> }</w:t>
        <w:br/>
        <w:t xml:space="preserve"> },</w:t>
        <w:br/>
        <w:t xml:space="preserve"> "status": {</w:t>
        <w:br/>
        <w:t xml:space="preserve"> "ready": false,</w:t>
        <w:br/>
        <w:t xml:space="preserve"> "state": "ScalingUp"</w:t>
        <w:br/>
        <w:t xml:space="preserve"> },</w:t>
        <w:br/>
        <w:t xml:space="preserve"> "vector_type": "dense"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"Request failed. Pay all past due invoices to lift restrictions on your account."</w:t>
        <w:br/>
        <w:t xml:space="preserve"> },</w:t>
        <w:br/>
        <w:t xml:space="preserve"> "status": 402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"Increase your quota or upgrade to create more indexes."</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"Index example-index not found."</w:t>
        <w:br/>
        <w:t xml:space="preserve"> },</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index. Must be 1-45 characters long, start and end with an alphanumeric character, and contain only lowercase alphanumeric characters or -.</w:t>
            </w:r>
          </w:p>
        </w:tc>
      </w:tr>
      <w:tr>
        <w:tc>
          <w:tcPr>
            <w:tcW w:type="dxa" w:w="2880"/>
          </w:tcPr>
          <w:p>
            <w:r>
              <w:t>dimension</w:t>
            </w:r>
          </w:p>
        </w:tc>
        <w:tc>
          <w:tcPr>
            <w:tcW w:type="dxa" w:w="2880"/>
          </w:tcPr>
          <w:p>
            <w:r>
              <w:t>integer</w:t>
            </w:r>
          </w:p>
        </w:tc>
        <w:tc>
          <w:tcPr>
            <w:tcW w:type="dxa" w:w="2880"/>
          </w:tcPr>
          <w:p>
            <w:r>
              <w:t>Dimensions of the vectors inserted into the index. Minimum: 1. Maximum: 20000. Example: 1536.</w:t>
            </w:r>
          </w:p>
        </w:tc>
      </w:tr>
      <w:tr>
        <w:tc>
          <w:tcPr>
            <w:tcW w:type="dxa" w:w="2880"/>
          </w:tcPr>
          <w:p>
            <w:r>
              <w:t>metric</w:t>
            </w:r>
          </w:p>
        </w:tc>
        <w:tc>
          <w:tcPr>
            <w:tcW w:type="dxa" w:w="2880"/>
          </w:tcPr>
          <w:p>
            <w:r>
              <w:t>string</w:t>
            </w:r>
          </w:p>
        </w:tc>
        <w:tc>
          <w:tcPr>
            <w:tcW w:type="dxa" w:w="2880"/>
          </w:tcPr>
          <w:p>
            <w:r>
              <w:t>Distance metric used for similarity search. Possible values: cosine, euclidean, dotproduct. If vector_type is sparse, the metric must be dotproduct. If vector_type is dense, the metric defaults to cosine.</w:t>
            </w:r>
          </w:p>
        </w:tc>
      </w:tr>
      <w:tr>
        <w:tc>
          <w:tcPr>
            <w:tcW w:type="dxa" w:w="2880"/>
          </w:tcPr>
          <w:p>
            <w:r>
              <w:t>host</w:t>
            </w:r>
          </w:p>
        </w:tc>
        <w:tc>
          <w:tcPr>
            <w:tcW w:type="dxa" w:w="2880"/>
          </w:tcPr>
          <w:p>
            <w:r>
              <w:t>string</w:t>
            </w:r>
          </w:p>
        </w:tc>
        <w:tc>
          <w:tcPr>
            <w:tcW w:type="dxa" w:w="2880"/>
          </w:tcPr>
          <w:p>
            <w:r>
              <w:t>URL address where the index is hosted.</w:t>
            </w:r>
          </w:p>
        </w:tc>
      </w:tr>
      <w:tr>
        <w:tc>
          <w:tcPr>
            <w:tcW w:type="dxa" w:w="2880"/>
          </w:tcPr>
          <w:p>
            <w:r>
              <w:t>private_host</w:t>
            </w:r>
          </w:p>
        </w:tc>
        <w:tc>
          <w:tcPr>
            <w:tcW w:type="dxa" w:w="2880"/>
          </w:tcPr>
          <w:p>
            <w:r>
              <w:t>string</w:t>
            </w:r>
          </w:p>
        </w:tc>
        <w:tc>
          <w:tcPr>
            <w:tcW w:type="dxa" w:w="2880"/>
          </w:tcPr>
          <w:p>
            <w:r>
              <w:t>Private endpoint URL of the index.</w:t>
            </w:r>
          </w:p>
        </w:tc>
      </w:tr>
      <w:tr>
        <w:tc>
          <w:tcPr>
            <w:tcW w:type="dxa" w:w="2880"/>
          </w:tcPr>
          <w:p>
            <w:r>
              <w:t>deletion_protection</w:t>
            </w:r>
          </w:p>
        </w:tc>
        <w:tc>
          <w:tcPr>
            <w:tcW w:type="dxa" w:w="2880"/>
          </w:tcPr>
          <w:p>
            <w:r>
              <w:t>string</w:t>
            </w:r>
          </w:p>
        </w:tc>
        <w:tc>
          <w:tcPr>
            <w:tcW w:type="dxa" w:w="2880"/>
          </w:tcPr>
          <w:p>
            <w:r>
              <w:t>Deletion protection setting for the index.</w:t>
            </w:r>
          </w:p>
        </w:tc>
      </w:tr>
      <w:tr>
        <w:tc>
          <w:tcPr>
            <w:tcW w:type="dxa" w:w="2880"/>
          </w:tcPr>
          <w:p>
            <w:r>
              <w:t>tags</w:t>
            </w:r>
          </w:p>
        </w:tc>
        <w:tc>
          <w:tcPr>
            <w:tcW w:type="dxa" w:w="2880"/>
          </w:tcPr>
          <w:p>
            <w:r>
              <w:t>object</w:t>
            </w:r>
          </w:p>
        </w:tc>
        <w:tc>
          <w:tcPr>
            <w:tcW w:type="dxa" w:w="2880"/>
          </w:tcPr>
          <w:p>
            <w:r>
              <w:t>Key-value tags associated with the index.</w:t>
            </w:r>
          </w:p>
        </w:tc>
      </w:tr>
      <w:tr>
        <w:tc>
          <w:tcPr>
            <w:tcW w:type="dxa" w:w="2880"/>
          </w:tcPr>
          <w:p>
            <w:r>
              <w:t>embed</w:t>
            </w:r>
          </w:p>
        </w:tc>
        <w:tc>
          <w:tcPr>
            <w:tcW w:type="dxa" w:w="2880"/>
          </w:tcPr>
          <w:p>
            <w:r>
              <w:t>object</w:t>
            </w:r>
          </w:p>
        </w:tc>
        <w:tc>
          <w:tcPr>
            <w:tcW w:type="dxa" w:w="2880"/>
          </w:tcPr>
          <w:p>
            <w:r>
              <w:t>Embedding configuration associated with the index.</w:t>
            </w:r>
          </w:p>
        </w:tc>
      </w:tr>
      <w:tr>
        <w:tc>
          <w:tcPr>
            <w:tcW w:type="dxa" w:w="2880"/>
          </w:tcPr>
          <w:p>
            <w:r>
              <w:t>embed.model</w:t>
            </w:r>
          </w:p>
        </w:tc>
        <w:tc>
          <w:tcPr>
            <w:tcW w:type="dxa" w:w="2880"/>
          </w:tcPr>
          <w:p>
            <w:r>
              <w:t>string</w:t>
            </w:r>
          </w:p>
        </w:tc>
        <w:tc>
          <w:tcPr>
            <w:tcW w:type="dxa" w:w="2880"/>
          </w:tcPr>
          <w:p>
            <w:r>
              <w:t>Name of the embedding model used to create the index.</w:t>
            </w:r>
          </w:p>
        </w:tc>
      </w:tr>
      <w:tr>
        <w:tc>
          <w:tcPr>
            <w:tcW w:type="dxa" w:w="2880"/>
          </w:tcPr>
          <w:p>
            <w:r>
              <w:t>embed.metric</w:t>
            </w:r>
          </w:p>
        </w:tc>
        <w:tc>
          <w:tcPr>
            <w:tcW w:type="dxa" w:w="2880"/>
          </w:tcPr>
          <w:p>
            <w:r>
              <w:t>string</w:t>
            </w:r>
          </w:p>
        </w:tc>
        <w:tc>
          <w:tcPr>
            <w:tcW w:type="dxa" w:w="2880"/>
          </w:tcPr>
          <w:p>
            <w:r>
              <w:t>Distance metric used for similarity search in the embedding configuration. Possible values: cosine, euclidean, dotproduct. If not specified, the metric is defaulted according to the model. Cannot be updated once set.</w:t>
            </w:r>
          </w:p>
        </w:tc>
      </w:tr>
      <w:tr>
        <w:tc>
          <w:tcPr>
            <w:tcW w:type="dxa" w:w="2880"/>
          </w:tcPr>
          <w:p>
            <w:r>
              <w:t>embed.dimension</w:t>
            </w:r>
          </w:p>
        </w:tc>
        <w:tc>
          <w:tcPr>
            <w:tcW w:type="dxa" w:w="2880"/>
          </w:tcPr>
          <w:p>
            <w:r>
              <w:t>integer</w:t>
            </w:r>
          </w:p>
        </w:tc>
        <w:tc>
          <w:tcPr>
            <w:tcW w:type="dxa" w:w="2880"/>
          </w:tcPr>
          <w:p>
            <w:r>
              <w:t>Dimensions of vectors in the embedding configuration. Minimum: 1. Maximum: 20000.</w:t>
            </w:r>
          </w:p>
        </w:tc>
      </w:tr>
      <w:tr>
        <w:tc>
          <w:tcPr>
            <w:tcW w:type="dxa" w:w="2880"/>
          </w:tcPr>
          <w:p>
            <w:r>
              <w:t>embed.vector_type</w:t>
            </w:r>
          </w:p>
        </w:tc>
        <w:tc>
          <w:tcPr>
            <w:tcW w:type="dxa" w:w="2880"/>
          </w:tcPr>
          <w:p>
            <w:r>
              <w:t>string</w:t>
            </w:r>
          </w:p>
        </w:tc>
        <w:tc>
          <w:tcPr>
            <w:tcW w:type="dxa" w:w="2880"/>
          </w:tcPr>
          <w:p>
            <w:r>
              <w:t>Index vector type in the embedding configuration. Default: dense. Possible values: dense, sparse. If dense, the vector dimension must be specified. If sparse, the vector dimension should not be specified.</w:t>
            </w:r>
          </w:p>
        </w:tc>
      </w:tr>
      <w:tr>
        <w:tc>
          <w:tcPr>
            <w:tcW w:type="dxa" w:w="2880"/>
          </w:tcPr>
          <w:p>
            <w:r>
              <w:t>embed.field_map</w:t>
            </w:r>
          </w:p>
        </w:tc>
        <w:tc>
          <w:tcPr>
            <w:tcW w:type="dxa" w:w="2880"/>
          </w:tcPr>
          <w:p>
            <w:r>
              <w:t>object</w:t>
            </w:r>
          </w:p>
        </w:tc>
        <w:tc>
          <w:tcPr>
            <w:tcW w:type="dxa" w:w="2880"/>
          </w:tcPr>
          <w:p>
            <w:r>
              <w:t>Identifies the name of the text field from your document model that is embedded.</w:t>
            </w:r>
          </w:p>
        </w:tc>
      </w:tr>
      <w:tr>
        <w:tc>
          <w:tcPr>
            <w:tcW w:type="dxa" w:w="2880"/>
          </w:tcPr>
          <w:p>
            <w:r>
              <w:t>embed.read_parameters</w:t>
            </w:r>
          </w:p>
        </w:tc>
        <w:tc>
          <w:tcPr>
            <w:tcW w:type="dxa" w:w="2880"/>
          </w:tcPr>
          <w:p>
            <w:r>
              <w:t>object</w:t>
            </w:r>
          </w:p>
        </w:tc>
        <w:tc>
          <w:tcPr>
            <w:tcW w:type="dxa" w:w="2880"/>
          </w:tcPr>
          <w:p>
            <w:r>
              <w:t>Read parameters for the embedding model.</w:t>
            </w:r>
          </w:p>
        </w:tc>
      </w:tr>
      <w:tr>
        <w:tc>
          <w:tcPr>
            <w:tcW w:type="dxa" w:w="2880"/>
          </w:tcPr>
          <w:p>
            <w:r>
              <w:t>embed.write_parameters</w:t>
            </w:r>
          </w:p>
        </w:tc>
        <w:tc>
          <w:tcPr>
            <w:tcW w:type="dxa" w:w="2880"/>
          </w:tcPr>
          <w:p>
            <w:r>
              <w:t>object</w:t>
            </w:r>
          </w:p>
        </w:tc>
        <w:tc>
          <w:tcPr>
            <w:tcW w:type="dxa" w:w="2880"/>
          </w:tcPr>
          <w:p>
            <w:r>
              <w:t>Write parameters for the embedding model.</w:t>
            </w:r>
          </w:p>
        </w:tc>
      </w:tr>
      <w:tr>
        <w:tc>
          <w:tcPr>
            <w:tcW w:type="dxa" w:w="2880"/>
          </w:tcPr>
          <w:p>
            <w:r>
              <w:t>spec</w:t>
            </w:r>
          </w:p>
        </w:tc>
        <w:tc>
          <w:tcPr>
            <w:tcW w:type="dxa" w:w="2880"/>
          </w:tcPr>
          <w:p>
            <w:r>
              <w:t>object</w:t>
            </w:r>
          </w:p>
        </w:tc>
        <w:tc>
          <w:tcPr>
            <w:tcW w:type="dxa" w:w="2880"/>
          </w:tcPr>
          <w:p>
            <w:r>
              <w:t>Index specification. This is one of serverless, pod, or byoc.</w:t>
            </w:r>
          </w:p>
        </w:tc>
      </w:tr>
      <w:tr>
        <w:tc>
          <w:tcPr>
            <w:tcW w:type="dxa" w:w="2880"/>
          </w:tcPr>
          <w:p>
            <w:r>
              <w:t>spec.serverless</w:t>
            </w:r>
          </w:p>
        </w:tc>
        <w:tc>
          <w:tcPr>
            <w:tcW w:type="dxa" w:w="2880"/>
          </w:tcPr>
          <w:p>
            <w:r>
              <w:t>object</w:t>
            </w:r>
          </w:p>
        </w:tc>
        <w:tc>
          <w:tcPr>
            <w:tcW w:type="dxa" w:w="2880"/>
          </w:tcPr>
          <w:p>
            <w:r>
              <w:t>Serverless index specification response object.</w:t>
            </w:r>
          </w:p>
        </w:tc>
      </w:tr>
      <w:tr>
        <w:tc>
          <w:tcPr>
            <w:tcW w:type="dxa" w:w="2880"/>
          </w:tcPr>
          <w:p>
            <w:r>
              <w:t>spec.pod</w:t>
            </w:r>
          </w:p>
        </w:tc>
        <w:tc>
          <w:tcPr>
            <w:tcW w:type="dxa" w:w="2880"/>
          </w:tcPr>
          <w:p>
            <w:r>
              <w:t>object</w:t>
            </w:r>
          </w:p>
        </w:tc>
        <w:tc>
          <w:tcPr>
            <w:tcW w:type="dxa" w:w="2880"/>
          </w:tcPr>
          <w:p>
            <w:r>
              <w:t>Pod index specification response object.</w:t>
            </w:r>
          </w:p>
        </w:tc>
      </w:tr>
      <w:tr>
        <w:tc>
          <w:tcPr>
            <w:tcW w:type="dxa" w:w="2880"/>
          </w:tcPr>
          <w:p>
            <w:r>
              <w:t>spec.byoc</w:t>
            </w:r>
          </w:p>
        </w:tc>
        <w:tc>
          <w:tcPr>
            <w:tcW w:type="dxa" w:w="2880"/>
          </w:tcPr>
          <w:p>
            <w:r>
              <w:t>object</w:t>
            </w:r>
          </w:p>
        </w:tc>
        <w:tc>
          <w:tcPr>
            <w:tcW w:type="dxa" w:w="2880"/>
          </w:tcPr>
          <w:p>
            <w:r>
              <w:t>BYOC index specification response object.</w:t>
            </w:r>
          </w:p>
        </w:tc>
      </w:tr>
      <w:tr>
        <w:tc>
          <w:tcPr>
            <w:tcW w:type="dxa" w:w="2880"/>
          </w:tcPr>
          <w:p>
            <w:r>
              <w:t>status</w:t>
            </w:r>
          </w:p>
        </w:tc>
        <w:tc>
          <w:tcPr>
            <w:tcW w:type="dxa" w:w="2880"/>
          </w:tcPr>
          <w:p>
            <w:r>
              <w:t>object</w:t>
            </w:r>
          </w:p>
        </w:tc>
        <w:tc>
          <w:tcPr>
            <w:tcW w:type="dxa" w:w="2880"/>
          </w:tcPr>
          <w:p>
            <w:r>
              <w:t>Current status of the index.</w:t>
            </w:r>
          </w:p>
        </w:tc>
      </w:tr>
      <w:tr>
        <w:tc>
          <w:tcPr>
            <w:tcW w:type="dxa" w:w="2880"/>
          </w:tcPr>
          <w:p>
            <w:r>
              <w:t>status.ready</w:t>
            </w:r>
          </w:p>
        </w:tc>
        <w:tc>
          <w:tcPr>
            <w:tcW w:type="dxa" w:w="2880"/>
          </w:tcPr>
          <w:p>
            <w:r>
              <w:t>boolean</w:t>
            </w:r>
          </w:p>
        </w:tc>
        <w:tc>
          <w:tcPr>
            <w:tcW w:type="dxa" w:w="2880"/>
          </w:tcPr>
          <w:p>
            <w:r>
              <w:t>Whether the index is ready for use.</w:t>
            </w:r>
          </w:p>
        </w:tc>
      </w:tr>
      <w:tr>
        <w:tc>
          <w:tcPr>
            <w:tcW w:type="dxa" w:w="2880"/>
          </w:tcPr>
          <w:p>
            <w:r>
              <w:t>status.state</w:t>
            </w:r>
          </w:p>
        </w:tc>
        <w:tc>
          <w:tcPr>
            <w:tcW w:type="dxa" w:w="2880"/>
          </w:tcPr>
          <w:p>
            <w:r>
              <w:t>string</w:t>
            </w:r>
          </w:p>
        </w:tc>
        <w:tc>
          <w:tcPr>
            <w:tcW w:type="dxa" w:w="2880"/>
          </w:tcPr>
          <w:p>
            <w:r>
              <w:t>Current index state. Possible values: Initializing, InitializationFailed, ScalingUp, ScalingDown, ScalingUpPodSize, ScalingDownPodSize, Terminating, Ready, Disabled.</w:t>
            </w:r>
          </w:p>
        </w:tc>
      </w:tr>
      <w:tr>
        <w:tc>
          <w:tcPr>
            <w:tcW w:type="dxa" w:w="2880"/>
          </w:tcPr>
          <w:p>
            <w:r>
              <w:t>vector_type</w:t>
            </w:r>
          </w:p>
        </w:tc>
        <w:tc>
          <w:tcPr>
            <w:tcW w:type="dxa" w:w="2880"/>
          </w:tcPr>
          <w:p>
            <w:r>
              <w:t>string</w:t>
            </w:r>
          </w:p>
        </w:tc>
        <w:tc>
          <w:tcPr>
            <w:tcW w:type="dxa" w:w="2880"/>
          </w:tcPr>
          <w:p>
            <w:r>
              <w:t>Index vector type. Default: dense. Possible values: dense, sparse. If dense, the vector dimension must be specified. If sparse, the vector dimension should not be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'https://api.pinecone.io/indexes/test-index' \</w:t>
        <w:br/>
        <w:t xml:space="preserve"> --header 'Accept: application/json' \</w:t>
        <w:br/>
        <w:t xml:space="preserve"> --header 'Content-Type: application/json' \</w:t>
        <w:br/>
        <w:t xml:space="preserve"> --header 'X-Pinecone-Api-Version: YYYY-MM-DD' \</w:t>
        <w:br/>
        <w:t xml:space="preserve"> --data '{</w:t>
        <w:br/>
        <w:t xml:space="preserve"> "spec": {</w:t>
        <w:br/>
        <w:t xml:space="preserve"> "pod": {</w:t>
        <w:br/>
        <w:t xml:space="preserve"> "pod_type": "p1.x2",</w:t>
        <w:br/>
        <w:t xml:space="preserve"> "replicas": 4</w:t>
        <w:br/>
        <w:t xml:space="preserve">      }</w:t>
        <w:br/>
        <w:t xml:space="preserve">    }</w:t>
        <w:br/>
        <w:t xml:space="preserve">  }'</w:t>
      </w:r>
    </w:p>
    <w:p>
      <w:pPr>
        <w:pStyle w:val="Heading3"/>
      </w:pPr>
      <w:r>
        <w:t>Example Usage</w:t>
      </w:r>
    </w:p>
    <w:p>
      <w:pPr>
        <w:pStyle w:val="Heading3"/>
      </w:pPr>
      <w:r>
        <w:t>Example 1: Vertical Scaling with Pod Size</w:t>
      </w:r>
    </w:p>
    <w:p>
      <w:r>
        <w:rPr>
          <w:b/>
          <w:color w:val="666666"/>
          <w:sz w:val="16"/>
        </w:rPr>
        <w:t>[bash]</w:t>
      </w:r>
    </w:p>
    <w:p>
      <w:pPr>
        <w:shd w:fill="F2F2F2" w:val="clear"/>
      </w:pPr>
      <w:r>
        <w:rPr>
          <w:rFonts w:ascii="Courier New" w:hAnsi="Courier New"/>
          <w:sz w:val="17"/>
        </w:rPr>
        <w:t>curl --request PATCH 'https://api.pinecone.io/indexes/test-index' \</w:t>
        <w:br/>
        <w:t xml:space="preserve"> --header 'Accept: application/json' \</w:t>
        <w:br/>
        <w:t xml:space="preserve"> --header 'Content-Type: application/json' \</w:t>
        <w:br/>
        <w:t xml:space="preserve"> --header 'X-Pinecone-Api-Version: YYYY-MM-DD' \</w:t>
        <w:br/>
        <w:t xml:space="preserve"> --data '{</w:t>
        <w:br/>
        <w:t xml:space="preserve"> "spec": {</w:t>
        <w:br/>
        <w:t xml:space="preserve"> "pod": {</w:t>
        <w:br/>
        <w:t xml:space="preserve"> "pod_type": "p1.x2"</w:t>
        <w:br/>
        <w:t xml:space="preserve">      }</w:t>
        <w:br/>
        <w:t xml:space="preserve">    }</w:t>
        <w:br/>
        <w:t xml:space="preserve">  }'</w:t>
      </w:r>
    </w:p>
    <w:p>
      <w:pPr>
        <w:pStyle w:val="Heading3"/>
      </w:pPr>
      <w:r>
        <w:t>Example 2: Horizontal Scaling with Replicas</w:t>
      </w:r>
    </w:p>
    <w:p>
      <w:r>
        <w:rPr>
          <w:b/>
          <w:color w:val="666666"/>
          <w:sz w:val="16"/>
        </w:rPr>
        <w:t>[bash]</w:t>
      </w:r>
    </w:p>
    <w:p>
      <w:pPr>
        <w:shd w:fill="F2F2F2" w:val="clear"/>
      </w:pPr>
      <w:r>
        <w:rPr>
          <w:rFonts w:ascii="Courier New" w:hAnsi="Courier New"/>
          <w:sz w:val="17"/>
        </w:rPr>
        <w:t>curl --request PATCH 'https://api.pinecone.io/indexes/test-index' \</w:t>
        <w:br/>
        <w:t xml:space="preserve"> --header 'Accept: application/json' \</w:t>
        <w:br/>
        <w:t xml:space="preserve"> --header 'Content-Type: application/json' \</w:t>
        <w:br/>
        <w:t xml:space="preserve"> --header 'X-Pinecone-Api-Version: YYYY-MM-DD' \</w:t>
        <w:br/>
        <w:t xml:space="preserve"> --data '{</w:t>
        <w:br/>
        <w:t xml:space="preserve"> "spec": {</w:t>
        <w:br/>
        <w:t xml:space="preserve"> "pod": {</w:t>
        <w:br/>
        <w:t xml:space="preserve"> "replicas": 4</w:t>
        <w:br/>
        <w:t xml:space="preserve">      }</w:t>
        <w:br/>
        <w:t xml:space="preserve">    }</w:t>
        <w:br/>
        <w:t xml:space="preserve">  }'</w:t>
      </w:r>
    </w:p>
    <w:p>
      <w:pPr>
        <w:pStyle w:val="Heading3"/>
      </w:pPr>
      <w:r>
        <w:t>Example 3: Update Tags</w:t>
      </w:r>
    </w:p>
    <w:p>
      <w:r>
        <w:rPr>
          <w:b/>
          <w:color w:val="666666"/>
          <w:sz w:val="16"/>
        </w:rPr>
        <w:t>[bash]</w:t>
      </w:r>
    </w:p>
    <w:p>
      <w:pPr>
        <w:shd w:fill="F2F2F2" w:val="clear"/>
      </w:pPr>
      <w:r>
        <w:rPr>
          <w:rFonts w:ascii="Courier New" w:hAnsi="Courier New"/>
          <w:sz w:val="17"/>
        </w:rPr>
        <w:t>curl --request PATCH 'https://api.pinecone.io/indexes/test-index' \</w:t>
        <w:br/>
        <w:t xml:space="preserve"> --header 'Accept: application/json' \</w:t>
        <w:br/>
        <w:t xml:space="preserve"> --header 'Content-Type: application/json' \</w:t>
        <w:br/>
        <w:t xml:space="preserve"> --header 'X-Pinecone-Api-Version: YYYY-MM-DD' \</w:t>
        <w:br/>
        <w:t xml:space="preserve"> --data '{</w:t>
        <w:br/>
        <w:t xml:space="preserve"> "tags": {</w:t>
        <w:br/>
        <w:t xml:space="preserve"> "tag0": "new-val",</w:t>
        <w:br/>
        <w:t xml:space="preserve"> "tag1": ""</w:t>
        <w:br/>
        <w:t xml:space="preserve">    }</w:t>
        <w:br/>
        <w:t xml:space="preserve">  }'</w:t>
      </w:r>
    </w:p>
    <w:p>
      <w:pPr>
        <w:pStyle w:val="Heading3"/>
      </w:pPr>
      <w:r>
        <w:t>Behavior</w:t>
      </w:r>
    </w:p>
    <w:p>
      <w:pPr>
        <w:pStyle w:val="ListBullet"/>
      </w:pPr>
      <w:r>
        <w:t>Validates that the index_name path parameter is present and references an existing index</w:t>
      </w:r>
    </w:p>
    <w:p>
      <w:pPr>
        <w:pStyle w:val="ListBullet"/>
      </w:pPr>
      <w:r>
        <w:t>Validates the request body and attempts to deserialize the JSON payload</w:t>
      </w:r>
    </w:p>
    <w:p>
      <w:pPr>
        <w:pStyle w:val="ListBullet"/>
      </w:pPr>
      <w:r>
        <w:t>Applies the requested configuration changes to the index, such as pod scaling, deletion protection, tags, or embedding settings</w:t>
      </w:r>
    </w:p>
    <w:p>
      <w:pPr>
        <w:pStyle w:val="ListBullet"/>
      </w:pPr>
      <w:r>
        <w:t>Accepts the request asynchronously and returns 202 Accepted</w:t>
      </w:r>
    </w:p>
    <w:p>
      <w:pPr>
        <w:pStyle w:val="ListBullet"/>
      </w:pPr>
      <w:r>
        <w:t>The index status transitions until the change is fully applied; check index status to confirm completion</w:t>
      </w:r>
    </w:p>
    <w:p>
      <w:pPr>
        <w:pStyle w:val="Heading3"/>
      </w:pPr>
      <w:r>
        <w:t>Notes</w:t>
      </w:r>
    </w:p>
    <w:p>
      <w:pPr>
        <w:pStyle w:val="ListBullet"/>
      </w:pPr>
      <w:r>
        <w:t>This endpoint configures an existing index</w:t>
      </w:r>
    </w:p>
    <w:p>
      <w:pPr>
        <w:pStyle w:val="ListBullet"/>
      </w:pPr>
      <w:r>
        <w:t>The request body is required</w:t>
      </w:r>
    </w:p>
    <w:p>
      <w:pPr>
        <w:pStyle w:val="ListBullet"/>
      </w:pPr>
      <w:r>
        <w:t>The spec object is documented as a one-of structure containing serverless, pod, or byoc</w:t>
      </w:r>
    </w:p>
    <w:p>
      <w:pPr>
        <w:pStyle w:val="ListBullet"/>
      </w:pPr>
      <w:r>
        <w:t>The X-Pinecone-Api-Version header is required and must contain a date-based API version string</w:t>
      </w:r>
    </w:p>
    <w:p>
      <w:pPr>
        <w:pStyle w:val="ListBullet"/>
      </w:pPr>
      <w:r>
        <w:t>The response indicates that the request has been accepted, not necessarily completed</w:t>
      </w:r>
    </w:p>
    <w:p>
      <w:pPr>
        <w:pStyle w:val="ListBullet"/>
      </w:pPr>
      <w:r>
        <w:t>For guidance and examples, see Pinecone's “Manage indexes” documentation</w:t>
      </w:r>
    </w:p>
    <w:p>
      <w:pPr>
        <w:pStyle w:val="ListBullet"/>
      </w:pPr>
      <w:r>
        <w:t>The scraped examples include delete_protection, but the documented request field is deletion_protection; preserve the documented field name when building requests</w:t>
      </w:r>
    </w:p>
    <w:p>
      <w:pPr>
        <w:pStyle w:val="Heading3"/>
      </w:pPr>
      <w:r>
        <w:t>Gotchas</w:t>
      </w:r>
    </w:p>
    <w:p>
      <w:pPr>
        <w:pStyle w:val="ListBullet"/>
      </w:pPr>
      <w:r>
        <w:t>Do not omit index_name from the URL</w:t>
      </w:r>
    </w:p>
    <w:p>
      <w:pPr>
        <w:pStyle w:val="ListBullet"/>
      </w:pPr>
      <w:r>
        <w:t>Send path parameters in the URL, not in the request body</w:t>
      </w:r>
    </w:p>
    <w:p>
      <w:pPr>
        <w:pStyle w:val="ListBullet"/>
      </w:pPr>
      <w:r>
        <w:t>Send configuration changes in the JSON body, not as query parameters</w:t>
      </w:r>
    </w:p>
    <w:p>
      <w:pPr>
        <w:pStyle w:val="ListBullet"/>
      </w:pPr>
      <w:r>
        <w:t>The request is asynchronous, so a successful 202 Accepted response does not mean the index is immediately ready</w:t>
      </w:r>
    </w:p>
    <w:p>
      <w:pPr>
        <w:pStyle w:val="ListBullet"/>
      </w:pPr>
      <w:r>
        <w:t>The embedding model cannot be changed once set</w:t>
      </w:r>
    </w:p>
    <w:p>
      <w:pPr>
        <w:pStyle w:val="ListBullet"/>
      </w:pPr>
      <w:r>
        <w:t>If the request body cannot be deserialized, the API returns 422 Unprocessable Entity</w:t>
      </w:r>
    </w:p>
    <w:p>
      <w:pPr>
        <w:pStyle w:val="ListBullet"/>
      </w:pPr>
      <w:r>
        <w:t>Some validation failures return 400 Bad Request instead of 422</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402 Payment Required: Organization is on a paid plan and is delinquent on payment</w:t>
      </w:r>
    </w:p>
    <w:p>
      <w:pPr>
        <w:pStyle w:val="ListBullet"/>
      </w:pPr>
      <w:r>
        <w:t>403 Forbidden: Pod quota exceeded</w:t>
      </w:r>
    </w:p>
    <w:p>
      <w:pPr>
        <w:pStyle w:val="ListBullet"/>
      </w:pPr>
      <w:r>
        <w:t>404 Not Found: Index not found</w:t>
      </w:r>
    </w:p>
    <w:p>
      <w:pPr>
        <w:pStyle w:val="ListBullet"/>
      </w:pPr>
      <w:r>
        <w:t>422 Unprocessable Entity: Request body could not be deserialized</w:t>
      </w:r>
    </w:p>
    <w:p>
      <w:pPr>
        <w:pStyle w:val="ListBullet"/>
      </w:pPr>
      <w:r>
        <w:t>500 Internal Server Error: Internal server error</w:t>
      </w:r>
    </w:p>
    <w:p>
      <w:pPr>
        <w:pStyle w:val="Heading3"/>
      </w:pPr>
      <w:r>
        <w:t>Related indexes actions</w:t>
      </w:r>
    </w:p>
    <w:p>
      <w:pPr>
        <w:pStyle w:val="ListBullet"/>
      </w:pPr>
      <w:r>
        <w:t>[GET] Describe an Index — /indexes/{{indexName}}</w:t>
      </w:r>
    </w:p>
    <w:p>
      <w:pPr>
        <w:pStyle w:val="ListBullet"/>
      </w:pPr>
      <w:r>
        <w:t>[GET] List Indexes — /indexes</w:t>
      </w:r>
    </w:p>
    <w:p>
      <w:pPr>
        <w:pStyle w:val="ListBullet"/>
      </w:pPr>
      <w:r>
        <w:t>[POST] Create an Index — /indexes</w:t>
      </w:r>
    </w:p>
    <w:p>
      <w:pPr>
        <w:pStyle w:val="ListBullet"/>
      </w:pPr>
      <w:r>
        <w:t>[DELETE] Delete an Index — /indexes/{{indexName}}</w:t>
      </w:r>
    </w:p>
    <w:p>
      <w:pPr>
        <w:pStyle w:val="ListBullet"/>
      </w:pPr>
      <w:r>
        <w:t>[POST] Create an Index with Integrated Embedding — /indexes/create-for-model</w:t>
      </w:r>
    </w:p>
    <w:p>
      <w:r>
        <w:br w:type="page"/>
      </w:r>
    </w:p>
    <w:p>
      <w:pPr>
        <w:pStyle w:val="Heading2"/>
      </w:pPr>
      <w:r>
        <w:t>37. [POST] Create an Index</w:t>
      </w:r>
    </w:p>
    <w:p>
      <w:r>
        <w:rPr>
          <w:b/>
        </w:rPr>
        <w:t xml:space="preserve">Endpoint: </w:t>
      </w:r>
      <w:r>
        <w:rPr>
          <w:rFonts w:ascii="Courier New" w:hAnsi="Courier New"/>
          <w:sz w:val="18"/>
        </w:rPr>
        <w:t>/indexes</w:t>
      </w:r>
    </w:p>
    <w:p>
      <w:pPr>
        <w:pStyle w:val="Heading3"/>
      </w:pPr>
      <w:r>
        <w:t>Prerequisites</w:t>
      </w:r>
    </w:p>
    <w:p>
      <w:pPr>
        <w:pStyle w:val="ListBullet"/>
      </w:pPr>
      <w:r>
        <w:t>You must have permission to create Pinecone indexes.</w:t>
      </w:r>
    </w:p>
    <w:p>
      <w:pPr>
        <w:pStyle w:val="ListBullet"/>
      </w:pPr>
      <w:r>
        <w:t>You must know the desired index configuration, including whether the index will use serverless, pod, or byoc deployment.</w:t>
      </w:r>
    </w:p>
    <w:p>
      <w:pPr>
        <w:pStyle w:val="ListBullet"/>
      </w:pPr>
      <w:r>
        <w:t>For dense indexes, you must provide a vector dimension.</w:t>
      </w:r>
    </w:p>
    <w:p>
      <w:pPr>
        <w:pStyle w:val="ListBullet"/>
      </w:pPr>
      <w:r>
        <w:t>For sparse indexes, you should not provide a vector dimension.</w:t>
      </w:r>
    </w:p>
    <w:p>
      <w:pPr>
        <w:pStyle w:val="Heading3"/>
      </w:pPr>
      <w:r>
        <w:t>Method</w:t>
      </w:r>
    </w:p>
    <w:p>
      <w:r>
        <w:t>POST</w:t>
      </w:r>
    </w:p>
    <w:p>
      <w:pPr>
        <w:pStyle w:val="Heading3"/>
      </w:pPr>
      <w:r>
        <w:t>URL</w:t>
      </w:r>
    </w:p>
    <w:p>
      <w:r>
        <w:t>https://api.pinecone.io/indexes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"string"</w:t>
        <w:br/>
        <w:t>}</w:t>
      </w:r>
    </w:p>
    <w:p>
      <w:pPr>
        <w:pStyle w:val="Heading3"/>
      </w:pPr>
      <w:r>
        <w:t>Description</w:t>
      </w:r>
    </w:p>
    <w:p>
      <w:r>
        <w:t>Creates a Pinecone index. This endpoint is used to define the index name, similarity metric, vector type, deployment specification, and related settings such as tags and deletion protection.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index. Must be 1-45 characters, start and end with an alphanumeric character, and contain only lowercase alphanumeric characters or -. Example: example-index.</w:t>
            </w:r>
          </w:p>
        </w:tc>
      </w:tr>
      <w:tr>
        <w:tc>
          <w:tcPr>
            <w:tcW w:type="dxa" w:w="2880"/>
          </w:tcPr>
          <w:p>
            <w:r>
              <w:t>spec</w:t>
            </w:r>
          </w:p>
        </w:tc>
        <w:tc>
          <w:tcPr>
            <w:tcW w:type="dxa" w:w="2880"/>
          </w:tcPr>
          <w:p>
            <w:r>
              <w:t>object</w:t>
            </w:r>
          </w:p>
        </w:tc>
        <w:tc>
          <w:tcPr>
            <w:tcW w:type="dxa" w:w="2880"/>
          </w:tcPr>
          <w:p>
            <w:r>
              <w:t>Deployment specification. Must be one of: { "serverless": &lt;ServerlessSpec&gt; }, { "pod": &lt;PodSpec&gt; }, or { "byoc": &lt;ByocSpec&gt;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w:t>
            </w:r>
          </w:p>
        </w:tc>
        <w:tc>
          <w:tcPr>
            <w:tcW w:type="dxa" w:w="2880"/>
          </w:tcPr>
          <w:p>
            <w:r>
              <w:t>integer</w:t>
            </w:r>
          </w:p>
        </w:tc>
        <w:tc>
          <w:tcPr>
            <w:tcW w:type="dxa" w:w="2880"/>
          </w:tcPr>
          <w:p>
            <w:r>
              <w:t>Vector dimension. Minimum: 1. Maximum: 20000. Required for dense indexes; should not be provided for sparse indexes. Example: 1536.</w:t>
            </w:r>
          </w:p>
        </w:tc>
      </w:tr>
      <w:tr>
        <w:tc>
          <w:tcPr>
            <w:tcW w:type="dxa" w:w="2880"/>
          </w:tcPr>
          <w:p>
            <w:r>
              <w:t>metric</w:t>
            </w:r>
          </w:p>
        </w:tc>
        <w:tc>
          <w:tcPr>
            <w:tcW w:type="dxa" w:w="2880"/>
          </w:tcPr>
          <w:p>
            <w:r>
              <w:t>string</w:t>
            </w:r>
          </w:p>
        </w:tc>
        <w:tc>
          <w:tcPr>
            <w:tcW w:type="dxa" w:w="2880"/>
          </w:tcPr>
          <w:p>
            <w:r>
              <w:t>Similarity metric. Possible values: cosine, euclidean, dotproduct. If vector_type is sparse, this must be dotproduct. If vector_type is dense, the metric defaults to cosine.</w:t>
            </w:r>
          </w:p>
        </w:tc>
      </w:tr>
      <w:tr>
        <w:tc>
          <w:tcPr>
            <w:tcW w:type="dxa" w:w="2880"/>
          </w:tcPr>
          <w:p>
            <w:r>
              <w:t>deletion_protection</w:t>
            </w:r>
          </w:p>
        </w:tc>
        <w:tc>
          <w:tcPr>
            <w:tcW w:type="dxa" w:w="2880"/>
          </w:tcPr>
          <w:p>
            <w:r>
              <w:t>string</w:t>
            </w:r>
          </w:p>
        </w:tc>
        <w:tc>
          <w:tcPr>
            <w:tcW w:type="dxa" w:w="2880"/>
          </w:tcPr>
          <w:p>
            <w:r>
              <w:t>Deletion protection setting.</w:t>
            </w:r>
          </w:p>
        </w:tc>
      </w:tr>
      <w:tr>
        <w:tc>
          <w:tcPr>
            <w:tcW w:type="dxa" w:w="2880"/>
          </w:tcPr>
          <w:p>
            <w:r>
              <w:t>tags</w:t>
            </w:r>
          </w:p>
        </w:tc>
        <w:tc>
          <w:tcPr>
            <w:tcW w:type="dxa" w:w="2880"/>
          </w:tcPr>
          <w:p>
            <w:r>
              <w:t>object</w:t>
            </w:r>
          </w:p>
        </w:tc>
        <w:tc>
          <w:tcPr>
            <w:tcW w:type="dxa" w:w="2880"/>
          </w:tcPr>
          <w:p>
            <w:r>
              <w:t>Key-value metadata tags for the index, formatted as { "key": "value" }.</w:t>
            </w:r>
          </w:p>
        </w:tc>
      </w:tr>
      <w:tr>
        <w:tc>
          <w:tcPr>
            <w:tcW w:type="dxa" w:w="2880"/>
          </w:tcPr>
          <w:p>
            <w:r>
              <w:t>vector_type</w:t>
            </w:r>
          </w:p>
        </w:tc>
        <w:tc>
          <w:tcPr>
            <w:tcW w:type="dxa" w:w="2880"/>
          </w:tcPr>
          <w:p>
            <w:r>
              <w:t>string</w:t>
            </w:r>
          </w:p>
        </w:tc>
        <w:tc>
          <w:tcPr>
            <w:tcW w:type="dxa" w:w="2880"/>
          </w:tcPr>
          <w:p>
            <w:r>
              <w:t>Index vector type. Possible values: dense, sparse. Default: dense. If dense, dimension must be specified. If sparse, dimension should not be specified.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"movie-recommendations",</w:t>
        <w:br/>
        <w:t xml:space="preserve"> "dimension": 1536,</w:t>
        <w:br/>
        <w:t xml:space="preserve"> "metric": "cosine",</w:t>
        <w:br/>
        <w:t xml:space="preserve"> "host": "semantic-search-c01b5b5.svc.us-west1-gcp.pinecone.io",</w:t>
        <w:br/>
        <w:t xml:space="preserve"> "private_host": "semantic-search-c01b5b5.svc.private.us-west1-gcp.pinecone.io",</w:t>
        <w:br/>
        <w:t xml:space="preserve"> "deletion_protection": "enabled",</w:t>
        <w:br/>
        <w:t xml:space="preserve"> "tags": {</w:t>
        <w:br/>
        <w:t xml:space="preserve"> "team": "search",</w:t>
        <w:br/>
        <w:t xml:space="preserve"> "environment": "production"</w:t>
        <w:br/>
        <w:t xml:space="preserve"> },</w:t>
        <w:br/>
        <w:t xml:space="preserve"> "spec": {</w:t>
        <w:br/>
        <w:t xml:space="preserve"> "serverless": {</w:t>
        <w:br/>
        <w:t xml:space="preserve"> "cloud": "gcp",</w:t>
        <w:br/>
        <w:t xml:space="preserve"> "region": "us-east1"</w:t>
        <w:br/>
        <w:t xml:space="preserve"> }</w:t>
        <w:br/>
        <w:t xml:space="preserve"> },</w:t>
        <w:br/>
        <w:t xml:space="preserve"> "status": {</w:t>
        <w:br/>
        <w:t xml:space="preserve"> "ready": false,</w:t>
        <w:br/>
        <w:t xml:space="preserve"> "state": "Initializing"</w:t>
        <w:br/>
        <w:t xml:space="preserve"> },</w:t>
        <w:br/>
        <w:t xml:space="preserve"> "vector_type": "dense"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"Request failed. Pay all past due invoices to lift restrictions on your account."</w:t>
        <w:br/>
        <w:t xml:space="preserve"> },</w:t>
        <w:br/>
        <w:t xml:space="preserve"> "status": 402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"Increase your quota or upgrade to create more indexes."</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cloud: aws region: us-west1 not found."</w:t>
        <w:br/>
        <w:t xml:space="preserve"> },</w:t>
        <w:br/>
        <w:t xml:space="preserve"> "status": 404</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"ALREADY_EXISTS",</w:t>
        <w:br/>
        <w:t xml:space="preserve"> "message": "Resource already exists."</w:t>
        <w:br/>
        <w:t xml:space="preserve"> },</w:t>
        <w:br/>
        <w:t xml:space="preserve"> "status": 409</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index.</w:t>
            </w:r>
          </w:p>
        </w:tc>
      </w:tr>
      <w:tr>
        <w:tc>
          <w:tcPr>
            <w:tcW w:type="dxa" w:w="2880"/>
          </w:tcPr>
          <w:p>
            <w:r>
              <w:t>dimension</w:t>
            </w:r>
          </w:p>
        </w:tc>
        <w:tc>
          <w:tcPr>
            <w:tcW w:type="dxa" w:w="2880"/>
          </w:tcPr>
          <w:p>
            <w:r>
              <w:t>integer</w:t>
            </w:r>
          </w:p>
        </w:tc>
        <w:tc>
          <w:tcPr>
            <w:tcW w:type="dxa" w:w="2880"/>
          </w:tcPr>
          <w:p>
            <w:r>
              <w:t>Vector dimension for the index.</w:t>
            </w:r>
          </w:p>
        </w:tc>
      </w:tr>
      <w:tr>
        <w:tc>
          <w:tcPr>
            <w:tcW w:type="dxa" w:w="2880"/>
          </w:tcPr>
          <w:p>
            <w:r>
              <w:t>metric</w:t>
            </w:r>
          </w:p>
        </w:tc>
        <w:tc>
          <w:tcPr>
            <w:tcW w:type="dxa" w:w="2880"/>
          </w:tcPr>
          <w:p>
            <w:r>
              <w:t>string</w:t>
            </w:r>
          </w:p>
        </w:tc>
        <w:tc>
          <w:tcPr>
            <w:tcW w:type="dxa" w:w="2880"/>
          </w:tcPr>
          <w:p>
            <w:r>
              <w:t>Similarity metric used by the index. Possible values: cosine, euclidean, dotproduct.</w:t>
            </w:r>
          </w:p>
        </w:tc>
      </w:tr>
      <w:tr>
        <w:tc>
          <w:tcPr>
            <w:tcW w:type="dxa" w:w="2880"/>
          </w:tcPr>
          <w:p>
            <w:r>
              <w:t>host</w:t>
            </w:r>
          </w:p>
        </w:tc>
        <w:tc>
          <w:tcPr>
            <w:tcW w:type="dxa" w:w="2880"/>
          </w:tcPr>
          <w:p>
            <w:r>
              <w:t>string</w:t>
            </w:r>
          </w:p>
        </w:tc>
        <w:tc>
          <w:tcPr>
            <w:tcW w:type="dxa" w:w="2880"/>
          </w:tcPr>
          <w:p>
            <w:r>
              <w:t>URL address where the index is hosted.</w:t>
            </w:r>
          </w:p>
        </w:tc>
      </w:tr>
      <w:tr>
        <w:tc>
          <w:tcPr>
            <w:tcW w:type="dxa" w:w="2880"/>
          </w:tcPr>
          <w:p>
            <w:r>
              <w:t>private_host</w:t>
            </w:r>
          </w:p>
        </w:tc>
        <w:tc>
          <w:tcPr>
            <w:tcW w:type="dxa" w:w="2880"/>
          </w:tcPr>
          <w:p>
            <w:r>
              <w:t>string</w:t>
            </w:r>
          </w:p>
        </w:tc>
        <w:tc>
          <w:tcPr>
            <w:tcW w:type="dxa" w:w="2880"/>
          </w:tcPr>
          <w:p>
            <w:r>
              <w:t>Private endpoint URL of the index.</w:t>
            </w:r>
          </w:p>
        </w:tc>
      </w:tr>
      <w:tr>
        <w:tc>
          <w:tcPr>
            <w:tcW w:type="dxa" w:w="2880"/>
          </w:tcPr>
          <w:p>
            <w:r>
              <w:t>deletion_protection</w:t>
            </w:r>
          </w:p>
        </w:tc>
        <w:tc>
          <w:tcPr>
            <w:tcW w:type="dxa" w:w="2880"/>
          </w:tcPr>
          <w:p>
            <w:r>
              <w:t>string</w:t>
            </w:r>
          </w:p>
        </w:tc>
        <w:tc>
          <w:tcPr>
            <w:tcW w:type="dxa" w:w="2880"/>
          </w:tcPr>
          <w:p>
            <w:r>
              <w:t>Deletion protection setting for the index.</w:t>
            </w:r>
          </w:p>
        </w:tc>
      </w:tr>
      <w:tr>
        <w:tc>
          <w:tcPr>
            <w:tcW w:type="dxa" w:w="2880"/>
          </w:tcPr>
          <w:p>
            <w:r>
              <w:t>tags</w:t>
            </w:r>
          </w:p>
        </w:tc>
        <w:tc>
          <w:tcPr>
            <w:tcW w:type="dxa" w:w="2880"/>
          </w:tcPr>
          <w:p>
            <w:r>
              <w:t>object</w:t>
            </w:r>
          </w:p>
        </w:tc>
        <w:tc>
          <w:tcPr>
            <w:tcW w:type="dxa" w:w="2880"/>
          </w:tcPr>
          <w:p>
            <w:r>
              <w:t>Key-value tags associated with the index.</w:t>
            </w:r>
          </w:p>
        </w:tc>
      </w:tr>
      <w:tr>
        <w:tc>
          <w:tcPr>
            <w:tcW w:type="dxa" w:w="2880"/>
          </w:tcPr>
          <w:p>
            <w:r>
              <w:t>embed</w:t>
            </w:r>
          </w:p>
        </w:tc>
        <w:tc>
          <w:tcPr>
            <w:tcW w:type="dxa" w:w="2880"/>
          </w:tcPr>
          <w:p>
            <w:r>
              <w:t>object</w:t>
            </w:r>
          </w:p>
        </w:tc>
        <w:tc>
          <w:tcPr>
            <w:tcW w:type="dxa" w:w="2880"/>
          </w:tcPr>
          <w:p>
            <w:r>
              <w:t>Embedding configuration used to create the index, when applicable.</w:t>
            </w:r>
          </w:p>
        </w:tc>
      </w:tr>
      <w:tr>
        <w:tc>
          <w:tcPr>
            <w:tcW w:type="dxa" w:w="2880"/>
          </w:tcPr>
          <w:p>
            <w:r>
              <w:t>embed.model</w:t>
            </w:r>
          </w:p>
        </w:tc>
        <w:tc>
          <w:tcPr>
            <w:tcW w:type="dxa" w:w="2880"/>
          </w:tcPr>
          <w:p>
            <w:r>
              <w:t>string</w:t>
            </w:r>
          </w:p>
        </w:tc>
        <w:tc>
          <w:tcPr>
            <w:tcW w:type="dxa" w:w="2880"/>
          </w:tcPr>
          <w:p>
            <w:r>
              <w:t>Name of the embedding model used to create the index.</w:t>
            </w:r>
          </w:p>
        </w:tc>
      </w:tr>
      <w:tr>
        <w:tc>
          <w:tcPr>
            <w:tcW w:type="dxa" w:w="2880"/>
          </w:tcPr>
          <w:p>
            <w:r>
              <w:t>embed.metric</w:t>
            </w:r>
          </w:p>
        </w:tc>
        <w:tc>
          <w:tcPr>
            <w:tcW w:type="dxa" w:w="2880"/>
          </w:tcPr>
          <w:p>
            <w:r>
              <w:t>string</w:t>
            </w:r>
          </w:p>
        </w:tc>
        <w:tc>
          <w:tcPr>
            <w:tcW w:type="dxa" w:w="2880"/>
          </w:tcPr>
          <w:p>
            <w:r>
              <w:t>Distance metric used for the embedding model. Possible values: cosine, euclidean, dotproduct.</w:t>
            </w:r>
          </w:p>
        </w:tc>
      </w:tr>
      <w:tr>
        <w:tc>
          <w:tcPr>
            <w:tcW w:type="dxa" w:w="2880"/>
          </w:tcPr>
          <w:p>
            <w:r>
              <w:t>embed.dimension</w:t>
            </w:r>
          </w:p>
        </w:tc>
        <w:tc>
          <w:tcPr>
            <w:tcW w:type="dxa" w:w="2880"/>
          </w:tcPr>
          <w:p>
            <w:r>
              <w:t>integer</w:t>
            </w:r>
          </w:p>
        </w:tc>
        <w:tc>
          <w:tcPr>
            <w:tcW w:type="dxa" w:w="2880"/>
          </w:tcPr>
          <w:p>
            <w:r>
              <w:t>Vector dimension used by the embedding model.</w:t>
            </w:r>
          </w:p>
        </w:tc>
      </w:tr>
      <w:tr>
        <w:tc>
          <w:tcPr>
            <w:tcW w:type="dxa" w:w="2880"/>
          </w:tcPr>
          <w:p>
            <w:r>
              <w:t>embed.vector_type</w:t>
            </w:r>
          </w:p>
        </w:tc>
        <w:tc>
          <w:tcPr>
            <w:tcW w:type="dxa" w:w="2880"/>
          </w:tcPr>
          <w:p>
            <w:r>
              <w:t>string</w:t>
            </w:r>
          </w:p>
        </w:tc>
        <w:tc>
          <w:tcPr>
            <w:tcW w:type="dxa" w:w="2880"/>
          </w:tcPr>
          <w:p>
            <w:r>
              <w:t>Vector type for the embedding model. Default: dense. Possible values: dense, sparse.</w:t>
            </w:r>
          </w:p>
        </w:tc>
      </w:tr>
      <w:tr>
        <w:tc>
          <w:tcPr>
            <w:tcW w:type="dxa" w:w="2880"/>
          </w:tcPr>
          <w:p>
            <w:r>
              <w:t>embed.field_map</w:t>
            </w:r>
          </w:p>
        </w:tc>
        <w:tc>
          <w:tcPr>
            <w:tcW w:type="dxa" w:w="2880"/>
          </w:tcPr>
          <w:p>
            <w:r>
              <w:t>object</w:t>
            </w:r>
          </w:p>
        </w:tc>
        <w:tc>
          <w:tcPr>
            <w:tcW w:type="dxa" w:w="2880"/>
          </w:tcPr>
          <w:p>
            <w:r>
              <w:t>Identifies the name of the text field from your document model that is embedded.</w:t>
            </w:r>
          </w:p>
        </w:tc>
      </w:tr>
      <w:tr>
        <w:tc>
          <w:tcPr>
            <w:tcW w:type="dxa" w:w="2880"/>
          </w:tcPr>
          <w:p>
            <w:r>
              <w:t>embed.read_parameters</w:t>
            </w:r>
          </w:p>
        </w:tc>
        <w:tc>
          <w:tcPr>
            <w:tcW w:type="dxa" w:w="2880"/>
          </w:tcPr>
          <w:p>
            <w:r>
              <w:t>object</w:t>
            </w:r>
          </w:p>
        </w:tc>
        <w:tc>
          <w:tcPr>
            <w:tcW w:type="dxa" w:w="2880"/>
          </w:tcPr>
          <w:p>
            <w:r>
              <w:t>Read parameters for the embedding model.</w:t>
            </w:r>
          </w:p>
        </w:tc>
      </w:tr>
      <w:tr>
        <w:tc>
          <w:tcPr>
            <w:tcW w:type="dxa" w:w="2880"/>
          </w:tcPr>
          <w:p>
            <w:r>
              <w:t>embed.write_parameters</w:t>
            </w:r>
          </w:p>
        </w:tc>
        <w:tc>
          <w:tcPr>
            <w:tcW w:type="dxa" w:w="2880"/>
          </w:tcPr>
          <w:p>
            <w:r>
              <w:t>object</w:t>
            </w:r>
          </w:p>
        </w:tc>
        <w:tc>
          <w:tcPr>
            <w:tcW w:type="dxa" w:w="2880"/>
          </w:tcPr>
          <w:p>
            <w:r>
              <w:t>Write parameters for the embedding model.</w:t>
            </w:r>
          </w:p>
        </w:tc>
      </w:tr>
      <w:tr>
        <w:tc>
          <w:tcPr>
            <w:tcW w:type="dxa" w:w="2880"/>
          </w:tcPr>
          <w:p>
            <w:r>
              <w:t>spec</w:t>
            </w:r>
          </w:p>
        </w:tc>
        <w:tc>
          <w:tcPr>
            <w:tcW w:type="dxa" w:w="2880"/>
          </w:tcPr>
          <w:p>
            <w:r>
              <w:t>object</w:t>
            </w:r>
          </w:p>
        </w:tc>
        <w:tc>
          <w:tcPr>
            <w:tcW w:type="dxa" w:w="2880"/>
          </w:tcPr>
          <w:p>
            <w:r>
              <w:t>Deployment specification returned for the created index.</w:t>
            </w:r>
          </w:p>
        </w:tc>
      </w:tr>
      <w:tr>
        <w:tc>
          <w:tcPr>
            <w:tcW w:type="dxa" w:w="2880"/>
          </w:tcPr>
          <w:p>
            <w:r>
              <w:t>status</w:t>
            </w:r>
          </w:p>
        </w:tc>
        <w:tc>
          <w:tcPr>
            <w:tcW w:type="dxa" w:w="2880"/>
          </w:tcPr>
          <w:p>
            <w:r>
              <w:t>object</w:t>
            </w:r>
          </w:p>
        </w:tc>
        <w:tc>
          <w:tcPr>
            <w:tcW w:type="dxa" w:w="2880"/>
          </w:tcPr>
          <w:p>
            <w:r>
              <w:t>Current status of the index.</w:t>
            </w:r>
          </w:p>
        </w:tc>
      </w:tr>
      <w:tr>
        <w:tc>
          <w:tcPr>
            <w:tcW w:type="dxa" w:w="2880"/>
          </w:tcPr>
          <w:p>
            <w:r>
              <w:t>status.ready</w:t>
            </w:r>
          </w:p>
        </w:tc>
        <w:tc>
          <w:tcPr>
            <w:tcW w:type="dxa" w:w="2880"/>
          </w:tcPr>
          <w:p>
            <w:r>
              <w:t>boolean</w:t>
            </w:r>
          </w:p>
        </w:tc>
        <w:tc>
          <w:tcPr>
            <w:tcW w:type="dxa" w:w="2880"/>
          </w:tcPr>
          <w:p>
            <w:r>
              <w:t>Whether the index is ready for use.</w:t>
            </w:r>
          </w:p>
        </w:tc>
      </w:tr>
      <w:tr>
        <w:tc>
          <w:tcPr>
            <w:tcW w:type="dxa" w:w="2880"/>
          </w:tcPr>
          <w:p>
            <w:r>
              <w:t>status.state</w:t>
            </w:r>
          </w:p>
        </w:tc>
        <w:tc>
          <w:tcPr>
            <w:tcW w:type="dxa" w:w="2880"/>
          </w:tcPr>
          <w:p>
            <w:r>
              <w:t>string</w:t>
            </w:r>
          </w:p>
        </w:tc>
        <w:tc>
          <w:tcPr>
            <w:tcW w:type="dxa" w:w="2880"/>
          </w:tcPr>
          <w:p>
            <w:r>
              <w:t>State of the index. Possible values: Initializing, InitializationFailed, ScalingUp, ScalingDown, ScalingUpPodSize, ScalingDownPodSize, Terminating, Ready, Disabled.</w:t>
            </w:r>
          </w:p>
        </w:tc>
      </w:tr>
      <w:tr>
        <w:tc>
          <w:tcPr>
            <w:tcW w:type="dxa" w:w="2880"/>
          </w:tcPr>
          <w:p>
            <w:r>
              <w:t>vector_type</w:t>
            </w:r>
          </w:p>
        </w:tc>
        <w:tc>
          <w:tcPr>
            <w:tcW w:type="dxa" w:w="2880"/>
          </w:tcPr>
          <w:p>
            <w:r>
              <w:t>string</w:t>
            </w:r>
          </w:p>
        </w:tc>
        <w:tc>
          <w:tcPr>
            <w:tcW w:type="dxa" w:w="2880"/>
          </w:tcPr>
          <w:p>
            <w:r>
              <w:t>Index vector type. Possible values: dense, sparse.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'https://api.pinecone.io/indexes' \</w:t>
        <w:br/>
        <w:t xml:space="preserve"> --header 'Accept: application/json' \</w:t>
        <w:br/>
        <w:t xml:space="preserve"> --header 'Content-Type: application/json' \</w:t>
        <w:br/>
        <w:t xml:space="preserve"> --header 'X-Pinecone-Api-Version: 2025-01' \</w:t>
        <w:br/>
        <w:t xml:space="preserve"> --data '{</w:t>
        <w:br/>
        <w:t xml:space="preserve"> "name": "movie-recommendations",</w:t>
        <w:br/>
        <w:t xml:space="preserve"> "dimension": 1536,</w:t>
        <w:br/>
        <w:t xml:space="preserve"> "metric": "cosine",</w:t>
        <w:br/>
        <w:t xml:space="preserve"> "deletion_protection": "enabled",</w:t>
        <w:br/>
        <w:t xml:space="preserve"> "spec": {</w:t>
        <w:br/>
        <w:t xml:space="preserve"> "serverless": {</w:t>
        <w:br/>
        <w:t xml:space="preserve"> "cloud": "gcp",</w:t>
        <w:br/>
        <w:t xml:space="preserve"> "read_capacity": {</w:t>
        <w:br/>
        <w:t xml:space="preserve"> "mode": "OnDemand"</w:t>
        <w:br/>
        <w:t xml:space="preserve">        },</w:t>
        <w:br/>
        <w:t xml:space="preserve"> "region": "us-east1",</w:t>
        <w:br/>
        <w:t xml:space="preserve"> "source_collection": "movie-embeddings"</w:t>
        <w:br/>
        <w:t xml:space="preserve">      }</w:t>
        <w:br/>
        <w:t xml:space="preserve">    }</w:t>
        <w:br/>
        <w:t xml:space="preserve">  }'</w:t>
      </w:r>
    </w:p>
    <w:p>
      <w:pPr>
        <w:pStyle w:val="Heading3"/>
      </w:pPr>
      <w:r>
        <w:t>Example Usage</w:t>
      </w:r>
    </w:p>
    <w:p>
      <w:pPr>
        <w:pStyle w:val="Heading3"/>
      </w:pPr>
      <w:r>
        <w:t>Example 1: Create a Serverless Dense Index</w:t>
      </w:r>
    </w:p>
    <w:p>
      <w:pPr>
        <w:pStyle w:val="Heading3"/>
      </w:pPr>
      <w:r>
        <w:t>Example 2: Create a Sparse Serverless Index</w:t>
      </w:r>
    </w:p>
    <w:p>
      <w:r>
        <w:rPr>
          <w:b/>
          <w:color w:val="666666"/>
          <w:sz w:val="16"/>
        </w:rPr>
        <w:t>[bash]</w:t>
      </w:r>
    </w:p>
    <w:p>
      <w:pPr>
        <w:shd w:fill="F2F2F2" w:val="clear"/>
      </w:pPr>
      <w:r>
        <w:rPr>
          <w:rFonts w:ascii="Courier New" w:hAnsi="Courier New"/>
          <w:sz w:val="17"/>
        </w:rPr>
        <w:t>curl --request POST 'https://api.pinecone.io/indexes' \</w:t>
        <w:br/>
        <w:t xml:space="preserve"> --header 'Accept: application/json' \</w:t>
        <w:br/>
        <w:t xml:space="preserve"> --header 'Content-Type: application/json' \</w:t>
        <w:br/>
        <w:t xml:space="preserve"> --header 'X-Pinecone-Api-Version: 2025-01' \</w:t>
        <w:br/>
        <w:t xml:space="preserve"> --data '{</w:t>
        <w:br/>
        <w:t xml:space="preserve"> "name": "sparse-index",</w:t>
        <w:br/>
        <w:t xml:space="preserve"> "metric": "dotproduct",</w:t>
        <w:br/>
        <w:t xml:space="preserve"> "deletion_protection": "enabled",</w:t>
        <w:br/>
        <w:t xml:space="preserve"> "spec": {</w:t>
        <w:br/>
        <w:t xml:space="preserve"> "serverless": {</w:t>
        <w:br/>
        <w:t xml:space="preserve"> "cloud": "gcp",</w:t>
        <w:br/>
        <w:t xml:space="preserve"> "read_capacity": {</w:t>
        <w:br/>
        <w:t xml:space="preserve"> "mode": "OnDemand"</w:t>
        <w:br/>
        <w:t xml:space="preserve">        },</w:t>
        <w:br/>
        <w:t xml:space="preserve"> "region": "us-east1"</w:t>
        <w:br/>
        <w:t xml:space="preserve">      }</w:t>
        <w:br/>
        <w:t xml:space="preserve">    },</w:t>
        <w:br/>
        <w:t xml:space="preserve"> "vector_type": "sparse"</w:t>
        <w:br/>
        <w:t xml:space="preserve">  }'</w:t>
      </w:r>
    </w:p>
    <w:p>
      <w:pPr>
        <w:pStyle w:val="Heading3"/>
      </w:pPr>
      <w:r>
        <w:t>Example 3: Create a Pod-Based Index</w:t>
      </w:r>
    </w:p>
    <w:p>
      <w:r>
        <w:rPr>
          <w:b/>
          <w:color w:val="666666"/>
          <w:sz w:val="16"/>
        </w:rPr>
        <w:t>[bash]</w:t>
      </w:r>
    </w:p>
    <w:p>
      <w:pPr>
        <w:shd w:fill="F2F2F2" w:val="clear"/>
      </w:pPr>
      <w:r>
        <w:rPr>
          <w:rFonts w:ascii="Courier New" w:hAnsi="Courier New"/>
          <w:sz w:val="17"/>
        </w:rPr>
        <w:t>curl --request POST 'https://api.pinecone.io/indexes' \</w:t>
        <w:br/>
        <w:t xml:space="preserve"> --header 'Accept: application/json' \</w:t>
        <w:br/>
        <w:t xml:space="preserve"> --header 'Content-Type: application/json' \</w:t>
        <w:br/>
        <w:t xml:space="preserve"> --header 'X-Pinecone-Api-Version: 2025-01' \</w:t>
        <w:br/>
        <w:t xml:space="preserve"> --data '{</w:t>
        <w:br/>
        <w:t xml:space="preserve"> "name": "movie-recommendations",</w:t>
        <w:br/>
        <w:t xml:space="preserve"> "dimension": 1536,</w:t>
        <w:br/>
        <w:t xml:space="preserve"> "metric": "cosine",</w:t>
        <w:br/>
        <w:t xml:space="preserve"> "deletion_protection": "enabled",</w:t>
        <w:br/>
        <w:t xml:space="preserve"> "spec": {</w:t>
        <w:br/>
        <w:t xml:space="preserve"> "pod": {</w:t>
        <w:br/>
        <w:t xml:space="preserve"> "environment": "us-east-1-aws",</w:t>
        <w:br/>
        <w:t xml:space="preserve"> "metadata_config": {</w:t>
        <w:br/>
        <w:t xml:space="preserve"> "indexed": ["genre", "title", "imdb_rating"]</w:t>
        <w:br/>
        <w:t xml:space="preserve">        },</w:t>
        <w:br/>
        <w:t xml:space="preserve"> "pod_type": "p1.x1",</w:t>
        <w:br/>
        <w:t xml:space="preserve"> "pods": 1,</w:t>
        <w:br/>
        <w:t xml:space="preserve"> "replicas": 1,</w:t>
        <w:br/>
        <w:t xml:space="preserve"> "shards": 1,</w:t>
        <w:br/>
        <w:t xml:space="preserve"> "source_collection": "movie-embeddings"</w:t>
        <w:br/>
        <w:t xml:space="preserve">      }</w:t>
        <w:br/>
        <w:t xml:space="preserve">    }</w:t>
        <w:br/>
        <w:t xml:space="preserve">  }'</w:t>
      </w:r>
    </w:p>
    <w:p>
      <w:pPr>
        <w:pStyle w:val="Heading3"/>
      </w:pPr>
      <w:r>
        <w:t>Behavior</w:t>
      </w:r>
    </w:p>
    <w:p>
      <w:pPr>
        <w:pStyle w:val="ListBullet"/>
      </w:pPr>
      <w:r>
        <w:t>Validates the request body and index configuration.</w:t>
      </w:r>
    </w:p>
    <w:p>
      <w:pPr>
        <w:pStyle w:val="ListBullet"/>
      </w:pPr>
      <w:r>
        <w:t>Verifies the index name and deployment specification.</w:t>
      </w:r>
    </w:p>
    <w:p>
      <w:pPr>
        <w:pStyle w:val="ListBullet"/>
      </w:pPr>
      <w:r>
        <w:t>Applies vector settings such as metric, dimension, and vector_type.</w:t>
      </w:r>
    </w:p>
    <w:p>
      <w:pPr>
        <w:pStyle w:val="ListBullet"/>
      </w:pPr>
      <w:r>
        <w:t>Provisions the index according to the provided spec.</w:t>
      </w:r>
    </w:p>
    <w:p>
      <w:pPr>
        <w:pStyle w:val="ListBullet"/>
      </w:pPr>
      <w:r>
        <w:t>Returns the created index configuration and current provisioning status.</w:t>
      </w:r>
    </w:p>
    <w:p>
      <w:pPr>
        <w:pStyle w:val="Heading3"/>
      </w:pPr>
      <w:r>
        <w:t>Notes</w:t>
      </w:r>
    </w:p>
    <w:p>
      <w:pPr>
        <w:pStyle w:val="ListBullet"/>
      </w:pPr>
      <w:r>
        <w:t>The request body is required.</w:t>
      </w:r>
    </w:p>
    <w:p>
      <w:pPr>
        <w:pStyle w:val="ListBullet"/>
      </w:pPr>
      <w:r>
        <w:t>spec must contain exactly one of serverless, pod, or byoc.</w:t>
      </w:r>
    </w:p>
    <w:p>
      <w:pPr>
        <w:pStyle w:val="ListBullet"/>
      </w:pPr>
      <w:r>
        <w:t>If vector_type is dense, dimension must be specified.</w:t>
      </w:r>
    </w:p>
    <w:p>
      <w:pPr>
        <w:pStyle w:val="ListBullet"/>
      </w:pPr>
      <w:r>
        <w:t>If vector_type is sparse, dimension should not be specified.</w:t>
      </w:r>
    </w:p>
    <w:p>
      <w:pPr>
        <w:pStyle w:val="ListBullet"/>
      </w:pPr>
      <w:r>
        <w:t>If vector_type is sparse, metric must be dotproduct.</w:t>
      </w:r>
    </w:p>
    <w:p>
      <w:pPr>
        <w:pStyle w:val="ListBullet"/>
      </w:pPr>
      <w:r>
        <w:t>If vector_type is dense and metric is not specified, the metric defaults to cosine.</w:t>
      </w:r>
    </w:p>
    <w:p>
      <w:pPr>
        <w:pStyle w:val="ListBullet"/>
      </w:pPr>
      <w:r>
        <w:t>The index name must be unique.</w:t>
      </w:r>
    </w:p>
    <w:p>
      <w:pPr>
        <w:pStyle w:val="ListBullet"/>
      </w:pPr>
      <w:r>
        <w:t>The success response may include embed configuration when applicable.</w:t>
      </w:r>
    </w:p>
    <w:p>
      <w:pPr>
        <w:pStyle w:val="Heading3"/>
      </w:pPr>
      <w:r>
        <w:t>Gotchas</w:t>
      </w:r>
    </w:p>
    <w:p>
      <w:pPr>
        <w:pStyle w:val="ListBullet"/>
      </w:pPr>
      <w:r>
        <w:t>Using an invalid cloud or region for a serverless index can return 404 Not Found.</w:t>
      </w:r>
    </w:p>
    <w:p>
      <w:pPr>
        <w:pStyle w:val="ListBullet"/>
      </w:pPr>
      <w:r>
        <w:t>Creating an index with a duplicate name returns 409 Conflict.</w:t>
      </w:r>
    </w:p>
    <w:p>
      <w:pPr>
        <w:pStyle w:val="ListBullet"/>
      </w:pPr>
      <w:r>
        <w:t>Malformed or incomplete JSON can return 422 Unprocessable Entity.</w:t>
      </w:r>
    </w:p>
    <w:p>
      <w:pPr>
        <w:pStyle w:val="ListBullet"/>
      </w:pPr>
      <w:r>
        <w:t>Exceeding your quota can return 403 Forbidden.</w:t>
      </w:r>
    </w:p>
    <w:p>
      <w:pPr>
        <w:pStyle w:val="ListBullet"/>
      </w:pPr>
      <w:r>
        <w:t>Paid accounts with delinquent invoices can return 402 Payment Required.</w:t>
      </w:r>
    </w:p>
    <w:p>
      <w:pPr>
        <w:pStyle w:val="Heading3"/>
      </w:pPr>
      <w:r>
        <w:t>Error Handling</w:t>
      </w:r>
    </w:p>
    <w:p>
      <w:pPr>
        <w:pStyle w:val="ListBullet"/>
      </w:pPr>
      <w:r>
        <w:t>400 Bad Request: The request body contains invalid parameters.</w:t>
      </w:r>
    </w:p>
    <w:p>
      <w:pPr>
        <w:pStyle w:val="ListBullet"/>
      </w:pPr>
      <w:r>
        <w:t>401 Unauthorized: The API key is invalid.</w:t>
      </w:r>
    </w:p>
    <w:p>
      <w:pPr>
        <w:pStyle w:val="ListBullet"/>
      </w:pPr>
      <w:r>
        <w:t>402 Payment Required: Your organization is delinquent on payment.</w:t>
      </w:r>
    </w:p>
    <w:p>
      <w:pPr>
        <w:pStyle w:val="ListBullet"/>
      </w:pPr>
      <w:r>
        <w:t>403 Forbidden: You have exceeded your index quota.</w:t>
      </w:r>
    </w:p>
    <w:p>
      <w:pPr>
        <w:pStyle w:val="ListBullet"/>
      </w:pPr>
      <w:r>
        <w:t>404 Not Found: The specified cloud or region is not valid for a serverless index.</w:t>
      </w:r>
    </w:p>
    <w:p>
      <w:pPr>
        <w:pStyle w:val="ListBullet"/>
      </w:pPr>
      <w:r>
        <w:t>409 Conflict: An index with the given name already exists.</w:t>
      </w:r>
    </w:p>
    <w:p>
      <w:pPr>
        <w:pStyle w:val="ListBullet"/>
      </w:pPr>
      <w:r>
        <w:t>422 Unprocessable Entity: The request body could not be deserialized.</w:t>
      </w:r>
    </w:p>
    <w:p>
      <w:pPr>
        <w:pStyle w:val="ListBullet"/>
      </w:pPr>
      <w:r>
        <w:t>500 Internal Server Error: An unexpected server-side error occurred.</w:t>
      </w:r>
    </w:p>
    <w:p>
      <w:pPr>
        <w:pStyle w:val="Heading3"/>
      </w:pPr>
      <w:r>
        <w:t>Related indexes actions</w:t>
      </w:r>
    </w:p>
    <w:p>
      <w:pPr>
        <w:pStyle w:val="ListBullet"/>
      </w:pPr>
      <w:r>
        <w:t>[GET] Describe an Index — /indexes/{{indexName}}</w:t>
      </w:r>
    </w:p>
    <w:p>
      <w:pPr>
        <w:pStyle w:val="ListBullet"/>
      </w:pPr>
      <w:r>
        <w:t>[GET] List Indexes — /indexes</w:t>
      </w:r>
    </w:p>
    <w:p>
      <w:pPr>
        <w:pStyle w:val="ListBullet"/>
      </w:pPr>
      <w:r>
        <w:t>[PATCH] Configure an Index — /indexes/{{indexName}}</w:t>
      </w:r>
    </w:p>
    <w:p>
      <w:pPr>
        <w:pStyle w:val="ListBullet"/>
      </w:pPr>
      <w:r>
        <w:t>[DELETE] Delete an Index — /indexes/{{indexName}}</w:t>
      </w:r>
    </w:p>
    <w:p>
      <w:pPr>
        <w:pStyle w:val="ListBullet"/>
      </w:pPr>
      <w:r>
        <w:t>[POST] Create an Index with Integrated Embedding — /indexes/create-for-model</w:t>
      </w:r>
    </w:p>
    <w:p>
      <w:r>
        <w:br w:type="page"/>
      </w:r>
    </w:p>
    <w:p>
      <w:pPr>
        <w:pStyle w:val="Heading2"/>
      </w:pPr>
      <w:r>
        <w:t>38. [POST] Create a Backup for an Index</w:t>
      </w:r>
    </w:p>
    <w:p>
      <w:r>
        <w:rPr>
          <w:b/>
        </w:rPr>
        <w:t xml:space="preserve">Endpoint: </w:t>
      </w:r>
      <w:r>
        <w:rPr>
          <w:rFonts w:ascii="Courier New" w:hAnsi="Courier New"/>
          <w:sz w:val="18"/>
        </w:rPr>
        <w:t>/indexes/{{indexName}}/backups</w:t>
      </w:r>
    </w:p>
    <w:p>
      <w:pPr>
        <w:pStyle w:val="Heading3"/>
      </w:pPr>
      <w:r>
        <w:t>Prerequisites</w:t>
      </w:r>
    </w:p>
    <w:p>
      <w:pPr>
        <w:pStyle w:val="ListBullet"/>
      </w:pPr>
      <w:r>
        <w:t>You must have an existing Pinecone index to back up.</w:t>
      </w:r>
    </w:p>
    <w:p>
      <w:pPr>
        <w:pStyle w:val="ListBullet"/>
      </w:pPr>
      <w:r>
        <w:t>You should know the index name you want to back up.</w:t>
      </w:r>
    </w:p>
    <w:p>
      <w:pPr>
        <w:pStyle w:val="ListBullet"/>
      </w:pPr>
      <w:r>
        <w:t>Your project must have available backup quota.</w:t>
      </w:r>
    </w:p>
    <w:p>
      <w:pPr>
        <w:pStyle w:val="Heading3"/>
      </w:pPr>
      <w:r>
        <w:t>Method</w:t>
      </w:r>
    </w:p>
    <w:p>
      <w:r>
        <w:t>POST</w:t>
      </w:r>
    </w:p>
    <w:p>
      <w:pPr>
        <w:pStyle w:val="Heading3"/>
      </w:pPr>
      <w:r>
        <w:t>URL</w:t>
      </w:r>
    </w:p>
    <w:p>
      <w:r>
        <w:t>https://api.pinecone.io/indexes/{{index_name}}/backups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backup of a specified Pinecone index. You can optionally provide a backup name and description when creating the backup.</w:t>
      </w:r>
    </w:p>
    <w:p>
      <w:pPr>
        <w:pStyle w:val="Heading3"/>
      </w:pPr>
      <w:r>
        <w:t>Enforcement Rules</w:t>
      </w:r>
    </w:p>
    <w:p>
      <w:pPr>
        <w:pStyle w:val="ListBullet"/>
      </w:pPr>
      <w:r>
        <w:t>The index_name path parameter must always be present.</w:t>
      </w:r>
    </w:p>
    <w:p>
      <w:pPr>
        <w:pStyle w:val="ListBullet"/>
      </w:pPr>
      <w:r>
        <w:t>Always construct the path as /indexes/{{index_name}}/backups, where {{index_name}} is a non-empty string.</w:t>
      </w:r>
    </w:p>
    <w:p>
      <w:pPr>
        <w:pStyle w:val="ListBullet"/>
      </w:pPr>
      <w:r>
        <w:t>Do not call the API with a missing or empty index_name.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/indexes/my-index/backups</w:t>
        <w:br/>
        <w:t>/indexes/customer-search-index/backups</w:t>
      </w:r>
    </w:p>
    <w:p>
      <w:pPr>
        <w:pStyle w:val="Heading3"/>
      </w:pPr>
      <w:r>
        <w:t>Invalid Examples</w:t>
      </w:r>
    </w:p>
    <w:p>
      <w:r>
        <w:rPr>
          <w:b/>
          <w:color w:val="666666"/>
          <w:sz w:val="16"/>
        </w:rPr>
        <w:t>[http]</w:t>
      </w:r>
    </w:p>
    <w:p>
      <w:pPr>
        <w:shd w:fill="F2F2F2" w:val="clear"/>
      </w:pPr>
      <w:r>
        <w:rPr>
          <w:rFonts w:ascii="Courier New" w:hAnsi="Courier New"/>
          <w:sz w:val="17"/>
        </w:rPr>
        <w:t>/indexes//backups</w:t>
        <w:br/>
        <w:t>/indexes/backups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w:t>
            </w:r>
          </w:p>
        </w:tc>
        <w:tc>
          <w:tcPr>
            <w:tcW w:type="dxa" w:w="2880"/>
          </w:tcPr>
          <w:p>
            <w:r>
              <w:t>string</w:t>
            </w:r>
          </w:p>
        </w:tc>
        <w:tc>
          <w:tcPr>
            <w:tcW w:type="dxa" w:w="2880"/>
          </w:tcPr>
          <w:p>
            <w:r>
              <w:t>Name of the index to back up. Sent in the URL path.</w:t>
            </w:r>
          </w:p>
        </w:tc>
      </w:tr>
    </w:tbl>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backup.</w:t>
            </w:r>
          </w:p>
        </w:tc>
      </w:tr>
      <w:tr>
        <w:tc>
          <w:tcPr>
            <w:tcW w:type="dxa" w:w="2880"/>
          </w:tcPr>
          <w:p>
            <w:r>
              <w:t>description</w:t>
            </w:r>
          </w:p>
        </w:tc>
        <w:tc>
          <w:tcPr>
            <w:tcW w:type="dxa" w:w="2880"/>
          </w:tcPr>
          <w:p>
            <w:r>
              <w:t>string</w:t>
            </w:r>
          </w:p>
        </w:tc>
        <w:tc>
          <w:tcPr>
            <w:tcW w:type="dxa" w:w="2880"/>
          </w:tcPr>
          <w:p>
            <w:r>
              <w:t>A description of the backup.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"backup_id": "670e8400-e29b-41d4-a716-446655440001",</w:t>
        <w:br/>
        <w:t xml:space="preserve"> "source_index_name": "my-index",</w:t>
        <w:br/>
        <w:t xml:space="preserve"> "source_index_id": "670e8400-e29b-41d4-a716-446655440000",</w:t>
        <w:br/>
        <w:t xml:space="preserve"> "name": "backup-2025-02-04",</w:t>
        <w:br/>
        <w:t xml:space="preserve"> "description": "Backup before bulk update.",</w:t>
        <w:br/>
        <w:t xml:space="preserve"> "status": "Ready",</w:t>
        <w:br/>
        <w:t xml:space="preserve"> "cloud": "aws",</w:t>
        <w:br/>
        <w:t xml:space="preserve"> "region": "us-east-1",</w:t>
        <w:br/>
        <w:t xml:space="preserve"> "dimension": 1536,</w:t>
        <w:br/>
        <w:t xml:space="preserve"> "metric": "cosine",</w:t>
        <w:br/>
        <w:t xml:space="preserve"> "schema": {</w:t>
        <w:br/>
        <w:t xml:space="preserve"> "fields": {</w:t>
        <w:br/>
        <w:t xml:space="preserve"> "category": {</w:t>
        <w:br/>
        <w:t xml:space="preserve"> "filterable": true</w:t>
        <w:br/>
        <w:t xml:space="preserve"> }</w:t>
        <w:br/>
        <w:t xml:space="preserve"> }</w:t>
        <w:br/>
        <w:t xml:space="preserve"> },</w:t>
        <w:br/>
        <w:t xml:space="preserve"> "record_count": 120000,</w:t>
        <w:br/>
        <w:t xml:space="preserve"> "namespace_count": 3,</w:t>
        <w:br/>
        <w:t xml:space="preserve"> "size_bytes": 10000000,</w:t>
        <w:br/>
        <w:t xml:space="preserve"> "tags": {</w:t>
        <w:br/>
        <w:t xml:space="preserve"> "environment": "production"</w:t>
        <w:br/>
        <w:t xml:space="preserve"> },</w:t>
        <w:br/>
        <w:t xml:space="preserve"> "created_at": "2025-02-04T12:34:56Z"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"Request failed. Pay all past due invoices to lift restrictions on your account."</w:t>
        <w:br/>
        <w:t xml:space="preserve"> },</w:t>
        <w:br/>
        <w:t xml:space="preserve"> "status": 402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"Increase your quota or upgrade to create more backups."</w:t>
        <w:br/>
        <w:t xml:space="preserve"> },</w:t>
        <w:br/>
        <w:t xml:space="preserve"> "status": 403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backup_id</w:t>
            </w:r>
          </w:p>
        </w:tc>
        <w:tc>
          <w:tcPr>
            <w:tcW w:type="dxa" w:w="2880"/>
          </w:tcPr>
          <w:p>
            <w:r>
              <w:t>string</w:t>
            </w:r>
          </w:p>
        </w:tc>
        <w:tc>
          <w:tcPr>
            <w:tcW w:type="dxa" w:w="2880"/>
          </w:tcPr>
          <w:p>
            <w:r>
              <w:t>Unique identifier for the backup.</w:t>
            </w:r>
          </w:p>
        </w:tc>
      </w:tr>
      <w:tr>
        <w:tc>
          <w:tcPr>
            <w:tcW w:type="dxa" w:w="2880"/>
          </w:tcPr>
          <w:p>
            <w:r>
              <w:t>source_index_name</w:t>
            </w:r>
          </w:p>
        </w:tc>
        <w:tc>
          <w:tcPr>
            <w:tcW w:type="dxa" w:w="2880"/>
          </w:tcPr>
          <w:p>
            <w:r>
              <w:t>string</w:t>
            </w:r>
          </w:p>
        </w:tc>
        <w:tc>
          <w:tcPr>
            <w:tcW w:type="dxa" w:w="2880"/>
          </w:tcPr>
          <w:p>
            <w:r>
              <w:t>Name of the index from which the backup was taken.</w:t>
            </w:r>
          </w:p>
        </w:tc>
      </w:tr>
      <w:tr>
        <w:tc>
          <w:tcPr>
            <w:tcW w:type="dxa" w:w="2880"/>
          </w:tcPr>
          <w:p>
            <w:r>
              <w:t>source_index_id</w:t>
            </w:r>
          </w:p>
        </w:tc>
        <w:tc>
          <w:tcPr>
            <w:tcW w:type="dxa" w:w="2880"/>
          </w:tcPr>
          <w:p>
            <w:r>
              <w:t>string</w:t>
            </w:r>
          </w:p>
        </w:tc>
        <w:tc>
          <w:tcPr>
            <w:tcW w:type="dxa" w:w="2880"/>
          </w:tcPr>
          <w:p>
            <w:r>
              <w:t>ID of the index.</w:t>
            </w:r>
          </w:p>
        </w:tc>
      </w:tr>
      <w:tr>
        <w:tc>
          <w:tcPr>
            <w:tcW w:type="dxa" w:w="2880"/>
          </w:tcPr>
          <w:p>
            <w:r>
              <w:t>name</w:t>
            </w:r>
          </w:p>
        </w:tc>
        <w:tc>
          <w:tcPr>
            <w:tcW w:type="dxa" w:w="2880"/>
          </w:tcPr>
          <w:p>
            <w:r>
              <w:t>string</w:t>
            </w:r>
          </w:p>
        </w:tc>
        <w:tc>
          <w:tcPr>
            <w:tcW w:type="dxa" w:w="2880"/>
          </w:tcPr>
          <w:p>
            <w:r>
              <w:t>Optional user-defined name for the backup.</w:t>
            </w:r>
          </w:p>
        </w:tc>
      </w:tr>
      <w:tr>
        <w:tc>
          <w:tcPr>
            <w:tcW w:type="dxa" w:w="2880"/>
          </w:tcPr>
          <w:p>
            <w:r>
              <w:t>description</w:t>
            </w:r>
          </w:p>
        </w:tc>
        <w:tc>
          <w:tcPr>
            <w:tcW w:type="dxa" w:w="2880"/>
          </w:tcPr>
          <w:p>
            <w:r>
              <w:t>string</w:t>
            </w:r>
          </w:p>
        </w:tc>
        <w:tc>
          <w:tcPr>
            <w:tcW w:type="dxa" w:w="2880"/>
          </w:tcPr>
          <w:p>
            <w:r>
              <w:t>Optional description providing context for the backup.</w:t>
            </w:r>
          </w:p>
        </w:tc>
      </w:tr>
      <w:tr>
        <w:tc>
          <w:tcPr>
            <w:tcW w:type="dxa" w:w="2880"/>
          </w:tcPr>
          <w:p>
            <w:r>
              <w:t>status</w:t>
            </w:r>
          </w:p>
        </w:tc>
        <w:tc>
          <w:tcPr>
            <w:tcW w:type="dxa" w:w="2880"/>
          </w:tcPr>
          <w:p>
            <w:r>
              <w:t>string</w:t>
            </w:r>
          </w:p>
        </w:tc>
        <w:tc>
          <w:tcPr>
            <w:tcW w:type="dxa" w:w="2880"/>
          </w:tcPr>
          <w:p>
            <w:r>
              <w:t>Current status of the backup, for example Initializing, Ready, or Failed.</w:t>
            </w:r>
          </w:p>
        </w:tc>
      </w:tr>
      <w:tr>
        <w:tc>
          <w:tcPr>
            <w:tcW w:type="dxa" w:w="2880"/>
          </w:tcPr>
          <w:p>
            <w:r>
              <w:t>cloud</w:t>
            </w:r>
          </w:p>
        </w:tc>
        <w:tc>
          <w:tcPr>
            <w:tcW w:type="dxa" w:w="2880"/>
          </w:tcPr>
          <w:p>
            <w:r>
              <w:t>string</w:t>
            </w:r>
          </w:p>
        </w:tc>
        <w:tc>
          <w:tcPr>
            <w:tcW w:type="dxa" w:w="2880"/>
          </w:tcPr>
          <w:p>
            <w:r>
              <w:t>Cloud provider where the backup is stored.</w:t>
            </w:r>
          </w:p>
        </w:tc>
      </w:tr>
      <w:tr>
        <w:tc>
          <w:tcPr>
            <w:tcW w:type="dxa" w:w="2880"/>
          </w:tcPr>
          <w:p>
            <w:r>
              <w:t>region</w:t>
            </w:r>
          </w:p>
        </w:tc>
        <w:tc>
          <w:tcPr>
            <w:tcW w:type="dxa" w:w="2880"/>
          </w:tcPr>
          <w:p>
            <w:r>
              <w:t>string</w:t>
            </w:r>
          </w:p>
        </w:tc>
        <w:tc>
          <w:tcPr>
            <w:tcW w:type="dxa" w:w="2880"/>
          </w:tcPr>
          <w:p>
            <w:r>
              <w:t>Cloud region where the backup is stored.</w:t>
            </w:r>
          </w:p>
        </w:tc>
      </w:tr>
      <w:tr>
        <w:tc>
          <w:tcPr>
            <w:tcW w:type="dxa" w:w="2880"/>
          </w:tcPr>
          <w:p>
            <w:r>
              <w:t>dimension</w:t>
            </w:r>
          </w:p>
        </w:tc>
        <w:tc>
          <w:tcPr>
            <w:tcW w:type="dxa" w:w="2880"/>
          </w:tcPr>
          <w:p>
            <w:r>
              <w:t>integer</w:t>
            </w:r>
          </w:p>
        </w:tc>
        <w:tc>
          <w:tcPr>
            <w:tcW w:type="dxa" w:w="2880"/>
          </w:tcPr>
          <w:p>
            <w:r>
              <w:t>The dimensions of the vectors in the index. Minimum: 1. Maximum: 20000.</w:t>
            </w:r>
          </w:p>
        </w:tc>
      </w:tr>
      <w:tr>
        <w:tc>
          <w:tcPr>
            <w:tcW w:type="dxa" w:w="2880"/>
          </w:tcPr>
          <w:p>
            <w:r>
              <w:t>metric</w:t>
            </w:r>
          </w:p>
        </w:tc>
        <w:tc>
          <w:tcPr>
            <w:tcW w:type="dxa" w:w="2880"/>
          </w:tcPr>
          <w:p>
            <w:r>
              <w:t>string</w:t>
            </w:r>
          </w:p>
        </w:tc>
        <w:tc>
          <w:tcPr>
            <w:tcW w:type="dxa" w:w="2880"/>
          </w:tcPr>
          <w:p>
            <w:r>
              <w:t>Distance metric used for similarity search. Possible values: cosine, euclidean, dotproduct. If vector_type is sparse, the metric must be dotproduct. If vector_type is dense, the metric defaults to cosine.</w:t>
            </w:r>
          </w:p>
        </w:tc>
      </w:tr>
      <w:tr>
        <w:tc>
          <w:tcPr>
            <w:tcW w:type="dxa" w:w="2880"/>
          </w:tcPr>
          <w:p>
            <w:r>
              <w:t>schema</w:t>
            </w:r>
          </w:p>
        </w:tc>
        <w:tc>
          <w:tcPr>
            <w:tcW w:type="dxa" w:w="2880"/>
          </w:tcPr>
          <w:p>
            <w:r>
              <w:t>object</w:t>
            </w:r>
          </w:p>
        </w:tc>
        <w:tc>
          <w:tcPr>
            <w:tcW w:type="dxa" w:w="2880"/>
          </w:tcPr>
          <w:p>
            <w:r>
              <w:t>Schema configuration for indexed fields.</w:t>
            </w:r>
          </w:p>
        </w:tc>
      </w:tr>
      <w:tr>
        <w:tc>
          <w:tcPr>
            <w:tcW w:type="dxa" w:w="2880"/>
          </w:tcPr>
          <w:p>
            <w:r>
              <w:t>schema.fields</w:t>
            </w:r>
          </w:p>
        </w:tc>
        <w:tc>
          <w:tcPr>
            <w:tcW w:type="dxa" w:w="2880"/>
          </w:tcPr>
          <w:p>
            <w:r>
              <w:t>object</w:t>
            </w:r>
          </w:p>
        </w:tc>
        <w:tc>
          <w:tcPr>
            <w:tcW w:type="dxa" w:w="2880"/>
          </w:tcPr>
          <w:p>
            <w:r>
              <w:t>Map of field names to field configuration objects.</w:t>
            </w:r>
          </w:p>
        </w:tc>
      </w:tr>
      <w:tr>
        <w:tc>
          <w:tcPr>
            <w:tcW w:type="dxa" w:w="2880"/>
          </w:tcPr>
          <w:p>
            <w:r>
              <w:t>schema.fields.&lt;key&gt;.filterable</w:t>
            </w:r>
          </w:p>
        </w:tc>
        <w:tc>
          <w:tcPr>
            <w:tcW w:type="dxa" w:w="2880"/>
          </w:tcPr>
          <w:p>
            <w:r>
              <w:t>boolean</w:t>
            </w:r>
          </w:p>
        </w:tc>
        <w:tc>
          <w:tcPr>
            <w:tcW w:type="dxa" w:w="2880"/>
          </w:tcPr>
          <w:p>
            <w:r>
              <w:t>Whether the field is filterable. Only true values are allowed.</w:t>
            </w:r>
          </w:p>
        </w:tc>
      </w:tr>
      <w:tr>
        <w:tc>
          <w:tcPr>
            <w:tcW w:type="dxa" w:w="2880"/>
          </w:tcPr>
          <w:p>
            <w:r>
              <w:t>record_count</w:t>
            </w:r>
          </w:p>
        </w:tc>
        <w:tc>
          <w:tcPr>
            <w:tcW w:type="dxa" w:w="2880"/>
          </w:tcPr>
          <w:p>
            <w:r>
              <w:t>integer</w:t>
            </w:r>
          </w:p>
        </w:tc>
        <w:tc>
          <w:tcPr>
            <w:tcW w:type="dxa" w:w="2880"/>
          </w:tcPr>
          <w:p>
            <w:r>
              <w:t>Total number of records in the backup.</w:t>
            </w:r>
          </w:p>
        </w:tc>
      </w:tr>
      <w:tr>
        <w:tc>
          <w:tcPr>
            <w:tcW w:type="dxa" w:w="2880"/>
          </w:tcPr>
          <w:p>
            <w:r>
              <w:t>namespace_count</w:t>
            </w:r>
          </w:p>
        </w:tc>
        <w:tc>
          <w:tcPr>
            <w:tcW w:type="dxa" w:w="2880"/>
          </w:tcPr>
          <w:p>
            <w:r>
              <w:t>integer</w:t>
            </w:r>
          </w:p>
        </w:tc>
        <w:tc>
          <w:tcPr>
            <w:tcW w:type="dxa" w:w="2880"/>
          </w:tcPr>
          <w:p>
            <w:r>
              <w:t>Number of namespaces in the backup.</w:t>
            </w:r>
          </w:p>
        </w:tc>
      </w:tr>
      <w:tr>
        <w:tc>
          <w:tcPr>
            <w:tcW w:type="dxa" w:w="2880"/>
          </w:tcPr>
          <w:p>
            <w:r>
              <w:t>size_bytes</w:t>
            </w:r>
          </w:p>
        </w:tc>
        <w:tc>
          <w:tcPr>
            <w:tcW w:type="dxa" w:w="2880"/>
          </w:tcPr>
          <w:p>
            <w:r>
              <w:t>integer</w:t>
            </w:r>
          </w:p>
        </w:tc>
        <w:tc>
          <w:tcPr>
            <w:tcW w:type="dxa" w:w="2880"/>
          </w:tcPr>
          <w:p>
            <w:r>
              <w:t>Size of the backup in bytes.</w:t>
            </w:r>
          </w:p>
        </w:tc>
      </w:tr>
      <w:tr>
        <w:tc>
          <w:tcPr>
            <w:tcW w:type="dxa" w:w="2880"/>
          </w:tcPr>
          <w:p>
            <w:r>
              <w:t>tags</w:t>
            </w:r>
          </w:p>
        </w:tc>
        <w:tc>
          <w:tcPr>
            <w:tcW w:type="dxa" w:w="2880"/>
          </w:tcPr>
          <w:p>
            <w:r>
              <w:t>object</w:t>
            </w:r>
          </w:p>
        </w:tc>
        <w:tc>
          <w:tcPr>
            <w:tcW w:type="dxa" w:w="2880"/>
          </w:tcPr>
          <w:p>
            <w:r>
              <w:t>Key-value tags associated with the backup.</w:t>
            </w:r>
          </w:p>
        </w:tc>
      </w:tr>
      <w:tr>
        <w:tc>
          <w:tcPr>
            <w:tcW w:type="dxa" w:w="2880"/>
          </w:tcPr>
          <w:p>
            <w:r>
              <w:t>created_at</w:t>
            </w:r>
          </w:p>
        </w:tc>
        <w:tc>
          <w:tcPr>
            <w:tcW w:type="dxa" w:w="2880"/>
          </w:tcPr>
          <w:p>
            <w:r>
              <w:t>string</w:t>
            </w:r>
          </w:p>
        </w:tc>
        <w:tc>
          <w:tcPr>
            <w:tcW w:type="dxa" w:w="2880"/>
          </w:tcPr>
          <w:p>
            <w:r>
              <w:t>Timestamp when the backup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'https://api.pinecone.io/indexes/my-index/backups' \</w:t>
        <w:br/>
        <w:t xml:space="preserve"> --header 'Accept: application/json' \</w:t>
        <w:br/>
        <w:t xml:space="preserve"> --header 'Content-Type: application/json' \</w:t>
        <w:br/>
        <w:t xml:space="preserve"> --header 'X-Pinecone-Api-Version: 2025-02-01' \</w:t>
        <w:br/>
        <w:t xml:space="preserve"> --data '{</w:t>
        <w:br/>
        <w:t xml:space="preserve"> "name": "backup-index",</w:t>
        <w:br/>
        <w:t xml:space="preserve"> "description": "Backup of the index"</w:t>
        <w:br/>
        <w:t xml:space="preserve">  }'</w:t>
      </w:r>
    </w:p>
    <w:p>
      <w:pPr>
        <w:pStyle w:val="Heading3"/>
      </w:pPr>
      <w:r>
        <w:t>Example Usage</w:t>
      </w:r>
    </w:p>
    <w:p>
      <w:pPr>
        <w:pStyle w:val="Heading3"/>
      </w:pPr>
      <w:r>
        <w:t>Example 1: Create a Backup with No Name</w:t>
      </w:r>
    </w:p>
    <w:p>
      <w:r>
        <w:rPr>
          <w:b/>
          <w:color w:val="666666"/>
          <w:sz w:val="16"/>
        </w:rPr>
        <w:t>[bash]</w:t>
      </w:r>
    </w:p>
    <w:p>
      <w:pPr>
        <w:shd w:fill="F2F2F2" w:val="clear"/>
      </w:pPr>
      <w:r>
        <w:rPr>
          <w:rFonts w:ascii="Courier New" w:hAnsi="Courier New"/>
          <w:sz w:val="17"/>
        </w:rPr>
        <w:t>curl --request POST 'https://api.pinecone.io/indexes/my-index/backups' \</w:t>
        <w:br/>
        <w:t xml:space="preserve"> --header 'Accept: application/json' \</w:t>
        <w:br/>
        <w:t xml:space="preserve"> --header 'Content-Type: application/json' \</w:t>
        <w:br/>
        <w:t xml:space="preserve"> --header 'X-Pinecone-Api-Version: 2025-02-01' \</w:t>
        <w:br/>
        <w:t xml:space="preserve"> --data '{}'</w:t>
      </w:r>
    </w:p>
    <w:p>
      <w:pPr>
        <w:pStyle w:val="Heading3"/>
      </w:pPr>
      <w:r>
        <w:t>Example 2: Create a Backup with a Name</w:t>
      </w:r>
    </w:p>
    <w:p>
      <w:r>
        <w:rPr>
          <w:b/>
          <w:color w:val="666666"/>
          <w:sz w:val="16"/>
        </w:rPr>
        <w:t>[bash]</w:t>
      </w:r>
    </w:p>
    <w:p>
      <w:pPr>
        <w:shd w:fill="F2F2F2" w:val="clear"/>
      </w:pPr>
      <w:r>
        <w:rPr>
          <w:rFonts w:ascii="Courier New" w:hAnsi="Courier New"/>
          <w:sz w:val="17"/>
        </w:rPr>
        <w:t>curl --request POST 'https://api.pinecone.io/indexes/my-index/backups' \</w:t>
        <w:br/>
        <w:t xml:space="preserve"> --header 'Accept: application/json' \</w:t>
        <w:br/>
        <w:t xml:space="preserve"> --header 'Content-Type: application/json' \</w:t>
        <w:br/>
        <w:t xml:space="preserve"> --header 'X-Pinecone-Api-Version: 2025-02-01' \</w:t>
        <w:br/>
        <w:t xml:space="preserve"> --data '{</w:t>
        <w:br/>
        <w:t xml:space="preserve"> "name": "backup-index"</w:t>
        <w:br/>
        <w:t xml:space="preserve">  }'</w:t>
      </w:r>
    </w:p>
    <w:p>
      <w:pPr>
        <w:pStyle w:val="Heading3"/>
      </w:pPr>
      <w:r>
        <w:t>Example 3: Create a Backup with a Name and Description</w:t>
      </w:r>
    </w:p>
    <w:p>
      <w:r>
        <w:rPr>
          <w:b/>
          <w:color w:val="666666"/>
          <w:sz w:val="16"/>
        </w:rPr>
        <w:t>[bash]</w:t>
      </w:r>
    </w:p>
    <w:p>
      <w:pPr>
        <w:shd w:fill="F2F2F2" w:val="clear"/>
      </w:pPr>
      <w:r>
        <w:rPr>
          <w:rFonts w:ascii="Courier New" w:hAnsi="Courier New"/>
          <w:sz w:val="17"/>
        </w:rPr>
        <w:t>curl --request POST 'https://api.pinecone.io/indexes/my-index/backups' \</w:t>
        <w:br/>
        <w:t xml:space="preserve"> --header 'Accept: application/json' \</w:t>
        <w:br/>
        <w:t xml:space="preserve"> --header 'Content-Type: application/json' \</w:t>
        <w:br/>
        <w:t xml:space="preserve"> --header 'X-Pinecone-Api-Version: 2025-02-01' \</w:t>
        <w:br/>
        <w:t xml:space="preserve"> --data '{</w:t>
        <w:br/>
        <w:t xml:space="preserve"> "description": "Backup of the index",</w:t>
        <w:br/>
        <w:t xml:space="preserve"> "name": "backup-index"</w:t>
        <w:br/>
        <w:t xml:space="preserve">  }'</w:t>
      </w:r>
    </w:p>
    <w:p>
      <w:pPr>
        <w:pStyle w:val="Heading3"/>
      </w:pPr>
      <w:r>
        <w:t>Behavior</w:t>
      </w:r>
    </w:p>
    <w:p>
      <w:pPr>
        <w:pStyle w:val="ListBullet"/>
      </w:pPr>
      <w:r>
        <w:t>Validates that the index_name path parameter is present.</w:t>
      </w:r>
    </w:p>
    <w:p>
      <w:pPr>
        <w:pStyle w:val="ListBullet"/>
      </w:pPr>
      <w:r>
        <w:t>Accepts an optional JSON body containing backup metadata such as name and description.</w:t>
      </w:r>
    </w:p>
    <w:p>
      <w:pPr>
        <w:pStyle w:val="ListBullet"/>
      </w:pPr>
      <w:r>
        <w:t>Creates a backup for the specified index.</w:t>
      </w:r>
    </w:p>
    <w:p>
      <w:pPr>
        <w:pStyle w:val="ListBullet"/>
      </w:pPr>
      <w:r>
        <w:t>Returns the created backup resource and its metadata when successful.</w:t>
      </w:r>
    </w:p>
    <w:p>
      <w:pPr>
        <w:pStyle w:val="Heading3"/>
      </w:pPr>
      <w:r>
        <w:t>Notes</w:t>
      </w:r>
    </w:p>
    <w:p>
      <w:pPr>
        <w:pStyle w:val="ListBullet"/>
      </w:pPr>
      <w:r>
        <w:t>The X-Pinecone-Api-Version header is required.</w:t>
      </w:r>
    </w:p>
    <w:p>
      <w:pPr>
        <w:pStyle w:val="ListBullet"/>
      </w:pPr>
      <w:r>
        <w:t>This endpoint does not document any query parameters.</w:t>
      </w:r>
    </w:p>
    <w:p>
      <w:pPr>
        <w:pStyle w:val="ListBullet"/>
      </w:pPr>
      <w:r>
        <w:t>The request body is required, but the documented examples show it may be an empty JSON object {}.</w:t>
      </w:r>
    </w:p>
    <w:p>
      <w:pPr>
        <w:pStyle w:val="ListBullet"/>
      </w:pPr>
      <w:r>
        <w:t>The response may include backup metadata such as schema, record counts, namespace counts, size, and storage location.</w:t>
      </w:r>
    </w:p>
    <w:p>
      <w:pPr>
        <w:pStyle w:val="Heading3"/>
      </w:pPr>
      <w:r>
        <w:t>Gotchas</w:t>
      </w:r>
    </w:p>
    <w:p>
      <w:pPr>
        <w:pStyle w:val="ListBullet"/>
      </w:pPr>
      <w:r>
        <w:t>Do not omit the index_name path parameter.</w:t>
      </w:r>
    </w:p>
    <w:p>
      <w:pPr>
        <w:pStyle w:val="ListBullet"/>
      </w:pPr>
      <w:r>
        <w:t>Send the path parameter in the URL, not in the JSON body.</w:t>
      </w:r>
    </w:p>
    <w:p>
      <w:pPr>
        <w:pStyle w:val="ListBullet"/>
      </w:pPr>
      <w:r>
        <w:t>Even though the request body fields are optional, the endpoint documentation marks the request body itself as required.</w:t>
      </w:r>
    </w:p>
    <w:p>
      <w:pPr>
        <w:pStyle w:val="ListBullet"/>
      </w:pPr>
      <w:r>
        <w:t>A 403 Forbidden response can indicate you have exceeded your backup quota.</w:t>
      </w:r>
    </w:p>
    <w:p>
      <w:pPr>
        <w:pStyle w:val="ListBullet"/>
      </w:pPr>
      <w:r>
        <w:t>A 422 Unprocessable Entity response indicates the JSON body could not be deserialized.</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402 Payment Required: Your organization is delinquent on payment.</w:t>
      </w:r>
    </w:p>
    <w:p>
      <w:pPr>
        <w:pStyle w:val="ListBullet"/>
      </w:pPr>
      <w:r>
        <w:t>403 Forbidden: You have exceeded your backup quota.</w:t>
      </w:r>
    </w:p>
    <w:p>
      <w:pPr>
        <w:pStyle w:val="ListBullet"/>
      </w:pPr>
      <w:r>
        <w:t>422 Unprocessable Entity: The request body could not be deserialized.</w:t>
      </w:r>
    </w:p>
    <w:p>
      <w:pPr>
        <w:pStyle w:val="ListBullet"/>
      </w:pPr>
      <w:r>
        <w:t>500 Internal Server Error: An internal server error occurred.</w:t>
      </w:r>
    </w:p>
    <w:p>
      <w:pPr>
        <w:pStyle w:val="Heading3"/>
      </w:pPr>
      <w:r>
        <w:t>Related backups actions</w:t>
      </w:r>
    </w:p>
    <w:p>
      <w:pPr>
        <w:pStyle w:val="ListBullet"/>
      </w:pPr>
      <w:r>
        <w:t>[GET] List Project Backups — /backups</w:t>
      </w:r>
    </w:p>
    <w:p>
      <w:pPr>
        <w:pStyle w:val="ListBullet"/>
      </w:pPr>
      <w:r>
        <w:t>[DELETE] Delete a Backup — /backups/{{backupId}}</w:t>
      </w:r>
    </w:p>
    <w:p>
      <w:pPr>
        <w:pStyle w:val="ListBullet"/>
      </w:pPr>
      <w:r>
        <w:t>[GET] Describe a Backup — /backups/{{backupId}}</w:t>
      </w:r>
    </w:p>
    <w:p>
      <w:pPr>
        <w:pStyle w:val="ListBullet"/>
      </w:pPr>
      <w:r>
        <w:t>[POST] Create an Index From a Backup — /backups/{{backupId}}/create-index</w:t>
      </w:r>
    </w:p>
    <w:p>
      <w:r>
        <w:br w:type="page"/>
      </w:r>
    </w:p>
    <w:p>
      <w:pPr>
        <w:pStyle w:val="Heading2"/>
      </w:pPr>
      <w:r>
        <w:t>39. [DELETE] Delete a Backup</w:t>
      </w:r>
    </w:p>
    <w:p>
      <w:r>
        <w:rPr>
          <w:b/>
        </w:rPr>
        <w:t xml:space="preserve">Endpoint: </w:t>
      </w:r>
      <w:r>
        <w:rPr>
          <w:rFonts w:ascii="Courier New" w:hAnsi="Courier New"/>
          <w:sz w:val="18"/>
        </w:rPr>
        <w:t>/backups/{{backupId}}</w:t>
      </w:r>
    </w:p>
    <w:p>
      <w:pPr>
        <w:pStyle w:val="Heading3"/>
      </w:pPr>
      <w:r>
        <w:t>Prerequisites</w:t>
      </w:r>
    </w:p>
    <w:p>
      <w:pPr>
        <w:pStyle w:val="ListBullet"/>
      </w:pPr>
      <w:r>
        <w:t>You must have a valid backup ID to delete.</w:t>
      </w:r>
    </w:p>
    <w:p>
      <w:pPr>
        <w:pStyle w:val="ListBullet"/>
      </w:pPr>
      <w:r>
        <w:t>The backup must not have any pending restore jobs associated with it.</w:t>
      </w:r>
    </w:p>
    <w:p>
      <w:pPr>
        <w:pStyle w:val="Heading3"/>
      </w:pPr>
      <w:r>
        <w:t>Method</w:t>
      </w:r>
    </w:p>
    <w:p>
      <w:r>
        <w:t>DELETE</w:t>
      </w:r>
    </w:p>
    <w:p>
      <w:pPr>
        <w:pStyle w:val="Heading3"/>
      </w:pPr>
      <w:r>
        <w:t>URL</w:t>
      </w:r>
    </w:p>
    <w:p>
      <w:r>
        <w:t>https://api.pinecone.io/backups/{{backup_id}}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 specific backup by its ID. If the request is accepted, Pinecone begins processing the deletion request asynchronously.</w:t>
      </w:r>
    </w:p>
    <w:p>
      <w:pPr>
        <w:pStyle w:val="Heading3"/>
      </w:pPr>
      <w:r>
        <w:t>Enforcement Rules</w:t>
      </w:r>
    </w:p>
    <w:p>
      <w:pPr>
        <w:pStyle w:val="ListBullet"/>
      </w:pPr>
      <w:r>
        <w:t>The backup_id path parameter must always be present.</w:t>
      </w:r>
    </w:p>
    <w:p>
      <w:pPr>
        <w:pStyle w:val="ListBullet"/>
      </w:pPr>
      <w:r>
        <w:t>Always construct the path as /backups/{{backup_id}}, where {{backup_id}} is a non-empty string.</w:t>
      </w:r>
    </w:p>
    <w:p>
      <w:pPr>
        <w:pStyle w:val="ListBullet"/>
      </w:pPr>
      <w:r>
        <w:t>Do not call the API with a missing or empty backup_id.</w:t>
      </w:r>
    </w:p>
    <w:p>
      <w:pPr>
        <w:pStyle w:val="ListBullet"/>
      </w:pPr>
      <w:r>
        <w:t>Do not send backup_id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/backups/670e8400-e29b-41d4-a716-446655440000</w:t>
      </w:r>
    </w:p>
    <w:p>
      <w:pPr>
        <w:pStyle w:val="Heading3"/>
      </w:pPr>
      <w:r>
        <w:t>Valid Examples</w:t>
      </w:r>
    </w:p>
    <w:p>
      <w:r>
        <w:rPr>
          <w:b/>
          <w:color w:val="666666"/>
          <w:sz w:val="16"/>
        </w:rPr>
        <w:t>[http]</w:t>
      </w:r>
    </w:p>
    <w:p>
      <w:pPr>
        <w:shd w:fill="F2F2F2" w:val="clear"/>
      </w:pPr>
      <w:r>
        <w:rPr>
          <w:rFonts w:ascii="Courier New" w:hAnsi="Courier New"/>
          <w:sz w:val="17"/>
        </w:rPr>
        <w:t>/backups/670e8400-e29b-41d4-a716-446655440000</w:t>
        <w:br/>
        <w:t>/backups/bkp_123abc</w:t>
      </w:r>
    </w:p>
    <w:p>
      <w:pPr>
        <w:pStyle w:val="Heading3"/>
      </w:pPr>
      <w:r>
        <w:t>Invalid Examples</w:t>
      </w:r>
    </w:p>
    <w:p>
      <w:r>
        <w:rPr>
          <w:b/>
          <w:color w:val="666666"/>
          <w:sz w:val="16"/>
        </w:rPr>
        <w:t>[http]</w:t>
      </w:r>
    </w:p>
    <w:p>
      <w:pPr>
        <w:shd w:fill="F2F2F2" w:val="clear"/>
      </w:pPr>
      <w:r>
        <w:rPr>
          <w:rFonts w:ascii="Courier New" w:hAnsi="Courier New"/>
          <w:sz w:val="17"/>
        </w:rPr>
        <w:t>/backups/</w:t>
        <w:br/>
        <w:t>/backups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backup_id</w:t>
            </w:r>
          </w:p>
        </w:tc>
        <w:tc>
          <w:tcPr>
            <w:tcW w:type="dxa" w:w="2880"/>
          </w:tcPr>
          <w:p>
            <w:r>
              <w:t>string</w:t>
            </w:r>
          </w:p>
        </w:tc>
        <w:tc>
          <w:tcPr>
            <w:tcW w:type="dxa" w:w="2880"/>
          </w:tcPr>
          <w:p>
            <w:r>
              <w:t>The ID of the backup to delete. Example: 670e8400-e29b-41d4-a716-446655440000. Send this as a path parameter in the URL.</w:t>
            </w:r>
          </w:p>
        </w:tc>
      </w:tr>
    </w:tbl>
    <w:p/>
    <w:p>
      <w:pPr>
        <w:pStyle w:val="Heading3"/>
      </w:pPr>
      <w:r>
        <w:t>Response</w:t>
      </w:r>
    </w:p>
    <w:p>
      <w:pPr>
        <w:pStyle w:val="Heading3"/>
      </w:pPr>
      <w:r>
        <w:t>Success Response (202 Accepted)</w:t>
      </w:r>
    </w:p>
    <w:p>
      <w:r>
        <w:t>The request to delete the backup has been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"Backup bkp_123abc not found."</w:t>
        <w:br/>
        <w:t xml:space="preserve"> },</w:t>
        <w:br/>
        <w:t xml:space="preserve"> "status": 404</w:t>
        <w:br/>
        <w:t>}</w:t>
      </w:r>
    </w:p>
    <w:p>
      <w:pPr>
        <w:pStyle w:val="Heading3"/>
      </w:pPr>
      <w:r>
        <w:t>Error Response (412 Precondition Failed)</w:t>
      </w:r>
    </w:p>
    <w:p>
      <w:r>
        <w:rPr>
          <w:b/>
          <w:color w:val="666666"/>
          <w:sz w:val="16"/>
        </w:rPr>
        <w:t>[json]</w:t>
      </w:r>
    </w:p>
    <w:p>
      <w:pPr>
        <w:shd w:fill="F2F2F2" w:val="clear"/>
      </w:pPr>
      <w:r>
        <w:rPr>
          <w:rFonts w:ascii="Courier New" w:hAnsi="Courier New"/>
          <w:sz w:val="17"/>
        </w:rPr>
        <w:t>{</w:t>
        <w:br/>
        <w:t xml:space="preserve"> "error": {</w:t>
        <w:br/>
        <w:t xml:space="preserve"> "code": "FAILED_PRECONDITION",</w:t>
        <w:br/>
        <w:t xml:space="preserve"> "message": "Unable to delete backup. There are pending restore jobs for this backup: ['670e8400-e29b-41d4-a716-446655440000']"</w:t>
        <w:br/>
        <w:t xml:space="preserve"> },</w:t>
        <w:br/>
        <w:t xml:space="preserve"> "status": 412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'https://api.pinecone.io/backups/670e8400-e29b-41d4-a716-446655440000' \</w:t>
        <w:br/>
        <w:t xml:space="preserve"> -H 'Accept: application/json' \</w:t>
        <w:br/>
        <w:t xml:space="preserve"> -H 'X-Pinecone-Api-Version: YYYY-MM-DD'</w:t>
      </w:r>
    </w:p>
    <w:p>
      <w:pPr>
        <w:pStyle w:val="Heading3"/>
      </w:pPr>
      <w:r>
        <w:t>Example Usage</w:t>
      </w:r>
    </w:p>
    <w:p>
      <w:pPr>
        <w:pStyle w:val="Heading3"/>
      </w:pPr>
      <w:r>
        <w:t>Example 1: Delete a Backup by UUID</w:t>
      </w:r>
    </w:p>
    <w:p>
      <w:pPr>
        <w:pStyle w:val="Heading3"/>
      </w:pPr>
      <w:r>
        <w:t>Example 2: Delete a Backup by Backup Identifier</w:t>
      </w:r>
    </w:p>
    <w:p>
      <w:r>
        <w:rPr>
          <w:b/>
          <w:color w:val="666666"/>
          <w:sz w:val="16"/>
        </w:rPr>
        <w:t>[bash]</w:t>
      </w:r>
    </w:p>
    <w:p>
      <w:pPr>
        <w:shd w:fill="F2F2F2" w:val="clear"/>
      </w:pPr>
      <w:r>
        <w:rPr>
          <w:rFonts w:ascii="Courier New" w:hAnsi="Courier New"/>
          <w:sz w:val="17"/>
        </w:rPr>
        <w:t>curl -X DELETE 'https://api.pinecone.io/backups/bkp_123abc' \</w:t>
        <w:br/>
        <w:t xml:space="preserve"> -H 'Accept: application/json' \</w:t>
        <w:br/>
        <w:t xml:space="preserve"> -H 'X-Pinecone-Api-Version: YYYY-MM-DD'</w:t>
      </w:r>
    </w:p>
    <w:p>
      <w:pPr>
        <w:pStyle w:val="Heading3"/>
      </w:pPr>
      <w:r>
        <w:t>Behavior</w:t>
      </w:r>
    </w:p>
    <w:p>
      <w:pPr>
        <w:pStyle w:val="ListBullet"/>
      </w:pPr>
      <w:r>
        <w:t>Validates that the backup_id path parameter is present.</w:t>
      </w:r>
    </w:p>
    <w:p>
      <w:pPr>
        <w:pStyle w:val="ListBullet"/>
      </w:pPr>
      <w:r>
        <w:t>Checks whether the specified backup exists.</w:t>
      </w:r>
    </w:p>
    <w:p>
      <w:pPr>
        <w:pStyle w:val="ListBullet"/>
      </w:pPr>
      <w:r>
        <w:t>Verifies that there are no pending restore jobs created from the backup.</w:t>
      </w:r>
    </w:p>
    <w:p>
      <w:pPr>
        <w:pStyle w:val="ListBullet"/>
      </w:pPr>
      <w:r>
        <w:t>If valid, accepts the deletion request and begins processing it.</w:t>
      </w:r>
    </w:p>
    <w:p>
      <w:pPr>
        <w:pStyle w:val="ListBullet"/>
      </w:pPr>
      <w:r>
        <w:t>Returns a 202 Accepted response if the deletion request has been accepted.</w:t>
      </w:r>
    </w:p>
    <w:p>
      <w:pPr>
        <w:pStyle w:val="Heading3"/>
      </w:pPr>
      <w:r>
        <w:t>Notes</w:t>
      </w:r>
    </w:p>
    <w:p>
      <w:pPr>
        <w:pStyle w:val="ListBullet"/>
      </w:pPr>
      <w:r>
        <w:t>This endpoint does not require a request body.</w:t>
      </w:r>
    </w:p>
    <w:p>
      <w:pPr>
        <w:pStyle w:val="ListBullet"/>
      </w:pPr>
      <w:r>
        <w:t>X-Pinecone-Api-Version is required and must be sent as a header.</w:t>
      </w:r>
    </w:p>
    <w:p>
      <w:pPr>
        <w:pStyle w:val="ListBullet"/>
      </w:pPr>
      <w:r>
        <w:t>A 202 Accepted response means the deletion request was accepted for processing; it does not necessarily mean deletion has already completed.</w:t>
      </w:r>
    </w:p>
    <w:p>
      <w:pPr>
        <w:pStyle w:val="Heading3"/>
      </w:pPr>
      <w:r>
        <w:t>Gotchas</w:t>
      </w:r>
    </w:p>
    <w:p>
      <w:pPr>
        <w:pStyle w:val="ListBullet"/>
      </w:pPr>
      <w:r>
        <w:t>If the backup does not exist, the API returns 404 Not Found.</w:t>
      </w:r>
    </w:p>
    <w:p>
      <w:pPr>
        <w:pStyle w:val="ListBullet"/>
      </w:pPr>
      <w:r>
        <w:t>If there is a pending restore job created from the backup, the API returns 412 Precondition Failed.</w:t>
      </w:r>
    </w:p>
    <w:p>
      <w:pPr>
        <w:pStyle w:val="ListBullet"/>
      </w:pPr>
      <w:r>
        <w:t>Do not send backup_id in the request body; it must be part of the URL path.</w:t>
      </w:r>
    </w:p>
    <w:p>
      <w:pPr>
        <w:pStyle w:val="Heading3"/>
      </w:pPr>
      <w:r>
        <w:t>Error Handling</w:t>
      </w:r>
    </w:p>
    <w:p>
      <w:pPr>
        <w:pStyle w:val="ListBullet"/>
      </w:pPr>
      <w:r>
        <w:t>401 Unauthorized: Invalid API key.</w:t>
      </w:r>
    </w:p>
    <w:p>
      <w:pPr>
        <w:pStyle w:val="ListBullet"/>
      </w:pPr>
      <w:r>
        <w:t>404 Not Found: The specified backup was not found.</w:t>
      </w:r>
    </w:p>
    <w:p>
      <w:pPr>
        <w:pStyle w:val="ListBullet"/>
      </w:pPr>
      <w:r>
        <w:t>412 Precondition Failed: The backup cannot be deleted because there is a pending restore job created from it.</w:t>
      </w:r>
    </w:p>
    <w:p>
      <w:pPr>
        <w:pStyle w:val="ListBullet"/>
      </w:pPr>
      <w:r>
        <w:t>500 Internal Server Error: An unexpected server-side error occurred.</w:t>
      </w:r>
    </w:p>
    <w:p>
      <w:pPr>
        <w:pStyle w:val="Heading3"/>
      </w:pPr>
      <w:r>
        <w:t>Related backups actions</w:t>
      </w:r>
    </w:p>
    <w:p>
      <w:pPr>
        <w:pStyle w:val="ListBullet"/>
      </w:pPr>
      <w:r>
        <w:t>[GET] List Project Backups — /backups</w:t>
      </w:r>
    </w:p>
    <w:p>
      <w:pPr>
        <w:pStyle w:val="ListBullet"/>
      </w:pPr>
      <w:r>
        <w:t>[POST] Create a Backup for an Index — /indexes/{{indexName}}/backups</w:t>
      </w:r>
    </w:p>
    <w:p>
      <w:pPr>
        <w:pStyle w:val="ListBullet"/>
      </w:pPr>
      <w:r>
        <w:t>[GET] Describe a Backup — /backups/{{backupId}}</w:t>
      </w:r>
    </w:p>
    <w:p>
      <w:pPr>
        <w:pStyle w:val="ListBullet"/>
      </w:pPr>
      <w:r>
        <w:t>[POST] Create an Index From a Backup — /backups/{{backupId}}/create-index</w:t>
      </w:r>
    </w:p>
    <w:p>
      <w:r>
        <w:br w:type="page"/>
      </w:r>
    </w:p>
    <w:p>
      <w:pPr>
        <w:pStyle w:val="Heading2"/>
      </w:pPr>
      <w:r>
        <w:t>40. [DELETE] Delete a Collection</w:t>
      </w:r>
    </w:p>
    <w:p>
      <w:r>
        <w:rPr>
          <w:b/>
        </w:rPr>
        <w:t xml:space="preserve">Endpoint: </w:t>
      </w:r>
      <w:r>
        <w:rPr>
          <w:rFonts w:ascii="Courier New" w:hAnsi="Courier New"/>
          <w:sz w:val="18"/>
        </w:rPr>
        <w:t>/collections/{{collectionName}}</w:t>
      </w:r>
    </w:p>
    <w:p>
      <w:pPr>
        <w:pStyle w:val="Heading3"/>
      </w:pPr>
      <w:r>
        <w:t>Prerequisites</w:t>
      </w:r>
    </w:p>
    <w:p>
      <w:pPr>
        <w:pStyle w:val="ListBullet"/>
      </w:pPr>
      <w:r>
        <w:t>The collection must already exist</w:t>
      </w:r>
    </w:p>
    <w:p>
      <w:pPr>
        <w:pStyle w:val="ListBullet"/>
      </w:pPr>
      <w:r>
        <w:t>Serverless indexes do not support collections</w:t>
      </w:r>
    </w:p>
    <w:p>
      <w:pPr>
        <w:pStyle w:val="Heading3"/>
      </w:pPr>
      <w:r>
        <w:t>Method</w:t>
      </w:r>
    </w:p>
    <w:p>
      <w:r>
        <w:t>DELETE</w:t>
      </w:r>
    </w:p>
    <w:p>
      <w:pPr>
        <w:pStyle w:val="Heading3"/>
      </w:pPr>
      <w:r>
        <w:t>URL</w:t>
      </w:r>
    </w:p>
    <w:p>
      <w:r>
        <w:t>https://api.pinecone.io/collections/{{collection_name}}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existing Pinecone collection by name. This endpoint removes the specified collection and returns a success response when the deletion request is accepted.</w:t>
      </w:r>
    </w:p>
    <w:p>
      <w:pPr>
        <w:pStyle w:val="Heading3"/>
      </w:pPr>
      <w:r>
        <w:t>Enforcement Rules</w:t>
      </w:r>
    </w:p>
    <w:p>
      <w:pPr>
        <w:pStyle w:val="ListBullet"/>
      </w:pPr>
      <w:r>
        <w:t>The collection_name path parameter must always be present.</w:t>
      </w:r>
    </w:p>
    <w:p>
      <w:pPr>
        <w:pStyle w:val="ListBullet"/>
      </w:pPr>
      <w:r>
        <w:t>Always construct the path as /collections/{{collection_name}}, where {{collection_name}} is a non-empty string.</w:t>
      </w:r>
    </w:p>
    <w:p>
      <w:pPr>
        <w:pStyle w:val="ListBullet"/>
      </w:pPr>
      <w:r>
        <w:t>Do not call the API with a missing or empty collection_name.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/collections/test-collection</w:t>
        <w:br/>
        <w:t>/collections/example-collection</w:t>
      </w:r>
    </w:p>
    <w:p>
      <w:pPr>
        <w:pStyle w:val="Heading3"/>
      </w:pPr>
      <w:r>
        <w:t>Valid Examples</w:t>
      </w:r>
    </w:p>
    <w:p>
      <w:r>
        <w:rPr>
          <w:b/>
          <w:color w:val="666666"/>
          <w:sz w:val="16"/>
        </w:rPr>
        <w:t>[http]</w:t>
      </w:r>
    </w:p>
    <w:p>
      <w:pPr>
        <w:shd w:fill="F2F2F2" w:val="clear"/>
      </w:pPr>
      <w:r>
        <w:rPr>
          <w:rFonts w:ascii="Courier New" w:hAnsi="Courier New"/>
          <w:sz w:val="17"/>
        </w:rPr>
        <w:t>/collections/test-collection</w:t>
        <w:br/>
        <w:t>/collections/example-collection</w:t>
      </w:r>
    </w:p>
    <w:p>
      <w:pPr>
        <w:pStyle w:val="Heading3"/>
      </w:pPr>
      <w:r>
        <w:t>Invalid Examples</w:t>
      </w:r>
    </w:p>
    <w:p>
      <w:r>
        <w:rPr>
          <w:b/>
          <w:color w:val="666666"/>
          <w:sz w:val="16"/>
        </w:rPr>
        <w:t>[http]</w:t>
      </w:r>
    </w:p>
    <w:p>
      <w:pPr>
        <w:shd w:fill="F2F2F2" w:val="clear"/>
      </w:pPr>
      <w:r>
        <w:rPr>
          <w:rFonts w:ascii="Courier New" w:hAnsi="Courier New"/>
          <w:sz w:val="17"/>
        </w:rPr>
        <w:t>/collections/</w:t>
        <w:br/>
        <w:t>/collections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collection_name</w:t>
            </w:r>
          </w:p>
        </w:tc>
        <w:tc>
          <w:tcPr>
            <w:tcW w:type="dxa" w:w="2880"/>
          </w:tcPr>
          <w:p>
            <w:r>
              <w:t>string</w:t>
            </w:r>
          </w:p>
        </w:tc>
        <w:tc>
          <w:tcPr>
            <w:tcW w:type="dxa" w:w="2880"/>
          </w:tcPr>
          <w:p>
            <w:r>
              <w:t>The name of the collection to delete. Example: test-collection. Send as a path parameter in the URL.</w:t>
            </w:r>
          </w:p>
        </w:tc>
      </w:tr>
    </w:tbl>
    <w:p/>
    <w:p>
      <w:pPr>
        <w:pStyle w:val="Heading3"/>
      </w:pPr>
      <w:r>
        <w:t>Response</w:t>
      </w:r>
    </w:p>
    <w:p>
      <w:pPr>
        <w:pStyle w:val="Heading3"/>
      </w:pPr>
      <w:r>
        <w:t>Success Response (202 Accepted)</w:t>
      </w:r>
    </w:p>
    <w:p>
      <w:r>
        <w:t>The collection has been successfully deleted.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"Collection example-collection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w:t>
            </w:r>
          </w:p>
        </w:tc>
        <w:tc>
          <w:tcPr>
            <w:tcW w:type="dxa" w:w="2880"/>
          </w:tcPr>
          <w:p>
            <w:r>
              <w:t>object</w:t>
            </w:r>
          </w:p>
        </w:tc>
        <w:tc>
          <w:tcPr>
            <w:tcW w:type="dxa" w:w="2880"/>
          </w:tcPr>
          <w:p>
            <w:r>
              <w:t>Error details object. Present in error responses.</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or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'https://api.pinecone.io/collections/test-collection' \</w:t>
        <w:br/>
        <w:t xml:space="preserve"> -H 'Accept: application/json' \</w:t>
        <w:br/>
        <w:t xml:space="preserve"> -H 'X-Pinecone-Api-Version: YYYY-MM-DD'</w:t>
      </w:r>
    </w:p>
    <w:p>
      <w:pPr>
        <w:pStyle w:val="Heading3"/>
      </w:pPr>
      <w:r>
        <w:t>Example Usage</w:t>
      </w:r>
    </w:p>
    <w:p>
      <w:pPr>
        <w:pStyle w:val="Heading3"/>
      </w:pPr>
      <w:r>
        <w:t>Example 1: Delete a Collection</w:t>
      </w:r>
    </w:p>
    <w:p>
      <w:pPr>
        <w:pStyle w:val="Heading3"/>
      </w:pPr>
      <w:r>
        <w:t>Example 2: Delete Another Collection</w:t>
      </w:r>
    </w:p>
    <w:p>
      <w:r>
        <w:rPr>
          <w:b/>
          <w:color w:val="666666"/>
          <w:sz w:val="16"/>
        </w:rPr>
        <w:t>[bash]</w:t>
      </w:r>
    </w:p>
    <w:p>
      <w:pPr>
        <w:shd w:fill="F2F2F2" w:val="clear"/>
      </w:pPr>
      <w:r>
        <w:rPr>
          <w:rFonts w:ascii="Courier New" w:hAnsi="Courier New"/>
          <w:sz w:val="17"/>
        </w:rPr>
        <w:t>curl -X DELETE 'https://api.pinecone.io/collections/example-collection' \</w:t>
        <w:br/>
        <w:t xml:space="preserve"> -H 'Accept: application/json' \</w:t>
        <w:br/>
        <w:t xml:space="preserve"> -H 'X-Pinecone-Api-Version: YYYY-MM-DD'</w:t>
      </w:r>
    </w:p>
    <w:p>
      <w:pPr>
        <w:pStyle w:val="Heading3"/>
      </w:pPr>
      <w:r>
        <w:t>Notes</w:t>
      </w:r>
    </w:p>
    <w:p>
      <w:pPr>
        <w:pStyle w:val="ListBullet"/>
      </w:pPr>
      <w:r>
        <w:t>X-Pinecone-Api-Version is required and must be sent as a header</w:t>
      </w:r>
    </w:p>
    <w:p>
      <w:pPr>
        <w:pStyle w:val="ListBullet"/>
      </w:pPr>
      <w:r>
        <w:t>This endpoint has no request body</w:t>
      </w:r>
    </w:p>
    <w:p>
      <w:pPr>
        <w:pStyle w:val="ListBullet"/>
      </w:pPr>
      <w:r>
        <w:t>A 202 Accepted response indicates the delete request was successfully accepted</w:t>
      </w:r>
    </w:p>
    <w:p>
      <w:pPr>
        <w:pStyle w:val="ListBullet"/>
      </w:pPr>
      <w:r>
        <w:t>Serverless indexes do not support collections</w:t>
      </w:r>
    </w:p>
    <w:p>
      <w:pPr>
        <w:pStyle w:val="Heading3"/>
      </w:pPr>
      <w:r>
        <w:t>Gotchas</w:t>
      </w:r>
    </w:p>
    <w:p>
      <w:pPr>
        <w:pStyle w:val="ListBullet"/>
      </w:pPr>
      <w:r>
        <w:t>Do not send collection_name in the request body; it must be included in the URL path</w:t>
      </w:r>
    </w:p>
    <w:p>
      <w:pPr>
        <w:pStyle w:val="ListBullet"/>
      </w:pPr>
      <w:r>
        <w:t>Do not omit the required X-Pinecone-Api-Version header</w:t>
      </w:r>
    </w:p>
    <w:p>
      <w:pPr>
        <w:pStyle w:val="ListBullet"/>
      </w:pPr>
      <w:r>
        <w:t>Attempting to delete a collection that does not exist returns 404 Not Found</w:t>
      </w:r>
    </w:p>
    <w:p>
      <w:pPr>
        <w:pStyle w:val="Heading3"/>
      </w:pPr>
      <w:r>
        <w:t>Error Handling</w:t>
      </w:r>
    </w:p>
    <w:p>
      <w:pPr>
        <w:pStyle w:val="ListBullet"/>
      </w:pPr>
      <w:r>
        <w:t>401 Unauthorized: Returned when the request is unauthorized</w:t>
      </w:r>
    </w:p>
    <w:p>
      <w:pPr>
        <w:pStyle w:val="ListBullet"/>
      </w:pPr>
      <w:r>
        <w:t>404 Not Found: Returned when the specified collection does not exist</w:t>
      </w:r>
    </w:p>
    <w:p>
      <w:pPr>
        <w:pStyle w:val="ListBullet"/>
      </w:pPr>
      <w:r>
        <w:t>500 Internal Server Error: Returned when an internal server error occurs</w:t>
      </w:r>
    </w:p>
    <w:p>
      <w:pPr>
        <w:pStyle w:val="Heading3"/>
      </w:pPr>
      <w:r>
        <w:t>Related collections actions</w:t>
      </w:r>
    </w:p>
    <w:p>
      <w:pPr>
        <w:pStyle w:val="ListBullet"/>
      </w:pPr>
      <w:r>
        <w:t>[GET] List Collections — /collections</w:t>
      </w:r>
    </w:p>
    <w:p>
      <w:pPr>
        <w:pStyle w:val="ListBullet"/>
      </w:pPr>
      <w:r>
        <w:t>[POST] Create a Collection — /collections</w:t>
      </w:r>
    </w:p>
    <w:p>
      <w:pPr>
        <w:pStyle w:val="ListBullet"/>
      </w:pPr>
      <w:r>
        <w:t>[GET] Describe a Collection — /collections/{{collectionName}}</w:t>
      </w:r>
    </w:p>
    <w:p>
      <w:r>
        <w:br w:type="page"/>
      </w:r>
    </w:p>
    <w:p>
      <w:pPr>
        <w:pStyle w:val="Heading2"/>
      </w:pPr>
      <w:r>
        <w:t>41. [DELETE] Delete an Index</w:t>
      </w:r>
    </w:p>
    <w:p>
      <w:r>
        <w:rPr>
          <w:b/>
        </w:rPr>
        <w:t xml:space="preserve">Endpoint: </w:t>
      </w:r>
      <w:r>
        <w:rPr>
          <w:rFonts w:ascii="Courier New" w:hAnsi="Courier New"/>
          <w:sz w:val="18"/>
        </w:rPr>
        <w:t>/indexes/{{indexName}}</w:t>
      </w:r>
    </w:p>
    <w:p>
      <w:pPr>
        <w:pStyle w:val="Heading3"/>
      </w:pPr>
      <w:r>
        <w:t>Prerequisites</w:t>
      </w:r>
    </w:p>
    <w:p>
      <w:pPr>
        <w:pStyle w:val="ListBullet"/>
      </w:pPr>
      <w:r>
        <w:t>The target index must already exist</w:t>
      </w:r>
    </w:p>
    <w:p>
      <w:pPr>
        <w:pStyle w:val="ListBullet"/>
      </w:pPr>
      <w:r>
        <w:t>Deletion protection must be disabled on the index before deletion</w:t>
      </w:r>
    </w:p>
    <w:p>
      <w:pPr>
        <w:pStyle w:val="ListBullet"/>
      </w:pPr>
      <w:r>
        <w:t>There must be no pending collections created from the index</w:t>
      </w:r>
    </w:p>
    <w:p>
      <w:pPr>
        <w:pStyle w:val="Heading3"/>
      </w:pPr>
      <w:r>
        <w:t>Method</w:t>
      </w:r>
    </w:p>
    <w:p>
      <w:r>
        <w:t>DELETE</w:t>
      </w:r>
    </w:p>
    <w:p>
      <w:pPr>
        <w:pStyle w:val="Heading3"/>
      </w:pPr>
      <w:r>
        <w:t>URL</w:t>
      </w:r>
    </w:p>
    <w:p>
      <w:r>
        <w:t>https://api.pinecone.io/indexes/{{index_name}}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existing Pinecone index by name. If accepted, the API returns a 202 response indicating that the delete request has been received for processing.</w:t>
      </w:r>
    </w:p>
    <w:p>
      <w:pPr>
        <w:pStyle w:val="Heading3"/>
      </w:pPr>
      <w:r>
        <w:t>Enforcement Rules</w:t>
      </w:r>
    </w:p>
    <w:p>
      <w:pPr>
        <w:pStyle w:val="ListBullet"/>
      </w:pPr>
      <w:r>
        <w:t>The index_name path parameter must always be present.</w:t>
      </w:r>
    </w:p>
    <w:p>
      <w:pPr>
        <w:pStyle w:val="ListBullet"/>
      </w:pPr>
      <w:r>
        <w:t>Always construct the path as /indexes/{{index_name}}, where {{index_name}} is a non-empty string.</w:t>
      </w:r>
    </w:p>
    <w:p>
      <w:pPr>
        <w:pStyle w:val="ListBullet"/>
      </w:pPr>
      <w:r>
        <w:t>Do not call the API with a missing or empty index_name.</w:t>
      </w:r>
    </w:p>
    <w:p>
      <w:pPr>
        <w:pStyle w:val="ListBullet"/>
      </w:pPr>
      <w:r>
        <w:t>When executing the action, ensure to send "Path Parameters" in the URL and not in the body.</w:t>
      </w:r>
    </w:p>
    <w:p>
      <w:pPr>
        <w:pStyle w:val="ListBullet"/>
      </w:pPr>
      <w:r>
        <w:t>This endpoint has no request body.</w:t>
      </w:r>
    </w:p>
    <w:p>
      <w:pPr>
        <w:pStyle w:val="ListBullet"/>
      </w:pPr>
      <w:r>
        <w:t xml:space="preserve">Ensure the final request path always resolves to something like: </w:t>
        <w:br/>
        <w:br/>
        <w:t>/indexes/test-index</w:t>
        <w:br/>
        <w:t>/indexes/example-index</w:t>
      </w:r>
    </w:p>
    <w:p>
      <w:pPr>
        <w:pStyle w:val="Heading3"/>
      </w:pPr>
      <w:r>
        <w:t>Valid Examples</w:t>
      </w:r>
    </w:p>
    <w:p>
      <w:r>
        <w:rPr>
          <w:b/>
          <w:color w:val="666666"/>
          <w:sz w:val="16"/>
        </w:rPr>
        <w:t>[http]</w:t>
      </w:r>
    </w:p>
    <w:p>
      <w:pPr>
        <w:shd w:fill="F2F2F2" w:val="clear"/>
      </w:pPr>
      <w:r>
        <w:rPr>
          <w:rFonts w:ascii="Courier New" w:hAnsi="Courier New"/>
          <w:sz w:val="17"/>
        </w:rPr>
        <w:t>/indexes/test-index</w:t>
        <w:br/>
        <w:t>/indexes/example-index</w:t>
      </w:r>
    </w:p>
    <w:p>
      <w:pPr>
        <w:pStyle w:val="Heading3"/>
      </w:pPr>
      <w:r>
        <w:t>Invalid Examples</w:t>
      </w:r>
    </w:p>
    <w:p>
      <w:r>
        <w:rPr>
          <w:b/>
          <w:color w:val="666666"/>
          <w:sz w:val="16"/>
        </w:rPr>
        <w:t>[http]</w:t>
      </w:r>
    </w:p>
    <w:p>
      <w:pPr>
        <w:shd w:fill="F2F2F2" w:val="clear"/>
      </w:pPr>
      <w:r>
        <w:rPr>
          <w:rFonts w:ascii="Courier New" w:hAnsi="Courier New"/>
          <w:sz w:val="17"/>
        </w:rPr>
        <w:t>/indexes/</w:t>
        <w:br/>
        <w:t>/indexes</w:t>
        <w:br/>
        <w:t>/indexes//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w:t>
            </w:r>
          </w:p>
        </w:tc>
        <w:tc>
          <w:tcPr>
            <w:tcW w:type="dxa" w:w="2880"/>
          </w:tcPr>
          <w:p>
            <w:r>
              <w:t>string</w:t>
            </w:r>
          </w:p>
        </w:tc>
        <w:tc>
          <w:tcPr>
            <w:tcW w:type="dxa" w:w="2880"/>
          </w:tcPr>
          <w:p>
            <w:r>
              <w:t>The name of the index to delete. Example: test-index. Send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 Send as an HTTP header.</w:t>
            </w:r>
          </w:p>
        </w:tc>
      </w:tr>
    </w:tbl>
    <w:p/>
    <w:p>
      <w:pPr>
        <w:pStyle w:val="Heading3"/>
      </w:pPr>
      <w:r>
        <w:t>Response</w:t>
      </w:r>
    </w:p>
    <w:p>
      <w:pPr>
        <w:pStyle w:val="Heading3"/>
      </w:pPr>
      <w:r>
        <w:t>Success Response (202 Accepted)</w:t>
      </w:r>
    </w:p>
    <w:p>
      <w:r>
        <w:t>The request to delete the index has been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"Deletion protection is enabled for this index. Disable deletion protection before retrying."</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"Index example-index not found."</w:t>
        <w:br/>
        <w:t xml:space="preserve"> },</w:t>
        <w:br/>
        <w:t xml:space="preserve"> "status": 404</w:t>
        <w:br/>
        <w:t>}</w:t>
      </w:r>
    </w:p>
    <w:p>
      <w:pPr>
        <w:pStyle w:val="Heading3"/>
      </w:pPr>
      <w:r>
        <w:t>Error Response (412 Precondition Failed)</w:t>
      </w:r>
    </w:p>
    <w:p>
      <w:r>
        <w:rPr>
          <w:b/>
          <w:color w:val="666666"/>
          <w:sz w:val="16"/>
        </w:rPr>
        <w:t>[json]</w:t>
      </w:r>
    </w:p>
    <w:p>
      <w:pPr>
        <w:shd w:fill="F2F2F2" w:val="clear"/>
      </w:pPr>
      <w:r>
        <w:rPr>
          <w:rFonts w:ascii="Courier New" w:hAnsi="Courier New"/>
          <w:sz w:val="17"/>
        </w:rPr>
        <w:t>{</w:t>
        <w:br/>
        <w:t xml:space="preserve"> "error": {</w:t>
        <w:br/>
        <w:t xml:space="preserve"> "code": "FAILED_PRECONDITION",</w:t>
        <w:br/>
        <w:t xml:space="preserve"> "message": "Unable to delete an index. There are pending collections for this index: ['test-collection']"</w:t>
        <w:br/>
        <w:t xml:space="preserve"> },</w:t>
        <w:br/>
        <w:t xml:space="preserve"> "status": 412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w:t>
            </w:r>
          </w:p>
        </w:tc>
        <w:tc>
          <w:tcPr>
            <w:tcW w:type="dxa" w:w="2880"/>
          </w:tcPr>
          <w:p>
            <w:r>
              <w:t>object</w:t>
            </w:r>
          </w:p>
        </w:tc>
        <w:tc>
          <w:tcPr>
            <w:tcW w:type="dxa" w:w="2880"/>
          </w:tcPr>
          <w:p>
            <w:r>
              <w:t>Error object returned for failed requests.</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'https://api.pinecone.io/indexes/test-index' \</w:t>
        <w:br/>
        <w:t xml:space="preserve"> --header 'Accept: application/json' \</w:t>
        <w:br/>
        <w:t xml:space="preserve"> --header 'X-Pinecone-Api-Version: YYYY-MM-DD'</w:t>
      </w:r>
    </w:p>
    <w:p>
      <w:pPr>
        <w:pStyle w:val="Heading3"/>
      </w:pPr>
      <w:r>
        <w:t>Example Usage</w:t>
      </w:r>
    </w:p>
    <w:p>
      <w:pPr>
        <w:pStyle w:val="Heading3"/>
      </w:pPr>
      <w:r>
        <w:t>Example 1: Delete an Index</w:t>
      </w:r>
    </w:p>
    <w:p>
      <w:r>
        <w:rPr>
          <w:b/>
          <w:color w:val="666666"/>
          <w:sz w:val="16"/>
        </w:rPr>
        <w:t>[bash]</w:t>
      </w:r>
    </w:p>
    <w:p>
      <w:pPr>
        <w:shd w:fill="F2F2F2" w:val="clear"/>
      </w:pPr>
      <w:r>
        <w:rPr>
          <w:rFonts w:ascii="Courier New" w:hAnsi="Courier New"/>
          <w:sz w:val="17"/>
        </w:rPr>
        <w:t>curl -X DELETE 'https://api.pinecone.io/indexes/test-index' \</w:t>
        <w:br/>
        <w:t xml:space="preserve"> -H 'Accept: application/json' \</w:t>
        <w:br/>
        <w:t xml:space="preserve"> -H 'X-Pinecone-Api-Version: YYYY-MM-DD'</w:t>
      </w:r>
    </w:p>
    <w:p>
      <w:pPr>
        <w:pStyle w:val="Heading3"/>
      </w:pPr>
      <w:r>
        <w:t>Example 2: Delete Another Index</w:t>
      </w:r>
    </w:p>
    <w:p>
      <w:r>
        <w:rPr>
          <w:b/>
          <w:color w:val="666666"/>
          <w:sz w:val="16"/>
        </w:rPr>
        <w:t>[bash]</w:t>
      </w:r>
    </w:p>
    <w:p>
      <w:pPr>
        <w:shd w:fill="F2F2F2" w:val="clear"/>
      </w:pPr>
      <w:r>
        <w:rPr>
          <w:rFonts w:ascii="Courier New" w:hAnsi="Courier New"/>
          <w:sz w:val="17"/>
        </w:rPr>
        <w:t>curl -X DELETE 'https://api.pinecone.io/indexes/example-index' \</w:t>
        <w:br/>
        <w:t xml:space="preserve"> -H 'Accept: application/json' \</w:t>
        <w:br/>
        <w:t xml:space="preserve"> -H 'X-Pinecone-Api-Version: YYYY-MM-DD'</w:t>
      </w:r>
    </w:p>
    <w:p>
      <w:pPr>
        <w:pStyle w:val="Heading3"/>
      </w:pPr>
      <w:r>
        <w:t>Notes</w:t>
      </w:r>
    </w:p>
    <w:p>
      <w:pPr>
        <w:pStyle w:val="ListBullet"/>
      </w:pPr>
      <w:r>
        <w:t>This endpoint has no request body.</w:t>
      </w:r>
    </w:p>
    <w:p>
      <w:pPr>
        <w:pStyle w:val="ListBullet"/>
      </w:pPr>
      <w:r>
        <w:t>A 202 Accepted response means the delete request was accepted for processing.</w:t>
      </w:r>
    </w:p>
    <w:p>
      <w:pPr>
        <w:pStyle w:val="ListBullet"/>
      </w:pPr>
      <w:r>
        <w:t>The X-Pinecone-Api-Version header is required.</w:t>
      </w:r>
    </w:p>
    <w:p>
      <w:pPr>
        <w:pStyle w:val="ListBullet"/>
      </w:pPr>
      <w:r>
        <w:t>The index name must be provided in the URL path.</w:t>
      </w:r>
    </w:p>
    <w:p>
      <w:pPr>
        <w:pStyle w:val="Heading3"/>
      </w:pPr>
      <w:r>
        <w:t>Gotchas</w:t>
      </w:r>
    </w:p>
    <w:p>
      <w:pPr>
        <w:pStyle w:val="ListBullet"/>
      </w:pPr>
      <w:r>
        <w:t>If deletion protection is enabled, the request will fail with 403 Forbidden.</w:t>
      </w:r>
    </w:p>
    <w:p>
      <w:pPr>
        <w:pStyle w:val="ListBullet"/>
      </w:pPr>
      <w:r>
        <w:t>If there are pending collections created from the index, the request will fail with 412 Precondition Failed.</w:t>
      </w:r>
    </w:p>
    <w:p>
      <w:pPr>
        <w:pStyle w:val="ListBullet"/>
      </w:pPr>
      <w:r>
        <w:t>If the index does not exist, the request will fail with 404 Not Found.</w:t>
      </w:r>
    </w:p>
    <w:p>
      <w:pPr>
        <w:pStyle w:val="Heading3"/>
      </w:pPr>
      <w:r>
        <w:t>Error Handling</w:t>
      </w:r>
    </w:p>
    <w:p>
      <w:pPr>
        <w:pStyle w:val="ListBullet"/>
      </w:pPr>
      <w:r>
        <w:t>401 Unauthorized: Invalid API key.</w:t>
      </w:r>
    </w:p>
    <w:p>
      <w:pPr>
        <w:pStyle w:val="ListBullet"/>
      </w:pPr>
      <w:r>
        <w:t>403 Forbidden: Deletion protection is enabled for the index.</w:t>
      </w:r>
    </w:p>
    <w:p>
      <w:pPr>
        <w:pStyle w:val="ListBullet"/>
      </w:pPr>
      <w:r>
        <w:t>404 Not Found: The specified index does not exist.</w:t>
      </w:r>
    </w:p>
    <w:p>
      <w:pPr>
        <w:pStyle w:val="ListBullet"/>
      </w:pPr>
      <w:r>
        <w:t>412 Precondition Failed: There is a pending collection created from the index.</w:t>
      </w:r>
    </w:p>
    <w:p>
      <w:pPr>
        <w:pStyle w:val="ListBullet"/>
      </w:pPr>
      <w:r>
        <w:t>500 Internal Server Error: Unexpected server-side failure.</w:t>
      </w:r>
    </w:p>
    <w:p>
      <w:pPr>
        <w:pStyle w:val="Heading3"/>
      </w:pPr>
      <w:r>
        <w:t>Related indexes actions</w:t>
      </w:r>
    </w:p>
    <w:p>
      <w:pPr>
        <w:pStyle w:val="ListBullet"/>
      </w:pPr>
      <w:r>
        <w:t>[GET] Describe an Index — /indexes/{{indexName}}</w:t>
      </w:r>
    </w:p>
    <w:p>
      <w:pPr>
        <w:pStyle w:val="ListBullet"/>
      </w:pPr>
      <w:r>
        <w:t>[GET] List Indexes — /indexes</w:t>
      </w:r>
    </w:p>
    <w:p>
      <w:pPr>
        <w:pStyle w:val="ListBullet"/>
      </w:pPr>
      <w:r>
        <w:t>[PATCH] Configure an Index — /indexes/{{indexName}}</w:t>
      </w:r>
    </w:p>
    <w:p>
      <w:pPr>
        <w:pStyle w:val="ListBullet"/>
      </w:pPr>
      <w:r>
        <w:t>[POST] Create an Index — /indexes</w:t>
      </w:r>
    </w:p>
    <w:p>
      <w:pPr>
        <w:pStyle w:val="ListBullet"/>
      </w:pPr>
      <w:r>
        <w:t>[POST] Create an Index with Integrated Embedding — /indexes/create-for-model</w:t>
      </w:r>
    </w:p>
    <w:p>
      <w:r>
        <w:br w:type="page"/>
      </w:r>
    </w:p>
    <w:p>
      <w:pPr>
        <w:pStyle w:val="Heading2"/>
      </w:pPr>
      <w:r>
        <w:t>42. [POST] Create an Index with Integrated Embedding</w:t>
      </w:r>
    </w:p>
    <w:p>
      <w:r>
        <w:rPr>
          <w:b/>
        </w:rPr>
        <w:t xml:space="preserve">Endpoint: </w:t>
      </w:r>
      <w:r>
        <w:rPr>
          <w:rFonts w:ascii="Courier New" w:hAnsi="Courier New"/>
          <w:sz w:val="18"/>
        </w:rPr>
        <w:t>/indexes/create-for-model</w:t>
      </w:r>
    </w:p>
    <w:p>
      <w:pPr>
        <w:pStyle w:val="Heading3"/>
      </w:pPr>
      <w:r>
        <w:t>Prerequisites</w:t>
      </w:r>
    </w:p>
    <w:p>
      <w:pPr>
        <w:pStyle w:val="ListBullet"/>
      </w:pPr>
      <w:r>
        <w:t>You must have permission to create Pinecone indexes.</w:t>
      </w:r>
    </w:p>
    <w:p>
      <w:pPr>
        <w:pStyle w:val="ListBullet"/>
      </w:pPr>
      <w:r>
        <w:t>You must know the target cloud and region where the index should be created.</w:t>
      </w:r>
    </w:p>
    <w:p>
      <w:pPr>
        <w:pStyle w:val="ListBullet"/>
      </w:pPr>
      <w:r>
        <w:t>You must choose a hosted embedding model.</w:t>
      </w:r>
    </w:p>
    <w:p>
      <w:pPr>
        <w:pStyle w:val="ListBullet"/>
      </w:pPr>
      <w:r>
        <w:t>You must provide a valid index name that follows Pinecone naming rules.</w:t>
      </w:r>
    </w:p>
    <w:p>
      <w:pPr>
        <w:pStyle w:val="Heading3"/>
      </w:pPr>
      <w:r>
        <w:t>Method</w:t>
      </w:r>
    </w:p>
    <w:p>
      <w:r>
        <w:t>POST</w:t>
      </w:r>
    </w:p>
    <w:p>
      <w:pPr>
        <w:pStyle w:val="Heading3"/>
      </w:pPr>
      <w:r>
        <w:t>URL</w:t>
      </w:r>
    </w:p>
    <w:p>
      <w:r>
        <w:t>https://api.pinecone.io/indexes/create-for-model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"2025-10"</w:t>
        <w:br/>
        <w:t>}</w:t>
      </w:r>
    </w:p>
    <w:p>
      <w:pPr>
        <w:pStyle w:val="Heading3"/>
      </w:pPr>
      <w:r>
        <w:t>Description</w:t>
      </w:r>
    </w:p>
    <w:p>
      <w:r>
        <w:t>Creates a Pinecone index with integrated embedding. With this type of index, you provide source text and Pinecone uses a hosted embedding model to automatically convert the text during upsert and search operations.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 Example: 2025-10.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index. Must be 1-45 characters, start and end with an alphanumeric character, and contain only lowercase alphanumeric characters or -. Example: example-index.</w:t>
            </w:r>
          </w:p>
        </w:tc>
      </w:tr>
      <w:tr>
        <w:tc>
          <w:tcPr>
            <w:tcW w:type="dxa" w:w="2880"/>
          </w:tcPr>
          <w:p>
            <w:r>
              <w:t>cloud</w:t>
            </w:r>
          </w:p>
        </w:tc>
        <w:tc>
          <w:tcPr>
            <w:tcW w:type="dxa" w:w="2880"/>
          </w:tcPr>
          <w:p>
            <w:r>
              <w:t>string</w:t>
            </w:r>
          </w:p>
        </w:tc>
        <w:tc>
          <w:tcPr>
            <w:tcW w:type="dxa" w:w="2880"/>
          </w:tcPr>
          <w:p>
            <w:r>
              <w:t>Public cloud where the index will be hosted. Possible values: gcp, aws, azure.</w:t>
            </w:r>
          </w:p>
        </w:tc>
      </w:tr>
      <w:tr>
        <w:tc>
          <w:tcPr>
            <w:tcW w:type="dxa" w:w="2880"/>
          </w:tcPr>
          <w:p>
            <w:r>
              <w:t>region</w:t>
            </w:r>
          </w:p>
        </w:tc>
        <w:tc>
          <w:tcPr>
            <w:tcW w:type="dxa" w:w="2880"/>
          </w:tcPr>
          <w:p>
            <w:r>
              <w:t>string</w:t>
            </w:r>
          </w:p>
        </w:tc>
        <w:tc>
          <w:tcPr>
            <w:tcW w:type="dxa" w:w="2880"/>
          </w:tcPr>
          <w:p>
            <w:r>
              <w:t>Region where the index will be created. Example: us-east-1, us-east1.</w:t>
            </w:r>
          </w:p>
        </w:tc>
      </w:tr>
      <w:tr>
        <w:tc>
          <w:tcPr>
            <w:tcW w:type="dxa" w:w="2880"/>
          </w:tcPr>
          <w:p>
            <w:r>
              <w:t>embed</w:t>
            </w:r>
          </w:p>
        </w:tc>
        <w:tc>
          <w:tcPr>
            <w:tcW w:type="dxa" w:w="2880"/>
          </w:tcPr>
          <w:p>
            <w:r>
              <w:t>object</w:t>
            </w:r>
          </w:p>
        </w:tc>
        <w:tc>
          <w:tcPr>
            <w:tcW w:type="dxa" w:w="2880"/>
          </w:tcPr>
          <w:p>
            <w:r>
              <w:t>Embedding configuration for the index.</w:t>
            </w:r>
          </w:p>
        </w:tc>
      </w:tr>
      <w:tr>
        <w:tc>
          <w:tcPr>
            <w:tcW w:type="dxa" w:w="2880"/>
          </w:tcPr>
          <w:p>
            <w:r>
              <w:t>embed.model</w:t>
            </w:r>
          </w:p>
        </w:tc>
        <w:tc>
          <w:tcPr>
            <w:tcW w:type="dxa" w:w="2880"/>
          </w:tcPr>
          <w:p>
            <w:r>
              <w:t>string</w:t>
            </w:r>
          </w:p>
        </w:tc>
        <w:tc>
          <w:tcPr>
            <w:tcW w:type="dxa" w:w="2880"/>
          </w:tcPr>
          <w:p>
            <w:r>
              <w:t>Name of the embedding model to use for the index.</w:t>
            </w:r>
          </w:p>
        </w:tc>
      </w:tr>
      <w:tr>
        <w:tc>
          <w:tcPr>
            <w:tcW w:type="dxa" w:w="2880"/>
          </w:tcPr>
          <w:p>
            <w:r>
              <w:t>embed.field_map</w:t>
            </w:r>
          </w:p>
        </w:tc>
        <w:tc>
          <w:tcPr>
            <w:tcW w:type="dxa" w:w="2880"/>
          </w:tcPr>
          <w:p>
            <w:r>
              <w:t>object</w:t>
            </w:r>
          </w:p>
        </w:tc>
        <w:tc>
          <w:tcPr>
            <w:tcW w:type="dxa" w:w="2880"/>
          </w:tcPr>
          <w:p>
            <w:r>
              <w:t>Identifies the name of the text field from your document model that will be embedded.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deletion_protection</w:t>
            </w:r>
          </w:p>
        </w:tc>
        <w:tc>
          <w:tcPr>
            <w:tcW w:type="dxa" w:w="2880"/>
          </w:tcPr>
          <w:p>
            <w:r>
              <w:t>string</w:t>
            </w:r>
          </w:p>
        </w:tc>
        <w:tc>
          <w:tcPr>
            <w:tcW w:type="dxa" w:w="2880"/>
          </w:tcPr>
          <w:p>
            <w:r>
              <w:t>Deletion protection setting.</w:t>
            </w:r>
          </w:p>
        </w:tc>
      </w:tr>
      <w:tr>
        <w:tc>
          <w:tcPr>
            <w:tcW w:type="dxa" w:w="2880"/>
          </w:tcPr>
          <w:p>
            <w:r>
              <w:t>tags</w:t>
            </w:r>
          </w:p>
        </w:tc>
        <w:tc>
          <w:tcPr>
            <w:tcW w:type="dxa" w:w="2880"/>
          </w:tcPr>
          <w:p>
            <w:r>
              <w:t>object</w:t>
            </w:r>
          </w:p>
        </w:tc>
        <w:tc>
          <w:tcPr>
            <w:tcW w:type="dxa" w:w="2880"/>
          </w:tcPr>
          <w:p>
            <w:r>
              <w:t>Key-value tags for the index as {[key: string]: string}.</w:t>
            </w:r>
          </w:p>
        </w:tc>
      </w:tr>
      <w:tr>
        <w:tc>
          <w:tcPr>
            <w:tcW w:type="dxa" w:w="2880"/>
          </w:tcPr>
          <w:p>
            <w:r>
              <w:t>schema</w:t>
            </w:r>
          </w:p>
        </w:tc>
        <w:tc>
          <w:tcPr>
            <w:tcW w:type="dxa" w:w="2880"/>
          </w:tcPr>
          <w:p>
            <w:r>
              <w:t>object</w:t>
            </w:r>
          </w:p>
        </w:tc>
        <w:tc>
          <w:tcPr>
            <w:tcW w:type="dxa" w:w="2880"/>
          </w:tcPr>
          <w:p>
            <w:r>
              <w:t>Schema configuration for indexed fields.</w:t>
            </w:r>
          </w:p>
        </w:tc>
      </w:tr>
      <w:tr>
        <w:tc>
          <w:tcPr>
            <w:tcW w:type="dxa" w:w="2880"/>
          </w:tcPr>
          <w:p>
            <w:r>
              <w:t>schema.fields</w:t>
            </w:r>
          </w:p>
        </w:tc>
        <w:tc>
          <w:tcPr>
            <w:tcW w:type="dxa" w:w="2880"/>
          </w:tcPr>
          <w:p>
            <w:r>
              <w:t>object</w:t>
            </w:r>
          </w:p>
        </w:tc>
        <w:tc>
          <w:tcPr>
            <w:tcW w:type="dxa" w:w="2880"/>
          </w:tcPr>
          <w:p>
            <w:r>
              <w:t>Field definitions keyed by field name.</w:t>
            </w:r>
          </w:p>
        </w:tc>
      </w:tr>
      <w:tr>
        <w:tc>
          <w:tcPr>
            <w:tcW w:type="dxa" w:w="2880"/>
          </w:tcPr>
          <w:p>
            <w:r>
              <w:t>schema.fields.{fieldName}.filterable</w:t>
            </w:r>
          </w:p>
        </w:tc>
        <w:tc>
          <w:tcPr>
            <w:tcW w:type="dxa" w:w="2880"/>
          </w:tcPr>
          <w:p>
            <w:r>
              <w:t>boolean</w:t>
            </w:r>
          </w:p>
        </w:tc>
        <w:tc>
          <w:tcPr>
            <w:tcW w:type="dxa" w:w="2880"/>
          </w:tcPr>
          <w:p>
            <w:r>
              <w:t>Whether the field is filterable. Only true values are allowed. If true, the field is indexed and can be used in filters.</w:t>
            </w:r>
          </w:p>
        </w:tc>
      </w:tr>
      <w:tr>
        <w:tc>
          <w:tcPr>
            <w:tcW w:type="dxa" w:w="2880"/>
          </w:tcPr>
          <w:p>
            <w:r>
              <w:t>read_capacity</w:t>
            </w:r>
          </w:p>
        </w:tc>
        <w:tc>
          <w:tcPr>
            <w:tcW w:type="dxa" w:w="2880"/>
          </w:tcPr>
          <w:p>
            <w:r>
              <w:t>object</w:t>
            </w:r>
          </w:p>
        </w:tc>
        <w:tc>
          <w:tcPr>
            <w:tcW w:type="dxa" w:w="2880"/>
          </w:tcPr>
          <w:p>
            <w:r>
              <w:t>Read capacity configuration. Can be either on-demand or dedicated, depending on the spec used by Pinecone.</w:t>
            </w:r>
          </w:p>
        </w:tc>
      </w:tr>
      <w:tr>
        <w:tc>
          <w:tcPr>
            <w:tcW w:type="dxa" w:w="2880"/>
          </w:tcPr>
          <w:p>
            <w:r>
              <w:t>embed.metric</w:t>
            </w:r>
          </w:p>
        </w:tc>
        <w:tc>
          <w:tcPr>
            <w:tcW w:type="dxa" w:w="2880"/>
          </w:tcPr>
          <w:p>
            <w:r>
              <w:t>string</w:t>
            </w:r>
          </w:p>
        </w:tc>
        <w:tc>
          <w:tcPr>
            <w:tcW w:type="dxa" w:w="2880"/>
          </w:tcPr>
          <w:p>
            <w:r>
              <w:t>Distance metric for similarity search. Possible values: cosine, euclidean, dotproduct. If omitted, the metric defaults according to the model. Cannot be updated once set.</w:t>
            </w:r>
          </w:p>
        </w:tc>
      </w:tr>
      <w:tr>
        <w:tc>
          <w:tcPr>
            <w:tcW w:type="dxa" w:w="2880"/>
          </w:tcPr>
          <w:p>
            <w:r>
              <w:t>embed.dimension</w:t>
            </w:r>
          </w:p>
        </w:tc>
        <w:tc>
          <w:tcPr>
            <w:tcW w:type="dxa" w:w="2880"/>
          </w:tcPr>
          <w:p>
            <w:r>
              <w:t>integer</w:t>
            </w:r>
          </w:p>
        </w:tc>
        <w:tc>
          <w:tcPr>
            <w:tcW w:type="dxa" w:w="2880"/>
          </w:tcPr>
          <w:p>
            <w:r>
              <w:t>Dimension of embedding vectors produced for the index.</w:t>
            </w:r>
          </w:p>
        </w:tc>
      </w:tr>
      <w:tr>
        <w:tc>
          <w:tcPr>
            <w:tcW w:type="dxa" w:w="2880"/>
          </w:tcPr>
          <w:p>
            <w:r>
              <w:t>embed.read_parameters</w:t>
            </w:r>
          </w:p>
        </w:tc>
        <w:tc>
          <w:tcPr>
            <w:tcW w:type="dxa" w:w="2880"/>
          </w:tcPr>
          <w:p>
            <w:r>
              <w:t>object</w:t>
            </w:r>
          </w:p>
        </w:tc>
        <w:tc>
          <w:tcPr>
            <w:tcW w:type="dxa" w:w="2880"/>
          </w:tcPr>
          <w:p>
            <w:r>
              <w:t>Read parameters for the embedding model.</w:t>
            </w:r>
          </w:p>
        </w:tc>
      </w:tr>
      <w:tr>
        <w:tc>
          <w:tcPr>
            <w:tcW w:type="dxa" w:w="2880"/>
          </w:tcPr>
          <w:p>
            <w:r>
              <w:t>embed.write_parameters</w:t>
            </w:r>
          </w:p>
        </w:tc>
        <w:tc>
          <w:tcPr>
            <w:tcW w:type="dxa" w:w="2880"/>
          </w:tcPr>
          <w:p>
            <w:r>
              <w:t>object</w:t>
            </w:r>
          </w:p>
        </w:tc>
        <w:tc>
          <w:tcPr>
            <w:tcW w:type="dxa" w:w="2880"/>
          </w:tcPr>
          <w:p>
            <w:r>
              <w:t>Write parameters for the embedding model.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"multilingual-e5-large-index",</w:t>
        <w:br/>
        <w:t xml:space="preserve"> "dimension": 1024,</w:t>
        <w:br/>
        <w:t xml:space="preserve"> "metric": "cosine",</w:t>
        <w:br/>
        <w:t xml:space="preserve"> "host": "semantic-search-c01b5b5.svc.us-west1-gcp.pinecone.io",</w:t>
        <w:br/>
        <w:t xml:space="preserve"> "private_host": "semantic-search-c01b5b5.svc.private.us-west1-gcp.pinecone.io",</w:t>
        <w:br/>
        <w:t xml:space="preserve"> "deletion_protection": "enabled",</w:t>
        <w:br/>
        <w:t xml:space="preserve"> "tags": {},</w:t>
        <w:br/>
        <w:t xml:space="preserve"> "embed": {</w:t>
        <w:br/>
        <w:t xml:space="preserve"> "model": "multilingual-e5-large",</w:t>
        <w:br/>
        <w:t xml:space="preserve"> "metric": "cosine",</w:t>
        <w:br/>
        <w:t xml:space="preserve"> "dimension": 1024,</w:t>
        <w:br/>
        <w:t xml:space="preserve"> "vector_type": "dense",</w:t>
        <w:br/>
        <w:t xml:space="preserve"> "field_map": {</w:t>
        <w:br/>
        <w:t xml:space="preserve"> "text": "your-text-field"</w:t>
        <w:br/>
        <w:t xml:space="preserve"> },</w:t>
        <w:br/>
        <w:t xml:space="preserve"> "read_parameters": {},</w:t>
        <w:br/>
        <w:t xml:space="preserve"> "write_parameters": {}</w:t>
        <w:br/>
        <w:t xml:space="preserve"> },</w:t>
        <w:br/>
        <w:t xml:space="preserve"> "spec": {</w:t>
        <w:br/>
        <w:t xml:space="preserve"> "serverless": {}</w:t>
        <w:br/>
        <w:t xml:space="preserve"> },</w:t>
        <w:br/>
        <w:t xml:space="preserve"> "status": {</w:t>
        <w:br/>
        <w:t xml:space="preserve"> "ready": false,</w:t>
        <w:br/>
        <w:t xml:space="preserve"> "state": "Initializing"</w:t>
        <w:br/>
        <w:t xml:space="preserve"> },</w:t>
        <w:br/>
        <w:t xml:space="preserve"> "vector_type": "dense"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cloud: aws region: us-west1 not found."</w:t>
        <w:br/>
        <w:t xml:space="preserve"> },</w:t>
        <w:br/>
        <w:t xml:space="preserve"> "status": 404</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"ALREADY_EXISTS",</w:t>
        <w:br/>
        <w:t xml:space="preserve"> "message": "Resource already exists."</w:t>
        <w:br/>
        <w:t xml:space="preserve"> },</w:t>
        <w:br/>
        <w:t xml:space="preserve"> "status": 409</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created index. Must be 1-45 characters, start and end with an alphanumeric character, and contain only lowercase alphanumeric characters or -.</w:t>
            </w:r>
          </w:p>
        </w:tc>
      </w:tr>
      <w:tr>
        <w:tc>
          <w:tcPr>
            <w:tcW w:type="dxa" w:w="2880"/>
          </w:tcPr>
          <w:p>
            <w:r>
              <w:t>dimension</w:t>
            </w:r>
          </w:p>
        </w:tc>
        <w:tc>
          <w:tcPr>
            <w:tcW w:type="dxa" w:w="2880"/>
          </w:tcPr>
          <w:p>
            <w:r>
              <w:t>integer</w:t>
            </w:r>
          </w:p>
        </w:tc>
        <w:tc>
          <w:tcPr>
            <w:tcW w:type="dxa" w:w="2880"/>
          </w:tcPr>
          <w:p>
            <w:r>
              <w:t>Dimension of vectors inserted into the index. Minimum 1, maximum 20000. Example: 1536.</w:t>
            </w:r>
          </w:p>
        </w:tc>
      </w:tr>
      <w:tr>
        <w:tc>
          <w:tcPr>
            <w:tcW w:type="dxa" w:w="2880"/>
          </w:tcPr>
          <w:p>
            <w:r>
              <w:t>metric</w:t>
            </w:r>
          </w:p>
        </w:tc>
        <w:tc>
          <w:tcPr>
            <w:tcW w:type="dxa" w:w="2880"/>
          </w:tcPr>
          <w:p>
            <w:r>
              <w:t>string</w:t>
            </w:r>
          </w:p>
        </w:tc>
        <w:tc>
          <w:tcPr>
            <w:tcW w:type="dxa" w:w="2880"/>
          </w:tcPr>
          <w:p>
            <w:r>
              <w:t>Distance metric used for similarity search. Possible values: cosine, euclidean, dotproduct. If vector_type is sparse, metric must be dotproduct. If vector_type is dense, metric defaults to cosine.</w:t>
            </w:r>
          </w:p>
        </w:tc>
      </w:tr>
      <w:tr>
        <w:tc>
          <w:tcPr>
            <w:tcW w:type="dxa" w:w="2880"/>
          </w:tcPr>
          <w:p>
            <w:r>
              <w:t>host</w:t>
            </w:r>
          </w:p>
        </w:tc>
        <w:tc>
          <w:tcPr>
            <w:tcW w:type="dxa" w:w="2880"/>
          </w:tcPr>
          <w:p>
            <w:r>
              <w:t>string</w:t>
            </w:r>
          </w:p>
        </w:tc>
        <w:tc>
          <w:tcPr>
            <w:tcW w:type="dxa" w:w="2880"/>
          </w:tcPr>
          <w:p>
            <w:r>
              <w:t>URL address where the index is hosted.</w:t>
            </w:r>
          </w:p>
        </w:tc>
      </w:tr>
      <w:tr>
        <w:tc>
          <w:tcPr>
            <w:tcW w:type="dxa" w:w="2880"/>
          </w:tcPr>
          <w:p>
            <w:r>
              <w:t>private_host</w:t>
            </w:r>
          </w:p>
        </w:tc>
        <w:tc>
          <w:tcPr>
            <w:tcW w:type="dxa" w:w="2880"/>
          </w:tcPr>
          <w:p>
            <w:r>
              <w:t>string</w:t>
            </w:r>
          </w:p>
        </w:tc>
        <w:tc>
          <w:tcPr>
            <w:tcW w:type="dxa" w:w="2880"/>
          </w:tcPr>
          <w:p>
            <w:r>
              <w:t>Private endpoint URL of the index.</w:t>
            </w:r>
          </w:p>
        </w:tc>
      </w:tr>
      <w:tr>
        <w:tc>
          <w:tcPr>
            <w:tcW w:type="dxa" w:w="2880"/>
          </w:tcPr>
          <w:p>
            <w:r>
              <w:t>deletion_protection</w:t>
            </w:r>
          </w:p>
        </w:tc>
        <w:tc>
          <w:tcPr>
            <w:tcW w:type="dxa" w:w="2880"/>
          </w:tcPr>
          <w:p>
            <w:r>
              <w:t>string</w:t>
            </w:r>
          </w:p>
        </w:tc>
        <w:tc>
          <w:tcPr>
            <w:tcW w:type="dxa" w:w="2880"/>
          </w:tcPr>
          <w:p>
            <w:r>
              <w:t>Deletion protection setting for the index.</w:t>
            </w:r>
          </w:p>
        </w:tc>
      </w:tr>
      <w:tr>
        <w:tc>
          <w:tcPr>
            <w:tcW w:type="dxa" w:w="2880"/>
          </w:tcPr>
          <w:p>
            <w:r>
              <w:t>tags</w:t>
            </w:r>
          </w:p>
        </w:tc>
        <w:tc>
          <w:tcPr>
            <w:tcW w:type="dxa" w:w="2880"/>
          </w:tcPr>
          <w:p>
            <w:r>
              <w:t>object</w:t>
            </w:r>
          </w:p>
        </w:tc>
        <w:tc>
          <w:tcPr>
            <w:tcW w:type="dxa" w:w="2880"/>
          </w:tcPr>
          <w:p>
            <w:r>
              <w:t>Key-value tags associated with the index.</w:t>
            </w:r>
          </w:p>
        </w:tc>
      </w:tr>
      <w:tr>
        <w:tc>
          <w:tcPr>
            <w:tcW w:type="dxa" w:w="2880"/>
          </w:tcPr>
          <w:p>
            <w:r>
              <w:t>embed</w:t>
            </w:r>
          </w:p>
        </w:tc>
        <w:tc>
          <w:tcPr>
            <w:tcW w:type="dxa" w:w="2880"/>
          </w:tcPr>
          <w:p>
            <w:r>
              <w:t>object</w:t>
            </w:r>
          </w:p>
        </w:tc>
        <w:tc>
          <w:tcPr>
            <w:tcW w:type="dxa" w:w="2880"/>
          </w:tcPr>
          <w:p>
            <w:r>
              <w:t>Embedding model configuration used to create the index.</w:t>
            </w:r>
          </w:p>
        </w:tc>
      </w:tr>
      <w:tr>
        <w:tc>
          <w:tcPr>
            <w:tcW w:type="dxa" w:w="2880"/>
          </w:tcPr>
          <w:p>
            <w:r>
              <w:t>embed.model</w:t>
            </w:r>
          </w:p>
        </w:tc>
        <w:tc>
          <w:tcPr>
            <w:tcW w:type="dxa" w:w="2880"/>
          </w:tcPr>
          <w:p>
            <w:r>
              <w:t>string</w:t>
            </w:r>
          </w:p>
        </w:tc>
        <w:tc>
          <w:tcPr>
            <w:tcW w:type="dxa" w:w="2880"/>
          </w:tcPr>
          <w:p>
            <w:r>
              <w:t>Name of the embedding model used to create the index.</w:t>
            </w:r>
          </w:p>
        </w:tc>
      </w:tr>
      <w:tr>
        <w:tc>
          <w:tcPr>
            <w:tcW w:type="dxa" w:w="2880"/>
          </w:tcPr>
          <w:p>
            <w:r>
              <w:t>embed.metric</w:t>
            </w:r>
          </w:p>
        </w:tc>
        <w:tc>
          <w:tcPr>
            <w:tcW w:type="dxa" w:w="2880"/>
          </w:tcPr>
          <w:p>
            <w:r>
              <w:t>string</w:t>
            </w:r>
          </w:p>
        </w:tc>
        <w:tc>
          <w:tcPr>
            <w:tcW w:type="dxa" w:w="2880"/>
          </w:tcPr>
          <w:p>
            <w:r>
              <w:t>Distance metric used by the embedding configuration. Possible values: cosine, euclidean, dotproduct.</w:t>
            </w:r>
          </w:p>
        </w:tc>
      </w:tr>
      <w:tr>
        <w:tc>
          <w:tcPr>
            <w:tcW w:type="dxa" w:w="2880"/>
          </w:tcPr>
          <w:p>
            <w:r>
              <w:t>embed.dimension</w:t>
            </w:r>
          </w:p>
        </w:tc>
        <w:tc>
          <w:tcPr>
            <w:tcW w:type="dxa" w:w="2880"/>
          </w:tcPr>
          <w:p>
            <w:r>
              <w:t>integer</w:t>
            </w:r>
          </w:p>
        </w:tc>
        <w:tc>
          <w:tcPr>
            <w:tcW w:type="dxa" w:w="2880"/>
          </w:tcPr>
          <w:p>
            <w:r>
              <w:t>Dimension of embedding vectors produced for the index. Minimum 1, maximum 20000.</w:t>
            </w:r>
          </w:p>
        </w:tc>
      </w:tr>
      <w:tr>
        <w:tc>
          <w:tcPr>
            <w:tcW w:type="dxa" w:w="2880"/>
          </w:tcPr>
          <w:p>
            <w:r>
              <w:t>embed.vector_type</w:t>
            </w:r>
          </w:p>
        </w:tc>
        <w:tc>
          <w:tcPr>
            <w:tcW w:type="dxa" w:w="2880"/>
          </w:tcPr>
          <w:p>
            <w:r>
              <w:t>string</w:t>
            </w:r>
          </w:p>
        </w:tc>
        <w:tc>
          <w:tcPr>
            <w:tcW w:type="dxa" w:w="2880"/>
          </w:tcPr>
          <w:p>
            <w:r>
              <w:t>Index vector type. Possible values: dense, sparse. Default: dense. If dense, vector dimension must be specified. If sparse, vector dimension should not be specified.</w:t>
            </w:r>
          </w:p>
        </w:tc>
      </w:tr>
      <w:tr>
        <w:tc>
          <w:tcPr>
            <w:tcW w:type="dxa" w:w="2880"/>
          </w:tcPr>
          <w:p>
            <w:r>
              <w:t>embed.field_map</w:t>
            </w:r>
          </w:p>
        </w:tc>
        <w:tc>
          <w:tcPr>
            <w:tcW w:type="dxa" w:w="2880"/>
          </w:tcPr>
          <w:p>
            <w:r>
              <w:t>object</w:t>
            </w:r>
          </w:p>
        </w:tc>
        <w:tc>
          <w:tcPr>
            <w:tcW w:type="dxa" w:w="2880"/>
          </w:tcPr>
          <w:p>
            <w:r>
              <w:t>Identifies the name of the text field from your document model that is embedded.</w:t>
            </w:r>
          </w:p>
        </w:tc>
      </w:tr>
      <w:tr>
        <w:tc>
          <w:tcPr>
            <w:tcW w:type="dxa" w:w="2880"/>
          </w:tcPr>
          <w:p>
            <w:r>
              <w:t>embed.read_parameters</w:t>
            </w:r>
          </w:p>
        </w:tc>
        <w:tc>
          <w:tcPr>
            <w:tcW w:type="dxa" w:w="2880"/>
          </w:tcPr>
          <w:p>
            <w:r>
              <w:t>object</w:t>
            </w:r>
          </w:p>
        </w:tc>
        <w:tc>
          <w:tcPr>
            <w:tcW w:type="dxa" w:w="2880"/>
          </w:tcPr>
          <w:p>
            <w:r>
              <w:t>Read parameters for the embedding model.</w:t>
            </w:r>
          </w:p>
        </w:tc>
      </w:tr>
      <w:tr>
        <w:tc>
          <w:tcPr>
            <w:tcW w:type="dxa" w:w="2880"/>
          </w:tcPr>
          <w:p>
            <w:r>
              <w:t>embed.write_parameters</w:t>
            </w:r>
          </w:p>
        </w:tc>
        <w:tc>
          <w:tcPr>
            <w:tcW w:type="dxa" w:w="2880"/>
          </w:tcPr>
          <w:p>
            <w:r>
              <w:t>object</w:t>
            </w:r>
          </w:p>
        </w:tc>
        <w:tc>
          <w:tcPr>
            <w:tcW w:type="dxa" w:w="2880"/>
          </w:tcPr>
          <w:p>
            <w:r>
              <w:t>Write parameters for the embedding model.</w:t>
            </w:r>
          </w:p>
        </w:tc>
      </w:tr>
      <w:tr>
        <w:tc>
          <w:tcPr>
            <w:tcW w:type="dxa" w:w="2880"/>
          </w:tcPr>
          <w:p>
            <w:r>
              <w:t>spec</w:t>
            </w:r>
          </w:p>
        </w:tc>
        <w:tc>
          <w:tcPr>
            <w:tcW w:type="dxa" w:w="2880"/>
          </w:tcPr>
          <w:p>
            <w:r>
              <w:t>object</w:t>
            </w:r>
          </w:p>
        </w:tc>
        <w:tc>
          <w:tcPr>
            <w:tcW w:type="dxa" w:w="2880"/>
          </w:tcPr>
          <w:p>
            <w:r>
              <w:t>Deployment specification for the index. Returned as one of serverless, pod, or byoc.</w:t>
            </w:r>
          </w:p>
        </w:tc>
      </w:tr>
      <w:tr>
        <w:tc>
          <w:tcPr>
            <w:tcW w:type="dxa" w:w="2880"/>
          </w:tcPr>
          <w:p>
            <w:r>
              <w:t>status</w:t>
            </w:r>
          </w:p>
        </w:tc>
        <w:tc>
          <w:tcPr>
            <w:tcW w:type="dxa" w:w="2880"/>
          </w:tcPr>
          <w:p>
            <w:r>
              <w:t>object</w:t>
            </w:r>
          </w:p>
        </w:tc>
        <w:tc>
          <w:tcPr>
            <w:tcW w:type="dxa" w:w="2880"/>
          </w:tcPr>
          <w:p>
            <w:r>
              <w:t>Current provisioning status of the index.</w:t>
            </w:r>
          </w:p>
        </w:tc>
      </w:tr>
      <w:tr>
        <w:tc>
          <w:tcPr>
            <w:tcW w:type="dxa" w:w="2880"/>
          </w:tcPr>
          <w:p>
            <w:r>
              <w:t>status.ready</w:t>
            </w:r>
          </w:p>
        </w:tc>
        <w:tc>
          <w:tcPr>
            <w:tcW w:type="dxa" w:w="2880"/>
          </w:tcPr>
          <w:p>
            <w:r>
              <w:t>boolean</w:t>
            </w:r>
          </w:p>
        </w:tc>
        <w:tc>
          <w:tcPr>
            <w:tcW w:type="dxa" w:w="2880"/>
          </w:tcPr>
          <w:p>
            <w:r>
              <w:t>Whether the index is ready for use.</w:t>
            </w:r>
          </w:p>
        </w:tc>
      </w:tr>
      <w:tr>
        <w:tc>
          <w:tcPr>
            <w:tcW w:type="dxa" w:w="2880"/>
          </w:tcPr>
          <w:p>
            <w:r>
              <w:t>status.state</w:t>
            </w:r>
          </w:p>
        </w:tc>
        <w:tc>
          <w:tcPr>
            <w:tcW w:type="dxa" w:w="2880"/>
          </w:tcPr>
          <w:p>
            <w:r>
              <w:t>string</w:t>
            </w:r>
          </w:p>
        </w:tc>
        <w:tc>
          <w:tcPr>
            <w:tcW w:type="dxa" w:w="2880"/>
          </w:tcPr>
          <w:p>
            <w:r>
              <w:t>State of the index. Possible values: Initializing, InitializationFailed, ScalingUp, ScalingDown, ScalingUpPodSize, ScalingDownPodSize, Terminating, Ready, Disabled.</w:t>
            </w:r>
          </w:p>
        </w:tc>
      </w:tr>
      <w:tr>
        <w:tc>
          <w:tcPr>
            <w:tcW w:type="dxa" w:w="2880"/>
          </w:tcPr>
          <w:p>
            <w:r>
              <w:t>vector_type</w:t>
            </w:r>
          </w:p>
        </w:tc>
        <w:tc>
          <w:tcPr>
            <w:tcW w:type="dxa" w:w="2880"/>
          </w:tcPr>
          <w:p>
            <w:r>
              <w:t>string</w:t>
            </w:r>
          </w:p>
        </w:tc>
        <w:tc>
          <w:tcPr>
            <w:tcW w:type="dxa" w:w="2880"/>
          </w:tcPr>
          <w:p>
            <w:r>
              <w:t>Index vector type. Possible values: dense, sparse. Default: dense.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'https://api.pinecone.io/indexes/create-for-model' \</w:t>
        <w:br/>
        <w:t xml:space="preserve"> --header 'Accept: application/json' \</w:t>
        <w:br/>
        <w:t xml:space="preserve"> --header 'Content-Type: application/json' \</w:t>
        <w:br/>
        <w:t xml:space="preserve"> --header 'X-Pinecone-Api-Version: 2025-10' \</w:t>
        <w:br/>
        <w:t xml:space="preserve"> --data '{</w:t>
        <w:br/>
        <w:t xml:space="preserve"> "cloud": "gcp",</w:t>
        <w:br/>
        <w:t xml:space="preserve"> "deletion_protection": "enabled",</w:t>
        <w:br/>
        <w:t xml:space="preserve"> "embed": {</w:t>
        <w:br/>
        <w:t xml:space="preserve"> "field_map": {</w:t>
        <w:br/>
        <w:t xml:space="preserve"> "text": "your-text-field"</w:t>
        <w:br/>
        <w:t xml:space="preserve">      },</w:t>
        <w:br/>
        <w:t xml:space="preserve"> "metric": "cosine",</w:t>
        <w:br/>
        <w:t xml:space="preserve"> "model": "multilingual-e5-large"</w:t>
        <w:br/>
        <w:t xml:space="preserve">    },</w:t>
        <w:br/>
        <w:t xml:space="preserve"> "name": "multilingual-e5-large-index",</w:t>
        <w:br/>
        <w:t xml:space="preserve"> "region": "us-east1"</w:t>
        <w:br/>
        <w:t xml:space="preserve">  }'</w:t>
      </w:r>
    </w:p>
    <w:p>
      <w:pPr>
        <w:pStyle w:val="Heading3"/>
      </w:pPr>
      <w:r>
        <w:t>Example Usage</w:t>
      </w:r>
    </w:p>
    <w:p>
      <w:pPr>
        <w:pStyle w:val="Heading3"/>
      </w:pPr>
      <w:r>
        <w:t>Example 1: Create a Serverless Index for a Hosted Embedding Model</w:t>
      </w:r>
    </w:p>
    <w:p>
      <w:pPr>
        <w:pStyle w:val="Heading3"/>
      </w:pPr>
      <w:r>
        <w:t>Example 2: Create an Index with Tags</w:t>
      </w:r>
    </w:p>
    <w:p>
      <w:r>
        <w:rPr>
          <w:b/>
          <w:color w:val="666666"/>
          <w:sz w:val="16"/>
        </w:rPr>
        <w:t>[bash]</w:t>
      </w:r>
    </w:p>
    <w:p>
      <w:pPr>
        <w:shd w:fill="F2F2F2" w:val="clear"/>
      </w:pPr>
      <w:r>
        <w:rPr>
          <w:rFonts w:ascii="Courier New" w:hAnsi="Courier New"/>
          <w:sz w:val="17"/>
        </w:rPr>
        <w:t>curl --location --request POST 'https://api.pinecone.io/indexes/create-for-model' \</w:t>
        <w:br/>
        <w:t xml:space="preserve"> --header 'Accept: application/json' \</w:t>
        <w:br/>
        <w:t xml:space="preserve"> --header 'Content-Type: application/json' \</w:t>
        <w:br/>
        <w:t xml:space="preserve"> --header 'X-Pinecone-Api-Version: 2025-10' \</w:t>
        <w:br/>
        <w:t xml:space="preserve"> --data '{</w:t>
        <w:br/>
        <w:t xml:space="preserve"> "name": "example-index",</w:t>
        <w:br/>
        <w:t xml:space="preserve"> "cloud": "aws",</w:t>
        <w:br/>
        <w:t xml:space="preserve"> "region": "us-east-1",</w:t>
        <w:br/>
        <w:t xml:space="preserve"> "tags": {</w:t>
        <w:br/>
        <w:t xml:space="preserve"> "environment": "dev",</w:t>
        <w:br/>
        <w:t xml:space="preserve"> "team": "search"</w:t>
        <w:br/>
        <w:t xml:space="preserve">    },</w:t>
        <w:br/>
        <w:t xml:space="preserve"> "embed": {</w:t>
        <w:br/>
        <w:t xml:space="preserve"> "model": "multilingual-e5-large",</w:t>
        <w:br/>
        <w:t xml:space="preserve"> "metric": "cosine",</w:t>
        <w:br/>
        <w:t xml:space="preserve"> "field_map": {</w:t>
        <w:br/>
        <w:t xml:space="preserve"> "text": "body"</w:t>
        <w:br/>
        <w:t xml:space="preserve">      }</w:t>
        <w:br/>
        <w:t xml:space="preserve">    }</w:t>
        <w:br/>
        <w:t xml:space="preserve">  }'</w:t>
      </w:r>
    </w:p>
    <w:p>
      <w:pPr>
        <w:pStyle w:val="Heading3"/>
      </w:pPr>
      <w:r>
        <w:t>Example 3: Create an Index with Filterable Schema Fields</w:t>
      </w:r>
    </w:p>
    <w:p>
      <w:r>
        <w:rPr>
          <w:b/>
          <w:color w:val="666666"/>
          <w:sz w:val="16"/>
        </w:rPr>
        <w:t>[bash]</w:t>
      </w:r>
    </w:p>
    <w:p>
      <w:pPr>
        <w:shd w:fill="F2F2F2" w:val="clear"/>
      </w:pPr>
      <w:r>
        <w:rPr>
          <w:rFonts w:ascii="Courier New" w:hAnsi="Courier New"/>
          <w:sz w:val="17"/>
        </w:rPr>
        <w:t>curl --location --request POST 'https://api.pinecone.io/indexes/create-for-model' \</w:t>
        <w:br/>
        <w:t xml:space="preserve"> --header 'Accept: application/json' \</w:t>
        <w:br/>
        <w:t xml:space="preserve"> --header 'Content-Type: application/json' \</w:t>
        <w:br/>
        <w:t xml:space="preserve"> --header 'X-Pinecone-Api-Version: 2025-10' \</w:t>
        <w:br/>
        <w:t xml:space="preserve"> --data '{</w:t>
        <w:br/>
        <w:t xml:space="preserve"> "name": "example-index",</w:t>
        <w:br/>
        <w:t xml:space="preserve"> "cloud": "gcp",</w:t>
        <w:br/>
        <w:t xml:space="preserve"> "region": "us-east1",</w:t>
        <w:br/>
        <w:t xml:space="preserve"> "schema": {</w:t>
        <w:br/>
        <w:t xml:space="preserve"> "fields": {</w:t>
        <w:br/>
        <w:t xml:space="preserve"> "category": {</w:t>
        <w:br/>
        <w:t xml:space="preserve"> "filterable": true</w:t>
        <w:br/>
        <w:t xml:space="preserve">        }</w:t>
        <w:br/>
        <w:t xml:space="preserve">      }</w:t>
        <w:br/>
        <w:t xml:space="preserve">    },</w:t>
        <w:br/>
        <w:t xml:space="preserve"> "embed": {</w:t>
        <w:br/>
        <w:t xml:space="preserve"> "model": "multilingual-e5-large",</w:t>
        <w:br/>
        <w:t xml:space="preserve"> "metric": "cosine",</w:t>
        <w:br/>
        <w:t xml:space="preserve"> "field_map": {</w:t>
        <w:br/>
        <w:t xml:space="preserve"> "text": "content"</w:t>
        <w:br/>
        <w:t xml:space="preserve">      }</w:t>
        <w:br/>
        <w:t xml:space="preserve">    }</w:t>
        <w:br/>
        <w:t xml:space="preserve">  }'</w:t>
      </w:r>
    </w:p>
    <w:p>
      <w:pPr>
        <w:pStyle w:val="Heading3"/>
      </w:pPr>
      <w:r>
        <w:t>Behavior</w:t>
      </w:r>
    </w:p>
    <w:p>
      <w:pPr>
        <w:pStyle w:val="ListBullet"/>
      </w:pPr>
      <w:r>
        <w:t>Validates the request headers and JSON body.</w:t>
      </w:r>
    </w:p>
    <w:p>
      <w:pPr>
        <w:pStyle w:val="ListBullet"/>
      </w:pPr>
      <w:r>
        <w:t>Validates the index configuration, including name, cloud, region, and embedding settings.</w:t>
      </w:r>
    </w:p>
    <w:p>
      <w:pPr>
        <w:pStyle w:val="ListBullet"/>
      </w:pPr>
      <w:r>
        <w:t>Creates an index configured to use a hosted embedding model.</w:t>
      </w:r>
    </w:p>
    <w:p>
      <w:pPr>
        <w:pStyle w:val="ListBullet"/>
      </w:pPr>
      <w:r>
        <w:t>Returns index metadata, hosting information, deployment spec, and readiness status.</w:t>
      </w:r>
    </w:p>
    <w:p>
      <w:pPr>
        <w:pStyle w:val="ListBullet"/>
      </w:pPr>
      <w:r>
        <w:t>The created index can then be used with text input during upsert and search, where Pinecone performs embedding automatically.</w:t>
      </w:r>
    </w:p>
    <w:p>
      <w:pPr>
        <w:pStyle w:val="Heading3"/>
      </w:pPr>
      <w:r>
        <w:t>Notes</w:t>
      </w:r>
    </w:p>
    <w:p>
      <w:pPr>
        <w:pStyle w:val="ListBullet"/>
      </w:pPr>
      <w:r>
        <w:t>This endpoint creates an index with integrated embedding rather than a traditional vector-only index.</w:t>
      </w:r>
    </w:p>
    <w:p>
      <w:pPr>
        <w:pStyle w:val="ListBullet"/>
      </w:pPr>
      <w:r>
        <w:t>With integrated embedding, Pinecone converts source text automatically during upsert and search.</w:t>
      </w:r>
    </w:p>
    <w:p>
      <w:pPr>
        <w:pStyle w:val="ListBullet"/>
      </w:pPr>
      <w:r>
        <w:t>The embed.metric defaults according to the selected model if not specified.</w:t>
      </w:r>
    </w:p>
    <w:p>
      <w:pPr>
        <w:pStyle w:val="ListBullet"/>
      </w:pPr>
      <w:r>
        <w:t>The embed.metric cannot be updated once set.</w:t>
      </w:r>
    </w:p>
    <w:p>
      <w:pPr>
        <w:pStyle w:val="ListBullet"/>
      </w:pPr>
      <w:r>
        <w:t>field_map identifies which field from your document model should be embedded.</w:t>
      </w:r>
    </w:p>
    <w:p>
      <w:pPr>
        <w:pStyle w:val="ListBullet"/>
      </w:pPr>
      <w:r>
        <w:t>The response spec is returned as one of serverless, pod, or byoc.</w:t>
      </w:r>
    </w:p>
    <w:p>
      <w:pPr>
        <w:pStyle w:val="ListBullet"/>
      </w:pPr>
      <w:r>
        <w:t>The response vector_type and embed.vector_type can be dense or sparse.</w:t>
      </w:r>
    </w:p>
    <w:p>
      <w:pPr>
        <w:pStyle w:val="ListBullet"/>
      </w:pPr>
      <w:r>
        <w:t>If vector_type is sparse, the metric must be dotproduct.</w:t>
      </w:r>
    </w:p>
    <w:p>
      <w:pPr>
        <w:pStyle w:val="ListBullet"/>
      </w:pPr>
      <w:r>
        <w:t>If vector_type is dense, the metric defaults to cosine.</w:t>
      </w:r>
    </w:p>
    <w:p>
      <w:pPr>
        <w:pStyle w:val="Heading3"/>
      </w:pPr>
      <w:r>
        <w:t>Gotchas</w:t>
      </w:r>
    </w:p>
    <w:p>
      <w:pPr>
        <w:pStyle w:val="ListBullet"/>
      </w:pPr>
      <w:r>
        <w:t>Index names must be unique; otherwise the API returns 409 ALREADY_EXISTS.</w:t>
      </w:r>
    </w:p>
    <w:p>
      <w:pPr>
        <w:pStyle w:val="ListBullet"/>
      </w:pPr>
      <w:r>
        <w:t>Invalid cloud and region combinations can return 404 NOT_FOUND.</w:t>
      </w:r>
    </w:p>
    <w:p>
      <w:pPr>
        <w:pStyle w:val="ListBullet"/>
      </w:pPr>
      <w:r>
        <w:t>Malformed or incomplete JSON bodies can return 422 UNPROCESSABLE_ENTITY.</w:t>
      </w:r>
    </w:p>
    <w:p>
      <w:pPr>
        <w:pStyle w:val="ListBullet"/>
      </w:pPr>
      <w:r>
        <w:t>The request body schema includes nested objects; ensure they are sent in JSON and not flattened incorrectly.</w:t>
      </w:r>
    </w:p>
    <w:p>
      <w:pPr>
        <w:pStyle w:val="ListBullet"/>
      </w:pPr>
      <w:r>
        <w:t>Only true values are allowed for schema.fields.{fieldName}.filterable.</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404 Not Found: Unknown cloud or region when creating a serverless index.</w:t>
      </w:r>
    </w:p>
    <w:p>
      <w:pPr>
        <w:pStyle w:val="ListBullet"/>
      </w:pPr>
      <w:r>
        <w:t>409 Conflict: An index with the given name already exists.</w:t>
      </w:r>
    </w:p>
    <w:p>
      <w:pPr>
        <w:pStyle w:val="ListBullet"/>
      </w:pPr>
      <w:r>
        <w:t>422 Unprocessable Entity: The request body could not be deserialized.</w:t>
      </w:r>
    </w:p>
    <w:p>
      <w:pPr>
        <w:pStyle w:val="ListBullet"/>
      </w:pPr>
      <w:r>
        <w:t>500 Internal Server Error: Internal server error.</w:t>
      </w:r>
    </w:p>
    <w:p>
      <w:pPr>
        <w:pStyle w:val="Heading3"/>
      </w:pPr>
      <w:r>
        <w:t>400 Example</w:t>
      </w:r>
    </w:p>
    <w:p>
      <w:pPr>
        <w:pStyle w:val="Heading3"/>
      </w:pPr>
      <w:r>
        <w:t>401 Example</w:t>
      </w:r>
    </w:p>
    <w:p>
      <w:pPr>
        <w:pStyle w:val="Heading3"/>
      </w:pPr>
      <w:r>
        <w:t>404 Example</w:t>
      </w:r>
    </w:p>
    <w:p>
      <w:pPr>
        <w:pStyle w:val="Heading3"/>
      </w:pPr>
      <w:r>
        <w:t>409 Example</w:t>
      </w:r>
    </w:p>
    <w:p>
      <w:pPr>
        <w:pStyle w:val="Heading3"/>
      </w:pPr>
      <w:r>
        <w:t>422 Example</w:t>
      </w:r>
    </w:p>
    <w:p>
      <w:pPr>
        <w:pStyle w:val="Heading3"/>
      </w:pPr>
      <w:r>
        <w:t>500 Example</w:t>
      </w:r>
    </w:p>
    <w:p>
      <w:pPr>
        <w:pStyle w:val="Heading3"/>
      </w:pPr>
      <w:r>
        <w:t>Related indexes actions</w:t>
      </w:r>
    </w:p>
    <w:p>
      <w:pPr>
        <w:pStyle w:val="ListBullet"/>
      </w:pPr>
      <w:r>
        <w:t>[GET] Describe an Index — /indexes/{{indexName}}</w:t>
      </w:r>
    </w:p>
    <w:p>
      <w:pPr>
        <w:pStyle w:val="ListBullet"/>
      </w:pPr>
      <w:r>
        <w:t>[GET] List Indexes — /indexes</w:t>
      </w:r>
    </w:p>
    <w:p>
      <w:pPr>
        <w:pStyle w:val="ListBullet"/>
      </w:pPr>
      <w:r>
        <w:t>[PATCH] Configure an Index — /indexes/{{indexName}}</w:t>
      </w:r>
    </w:p>
    <w:p>
      <w:pPr>
        <w:pStyle w:val="ListBullet"/>
      </w:pPr>
      <w:r>
        <w:t>[POST] Create an Index — /indexes</w:t>
      </w:r>
    </w:p>
    <w:p>
      <w:pPr>
        <w:pStyle w:val="ListBullet"/>
      </w:pPr>
      <w:r>
        <w:t>[DELETE] Delete an Index — /indexes/{{indexName}}</w:t>
      </w:r>
    </w:p>
    <w:p>
      <w:r>
        <w:br w:type="page"/>
      </w:r>
    </w:p>
    <w:p>
      <w:pPr>
        <w:pStyle w:val="Heading2"/>
      </w:pPr>
      <w:r>
        <w:t>43. [GET] Describe a Backup</w:t>
      </w:r>
    </w:p>
    <w:p>
      <w:r>
        <w:rPr>
          <w:b/>
        </w:rPr>
        <w:t xml:space="preserve">Endpoint: </w:t>
      </w:r>
      <w:r>
        <w:rPr>
          <w:rFonts w:ascii="Courier New" w:hAnsi="Courier New"/>
          <w:sz w:val="18"/>
        </w:rPr>
        <w:t>/backups/{{backupId}}</w:t>
      </w:r>
    </w:p>
    <w:p>
      <w:pPr>
        <w:pStyle w:val="Heading3"/>
      </w:pPr>
      <w:r>
        <w:t>Prerequisites</w:t>
      </w:r>
    </w:p>
    <w:p>
      <w:pPr>
        <w:pStyle w:val="ListBullet"/>
      </w:pPr>
      <w:r>
        <w:t>You must have a valid backup ID to describe.</w:t>
      </w:r>
    </w:p>
    <w:p>
      <w:pPr>
        <w:pStyle w:val="ListBullet"/>
      </w:pPr>
      <w:r>
        <w:t>You must know the required Pinecone API version value to send in the X-Pinecone-Api-Version header.</w:t>
      </w:r>
    </w:p>
    <w:p>
      <w:pPr>
        <w:pStyle w:val="Heading3"/>
      </w:pPr>
      <w:r>
        <w:t>Method</w:t>
      </w:r>
    </w:p>
    <w:p>
      <w:r>
        <w:t>GET</w:t>
      </w:r>
    </w:p>
    <w:p>
      <w:pPr>
        <w:pStyle w:val="Heading3"/>
      </w:pPr>
      <w:r>
        <w:t>URL</w:t>
      </w:r>
    </w:p>
    <w:p>
      <w:r>
        <w:t>https://api.pinecone.io/backups/{{backup_id}}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"2024-XX"</w:t>
        <w:br/>
        <w:t>}</w:t>
      </w:r>
    </w:p>
    <w:p>
      <w:pPr>
        <w:pStyle w:val="Heading3"/>
      </w:pPr>
      <w:r>
        <w:t>Description</w:t>
      </w:r>
    </w:p>
    <w:p>
      <w:r>
        <w:t>Gets the details of a specific backup, including its source index information, storage location, schema, size, and current status.</w:t>
      </w:r>
    </w:p>
    <w:p>
      <w:pPr>
        <w:pStyle w:val="Heading3"/>
      </w:pPr>
      <w:r>
        <w:t>Enforcement Rules</w:t>
      </w:r>
    </w:p>
    <w:p>
      <w:pPr>
        <w:pStyle w:val="ListBullet"/>
      </w:pPr>
      <w:r>
        <w:t>The backup_id path parameter must always be present.</w:t>
      </w:r>
    </w:p>
    <w:p>
      <w:pPr>
        <w:pStyle w:val="ListBullet"/>
      </w:pPr>
      <w:r>
        <w:t>Always construct the path as /backups/{{backup_id}}, where {{backup_id}} is a non-empty string.</w:t>
      </w:r>
    </w:p>
    <w:p>
      <w:pPr>
        <w:pStyle w:val="ListBullet"/>
      </w:pPr>
      <w:r>
        <w:t>Do not call the API with a missing or empty backup_id.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/backups/670e8400-e29b-41d4-a716-446655440000</w:t>
      </w:r>
    </w:p>
    <w:p>
      <w:pPr>
        <w:pStyle w:val="Heading3"/>
      </w:pPr>
      <w:r>
        <w:t>Valid Examples</w:t>
      </w:r>
    </w:p>
    <w:p>
      <w:r>
        <w:rPr>
          <w:b/>
          <w:color w:val="666666"/>
          <w:sz w:val="16"/>
        </w:rPr>
        <w:t>[http]</w:t>
      </w:r>
    </w:p>
    <w:p>
      <w:pPr>
        <w:shd w:fill="F2F2F2" w:val="clear"/>
      </w:pPr>
      <w:r>
        <w:rPr>
          <w:rFonts w:ascii="Courier New" w:hAnsi="Courier New"/>
          <w:sz w:val="17"/>
        </w:rPr>
        <w:t>/backups/670e8400-e29b-41d4-a716-446655440000</w:t>
        <w:br/>
        <w:t>/backups/670e8400-e29b-41d4-a716-446655440001</w:t>
      </w:r>
    </w:p>
    <w:p>
      <w:pPr>
        <w:pStyle w:val="Heading3"/>
      </w:pPr>
      <w:r>
        <w:t>Invalid Examples</w:t>
      </w:r>
    </w:p>
    <w:p>
      <w:r>
        <w:rPr>
          <w:b/>
          <w:color w:val="666666"/>
          <w:sz w:val="16"/>
        </w:rPr>
        <w:t>[http]</w:t>
      </w:r>
    </w:p>
    <w:p>
      <w:pPr>
        <w:shd w:fill="F2F2F2" w:val="clear"/>
      </w:pPr>
      <w:r>
        <w:rPr>
          <w:rFonts w:ascii="Courier New" w:hAnsi="Courier New"/>
          <w:sz w:val="17"/>
        </w:rPr>
        <w:t>/backups/</w:t>
        <w:br/>
        <w:t>/backups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backup_id</w:t>
            </w:r>
          </w:p>
        </w:tc>
        <w:tc>
          <w:tcPr>
            <w:tcW w:type="dxa" w:w="2880"/>
          </w:tcPr>
          <w:p>
            <w:r>
              <w:t>string</w:t>
            </w:r>
          </w:p>
        </w:tc>
        <w:tc>
          <w:tcPr>
            <w:tcW w:type="dxa" w:w="2880"/>
          </w:tcPr>
          <w:p>
            <w:r>
              <w:t>The ID of the backup to describe. Example: 670e8400-e29b-41d4-a716-446655440000. Send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r>
        <w:tc>
          <w:tcPr>
            <w:tcW w:type="dxa" w:w="2880"/>
          </w:tcPr>
          <w:p>
            <w:r>
              <w:t>Accept</w:t>
            </w:r>
          </w:p>
        </w:tc>
        <w:tc>
          <w:tcPr>
            <w:tcW w:type="dxa" w:w="2880"/>
          </w:tcPr>
          <w:p>
            <w:r>
              <w:t>string</w:t>
            </w:r>
          </w:p>
        </w:tc>
        <w:tc>
          <w:tcPr>
            <w:tcW w:type="dxa" w:w="2880"/>
          </w:tcPr>
          <w:p>
            <w:r>
              <w:t>Response media type. Use application/json.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"backup_id": "670e8400-e29b-41d4-a716-446655440000",</w:t>
        <w:br/>
        <w:t xml:space="preserve"> "cloud": "aws",</w:t>
        <w:br/>
        <w:t xml:space="preserve"> "created_at": "2024-03-15T10:30:00Z",</w:t>
        <w:br/>
        <w:t xml:space="preserve"> "description": "Monthly backup of production index",</w:t>
        <w:br/>
        <w:t xml:space="preserve"> "dimension": 1536,</w:t>
        <w:br/>
        <w:t xml:space="preserve"> "metric": "cosine",</w:t>
        <w:br/>
        <w:t xml:space="preserve"> "name": "backup_2024_03_15",</w:t>
        <w:br/>
        <w:t xml:space="preserve"> "namespace_count": 3,</w:t>
        <w:br/>
        <w:t xml:space="preserve"> "record_count": 120000,</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"size_bytes": 10000000,</w:t>
        <w:br/>
        <w:t xml:space="preserve"> "source_index_id": "670e8400-e29b-41d4-a716-446655440001",</w:t>
        <w:br/>
        <w:t xml:space="preserve"> "source_index_name": "my-index",</w:t>
        <w:br/>
        <w:t xml:space="preserve"> "status": "Ready",</w:t>
        <w:br/>
        <w:t xml:space="preserve"> "tags": {</w:t>
        <w:br/>
        <w:t xml:space="preserve"> "environment": "production",</w:t>
        <w:br/>
        <w:t xml:space="preserve"> "type": "monthly"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"Backup bkp_123abc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backup_id</w:t>
            </w:r>
          </w:p>
        </w:tc>
        <w:tc>
          <w:tcPr>
            <w:tcW w:type="dxa" w:w="2880"/>
          </w:tcPr>
          <w:p>
            <w:r>
              <w:t>string</w:t>
            </w:r>
          </w:p>
        </w:tc>
        <w:tc>
          <w:tcPr>
            <w:tcW w:type="dxa" w:w="2880"/>
          </w:tcPr>
          <w:p>
            <w:r>
              <w:t>Unique identifier for the backup.</w:t>
            </w:r>
          </w:p>
        </w:tc>
      </w:tr>
      <w:tr>
        <w:tc>
          <w:tcPr>
            <w:tcW w:type="dxa" w:w="2880"/>
          </w:tcPr>
          <w:p>
            <w:r>
              <w:t>source_index_name</w:t>
            </w:r>
          </w:p>
        </w:tc>
        <w:tc>
          <w:tcPr>
            <w:tcW w:type="dxa" w:w="2880"/>
          </w:tcPr>
          <w:p>
            <w:r>
              <w:t>string</w:t>
            </w:r>
          </w:p>
        </w:tc>
        <w:tc>
          <w:tcPr>
            <w:tcW w:type="dxa" w:w="2880"/>
          </w:tcPr>
          <w:p>
            <w:r>
              <w:t>Name of the index from which the backup was taken.</w:t>
            </w:r>
          </w:p>
        </w:tc>
      </w:tr>
      <w:tr>
        <w:tc>
          <w:tcPr>
            <w:tcW w:type="dxa" w:w="2880"/>
          </w:tcPr>
          <w:p>
            <w:r>
              <w:t>source_index_id</w:t>
            </w:r>
          </w:p>
        </w:tc>
        <w:tc>
          <w:tcPr>
            <w:tcW w:type="dxa" w:w="2880"/>
          </w:tcPr>
          <w:p>
            <w:r>
              <w:t>string</w:t>
            </w:r>
          </w:p>
        </w:tc>
        <w:tc>
          <w:tcPr>
            <w:tcW w:type="dxa" w:w="2880"/>
          </w:tcPr>
          <w:p>
            <w:r>
              <w:t>ID of the source index.</w:t>
            </w:r>
          </w:p>
        </w:tc>
      </w:tr>
      <w:tr>
        <w:tc>
          <w:tcPr>
            <w:tcW w:type="dxa" w:w="2880"/>
          </w:tcPr>
          <w:p>
            <w:r>
              <w:t>name</w:t>
            </w:r>
          </w:p>
        </w:tc>
        <w:tc>
          <w:tcPr>
            <w:tcW w:type="dxa" w:w="2880"/>
          </w:tcPr>
          <w:p>
            <w:r>
              <w:t>string</w:t>
            </w:r>
          </w:p>
        </w:tc>
        <w:tc>
          <w:tcPr>
            <w:tcW w:type="dxa" w:w="2880"/>
          </w:tcPr>
          <w:p>
            <w:r>
              <w:t>Optional user-defined name for the backup.</w:t>
            </w:r>
          </w:p>
        </w:tc>
      </w:tr>
      <w:tr>
        <w:tc>
          <w:tcPr>
            <w:tcW w:type="dxa" w:w="2880"/>
          </w:tcPr>
          <w:p>
            <w:r>
              <w:t>description</w:t>
            </w:r>
          </w:p>
        </w:tc>
        <w:tc>
          <w:tcPr>
            <w:tcW w:type="dxa" w:w="2880"/>
          </w:tcPr>
          <w:p>
            <w:r>
              <w:t>string</w:t>
            </w:r>
          </w:p>
        </w:tc>
        <w:tc>
          <w:tcPr>
            <w:tcW w:type="dxa" w:w="2880"/>
          </w:tcPr>
          <w:p>
            <w:r>
              <w:t>Optional description providing context for the backup.</w:t>
            </w:r>
          </w:p>
        </w:tc>
      </w:tr>
      <w:tr>
        <w:tc>
          <w:tcPr>
            <w:tcW w:type="dxa" w:w="2880"/>
          </w:tcPr>
          <w:p>
            <w:r>
              <w:t>status</w:t>
            </w:r>
          </w:p>
        </w:tc>
        <w:tc>
          <w:tcPr>
            <w:tcW w:type="dxa" w:w="2880"/>
          </w:tcPr>
          <w:p>
            <w:r>
              <w:t>string</w:t>
            </w:r>
          </w:p>
        </w:tc>
        <w:tc>
          <w:tcPr>
            <w:tcW w:type="dxa" w:w="2880"/>
          </w:tcPr>
          <w:p>
            <w:r>
              <w:t>Current status of the backup. Example values include Initializing, Ready, and Failed.</w:t>
            </w:r>
          </w:p>
        </w:tc>
      </w:tr>
      <w:tr>
        <w:tc>
          <w:tcPr>
            <w:tcW w:type="dxa" w:w="2880"/>
          </w:tcPr>
          <w:p>
            <w:r>
              <w:t>cloud</w:t>
            </w:r>
          </w:p>
        </w:tc>
        <w:tc>
          <w:tcPr>
            <w:tcW w:type="dxa" w:w="2880"/>
          </w:tcPr>
          <w:p>
            <w:r>
              <w:t>string</w:t>
            </w:r>
          </w:p>
        </w:tc>
        <w:tc>
          <w:tcPr>
            <w:tcW w:type="dxa" w:w="2880"/>
          </w:tcPr>
          <w:p>
            <w:r>
              <w:t>Cloud provider where the backup is stored. Example: aws.</w:t>
            </w:r>
          </w:p>
        </w:tc>
      </w:tr>
      <w:tr>
        <w:tc>
          <w:tcPr>
            <w:tcW w:type="dxa" w:w="2880"/>
          </w:tcPr>
          <w:p>
            <w:r>
              <w:t>region</w:t>
            </w:r>
          </w:p>
        </w:tc>
        <w:tc>
          <w:tcPr>
            <w:tcW w:type="dxa" w:w="2880"/>
          </w:tcPr>
          <w:p>
            <w:r>
              <w:t>string</w:t>
            </w:r>
          </w:p>
        </w:tc>
        <w:tc>
          <w:tcPr>
            <w:tcW w:type="dxa" w:w="2880"/>
          </w:tcPr>
          <w:p>
            <w:r>
              <w:t>Cloud region where the backup is stored. Example: us-east-1.</w:t>
            </w:r>
          </w:p>
        </w:tc>
      </w:tr>
      <w:tr>
        <w:tc>
          <w:tcPr>
            <w:tcW w:type="dxa" w:w="2880"/>
          </w:tcPr>
          <w:p>
            <w:r>
              <w:t>dimension</w:t>
            </w:r>
          </w:p>
        </w:tc>
        <w:tc>
          <w:tcPr>
            <w:tcW w:type="dxa" w:w="2880"/>
          </w:tcPr>
          <w:p>
            <w:r>
              <w:t>integer</w:t>
            </w:r>
          </w:p>
        </w:tc>
        <w:tc>
          <w:tcPr>
            <w:tcW w:type="dxa" w:w="2880"/>
          </w:tcPr>
          <w:p>
            <w:r>
              <w:t>Dimensions of the vectors in the index. Minimum 1, maximum 20000. Example: 1536.</w:t>
            </w:r>
          </w:p>
        </w:tc>
      </w:tr>
      <w:tr>
        <w:tc>
          <w:tcPr>
            <w:tcW w:type="dxa" w:w="2880"/>
          </w:tcPr>
          <w:p>
            <w:r>
              <w:t>metric</w:t>
            </w:r>
          </w:p>
        </w:tc>
        <w:tc>
          <w:tcPr>
            <w:tcW w:type="dxa" w:w="2880"/>
          </w:tcPr>
          <w:p>
            <w:r>
              <w:t>string</w:t>
            </w:r>
          </w:p>
        </w:tc>
        <w:tc>
          <w:tcPr>
            <w:tcW w:type="dxa" w:w="2880"/>
          </w:tcPr>
          <w:p>
            <w:r>
              <w:t>Distance metric used for similarity search. Possible values: cosine, euclidean, or dotproduct. If vector_type is sparse, the metric must be dotproduct. If vector_type is dense, the metric defaults to cosine.</w:t>
            </w:r>
          </w:p>
        </w:tc>
      </w:tr>
      <w:tr>
        <w:tc>
          <w:tcPr>
            <w:tcW w:type="dxa" w:w="2880"/>
          </w:tcPr>
          <w:p>
            <w:r>
              <w:t>schema</w:t>
            </w:r>
          </w:p>
        </w:tc>
        <w:tc>
          <w:tcPr>
            <w:tcW w:type="dxa" w:w="2880"/>
          </w:tcPr>
          <w:p>
            <w:r>
              <w:t>object</w:t>
            </w:r>
          </w:p>
        </w:tc>
        <w:tc>
          <w:tcPr>
            <w:tcW w:type="dxa" w:w="2880"/>
          </w:tcPr>
          <w:p>
            <w:r>
              <w:t>Schema information for indexed fields.</w:t>
            </w:r>
          </w:p>
        </w:tc>
      </w:tr>
      <w:tr>
        <w:tc>
          <w:tcPr>
            <w:tcW w:type="dxa" w:w="2880"/>
          </w:tcPr>
          <w:p>
            <w:r>
              <w:t>schema.fields</w:t>
            </w:r>
          </w:p>
        </w:tc>
        <w:tc>
          <w:tcPr>
            <w:tcW w:type="dxa" w:w="2880"/>
          </w:tcPr>
          <w:p>
            <w:r>
              <w:t>object</w:t>
            </w:r>
          </w:p>
        </w:tc>
        <w:tc>
          <w:tcPr>
            <w:tcW w:type="dxa" w:w="2880"/>
          </w:tcPr>
          <w:p>
            <w:r>
              <w:t>Map of field names to field configuration objects.</w:t>
            </w:r>
          </w:p>
        </w:tc>
      </w:tr>
      <w:tr>
        <w:tc>
          <w:tcPr>
            <w:tcW w:type="dxa" w:w="2880"/>
          </w:tcPr>
          <w:p>
            <w:r>
              <w:t>schema.fields.&lt;fieldName&gt;.filterable</w:t>
            </w:r>
          </w:p>
        </w:tc>
        <w:tc>
          <w:tcPr>
            <w:tcW w:type="dxa" w:w="2880"/>
          </w:tcPr>
          <w:p>
            <w:r>
              <w:t>boolean</w:t>
            </w:r>
          </w:p>
        </w:tc>
        <w:tc>
          <w:tcPr>
            <w:tcW w:type="dxa" w:w="2880"/>
          </w:tcPr>
          <w:p>
            <w:r>
              <w:t>Whether the field is filterable. Only true values are allowed. If true, the field is indexed and can be used in filters.</w:t>
            </w:r>
          </w:p>
        </w:tc>
      </w:tr>
      <w:tr>
        <w:tc>
          <w:tcPr>
            <w:tcW w:type="dxa" w:w="2880"/>
          </w:tcPr>
          <w:p>
            <w:r>
              <w:t>record_count</w:t>
            </w:r>
          </w:p>
        </w:tc>
        <w:tc>
          <w:tcPr>
            <w:tcW w:type="dxa" w:w="2880"/>
          </w:tcPr>
          <w:p>
            <w:r>
              <w:t>integer</w:t>
            </w:r>
          </w:p>
        </w:tc>
        <w:tc>
          <w:tcPr>
            <w:tcW w:type="dxa" w:w="2880"/>
          </w:tcPr>
          <w:p>
            <w:r>
              <w:t>Total number of records in the backup. Example: 120000.</w:t>
            </w:r>
          </w:p>
        </w:tc>
      </w:tr>
      <w:tr>
        <w:tc>
          <w:tcPr>
            <w:tcW w:type="dxa" w:w="2880"/>
          </w:tcPr>
          <w:p>
            <w:r>
              <w:t>namespace_count</w:t>
            </w:r>
          </w:p>
        </w:tc>
        <w:tc>
          <w:tcPr>
            <w:tcW w:type="dxa" w:w="2880"/>
          </w:tcPr>
          <w:p>
            <w:r>
              <w:t>integer</w:t>
            </w:r>
          </w:p>
        </w:tc>
        <w:tc>
          <w:tcPr>
            <w:tcW w:type="dxa" w:w="2880"/>
          </w:tcPr>
          <w:p>
            <w:r>
              <w:t>Number of namespaces in the backup. Example: 3.</w:t>
            </w:r>
          </w:p>
        </w:tc>
      </w:tr>
      <w:tr>
        <w:tc>
          <w:tcPr>
            <w:tcW w:type="dxa" w:w="2880"/>
          </w:tcPr>
          <w:p>
            <w:r>
              <w:t>size_bytes</w:t>
            </w:r>
          </w:p>
        </w:tc>
        <w:tc>
          <w:tcPr>
            <w:tcW w:type="dxa" w:w="2880"/>
          </w:tcPr>
          <w:p>
            <w:r>
              <w:t>integer</w:t>
            </w:r>
          </w:p>
        </w:tc>
        <w:tc>
          <w:tcPr>
            <w:tcW w:type="dxa" w:w="2880"/>
          </w:tcPr>
          <w:p>
            <w:r>
              <w:t>Size of the backup in bytes. Example: 10000000.</w:t>
            </w:r>
          </w:p>
        </w:tc>
      </w:tr>
      <w:tr>
        <w:tc>
          <w:tcPr>
            <w:tcW w:type="dxa" w:w="2880"/>
          </w:tcPr>
          <w:p>
            <w:r>
              <w:t>tags</w:t>
            </w:r>
          </w:p>
        </w:tc>
        <w:tc>
          <w:tcPr>
            <w:tcW w:type="dxa" w:w="2880"/>
          </w:tcPr>
          <w:p>
            <w:r>
              <w:t>object</w:t>
            </w:r>
          </w:p>
        </w:tc>
        <w:tc>
          <w:tcPr>
            <w:tcW w:type="dxa" w:w="2880"/>
          </w:tcPr>
          <w:p>
            <w:r>
              <w:t>Key-value tags associated with the backup.</w:t>
            </w:r>
          </w:p>
        </w:tc>
      </w:tr>
      <w:tr>
        <w:tc>
          <w:tcPr>
            <w:tcW w:type="dxa" w:w="2880"/>
          </w:tcPr>
          <w:p>
            <w:r>
              <w:t>created_at</w:t>
            </w:r>
          </w:p>
        </w:tc>
        <w:tc>
          <w:tcPr>
            <w:tcW w:type="dxa" w:w="2880"/>
          </w:tcPr>
          <w:p>
            <w:r>
              <w:t>string</w:t>
            </w:r>
          </w:p>
        </w:tc>
        <w:tc>
          <w:tcPr>
            <w:tcW w:type="dxa" w:w="2880"/>
          </w:tcPr>
          <w:p>
            <w:r>
              <w:t>Timestamp when the backup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'https://api.pinecone.io/backups/670e8400-e29b-41d4-a716-446655440000' \</w:t>
        <w:br/>
        <w:t xml:space="preserve"> --header 'Accept: application/json' \</w:t>
        <w:br/>
        <w:t xml:space="preserve"> --header 'X-Pinecone-Api-Version: 2024-XX'</w:t>
      </w:r>
    </w:p>
    <w:p>
      <w:pPr>
        <w:pStyle w:val="Heading3"/>
      </w:pPr>
      <w:r>
        <w:t>Example Usage</w:t>
      </w:r>
    </w:p>
    <w:p>
      <w:pPr>
        <w:pStyle w:val="Heading3"/>
      </w:pPr>
      <w:r>
        <w:t>Example 1: Describe a Backup by ID</w:t>
      </w:r>
    </w:p>
    <w:p>
      <w:pPr>
        <w:pStyle w:val="Heading3"/>
      </w:pPr>
      <w:r>
        <w:t>Example 2: Describe Another Backup</w:t>
      </w:r>
    </w:p>
    <w:p>
      <w:r>
        <w:rPr>
          <w:b/>
          <w:color w:val="666666"/>
          <w:sz w:val="16"/>
        </w:rPr>
        <w:t>[bash]</w:t>
      </w:r>
    </w:p>
    <w:p>
      <w:pPr>
        <w:shd w:fill="F2F2F2" w:val="clear"/>
      </w:pPr>
      <w:r>
        <w:rPr>
          <w:rFonts w:ascii="Courier New" w:hAnsi="Courier New"/>
          <w:sz w:val="17"/>
        </w:rPr>
        <w:t>curl --request GET 'https://api.pinecone.io/backups/670e8400-e29b-41d4-a716-446655440001' \</w:t>
        <w:br/>
        <w:t xml:space="preserve"> --header 'Accept: application/json' \</w:t>
        <w:br/>
        <w:t xml:space="preserve"> --header 'X-Pinecone-Api-Version: 2024-XX'</w:t>
      </w:r>
    </w:p>
    <w:p>
      <w:pPr>
        <w:pStyle w:val="Heading3"/>
      </w:pPr>
      <w:r>
        <w:t>Behavior</w:t>
      </w:r>
    </w:p>
    <w:p>
      <w:pPr>
        <w:pStyle w:val="ListBullet"/>
      </w:pPr>
      <w:r>
        <w:t>Validates that the backup_id path parameter is present in the URL.</w:t>
      </w:r>
    </w:p>
    <w:p>
      <w:pPr>
        <w:pStyle w:val="ListBullet"/>
      </w:pPr>
      <w:r>
        <w:t>Reads the required X-Pinecone-Api-Version header.</w:t>
      </w:r>
    </w:p>
    <w:p>
      <w:pPr>
        <w:pStyle w:val="ListBullet"/>
      </w:pPr>
      <w:r>
        <w:t>Looks up the specified backup.</w:t>
      </w:r>
    </w:p>
    <w:p>
      <w:pPr>
        <w:pStyle w:val="ListBullet"/>
      </w:pPr>
      <w:r>
        <w:t>Returns the backup's configuration information and deployment status in JSON format.</w:t>
      </w:r>
    </w:p>
    <w:p>
      <w:pPr>
        <w:pStyle w:val="Heading3"/>
      </w:pPr>
      <w:r>
        <w:t>Notes</w:t>
      </w:r>
    </w:p>
    <w:p>
      <w:pPr>
        <w:pStyle w:val="ListBullet"/>
      </w:pPr>
      <w:r>
        <w:t>This endpoint does not have a request body.</w:t>
      </w:r>
    </w:p>
    <w:p>
      <w:pPr>
        <w:pStyle w:val="ListBullet"/>
      </w:pPr>
      <w:r>
        <w:t>The response includes source index metadata, backup status, storage location, schema details, and optional tags.</w:t>
      </w:r>
    </w:p>
    <w:p>
      <w:pPr>
        <w:pStyle w:val="ListBullet"/>
      </w:pPr>
      <w:r>
        <w:t>The schema.fields object is dynamic and keyed by field name.</w:t>
      </w:r>
    </w:p>
    <w:p>
      <w:pPr>
        <w:pStyle w:val="ListBullet"/>
      </w:pPr>
      <w:r>
        <w:t>The details field in error responses is optional and may not be present.</w:t>
      </w:r>
    </w:p>
    <w:p>
      <w:pPr>
        <w:pStyle w:val="Heading3"/>
      </w:pPr>
      <w:r>
        <w:t>Gotchas</w:t>
      </w:r>
    </w:p>
    <w:p>
      <w:pPr>
        <w:pStyle w:val="ListBullet"/>
      </w:pPr>
      <w:r>
        <w:t>Do not send backup_id in the request body; it must be part of the URL path.</w:t>
      </w:r>
    </w:p>
    <w:p>
      <w:pPr>
        <w:pStyle w:val="ListBullet"/>
      </w:pPr>
      <w:r>
        <w:t>The X-Pinecone-Api-Version header is required.</w:t>
      </w:r>
    </w:p>
    <w:p>
      <w:pPr>
        <w:pStyle w:val="ListBullet"/>
      </w:pPr>
      <w:r>
        <w:t>A nonexistent backup ID returns 404 Not Found.</w:t>
      </w:r>
    </w:p>
    <w:p>
      <w:pPr>
        <w:pStyle w:val="ListBullet"/>
      </w:pPr>
      <w:r>
        <w:t>The metric field has documented constraints tied to vector_type, even though vector_type itself is not shown in this response schema.</w:t>
      </w:r>
    </w:p>
    <w:p>
      <w:pPr>
        <w:pStyle w:val="Heading3"/>
      </w:pPr>
      <w:r>
        <w:t>Error Handling</w:t>
      </w:r>
    </w:p>
    <w:p>
      <w:pPr>
        <w:pStyle w:val="ListBullet"/>
      </w:pPr>
      <w:r>
        <w:t>401 Unauthorized: Returned when the API key is invalid.</w:t>
      </w:r>
    </w:p>
    <w:p>
      <w:pPr>
        <w:pStyle w:val="ListBullet"/>
      </w:pPr>
      <w:r>
        <w:t>404 Not Found: Returned when the specified backup does not exist.</w:t>
      </w:r>
    </w:p>
    <w:p>
      <w:pPr>
        <w:pStyle w:val="ListBullet"/>
      </w:pPr>
      <w:r>
        <w:t>500 Internal Server Error: Returned when an internal server error occurs.</w:t>
      </w:r>
    </w:p>
    <w:p>
      <w:pPr>
        <w:pStyle w:val="Heading3"/>
      </w:pPr>
      <w:r>
        <w:t>Error Response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w:t>
            </w:r>
          </w:p>
        </w:tc>
        <w:tc>
          <w:tcPr>
            <w:tcW w:type="dxa" w:w="2880"/>
          </w:tcPr>
          <w:p>
            <w:r>
              <w:t>object</w:t>
            </w:r>
          </w:p>
        </w:tc>
        <w:tc>
          <w:tcPr>
            <w:tcW w:type="dxa" w:w="2880"/>
          </w:tcPr>
          <w:p>
            <w:r>
              <w:t>Error object.</w:t>
            </w:r>
          </w:p>
        </w:tc>
      </w:tr>
      <w:tr>
        <w:tc>
          <w:tcPr>
            <w:tcW w:type="dxa" w:w="2880"/>
          </w:tcPr>
          <w:p>
            <w:r>
              <w:t>error.code</w:t>
            </w:r>
          </w:p>
        </w:tc>
        <w:tc>
          <w:tcPr>
            <w:tcW w:type="dxa" w:w="2880"/>
          </w:tcPr>
          <w:p>
            <w:r>
              <w:t>string</w:t>
            </w:r>
          </w:p>
        </w:tc>
        <w:tc>
          <w:tcPr>
            <w:tcW w:type="dxa" w:w="2880"/>
          </w:tcPr>
          <w:p>
            <w:r>
              <w:t>Error code. Possible values include OK, UNKNOWN, INVALID_ARGUMENT, DEADLINE_EXCEEDED, QUOTA_EXCEEDED, NOT_FOUND, ALREADY_EXISTS, PERMISSION_DENIED, UNAUTHENTICATED, RESOURCE_EXHAUSTED, FAILED_PRECONDITION, ABORTED, OUT_OF_RANGE, UNIMPLEMENTED, INTERNAL, UNAVAILABLE, DATA_LOSS, FORBIDDEN, UNPROCESSABLE_ENTITY, and PAYMENT_REQUIRED.</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Related backups actions</w:t>
      </w:r>
    </w:p>
    <w:p>
      <w:pPr>
        <w:pStyle w:val="ListBullet"/>
      </w:pPr>
      <w:r>
        <w:t>[GET] List Project Backups — /backups</w:t>
      </w:r>
    </w:p>
    <w:p>
      <w:pPr>
        <w:pStyle w:val="ListBullet"/>
      </w:pPr>
      <w:r>
        <w:t>[POST] Create a Backup for an Index — /indexes/{{indexName}}/backups</w:t>
      </w:r>
    </w:p>
    <w:p>
      <w:pPr>
        <w:pStyle w:val="ListBullet"/>
      </w:pPr>
      <w:r>
        <w:t>[DELETE] Delete a Backup — /backups/{{backupId}}</w:t>
      </w:r>
    </w:p>
    <w:p>
      <w:pPr>
        <w:pStyle w:val="ListBullet"/>
      </w:pPr>
      <w:r>
        <w:t>[POST] Create an Index From a Backup — /backups/{{backupId}}/create-index</w:t>
      </w:r>
    </w:p>
    <w:p>
      <w:r>
        <w:br w:type="page"/>
      </w:r>
    </w:p>
    <w:p>
      <w:pPr>
        <w:pStyle w:val="Heading2"/>
      </w:pPr>
      <w:r>
        <w:t>44. [GET] Describe a Restore Job</w:t>
      </w:r>
    </w:p>
    <w:p>
      <w:r>
        <w:rPr>
          <w:b/>
        </w:rPr>
        <w:t xml:space="preserve">Endpoint: </w:t>
      </w:r>
      <w:r>
        <w:rPr>
          <w:rFonts w:ascii="Courier New" w:hAnsi="Courier New"/>
          <w:sz w:val="18"/>
        </w:rPr>
        <w:t>/restore-jobs/{{jobId}}</w:t>
      </w:r>
    </w:p>
    <w:p>
      <w:pPr>
        <w:pStyle w:val="Heading3"/>
      </w:pPr>
      <w:r>
        <w:t>Prerequisites</w:t>
      </w:r>
    </w:p>
    <w:p>
      <w:pPr>
        <w:pStyle w:val="ListBullet"/>
      </w:pPr>
      <w:r>
        <w:t>You must have a valid restore job ID to describe</w:t>
      </w:r>
    </w:p>
    <w:p>
      <w:pPr>
        <w:pStyle w:val="Heading3"/>
      </w:pPr>
      <w:r>
        <w:t>Method</w:t>
      </w:r>
    </w:p>
    <w:p>
      <w:r>
        <w:t>GET</w:t>
      </w:r>
    </w:p>
    <w:p>
      <w:pPr>
        <w:pStyle w:val="Heading3"/>
      </w:pPr>
      <w:r>
        <w:t>URL</w:t>
      </w:r>
    </w:p>
    <w:p>
      <w:r>
        <w:t>https://api.pinecone.io/restore-jobs/{{job_id}}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"2025-02-04"</w:t>
        <w:br/>
        <w:t>}</w:t>
      </w:r>
    </w:p>
    <w:p>
      <w:pPr>
        <w:pStyle w:val="Heading3"/>
      </w:pPr>
      <w:r>
        <w:t>Description</w:t>
      </w:r>
    </w:p>
    <w:p>
      <w:r>
        <w:t>Gets the details and current status of a restore job. Use this endpoint to inspect restore progress, target index information, and completion timestamps for a specific restore operation.</w:t>
      </w:r>
    </w:p>
    <w:p>
      <w:pPr>
        <w:pStyle w:val="Heading3"/>
      </w:pPr>
      <w:r>
        <w:t>Enforcement Rules</w:t>
      </w:r>
    </w:p>
    <w:p>
      <w:pPr>
        <w:pStyle w:val="ListBullet"/>
      </w:pPr>
      <w:r>
        <w:t>The job_id path parameter must always be present.</w:t>
      </w:r>
    </w:p>
    <w:p>
      <w:pPr>
        <w:pStyle w:val="ListBullet"/>
      </w:pPr>
      <w:r>
        <w:t>Always construct the path as /restore-jobs/{{job_id}}, where {{job_id}} is a non-empty string.</w:t>
      </w:r>
    </w:p>
    <w:p>
      <w:pPr>
        <w:pStyle w:val="ListBullet"/>
      </w:pPr>
      <w:r>
        <w:t>Do not call the API with a missing or empty job_id.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/restore-jobs/670e8400-e29b-41d4-a716-446655440000</w:t>
      </w:r>
    </w:p>
    <w:p>
      <w:pPr>
        <w:pStyle w:val="Heading3"/>
      </w:pPr>
      <w:r>
        <w:t>Valid Examples</w:t>
      </w:r>
    </w:p>
    <w:p>
      <w:r>
        <w:rPr>
          <w:b/>
          <w:color w:val="666666"/>
          <w:sz w:val="16"/>
        </w:rPr>
        <w:t>[http]</w:t>
      </w:r>
    </w:p>
    <w:p>
      <w:pPr>
        <w:shd w:fill="F2F2F2" w:val="clear"/>
      </w:pPr>
      <w:r>
        <w:rPr>
          <w:rFonts w:ascii="Courier New" w:hAnsi="Courier New"/>
          <w:sz w:val="17"/>
        </w:rPr>
        <w:t>/restore-jobs/670e8400-e29b-41d4-a716-446655440000</w:t>
        <w:br/>
        <w:t>/restore-jobs/123e4567-e89b-12d3-a456-426614174000</w:t>
      </w:r>
    </w:p>
    <w:p>
      <w:pPr>
        <w:pStyle w:val="Heading3"/>
      </w:pPr>
      <w:r>
        <w:t>Invalid Examples</w:t>
      </w:r>
    </w:p>
    <w:p>
      <w:r>
        <w:rPr>
          <w:b/>
          <w:color w:val="666666"/>
          <w:sz w:val="16"/>
        </w:rPr>
        <w:t>[http]</w:t>
      </w:r>
    </w:p>
    <w:p>
      <w:pPr>
        <w:shd w:fill="F2F2F2" w:val="clear"/>
      </w:pPr>
      <w:r>
        <w:rPr>
          <w:rFonts w:ascii="Courier New" w:hAnsi="Courier New"/>
          <w:sz w:val="17"/>
        </w:rPr>
        <w:t>/restore-jobs/</w:t>
        <w:br/>
        <w:t>/restore-jobs</w:t>
        <w:br/>
        <w:t>/restore-jobs//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restore job to describe. Example: 670e8400-e29b-41d4-a716-446655440000.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"restore_job_id": "670e8400-e29b-41d4-a716-446655440001",</w:t>
        <w:br/>
        <w:t xml:space="preserve"> "backup_id": "670e8400-e29b-41d4-a716-446655440000",</w:t>
        <w:br/>
        <w:t xml:space="preserve"> "target_index_name": "sample-index",</w:t>
        <w:br/>
        <w:t xml:space="preserve"> "target_index_id": "670e8400-e29b-41d4-a716-446655440002",</w:t>
        <w:br/>
        <w:t xml:space="preserve"> "status": "Completed",</w:t>
        <w:br/>
        <w:t xml:space="preserve"> "created_at": "2025-02-04T13:00:00Z",</w:t>
        <w:br/>
        <w:t xml:space="preserve"> "completed_at": "2025-02-04T14:00:00Z",</w:t>
        <w:br/>
        <w:t xml:space="preserve"> "percent_complete": 42.2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"Restore job 670e8400-e29b-41d4-a716-446655440002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restore_job_id</w:t>
            </w:r>
          </w:p>
        </w:tc>
        <w:tc>
          <w:tcPr>
            <w:tcW w:type="dxa" w:w="2880"/>
          </w:tcPr>
          <w:p>
            <w:r>
              <w:t>string</w:t>
            </w:r>
          </w:p>
        </w:tc>
        <w:tc>
          <w:tcPr>
            <w:tcW w:type="dxa" w:w="2880"/>
          </w:tcPr>
          <w:p>
            <w:r>
              <w:t>Unique identifier for the restore job.</w:t>
            </w:r>
          </w:p>
        </w:tc>
      </w:tr>
      <w:tr>
        <w:tc>
          <w:tcPr>
            <w:tcW w:type="dxa" w:w="2880"/>
          </w:tcPr>
          <w:p>
            <w:r>
              <w:t>backup_id</w:t>
            </w:r>
          </w:p>
        </w:tc>
        <w:tc>
          <w:tcPr>
            <w:tcW w:type="dxa" w:w="2880"/>
          </w:tcPr>
          <w:p>
            <w:r>
              <w:t>string</w:t>
            </w:r>
          </w:p>
        </w:tc>
        <w:tc>
          <w:tcPr>
            <w:tcW w:type="dxa" w:w="2880"/>
          </w:tcPr>
          <w:p>
            <w:r>
              <w:t>Backup used for the restore.</w:t>
            </w:r>
          </w:p>
        </w:tc>
      </w:tr>
      <w:tr>
        <w:tc>
          <w:tcPr>
            <w:tcW w:type="dxa" w:w="2880"/>
          </w:tcPr>
          <w:p>
            <w:r>
              <w:t>target_index_name</w:t>
            </w:r>
          </w:p>
        </w:tc>
        <w:tc>
          <w:tcPr>
            <w:tcW w:type="dxa" w:w="2880"/>
          </w:tcPr>
          <w:p>
            <w:r>
              <w:t>string</w:t>
            </w:r>
          </w:p>
        </w:tc>
        <w:tc>
          <w:tcPr>
            <w:tcW w:type="dxa" w:w="2880"/>
          </w:tcPr>
          <w:p>
            <w:r>
              <w:t>Name of the index into which data is being restored.</w:t>
            </w:r>
          </w:p>
        </w:tc>
      </w:tr>
      <w:tr>
        <w:tc>
          <w:tcPr>
            <w:tcW w:type="dxa" w:w="2880"/>
          </w:tcPr>
          <w:p>
            <w:r>
              <w:t>target_index_id</w:t>
            </w:r>
          </w:p>
        </w:tc>
        <w:tc>
          <w:tcPr>
            <w:tcW w:type="dxa" w:w="2880"/>
          </w:tcPr>
          <w:p>
            <w:r>
              <w:t>string</w:t>
            </w:r>
          </w:p>
        </w:tc>
        <w:tc>
          <w:tcPr>
            <w:tcW w:type="dxa" w:w="2880"/>
          </w:tcPr>
          <w:p>
            <w:r>
              <w:t>ID of the target index.</w:t>
            </w:r>
          </w:p>
        </w:tc>
      </w:tr>
      <w:tr>
        <w:tc>
          <w:tcPr>
            <w:tcW w:type="dxa" w:w="2880"/>
          </w:tcPr>
          <w:p>
            <w:r>
              <w:t>status</w:t>
            </w:r>
          </w:p>
        </w:tc>
        <w:tc>
          <w:tcPr>
            <w:tcW w:type="dxa" w:w="2880"/>
          </w:tcPr>
          <w:p>
            <w:r>
              <w:t>string</w:t>
            </w:r>
          </w:p>
        </w:tc>
        <w:tc>
          <w:tcPr>
            <w:tcW w:type="dxa" w:w="2880"/>
          </w:tcPr>
          <w:p>
            <w:r>
              <w:t>Status of the restore job. Example: Completed.</w:t>
            </w:r>
          </w:p>
        </w:tc>
      </w:tr>
      <w:tr>
        <w:tc>
          <w:tcPr>
            <w:tcW w:type="dxa" w:w="2880"/>
          </w:tcPr>
          <w:p>
            <w:r>
              <w:t>created_at</w:t>
            </w:r>
          </w:p>
        </w:tc>
        <w:tc>
          <w:tcPr>
            <w:tcW w:type="dxa" w:w="2880"/>
          </w:tcPr>
          <w:p>
            <w:r>
              <w:t>string</w:t>
            </w:r>
          </w:p>
        </w:tc>
        <w:tc>
          <w:tcPr>
            <w:tcW w:type="dxa" w:w="2880"/>
          </w:tcPr>
          <w:p>
            <w:r>
              <w:t>Timestamp when the restore job started.</w:t>
            </w:r>
          </w:p>
        </w:tc>
      </w:tr>
      <w:tr>
        <w:tc>
          <w:tcPr>
            <w:tcW w:type="dxa" w:w="2880"/>
          </w:tcPr>
          <w:p>
            <w:r>
              <w:t>completed_at</w:t>
            </w:r>
          </w:p>
        </w:tc>
        <w:tc>
          <w:tcPr>
            <w:tcW w:type="dxa" w:w="2880"/>
          </w:tcPr>
          <w:p>
            <w:r>
              <w:t>string</w:t>
            </w:r>
          </w:p>
        </w:tc>
        <w:tc>
          <w:tcPr>
            <w:tcW w:type="dxa" w:w="2880"/>
          </w:tcPr>
          <w:p>
            <w:r>
              <w:t>Timestamp when the restore job finished, if available.</w:t>
            </w:r>
          </w:p>
        </w:tc>
      </w:tr>
      <w:tr>
        <w:tc>
          <w:tcPr>
            <w:tcW w:type="dxa" w:w="2880"/>
          </w:tcPr>
          <w:p>
            <w:r>
              <w:t>percent_complete</w:t>
            </w:r>
          </w:p>
        </w:tc>
        <w:tc>
          <w:tcPr>
            <w:tcW w:type="dxa" w:w="2880"/>
          </w:tcPr>
          <w:p>
            <w:r>
              <w:t>number</w:t>
            </w:r>
          </w:p>
        </w:tc>
        <w:tc>
          <w:tcPr>
            <w:tcW w:type="dxa" w:w="2880"/>
          </w:tcPr>
          <w:p>
            <w:r>
              <w:t>Progress of the restore job out of 100. Maximum: 100.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'https://api.pinecone.io/restore-jobs/670e8400-e29b-41d4-a716-446655440000' \</w:t>
        <w:br/>
        <w:t xml:space="preserve"> --header 'Accept: application/json' \</w:t>
        <w:br/>
        <w:t xml:space="preserve"> --header 'X-Pinecone-Api-Version: 2025-02-04'</w:t>
      </w:r>
    </w:p>
    <w:p>
      <w:pPr>
        <w:pStyle w:val="Heading3"/>
      </w:pPr>
      <w:r>
        <w:t>Example Usage</w:t>
      </w:r>
    </w:p>
    <w:p>
      <w:pPr>
        <w:pStyle w:val="Heading3"/>
      </w:pPr>
      <w:r>
        <w:t>Example 1: Describe a Restore Job</w:t>
      </w:r>
    </w:p>
    <w:p>
      <w:r>
        <w:rPr>
          <w:b/>
          <w:color w:val="666666"/>
          <w:sz w:val="16"/>
        </w:rPr>
        <w:t>[bash]</w:t>
      </w:r>
    </w:p>
    <w:p>
      <w:pPr>
        <w:shd w:fill="F2F2F2" w:val="clear"/>
      </w:pPr>
      <w:r>
        <w:rPr>
          <w:rFonts w:ascii="Courier New" w:hAnsi="Courier New"/>
          <w:sz w:val="17"/>
        </w:rPr>
        <w:t>curl --request GET 'https://api.pinecone.io/restore-jobs/670e8400-e29b-41d4-a716-446655440000' \</w:t>
        <w:br/>
        <w:t xml:space="preserve"> --header 'Accept: application/json' \</w:t>
        <w:br/>
        <w:t xml:space="preserve"> --header 'X-Pinecone-Api-Version: 2025-02-04'</w:t>
      </w:r>
    </w:p>
    <w:p>
      <w:pPr>
        <w:pStyle w:val="Heading3"/>
      </w:pPr>
      <w:r>
        <w:t>Example 2: Check Another Restore Job</w:t>
      </w:r>
    </w:p>
    <w:p>
      <w:r>
        <w:rPr>
          <w:b/>
          <w:color w:val="666666"/>
          <w:sz w:val="16"/>
        </w:rPr>
        <w:t>[bash]</w:t>
      </w:r>
    </w:p>
    <w:p>
      <w:pPr>
        <w:shd w:fill="F2F2F2" w:val="clear"/>
      </w:pPr>
      <w:r>
        <w:rPr>
          <w:rFonts w:ascii="Courier New" w:hAnsi="Courier New"/>
          <w:sz w:val="17"/>
        </w:rPr>
        <w:t>curl --request GET 'https://api.pinecone.io/restore-jobs/123e4567-e89b-12d3-a456-426614174000' \</w:t>
        <w:br/>
        <w:t xml:space="preserve"> --header 'Accept: application/json' \</w:t>
        <w:br/>
        <w:t xml:space="preserve"> --header 'X-Pinecone-Api-Version: 2025-02-04'</w:t>
      </w:r>
    </w:p>
    <w:p>
      <w:pPr>
        <w:pStyle w:val="Heading3"/>
      </w:pPr>
      <w:r>
        <w:t>Notes</w:t>
      </w:r>
    </w:p>
    <w:p>
      <w:pPr>
        <w:pStyle w:val="ListBullet"/>
      </w:pPr>
      <w:r>
        <w:t>This endpoint returns configuration information and deployment status for the specified restore job.</w:t>
      </w:r>
    </w:p>
    <w:p>
      <w:pPr>
        <w:pStyle w:val="ListBullet"/>
      </w:pPr>
      <w:r>
        <w:t>The X-Pinecone-Api-Version header is required and must be sent with a date-based version value.</w:t>
      </w:r>
    </w:p>
    <w:p>
      <w:pPr>
        <w:pStyle w:val="ListBullet"/>
      </w:pPr>
      <w:r>
        <w:t>This endpoint does not use a request body.</w:t>
      </w:r>
    </w:p>
    <w:p>
      <w:pPr>
        <w:pStyle w:val="Heading3"/>
      </w:pPr>
      <w:r>
        <w:t>Error Handling</w:t>
      </w:r>
    </w:p>
    <w:p>
      <w:pPr>
        <w:pStyle w:val="ListBullet"/>
      </w:pPr>
      <w:r>
        <w:t>401 Unauthorized: Returned when the request is unauthorized. Documented possible cause: invalid API key.</w:t>
      </w:r>
    </w:p>
    <w:p>
      <w:pPr>
        <w:pStyle w:val="ListBullet"/>
      </w:pPr>
      <w:r>
        <w:t>404 Not Found: Returned when the specified restore job does not exist.</w:t>
      </w:r>
    </w:p>
    <w:p>
      <w:pPr>
        <w:pStyle w:val="ListBullet"/>
      </w:pPr>
      <w:r>
        <w:t>500 Internal Server Error: Returned when an internal server error occurs.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Machine-readable error code. Possible values include OK, UNKNOWN, INVALID_ARGUMENT, DEADLINE_EXCEEDED, QUOTA_EXCEEDED, NOT_FOUND, ALREADY_EXISTS, PERMISSION_DENIED, UNAUTHENTICATED, RESOURCE_EXHAUSTED, FAILED_PRECONDITION, ABORTED, OUT_OF_RANGE, UNIMPLEMENTED, INTERNAL, UNAVAILABLE, DATA_LOSS, FORBIDDEN, UNPROCESSABLE_ENTITY, and PAYMENT_REQUIRED.</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error.details</w:t>
            </w:r>
          </w:p>
        </w:tc>
        <w:tc>
          <w:tcPr>
            <w:tcW w:type="dxa" w:w="2880"/>
          </w:tcPr>
          <w:p>
            <w:r>
              <w:t>object</w:t>
            </w:r>
          </w:p>
        </w:tc>
        <w:tc>
          <w:tcPr>
            <w:tcW w:type="dxa" w:w="2880"/>
          </w:tcPr>
          <w:p>
            <w:r>
              <w:t>Additional information about the error, when present.</w:t>
            </w:r>
          </w:p>
        </w:tc>
      </w:tr>
    </w:tbl>
    <w:p/>
    <w:p>
      <w:pPr>
        <w:pStyle w:val="Heading3"/>
      </w:pPr>
      <w:r>
        <w:t>Related restoreJobs actions</w:t>
      </w:r>
    </w:p>
    <w:p>
      <w:pPr>
        <w:pStyle w:val="ListBullet"/>
      </w:pPr>
      <w:r>
        <w:t>[GET] List Restore Jobs — /restore-jobs</w:t>
      </w:r>
    </w:p>
    <w:p>
      <w:r>
        <w:br w:type="page"/>
      </w:r>
    </w:p>
    <w:p>
      <w:pPr>
        <w:pStyle w:val="Heading2"/>
      </w:pPr>
      <w:r>
        <w:t>45. [DELETE] Delete an Assistant</w:t>
      </w:r>
    </w:p>
    <w:p>
      <w:r>
        <w:rPr>
          <w:b/>
        </w:rPr>
        <w:t xml:space="preserve">Endpoint: </w:t>
      </w:r>
      <w:r>
        <w:rPr>
          <w:rFonts w:ascii="Courier New" w:hAnsi="Courier New"/>
          <w:sz w:val="18"/>
        </w:rPr>
        <w:t>/assistant/assistants/{{assistantName}}</w:t>
      </w:r>
    </w:p>
    <w:p>
      <w:pPr>
        <w:pStyle w:val="Heading3"/>
      </w:pPr>
      <w:r>
        <w:t>Prerequisites</w:t>
      </w:r>
    </w:p>
    <w:p>
      <w:pPr>
        <w:pStyle w:val="ListBullet"/>
      </w:pPr>
      <w:r>
        <w:t>The assistant identified by assistant_name must already exist</w:t>
      </w:r>
    </w:p>
    <w:p>
      <w:pPr>
        <w:pStyle w:val="Heading3"/>
      </w:pPr>
      <w:r>
        <w:t>Method</w:t>
      </w:r>
    </w:p>
    <w:p>
      <w:r>
        <w:t>DELETE</w:t>
      </w:r>
    </w:p>
    <w:p>
      <w:pPr>
        <w:pStyle w:val="Heading3"/>
      </w:pPr>
      <w:r>
        <w:t>URL</w:t>
      </w:r>
    </w:p>
    <w:p>
      <w:r>
        <w:t>https://api.pinecone.io/assistant/assistants/{{assistant_name}}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Deletes an existing assistant. The request is accepted for deletion of the assistant identified by the assistant_name path parameter.</w:t>
      </w:r>
    </w:p>
    <w:p>
      <w:pPr>
        <w:pStyle w:val="Heading3"/>
      </w:pPr>
      <w:r>
        <w:t>Enforcement Rules</w:t>
      </w:r>
    </w:p>
    <w:p>
      <w:pPr>
        <w:pStyle w:val="ListBullet"/>
      </w:pPr>
      <w:r>
        <w:t>The assistant_name path parameter must always be present.</w:t>
      </w:r>
    </w:p>
    <w:p>
      <w:pPr>
        <w:pStyle w:val="ListBullet"/>
      </w:pPr>
      <w:r>
        <w:t>Always construct the path as /assistant/assistants/{{assistant_name}},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/assistant/assistants/my-assistant</w:t>
        <w:br/>
        <w:t>/assistant/assistants/example-assistant</w:t>
      </w:r>
    </w:p>
    <w:p>
      <w:pPr>
        <w:pStyle w:val="Heading3"/>
      </w:pPr>
      <w:r>
        <w:t>Valid Examples</w:t>
      </w:r>
    </w:p>
    <w:p>
      <w:r>
        <w:rPr>
          <w:b/>
          <w:color w:val="666666"/>
          <w:sz w:val="16"/>
        </w:rPr>
        <w:t>[http]</w:t>
      </w:r>
    </w:p>
    <w:p>
      <w:pPr>
        <w:shd w:fill="F2F2F2" w:val="clear"/>
      </w:pPr>
      <w:r>
        <w:rPr>
          <w:rFonts w:ascii="Courier New" w:hAnsi="Courier New"/>
          <w:sz w:val="17"/>
        </w:rPr>
        <w:t>/assistant/assistants/my-assistant</w:t>
        <w:br/>
        <w:t>/assistant/assistants/example-assistant</w:t>
      </w:r>
    </w:p>
    <w:p>
      <w:pPr>
        <w:pStyle w:val="Heading3"/>
      </w:pPr>
      <w:r>
        <w:t>Invalid Examples</w:t>
      </w:r>
    </w:p>
    <w:p>
      <w:r>
        <w:rPr>
          <w:b/>
          <w:color w:val="666666"/>
          <w:sz w:val="16"/>
        </w:rPr>
        <w:t>[http]</w:t>
      </w:r>
    </w:p>
    <w:p>
      <w:pPr>
        <w:shd w:fill="F2F2F2" w:val="clear"/>
      </w:pPr>
      <w:r>
        <w:rPr>
          <w:rFonts w:ascii="Courier New" w:hAnsi="Courier New"/>
          <w:sz w:val="17"/>
        </w:rPr>
        <w:t>/assistant/assistants/</w:t>
        <w:br/>
        <w:t>/assistant/assistants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delete. Example: "my-assistant". Send as a path parameter in the URL.</w:t>
            </w:r>
          </w:p>
        </w:tc>
      </w:tr>
    </w:tbl>
    <w:p/>
    <w:p>
      <w:pPr>
        <w:pStyle w:val="Heading3"/>
      </w:pPr>
      <w:r>
        <w:t>Response</w:t>
      </w:r>
    </w:p>
    <w:p>
      <w:pPr>
        <w:pStyle w:val="Heading3"/>
      </w:pPr>
      <w:r>
        <w:t>Success Response (200 OK)</w:t>
      </w:r>
    </w:p>
    <w:p>
      <w:r>
        <w:t>The request to delete the assistant has been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response or error.</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'https://api.pinecone.io/assistant/assistants/my-assistant' \</w:t>
        <w:br/>
        <w:t xml:space="preserve"> -H 'Accept: application/json' \</w:t>
        <w:br/>
        <w:t xml:space="preserve"> -H 'X-Pinecone-Api-Version: YYYY-MM-DD'</w:t>
      </w:r>
    </w:p>
    <w:p>
      <w:pPr>
        <w:pStyle w:val="Heading3"/>
      </w:pPr>
      <w:r>
        <w:t>Example Usage</w:t>
      </w:r>
    </w:p>
    <w:p>
      <w:pPr>
        <w:pStyle w:val="Heading3"/>
      </w:pPr>
      <w:r>
        <w:t>Example 1: Delete an Assistant</w:t>
      </w:r>
    </w:p>
    <w:p>
      <w:pPr>
        <w:pStyle w:val="Heading3"/>
      </w:pPr>
      <w:r>
        <w:t>Example 2: Delete Another Assistant</w:t>
      </w:r>
    </w:p>
    <w:p>
      <w:r>
        <w:rPr>
          <w:b/>
          <w:color w:val="666666"/>
          <w:sz w:val="16"/>
        </w:rPr>
        <w:t>[bash]</w:t>
      </w:r>
    </w:p>
    <w:p>
      <w:pPr>
        <w:shd w:fill="F2F2F2" w:val="clear"/>
      </w:pPr>
      <w:r>
        <w:rPr>
          <w:rFonts w:ascii="Courier New" w:hAnsi="Courier New"/>
          <w:sz w:val="17"/>
        </w:rPr>
        <w:t>curl -X DELETE 'https://api.pinecone.io/assistant/assistants/example-assistant' \</w:t>
        <w:br/>
        <w:t xml:space="preserve"> -H 'Accept: application/json' \</w:t>
        <w:br/>
        <w:t xml:space="preserve"> -H 'X-Pinecone-Api-Version: YYYY-MM-DD'</w:t>
      </w:r>
    </w:p>
    <w:p>
      <w:pPr>
        <w:pStyle w:val="Heading3"/>
      </w:pPr>
      <w:r>
        <w:t>Notes</w:t>
      </w:r>
    </w:p>
    <w:p>
      <w:pPr>
        <w:pStyle w:val="ListBullet"/>
      </w:pPr>
      <w:r>
        <w:t>The X-Pinecone-Api-Version header is required and must be a date-based version string.</w:t>
      </w:r>
    </w:p>
    <w:p>
      <w:pPr>
        <w:pStyle w:val="ListBullet"/>
      </w:pPr>
      <w:r>
        <w:t>There is no request body for this action.</w:t>
      </w:r>
    </w:p>
    <w:p>
      <w:pPr>
        <w:pStyle w:val="Heading3"/>
      </w:pPr>
      <w:r>
        <w:t>Error Handling</w:t>
      </w:r>
    </w:p>
    <w:p>
      <w:pPr>
        <w:pStyle w:val="ListBullet"/>
      </w:pPr>
      <w:r>
        <w:t>401 Unauthorized: Returned when the API key is invalid.</w:t>
      </w:r>
    </w:p>
    <w:p>
      <w:pPr>
        <w:pStyle w:val="ListBullet"/>
      </w:pPr>
      <w:r>
        <w:t>404 Not Found: Returned when the specified assistant does not exist.</w:t>
      </w:r>
    </w:p>
    <w:p>
      <w:pPr>
        <w:pStyle w:val="ListBullet"/>
      </w:pPr>
      <w:r>
        <w:t>500 Internal Server Error: Returned when an internal server error occurs.</w:t>
      </w:r>
    </w:p>
    <w:p>
      <w:pPr>
        <w:pStyle w:val="Heading3"/>
      </w:pPr>
      <w:r>
        <w:t>Related assistants actions</w:t>
      </w:r>
    </w:p>
    <w:p>
      <w:pPr>
        <w:pStyle w:val="ListBullet"/>
      </w:pPr>
      <w:r>
        <w:t>[POST] Create an Assistant — /assistant/assistants</w:t>
      </w:r>
    </w:p>
    <w:p>
      <w:pPr>
        <w:pStyle w:val="ListBullet"/>
      </w:pPr>
      <w:r>
        <w:t>[GET] Check an Assistant's Status — /assistant/assistants/{{assistantName}}</w:t>
      </w:r>
    </w:p>
    <w:p>
      <w:pPr>
        <w:pStyle w:val="ListBullet"/>
      </w:pPr>
      <w:r>
        <w:t>[PATCH] Update an Assistant — /assistant/assistants/{{assistantName}}</w:t>
      </w:r>
    </w:p>
    <w:p>
      <w:pPr>
        <w:pStyle w:val="ListBullet"/>
      </w:pPr>
      <w:r>
        <w:t>[GET] List Assistants — /assistant/assistants</w:t>
      </w:r>
    </w:p>
    <w:p>
      <w:r>
        <w:br w:type="page"/>
      </w:r>
    </w:p>
    <w:p>
      <w:pPr>
        <w:pStyle w:val="Heading2"/>
      </w:pPr>
      <w:r>
        <w:t>46. [POST] Chat With an Assistant</w:t>
      </w:r>
    </w:p>
    <w:p>
      <w:r>
        <w:rPr>
          <w:b/>
        </w:rPr>
        <w:t xml:space="preserve">Endpoint: </w:t>
      </w:r>
      <w:r>
        <w:rPr>
          <w:rFonts w:ascii="Courier New" w:hAnsi="Courier New"/>
          <w:sz w:val="18"/>
        </w:rPr>
        <w:t>/chat/{{assistantName}}</w:t>
      </w:r>
    </w:p>
    <w:p>
      <w:pPr>
        <w:pStyle w:val="Heading3"/>
      </w:pPr>
      <w:r>
        <w:t>Prerequisites</w:t>
      </w:r>
    </w:p>
    <w:p>
      <w:pPr>
        <w:pStyle w:val="ListBullet"/>
      </w:pPr>
      <w:r>
        <w:t>You must have an existing assistant.</w:t>
      </w:r>
    </w:p>
    <w:p>
      <w:pPr>
        <w:pStyle w:val="ListBullet"/>
      </w:pPr>
      <w:r>
        <w:t>You need the assistant's name to send the chat request.</w:t>
      </w:r>
    </w:p>
    <w:p>
      <w:pPr>
        <w:pStyle w:val="ListBullet"/>
      </w:pPr>
      <w:r>
        <w:t>The assistant should be configured with documents if you want citation-backed responses.</w:t>
      </w:r>
    </w:p>
    <w:p>
      <w:pPr>
        <w:pStyle w:val="Heading3"/>
      </w:pPr>
      <w:r>
        <w:t>Method</w:t>
      </w:r>
    </w:p>
    <w:p>
      <w:r>
        <w:t>POST</w:t>
      </w:r>
    </w:p>
    <w:p>
      <w:pPr>
        <w:pStyle w:val="Heading3"/>
      </w:pPr>
      <w:r>
        <w:t>URL</w:t>
      </w:r>
    </w:p>
    <w:p>
      <w:r>
        <w:t>https://{{PINECONE_ASSISTANT_HOST}}/chat/{{assistant_name}}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"2024-XX-XX"</w:t>
        <w:br/>
        <w:t>}</w:t>
      </w:r>
    </w:p>
    <w:p>
      <w:pPr>
        <w:pStyle w:val="Heading3"/>
      </w:pPr>
      <w:r>
        <w:t>Description</w:t>
      </w:r>
    </w:p>
    <w:p>
      <w:r>
        <w:t>Chats with a specific assistant and returns a structured response that can include citations. This is the recommended Pinecone Assistant chat endpoint because it provides more control and functionality than the OpenAI-compatible chat interface.</w:t>
      </w:r>
    </w:p>
    <w:p>
      <w:pPr>
        <w:pStyle w:val="Heading3"/>
      </w:pPr>
      <w:r>
        <w:t>Enforcement Rules</w:t>
      </w:r>
    </w:p>
    <w:p>
      <w:pPr>
        <w:pStyle w:val="ListBullet"/>
      </w:pPr>
      <w:r>
        <w:t>The assistant_name path parameter must always be present.</w:t>
      </w:r>
    </w:p>
    <w:p>
      <w:pPr>
        <w:pStyle w:val="ListBullet"/>
      </w:pPr>
      <w:r>
        <w:t>Always construct the path as /chat/{{assistant_name}},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/chat/test-assistant</w:t>
        <w:br/>
        <w:t>/chat/example-assistant</w:t>
      </w:r>
    </w:p>
    <w:p>
      <w:pPr>
        <w:pStyle w:val="Heading3"/>
      </w:pPr>
      <w:r>
        <w:t>Valid Examples</w:t>
      </w:r>
    </w:p>
    <w:p>
      <w:r>
        <w:rPr>
          <w:b/>
          <w:color w:val="666666"/>
          <w:sz w:val="16"/>
        </w:rPr>
        <w:t>[http]</w:t>
      </w:r>
    </w:p>
    <w:p>
      <w:pPr>
        <w:shd w:fill="F2F2F2" w:val="clear"/>
      </w:pPr>
      <w:r>
        <w:rPr>
          <w:rFonts w:ascii="Courier New" w:hAnsi="Courier New"/>
          <w:sz w:val="17"/>
        </w:rPr>
        <w:t>/chat/test-assistant</w:t>
        <w:br/>
        <w:t>/chat/example-assistant</w:t>
      </w:r>
    </w:p>
    <w:p>
      <w:pPr>
        <w:pStyle w:val="Heading3"/>
      </w:pPr>
      <w:r>
        <w:t>Invalid Examples</w:t>
      </w:r>
    </w:p>
    <w:p>
      <w:r>
        <w:rPr>
          <w:b/>
          <w:color w:val="666666"/>
          <w:sz w:val="16"/>
        </w:rPr>
        <w:t>[http]</w:t>
      </w:r>
    </w:p>
    <w:p>
      <w:pPr>
        <w:shd w:fill="F2F2F2" w:val="clear"/>
      </w:pPr>
      <w:r>
        <w:rPr>
          <w:rFonts w:ascii="Courier New" w:hAnsi="Courier New"/>
          <w:sz w:val="17"/>
        </w:rPr>
        <w:t>/chat/</w:t>
        <w:br/>
        <w:t>/chat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chat with. Example: test-assistant. Send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 Send in the request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chat messages to send to the assistant. Each item contains role and content.</w:t>
            </w:r>
          </w:p>
        </w:tc>
      </w:tr>
    </w:tbl>
    <w:p/>
    <w:p>
      <w:pPr>
        <w:pStyle w:val="Heading3"/>
      </w:pPr>
      <w:r>
        <w:t>messages[]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of the message such as user or assistant.</w:t>
            </w:r>
          </w:p>
        </w:tc>
      </w:tr>
      <w:tr>
        <w:tc>
          <w:tcPr>
            <w:tcW w:type="dxa" w:w="2880"/>
          </w:tcPr>
          <w:p>
            <w:r>
              <w:t>content</w:t>
            </w:r>
          </w:p>
        </w:tc>
        <w:tc>
          <w:tcPr>
            <w:tcW w:type="dxa" w:w="2880"/>
          </w:tcPr>
          <w:p>
            <w:r>
              <w:t>string</w:t>
            </w:r>
          </w:p>
        </w:tc>
        <w:tc>
          <w:tcPr>
            <w:tcW w:type="dxa" w:w="2880"/>
          </w:tcPr>
          <w:p>
            <w:r>
              <w:t>Content of the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w:t>
            </w:r>
          </w:p>
        </w:tc>
        <w:tc>
          <w:tcPr>
            <w:tcW w:type="dxa" w:w="2880"/>
          </w:tcPr>
          <w:p>
            <w:r>
              <w:t>If false, the assistant returns a single JSON response. If true, the assistant returns a stream of responses. Default: false.</w:t>
            </w:r>
          </w:p>
        </w:tc>
      </w:tr>
      <w:tr>
        <w:tc>
          <w:tcPr>
            <w:tcW w:type="dxa" w:w="2880"/>
          </w:tcPr>
          <w:p>
            <w:r>
              <w:t>model</w:t>
            </w:r>
          </w:p>
        </w:tc>
        <w:tc>
          <w:tcPr>
            <w:tcW w:type="dxa" w:w="2880"/>
          </w:tcPr>
          <w:p>
            <w:r>
              <w:t>string</w:t>
            </w:r>
          </w:p>
        </w:tc>
        <w:tc>
          <w:tcPr>
            <w:tcW w:type="dxa" w:w="2880"/>
          </w:tcPr>
          <w:p>
            <w:r>
              <w:t>The large language model to use for answer generation. Default: gpt-4o.</w:t>
            </w:r>
          </w:p>
        </w:tc>
      </w:tr>
      <w:tr>
        <w:tc>
          <w:tcPr>
            <w:tcW w:type="dxa" w:w="2880"/>
          </w:tcPr>
          <w:p>
            <w:r>
              <w:t>temperature</w:t>
            </w:r>
          </w:p>
        </w:tc>
        <w:tc>
          <w:tcPr>
            <w:tcW w:type="dxa" w:w="2880"/>
          </w:tcPr>
          <w:p>
            <w:r>
              <w:t>number</w:t>
            </w:r>
          </w:p>
        </w:tc>
        <w:tc>
          <w:tcPr>
            <w:tcW w:type="dxa" w:w="2880"/>
          </w:tcPr>
          <w:p>
            <w:r>
              <w:t>Controls randomness of output. Lower values are more deterministic; higher values increase variability. If the selected model does not support temperature, this parameter is ignored. Default: 0.</w:t>
            </w:r>
          </w:p>
        </w:tc>
      </w:tr>
      <w:tr>
        <w:tc>
          <w:tcPr>
            <w:tcW w:type="dxa" w:w="2880"/>
          </w:tcPr>
          <w:p>
            <w:r>
              <w:t>filter</w:t>
            </w:r>
          </w:p>
        </w:tc>
        <w:tc>
          <w:tcPr>
            <w:tcW w:type="dxa" w:w="2880"/>
          </w:tcPr>
          <w:p>
            <w:r>
              <w:t>object</w:t>
            </w:r>
          </w:p>
        </w:tc>
        <w:tc>
          <w:tcPr>
            <w:tcW w:type="dxa" w:w="2880"/>
          </w:tcPr>
          <w:p>
            <w:r>
              <w:t>Optional metadata filter controlling which documents may be retrieved. Example: {"genre":{"$ne":"documentary"}}.</w:t>
            </w:r>
          </w:p>
        </w:tc>
      </w:tr>
      <w:tr>
        <w:tc>
          <w:tcPr>
            <w:tcW w:type="dxa" w:w="2880"/>
          </w:tcPr>
          <w:p>
            <w:r>
              <w:t>json_response</w:t>
            </w:r>
          </w:p>
        </w:tc>
        <w:tc>
          <w:tcPr>
            <w:tcW w:type="dxa" w:w="2880"/>
          </w:tcPr>
          <w:p>
            <w:r>
              <w:t>boolean</w:t>
            </w:r>
          </w:p>
        </w:tc>
        <w:tc>
          <w:tcPr>
            <w:tcW w:type="dxa" w:w="2880"/>
          </w:tcPr>
          <w:p>
            <w:r>
              <w:t>If true, the assistant is instructed to return a JSON response. Cannot be used with streaming. Default: false.</w:t>
            </w:r>
          </w:p>
        </w:tc>
      </w:tr>
      <w:tr>
        <w:tc>
          <w:tcPr>
            <w:tcW w:type="dxa" w:w="2880"/>
          </w:tcPr>
          <w:p>
            <w:r>
              <w:t>include_highlights</w:t>
            </w:r>
          </w:p>
        </w:tc>
        <w:tc>
          <w:tcPr>
            <w:tcW w:type="dxa" w:w="2880"/>
          </w:tcPr>
          <w:p>
            <w:r>
              <w:t>boolean</w:t>
            </w:r>
          </w:p>
        </w:tc>
        <w:tc>
          <w:tcPr>
            <w:tcW w:type="dxa" w:w="2880"/>
          </w:tcPr>
          <w:p>
            <w:r>
              <w:t>If true, the assistant is instructed to return highlights from referenced documents that support its response. Default: false.</w:t>
            </w:r>
          </w:p>
        </w:tc>
      </w:tr>
      <w:tr>
        <w:tc>
          <w:tcPr>
            <w:tcW w:type="dxa" w:w="2880"/>
          </w:tcPr>
          <w:p>
            <w:r>
              <w:t>context_options</w:t>
            </w:r>
          </w:p>
        </w:tc>
        <w:tc>
          <w:tcPr>
            <w:tcW w:type="dxa" w:w="2880"/>
          </w:tcPr>
          <w:p>
            <w:r>
              <w:t>object</w:t>
            </w:r>
          </w:p>
        </w:tc>
        <w:tc>
          <w:tcPr>
            <w:tcW w:type="dxa" w:w="2880"/>
          </w:tcPr>
          <w:p>
            <w:r>
              <w:t>Options controlling retrieval and context snippet behavior.</w:t>
            </w:r>
          </w:p>
        </w:tc>
      </w:tr>
    </w:tbl>
    <w:p/>
    <w:p>
      <w:pPr>
        <w:pStyle w:val="Heading3"/>
      </w:pPr>
      <w:r>
        <w:t>context_options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top_k</w:t>
            </w:r>
          </w:p>
        </w:tc>
        <w:tc>
          <w:tcPr>
            <w:tcW w:type="dxa" w:w="2880"/>
          </w:tcPr>
          <w:p>
            <w:r>
              <w:t>integer</w:t>
            </w:r>
          </w:p>
        </w:tc>
        <w:tc>
          <w:tcPr>
            <w:tcW w:type="dxa" w:w="2880"/>
          </w:tcPr>
          <w:p>
            <w:r>
              <w:t>Maximum number of context snippets to use. Default: 16. Maximum: 64.</w:t>
            </w:r>
          </w:p>
        </w:tc>
      </w:tr>
      <w:tr>
        <w:tc>
          <w:tcPr>
            <w:tcW w:type="dxa" w:w="2880"/>
          </w:tcPr>
          <w:p>
            <w:r>
              <w:t>snippet_size</w:t>
            </w:r>
          </w:p>
        </w:tc>
        <w:tc>
          <w:tcPr>
            <w:tcW w:type="dxa" w:w="2880"/>
          </w:tcPr>
          <w:p>
            <w:r>
              <w:t>integer</w:t>
            </w:r>
          </w:p>
        </w:tc>
        <w:tc>
          <w:tcPr>
            <w:tcW w:type="dxa" w:w="2880"/>
          </w:tcPr>
          <w:p>
            <w:r>
              <w:t>Maximum context snippet size in tokens. Default: 2048. Minimum: 512. Maximum: 8192.</w:t>
            </w:r>
          </w:p>
        </w:tc>
      </w:tr>
      <w:tr>
        <w:tc>
          <w:tcPr>
            <w:tcW w:type="dxa" w:w="2880"/>
          </w:tcPr>
          <w:p>
            <w:r>
              <w:t>multimodal</w:t>
            </w:r>
          </w:p>
        </w:tc>
        <w:tc>
          <w:tcPr>
            <w:tcW w:type="dxa" w:w="2880"/>
          </w:tcPr>
          <w:p>
            <w:r>
              <w:t>boolean</w:t>
            </w:r>
          </w:p>
        </w:tc>
        <w:tc>
          <w:tcPr>
            <w:tcW w:type="dxa" w:w="2880"/>
          </w:tcPr>
          <w:p>
            <w:r>
              <w:t>Whether image-related context snippets are sent to the LLM. If false, only text context snippets are sent. Default: true.</w:t>
            </w:r>
          </w:p>
        </w:tc>
      </w:tr>
      <w:tr>
        <w:tc>
          <w:tcPr>
            <w:tcW w:type="dxa" w:w="2880"/>
          </w:tcPr>
          <w:p>
            <w:r>
              <w:t>include_binary_content</w:t>
            </w:r>
          </w:p>
        </w:tc>
        <w:tc>
          <w:tcPr>
            <w:tcW w:type="dxa" w:w="2880"/>
          </w:tcPr>
          <w:p>
            <w:r>
              <w:t>boolean</w:t>
            </w:r>
          </w:p>
        </w:tc>
        <w:tc>
          <w:tcPr>
            <w:tcW w:type="dxa" w:w="2880"/>
          </w:tcPr>
          <w:p>
            <w:r>
              <w:t>When image-related snippets are sent to the LLM, determines whether base64 image data is included. If false, only the image caption is sent. Only available when multimodal=true.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"chatreq_01hxyzabc123",</w:t>
        <w:br/>
        <w:t xml:space="preserve"> "finish_reason": "stop",</w:t>
        <w:br/>
        <w:t xml:space="preserve"> "message": {</w:t>
        <w:br/>
        <w:t xml:space="preserve"> "role": "assistant",</w:t>
        <w:br/>
        <w:t xml:space="preserve"> "content": "Pinecone Assistant can answer questions over your uploaded documents and provide citations."</w:t>
        <w:br/>
        <w:t xml:space="preserve"> },</w:t>
        <w:br/>
        <w:t xml:space="preserve"> "model": "gpt-4o",</w:t>
        <w:br/>
        <w:t xml:space="preserve"> "citations": [</w:t>
        <w:br/>
        <w:t xml:space="preserve"> {</w:t>
        <w:br/>
        <w:t xml:space="preserve"> "position": 92,</w:t>
        <w:br/>
        <w:t xml:space="preserve"> "references": [</w:t>
        <w:br/>
        <w:t xml:space="preserve"> {</w:t>
        <w:br/>
        <w:t xml:space="preserve"> "file": {</w:t>
        <w:br/>
        <w:t xml:space="preserve"> "id": "file_123",</w:t>
        <w:br/>
        <w:t xml:space="preserve"> "name": "assistant-guide.pdf"</w:t>
        <w:br/>
        <w:t xml:space="preserve"> },</w:t>
        <w:br/>
        <w:t xml:space="preserve"> "pages": [2, 3],</w:t>
        <w:br/>
        <w:t xml:space="preserve"> "highlight": {</w:t>
        <w:br/>
        <w:t xml:space="preserve"> "text": "Assistant provides citations in structured form."</w:t>
        <w:br/>
        <w:t xml:space="preserve"> }</w:t>
        <w:br/>
        <w:t xml:space="preserve"> }</w:t>
        <w:br/>
        <w:t xml:space="preserve"> ]</w:t>
        <w:br/>
        <w:t xml:space="preserve"> }</w:t>
        <w:br/>
        <w:t xml:space="preserve"> ],</w:t>
        <w:br/>
        <w:t xml:space="preserve"> "usage": {</w:t>
        <w:br/>
        <w:t xml:space="preserve"> "prompt_tokens": 214,</w:t>
        <w:br/>
        <w:t xml:space="preserve"> "completion_tokens": 57,</w:t>
        <w:br/>
        <w:t xml:space="preserve"> "total_tokens": 271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"Uploaded file can only currently be either a pdf or txt file"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chat response.</w:t>
            </w:r>
          </w:p>
        </w:tc>
      </w:tr>
      <w:tr>
        <w:tc>
          <w:tcPr>
            <w:tcW w:type="dxa" w:w="2880"/>
          </w:tcPr>
          <w:p>
            <w:r>
              <w:t>finish_reason</w:t>
            </w:r>
          </w:p>
        </w:tc>
        <w:tc>
          <w:tcPr>
            <w:tcW w:type="dxa" w:w="2880"/>
          </w:tcPr>
          <w:p>
            <w:r>
              <w:t>string</w:t>
            </w:r>
          </w:p>
        </w:tc>
        <w:tc>
          <w:tcPr>
            <w:tcW w:type="dxa" w:w="2880"/>
          </w:tcPr>
          <w:p>
            <w:r>
              <w:t>Reason the model stopped generating.</w:t>
            </w:r>
          </w:p>
        </w:tc>
      </w:tr>
      <w:tr>
        <w:tc>
          <w:tcPr>
            <w:tcW w:type="dxa" w:w="2880"/>
          </w:tcPr>
          <w:p>
            <w:r>
              <w:t>message.role</w:t>
            </w:r>
          </w:p>
        </w:tc>
        <w:tc>
          <w:tcPr>
            <w:tcW w:type="dxa" w:w="2880"/>
          </w:tcPr>
          <w:p>
            <w:r>
              <w:t>string</w:t>
            </w:r>
          </w:p>
        </w:tc>
        <w:tc>
          <w:tcPr>
            <w:tcW w:type="dxa" w:w="2880"/>
          </w:tcPr>
          <w:p>
            <w:r>
              <w:t>Role of the returned message, such as assistant.</w:t>
            </w:r>
          </w:p>
        </w:tc>
      </w:tr>
      <w:tr>
        <w:tc>
          <w:tcPr>
            <w:tcW w:type="dxa" w:w="2880"/>
          </w:tcPr>
          <w:p>
            <w:r>
              <w:t>message.content</w:t>
            </w:r>
          </w:p>
        </w:tc>
        <w:tc>
          <w:tcPr>
            <w:tcW w:type="dxa" w:w="2880"/>
          </w:tcPr>
          <w:p>
            <w:r>
              <w:t>string</w:t>
            </w:r>
          </w:p>
        </w:tc>
        <w:tc>
          <w:tcPr>
            <w:tcW w:type="dxa" w:w="2880"/>
          </w:tcPr>
          <w:p>
            <w:r>
              <w:t>Content of the assistant response.</w:t>
            </w:r>
          </w:p>
        </w:tc>
      </w:tr>
      <w:tr>
        <w:tc>
          <w:tcPr>
            <w:tcW w:type="dxa" w:w="2880"/>
          </w:tcPr>
          <w:p>
            <w:r>
              <w:t>model</w:t>
            </w:r>
          </w:p>
        </w:tc>
        <w:tc>
          <w:tcPr>
            <w:tcW w:type="dxa" w:w="2880"/>
          </w:tcPr>
          <w:p>
            <w:r>
              <w:t>string</w:t>
            </w:r>
          </w:p>
        </w:tc>
        <w:tc>
          <w:tcPr>
            <w:tcW w:type="dxa" w:w="2880"/>
          </w:tcPr>
          <w:p>
            <w:r>
              <w:t>Model used to generate the response.</w:t>
            </w:r>
          </w:p>
        </w:tc>
      </w:tr>
      <w:tr>
        <w:tc>
          <w:tcPr>
            <w:tcW w:type="dxa" w:w="2880"/>
          </w:tcPr>
          <w:p>
            <w:r>
              <w:t>citations</w:t>
            </w:r>
          </w:p>
        </w:tc>
        <w:tc>
          <w:tcPr>
            <w:tcW w:type="dxa" w:w="2880"/>
          </w:tcPr>
          <w:p>
            <w:r>
              <w:t>array</w:t>
            </w:r>
          </w:p>
        </w:tc>
        <w:tc>
          <w:tcPr>
            <w:tcW w:type="dxa" w:w="2880"/>
          </w:tcPr>
          <w:p>
            <w:r>
              <w:t>Structured citation data associated with the assistant response.</w:t>
            </w:r>
          </w:p>
        </w:tc>
      </w:tr>
      <w:tr>
        <w:tc>
          <w:tcPr>
            <w:tcW w:type="dxa" w:w="2880"/>
          </w:tcPr>
          <w:p>
            <w:r>
              <w:t>citations[].position</w:t>
            </w:r>
          </w:p>
        </w:tc>
        <w:tc>
          <w:tcPr>
            <w:tcW w:type="dxa" w:w="2880"/>
          </w:tcPr>
          <w:p>
            <w:r>
              <w:t>integer</w:t>
            </w:r>
          </w:p>
        </w:tc>
        <w:tc>
          <w:tcPr>
            <w:tcW w:type="dxa" w:w="2880"/>
          </w:tcPr>
          <w:p>
            <w:r>
              <w:t>Index position of the citation in the complete text response.</w:t>
            </w:r>
          </w:p>
        </w:tc>
      </w:tr>
      <w:tr>
        <w:tc>
          <w:tcPr>
            <w:tcW w:type="dxa" w:w="2880"/>
          </w:tcPr>
          <w:p>
            <w:r>
              <w:t>citations[].references</w:t>
            </w:r>
          </w:p>
        </w:tc>
        <w:tc>
          <w:tcPr>
            <w:tcW w:type="dxa" w:w="2880"/>
          </w:tcPr>
          <w:p>
            <w:r>
              <w:t>array</w:t>
            </w:r>
          </w:p>
        </w:tc>
        <w:tc>
          <w:tcPr>
            <w:tcW w:type="dxa" w:w="2880"/>
          </w:tcPr>
          <w:p>
            <w:r>
              <w:t>Reference objects supporting the citation.</w:t>
            </w:r>
          </w:p>
        </w:tc>
      </w:tr>
      <w:tr>
        <w:tc>
          <w:tcPr>
            <w:tcW w:type="dxa" w:w="2880"/>
          </w:tcPr>
          <w:p>
            <w:r>
              <w:t>citations[].references[].file</w:t>
            </w:r>
          </w:p>
        </w:tc>
        <w:tc>
          <w:tcPr>
            <w:tcW w:type="dxa" w:w="2880"/>
          </w:tcPr>
          <w:p>
            <w:r>
              <w:t>object</w:t>
            </w:r>
          </w:p>
        </w:tc>
        <w:tc>
          <w:tcPr>
            <w:tcW w:type="dxa" w:w="2880"/>
          </w:tcPr>
          <w:p>
            <w:r>
              <w:t>Assistant file object associated with the citation reference.</w:t>
            </w:r>
          </w:p>
        </w:tc>
      </w:tr>
      <w:tr>
        <w:tc>
          <w:tcPr>
            <w:tcW w:type="dxa" w:w="2880"/>
          </w:tcPr>
          <w:p>
            <w:r>
              <w:t>citations[].references[].pages</w:t>
            </w:r>
          </w:p>
        </w:tc>
        <w:tc>
          <w:tcPr>
            <w:tcW w:type="dxa" w:w="2880"/>
          </w:tcPr>
          <w:p>
            <w:r>
              <w:t>array</w:t>
            </w:r>
          </w:p>
        </w:tc>
        <w:tc>
          <w:tcPr>
            <w:tcW w:type="dxa" w:w="2880"/>
          </w:tcPr>
          <w:p>
            <w:r>
              <w:t>Page numbers associated with the cited reference.</w:t>
            </w:r>
          </w:p>
        </w:tc>
      </w:tr>
      <w:tr>
        <w:tc>
          <w:tcPr>
            <w:tcW w:type="dxa" w:w="2880"/>
          </w:tcPr>
          <w:p>
            <w:r>
              <w:t>citations[].references[].highlight</w:t>
            </w:r>
          </w:p>
        </w:tc>
        <w:tc>
          <w:tcPr>
            <w:tcW w:type="dxa" w:w="2880"/>
          </w:tcPr>
          <w:p>
            <w:r>
              <w:t>object</w:t>
            </w:r>
          </w:p>
        </w:tc>
        <w:tc>
          <w:tcPr>
            <w:tcW w:type="dxa" w:w="2880"/>
          </w:tcPr>
          <w:p>
            <w:r>
              <w:t>Highlight data supporting the citation reference.</w:t>
            </w:r>
          </w:p>
        </w:tc>
      </w:tr>
      <w:tr>
        <w:tc>
          <w:tcPr>
            <w:tcW w:type="dxa" w:w="2880"/>
          </w:tcPr>
          <w:p>
            <w:r>
              <w:t>usage.prompt_tokens</w:t>
            </w:r>
          </w:p>
        </w:tc>
        <w:tc>
          <w:tcPr>
            <w:tcW w:type="dxa" w:w="2880"/>
          </w:tcPr>
          <w:p>
            <w:r>
              <w:t>integer</w:t>
            </w:r>
          </w:p>
        </w:tc>
        <w:tc>
          <w:tcPr>
            <w:tcW w:type="dxa" w:w="2880"/>
          </w:tcPr>
          <w:p>
            <w:r>
              <w:t>Number of prompt tokens used.</w:t>
            </w:r>
          </w:p>
        </w:tc>
      </w:tr>
      <w:tr>
        <w:tc>
          <w:tcPr>
            <w:tcW w:type="dxa" w:w="2880"/>
          </w:tcPr>
          <w:p>
            <w:r>
              <w:t>usage.completion_tokens</w:t>
            </w:r>
          </w:p>
        </w:tc>
        <w:tc>
          <w:tcPr>
            <w:tcW w:type="dxa" w:w="2880"/>
          </w:tcPr>
          <w:p>
            <w:r>
              <w:t>integer</w:t>
            </w:r>
          </w:p>
        </w:tc>
        <w:tc>
          <w:tcPr>
            <w:tcW w:type="dxa" w:w="2880"/>
          </w:tcPr>
          <w:p>
            <w:r>
              <w:t>Number of completion tokens used.</w:t>
            </w:r>
          </w:p>
        </w:tc>
      </w:tr>
      <w:tr>
        <w:tc>
          <w:tcPr>
            <w:tcW w:type="dxa" w:w="2880"/>
          </w:tcPr>
          <w:p>
            <w:r>
              <w:t>usage.total_tokens</w:t>
            </w:r>
          </w:p>
        </w:tc>
        <w:tc>
          <w:tcPr>
            <w:tcW w:type="dxa" w:w="2880"/>
          </w:tcPr>
          <w:p>
            <w:r>
              <w:t>integer</w:t>
            </w:r>
          </w:p>
        </w:tc>
        <w:tc>
          <w:tcPr>
            <w:tcW w:type="dxa" w:w="2880"/>
          </w:tcPr>
          <w:p>
            <w:r>
              <w:t>Total number of tokens used.</w:t>
            </w:r>
          </w:p>
        </w:tc>
      </w:tr>
      <w:tr>
        <w:tc>
          <w:tcPr>
            <w:tcW w:type="dxa" w:w="2880"/>
          </w:tcPr>
          <w:p>
            <w:r>
              <w:t>error.code</w:t>
            </w:r>
          </w:p>
        </w:tc>
        <w:tc>
          <w:tcPr>
            <w:tcW w:type="dxa" w:w="2880"/>
          </w:tcPr>
          <w:p>
            <w:r>
              <w:t>string</w:t>
            </w:r>
          </w:p>
        </w:tc>
        <w:tc>
          <w:tcPr>
            <w:tcW w:type="dxa" w:w="2880"/>
          </w:tcPr>
          <w:p>
            <w:r>
              <w:t>Machine-readable error code in error responses.</w:t>
            </w:r>
          </w:p>
        </w:tc>
      </w:tr>
      <w:tr>
        <w:tc>
          <w:tcPr>
            <w:tcW w:type="dxa" w:w="2880"/>
          </w:tcPr>
          <w:p>
            <w:r>
              <w:t>error.message</w:t>
            </w:r>
          </w:p>
        </w:tc>
        <w:tc>
          <w:tcPr>
            <w:tcW w:type="dxa" w:w="2880"/>
          </w:tcPr>
          <w:p>
            <w:r>
              <w:t>string</w:t>
            </w:r>
          </w:p>
        </w:tc>
        <w:tc>
          <w:tcPr>
            <w:tcW w:type="dxa" w:w="2880"/>
          </w:tcPr>
          <w:p>
            <w:r>
              <w:t>Human-readable error message in error responses.</w:t>
            </w:r>
          </w:p>
        </w:tc>
      </w:tr>
      <w:tr>
        <w:tc>
          <w:tcPr>
            <w:tcW w:type="dxa" w:w="2880"/>
          </w:tcPr>
          <w:p>
            <w:r>
              <w:t>error.details</w:t>
            </w:r>
          </w:p>
        </w:tc>
        <w:tc>
          <w:tcPr>
            <w:tcW w:type="dxa" w:w="2880"/>
          </w:tcPr>
          <w:p>
            <w:r>
              <w:t>object</w:t>
            </w:r>
          </w:p>
        </w:tc>
        <w:tc>
          <w:tcPr>
            <w:tcW w:type="dxa" w:w="2880"/>
          </w:tcPr>
          <w:p>
            <w:r>
              <w:t>Additional error details when present.</w:t>
            </w:r>
          </w:p>
        </w:tc>
      </w:tr>
      <w:tr>
        <w:tc>
          <w:tcPr>
            <w:tcW w:type="dxa" w:w="2880"/>
          </w:tcPr>
          <w:p>
            <w:r>
              <w:t>status</w:t>
            </w:r>
          </w:p>
        </w:tc>
        <w:tc>
          <w:tcPr>
            <w:tcW w:type="dxa" w:w="2880"/>
          </w:tcPr>
          <w:p>
            <w:r>
              <w:t>integer</w:t>
            </w:r>
          </w:p>
        </w:tc>
        <w:tc>
          <w:tcPr>
            <w:tcW w:type="dxa" w:w="2880"/>
          </w:tcPr>
          <w:p>
            <w:r>
              <w:t>HTTP status code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'https://{{PINECONE_ASSISTANT_HOST}}/chat/test-assistant' \</w:t>
        <w:br/>
        <w:t xml:space="preserve"> --header 'Accept: application/json' \</w:t>
        <w:br/>
        <w:t xml:space="preserve"> --header 'Content-Type: application/json' \</w:t>
        <w:br/>
        <w:t xml:space="preserve"> --header 'X-Pinecone-Api-Version: 2024-XX-XX' \</w:t>
        <w:br/>
        <w:t xml:space="preserve"> --data '{</w:t>
        <w:br/>
        <w:t xml:space="preserve"> "messages": [</w:t>
        <w:br/>
        <w:t xml:space="preserve">      {</w:t>
        <w:br/>
        <w:t xml:space="preserve"> "role": "user",</w:t>
        <w:br/>
        <w:t xml:space="preserve"> "content": "Summarize the key points from my uploaded documents."</w:t>
        <w:br/>
        <w:t xml:space="preserve">      }</w:t>
        <w:br/>
        <w:t xml:space="preserve">    ],</w:t>
        <w:br/>
        <w:t xml:space="preserve"> "stream": false,</w:t>
        <w:br/>
        <w:t xml:space="preserve"> "model": "gpt-4o",</w:t>
        <w:br/>
        <w:t xml:space="preserve"> "temperature": 0,</w:t>
        <w:br/>
        <w:t xml:space="preserve"> "include_highlights": true</w:t>
        <w:br/>
        <w:t xml:space="preserve">  }'</w:t>
      </w:r>
    </w:p>
    <w:p>
      <w:pPr>
        <w:pStyle w:val="Heading3"/>
      </w:pPr>
      <w:r>
        <w:t>Example Usage</w:t>
      </w:r>
    </w:p>
    <w:p>
      <w:pPr>
        <w:pStyle w:val="Heading3"/>
      </w:pPr>
      <w:r>
        <w:t>Example 1: Basic chat request</w:t>
      </w:r>
    </w:p>
    <w:p>
      <w:r>
        <w:rPr>
          <w:b/>
          <w:color w:val="666666"/>
          <w:sz w:val="16"/>
        </w:rPr>
        <w:t>[bash]</w:t>
      </w:r>
    </w:p>
    <w:p>
      <w:pPr>
        <w:shd w:fill="F2F2F2" w:val="clear"/>
      </w:pPr>
      <w:r>
        <w:rPr>
          <w:rFonts w:ascii="Courier New" w:hAnsi="Courier New"/>
          <w:sz w:val="17"/>
        </w:rPr>
        <w:t>curl --request POST 'https://{{PINECONE_ASSISTANT_HOST}}/chat/test-assistant' \</w:t>
        <w:br/>
        <w:t xml:space="preserve"> --header 'Accept: application/json' \</w:t>
        <w:br/>
        <w:t xml:space="preserve"> --header 'Content-Type: application/json' \</w:t>
        <w:br/>
        <w:t xml:space="preserve"> --header 'X-Pinecone-Api-Version: 2024-XX-XX' \</w:t>
        <w:br/>
        <w:t xml:space="preserve"> --data '{</w:t>
        <w:br/>
        <w:t xml:space="preserve"> "messages": [</w:t>
        <w:br/>
        <w:t xml:space="preserve">      {</w:t>
        <w:br/>
        <w:t xml:space="preserve"> "role": "user",</w:t>
        <w:br/>
        <w:t xml:space="preserve"> "content": "What does the documentation say about assistant citations?"</w:t>
        <w:br/>
        <w:t xml:space="preserve">      }</w:t>
        <w:br/>
        <w:t xml:space="preserve">    ]</w:t>
        <w:br/>
        <w:t xml:space="preserve">  }'</w:t>
      </w:r>
    </w:p>
    <w:p>
      <w:pPr>
        <w:pStyle w:val="Heading3"/>
      </w:pPr>
      <w:r>
        <w:t>Example 2: Chat with metadata filtering</w:t>
      </w:r>
    </w:p>
    <w:p>
      <w:r>
        <w:rPr>
          <w:b/>
          <w:color w:val="666666"/>
          <w:sz w:val="16"/>
        </w:rPr>
        <w:t>[bash]</w:t>
      </w:r>
    </w:p>
    <w:p>
      <w:pPr>
        <w:shd w:fill="F2F2F2" w:val="clear"/>
      </w:pPr>
      <w:r>
        <w:rPr>
          <w:rFonts w:ascii="Courier New" w:hAnsi="Courier New"/>
          <w:sz w:val="17"/>
        </w:rPr>
        <w:t>curl --request POST 'https://{{PINECONE_ASSISTANT_HOST}}/chat/test-assistant' \</w:t>
        <w:br/>
        <w:t xml:space="preserve"> --header 'Accept: application/json' \</w:t>
        <w:br/>
        <w:t xml:space="preserve"> --header 'Content-Type: application/json' \</w:t>
        <w:br/>
        <w:t xml:space="preserve"> --header 'X-Pinecone-Api-Version: 2024-XX-XX' \</w:t>
        <w:br/>
        <w:t xml:space="preserve"> --data '{</w:t>
        <w:br/>
        <w:t xml:space="preserve"> "messages": [</w:t>
        <w:br/>
        <w:t xml:space="preserve">      {</w:t>
        <w:br/>
        <w:t xml:space="preserve"> "role": "user",</w:t>
        <w:br/>
        <w:t xml:space="preserve"> "content": "Find references about film genres in my documents."</w:t>
        <w:br/>
        <w:t xml:space="preserve">      }</w:t>
        <w:br/>
        <w:t xml:space="preserve">    ],</w:t>
        <w:br/>
        <w:t xml:space="preserve"> "filter": {</w:t>
        <w:br/>
        <w:t xml:space="preserve"> "genre": {</w:t>
        <w:br/>
        <w:t xml:space="preserve"> "$ne": "documentary"</w:t>
        <w:br/>
        <w:t xml:space="preserve">      }</w:t>
        <w:br/>
        <w:t xml:space="preserve">    }</w:t>
        <w:br/>
        <w:t xml:space="preserve">  }'</w:t>
      </w:r>
    </w:p>
    <w:p>
      <w:pPr>
        <w:pStyle w:val="Heading3"/>
      </w:pPr>
      <w:r>
        <w:t>Example 3: Chat with custom context options</w:t>
      </w:r>
    </w:p>
    <w:p>
      <w:r>
        <w:rPr>
          <w:b/>
          <w:color w:val="666666"/>
          <w:sz w:val="16"/>
        </w:rPr>
        <w:t>[bash]</w:t>
      </w:r>
    </w:p>
    <w:p>
      <w:pPr>
        <w:shd w:fill="F2F2F2" w:val="clear"/>
      </w:pPr>
      <w:r>
        <w:rPr>
          <w:rFonts w:ascii="Courier New" w:hAnsi="Courier New"/>
          <w:sz w:val="17"/>
        </w:rPr>
        <w:t>curl --request POST 'https://{{PINECONE_ASSISTANT_HOST}}/chat/test-assistant' \</w:t>
        <w:br/>
        <w:t xml:space="preserve"> --header 'Accept: application/json' \</w:t>
        <w:br/>
        <w:t xml:space="preserve"> --header 'Content-Type: application/json' \</w:t>
        <w:br/>
        <w:t xml:space="preserve"> --header 'X-Pinecone-Api-Version: 2024-XX-XX' \</w:t>
        <w:br/>
        <w:t xml:space="preserve"> --data '{</w:t>
        <w:br/>
        <w:t xml:space="preserve"> "messages": [</w:t>
        <w:br/>
        <w:t xml:space="preserve">      {</w:t>
        <w:br/>
        <w:t xml:space="preserve"> "role": "user",</w:t>
        <w:br/>
        <w:t xml:space="preserve"> "content": "Answer using the most relevant document snippets."</w:t>
        <w:br/>
        <w:t xml:space="preserve">      }</w:t>
        <w:br/>
        <w:t xml:space="preserve">    ],</w:t>
        <w:br/>
        <w:t xml:space="preserve"> "context_options": {</w:t>
        <w:br/>
        <w:t xml:space="preserve"> "top_k": 8,</w:t>
        <w:br/>
        <w:t xml:space="preserve"> "snippet_size": 1024,</w:t>
        <w:br/>
        <w:t xml:space="preserve"> "multimodal": true,</w:t>
        <w:br/>
        <w:t xml:space="preserve"> "include_binary_content": false</w:t>
        <w:br/>
        <w:t xml:space="preserve">    }</w:t>
        <w:br/>
        <w:t xml:space="preserve">  }'</w:t>
      </w:r>
    </w:p>
    <w:p>
      <w:pPr>
        <w:pStyle w:val="Heading3"/>
      </w:pPr>
      <w:r>
        <w:t>Behavior</w:t>
      </w:r>
    </w:p>
    <w:p>
      <w:pPr>
        <w:pStyle w:val="ListBullet"/>
      </w:pPr>
      <w:r>
        <w:t>The endpoint receives the target assistant_name from the URL path.</w:t>
      </w:r>
    </w:p>
    <w:p>
      <w:pPr>
        <w:pStyle w:val="ListBullet"/>
      </w:pPr>
      <w:r>
        <w:t>It processes the messages array as the conversation input.</w:t>
      </w:r>
    </w:p>
    <w:p>
      <w:pPr>
        <w:pStyle w:val="ListBullet"/>
      </w:pPr>
      <w:r>
        <w:t>It optionally applies retrieval controls such as filter and context_options.</w:t>
      </w:r>
    </w:p>
    <w:p>
      <w:pPr>
        <w:pStyle w:val="ListBullet"/>
      </w:pPr>
      <w:r>
        <w:t>It generates an assistant response using the selected model.</w:t>
      </w:r>
    </w:p>
    <w:p>
      <w:pPr>
        <w:pStyle w:val="ListBullet"/>
      </w:pPr>
      <w:r>
        <w:t>It returns the assistant message along with structured citations and token usage information.</w:t>
      </w:r>
    </w:p>
    <w:p>
      <w:pPr>
        <w:pStyle w:val="ListBullet"/>
      </w:pPr>
      <w:r>
        <w:t>If stream=true, the assistant returns a stream of responses instead of a single JSON response.</w:t>
      </w:r>
    </w:p>
    <w:p>
      <w:pPr>
        <w:pStyle w:val="Heading3"/>
      </w:pPr>
      <w:r>
        <w:t>Notes</w:t>
      </w:r>
    </w:p>
    <w:p>
      <w:pPr>
        <w:pStyle w:val="ListBullet"/>
      </w:pPr>
      <w:r>
        <w:t>This is the recommended endpoint for chatting with a Pinecone assistant.</w:t>
      </w:r>
    </w:p>
    <w:p>
      <w:pPr>
        <w:pStyle w:val="ListBullet"/>
      </w:pPr>
      <w:r>
        <w:t>It provides more functionality and control than the OpenAI-compatible chat interface.</w:t>
      </w:r>
    </w:p>
    <w:p>
      <w:pPr>
        <w:pStyle w:val="ListBullet"/>
      </w:pPr>
      <w:r>
        <w:t>json_response cannot be used with streaming.</w:t>
      </w:r>
    </w:p>
    <w:p>
      <w:pPr>
        <w:pStyle w:val="ListBullet"/>
      </w:pPr>
      <w:r>
        <w:t>include_binary_content is only available when context_options.multimodal=true.</w:t>
      </w:r>
    </w:p>
    <w:p>
      <w:pPr>
        <w:pStyle w:val="ListBullet"/>
      </w:pPr>
      <w:r>
        <w:t>The request body is required.</w:t>
      </w:r>
    </w:p>
    <w:p>
      <w:pPr>
        <w:pStyle w:val="ListBullet"/>
      </w:pPr>
      <w:r>
        <w:t>The response format for successful non-streaming requests is JSON.</w:t>
      </w:r>
    </w:p>
    <w:p>
      <w:pPr>
        <w:pStyle w:val="Heading3"/>
      </w:pPr>
      <w:r>
        <w:t>Gotchas</w:t>
      </w:r>
    </w:p>
    <w:p>
      <w:pPr>
        <w:pStyle w:val="ListBullet"/>
      </w:pPr>
      <w:r>
        <w:t>Do not omit assistant_name from the URL path.</w:t>
      </w:r>
    </w:p>
    <w:p>
      <w:pPr>
        <w:pStyle w:val="ListBullet"/>
      </w:pPr>
      <w:r>
        <w:t>Do not send path parameters in the request body.</w:t>
      </w:r>
    </w:p>
    <w:p>
      <w:pPr>
        <w:pStyle w:val="ListBullet"/>
      </w:pPr>
      <w:r>
        <w:t>json_response=true cannot be combined with stream=true.</w:t>
      </w:r>
    </w:p>
    <w:p>
      <w:pPr>
        <w:pStyle w:val="ListBullet"/>
      </w:pPr>
      <w:r>
        <w:t>If the selected model does not support temperature, Pinecone ignores that parameter.</w:t>
      </w:r>
    </w:p>
    <w:p>
      <w:pPr>
        <w:pStyle w:val="ListBullet"/>
      </w:pPr>
      <w:r>
        <w:t>The X-Pinecone-Api-Version header is required.</w:t>
      </w:r>
    </w:p>
    <w:p>
      <w:pPr>
        <w:pStyle w:val="Heading3"/>
      </w:pPr>
      <w:r>
        <w:t>Error Handling</w:t>
      </w:r>
    </w:p>
    <w:p>
      <w:pPr>
        <w:pStyle w:val="ListBullet"/>
      </w:pPr>
      <w:r>
        <w:t>400 Bad Request: The request body contains invalid request parameters.</w:t>
      </w:r>
    </w:p>
    <w:p>
      <w:pPr>
        <w:pStyle w:val="ListBullet"/>
      </w:pPr>
      <w:r>
        <w:t>401 Unauthorized: The request is unauthorized, such as when the API key is invalid.</w:t>
      </w:r>
    </w:p>
    <w:p>
      <w:pPr>
        <w:pStyle w:val="ListBullet"/>
      </w:pPr>
      <w:r>
        <w:t>404 Not Found: The specified assistant does not exist.</w:t>
      </w:r>
    </w:p>
    <w:p>
      <w:pPr>
        <w:pStyle w:val="ListBullet"/>
      </w:pPr>
      <w:r>
        <w:t>500 Internal Server Error: An internal server error occurred.</w:t>
      </w:r>
    </w:p>
    <w:p>
      <w:pPr>
        <w:pStyle w:val="Heading3"/>
      </w:pPr>
      <w:r>
        <w:t>Error Examples</w:t>
      </w:r>
    </w:p>
    <w:p>
      <w:pPr>
        <w:pStyle w:val="Heading4"/>
      </w:pPr>
      <w:r>
        <w:t>400 Bad Request</w:t>
      </w:r>
    </w:p>
    <w:p>
      <w:pPr>
        <w:pStyle w:val="Heading4"/>
      </w:pPr>
      <w:r>
        <w:t>401 Unauthorized</w:t>
      </w:r>
    </w:p>
    <w:p>
      <w:pPr>
        <w:pStyle w:val="Heading4"/>
      </w:pPr>
      <w:r>
        <w:t>404 Not Found</w:t>
      </w:r>
    </w:p>
    <w:p>
      <w:pPr>
        <w:pStyle w:val="Heading4"/>
      </w:pPr>
      <w:r>
        <w:t>500 Internal Server Error</w:t>
      </w:r>
    </w:p>
    <w:p>
      <w:r>
        <w:br w:type="page"/>
      </w:r>
    </w:p>
    <w:p>
      <w:pPr>
        <w:pStyle w:val="Heading2"/>
      </w:pPr>
      <w:r>
        <w:t>47. [POST] Create Chat Completion for Assistant</w:t>
      </w:r>
    </w:p>
    <w:p>
      <w:r>
        <w:rPr>
          <w:b/>
        </w:rPr>
        <w:t xml:space="preserve">Endpoint: </w:t>
      </w:r>
      <w:r>
        <w:rPr>
          <w:rFonts w:ascii="Courier New" w:hAnsi="Courier New"/>
          <w:sz w:val="18"/>
        </w:rPr>
        <w:t>/chat/{{assistantName}}/chat/completions</w:t>
      </w:r>
    </w:p>
    <w:p>
      <w:pPr>
        <w:pStyle w:val="Heading3"/>
      </w:pPr>
      <w:r>
        <w:t>Create a Chat Completion for an Assistant</w:t>
      </w:r>
    </w:p>
    <w:p>
      <w:pPr>
        <w:pStyle w:val="Heading3"/>
      </w:pPr>
      <w:r>
        <w:t>Prerequisites</w:t>
      </w:r>
    </w:p>
    <w:p>
      <w:pPr>
        <w:pStyle w:val="ListBullet"/>
      </w:pPr>
      <w:r>
        <w:t>A Pinecone Assistant with a valid assistant name must already exist</w:t>
      </w:r>
    </w:p>
    <w:p>
      <w:pPr>
        <w:pStyle w:val="ListBullet"/>
      </w:pPr>
      <w:r>
        <w:t>You must know the target assistant_name</w:t>
      </w:r>
    </w:p>
    <w:p>
      <w:pPr>
        <w:pStyle w:val="ListBullet"/>
      </w:pPr>
      <w:r>
        <w:t>If using document retrieval filtering, you must know the available metadata fields on your assistant’s documents</w:t>
      </w:r>
    </w:p>
    <w:p>
      <w:pPr>
        <w:pStyle w:val="Heading3"/>
      </w:pPr>
      <w:r>
        <w:t>Method</w:t>
      </w:r>
    </w:p>
    <w:p>
      <w:r>
        <w:t>POST</w:t>
      </w:r>
    </w:p>
    <w:p>
      <w:pPr>
        <w:pStyle w:val="Heading3"/>
      </w:pPr>
      <w:r>
        <w:t>URL</w:t>
      </w:r>
    </w:p>
    <w:p>
      <w:r>
        <w:t>https://{{PINECONE_ASSISTANT_HOST}}/chat/{{assistant_name}}/chat/completions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Chats with a Pinecone Assistant using an OpenAI-compatible Chat Completions interface. This endpoint is useful when you want OpenAI-style responses or inline citations, but it has more limited functionality than Pinecone’s standard chat interface.</w:t>
      </w:r>
    </w:p>
    <w:p>
      <w:pPr>
        <w:pStyle w:val="Heading3"/>
      </w:pPr>
      <w:r>
        <w:t>Enforcement Rules</w:t>
      </w:r>
    </w:p>
    <w:p>
      <w:pPr>
        <w:pStyle w:val="ListBullet"/>
      </w:pPr>
      <w:r>
        <w:t>The assistant_name path parameter must always be present.</w:t>
      </w:r>
    </w:p>
    <w:p>
      <w:pPr>
        <w:pStyle w:val="ListBullet"/>
      </w:pPr>
      <w:r>
        <w:t>Always construct the path as /chat/{{assistant_name}}/chat/completions,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required X-Pinecone-Api-Version header must be included.</w:t>
      </w:r>
    </w:p>
    <w:p>
      <w:pPr>
        <w:pStyle w:val="ListBullet"/>
      </w:pPr>
      <w:r>
        <w:t>This endpoint supports both standard JSON responses and streaming responses depending on the stream request body field.</w:t>
      </w:r>
    </w:p>
    <w:p>
      <w:pPr>
        <w:pStyle w:val="Heading3"/>
      </w:pPr>
      <w:r>
        <w:t>Valid Examples</w:t>
      </w:r>
    </w:p>
    <w:p>
      <w:r>
        <w:rPr>
          <w:b/>
          <w:color w:val="666666"/>
          <w:sz w:val="16"/>
        </w:rPr>
        <w:t>[http]</w:t>
      </w:r>
    </w:p>
    <w:p>
      <w:pPr>
        <w:shd w:fill="F2F2F2" w:val="clear"/>
      </w:pPr>
      <w:r>
        <w:rPr>
          <w:rFonts w:ascii="Courier New" w:hAnsi="Courier New"/>
          <w:sz w:val="17"/>
        </w:rPr>
        <w:t>/chat/test-assistant/chat/completions</w:t>
        <w:br/>
        <w:t>/chat/my-assistant/chat/completions</w:t>
      </w:r>
    </w:p>
    <w:p>
      <w:pPr>
        <w:pStyle w:val="Heading3"/>
      </w:pPr>
      <w:r>
        <w:t>Invalid Examples</w:t>
      </w:r>
    </w:p>
    <w:p>
      <w:r>
        <w:rPr>
          <w:b/>
          <w:color w:val="666666"/>
          <w:sz w:val="16"/>
        </w:rPr>
        <w:t>[http]</w:t>
      </w:r>
    </w:p>
    <w:p>
      <w:pPr>
        <w:shd w:fill="F2F2F2" w:val="clear"/>
      </w:pPr>
      <w:r>
        <w:rPr>
          <w:rFonts w:ascii="Courier New" w:hAnsi="Courier New"/>
          <w:sz w:val="17"/>
        </w:rPr>
        <w:t>/chat//chat/completions</w:t>
        <w:br/>
        <w:t>/chat/chat/completions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chat with. Example: test-assistant. Send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chat messages. Each item contains role and content.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w:t>
            </w:r>
          </w:p>
        </w:tc>
        <w:tc>
          <w:tcPr>
            <w:tcW w:type="dxa" w:w="2880"/>
          </w:tcPr>
          <w:p>
            <w:r>
              <w:t>If false (default), the assistant returns a single JSON response. If true, the assistant returns a stream of responses.</w:t>
            </w:r>
          </w:p>
        </w:tc>
      </w:tr>
      <w:tr>
        <w:tc>
          <w:tcPr>
            <w:tcW w:type="dxa" w:w="2880"/>
          </w:tcPr>
          <w:p>
            <w:r>
              <w:t>model</w:t>
            </w:r>
          </w:p>
        </w:tc>
        <w:tc>
          <w:tcPr>
            <w:tcW w:type="dxa" w:w="2880"/>
          </w:tcPr>
          <w:p>
            <w:r>
              <w:t>string</w:t>
            </w:r>
          </w:p>
        </w:tc>
        <w:tc>
          <w:tcPr>
            <w:tcW w:type="dxa" w:w="2880"/>
          </w:tcPr>
          <w:p>
            <w:r>
              <w:t>The large language model to use for answer generation. Default: "gpt-4o".</w:t>
            </w:r>
          </w:p>
        </w:tc>
      </w:tr>
      <w:tr>
        <w:tc>
          <w:tcPr>
            <w:tcW w:type="dxa" w:w="2880"/>
          </w:tcPr>
          <w:p>
            <w:r>
              <w:t>temperature</w:t>
            </w:r>
          </w:p>
        </w:tc>
        <w:tc>
          <w:tcPr>
            <w:tcW w:type="dxa" w:w="2880"/>
          </w:tcPr>
          <w:p>
            <w:r>
              <w:t>number</w:t>
            </w:r>
          </w:p>
        </w:tc>
        <w:tc>
          <w:tcPr>
            <w:tcW w:type="dxa" w:w="2880"/>
          </w:tcPr>
          <w:p>
            <w:r>
              <w:t>Controls output randomness. Lower values are more deterministic; higher values are more creative. Default: 0. If the selected model does not support temperature, this parameter is ignored.</w:t>
            </w:r>
          </w:p>
        </w:tc>
      </w:tr>
      <w:tr>
        <w:tc>
          <w:tcPr>
            <w:tcW w:type="dxa" w:w="2880"/>
          </w:tcPr>
          <w:p>
            <w:r>
              <w:t>filter</w:t>
            </w:r>
          </w:p>
        </w:tc>
        <w:tc>
          <w:tcPr>
            <w:tcW w:type="dxa" w:w="2880"/>
          </w:tcPr>
          <w:p>
            <w:r>
              <w:t>object</w:t>
            </w:r>
          </w:p>
        </w:tc>
        <w:tc>
          <w:tcPr>
            <w:tcW w:type="dxa" w:w="2880"/>
          </w:tcPr>
          <w:p>
            <w:r>
              <w:t>Optional metadata filter controlling which documents can be retrieved. Example: {"genre":{"$ne":"documentary"}}.</w:t>
            </w:r>
          </w:p>
        </w:tc>
      </w:tr>
    </w:tbl>
    <w:p/>
    <w:p>
      <w:pPr>
        <w:pStyle w:val="Heading3"/>
      </w:pPr>
      <w:r>
        <w:t>Request Body Object Structure</w:t>
      </w:r>
    </w:p>
    <w:p>
      <w:pPr>
        <w:pStyle w:val="Heading3"/>
      </w:pPr>
      <w:r>
        <w:t>messages[]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of the message, such as 'user' or 'assistant'.</w:t>
            </w:r>
          </w:p>
        </w:tc>
      </w:tr>
      <w:tr>
        <w:tc>
          <w:tcPr>
            <w:tcW w:type="dxa" w:w="2880"/>
          </w:tcPr>
          <w:p>
            <w:r>
              <w:t>content</w:t>
            </w:r>
          </w:p>
        </w:tc>
        <w:tc>
          <w:tcPr>
            <w:tcW w:type="dxa" w:w="2880"/>
          </w:tcPr>
          <w:p>
            <w:r>
              <w:t>string</w:t>
            </w:r>
          </w:p>
        </w:tc>
        <w:tc>
          <w:tcPr>
            <w:tcW w:type="dxa" w:w="2880"/>
          </w:tcPr>
          <w:p>
            <w:r>
              <w:t>Content of the message.</w:t>
            </w:r>
          </w:p>
        </w:tc>
      </w:tr>
    </w:tbl>
    <w:p/>
    <w:p>
      <w:pPr>
        <w:pStyle w:val="Heading3"/>
      </w:pPr>
      <w:r>
        <w:t>Response</w:t>
      </w:r>
    </w:p>
    <w:p>
      <w:pPr>
        <w:pStyle w:val="Heading3"/>
      </w:pPr>
      <w:r>
        <w:t>Success Response (200 OK, application/json)</w:t>
      </w:r>
    </w:p>
    <w:p>
      <w:r>
        <w:rPr>
          <w:b/>
          <w:color w:val="666666"/>
          <w:sz w:val="16"/>
        </w:rPr>
        <w:t>[json]</w:t>
      </w:r>
    </w:p>
    <w:p>
      <w:pPr>
        <w:shd w:fill="F2F2F2" w:val="clear"/>
      </w:pPr>
      <w:r>
        <w:rPr>
          <w:rFonts w:ascii="Courier New" w:hAnsi="Courier New"/>
          <w:sz w:val="17"/>
        </w:rPr>
        <w:t>{</w:t>
        <w:br/>
        <w:t xml:space="preserve"> "id": "chatcmpl_abc123",</w:t>
        <w:br/>
        <w:t xml:space="preserve"> "choices": [</w:t>
        <w:br/>
        <w:t xml:space="preserve"> {</w:t>
        <w:br/>
        <w:t xml:space="preserve"> "finish_reason": "stop",</w:t>
        <w:br/>
        <w:t xml:space="preserve"> "index": 0,</w:t>
        <w:br/>
        <w:t xml:space="preserve"> "message": {</w:t>
        <w:br/>
        <w:t xml:space="preserve"> "role": "assistant",</w:t>
        <w:br/>
        <w:t xml:space="preserve"> "content": "Here is the answer from your assistant."</w:t>
        <w:br/>
        <w:t xml:space="preserve"> }</w:t>
        <w:br/>
        <w:t xml:space="preserve"> }</w:t>
        <w:br/>
        <w:t xml:space="preserve"> ],</w:t>
        <w:br/>
        <w:t xml:space="preserve"> "model": "gpt-4o",</w:t>
        <w:br/>
        <w:t xml:space="preserve"> "usage": {</w:t>
        <w:br/>
        <w:t xml:space="preserve"> "prompt_tokens": 42,</w:t>
        <w:br/>
        <w:t xml:space="preserve"> "completion_tokens": 58,</w:t>
        <w:br/>
        <w:t xml:space="preserve"> "total_tokens": 100</w:t>
        <w:br/>
        <w:t xml:space="preserve"> }</w:t>
        <w:br/>
        <w:t>}</w:t>
      </w:r>
    </w:p>
    <w:p>
      <w:pPr>
        <w:pStyle w:val="Heading3"/>
      </w:pPr>
      <w:r>
        <w:t>Success Response (200 OK, text/event-stream)</w:t>
      </w:r>
    </w:p>
    <w:p>
      <w:r>
        <w:rPr>
          <w:b/>
          <w:color w:val="666666"/>
          <w:sz w:val="16"/>
        </w:rPr>
        <w:t>[json]</w:t>
      </w:r>
    </w:p>
    <w:p>
      <w:pPr>
        <w:shd w:fill="F2F2F2" w:val="clear"/>
      </w:pPr>
      <w:r>
        <w:rPr>
          <w:rFonts w:ascii="Courier New" w:hAnsi="Courier New"/>
          <w:sz w:val="17"/>
        </w:rPr>
        <w:t>{</w:t>
        <w:br/>
        <w:t xml:space="preserve"> "id": "chatcmpl_abc123",</w:t>
        <w:br/>
        <w:t xml:space="preserve"> "choices": [</w:t>
        <w:br/>
        <w:t xml:space="preserve"> {</w:t>
        <w:br/>
        <w:t xml:space="preserve"> "finish_reason": null,</w:t>
        <w:br/>
        <w:t xml:space="preserve"> "index": 0,</w:t>
        <w:br/>
        <w:t xml:space="preserve"> "delta": {</w:t>
        <w:br/>
        <w:t xml:space="preserve"> "role": "assistant",</w:t>
        <w:br/>
        <w:t xml:space="preserve"> "content": "Here"</w:t>
        <w:br/>
        <w:t xml:space="preserve"> }</w:t>
        <w:br/>
        <w:t xml:space="preserve"> }</w:t>
        <w:br/>
        <w:t xml:space="preserve"> ],</w:t>
        <w:br/>
        <w:t xml:space="preserve"> "model": "gpt-4o"</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"Uploaded file can only currently be either a pdf or txt file"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chat completion response.</w:t>
            </w:r>
          </w:p>
        </w:tc>
      </w:tr>
      <w:tr>
        <w:tc>
          <w:tcPr>
            <w:tcW w:type="dxa" w:w="2880"/>
          </w:tcPr>
          <w:p>
            <w:r>
              <w:t>choices</w:t>
            </w:r>
          </w:p>
        </w:tc>
        <w:tc>
          <w:tcPr>
            <w:tcW w:type="dxa" w:w="2880"/>
          </w:tcPr>
          <w:p>
            <w:r>
              <w:t>array</w:t>
            </w:r>
          </w:p>
        </w:tc>
        <w:tc>
          <w:tcPr>
            <w:tcW w:type="dxa" w:w="2880"/>
          </w:tcPr>
          <w:p>
            <w:r>
              <w:t>List of completion choices returned by the model.</w:t>
            </w:r>
          </w:p>
        </w:tc>
      </w:tr>
      <w:tr>
        <w:tc>
          <w:tcPr>
            <w:tcW w:type="dxa" w:w="2880"/>
          </w:tcPr>
          <w:p>
            <w:r>
              <w:t>choices[].finish_reason</w:t>
            </w:r>
          </w:p>
        </w:tc>
        <w:tc>
          <w:tcPr>
            <w:tcW w:type="dxa" w:w="2880"/>
          </w:tcPr>
          <w:p>
            <w:r>
              <w:t>string</w:t>
            </w:r>
          </w:p>
        </w:tc>
        <w:tc>
          <w:tcPr>
            <w:tcW w:type="dxa" w:w="2880"/>
          </w:tcPr>
          <w:p>
            <w:r>
              <w:t>Reason generation stopped. Present in the JSON success response.</w:t>
            </w:r>
          </w:p>
        </w:tc>
      </w:tr>
      <w:tr>
        <w:tc>
          <w:tcPr>
            <w:tcW w:type="dxa" w:w="2880"/>
          </w:tcPr>
          <w:p>
            <w:r>
              <w:t>choices[].index</w:t>
            </w:r>
          </w:p>
        </w:tc>
        <w:tc>
          <w:tcPr>
            <w:tcW w:type="dxa" w:w="2880"/>
          </w:tcPr>
          <w:p>
            <w:r>
              <w:t>integer</w:t>
            </w:r>
          </w:p>
        </w:tc>
        <w:tc>
          <w:tcPr>
            <w:tcW w:type="dxa" w:w="2880"/>
          </w:tcPr>
          <w:p>
            <w:r>
              <w:t>Zero-based index of the choice.</w:t>
            </w:r>
          </w:p>
        </w:tc>
      </w:tr>
      <w:tr>
        <w:tc>
          <w:tcPr>
            <w:tcW w:type="dxa" w:w="2880"/>
          </w:tcPr>
          <w:p>
            <w:r>
              <w:t>choices[].message</w:t>
            </w:r>
          </w:p>
        </w:tc>
        <w:tc>
          <w:tcPr>
            <w:tcW w:type="dxa" w:w="2880"/>
          </w:tcPr>
          <w:p>
            <w:r>
              <w:t>object</w:t>
            </w:r>
          </w:p>
        </w:tc>
        <w:tc>
          <w:tcPr>
            <w:tcW w:type="dxa" w:w="2880"/>
          </w:tcPr>
          <w:p>
            <w:r>
              <w:t>Message object returned in the non-streaming JSON response.</w:t>
            </w:r>
          </w:p>
        </w:tc>
      </w:tr>
      <w:tr>
        <w:tc>
          <w:tcPr>
            <w:tcW w:type="dxa" w:w="2880"/>
          </w:tcPr>
          <w:p>
            <w:r>
              <w:t>choices[].message.role</w:t>
            </w:r>
          </w:p>
        </w:tc>
        <w:tc>
          <w:tcPr>
            <w:tcW w:type="dxa" w:w="2880"/>
          </w:tcPr>
          <w:p>
            <w:r>
              <w:t>string</w:t>
            </w:r>
          </w:p>
        </w:tc>
        <w:tc>
          <w:tcPr>
            <w:tcW w:type="dxa" w:w="2880"/>
          </w:tcPr>
          <w:p>
            <w:r>
              <w:t>Role of the returned message, typically assistant.</w:t>
            </w:r>
          </w:p>
        </w:tc>
      </w:tr>
      <w:tr>
        <w:tc>
          <w:tcPr>
            <w:tcW w:type="dxa" w:w="2880"/>
          </w:tcPr>
          <w:p>
            <w:r>
              <w:t>choices[].message.content</w:t>
            </w:r>
          </w:p>
        </w:tc>
        <w:tc>
          <w:tcPr>
            <w:tcW w:type="dxa" w:w="2880"/>
          </w:tcPr>
          <w:p>
            <w:r>
              <w:t>string</w:t>
            </w:r>
          </w:p>
        </w:tc>
        <w:tc>
          <w:tcPr>
            <w:tcW w:type="dxa" w:w="2880"/>
          </w:tcPr>
          <w:p>
            <w:r>
              <w:t>Generated response content in the non-streaming response.</w:t>
            </w:r>
          </w:p>
        </w:tc>
      </w:tr>
      <w:tr>
        <w:tc>
          <w:tcPr>
            <w:tcW w:type="dxa" w:w="2880"/>
          </w:tcPr>
          <w:p>
            <w:r>
              <w:t>choices[].delta</w:t>
            </w:r>
          </w:p>
        </w:tc>
        <w:tc>
          <w:tcPr>
            <w:tcW w:type="dxa" w:w="2880"/>
          </w:tcPr>
          <w:p>
            <w:r>
              <w:t>object</w:t>
            </w:r>
          </w:p>
        </w:tc>
        <w:tc>
          <w:tcPr>
            <w:tcW w:type="dxa" w:w="2880"/>
          </w:tcPr>
          <w:p>
            <w:r>
              <w:t>Incremental message content returned in streaming responses.</w:t>
            </w:r>
          </w:p>
        </w:tc>
      </w:tr>
      <w:tr>
        <w:tc>
          <w:tcPr>
            <w:tcW w:type="dxa" w:w="2880"/>
          </w:tcPr>
          <w:p>
            <w:r>
              <w:t>choices[].delta.role</w:t>
            </w:r>
          </w:p>
        </w:tc>
        <w:tc>
          <w:tcPr>
            <w:tcW w:type="dxa" w:w="2880"/>
          </w:tcPr>
          <w:p>
            <w:r>
              <w:t>string</w:t>
            </w:r>
          </w:p>
        </w:tc>
        <w:tc>
          <w:tcPr>
            <w:tcW w:type="dxa" w:w="2880"/>
          </w:tcPr>
          <w:p>
            <w:r>
              <w:t>Role associated with the streamed delta content.</w:t>
            </w:r>
          </w:p>
        </w:tc>
      </w:tr>
      <w:tr>
        <w:tc>
          <w:tcPr>
            <w:tcW w:type="dxa" w:w="2880"/>
          </w:tcPr>
          <w:p>
            <w:r>
              <w:t>choices[].delta.content</w:t>
            </w:r>
          </w:p>
        </w:tc>
        <w:tc>
          <w:tcPr>
            <w:tcW w:type="dxa" w:w="2880"/>
          </w:tcPr>
          <w:p>
            <w:r>
              <w:t>string</w:t>
            </w:r>
          </w:p>
        </w:tc>
        <w:tc>
          <w:tcPr>
            <w:tcW w:type="dxa" w:w="2880"/>
          </w:tcPr>
          <w:p>
            <w:r>
              <w:t>Partial streamed content chunk.</w:t>
            </w:r>
          </w:p>
        </w:tc>
      </w:tr>
      <w:tr>
        <w:tc>
          <w:tcPr>
            <w:tcW w:type="dxa" w:w="2880"/>
          </w:tcPr>
          <w:p>
            <w:r>
              <w:t>model</w:t>
            </w:r>
          </w:p>
        </w:tc>
        <w:tc>
          <w:tcPr>
            <w:tcW w:type="dxa" w:w="2880"/>
          </w:tcPr>
          <w:p>
            <w:r>
              <w:t>string</w:t>
            </w:r>
          </w:p>
        </w:tc>
        <w:tc>
          <w:tcPr>
            <w:tcW w:type="dxa" w:w="2880"/>
          </w:tcPr>
          <w:p>
            <w:r>
              <w:t>Model used to generate the response.</w:t>
            </w:r>
          </w:p>
        </w:tc>
      </w:tr>
      <w:tr>
        <w:tc>
          <w:tcPr>
            <w:tcW w:type="dxa" w:w="2880"/>
          </w:tcPr>
          <w:p>
            <w:r>
              <w:t>usage</w:t>
            </w:r>
          </w:p>
        </w:tc>
        <w:tc>
          <w:tcPr>
            <w:tcW w:type="dxa" w:w="2880"/>
          </w:tcPr>
          <w:p>
            <w:r>
              <w:t>object</w:t>
            </w:r>
          </w:p>
        </w:tc>
        <w:tc>
          <w:tcPr>
            <w:tcW w:type="dxa" w:w="2880"/>
          </w:tcPr>
          <w:p>
            <w:r>
              <w:t>Token usage information for the request. Present in the JSON success response.</w:t>
            </w:r>
          </w:p>
        </w:tc>
      </w:tr>
      <w:tr>
        <w:tc>
          <w:tcPr>
            <w:tcW w:type="dxa" w:w="2880"/>
          </w:tcPr>
          <w:p>
            <w:r>
              <w:t>usage.prompt_tokens</w:t>
            </w:r>
          </w:p>
        </w:tc>
        <w:tc>
          <w:tcPr>
            <w:tcW w:type="dxa" w:w="2880"/>
          </w:tcPr>
          <w:p>
            <w:r>
              <w:t>integer</w:t>
            </w:r>
          </w:p>
        </w:tc>
        <w:tc>
          <w:tcPr>
            <w:tcW w:type="dxa" w:w="2880"/>
          </w:tcPr>
          <w:p>
            <w:r>
              <w:t>Number of prompt tokens used.</w:t>
            </w:r>
          </w:p>
        </w:tc>
      </w:tr>
      <w:tr>
        <w:tc>
          <w:tcPr>
            <w:tcW w:type="dxa" w:w="2880"/>
          </w:tcPr>
          <w:p>
            <w:r>
              <w:t>usage.completion_tokens</w:t>
            </w:r>
          </w:p>
        </w:tc>
        <w:tc>
          <w:tcPr>
            <w:tcW w:type="dxa" w:w="2880"/>
          </w:tcPr>
          <w:p>
            <w:r>
              <w:t>integer</w:t>
            </w:r>
          </w:p>
        </w:tc>
        <w:tc>
          <w:tcPr>
            <w:tcW w:type="dxa" w:w="2880"/>
          </w:tcPr>
          <w:p>
            <w:r>
              <w:t>Number of completion tokens generated.</w:t>
            </w:r>
          </w:p>
        </w:tc>
      </w:tr>
      <w:tr>
        <w:tc>
          <w:tcPr>
            <w:tcW w:type="dxa" w:w="2880"/>
          </w:tcPr>
          <w:p>
            <w:r>
              <w:t>usage.total_tokens</w:t>
            </w:r>
          </w:p>
        </w:tc>
        <w:tc>
          <w:tcPr>
            <w:tcW w:type="dxa" w:w="2880"/>
          </w:tcPr>
          <w:p>
            <w:r>
              <w:t>integer</w:t>
            </w:r>
          </w:p>
        </w:tc>
        <w:tc>
          <w:tcPr>
            <w:tcW w:type="dxa" w:w="2880"/>
          </w:tcPr>
          <w:p>
            <w:r>
              <w:t>Total tokens used for the request.</w:t>
            </w:r>
          </w:p>
        </w:tc>
      </w:tr>
      <w:tr>
        <w:tc>
          <w:tcPr>
            <w:tcW w:type="dxa" w:w="2880"/>
          </w:tcPr>
          <w:p>
            <w:r>
              <w:t>status</w:t>
            </w:r>
          </w:p>
        </w:tc>
        <w:tc>
          <w:tcPr>
            <w:tcW w:type="dxa" w:w="2880"/>
          </w:tcPr>
          <w:p>
            <w:r>
              <w:t>integer</w:t>
            </w:r>
          </w:p>
        </w:tc>
        <w:tc>
          <w:tcPr>
            <w:tcW w:type="dxa" w:w="2880"/>
          </w:tcPr>
          <w:p>
            <w:r>
              <w:t>HTTP status code returned in error responses.</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information when available.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'https://{{PINECONE_ASSISTANT_HOST}}/chat/test-assistant/chat/completions' \</w:t>
        <w:br/>
        <w:t xml:space="preserve"> --header 'Accept: application/json' \</w:t>
        <w:br/>
        <w:t xml:space="preserve"> --header 'Content-Type: application/json' \</w:t>
        <w:br/>
        <w:t xml:space="preserve"> --header 'X-Pinecone-Api-Version: 2025-01' \</w:t>
        <w:br/>
        <w:t xml:space="preserve"> --data '{</w:t>
        <w:br/>
        <w:t xml:space="preserve"> "messages": [</w:t>
        <w:br/>
        <w:t xml:space="preserve">      {</w:t>
        <w:br/>
        <w:t xml:space="preserve"> "role": "user",</w:t>
        <w:br/>
        <w:t xml:space="preserve"> "content": "Summarize the documents about climate policy."</w:t>
        <w:br/>
        <w:t xml:space="preserve">      }</w:t>
        <w:br/>
        <w:t xml:space="preserve">    ],</w:t>
        <w:br/>
        <w:t xml:space="preserve"> "stream": false,</w:t>
        <w:br/>
        <w:t xml:space="preserve"> "model": "gpt-4o",</w:t>
        <w:br/>
        <w:t xml:space="preserve"> "temperature": 0</w:t>
        <w:br/>
        <w:t xml:space="preserve">  }'</w:t>
      </w:r>
    </w:p>
    <w:p>
      <w:pPr>
        <w:pStyle w:val="Heading3"/>
      </w:pPr>
      <w:r>
        <w:t>Example Usage</w:t>
      </w:r>
    </w:p>
    <w:p>
      <w:pPr>
        <w:pStyle w:val="Heading3"/>
      </w:pPr>
      <w:r>
        <w:t>Example 1: Basic Non-Streaming Chat Completion</w:t>
      </w:r>
    </w:p>
    <w:p>
      <w:r>
        <w:rPr>
          <w:b/>
          <w:color w:val="666666"/>
          <w:sz w:val="16"/>
        </w:rPr>
        <w:t>[bash]</w:t>
      </w:r>
    </w:p>
    <w:p>
      <w:pPr>
        <w:shd w:fill="F2F2F2" w:val="clear"/>
      </w:pPr>
      <w:r>
        <w:rPr>
          <w:rFonts w:ascii="Courier New" w:hAnsi="Courier New"/>
          <w:sz w:val="17"/>
        </w:rPr>
        <w:t>curl --request POST 'https://{{PINECONE_ASSISTANT_HOST}}/chat/test-assistant/chat/completions' \</w:t>
        <w:br/>
        <w:t xml:space="preserve"> --header 'Accept: application/json' \</w:t>
        <w:br/>
        <w:t xml:space="preserve"> --header 'Content-Type: application/json' \</w:t>
        <w:br/>
        <w:t xml:space="preserve"> --header 'X-Pinecone-Api-Version: 2025-01' \</w:t>
        <w:br/>
        <w:t xml:space="preserve"> --data '{</w:t>
        <w:br/>
        <w:t xml:space="preserve"> "messages": [</w:t>
        <w:br/>
        <w:t xml:space="preserve">      {</w:t>
        <w:br/>
        <w:t xml:space="preserve"> "role": "user",</w:t>
        <w:br/>
        <w:t xml:space="preserve"> "content": "What are the key points in the uploaded documents?"</w:t>
        <w:br/>
        <w:t xml:space="preserve">      }</w:t>
        <w:br/>
        <w:t xml:space="preserve">    ]</w:t>
        <w:br/>
        <w:t xml:space="preserve">  }'</w:t>
      </w:r>
    </w:p>
    <w:p>
      <w:pPr>
        <w:pStyle w:val="Heading3"/>
      </w:pPr>
      <w:r>
        <w:t>Example 2: Streaming Chat Completion</w:t>
      </w:r>
    </w:p>
    <w:p>
      <w:r>
        <w:rPr>
          <w:b/>
          <w:color w:val="666666"/>
          <w:sz w:val="16"/>
        </w:rPr>
        <w:t>[bash]</w:t>
      </w:r>
    </w:p>
    <w:p>
      <w:pPr>
        <w:shd w:fill="F2F2F2" w:val="clear"/>
      </w:pPr>
      <w:r>
        <w:rPr>
          <w:rFonts w:ascii="Courier New" w:hAnsi="Courier New"/>
          <w:sz w:val="17"/>
        </w:rPr>
        <w:t>curl --request POST 'https://{{PINECONE_ASSISTANT_HOST}}/chat/test-assistant/chat/completions' \</w:t>
        <w:br/>
        <w:t xml:space="preserve"> --header 'Accept: application/json' \</w:t>
        <w:br/>
        <w:t xml:space="preserve"> --header 'Content-Type: application/json' \</w:t>
        <w:br/>
        <w:t xml:space="preserve"> --header 'X-Pinecone-Api-Version: 2025-01' \</w:t>
        <w:br/>
        <w:t xml:space="preserve"> --data '{</w:t>
        <w:br/>
        <w:t xml:space="preserve"> "messages": [</w:t>
        <w:br/>
        <w:t xml:space="preserve">      {</w:t>
        <w:br/>
        <w:t xml:space="preserve"> "role": "user",</w:t>
        <w:br/>
        <w:t xml:space="preserve"> "content": "Answer step by step."</w:t>
        <w:br/>
        <w:t xml:space="preserve">      }</w:t>
        <w:br/>
        <w:t xml:space="preserve">    ],</w:t>
        <w:br/>
        <w:t xml:space="preserve"> "stream": true</w:t>
        <w:br/>
        <w:t xml:space="preserve">  }'</w:t>
      </w:r>
    </w:p>
    <w:p>
      <w:pPr>
        <w:pStyle w:val="Heading3"/>
      </w:pPr>
      <w:r>
        <w:t>Example 3: Chat Completion with Retrieval Filter</w:t>
      </w:r>
    </w:p>
    <w:p>
      <w:r>
        <w:rPr>
          <w:b/>
          <w:color w:val="666666"/>
          <w:sz w:val="16"/>
        </w:rPr>
        <w:t>[bash]</w:t>
      </w:r>
    </w:p>
    <w:p>
      <w:pPr>
        <w:shd w:fill="F2F2F2" w:val="clear"/>
      </w:pPr>
      <w:r>
        <w:rPr>
          <w:rFonts w:ascii="Courier New" w:hAnsi="Courier New"/>
          <w:sz w:val="17"/>
        </w:rPr>
        <w:t>curl --request POST 'https://{{PINECONE_ASSISTANT_HOST}}/chat/test-assistant/chat/completions' \</w:t>
        <w:br/>
        <w:t xml:space="preserve"> --header 'Accept: application/json' \</w:t>
        <w:br/>
        <w:t xml:space="preserve"> --header 'Content-Type: application/json' \</w:t>
        <w:br/>
        <w:t xml:space="preserve"> --header 'X-Pinecone-Api-Version: 2025-01' \</w:t>
        <w:br/>
        <w:t xml:space="preserve"> --data '{</w:t>
        <w:br/>
        <w:t xml:space="preserve"> "messages": [</w:t>
        <w:br/>
        <w:t xml:space="preserve">      {</w:t>
        <w:br/>
        <w:t xml:space="preserve"> "role": "user",</w:t>
        <w:br/>
        <w:t xml:space="preserve"> "content": "Only use non-documentary sources to answer this question."</w:t>
        <w:br/>
        <w:t xml:space="preserve">      }</w:t>
        <w:br/>
        <w:t xml:space="preserve">    ],</w:t>
        <w:br/>
        <w:t xml:space="preserve"> "filter": {</w:t>
        <w:br/>
        <w:t xml:space="preserve"> "genre": {</w:t>
        <w:br/>
        <w:t xml:space="preserve"> "$ne": "documentary"</w:t>
        <w:br/>
        <w:t xml:space="preserve">      }</w:t>
        <w:br/>
        <w:t xml:space="preserve">    }</w:t>
        <w:br/>
        <w:t xml:space="preserve">  }'</w:t>
      </w:r>
    </w:p>
    <w:p>
      <w:pPr>
        <w:pStyle w:val="Heading3"/>
      </w:pPr>
      <w:r>
        <w:t>Behavior</w:t>
      </w:r>
    </w:p>
    <w:p>
      <w:pPr>
        <w:pStyle w:val="ListBullet"/>
      </w:pPr>
      <w:r>
        <w:t>The endpoint receives the assistant name from the URL path</w:t>
      </w:r>
    </w:p>
    <w:p>
      <w:pPr>
        <w:pStyle w:val="ListBullet"/>
      </w:pPr>
      <w:r>
        <w:t>It processes the messages array as an OpenAI-compatible chat completion request</w:t>
      </w:r>
    </w:p>
    <w:p>
      <w:pPr>
        <w:pStyle w:val="ListBullet"/>
      </w:pPr>
      <w:r>
        <w:t>If filter is provided, retrieval is constrained to documents matching the specified metadata conditions</w:t>
      </w:r>
    </w:p>
    <w:p>
      <w:pPr>
        <w:pStyle w:val="ListBullet"/>
      </w:pPr>
      <w:r>
        <w:t>If stream is false or omitted, the endpoint returns a single JSON response</w:t>
      </w:r>
    </w:p>
    <w:p>
      <w:pPr>
        <w:pStyle w:val="ListBullet"/>
      </w:pPr>
      <w:r>
        <w:t>If stream is true, the endpoint returns a streamed response</w:t>
      </w:r>
    </w:p>
    <w:p>
      <w:pPr>
        <w:pStyle w:val="ListBullet"/>
      </w:pPr>
      <w:r>
        <w:t>The response includes generated output and, for non-streaming responses, token usage information</w:t>
      </w:r>
    </w:p>
    <w:p>
      <w:pPr>
        <w:pStyle w:val="Heading3"/>
      </w:pPr>
      <w:r>
        <w:t>Notes</w:t>
      </w:r>
    </w:p>
    <w:p>
      <w:pPr>
        <w:pStyle w:val="ListBullet"/>
      </w:pPr>
      <w:r>
        <w:t>This endpoint is based on the OpenAI Chat Completion API</w:t>
      </w:r>
    </w:p>
    <w:p>
      <w:pPr>
        <w:pStyle w:val="ListBullet"/>
      </w:pPr>
      <w:r>
        <w:t>It is intended for OpenAI-compatible responses and inline citation use cases</w:t>
      </w:r>
    </w:p>
    <w:p>
      <w:pPr>
        <w:pStyle w:val="ListBullet"/>
      </w:pPr>
      <w:r>
        <w:t>It has more limited functionality than Pinecone’s standard chat interface</w:t>
      </w:r>
    </w:p>
    <w:p>
      <w:pPr>
        <w:pStyle w:val="ListBullet"/>
      </w:pPr>
      <w:r>
        <w:t>The request body is required</w:t>
      </w:r>
    </w:p>
    <w:p>
      <w:pPr>
        <w:pStyle w:val="ListBullet"/>
      </w:pPr>
      <w:r>
        <w:t>The X-Pinecone-Api-Version header is required and must be a date-based version string</w:t>
      </w:r>
    </w:p>
    <w:p>
      <w:pPr>
        <w:pStyle w:val="ListBullet"/>
      </w:pPr>
      <w:r>
        <w:t xml:space="preserve">The response format depends on the stream field: </w:t>
        <w:br/>
        <w:br/>
        <w:t>false or omitted: application/json</w:t>
        <w:br/>
        <w:t>true: text/event-stream</w:t>
      </w:r>
    </w:p>
    <w:p>
      <w:pPr>
        <w:pStyle w:val="Heading3"/>
      </w:pPr>
      <w:r>
        <w:t>Gotchas</w:t>
      </w:r>
    </w:p>
    <w:p>
      <w:pPr>
        <w:pStyle w:val="ListBullet"/>
      </w:pPr>
      <w:r>
        <w:t>Do not omit assistant_name from the URL path</w:t>
      </w:r>
    </w:p>
    <w:p>
      <w:pPr>
        <w:pStyle w:val="ListBullet"/>
      </w:pPr>
      <w:r>
        <w:t>Do not send path parameters in the request body</w:t>
      </w:r>
    </w:p>
    <w:p>
      <w:pPr>
        <w:pStyle w:val="ListBullet"/>
      </w:pPr>
      <w:r>
        <w:t>The temperature field may be ignored if the selected model does not support it</w:t>
      </w:r>
    </w:p>
    <w:p>
      <w:pPr>
        <w:pStyle w:val="ListBullet"/>
      </w:pPr>
      <w:r>
        <w:t>If stream is enabled, the response is streamed rather than returned as one complete JSON object</w:t>
      </w:r>
    </w:p>
    <w:p>
      <w:pPr>
        <w:pStyle w:val="ListBullet"/>
      </w:pPr>
      <w:r>
        <w:t>The documented 400 example mentions file validation text, which may reflect a generic invalid argument error example rather than a chat-specific validation message</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404 Not Found: The specified assistant does not exist</w:t>
      </w:r>
    </w:p>
    <w:p>
      <w:pPr>
        <w:pStyle w:val="ListBullet"/>
      </w:pPr>
      <w:r>
        <w:t>500 Internal Server Error: Internal server error occurred</w:t>
      </w:r>
    </w:p>
    <w:p>
      <w:r>
        <w:br w:type="page"/>
      </w:r>
    </w:p>
    <w:p>
      <w:pPr>
        <w:pStyle w:val="Heading2"/>
      </w:pPr>
      <w:r>
        <w:t>48. [GET] Describe an Assistant File Upload</w:t>
      </w:r>
    </w:p>
    <w:p>
      <w:r>
        <w:rPr>
          <w:b/>
        </w:rPr>
        <w:t xml:space="preserve">Endpoint: </w:t>
      </w:r>
      <w:r>
        <w:rPr>
          <w:rFonts w:ascii="Courier New" w:hAnsi="Courier New"/>
          <w:sz w:val="18"/>
        </w:rPr>
        <w:t>/files/{{assistantName}}/{{assistantFileId}}</w:t>
      </w:r>
    </w:p>
    <w:p>
      <w:pPr>
        <w:pStyle w:val="Heading3"/>
      </w:pPr>
      <w:r>
        <w:t>Prerequisites</w:t>
      </w:r>
    </w:p>
    <w:p>
      <w:pPr>
        <w:pStyle w:val="ListBullet"/>
      </w:pPr>
      <w:r>
        <w:t>You must know the assistant name.</w:t>
      </w:r>
    </w:p>
    <w:p>
      <w:pPr>
        <w:pStyle w:val="ListBullet"/>
      </w:pPr>
      <w:r>
        <w:t>You must know the uploaded file ID (assistant_file_id) to describe.</w:t>
      </w:r>
    </w:p>
    <w:p>
      <w:pPr>
        <w:pStyle w:val="Heading3"/>
      </w:pPr>
      <w:r>
        <w:t>Method</w:t>
      </w:r>
    </w:p>
    <w:p>
      <w:r>
        <w:t>GET</w:t>
      </w:r>
    </w:p>
    <w:p>
      <w:pPr>
        <w:pStyle w:val="Heading3"/>
      </w:pPr>
      <w:r>
        <w:t>URL</w:t>
      </w:r>
    </w:p>
    <w:p>
      <w:r>
        <w:t>https://{{PINECONE_ASSISTANT_HOST}}/files/{{assistant_name}}/{{assistant_file_id}}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the status and metadata of a file uploaded to an assistant. This endpoint can also optionally return a temporary signed URL for the file.</w:t>
      </w:r>
    </w:p>
    <w:p>
      <w:pPr>
        <w:pStyle w:val="Heading3"/>
      </w:pPr>
      <w:r>
        <w:t>Enforcement Rules</w:t>
      </w:r>
    </w:p>
    <w:p>
      <w:pPr>
        <w:pStyle w:val="ListBullet"/>
      </w:pPr>
      <w:r>
        <w:t>The assistant_name path parameter must always be present.</w:t>
      </w:r>
    </w:p>
    <w:p>
      <w:pPr>
        <w:pStyle w:val="ListBullet"/>
      </w:pPr>
      <w:r>
        <w:t>The assistant_file_id path parameter must always be present.</w:t>
      </w:r>
    </w:p>
    <w:p>
      <w:pPr>
        <w:pStyle w:val="ListBullet"/>
      </w:pPr>
      <w:r>
        <w:t>Always construct the path as /files/{{assistant_name}}/{{assistant_file_id}}.</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/files/test-model/72490b32-46d9-4db1-b48b-666e9176d9be</w:t>
        <w:br/>
        <w:t>/files/my-assistant/11111111-2222-3333-4444-555555555555</w:t>
      </w:r>
    </w:p>
    <w:p>
      <w:pPr>
        <w:pStyle w:val="Heading3"/>
      </w:pPr>
      <w:r>
        <w:t>Invalid Examples</w:t>
      </w:r>
    </w:p>
    <w:p>
      <w:r>
        <w:rPr>
          <w:b/>
          <w:color w:val="666666"/>
          <w:sz w:val="16"/>
        </w:rPr>
        <w:t>[http]</w:t>
      </w:r>
    </w:p>
    <w:p>
      <w:pPr>
        <w:shd w:fill="F2F2F2" w:val="clear"/>
      </w:pPr>
      <w:r>
        <w:rPr>
          <w:rFonts w:ascii="Courier New" w:hAnsi="Courier New"/>
          <w:sz w:val="17"/>
        </w:rPr>
        <w:t>/files//72490b32-46d9-4db1-b48b-666e9176d9be</w:t>
        <w:br/>
        <w:t>/files/test-model/</w:t>
        <w:br/>
        <w:t>/files/test-model</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upload files to. Example: test-model. Send as a path parameter in the URL.</w:t>
            </w:r>
          </w:p>
        </w:tc>
      </w:tr>
      <w:tr>
        <w:tc>
          <w:tcPr>
            <w:tcW w:type="dxa" w:w="2880"/>
          </w:tcPr>
          <w:p>
            <w:r>
              <w:t>assistant_file_id</w:t>
            </w:r>
          </w:p>
        </w:tc>
        <w:tc>
          <w:tcPr>
            <w:tcW w:type="dxa" w:w="2880"/>
          </w:tcPr>
          <w:p>
            <w:r>
              <w:t>string</w:t>
            </w:r>
          </w:p>
        </w:tc>
        <w:tc>
          <w:tcPr>
            <w:tcW w:type="dxa" w:w="2880"/>
          </w:tcPr>
          <w:p>
            <w:r>
              <w:t>The UUID of the file to be described. Example: 72490b32-46d9-4db1-b48b-666e9176d9be. Send as a path parameter in the URL.</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include_url</w:t>
            </w:r>
          </w:p>
        </w:tc>
        <w:tc>
          <w:tcPr>
            <w:tcW w:type="dxa" w:w="2880"/>
          </w:tcPr>
          <w:p>
            <w:r>
              <w:t>string</w:t>
            </w:r>
          </w:p>
        </w:tc>
        <w:tc>
          <w:tcPr>
            <w:tcW w:type="dxa" w:w="2880"/>
          </w:tcPr>
          <w:p>
            <w:r>
              <w:t>Include the signed URL of the file in the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"quarterly-report.pdf",</w:t>
        <w:br/>
        <w:t xml:space="preserve"> "id": "72490b32-46d9-4db1-b48b-666e9176d9be",</w:t>
        <w:br/>
        <w:t xml:space="preserve"> "metadata": {</w:t>
        <w:br/>
        <w:t xml:space="preserve"> "source": "finance",</w:t>
        <w:br/>
        <w:t xml:space="preserve"> "department": "operations"</w:t>
        <w:br/>
        <w:t xml:space="preserve"> },</w:t>
        <w:br/>
        <w:t xml:space="preserve"> "created_on": "2024-06-01T12:34:56Z",</w:t>
        <w:br/>
        <w:t xml:space="preserve"> "updated_on": "2024-06-01T12:36:10Z",</w:t>
        <w:br/>
        <w:t xml:space="preserve"> "status": "Available",</w:t>
        <w:br/>
        <w:t xml:space="preserve"> "percent_done": 100,</w:t>
        <w:br/>
        <w:t xml:space="preserve"> "signed_url": "https://storage.googleapis.com/bucket/file.pdf?...",</w:t>
        <w:br/>
        <w:t xml:space="preserve"> "error_message": "",</w:t>
        <w:br/>
        <w:t xml:space="preserve"> "multimodal":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"File with id 72490b32-46d9-4db1-b48b-666e9176d9be not found in provided assistant"</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id</w:t>
            </w:r>
          </w:p>
        </w:tc>
        <w:tc>
          <w:tcPr>
            <w:tcW w:type="dxa" w:w="2880"/>
          </w:tcPr>
          <w:p>
            <w:r>
              <w:t>string</w:t>
            </w:r>
          </w:p>
        </w:tc>
        <w:tc>
          <w:tcPr>
            <w:tcW w:type="dxa" w:w="2880"/>
          </w:tcPr>
          <w:p>
            <w:r>
              <w:t>File ID.</w:t>
            </w:r>
          </w:p>
        </w:tc>
      </w:tr>
      <w:tr>
        <w:tc>
          <w:tcPr>
            <w:tcW w:type="dxa" w:w="2880"/>
          </w:tcPr>
          <w:p>
            <w:r>
              <w:t>metadata</w:t>
            </w:r>
          </w:p>
        </w:tc>
        <w:tc>
          <w:tcPr>
            <w:tcW w:type="dxa" w:w="2880"/>
          </w:tcPr>
          <w:p>
            <w:r>
              <w:t>object</w:t>
            </w:r>
          </w:p>
        </w:tc>
        <w:tc>
          <w:tcPr>
            <w:tcW w:type="dxa" w:w="2880"/>
          </w:tcPr>
          <w:p>
            <w:r>
              <w:t>File metadata.</w:t>
            </w:r>
          </w:p>
        </w:tc>
      </w:tr>
      <w:tr>
        <w:tc>
          <w:tcPr>
            <w:tcW w:type="dxa" w:w="2880"/>
          </w:tcPr>
          <w:p>
            <w:r>
              <w:t>created_on</w:t>
            </w:r>
          </w:p>
        </w:tc>
        <w:tc>
          <w:tcPr>
            <w:tcW w:type="dxa" w:w="2880"/>
          </w:tcPr>
          <w:p>
            <w:r>
              <w:t>string</w:t>
            </w:r>
          </w:p>
        </w:tc>
        <w:tc>
          <w:tcPr>
            <w:tcW w:type="dxa" w:w="2880"/>
          </w:tcPr>
          <w:p>
            <w:r>
              <w:t>Timestamp when the file was created.</w:t>
            </w:r>
          </w:p>
        </w:tc>
      </w:tr>
      <w:tr>
        <w:tc>
          <w:tcPr>
            <w:tcW w:type="dxa" w:w="2880"/>
          </w:tcPr>
          <w:p>
            <w:r>
              <w:t>updated_on</w:t>
            </w:r>
          </w:p>
        </w:tc>
        <w:tc>
          <w:tcPr>
            <w:tcW w:type="dxa" w:w="2880"/>
          </w:tcPr>
          <w:p>
            <w:r>
              <w:t>string</w:t>
            </w:r>
          </w:p>
        </w:tc>
        <w:tc>
          <w:tcPr>
            <w:tcW w:type="dxa" w:w="2880"/>
          </w:tcPr>
          <w:p>
            <w:r>
              <w:t>Timestamp when the file was last updated.</w:t>
            </w:r>
          </w:p>
        </w:tc>
      </w:tr>
      <w:tr>
        <w:tc>
          <w:tcPr>
            <w:tcW w:type="dxa" w:w="2880"/>
          </w:tcPr>
          <w:p>
            <w:r>
              <w:t>status</w:t>
            </w:r>
          </w:p>
        </w:tc>
        <w:tc>
          <w:tcPr>
            <w:tcW w:type="dxa" w:w="2880"/>
          </w:tcPr>
          <w:p>
            <w:r>
              <w:t>string</w:t>
            </w:r>
          </w:p>
        </w:tc>
        <w:tc>
          <w:tcPr>
            <w:tcW w:type="dxa" w:w="2880"/>
          </w:tcPr>
          <w:p>
            <w:r>
              <w:t>Current state of the uploaded file. Possible values: Processing, Available, Deleting, ProcessingFailed. Once a file is deleted, the API returns 404 Not Found instead of a file object.</w:t>
            </w:r>
          </w:p>
        </w:tc>
      </w:tr>
      <w:tr>
        <w:tc>
          <w:tcPr>
            <w:tcW w:type="dxa" w:w="2880"/>
          </w:tcPr>
          <w:p>
            <w:r>
              <w:t>percent_done</w:t>
            </w:r>
          </w:p>
        </w:tc>
        <w:tc>
          <w:tcPr>
            <w:tcW w:type="dxa" w:w="2880"/>
          </w:tcPr>
          <w:p>
            <w:r>
              <w:t>number</w:t>
            </w:r>
          </w:p>
        </w:tc>
        <w:tc>
          <w:tcPr>
            <w:tcW w:type="dxa" w:w="2880"/>
          </w:tcPr>
          <w:p>
            <w:r>
              <w:t>Percentage of the file that has been processed.</w:t>
            </w:r>
          </w:p>
        </w:tc>
      </w:tr>
      <w:tr>
        <w:tc>
          <w:tcPr>
            <w:tcW w:type="dxa" w:w="2880"/>
          </w:tcPr>
          <w:p>
            <w:r>
              <w:t>signed_url</w:t>
            </w:r>
          </w:p>
        </w:tc>
        <w:tc>
          <w:tcPr>
            <w:tcW w:type="dxa" w:w="2880"/>
          </w:tcPr>
          <w:p>
            <w:r>
              <w:t>string</w:t>
            </w:r>
          </w:p>
        </w:tc>
        <w:tc>
          <w:tcPr>
            <w:tcW w:type="dxa" w:w="2880"/>
          </w:tcPr>
          <w:p>
            <w:r>
              <w:t>Temporary read-only signed URL to the underlying file. Treat as sensitive data. Expires after a short time.</w:t>
            </w:r>
          </w:p>
        </w:tc>
      </w:tr>
      <w:tr>
        <w:tc>
          <w:tcPr>
            <w:tcW w:type="dxa" w:w="2880"/>
          </w:tcPr>
          <w:p>
            <w:r>
              <w:t>error_message</w:t>
            </w:r>
          </w:p>
        </w:tc>
        <w:tc>
          <w:tcPr>
            <w:tcW w:type="dxa" w:w="2880"/>
          </w:tcPr>
          <w:p>
            <w:r>
              <w:t>string</w:t>
            </w:r>
          </w:p>
        </w:tc>
        <w:tc>
          <w:tcPr>
            <w:tcW w:type="dxa" w:w="2880"/>
          </w:tcPr>
          <w:p>
            <w:r>
              <w:t>Message describing any error during file processing. Provided only if an error occurs.</w:t>
            </w:r>
          </w:p>
        </w:tc>
      </w:tr>
      <w:tr>
        <w:tc>
          <w:tcPr>
            <w:tcW w:type="dxa" w:w="2880"/>
          </w:tcPr>
          <w:p>
            <w:r>
              <w:t>multimodal</w:t>
            </w:r>
          </w:p>
        </w:tc>
        <w:tc>
          <w:tcPr>
            <w:tcW w:type="dxa" w:w="2880"/>
          </w:tcPr>
          <w:p>
            <w:r>
              <w:t>boolean</w:t>
            </w:r>
          </w:p>
        </w:tc>
        <w:tc>
          <w:tcPr>
            <w:tcW w:type="dxa" w:w="2880"/>
          </w:tcPr>
          <w:p>
            <w:r>
              <w:t>Indicates whether the file was processed as multimodal.</w:t>
            </w:r>
          </w:p>
        </w:tc>
      </w:tr>
      <w:tr>
        <w:tc>
          <w:tcPr>
            <w:tcW w:type="dxa" w:w="2880"/>
          </w:tcPr>
          <w:p>
            <w:r>
              <w:t>error.code</w:t>
            </w:r>
          </w:p>
        </w:tc>
        <w:tc>
          <w:tcPr>
            <w:tcW w:type="dxa" w:w="2880"/>
          </w:tcPr>
          <w:p>
            <w:r>
              <w:t>string</w:t>
            </w:r>
          </w:p>
        </w:tc>
        <w:tc>
          <w:tcPr>
            <w:tcW w:type="dxa" w:w="2880"/>
          </w:tcPr>
          <w:p>
            <w:r>
              <w:t>Error code returned in error responses.</w:t>
            </w:r>
          </w:p>
        </w:tc>
      </w:tr>
      <w:tr>
        <w:tc>
          <w:tcPr>
            <w:tcW w:type="dxa" w:w="2880"/>
          </w:tcPr>
          <w:p>
            <w:r>
              <w:t>error.message</w:t>
            </w:r>
          </w:p>
        </w:tc>
        <w:tc>
          <w:tcPr>
            <w:tcW w:type="dxa" w:w="2880"/>
          </w:tcPr>
          <w:p>
            <w:r>
              <w:t>string</w:t>
            </w:r>
          </w:p>
        </w:tc>
        <w:tc>
          <w:tcPr>
            <w:tcW w:type="dxa" w:w="2880"/>
          </w:tcPr>
          <w:p>
            <w:r>
              <w:t>Error message returned in error responses.</w:t>
            </w:r>
          </w:p>
        </w:tc>
      </w:tr>
      <w:tr>
        <w:tc>
          <w:tcPr>
            <w:tcW w:type="dxa" w:w="2880"/>
          </w:tcPr>
          <w:p>
            <w:r>
              <w:t>error.details</w:t>
            </w:r>
          </w:p>
        </w:tc>
        <w:tc>
          <w:tcPr>
            <w:tcW w:type="dxa" w:w="2880"/>
          </w:tcPr>
          <w:p>
            <w:r>
              <w:t>object</w:t>
            </w:r>
          </w:p>
        </w:tc>
        <w:tc>
          <w:tcPr>
            <w:tcW w:type="dxa" w:w="2880"/>
          </w:tcPr>
          <w:p>
            <w:r>
              <w:t>Additional error information, if present.</w:t>
            </w:r>
          </w:p>
        </w:tc>
      </w:tr>
      <w:tr>
        <w:tc>
          <w:tcPr>
            <w:tcW w:type="dxa" w:w="2880"/>
          </w:tcPr>
          <w:p>
            <w:r>
              <w:t>status</w:t>
            </w:r>
          </w:p>
        </w:tc>
        <w:tc>
          <w:tcPr>
            <w:tcW w:type="dxa" w:w="2880"/>
          </w:tcPr>
          <w:p>
            <w:r>
              <w:t>integer</w:t>
            </w:r>
          </w:p>
        </w:tc>
        <w:tc>
          <w:tcPr>
            <w:tcW w:type="dxa" w:w="2880"/>
          </w:tcPr>
          <w:p>
            <w:r>
              <w:t>HTTP status code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'https://{{PINECONE_ASSISTANT_HOST}}/files/test-model/72490b32-46d9-4db1-b48b-666e9176d9be?include_url=true' \</w:t>
        <w:br/>
        <w:t xml:space="preserve"> --header 'Accept: application/json' \</w:t>
        <w:br/>
        <w:t xml:space="preserve"> --header 'X-Pinecone-Api-Version: YYYY-MM-DD'</w:t>
      </w:r>
    </w:p>
    <w:p>
      <w:pPr>
        <w:pStyle w:val="Heading3"/>
      </w:pPr>
      <w:r>
        <w:t>Example Usage</w:t>
      </w:r>
    </w:p>
    <w:p>
      <w:pPr>
        <w:pStyle w:val="Heading3"/>
      </w:pPr>
      <w:r>
        <w:t>Example 1: Describe a File</w:t>
      </w:r>
    </w:p>
    <w:p>
      <w:r>
        <w:rPr>
          <w:b/>
          <w:color w:val="666666"/>
          <w:sz w:val="16"/>
        </w:rPr>
        <w:t>[bash]</w:t>
      </w:r>
    </w:p>
    <w:p>
      <w:pPr>
        <w:shd w:fill="F2F2F2" w:val="clear"/>
      </w:pPr>
      <w:r>
        <w:rPr>
          <w:rFonts w:ascii="Courier New" w:hAnsi="Courier New"/>
          <w:sz w:val="17"/>
        </w:rPr>
        <w:t>curl --request GET 'https://{{PINECONE_ASSISTANT_HOST}}/files/test-model/72490b32-46d9-4db1-b48b-666e9176d9be' \</w:t>
        <w:br/>
        <w:t xml:space="preserve"> --header 'Accept: application/json' \</w:t>
        <w:br/>
        <w:t xml:space="preserve"> --header 'X-Pinecone-Api-Version: YYYY-MM-DD'</w:t>
      </w:r>
    </w:p>
    <w:p>
      <w:pPr>
        <w:pStyle w:val="Heading3"/>
      </w:pPr>
      <w:r>
        <w:t>Example 2: Describe a File and Include Signed URL</w:t>
      </w:r>
    </w:p>
    <w:p>
      <w:pPr>
        <w:pStyle w:val="Heading3"/>
      </w:pPr>
      <w:r>
        <w:t>Notes</w:t>
      </w:r>
    </w:p>
    <w:p>
      <w:pPr>
        <w:pStyle w:val="ListBullet"/>
      </w:pPr>
      <w:r>
        <w:t>This endpoint uses the assistant host, so the URL should be https://{{PINECONE_ASSISTANT_HOST}}/....</w:t>
      </w:r>
    </w:p>
    <w:p>
      <w:pPr>
        <w:pStyle w:val="ListBullet"/>
      </w:pPr>
      <w:r>
        <w:t>The include_url query parameter controls whether a signed URL is included in the response.</w:t>
      </w:r>
    </w:p>
    <w:p>
      <w:pPr>
        <w:pStyle w:val="ListBullet"/>
      </w:pPr>
      <w:r>
        <w:t>The signed URL provides temporary, read-only access to the file.</w:t>
      </w:r>
    </w:p>
    <w:p>
      <w:pPr>
        <w:pStyle w:val="ListBullet"/>
      </w:pPr>
      <w:r>
        <w:t>Anyone with the signed URL can access the file, so treat it as sensitive.</w:t>
      </w:r>
    </w:p>
    <w:p>
      <w:pPr>
        <w:pStyle w:val="ListBullet"/>
      </w:pPr>
      <w:r>
        <w:t>Once a file is deleted, this endpoint returns 404 Not Found rather than a file object.</w:t>
      </w:r>
    </w:p>
    <w:p>
      <w:pPr>
        <w:pStyle w:val="ListBullet"/>
      </w:pPr>
      <w:r>
        <w:t>There is no request body for this action.</w:t>
      </w:r>
    </w:p>
    <w:p>
      <w:pPr>
        <w:pStyle w:val="Heading3"/>
      </w:pPr>
      <w:r>
        <w:t>Gotchas</w:t>
      </w:r>
    </w:p>
    <w:p>
      <w:pPr>
        <w:pStyle w:val="ListBullet"/>
      </w:pPr>
      <w:r>
        <w:t>include_url is documented as a string, not a boolean, so send it exactly as a query parameter.</w:t>
      </w:r>
    </w:p>
    <w:p>
      <w:pPr>
        <w:pStyle w:val="ListBullet"/>
      </w:pPr>
      <w:r>
        <w:t>A file may exist but still be processing; check status and percent_done.</w:t>
      </w:r>
    </w:p>
    <w:p>
      <w:pPr>
        <w:pStyle w:val="ListBullet"/>
      </w:pPr>
      <w:r>
        <w:t>If processing fails, inspect error_message when present.</w:t>
      </w:r>
    </w:p>
    <w:p>
      <w:pPr>
        <w:pStyle w:val="ListBullet"/>
      </w:pPr>
      <w:r>
        <w:t>Do not send path parameters in the request body.</w:t>
      </w:r>
    </w:p>
    <w:p>
      <w:pPr>
        <w:pStyle w:val="Heading3"/>
      </w:pPr>
      <w:r>
        <w:t>Error Handling</w:t>
      </w:r>
    </w:p>
    <w:p>
      <w:pPr>
        <w:pStyle w:val="ListBullet"/>
      </w:pPr>
      <w:r>
        <w:t>401 Unauthorized: Invalid API key.</w:t>
      </w:r>
    </w:p>
    <w:p>
      <w:pPr>
        <w:pStyle w:val="ListBullet"/>
      </w:pPr>
      <w:r>
        <w:t>404 Not Found: The file ID was not found for the provided assistant.</w:t>
      </w:r>
    </w:p>
    <w:p>
      <w:pPr>
        <w:pStyle w:val="ListBullet"/>
      </w:pPr>
      <w:r>
        <w:t>500 Internal Server Error: Internal server error.</w:t>
      </w:r>
    </w:p>
    <w:p>
      <w:pPr>
        <w:pStyle w:val="Heading3"/>
      </w:pPr>
      <w:r>
        <w:t>Related assistantFiles actions</w:t>
      </w:r>
    </w:p>
    <w:p>
      <w:pPr>
        <w:pStyle w:val="ListBullet"/>
      </w:pPr>
      <w:r>
        <w:t>[DELETE] Delete an Assistant File — /files/{{assistantName}}/{{assistantFileId}}</w:t>
      </w:r>
    </w:p>
    <w:p>
      <w:pPr>
        <w:pStyle w:val="ListBullet"/>
      </w:pPr>
      <w:r>
        <w:t>[GET] List an Assistant's Files — /files/{{assistantName}}</w:t>
      </w:r>
    </w:p>
    <w:p>
      <w:r>
        <w:br w:type="page"/>
      </w:r>
    </w:p>
    <w:p>
      <w:pPr>
        <w:pStyle w:val="Heading2"/>
      </w:pPr>
      <w:r>
        <w:t>49. [POST] Retrieve Context From an Assistant</w:t>
      </w:r>
    </w:p>
    <w:p>
      <w:r>
        <w:rPr>
          <w:b/>
        </w:rPr>
        <w:t xml:space="preserve">Endpoint: </w:t>
      </w:r>
      <w:r>
        <w:rPr>
          <w:rFonts w:ascii="Courier New" w:hAnsi="Courier New"/>
          <w:sz w:val="18"/>
        </w:rPr>
        <w:t>/chat/{{assistantName}}/context</w:t>
      </w:r>
    </w:p>
    <w:p>
      <w:pPr>
        <w:pStyle w:val="Heading3"/>
      </w:pPr>
      <w:r>
        <w:t>Prerequisites</w:t>
      </w:r>
    </w:p>
    <w:p>
      <w:pPr>
        <w:pStyle w:val="ListBullet"/>
      </w:pPr>
      <w:r>
        <w:t>You must have an existing assistant.</w:t>
      </w:r>
    </w:p>
    <w:p>
      <w:pPr>
        <w:pStyle w:val="ListBullet"/>
      </w:pPr>
      <w:r>
        <w:t>You need the assistant name to include in the URL path.</w:t>
      </w:r>
    </w:p>
    <w:p>
      <w:pPr>
        <w:pStyle w:val="ListBullet"/>
      </w:pPr>
      <w:r>
        <w:t>Provide exactly one of query or messages in the request body.</w:t>
      </w:r>
    </w:p>
    <w:p>
      <w:pPr>
        <w:pStyle w:val="Heading3"/>
      </w:pPr>
      <w:r>
        <w:t>Method</w:t>
      </w:r>
    </w:p>
    <w:p>
      <w:r>
        <w:t>POST</w:t>
      </w:r>
    </w:p>
    <w:p>
      <w:pPr>
        <w:pStyle w:val="Heading3"/>
      </w:pPr>
      <w:r>
        <w:t>URL</w:t>
      </w:r>
    </w:p>
    <w:p>
      <w:r>
        <w:t>https://{{PINECONE_ASSISTANT_HOST}}/chat/{{assistant_name}}/context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Retrieves context snippets from an assistant for use in retrieval-augmented generation (RAG) or other agentic workflows. The endpoint returns text and, optionally, image-related snippets relevant to the supplied query or message history.</w:t>
      </w:r>
    </w:p>
    <w:p>
      <w:pPr>
        <w:pStyle w:val="Heading3"/>
      </w:pPr>
      <w:r>
        <w:t>Enforcement Rules</w:t>
      </w:r>
    </w:p>
    <w:p>
      <w:pPr>
        <w:pStyle w:val="ListBullet"/>
      </w:pPr>
      <w:r>
        <w:t>The assistant_name path parameter must always be present.</w:t>
      </w:r>
    </w:p>
    <w:p>
      <w:pPr>
        <w:pStyle w:val="ListBullet"/>
      </w:pPr>
      <w:r>
        <w:t>Always construct the path as /chat/{{assistant_name}}/context, where {{assistant_name}} is a non-empty string.</w:t>
      </w:r>
    </w:p>
    <w:p>
      <w:pPr>
        <w:pStyle w:val="ListBullet"/>
      </w:pPr>
      <w:r>
        <w:t>Do not call the API with a missing or empty assistant_name.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w:t>
      </w:r>
    </w:p>
    <w:p>
      <w:pPr>
        <w:pStyle w:val="ListBullet"/>
      </w:pPr>
      <w:r>
        <w:t>Provide exactly one of query or messages.</w:t>
      </w:r>
    </w:p>
    <w:p>
      <w:pPr>
        <w:pStyle w:val="ListBullet"/>
      </w:pPr>
      <w:r>
        <w:t>Do not send both query and messages unless the API documentation explicitly allows it.</w:t>
      </w:r>
    </w:p>
    <w:p>
      <w:pPr>
        <w:pStyle w:val="ListBullet"/>
      </w:pPr>
      <w:r>
        <w:t>Do not omit both query and messages.</w:t>
      </w:r>
    </w:p>
    <w:p>
      <w:pPr>
        <w:pStyle w:val="Heading3"/>
      </w:pPr>
      <w:r>
        <w:t>Valid Examples</w:t>
      </w:r>
    </w:p>
    <w:p>
      <w:r>
        <w:rPr>
          <w:b/>
          <w:color w:val="666666"/>
          <w:sz w:val="16"/>
        </w:rPr>
        <w:t>[http]</w:t>
      </w:r>
    </w:p>
    <w:p>
      <w:pPr>
        <w:shd w:fill="F2F2F2" w:val="clear"/>
      </w:pPr>
      <w:r>
        <w:rPr>
          <w:rFonts w:ascii="Courier New" w:hAnsi="Courier New"/>
          <w:sz w:val="17"/>
        </w:rPr>
        <w:t>/chat/test-assistant/context</w:t>
        <w:br/>
        <w:t>/chat/example-assistant/context</w:t>
      </w:r>
    </w:p>
    <w:p>
      <w:pPr>
        <w:pStyle w:val="Heading3"/>
      </w:pPr>
      <w:r>
        <w:t>Invalid Examples</w:t>
      </w:r>
    </w:p>
    <w:p>
      <w:r>
        <w:rPr>
          <w:b/>
          <w:color w:val="666666"/>
          <w:sz w:val="16"/>
        </w:rPr>
        <w:t>[http]</w:t>
      </w:r>
    </w:p>
    <w:p>
      <w:pPr>
        <w:shd w:fill="F2F2F2" w:val="clear"/>
      </w:pPr>
      <w:r>
        <w:rPr>
          <w:rFonts w:ascii="Courier New" w:hAnsi="Courier New"/>
          <w:sz w:val="17"/>
        </w:rPr>
        <w:t>/chat//context</w:t>
        <w:br/>
        <w:t>/chat/context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assistant_name</w:t>
            </w:r>
          </w:p>
        </w:tc>
        <w:tc>
          <w:tcPr>
            <w:tcW w:type="dxa" w:w="2880"/>
          </w:tcPr>
          <w:p>
            <w:r>
              <w:t>string</w:t>
            </w:r>
          </w:p>
        </w:tc>
        <w:tc>
          <w:tcPr>
            <w:tcW w:type="dxa" w:w="2880"/>
          </w:tcPr>
          <w:p>
            <w:r>
              <w:t>The name of the assistant to retrieve context from. Example: test-assistant. Send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query used to generate context. Exactly one of query or messages should be provided. Send in the JSON request body.</w:t>
            </w:r>
          </w:p>
        </w:tc>
      </w:tr>
      <w:tr>
        <w:tc>
          <w:tcPr>
            <w:tcW w:type="dxa" w:w="2880"/>
          </w:tcPr>
          <w:p>
            <w:r>
              <w:t>messages</w:t>
            </w:r>
          </w:p>
        </w:tc>
        <w:tc>
          <w:tcPr>
            <w:tcW w:type="dxa" w:w="2880"/>
          </w:tcPr>
          <w:p>
            <w:r>
              <w:t>array</w:t>
            </w:r>
          </w:p>
        </w:tc>
        <w:tc>
          <w:tcPr>
            <w:tcW w:type="dxa" w:w="2880"/>
          </w:tcPr>
          <w:p>
            <w:r>
              <w:t>The list of messages to use for generating context. Exactly one of query or messages should be provided.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Optionally filters which documents can be retrieved using metadata fields. Example: {"genre":{"$ne":"documentary"}}. Send in the JSON request body.</w:t>
            </w:r>
          </w:p>
        </w:tc>
      </w:tr>
      <w:tr>
        <w:tc>
          <w:tcPr>
            <w:tcW w:type="dxa" w:w="2880"/>
          </w:tcPr>
          <w:p>
            <w:r>
              <w:t>top_k</w:t>
            </w:r>
          </w:p>
        </w:tc>
        <w:tc>
          <w:tcPr>
            <w:tcW w:type="dxa" w:w="2880"/>
          </w:tcPr>
          <w:p>
            <w:r>
              <w:t>integer</w:t>
            </w:r>
          </w:p>
        </w:tc>
        <w:tc>
          <w:tcPr>
            <w:tcW w:type="dxa" w:w="2880"/>
          </w:tcPr>
          <w:p>
            <w:r>
              <w:t>Maximum number of context snippets to return. Default: 16. Maximum: 64. Example: 20. Send in the JSON request body.</w:t>
            </w:r>
          </w:p>
        </w:tc>
      </w:tr>
      <w:tr>
        <w:tc>
          <w:tcPr>
            <w:tcW w:type="dxa" w:w="2880"/>
          </w:tcPr>
          <w:p>
            <w:r>
              <w:t>snippet_size</w:t>
            </w:r>
          </w:p>
        </w:tc>
        <w:tc>
          <w:tcPr>
            <w:tcW w:type="dxa" w:w="2880"/>
          </w:tcPr>
          <w:p>
            <w:r>
              <w:t>integer</w:t>
            </w:r>
          </w:p>
        </w:tc>
        <w:tc>
          <w:tcPr>
            <w:tcW w:type="dxa" w:w="2880"/>
          </w:tcPr>
          <w:p>
            <w:r>
              <w:t>Maximum context snippet size in tokens. Default: 2048. Minimum: 512. Maximum: 8192. Example: 4096. Send in the JSON request body.</w:t>
            </w:r>
          </w:p>
        </w:tc>
      </w:tr>
      <w:tr>
        <w:tc>
          <w:tcPr>
            <w:tcW w:type="dxa" w:w="2880"/>
          </w:tcPr>
          <w:p>
            <w:r>
              <w:t>multimodal</w:t>
            </w:r>
          </w:p>
        </w:tc>
        <w:tc>
          <w:tcPr>
            <w:tcW w:type="dxa" w:w="2880"/>
          </w:tcPr>
          <w:p>
            <w:r>
              <w:t>boolean</w:t>
            </w:r>
          </w:p>
        </w:tc>
        <w:tc>
          <w:tcPr>
            <w:tcW w:type="dxa" w:w="2880"/>
          </w:tcPr>
          <w:p>
            <w:r>
              <w:t>Whether to retrieve image-related context snippets. Default: true. If false, only text snippets are returned. Send in the JSON request body.</w:t>
            </w:r>
          </w:p>
        </w:tc>
      </w:tr>
      <w:tr>
        <w:tc>
          <w:tcPr>
            <w:tcW w:type="dxa" w:w="2880"/>
          </w:tcPr>
          <w:p>
            <w:r>
              <w:t>include_binary_content</w:t>
            </w:r>
          </w:p>
        </w:tc>
        <w:tc>
          <w:tcPr>
            <w:tcW w:type="dxa" w:w="2880"/>
          </w:tcPr>
          <w:p>
            <w:r>
              <w:t>boolean</w:t>
            </w:r>
          </w:p>
        </w:tc>
        <w:tc>
          <w:tcPr>
            <w:tcW w:type="dxa" w:w="2880"/>
          </w:tcPr>
          <w:p>
            <w:r>
              <w:t>If image-related snippets are returned, determines whether base64 image data is included. Default: true. If false, only image captions are returned. Only available when multimodal=true. Send in the JSON request body.</w:t>
            </w:r>
          </w:p>
        </w:tc>
      </w:tr>
    </w:tbl>
    <w:p/>
    <w:p>
      <w:pPr>
        <w:pStyle w:val="Heading3"/>
      </w:pPr>
      <w:r>
        <w:t>Request Body Object Details</w:t>
      </w:r>
    </w:p>
    <w:p>
      <w:pPr>
        <w:pStyle w:val="Heading3"/>
      </w:pPr>
      <w:r>
        <w:t>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of the message, such as user or assistant.</w:t>
            </w:r>
          </w:p>
        </w:tc>
      </w:tr>
      <w:tr>
        <w:tc>
          <w:tcPr>
            <w:tcW w:type="dxa" w:w="2880"/>
          </w:tcPr>
          <w:p>
            <w:r>
              <w:t>content</w:t>
            </w:r>
          </w:p>
        </w:tc>
        <w:tc>
          <w:tcPr>
            <w:tcW w:type="dxa" w:w="2880"/>
          </w:tcPr>
          <w:p>
            <w:r>
              <w:t>string</w:t>
            </w:r>
          </w:p>
        </w:tc>
        <w:tc>
          <w:tcPr>
            <w:tcW w:type="dxa" w:w="2880"/>
          </w:tcPr>
          <w:p>
            <w:r>
              <w:t>Content of the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"ctx_01hrz8v2example",</w:t>
        <w:br/>
        <w:t xml:space="preserve"> "snippets": [</w:t>
        <w:br/>
        <w:t xml:space="preserve"> {</w:t>
        <w:br/>
        <w:t xml:space="preserve"> "type": "text",</w:t>
        <w:br/>
        <w:t xml:space="preserve"> "content": "Pinecone Assistant can retrieve relevant context snippets for downstream RAG workflows."</w:t>
        <w:br/>
        <w:t xml:space="preserve"> },</w:t>
        <w:br/>
        <w:t xml:space="preserve"> {</w:t>
        <w:br/>
        <w:t xml:space="preserve"> "type": "multimodal",</w:t>
        <w:br/>
        <w:t xml:space="preserve"> "content": "Diagram showing the retrieval pipeline",</w:t>
        <w:br/>
        <w:t xml:space="preserve"> "binary_content": "iVBORw0KGgoAAAANSUhEUgAA..."</w:t>
        <w:br/>
        <w:t xml:space="preserve"> }</w:t>
        <w:br/>
        <w:t xml:space="preserve"> ],</w:t>
        <w:br/>
        <w:t xml:space="preserve"> "usage": {</w:t>
        <w:br/>
        <w:t xml:space="preserve"> "prompt_tokens": 124,</w:t>
        <w:br/>
        <w:t xml:space="preserve"> "completion_tokens": 0,</w:t>
        <w:br/>
        <w:t xml:space="preserve"> "total_tokens": 124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"Uploaded file can only currently be either a pdf or txt file"</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"Assistant \"example-assistant\"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context retrieval request.</w:t>
            </w:r>
          </w:p>
        </w:tc>
      </w:tr>
      <w:tr>
        <w:tc>
          <w:tcPr>
            <w:tcW w:type="dxa" w:w="2880"/>
          </w:tcPr>
          <w:p>
            <w:r>
              <w:t>snippets</w:t>
            </w:r>
          </w:p>
        </w:tc>
        <w:tc>
          <w:tcPr>
            <w:tcW w:type="dxa" w:w="2880"/>
          </w:tcPr>
          <w:p>
            <w:r>
              <w:t>array</w:t>
            </w:r>
          </w:p>
        </w:tc>
        <w:tc>
          <w:tcPr>
            <w:tcW w:type="dxa" w:w="2880"/>
          </w:tcPr>
          <w:p>
            <w:r>
              <w:t>Returned context snippets. Each item may be a text snippet model or a multimodal snippet model.</w:t>
            </w:r>
          </w:p>
        </w:tc>
      </w:tr>
      <w:tr>
        <w:tc>
          <w:tcPr>
            <w:tcW w:type="dxa" w:w="2880"/>
          </w:tcPr>
          <w:p>
            <w:r>
              <w:t>usage</w:t>
            </w:r>
          </w:p>
        </w:tc>
        <w:tc>
          <w:tcPr>
            <w:tcW w:type="dxa" w:w="2880"/>
          </w:tcPr>
          <w:p>
            <w:r>
              <w:t>object</w:t>
            </w:r>
          </w:p>
        </w:tc>
        <w:tc>
          <w:tcPr>
            <w:tcW w:type="dxa" w:w="2880"/>
          </w:tcPr>
          <w:p>
            <w:r>
              <w:t>Token usage information for the request.</w:t>
            </w:r>
          </w:p>
        </w:tc>
      </w:tr>
      <w:tr>
        <w:tc>
          <w:tcPr>
            <w:tcW w:type="dxa" w:w="2880"/>
          </w:tcPr>
          <w:p>
            <w:r>
              <w:t>usage.prompt_tokens</w:t>
            </w:r>
          </w:p>
        </w:tc>
        <w:tc>
          <w:tcPr>
            <w:tcW w:type="dxa" w:w="2880"/>
          </w:tcPr>
          <w:p>
            <w:r>
              <w:t>integer</w:t>
            </w:r>
          </w:p>
        </w:tc>
        <w:tc>
          <w:tcPr>
            <w:tcW w:type="dxa" w:w="2880"/>
          </w:tcPr>
          <w:p>
            <w:r>
              <w:t>Number of prompt tokens used.</w:t>
            </w:r>
          </w:p>
        </w:tc>
      </w:tr>
      <w:tr>
        <w:tc>
          <w:tcPr>
            <w:tcW w:type="dxa" w:w="2880"/>
          </w:tcPr>
          <w:p>
            <w:r>
              <w:t>usage.completion_tokens</w:t>
            </w:r>
          </w:p>
        </w:tc>
        <w:tc>
          <w:tcPr>
            <w:tcW w:type="dxa" w:w="2880"/>
          </w:tcPr>
          <w:p>
            <w:r>
              <w:t>integer</w:t>
            </w:r>
          </w:p>
        </w:tc>
        <w:tc>
          <w:tcPr>
            <w:tcW w:type="dxa" w:w="2880"/>
          </w:tcPr>
          <w:p>
            <w:r>
              <w:t>Number of completion tokens used.</w:t>
            </w:r>
          </w:p>
        </w:tc>
      </w:tr>
      <w:tr>
        <w:tc>
          <w:tcPr>
            <w:tcW w:type="dxa" w:w="2880"/>
          </w:tcPr>
          <w:p>
            <w:r>
              <w:t>usage.total_tokens</w:t>
            </w:r>
          </w:p>
        </w:tc>
        <w:tc>
          <w:tcPr>
            <w:tcW w:type="dxa" w:w="2880"/>
          </w:tcPr>
          <w:p>
            <w:r>
              <w:t>integer</w:t>
            </w:r>
          </w:p>
        </w:tc>
        <w:tc>
          <w:tcPr>
            <w:tcW w:type="dxa" w:w="2880"/>
          </w:tcPr>
          <w:p>
            <w:r>
              <w:t>Total number of tokens used.</w:t>
            </w:r>
          </w:p>
        </w:tc>
      </w:tr>
      <w:tr>
        <w:tc>
          <w:tcPr>
            <w:tcW w:type="dxa" w:w="2880"/>
          </w:tcPr>
          <w:p>
            <w:r>
              <w:t>error</w:t>
            </w:r>
          </w:p>
        </w:tc>
        <w:tc>
          <w:tcPr>
            <w:tcW w:type="dxa" w:w="2880"/>
          </w:tcPr>
          <w:p>
            <w:r>
              <w:t>object</w:t>
            </w:r>
          </w:p>
        </w:tc>
        <w:tc>
          <w:tcPr>
            <w:tcW w:type="dxa" w:w="2880"/>
          </w:tcPr>
          <w:p>
            <w:r>
              <w:t>Error object returned for unsuccessful requests.</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 when present.</w:t>
            </w:r>
          </w:p>
        </w:tc>
      </w:tr>
      <w:tr>
        <w:tc>
          <w:tcPr>
            <w:tcW w:type="dxa" w:w="2880"/>
          </w:tcPr>
          <w:p>
            <w:r>
              <w:t>status</w:t>
            </w:r>
          </w:p>
        </w:tc>
        <w:tc>
          <w:tcPr>
            <w:tcW w:type="dxa" w:w="2880"/>
          </w:tcPr>
          <w:p>
            <w:r>
              <w:t>integer</w:t>
            </w:r>
          </w:p>
        </w:tc>
        <w:tc>
          <w:tcPr>
            <w:tcW w:type="dxa" w:w="2880"/>
          </w:tcPr>
          <w:p>
            <w:r>
              <w:t>HTTP status code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'https://{{PINECONE_ASSISTANT_HOST}}/chat/test-assistant/context' \</w:t>
        <w:br/>
        <w:t xml:space="preserve"> --header 'Accept: application/json' \</w:t>
        <w:br/>
        <w:t xml:space="preserve"> --header 'Content-Type: application/json' \</w:t>
        <w:br/>
        <w:t xml:space="preserve"> --header 'X-Pinecone-Api-Version: YYYY-MM-DD' \</w:t>
        <w:br/>
        <w:t xml:space="preserve"> --data '{</w:t>
        <w:br/>
        <w:t xml:space="preserve"> "query": "What does the assistant know about retrieval-augmented generation?",</w:t>
        <w:br/>
        <w:t xml:space="preserve"> "top_k": 5,</w:t>
        <w:br/>
        <w:t xml:space="preserve"> "snippet_size": 2048,</w:t>
        <w:br/>
        <w:t xml:space="preserve"> "multimodal": true,</w:t>
        <w:br/>
        <w:t xml:space="preserve"> "include_binary_content": false</w:t>
        <w:br/>
        <w:t xml:space="preserve">  }'</w:t>
      </w:r>
    </w:p>
    <w:p>
      <w:pPr>
        <w:pStyle w:val="Heading3"/>
      </w:pPr>
      <w:r>
        <w:t>Example Usage</w:t>
      </w:r>
    </w:p>
    <w:p>
      <w:pPr>
        <w:pStyle w:val="Heading3"/>
      </w:pPr>
      <w:r>
        <w:t>Example 1: Retrieve Context Using a Query</w:t>
      </w:r>
    </w:p>
    <w:p>
      <w:r>
        <w:rPr>
          <w:b/>
          <w:color w:val="666666"/>
          <w:sz w:val="16"/>
        </w:rPr>
        <w:t>[bash]</w:t>
      </w:r>
    </w:p>
    <w:p>
      <w:pPr>
        <w:shd w:fill="F2F2F2" w:val="clear"/>
      </w:pPr>
      <w:r>
        <w:rPr>
          <w:rFonts w:ascii="Courier New" w:hAnsi="Courier New"/>
          <w:sz w:val="17"/>
        </w:rPr>
        <w:t>curl --location 'https://{{PINECONE_ASSISTANT_HOST}}/chat/test-assistant/context' \</w:t>
        <w:br/>
        <w:t xml:space="preserve"> --header 'Accept: application/json' \</w:t>
        <w:br/>
        <w:t xml:space="preserve"> --header 'Content-Type: application/json' \</w:t>
        <w:br/>
        <w:t xml:space="preserve"> --header 'X-Pinecone-Api-Version: YYYY-MM-DD' \</w:t>
        <w:br/>
        <w:t xml:space="preserve"> --data '{</w:t>
        <w:br/>
        <w:t xml:space="preserve"> "query": "Summarize the assistant capabilities",</w:t>
        <w:br/>
        <w:t xml:space="preserve"> "top_k": 10</w:t>
        <w:br/>
        <w:t xml:space="preserve">  }'</w:t>
      </w:r>
    </w:p>
    <w:p>
      <w:pPr>
        <w:pStyle w:val="Heading3"/>
      </w:pPr>
      <w:r>
        <w:t>Example 2: Retrieve Context Using Message History</w:t>
      </w:r>
    </w:p>
    <w:p>
      <w:r>
        <w:rPr>
          <w:b/>
          <w:color w:val="666666"/>
          <w:sz w:val="16"/>
        </w:rPr>
        <w:t>[bash]</w:t>
      </w:r>
    </w:p>
    <w:p>
      <w:pPr>
        <w:shd w:fill="F2F2F2" w:val="clear"/>
      </w:pPr>
      <w:r>
        <w:rPr>
          <w:rFonts w:ascii="Courier New" w:hAnsi="Courier New"/>
          <w:sz w:val="17"/>
        </w:rPr>
        <w:t>curl --location 'https://{{PINECONE_ASSISTANT_HOST}}/chat/test-assistant/context' \</w:t>
        <w:br/>
        <w:t xml:space="preserve"> --header 'Accept: application/json' \</w:t>
        <w:br/>
        <w:t xml:space="preserve"> --header 'Content-Type: application/json' \</w:t>
        <w:br/>
        <w:t xml:space="preserve"> --header 'X-Pinecone-Api-Version: YYYY-MM-DD' \</w:t>
        <w:br/>
        <w:t xml:space="preserve"> --data '{</w:t>
        <w:br/>
        <w:t xml:space="preserve"> "messages": [</w:t>
        <w:br/>
        <w:t xml:space="preserve">      {</w:t>
        <w:br/>
        <w:t xml:space="preserve"> "role": "user",</w:t>
        <w:br/>
        <w:t xml:space="preserve"> "content": "I am building a RAG app."</w:t>
        <w:br/>
        <w:t xml:space="preserve">      },</w:t>
        <w:br/>
        <w:t xml:space="preserve">      {</w:t>
        <w:br/>
        <w:t xml:space="preserve"> "role": "assistant",</w:t>
        <w:br/>
        <w:t xml:space="preserve"> "content": "What kind of documents are you searching over?"</w:t>
        <w:br/>
        <w:t xml:space="preserve">      },</w:t>
        <w:br/>
        <w:t xml:space="preserve">      {</w:t>
        <w:br/>
        <w:t xml:space="preserve"> "role": "user",</w:t>
        <w:br/>
        <w:t xml:space="preserve"> "content": "Technical product documentation."</w:t>
        <w:br/>
        <w:t xml:space="preserve">      }</w:t>
        <w:br/>
        <w:t xml:space="preserve">    ],</w:t>
        <w:br/>
        <w:t xml:space="preserve"> "top_k": 8,</w:t>
        <w:br/>
        <w:t xml:space="preserve"> "multimodal": false</w:t>
        <w:br/>
        <w:t xml:space="preserve">  }'</w:t>
      </w:r>
    </w:p>
    <w:p>
      <w:pPr>
        <w:pStyle w:val="Heading3"/>
      </w:pPr>
      <w:r>
        <w:t>Example 3: Retrieve Filtered Context</w:t>
      </w:r>
    </w:p>
    <w:p>
      <w:r>
        <w:rPr>
          <w:b/>
          <w:color w:val="666666"/>
          <w:sz w:val="16"/>
        </w:rPr>
        <w:t>[bash]</w:t>
      </w:r>
    </w:p>
    <w:p>
      <w:pPr>
        <w:shd w:fill="F2F2F2" w:val="clear"/>
      </w:pPr>
      <w:r>
        <w:rPr>
          <w:rFonts w:ascii="Courier New" w:hAnsi="Courier New"/>
          <w:sz w:val="17"/>
        </w:rPr>
        <w:t>curl --location 'https://{{PINECONE_ASSISTANT_HOST}}/chat/test-assistant/context' \</w:t>
        <w:br/>
        <w:t xml:space="preserve"> --header 'Accept: application/json' \</w:t>
        <w:br/>
        <w:t xml:space="preserve"> --header 'Content-Type: application/json' \</w:t>
        <w:br/>
        <w:t xml:space="preserve"> --header 'X-Pinecone-Api-Version: YYYY-MM-DD' \</w:t>
        <w:br/>
        <w:t xml:space="preserve"> --data '{</w:t>
        <w:br/>
        <w:t xml:space="preserve"> "query": "Find relevant movie notes",</w:t>
        <w:br/>
        <w:t xml:space="preserve"> "filter": {</w:t>
        <w:br/>
        <w:t xml:space="preserve"> "genre": {</w:t>
        <w:br/>
        <w:t xml:space="preserve"> "$ne": "documentary"</w:t>
        <w:br/>
        <w:t xml:space="preserve">      }</w:t>
        <w:br/>
        <w:t xml:space="preserve">    },</w:t>
        <w:br/>
        <w:t xml:space="preserve"> "top_k": 20,</w:t>
        <w:br/>
        <w:t xml:space="preserve"> "snippet_size": 4096</w:t>
        <w:br/>
        <w:t xml:space="preserve">  }'</w:t>
      </w:r>
    </w:p>
    <w:p>
      <w:pPr>
        <w:pStyle w:val="Heading3"/>
      </w:pPr>
      <w:r>
        <w:t>Behavior</w:t>
      </w:r>
    </w:p>
    <w:p>
      <w:pPr>
        <w:pStyle w:val="ListBullet"/>
      </w:pPr>
      <w:r>
        <w:t>The endpoint accepts a required JSON request body and the assistant_name path parameter.</w:t>
      </w:r>
    </w:p>
    <w:p>
      <w:pPr>
        <w:pStyle w:val="ListBullet"/>
      </w:pPr>
      <w:r>
        <w:t>It uses either the provided query or the provided messages array to generate relevant context.</w:t>
      </w:r>
    </w:p>
    <w:p>
      <w:pPr>
        <w:pStyle w:val="ListBullet"/>
      </w:pPr>
      <w:r>
        <w:t>If a filter is supplied, retrieval is restricted to documents matching the metadata filter.</w:t>
      </w:r>
    </w:p>
    <w:p>
      <w:pPr>
        <w:pStyle w:val="ListBullet"/>
      </w:pPr>
      <w:r>
        <w:t>The service returns up to top_k snippets, subject to configured limits.</w:t>
      </w:r>
    </w:p>
    <w:p>
      <w:pPr>
        <w:pStyle w:val="ListBullet"/>
      </w:pPr>
      <w:r>
        <w:t>If multimodal is enabled, image-related snippets may be included.</w:t>
      </w:r>
    </w:p>
    <w:p>
      <w:pPr>
        <w:pStyle w:val="ListBullet"/>
      </w:pPr>
      <w:r>
        <w:t>If include_binary_content is false, image snippets return captions without base64 image data.</w:t>
      </w:r>
    </w:p>
    <w:p>
      <w:pPr>
        <w:pStyle w:val="ListBullet"/>
      </w:pPr>
      <w:r>
        <w:t>The response includes token usage details in the usage object.</w:t>
      </w:r>
    </w:p>
    <w:p>
      <w:pPr>
        <w:pStyle w:val="Heading3"/>
      </w:pPr>
      <w:r>
        <w:t>Notes</w:t>
      </w:r>
    </w:p>
    <w:p>
      <w:pPr>
        <w:pStyle w:val="ListBullet"/>
      </w:pPr>
      <w:r>
        <w:t>This endpoint uses the assistant host, so the URL should be https://{{PINECONE_ASSISTANT_HOST}}/....</w:t>
      </w:r>
    </w:p>
    <w:p>
      <w:pPr>
        <w:pStyle w:val="ListBullet"/>
      </w:pPr>
      <w:r>
        <w:t>X-Pinecone-Api-Version is required and must be sent as a header.</w:t>
      </w:r>
    </w:p>
    <w:p>
      <w:pPr>
        <w:pStyle w:val="ListBullet"/>
      </w:pPr>
      <w:r>
        <w:t>Exactly one of query or messages should be provided.</w:t>
      </w:r>
    </w:p>
    <w:p>
      <w:pPr>
        <w:pStyle w:val="ListBullet"/>
      </w:pPr>
      <w:r>
        <w:t>top_k defaults to 16 and cannot exceed 64.</w:t>
      </w:r>
    </w:p>
    <w:p>
      <w:pPr>
        <w:pStyle w:val="ListBullet"/>
      </w:pPr>
      <w:r>
        <w:t>snippet_size defaults to 2048 tokens and must be between 512 and 8192.</w:t>
      </w:r>
    </w:p>
    <w:p>
      <w:pPr>
        <w:pStyle w:val="ListBullet"/>
      </w:pPr>
      <w:r>
        <w:t>multimodal defaults to true.</w:t>
      </w:r>
    </w:p>
    <w:p>
      <w:pPr>
        <w:pStyle w:val="ListBullet"/>
      </w:pPr>
      <w:r>
        <w:t>include_binary_content defaults to true and is only available when multimodal=true.</w:t>
      </w:r>
    </w:p>
    <w:p>
      <w:pPr>
        <w:pStyle w:val="Heading3"/>
      </w:pPr>
      <w:r>
        <w:t>Gotchas</w:t>
      </w:r>
    </w:p>
    <w:p>
      <w:pPr>
        <w:pStyle w:val="ListBullet"/>
      </w:pPr>
      <w:r>
        <w:t>Do not send both query and messages together unless future documentation explicitly permits it.</w:t>
      </w:r>
    </w:p>
    <w:p>
      <w:pPr>
        <w:pStyle w:val="ListBullet"/>
      </w:pPr>
      <w:r>
        <w:t>Do not omit both query and messages; one is required for context generation.</w:t>
      </w:r>
    </w:p>
    <w:p>
      <w:pPr>
        <w:pStyle w:val="ListBullet"/>
      </w:pPr>
      <w:r>
        <w:t>include_binary_content only applies when multimodal retrieval is enabled.</w:t>
      </w:r>
    </w:p>
    <w:p>
      <w:pPr>
        <w:pStyle w:val="ListBullet"/>
      </w:pPr>
      <w:r>
        <w:t>An empty or missing assistant_name will produce an invalid path.</w:t>
      </w:r>
    </w:p>
    <w:p>
      <w:pPr>
        <w:pStyle w:val="ListBullet"/>
      </w:pPr>
      <w:r>
        <w:t>The exact schema of each item in snippets is not fully expanded in the source documentation beyond text and multimodal model variants.</w:t>
      </w:r>
    </w:p>
    <w:p>
      <w:pPr>
        <w:pStyle w:val="Heading3"/>
      </w:pPr>
      <w:r>
        <w:t>Error Handling</w:t>
      </w:r>
    </w:p>
    <w:p>
      <w:pPr>
        <w:pStyle w:val="ListBullet"/>
      </w:pPr>
      <w:r>
        <w:t>400 Bad Request: The request body contains invalid parameters.</w:t>
      </w:r>
    </w:p>
    <w:p>
      <w:pPr>
        <w:pStyle w:val="ListBullet"/>
      </w:pPr>
      <w:r>
        <w:t>401 Unauthorized: The API key is invalid.</w:t>
      </w:r>
    </w:p>
    <w:p>
      <w:pPr>
        <w:pStyle w:val="ListBullet"/>
      </w:pPr>
      <w:r>
        <w:t>404 Not Found: The specified assistant does not exist.</w:t>
      </w:r>
    </w:p>
    <w:p>
      <w:pPr>
        <w:pStyle w:val="ListBullet"/>
      </w:pPr>
      <w:r>
        <w:t>500 Internal Server Error: An unexpected server-side error occurred.</w:t>
      </w:r>
    </w:p>
    <w:p>
      <w:r>
        <w:br w:type="page"/>
      </w:r>
    </w:p>
    <w:p>
      <w:pPr>
        <w:pStyle w:val="Heading2"/>
      </w:pPr>
      <w:r>
        <w:t>50. [POST] Create an Index From a Backup</w:t>
      </w:r>
    </w:p>
    <w:p>
      <w:r>
        <w:rPr>
          <w:b/>
        </w:rPr>
        <w:t xml:space="preserve">Endpoint: </w:t>
      </w:r>
      <w:r>
        <w:rPr>
          <w:rFonts w:ascii="Courier New" w:hAnsi="Courier New"/>
          <w:sz w:val="18"/>
        </w:rPr>
        <w:t>/backups/{{backupId}}/create-index</w:t>
      </w:r>
    </w:p>
    <w:p>
      <w:pPr>
        <w:pStyle w:val="Heading3"/>
      </w:pPr>
      <w:r>
        <w:t>Prerequisites</w:t>
      </w:r>
    </w:p>
    <w:p>
      <w:pPr>
        <w:pStyle w:val="ListBullet"/>
      </w:pPr>
      <w:r>
        <w:t>You must have a valid backup ID.</w:t>
      </w:r>
    </w:p>
    <w:p>
      <w:pPr>
        <w:pStyle w:val="ListBullet"/>
      </w:pPr>
      <w:r>
        <w:t>You must provide a valid index configuration for the new index.</w:t>
      </w:r>
    </w:p>
    <w:p>
      <w:pPr>
        <w:pStyle w:val="ListBullet"/>
      </w:pPr>
      <w:r>
        <w:t>Your organization must have sufficient quota to create another index.</w:t>
      </w:r>
    </w:p>
    <w:p>
      <w:pPr>
        <w:pStyle w:val="ListBullet"/>
      </w:pPr>
      <w:r>
        <w:t>If deletion_protection is used, provide it in the request body as documented.</w:t>
      </w:r>
    </w:p>
    <w:p>
      <w:pPr>
        <w:pStyle w:val="Heading3"/>
      </w:pPr>
      <w:r>
        <w:t>Method</w:t>
      </w:r>
    </w:p>
    <w:p>
      <w:r>
        <w:t>POST</w:t>
      </w:r>
    </w:p>
    <w:p>
      <w:pPr>
        <w:pStyle w:val="Heading3"/>
      </w:pPr>
      <w:r>
        <w:t>URL</w:t>
      </w:r>
    </w:p>
    <w:p>
      <w:r>
        <w:t>https://api.pinecone.io/backups/{{backup_id}}/create-index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new index from an existing backup. The request is accepted asynchronously and returns identifiers for the restore job and the newly created index.</w:t>
      </w:r>
    </w:p>
    <w:p>
      <w:pPr>
        <w:pStyle w:val="Heading3"/>
      </w:pPr>
      <w:r>
        <w:t>Enforcement Rules</w:t>
      </w:r>
    </w:p>
    <w:p>
      <w:pPr>
        <w:pStyle w:val="ListBullet"/>
      </w:pPr>
      <w:r>
        <w:t>The backup_id path parameter must always be present.</w:t>
      </w:r>
    </w:p>
    <w:p>
      <w:pPr>
        <w:pStyle w:val="ListBullet"/>
      </w:pPr>
      <w:r>
        <w:t>Always construct the path as /backups/{{backup_id}}/create-index, where {{backup_id}} is a non-empty string.</w:t>
      </w:r>
    </w:p>
    <w:p>
      <w:pPr>
        <w:pStyle w:val="ListBullet"/>
      </w:pPr>
      <w:r>
        <w:t>Do not call the API with a missing or empty backup_id.</w:t>
      </w:r>
    </w:p>
    <w:p>
      <w:pPr>
        <w:pStyle w:val="ListBullet"/>
      </w:pPr>
      <w:r>
        <w:t>Do not infer or guess the backup_id.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/backups/670e8400-e29b-41d4-a716-446655440000/create-index</w:t>
        <w:br/>
        <w:t>/backups/bkp_123abc/create-index</w:t>
      </w:r>
    </w:p>
    <w:p>
      <w:pPr>
        <w:pStyle w:val="Heading3"/>
      </w:pPr>
      <w:r>
        <w:t>Invalid Examples</w:t>
      </w:r>
    </w:p>
    <w:p>
      <w:r>
        <w:rPr>
          <w:b/>
          <w:color w:val="666666"/>
          <w:sz w:val="16"/>
        </w:rPr>
        <w:t>[http]</w:t>
      </w:r>
    </w:p>
    <w:p>
      <w:pPr>
        <w:shd w:fill="F2F2F2" w:val="clear"/>
      </w:pPr>
      <w:r>
        <w:rPr>
          <w:rFonts w:ascii="Courier New" w:hAnsi="Courier New"/>
          <w:sz w:val="17"/>
        </w:rPr>
        <w:t>/backups//create-index</w:t>
        <w:br/>
        <w:t>/backups/create-index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backup_id</w:t>
            </w:r>
          </w:p>
        </w:tc>
        <w:tc>
          <w:tcPr>
            <w:tcW w:type="dxa" w:w="2880"/>
          </w:tcPr>
          <w:p>
            <w:r>
              <w:t>string</w:t>
            </w:r>
          </w:p>
        </w:tc>
        <w:tc>
          <w:tcPr>
            <w:tcW w:type="dxa" w:w="2880"/>
          </w:tcPr>
          <w:p>
            <w:r>
              <w:t>The ID of the backup to create an index from. Example: 670e8400-e29b-41d4-a716-446655440000.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index. Must be 1-45 characters long (minLength=1, maxLength=45), start and end with an alphanumeric character, and contain only lowercase alphanumeric characters or -. Example: example-index.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object</w:t>
            </w:r>
          </w:p>
        </w:tc>
        <w:tc>
          <w:tcPr>
            <w:tcW w:type="dxa" w:w="2880"/>
          </w:tcPr>
          <w:p>
            <w:r>
              <w:t>Key-value string map of tags to associate with the index. Type: {[key: string]: string}. Send in the JSON request body.</w:t>
            </w:r>
          </w:p>
        </w:tc>
      </w:tr>
      <w:tr>
        <w:tc>
          <w:tcPr>
            <w:tcW w:type="dxa" w:w="2880"/>
          </w:tcPr>
          <w:p>
            <w:r>
              <w:t>deletion_protection</w:t>
            </w:r>
          </w:p>
        </w:tc>
        <w:tc>
          <w:tcPr>
            <w:tcW w:type="dxa" w:w="2880"/>
          </w:tcPr>
          <w:p>
            <w:r>
              <w:t>string</w:t>
            </w:r>
          </w:p>
        </w:tc>
        <w:tc>
          <w:tcPr>
            <w:tcW w:type="dxa" w:w="2880"/>
          </w:tcPr>
          <w:p>
            <w:r>
              <w:t>Deletion protection setting for the created index. Send in the JSON request body.</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"restore_job_id": "670e8400-e29b-41d4-a716-446655440000",</w:t>
        <w:br/>
        <w:t xml:space="preserve"> "index_id": "123e4567-e89b-12d3-a456-426614174000"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"Request failed. Pay all past due invoices to lift restrictions on your account."</w:t>
        <w:br/>
        <w:t xml:space="preserve"> },</w:t>
        <w:br/>
        <w:t xml:space="preserve"> "status": 402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"Increase your quota or upgrade to create more indexes."</w:t>
        <w:br/>
        <w:t xml:space="preserve"> },</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"Backup bkp_123abc not found."</w:t>
        <w:br/>
        <w:t xml:space="preserve"> },</w:t>
        <w:br/>
        <w:t xml:space="preserve"> "status": 404</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"error": {</w:t>
        <w:br/>
        <w:t xml:space="preserve"> "code": "ALREADY_EXISTS",</w:t>
        <w:br/>
        <w:t xml:space="preserve"> "message": "Index of given name already exists."</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"Failed to deserialize the JSON body into the target type: missing field `metric` at line 1 column 16"</w:t>
        <w:br/>
        <w:t xml:space="preserve"> },</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restore_job_id</w:t>
            </w:r>
          </w:p>
        </w:tc>
        <w:tc>
          <w:tcPr>
            <w:tcW w:type="dxa" w:w="2880"/>
          </w:tcPr>
          <w:p>
            <w:r>
              <w:t>string</w:t>
            </w:r>
          </w:p>
        </w:tc>
        <w:tc>
          <w:tcPr>
            <w:tcW w:type="dxa" w:w="2880"/>
          </w:tcPr>
          <w:p>
            <w:r>
              <w:t>The ID of the restore job that was created.</w:t>
            </w:r>
          </w:p>
        </w:tc>
      </w:tr>
      <w:tr>
        <w:tc>
          <w:tcPr>
            <w:tcW w:type="dxa" w:w="2880"/>
          </w:tcPr>
          <w:p>
            <w:r>
              <w:t>index_id</w:t>
            </w:r>
          </w:p>
        </w:tc>
        <w:tc>
          <w:tcPr>
            <w:tcW w:type="dxa" w:w="2880"/>
          </w:tcPr>
          <w:p>
            <w:r>
              <w:t>string</w:t>
            </w:r>
          </w:p>
        </w:tc>
        <w:tc>
          <w:tcPr>
            <w:tcW w:type="dxa" w:w="2880"/>
          </w:tcPr>
          <w:p>
            <w:r>
              <w:t>The ID of the index that was created from the backup.</w:t>
            </w:r>
          </w:p>
        </w:tc>
      </w:tr>
      <w:tr>
        <w:tc>
          <w:tcPr>
            <w:tcW w:type="dxa" w:w="2880"/>
          </w:tcPr>
          <w:p>
            <w:r>
              <w:t>status</w:t>
            </w:r>
          </w:p>
        </w:tc>
        <w:tc>
          <w:tcPr>
            <w:tcW w:type="dxa" w:w="2880"/>
          </w:tcPr>
          <w:p>
            <w:r>
              <w:t>integer</w:t>
            </w:r>
          </w:p>
        </w:tc>
        <w:tc>
          <w:tcPr>
            <w:tcW w:type="dxa" w:w="2880"/>
          </w:tcPr>
          <w:p>
            <w:r>
              <w:t>The HTTP status code in error responses.</w:t>
            </w:r>
          </w:p>
        </w:tc>
      </w:tr>
      <w:tr>
        <w:tc>
          <w:tcPr>
            <w:tcW w:type="dxa" w:w="2880"/>
          </w:tcPr>
          <w:p>
            <w:r>
              <w:t>error.code</w:t>
            </w:r>
          </w:p>
        </w:tc>
        <w:tc>
          <w:tcPr>
            <w:tcW w:type="dxa" w:w="2880"/>
          </w:tcPr>
          <w:p>
            <w:r>
              <w:t>string</w:t>
            </w:r>
          </w:p>
        </w:tc>
        <w:tc>
          <w:tcPr>
            <w:tcW w:type="dxa" w:w="2880"/>
          </w:tcPr>
          <w:p>
            <w:r>
              <w:t>Machine-readable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or PAYMENT_REQUIRED.</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'https://api.pinecone.io/backups/670e8400-e29b-41d4-a716-446655440000/create-index' \</w:t>
        <w:br/>
        <w:t xml:space="preserve"> --header 'Accept: application/json' \</w:t>
        <w:br/>
        <w:t xml:space="preserve"> --header 'Content-Type: application/json' \</w:t>
        <w:br/>
        <w:t xml:space="preserve"> --header 'X-Pinecone-Api-Version: YYYY-MM-DD' \</w:t>
        <w:br/>
        <w:t xml:space="preserve"> --data '{</w:t>
        <w:br/>
        <w:t xml:space="preserve"> "name": "example-index",</w:t>
        <w:br/>
        <w:t xml:space="preserve"> "tags": {</w:t>
        <w:br/>
        <w:t xml:space="preserve"> "environment": "dev",</w:t>
        <w:br/>
        <w:t xml:space="preserve"> "team": "search"</w:t>
        <w:br/>
        <w:t xml:space="preserve">    },</w:t>
        <w:br/>
        <w:t xml:space="preserve"> "deletion_protection": "disabled"</w:t>
        <w:br/>
        <w:t xml:space="preserve">  }'</w:t>
      </w:r>
    </w:p>
    <w:p>
      <w:pPr>
        <w:pStyle w:val="Heading3"/>
      </w:pPr>
      <w:r>
        <w:t>Example Usage</w:t>
      </w:r>
    </w:p>
    <w:p>
      <w:pPr>
        <w:pStyle w:val="Heading3"/>
      </w:pPr>
      <w:r>
        <w:t>Example 1: Create an Index From a Backup With a Name Only</w:t>
      </w:r>
    </w:p>
    <w:p>
      <w:r>
        <w:rPr>
          <w:b/>
          <w:color w:val="666666"/>
          <w:sz w:val="16"/>
        </w:rPr>
        <w:t>[bash]</w:t>
      </w:r>
    </w:p>
    <w:p>
      <w:pPr>
        <w:shd w:fill="F2F2F2" w:val="clear"/>
      </w:pPr>
      <w:r>
        <w:rPr>
          <w:rFonts w:ascii="Courier New" w:hAnsi="Courier New"/>
          <w:sz w:val="17"/>
        </w:rPr>
        <w:t>curl --request POST 'https://api.pinecone.io/backups/670e8400-e29b-41d4-a716-446655440000/create-index' \</w:t>
        <w:br/>
        <w:t xml:space="preserve"> --header 'Accept: application/json' \</w:t>
        <w:br/>
        <w:t xml:space="preserve"> --header 'Content-Type: application/json' \</w:t>
        <w:br/>
        <w:t xml:space="preserve"> --header 'X-Pinecone-Api-Version: YYYY-MM-DD' \</w:t>
        <w:br/>
        <w:t xml:space="preserve"> --data '{</w:t>
        <w:br/>
        <w:t xml:space="preserve"> "name": "example-index"</w:t>
        <w:br/>
        <w:t xml:space="preserve">  }'</w:t>
      </w:r>
    </w:p>
    <w:p>
      <w:pPr>
        <w:pStyle w:val="Heading3"/>
      </w:pPr>
      <w:r>
        <w:t>Example 2: Create an Index From a Backup With Tags</w:t>
      </w:r>
    </w:p>
    <w:p>
      <w:r>
        <w:rPr>
          <w:b/>
          <w:color w:val="666666"/>
          <w:sz w:val="16"/>
        </w:rPr>
        <w:t>[bash]</w:t>
      </w:r>
    </w:p>
    <w:p>
      <w:pPr>
        <w:shd w:fill="F2F2F2" w:val="clear"/>
      </w:pPr>
      <w:r>
        <w:rPr>
          <w:rFonts w:ascii="Courier New" w:hAnsi="Courier New"/>
          <w:sz w:val="17"/>
        </w:rPr>
        <w:t>curl --request POST 'https://api.pinecone.io/backups/670e8400-e29b-41d4-a716-446655440000/create-index' \</w:t>
        <w:br/>
        <w:t xml:space="preserve"> --header 'Accept: application/json' \</w:t>
        <w:br/>
        <w:t xml:space="preserve"> --header 'Content-Type: application/json' \</w:t>
        <w:br/>
        <w:t xml:space="preserve"> --header 'X-Pinecone-Api-Version: YYYY-MM-DD' \</w:t>
        <w:br/>
        <w:t xml:space="preserve"> --data '{</w:t>
        <w:br/>
        <w:t xml:space="preserve"> "name": "example-index",</w:t>
        <w:br/>
        <w:t xml:space="preserve"> "tags": {</w:t>
        <w:br/>
        <w:t xml:space="preserve"> "project": "semantic-search",</w:t>
        <w:br/>
        <w:t xml:space="preserve"> "owner": "platform-team"</w:t>
        <w:br/>
        <w:t xml:space="preserve">    }</w:t>
        <w:br/>
        <w:t xml:space="preserve">  }'</w:t>
      </w:r>
    </w:p>
    <w:p>
      <w:pPr>
        <w:pStyle w:val="Heading3"/>
      </w:pPr>
      <w:r>
        <w:t>Example 3: Create an Index From a Backup With Deletion Protection</w:t>
      </w:r>
    </w:p>
    <w:p>
      <w:r>
        <w:rPr>
          <w:b/>
          <w:color w:val="666666"/>
          <w:sz w:val="16"/>
        </w:rPr>
        <w:t>[bash]</w:t>
      </w:r>
    </w:p>
    <w:p>
      <w:pPr>
        <w:shd w:fill="F2F2F2" w:val="clear"/>
      </w:pPr>
      <w:r>
        <w:rPr>
          <w:rFonts w:ascii="Courier New" w:hAnsi="Courier New"/>
          <w:sz w:val="17"/>
        </w:rPr>
        <w:t>curl --request POST 'https://api.pinecone.io/backups/670e8400-e29b-41d4-a716-446655440000/create-index' \</w:t>
        <w:br/>
        <w:t xml:space="preserve"> --header 'Accept: application/json' \</w:t>
        <w:br/>
        <w:t xml:space="preserve"> --header 'Content-Type: application/json' \</w:t>
        <w:br/>
        <w:t xml:space="preserve"> --header 'X-Pinecone-Api-Version: YYYY-MM-DD' \</w:t>
        <w:br/>
        <w:t xml:space="preserve"> --data '{</w:t>
        <w:br/>
        <w:t xml:space="preserve"> "name": "example-index",</w:t>
        <w:br/>
        <w:t xml:space="preserve"> "deletion_protection": "enabled"</w:t>
        <w:br/>
        <w:t xml:space="preserve">  }'</w:t>
      </w:r>
    </w:p>
    <w:p>
      <w:pPr>
        <w:pStyle w:val="Heading3"/>
      </w:pPr>
      <w:r>
        <w:t>Behavior</w:t>
      </w:r>
    </w:p>
    <w:p>
      <w:pPr>
        <w:pStyle w:val="ListBullet"/>
      </w:pPr>
      <w:r>
        <w:t>Validates that backup_id is present in the URL path.</w:t>
      </w:r>
    </w:p>
    <w:p>
      <w:pPr>
        <w:pStyle w:val="ListBullet"/>
      </w:pPr>
      <w:r>
        <w:t>Validates that the JSON request body is present and includes a valid name.</w:t>
      </w:r>
    </w:p>
    <w:p>
      <w:pPr>
        <w:pStyle w:val="ListBullet"/>
      </w:pPr>
      <w:r>
        <w:t>Validates request parameters and request body structure.</w:t>
      </w:r>
    </w:p>
    <w:p>
      <w:pPr>
        <w:pStyle w:val="ListBullet"/>
      </w:pPr>
      <w:r>
        <w:t>Accepts the restore request and creates a restore job.</w:t>
      </w:r>
    </w:p>
    <w:p>
      <w:pPr>
        <w:pStyle w:val="ListBullet"/>
      </w:pPr>
      <w:r>
        <w:t>Returns the restore_job_id and index_id for the accepted operation.</w:t>
      </w:r>
    </w:p>
    <w:p>
      <w:pPr>
        <w:pStyle w:val="Heading3"/>
      </w:pPr>
      <w:r>
        <w:t>Notes</w:t>
      </w:r>
    </w:p>
    <w:p>
      <w:pPr>
        <w:pStyle w:val="ListBullet"/>
      </w:pPr>
      <w:r>
        <w:t>This endpoint is asynchronous and returns 202 Accepted when the request has been accepted.</w:t>
      </w:r>
    </w:p>
    <w:p>
      <w:pPr>
        <w:pStyle w:val="ListBullet"/>
      </w:pPr>
      <w:r>
        <w:t>The X-Pinecone-Api-Version header is required.</w:t>
      </w:r>
    </w:p>
    <w:p>
      <w:pPr>
        <w:pStyle w:val="ListBullet"/>
      </w:pPr>
      <w:r>
        <w:t>The request body must be JSON.</w:t>
      </w:r>
    </w:p>
    <w:p>
      <w:pPr>
        <w:pStyle w:val="ListBullet"/>
      </w:pPr>
      <w:r>
        <w:t xml:space="preserve">The name field has strict formatting constraints: </w:t>
        <w:br/>
        <w:br/>
        <w:t>1 to 45 characters long</w:t>
        <w:br/>
        <w:t>must start and end with an alphanumeric character</w:t>
        <w:br/>
        <w:t>may contain only lowercase alphanumeric characters or -</w:t>
      </w:r>
    </w:p>
    <w:p>
      <w:pPr>
        <w:pStyle w:val="ListBullet"/>
      </w:pPr>
      <w:r>
        <w:t>No query parameters are documented for this endpoint.</w:t>
      </w:r>
    </w:p>
    <w:p>
      <w:pPr>
        <w:pStyle w:val="Heading3"/>
      </w:pPr>
      <w:r>
        <w:t>Gotchas</w:t>
      </w:r>
    </w:p>
    <w:p>
      <w:pPr>
        <w:pStyle w:val="ListBullet"/>
      </w:pPr>
      <w:r>
        <w:t>Do not send backup_id in the request body; it must be part of the URL path.</w:t>
      </w:r>
    </w:p>
    <w:p>
      <w:pPr>
        <w:pStyle w:val="ListBullet"/>
      </w:pPr>
      <w:r>
        <w:t>A malformed JSON body can trigger a 422 Unprocessable Entity response.</w:t>
      </w:r>
    </w:p>
    <w:p>
      <w:pPr>
        <w:pStyle w:val="ListBullet"/>
      </w:pPr>
      <w:r>
        <w:t>If an index with the requested name already exists, the API may return 409 Conflict.</w:t>
      </w:r>
    </w:p>
    <w:p>
      <w:pPr>
        <w:pStyle w:val="ListBullet"/>
      </w:pPr>
      <w:r>
        <w:t>If your organization is over quota, the API may return 403 Forbidden.</w:t>
      </w:r>
    </w:p>
    <w:p>
      <w:pPr>
        <w:pStyle w:val="ListBullet"/>
      </w:pPr>
      <w:r>
        <w:t>If the referenced backup does not exist, the API returns 404 Not Found.</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402 Payment Required: Organization is on a paid plan and is delinquent on payment.</w:t>
      </w:r>
    </w:p>
    <w:p>
      <w:pPr>
        <w:pStyle w:val="ListBullet"/>
      </w:pPr>
      <w:r>
        <w:t>403 Forbidden: You have exceeded your quota for creating indexes.</w:t>
      </w:r>
    </w:p>
    <w:p>
      <w:pPr>
        <w:pStyle w:val="ListBullet"/>
      </w:pPr>
      <w:r>
        <w:t>404 Not Found: The specified backup was not found.</w:t>
      </w:r>
    </w:p>
    <w:p>
      <w:pPr>
        <w:pStyle w:val="ListBullet"/>
      </w:pPr>
      <w:r>
        <w:t>409 Conflict: An index with the given name already exists.</w:t>
      </w:r>
    </w:p>
    <w:p>
      <w:pPr>
        <w:pStyle w:val="ListBullet"/>
      </w:pPr>
      <w:r>
        <w:t>422 Unprocessable Entity: The JSON body could not be deserialized.</w:t>
      </w:r>
    </w:p>
    <w:p>
      <w:pPr>
        <w:pStyle w:val="ListBullet"/>
      </w:pPr>
      <w:r>
        <w:t>500 Internal Server Error: Internal server error.</w:t>
      </w:r>
    </w:p>
    <w:p>
      <w:pPr>
        <w:pStyle w:val="Heading3"/>
      </w:pPr>
      <w:r>
        <w:t>Related backups actions</w:t>
      </w:r>
    </w:p>
    <w:p>
      <w:pPr>
        <w:pStyle w:val="ListBullet"/>
      </w:pPr>
      <w:r>
        <w:t>[GET] List Project Backups — /backups</w:t>
      </w:r>
    </w:p>
    <w:p>
      <w:pPr>
        <w:pStyle w:val="ListBullet"/>
      </w:pPr>
      <w:r>
        <w:t>[POST] Create a Backup for an Index — /indexes/{{indexName}}/backups</w:t>
      </w:r>
    </w:p>
    <w:p>
      <w:pPr>
        <w:pStyle w:val="ListBullet"/>
      </w:pPr>
      <w:r>
        <w:t>[DELETE] Delete a Backup — /backups/{{backupId}}</w:t>
      </w:r>
    </w:p>
    <w:p>
      <w:pPr>
        <w:pStyle w:val="ListBullet"/>
      </w:pPr>
      <w:r>
        <w:t>[GET] Describe a Backup — /backups/{{backupId}}</w:t>
      </w:r>
    </w:p>
    <w:p>
      <w:r>
        <w:br w:type="page"/>
      </w:r>
    </w:p>
    <w:p>
      <w:pPr>
        <w:pStyle w:val="Heading2"/>
      </w:pPr>
      <w:r>
        <w:t>51. [GET] List an Index's Backups</w:t>
      </w:r>
    </w:p>
    <w:p>
      <w:r>
        <w:rPr>
          <w:b/>
        </w:rPr>
        <w:t xml:space="preserve">Endpoint: </w:t>
      </w:r>
      <w:r>
        <w:rPr>
          <w:rFonts w:ascii="Courier New" w:hAnsi="Courier New"/>
          <w:sz w:val="18"/>
        </w:rPr>
        <w:t>/indexes/{{indexName}}/backups</w:t>
      </w:r>
    </w:p>
    <w:p>
      <w:pPr>
        <w:pStyle w:val="Heading3"/>
      </w:pPr>
      <w:r>
        <w:t>Prerequisites</w:t>
      </w:r>
    </w:p>
    <w:p>
      <w:pPr>
        <w:pStyle w:val="ListBullet"/>
      </w:pPr>
      <w:r>
        <w:t>A Pinecone index with existing backups</w:t>
      </w:r>
    </w:p>
    <w:p>
      <w:pPr>
        <w:pStyle w:val="ListBullet"/>
      </w:pPr>
      <w:r>
        <w:t>The index name</w:t>
      </w:r>
    </w:p>
    <w:p>
      <w:pPr>
        <w:pStyle w:val="Heading3"/>
      </w:pPr>
      <w:r>
        <w:t>Method</w:t>
      </w:r>
    </w:p>
    <w:p>
      <w:r>
        <w:t>GET</w:t>
      </w:r>
    </w:p>
    <w:p>
      <w:pPr>
        <w:pStyle w:val="Heading3"/>
      </w:pPr>
      <w:r>
        <w:t>URL</w:t>
      </w:r>
    </w:p>
    <w:p>
      <w:r>
        <w:t>https://api.pinecone.io/indexes/{{index_name}}/backups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"2024-xx"</w:t>
        <w:br/>
        <w:t>}</w:t>
      </w:r>
    </w:p>
    <w:p>
      <w:pPr>
        <w:pStyle w:val="Heading3"/>
      </w:pPr>
      <w:r>
        <w:t>Description</w:t>
      </w:r>
    </w:p>
    <w:p>
      <w:r>
        <w:t>Lists all backups associated with a specific Pinecone index. The response includes backup metadata such as backup ID, source index details, status, cloud and region, schema, counts, size, tags, and pagination information.</w:t>
      </w:r>
    </w:p>
    <w:p>
      <w:pPr>
        <w:pStyle w:val="Heading3"/>
      </w:pPr>
      <w:r>
        <w:t>Enforcement Rules</w:t>
      </w:r>
    </w:p>
    <w:p>
      <w:pPr>
        <w:pStyle w:val="ListBullet"/>
      </w:pPr>
      <w:r>
        <w:t>The index_name path parameter must always be present.</w:t>
      </w:r>
    </w:p>
    <w:p>
      <w:pPr>
        <w:pStyle w:val="ListBullet"/>
      </w:pPr>
      <w:r>
        <w:t>Always construct the path as /indexes/{{index_name}}/backups, where {{index_name}} is a non-empty string.</w:t>
      </w:r>
    </w:p>
    <w:p>
      <w:pPr>
        <w:pStyle w:val="ListBullet"/>
      </w:pPr>
      <w:r>
        <w:t>Do not call the API with a missing or empty index_name.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/indexes/my-index/backups</w:t>
        <w:br/>
        <w:t>/indexes/example-index/backups</w:t>
      </w:r>
    </w:p>
    <w:p>
      <w:pPr>
        <w:pStyle w:val="Heading3"/>
      </w:pPr>
      <w:r>
        <w:t>Invalid Examples</w:t>
      </w:r>
    </w:p>
    <w:p>
      <w:r>
        <w:rPr>
          <w:b/>
          <w:color w:val="666666"/>
          <w:sz w:val="16"/>
        </w:rPr>
        <w:t>[http]</w:t>
      </w:r>
    </w:p>
    <w:p>
      <w:pPr>
        <w:shd w:fill="F2F2F2" w:val="clear"/>
      </w:pPr>
      <w:r>
        <w:rPr>
          <w:rFonts w:ascii="Courier New" w:hAnsi="Courier New"/>
          <w:sz w:val="17"/>
        </w:rPr>
        <w:t>/indexes//backups</w:t>
        <w:br/>
        <w:t>/indexes/backups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w:t>
            </w:r>
          </w:p>
        </w:tc>
        <w:tc>
          <w:tcPr>
            <w:tcW w:type="dxa" w:w="2880"/>
          </w:tcPr>
          <w:p>
            <w:r>
              <w:t>string</w:t>
            </w:r>
          </w:p>
        </w:tc>
        <w:tc>
          <w:tcPr>
            <w:tcW w:type="dxa" w:w="2880"/>
          </w:tcPr>
          <w:p>
            <w:r>
              <w:t>Name of the backed up index. Send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 per page. Send as a query parameter in the URL.</w:t>
            </w:r>
          </w:p>
        </w:tc>
      </w:tr>
      <w:tr>
        <w:tc>
          <w:tcPr>
            <w:tcW w:type="dxa" w:w="2880"/>
          </w:tcPr>
          <w:p>
            <w:r>
              <w:t>paginationToken</w:t>
            </w:r>
          </w:p>
        </w:tc>
        <w:tc>
          <w:tcPr>
            <w:tcW w:type="dxa" w:w="2880"/>
          </w:tcPr>
          <w:p>
            <w:r>
              <w:t>string</w:t>
            </w:r>
          </w:p>
        </w:tc>
        <w:tc>
          <w:tcPr>
            <w:tcW w:type="dxa" w:w="2880"/>
          </w:tcPr>
          <w:p>
            <w:r>
              <w:t>The token to use to retrieve the next page of results.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"backup_id": "bkp_123abc",</w:t>
        <w:br/>
        <w:t xml:space="preserve"> "cloud": "aws",</w:t>
        <w:br/>
        <w:t xml:space="preserve"> "created_at": "2024-03-15T10:30:00Z",</w:t>
        <w:br/>
        <w:t xml:space="preserve"> "description": "Monthly backup of production index",</w:t>
        <w:br/>
        <w:t xml:space="preserve"> "dimension": 1536,</w:t>
        <w:br/>
        <w:t xml:space="preserve"> "metric": "cosine",</w:t>
        <w:br/>
        <w:t xml:space="preserve"> "name": "backup_2024_03_15",</w:t>
        <w:br/>
        <w:t xml:space="preserve"> "namespace_count": 3,</w:t>
        <w:br/>
        <w:t xml:space="preserve"> "record_count": 120000,</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"size_bytes": 10000000,</w:t>
        <w:br/>
        <w:t xml:space="preserve"> "source_index_id": "idx_456",</w:t>
        <w:br/>
        <w:t xml:space="preserve"> "source_index_name": "my-index",</w:t>
        <w:br/>
        <w:t xml:space="preserve"> "status": "Ready",</w:t>
        <w:br/>
        <w:t xml:space="preserve"> "tags": {</w:t>
        <w:br/>
        <w:t xml:space="preserve"> "environment": "production",</w:t>
        <w:br/>
        <w:t xml:space="preserve"> "type": "monthly"</w:t>
        <w:br/>
        <w:t xml:space="preserve"> }</w:t>
        <w:br/>
        <w:t xml:space="preserve"> },</w:t>
        <w:br/>
        <w:t xml:space="preserve"> {</w:t>
        <w:br/>
        <w:t xml:space="preserve"> "backup_id": "bkp_789xyz",</w:t>
        <w:br/>
        <w:t xml:space="preserve"> "cloud": "aws",</w:t>
        <w:br/>
        <w:t xml:space="preserve"> "created_at": "2024-03-20T15:45:00Z",</w:t>
        <w:br/>
        <w:t xml:space="preserve"> "description": "Pre-deployment safety backup",</w:t>
        <w:br/>
        <w:t xml:space="preserve"> "dimension": 1536,</w:t>
        <w:br/>
        <w:t xml:space="preserve"> "metric": "cosine",</w:t>
        <w:br/>
        <w:t xml:space="preserve"> "name": "backup_2024_03_20",</w:t>
        <w:br/>
        <w:t xml:space="preserve"> "namespace_count": 4,</w:t>
        <w:br/>
        <w:t xml:space="preserve"> "record_count": 125000,</w:t>
        <w:br/>
        <w:t xml:space="preserve"> "region": "us-east-1",</w:t>
        <w:br/>
        <w:t xml:space="preserve"> "schema": {</w:t>
        <w:br/>
        <w:t xml:space="preserve"> "fields": {</w:t>
        <w:br/>
        <w:t xml:space="preserve"> "genre": {</w:t>
        <w:br/>
        <w:t xml:space="preserve"> "filterable": true</w:t>
        <w:br/>
        <w:t xml:space="preserve"> },</w:t>
        <w:br/>
        <w:t xml:space="preserve"> "title": {</w:t>
        <w:br/>
        <w:t xml:space="preserve"> "filterable": true</w:t>
        <w:br/>
        <w:t xml:space="preserve"> }</w:t>
        <w:br/>
        <w:t xml:space="preserve"> }</w:t>
        <w:br/>
        <w:t xml:space="preserve"> },</w:t>
        <w:br/>
        <w:t xml:space="preserve"> "size_bytes": 10500000,</w:t>
        <w:br/>
        <w:t xml:space="preserve"> "source_index_id": "idx_456",</w:t>
        <w:br/>
        <w:t xml:space="preserve"> "source_index_name": "my-index",</w:t>
        <w:br/>
        <w:t xml:space="preserve"> "status": "Ready",</w:t>
        <w:br/>
        <w:t xml:space="preserve"> "tags": {</w:t>
        <w:br/>
        <w:t xml:space="preserve"> "environment": "production",</w:t>
        <w:br/>
        <w:t xml:space="preserve"> "type": "pre-deploy"</w:t>
        <w:br/>
        <w:t xml:space="preserve"> }</w:t>
        <w:br/>
        <w:t xml:space="preserve"> }</w:t>
        <w:br/>
        <w:t xml:space="preserve"> ],</w:t>
        <w:br/>
        <w:t xml:space="preserve"> "pagination": {</w:t>
        <w:br/>
        <w:t xml:space="preserve"> "next": "dXNlcl9pZD11c2VyXzE="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"Index example-index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backup objects.</w:t>
            </w:r>
          </w:p>
        </w:tc>
      </w:tr>
      <w:tr>
        <w:tc>
          <w:tcPr>
            <w:tcW w:type="dxa" w:w="2880"/>
          </w:tcPr>
          <w:p>
            <w:r>
              <w:t>data[].backup_id</w:t>
            </w:r>
          </w:p>
        </w:tc>
        <w:tc>
          <w:tcPr>
            <w:tcW w:type="dxa" w:w="2880"/>
          </w:tcPr>
          <w:p>
            <w:r>
              <w:t>string</w:t>
            </w:r>
          </w:p>
        </w:tc>
        <w:tc>
          <w:tcPr>
            <w:tcW w:type="dxa" w:w="2880"/>
          </w:tcPr>
          <w:p>
            <w:r>
              <w:t>Unique identifier for the backup.</w:t>
            </w:r>
          </w:p>
        </w:tc>
      </w:tr>
      <w:tr>
        <w:tc>
          <w:tcPr>
            <w:tcW w:type="dxa" w:w="2880"/>
          </w:tcPr>
          <w:p>
            <w:r>
              <w:t>data[].source_index_name</w:t>
            </w:r>
          </w:p>
        </w:tc>
        <w:tc>
          <w:tcPr>
            <w:tcW w:type="dxa" w:w="2880"/>
          </w:tcPr>
          <w:p>
            <w:r>
              <w:t>string</w:t>
            </w:r>
          </w:p>
        </w:tc>
        <w:tc>
          <w:tcPr>
            <w:tcW w:type="dxa" w:w="2880"/>
          </w:tcPr>
          <w:p>
            <w:r>
              <w:t>Name of the index from which the backup was taken.</w:t>
            </w:r>
          </w:p>
        </w:tc>
      </w:tr>
      <w:tr>
        <w:tc>
          <w:tcPr>
            <w:tcW w:type="dxa" w:w="2880"/>
          </w:tcPr>
          <w:p>
            <w:r>
              <w:t>data[].source_index_id</w:t>
            </w:r>
          </w:p>
        </w:tc>
        <w:tc>
          <w:tcPr>
            <w:tcW w:type="dxa" w:w="2880"/>
          </w:tcPr>
          <w:p>
            <w:r>
              <w:t>string</w:t>
            </w:r>
          </w:p>
        </w:tc>
        <w:tc>
          <w:tcPr>
            <w:tcW w:type="dxa" w:w="2880"/>
          </w:tcPr>
          <w:p>
            <w:r>
              <w:t>ID of the index.</w:t>
            </w:r>
          </w:p>
        </w:tc>
      </w:tr>
      <w:tr>
        <w:tc>
          <w:tcPr>
            <w:tcW w:type="dxa" w:w="2880"/>
          </w:tcPr>
          <w:p>
            <w:r>
              <w:t>data[].name</w:t>
            </w:r>
          </w:p>
        </w:tc>
        <w:tc>
          <w:tcPr>
            <w:tcW w:type="dxa" w:w="2880"/>
          </w:tcPr>
          <w:p>
            <w:r>
              <w:t>string</w:t>
            </w:r>
          </w:p>
        </w:tc>
        <w:tc>
          <w:tcPr>
            <w:tcW w:type="dxa" w:w="2880"/>
          </w:tcPr>
          <w:p>
            <w:r>
              <w:t>Optional user-defined name for the backup.</w:t>
            </w:r>
          </w:p>
        </w:tc>
      </w:tr>
      <w:tr>
        <w:tc>
          <w:tcPr>
            <w:tcW w:type="dxa" w:w="2880"/>
          </w:tcPr>
          <w:p>
            <w:r>
              <w:t>data[].description</w:t>
            </w:r>
          </w:p>
        </w:tc>
        <w:tc>
          <w:tcPr>
            <w:tcW w:type="dxa" w:w="2880"/>
          </w:tcPr>
          <w:p>
            <w:r>
              <w:t>string</w:t>
            </w:r>
          </w:p>
        </w:tc>
        <w:tc>
          <w:tcPr>
            <w:tcW w:type="dxa" w:w="2880"/>
          </w:tcPr>
          <w:p>
            <w:r>
              <w:t>Optional description providing context for the backup.</w:t>
            </w:r>
          </w:p>
        </w:tc>
      </w:tr>
      <w:tr>
        <w:tc>
          <w:tcPr>
            <w:tcW w:type="dxa" w:w="2880"/>
          </w:tcPr>
          <w:p>
            <w:r>
              <w:t>data[].status</w:t>
            </w:r>
          </w:p>
        </w:tc>
        <w:tc>
          <w:tcPr>
            <w:tcW w:type="dxa" w:w="2880"/>
          </w:tcPr>
          <w:p>
            <w:r>
              <w:t>string</w:t>
            </w:r>
          </w:p>
        </w:tc>
        <w:tc>
          <w:tcPr>
            <w:tcW w:type="dxa" w:w="2880"/>
          </w:tcPr>
          <w:p>
            <w:r>
              <w:t>Current status of the backup, for example Initializing, Ready, or Failed.</w:t>
            </w:r>
          </w:p>
        </w:tc>
      </w:tr>
      <w:tr>
        <w:tc>
          <w:tcPr>
            <w:tcW w:type="dxa" w:w="2880"/>
          </w:tcPr>
          <w:p>
            <w:r>
              <w:t>data[].cloud</w:t>
            </w:r>
          </w:p>
        </w:tc>
        <w:tc>
          <w:tcPr>
            <w:tcW w:type="dxa" w:w="2880"/>
          </w:tcPr>
          <w:p>
            <w:r>
              <w:t>string</w:t>
            </w:r>
          </w:p>
        </w:tc>
        <w:tc>
          <w:tcPr>
            <w:tcW w:type="dxa" w:w="2880"/>
          </w:tcPr>
          <w:p>
            <w:r>
              <w:t>Cloud provider where the backup is stored.</w:t>
            </w:r>
          </w:p>
        </w:tc>
      </w:tr>
      <w:tr>
        <w:tc>
          <w:tcPr>
            <w:tcW w:type="dxa" w:w="2880"/>
          </w:tcPr>
          <w:p>
            <w:r>
              <w:t>data[].region</w:t>
            </w:r>
          </w:p>
        </w:tc>
        <w:tc>
          <w:tcPr>
            <w:tcW w:type="dxa" w:w="2880"/>
          </w:tcPr>
          <w:p>
            <w:r>
              <w:t>string</w:t>
            </w:r>
          </w:p>
        </w:tc>
        <w:tc>
          <w:tcPr>
            <w:tcW w:type="dxa" w:w="2880"/>
          </w:tcPr>
          <w:p>
            <w:r>
              <w:t>Cloud region where the backup is stored.</w:t>
            </w:r>
          </w:p>
        </w:tc>
      </w:tr>
      <w:tr>
        <w:tc>
          <w:tcPr>
            <w:tcW w:type="dxa" w:w="2880"/>
          </w:tcPr>
          <w:p>
            <w:r>
              <w:t>data[].dimension</w:t>
            </w:r>
          </w:p>
        </w:tc>
        <w:tc>
          <w:tcPr>
            <w:tcW w:type="dxa" w:w="2880"/>
          </w:tcPr>
          <w:p>
            <w:r>
              <w:t>integer</w:t>
            </w:r>
          </w:p>
        </w:tc>
        <w:tc>
          <w:tcPr>
            <w:tcW w:type="dxa" w:w="2880"/>
          </w:tcPr>
          <w:p>
            <w:r>
              <w:t>Dimensions of the vectors in the backup. Minimum: 1. Maximum: 20000.</w:t>
            </w:r>
          </w:p>
        </w:tc>
      </w:tr>
      <w:tr>
        <w:tc>
          <w:tcPr>
            <w:tcW w:type="dxa" w:w="2880"/>
          </w:tcPr>
          <w:p>
            <w:r>
              <w:t>data[].metric</w:t>
            </w:r>
          </w:p>
        </w:tc>
        <w:tc>
          <w:tcPr>
            <w:tcW w:type="dxa" w:w="2880"/>
          </w:tcPr>
          <w:p>
            <w:r>
              <w:t>string</w:t>
            </w:r>
          </w:p>
        </w:tc>
        <w:tc>
          <w:tcPr>
            <w:tcW w:type="dxa" w:w="2880"/>
          </w:tcPr>
          <w:p>
            <w:r>
              <w:t>Distance metric used for similarity search. Possible values: cosine, euclidean, dotproduct. If vector_type is sparse, the metric must be dotproduct. If vector_type is dense, the metric defaults to cosine.</w:t>
            </w:r>
          </w:p>
        </w:tc>
      </w:tr>
      <w:tr>
        <w:tc>
          <w:tcPr>
            <w:tcW w:type="dxa" w:w="2880"/>
          </w:tcPr>
          <w:p>
            <w:r>
              <w:t>data[].schema</w:t>
            </w:r>
          </w:p>
        </w:tc>
        <w:tc>
          <w:tcPr>
            <w:tcW w:type="dxa" w:w="2880"/>
          </w:tcPr>
          <w:p>
            <w:r>
              <w:t>object</w:t>
            </w:r>
          </w:p>
        </w:tc>
        <w:tc>
          <w:tcPr>
            <w:tcW w:type="dxa" w:w="2880"/>
          </w:tcPr>
          <w:p>
            <w:r>
              <w:t>Metadata schema for the backup.</w:t>
            </w:r>
          </w:p>
        </w:tc>
      </w:tr>
      <w:tr>
        <w:tc>
          <w:tcPr>
            <w:tcW w:type="dxa" w:w="2880"/>
          </w:tcPr>
          <w:p>
            <w:r>
              <w:t>data[].schema.fields</w:t>
            </w:r>
          </w:p>
        </w:tc>
        <w:tc>
          <w:tcPr>
            <w:tcW w:type="dxa" w:w="2880"/>
          </w:tcPr>
          <w:p>
            <w:r>
              <w:t>object</w:t>
            </w:r>
          </w:p>
        </w:tc>
        <w:tc>
          <w:tcPr>
            <w:tcW w:type="dxa" w:w="2880"/>
          </w:tcPr>
          <w:p>
            <w:r>
              <w:t>Schema field definitions.</w:t>
            </w:r>
          </w:p>
        </w:tc>
      </w:tr>
      <w:tr>
        <w:tc>
          <w:tcPr>
            <w:tcW w:type="dxa" w:w="2880"/>
          </w:tcPr>
          <w:p>
            <w:r>
              <w:t>data[].record_count</w:t>
            </w:r>
          </w:p>
        </w:tc>
        <w:tc>
          <w:tcPr>
            <w:tcW w:type="dxa" w:w="2880"/>
          </w:tcPr>
          <w:p>
            <w:r>
              <w:t>integer</w:t>
            </w:r>
          </w:p>
        </w:tc>
        <w:tc>
          <w:tcPr>
            <w:tcW w:type="dxa" w:w="2880"/>
          </w:tcPr>
          <w:p>
            <w:r>
              <w:t>Total number of records in the backup.</w:t>
            </w:r>
          </w:p>
        </w:tc>
      </w:tr>
      <w:tr>
        <w:tc>
          <w:tcPr>
            <w:tcW w:type="dxa" w:w="2880"/>
          </w:tcPr>
          <w:p>
            <w:r>
              <w:t>data[].namespace_count</w:t>
            </w:r>
          </w:p>
        </w:tc>
        <w:tc>
          <w:tcPr>
            <w:tcW w:type="dxa" w:w="2880"/>
          </w:tcPr>
          <w:p>
            <w:r>
              <w:t>integer</w:t>
            </w:r>
          </w:p>
        </w:tc>
        <w:tc>
          <w:tcPr>
            <w:tcW w:type="dxa" w:w="2880"/>
          </w:tcPr>
          <w:p>
            <w:r>
              <w:t>Number of namespaces in the backup.</w:t>
            </w:r>
          </w:p>
        </w:tc>
      </w:tr>
      <w:tr>
        <w:tc>
          <w:tcPr>
            <w:tcW w:type="dxa" w:w="2880"/>
          </w:tcPr>
          <w:p>
            <w:r>
              <w:t>data[].size_bytes</w:t>
            </w:r>
          </w:p>
        </w:tc>
        <w:tc>
          <w:tcPr>
            <w:tcW w:type="dxa" w:w="2880"/>
          </w:tcPr>
          <w:p>
            <w:r>
              <w:t>integer</w:t>
            </w:r>
          </w:p>
        </w:tc>
        <w:tc>
          <w:tcPr>
            <w:tcW w:type="dxa" w:w="2880"/>
          </w:tcPr>
          <w:p>
            <w:r>
              <w:t>Size of the backup in bytes.</w:t>
            </w:r>
          </w:p>
        </w:tc>
      </w:tr>
      <w:tr>
        <w:tc>
          <w:tcPr>
            <w:tcW w:type="dxa" w:w="2880"/>
          </w:tcPr>
          <w:p>
            <w:r>
              <w:t>data[].tags</w:t>
            </w:r>
          </w:p>
        </w:tc>
        <w:tc>
          <w:tcPr>
            <w:tcW w:type="dxa" w:w="2880"/>
          </w:tcPr>
          <w:p>
            <w:r>
              <w:t>object</w:t>
            </w:r>
          </w:p>
        </w:tc>
        <w:tc>
          <w:tcPr>
            <w:tcW w:type="dxa" w:w="2880"/>
          </w:tcPr>
          <w:p>
            <w:r>
              <w:t>Index tags associated with the backup.</w:t>
            </w:r>
          </w:p>
        </w:tc>
      </w:tr>
      <w:tr>
        <w:tc>
          <w:tcPr>
            <w:tcW w:type="dxa" w:w="2880"/>
          </w:tcPr>
          <w:p>
            <w:r>
              <w:t>data[].created_at</w:t>
            </w:r>
          </w:p>
        </w:tc>
        <w:tc>
          <w:tcPr>
            <w:tcW w:type="dxa" w:w="2880"/>
          </w:tcPr>
          <w:p>
            <w:r>
              <w:t>string</w:t>
            </w:r>
          </w:p>
        </w:tc>
        <w:tc>
          <w:tcPr>
            <w:tcW w:type="dxa" w:w="2880"/>
          </w:tcPr>
          <w:p>
            <w:r>
              <w:t>Timestamp when the backup was created.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w:t>
            </w:r>
          </w:p>
        </w:tc>
        <w:tc>
          <w:tcPr>
            <w:tcW w:type="dxa" w:w="2880"/>
          </w:tcPr>
          <w:p>
            <w:r>
              <w:t>string</w:t>
            </w:r>
          </w:p>
        </w:tc>
        <w:tc>
          <w:tcPr>
            <w:tcW w:type="dxa" w:w="2880"/>
          </w:tcPr>
          <w:p>
            <w:r>
              <w:t>The token to use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'https://api.pinecone.io/indexes/my-index/backups?limit=10' \</w:t>
        <w:br/>
        <w:t xml:space="preserve"> --header 'Accept: application/json' \</w:t>
        <w:br/>
        <w:t xml:space="preserve"> --header 'X-Pinecone-Api-Version: 2024-xx'</w:t>
      </w:r>
    </w:p>
    <w:p>
      <w:pPr>
        <w:pStyle w:val="Heading3"/>
      </w:pPr>
      <w:r>
        <w:t>Example Usage</w:t>
      </w:r>
    </w:p>
    <w:p>
      <w:pPr>
        <w:pStyle w:val="Heading3"/>
      </w:pPr>
      <w:r>
        <w:t>Example 1: List backups for an index</w:t>
      </w:r>
    </w:p>
    <w:p>
      <w:r>
        <w:rPr>
          <w:b/>
          <w:color w:val="666666"/>
          <w:sz w:val="16"/>
        </w:rPr>
        <w:t>[bash]</w:t>
      </w:r>
    </w:p>
    <w:p>
      <w:pPr>
        <w:shd w:fill="F2F2F2" w:val="clear"/>
      </w:pPr>
      <w:r>
        <w:rPr>
          <w:rFonts w:ascii="Courier New" w:hAnsi="Courier New"/>
          <w:sz w:val="17"/>
        </w:rPr>
        <w:t>curl --request GET \</w:t>
        <w:br/>
        <w:t xml:space="preserve"> --url 'https://api.pinecone.io/indexes/my-index/backups' \</w:t>
        <w:br/>
        <w:t xml:space="preserve"> --header 'Accept: application/json' \</w:t>
        <w:br/>
        <w:t xml:space="preserve"> --header 'X-Pinecone-Api-Version: 2024-xx'</w:t>
      </w:r>
    </w:p>
    <w:p>
      <w:pPr>
        <w:pStyle w:val="Heading3"/>
      </w:pPr>
      <w:r>
        <w:t>Example 2: List backups with a page size limit</w:t>
      </w:r>
    </w:p>
    <w:p>
      <w:r>
        <w:rPr>
          <w:b/>
          <w:color w:val="666666"/>
          <w:sz w:val="16"/>
        </w:rPr>
        <w:t>[bash]</w:t>
      </w:r>
    </w:p>
    <w:p>
      <w:pPr>
        <w:shd w:fill="F2F2F2" w:val="clear"/>
      </w:pPr>
      <w:r>
        <w:rPr>
          <w:rFonts w:ascii="Courier New" w:hAnsi="Courier New"/>
          <w:sz w:val="17"/>
        </w:rPr>
        <w:t>curl --request GET \</w:t>
        <w:br/>
        <w:t xml:space="preserve"> --url 'https://api.pinecone.io/indexes/my-index/backups?limit=25' \</w:t>
        <w:br/>
        <w:t xml:space="preserve"> --header 'Accept: application/json' \</w:t>
        <w:br/>
        <w:t xml:space="preserve"> --header 'X-Pinecone-Api-Version: 2024-xx'</w:t>
      </w:r>
    </w:p>
    <w:p>
      <w:pPr>
        <w:pStyle w:val="Heading3"/>
      </w:pPr>
      <w:r>
        <w:t>Example 3: Retrieve the next page using a pagination token</w:t>
      </w:r>
    </w:p>
    <w:p>
      <w:r>
        <w:rPr>
          <w:b/>
          <w:color w:val="666666"/>
          <w:sz w:val="16"/>
        </w:rPr>
        <w:t>[bash]</w:t>
      </w:r>
    </w:p>
    <w:p>
      <w:pPr>
        <w:shd w:fill="F2F2F2" w:val="clear"/>
      </w:pPr>
      <w:r>
        <w:rPr>
          <w:rFonts w:ascii="Courier New" w:hAnsi="Courier New"/>
          <w:sz w:val="17"/>
        </w:rPr>
        <w:t>curl --request GET \</w:t>
        <w:br/>
        <w:t xml:space="preserve"> --url 'https://api.pinecone.io/indexes/my-index/backups?paginationToken=dXNlcl9pZD11c2VyXzE%3D' \</w:t>
        <w:br/>
        <w:t xml:space="preserve"> --header 'Accept: application/json' \</w:t>
        <w:br/>
        <w:t xml:space="preserve"> --header 'X-Pinecone-Api-Version: 2024-xx'</w:t>
      </w:r>
    </w:p>
    <w:p>
      <w:pPr>
        <w:pStyle w:val="Heading3"/>
      </w:pPr>
      <w:r>
        <w:t>Behavior</w:t>
      </w:r>
    </w:p>
    <w:p>
      <w:pPr>
        <w:pStyle w:val="ListBullet"/>
      </w:pPr>
      <w:r>
        <w:t>Validates that the index_name path parameter is present.</w:t>
      </w:r>
    </w:p>
    <w:p>
      <w:pPr>
        <w:pStyle w:val="ListBullet"/>
      </w:pPr>
      <w:r>
        <w:t>Reads optional pagination query parameters such as limit and paginationToken.</w:t>
      </w:r>
    </w:p>
    <w:p>
      <w:pPr>
        <w:pStyle w:val="ListBullet"/>
      </w:pPr>
      <w:r>
        <w:t>Returns a list of backups associated with the specified index.</w:t>
      </w:r>
    </w:p>
    <w:p>
      <w:pPr>
        <w:pStyle w:val="ListBullet"/>
      </w:pPr>
      <w:r>
        <w:t>Includes a pagination.next token when more results are available.</w:t>
      </w:r>
    </w:p>
    <w:p>
      <w:pPr>
        <w:pStyle w:val="Heading3"/>
      </w:pPr>
      <w:r>
        <w:t>Notes</w:t>
      </w:r>
    </w:p>
    <w:p>
      <w:pPr>
        <w:pStyle w:val="ListBullet"/>
      </w:pPr>
      <w:r>
        <w:t>This endpoint has no request body.</w:t>
      </w:r>
    </w:p>
    <w:p>
      <w:pPr>
        <w:pStyle w:val="ListBullet"/>
      </w:pPr>
      <w:r>
        <w:t>The X-Pinecone-Api-Version header is required.</w:t>
      </w:r>
    </w:p>
    <w:p>
      <w:pPr>
        <w:pStyle w:val="ListBullet"/>
      </w:pPr>
      <w:r>
        <w:t>The response returns backup objects associated with the specified index.</w:t>
      </w:r>
    </w:p>
    <w:p>
      <w:pPr>
        <w:pStyle w:val="ListBullet"/>
      </w:pPr>
      <w:r>
        <w:t>Use paginationToken from pagination.next to retrieve subsequent pages.</w:t>
      </w:r>
    </w:p>
    <w:p>
      <w:pPr>
        <w:pStyle w:val="Heading3"/>
      </w:pPr>
      <w:r>
        <w:t>Gotchas</w:t>
      </w:r>
    </w:p>
    <w:p>
      <w:pPr>
        <w:pStyle w:val="ListBullet"/>
      </w:pPr>
      <w:r>
        <w:t>Do not send index_name in the request body; it must be part of the URL path.</w:t>
      </w:r>
    </w:p>
    <w:p>
      <w:pPr>
        <w:pStyle w:val="ListBullet"/>
      </w:pPr>
      <w:r>
        <w:t>Do not send limit or paginationToken in the request body; they must be URL query parameters.</w:t>
      </w:r>
    </w:p>
    <w:p>
      <w:pPr>
        <w:pStyle w:val="ListBullet"/>
      </w:pPr>
      <w:r>
        <w:t>pagination.next may be returned even when the current page is full; use it exactly as provided to continue pagination.</w:t>
      </w:r>
    </w:p>
    <w:p>
      <w:pPr>
        <w:pStyle w:val="Heading3"/>
      </w:pPr>
      <w:r>
        <w:t>Error Handling</w:t>
      </w:r>
    </w:p>
    <w:p>
      <w:pPr>
        <w:pStyle w:val="ListBullet"/>
      </w:pPr>
      <w:r>
        <w:t>401 Unauthorized: Returned when the request is unauthorized. Possible cause: invalid API key.</w:t>
      </w:r>
    </w:p>
    <w:p>
      <w:pPr>
        <w:pStyle w:val="ListBullet"/>
      </w:pPr>
      <w:r>
        <w:t>404 Not Found: Returned when the specified index does not exist.</w:t>
      </w:r>
    </w:p>
    <w:p>
      <w:pPr>
        <w:pStyle w:val="ListBullet"/>
      </w:pPr>
      <w:r>
        <w:t>500 Internal Server Error: Returned when an internal server error occurs.</w:t>
      </w:r>
    </w:p>
    <w:p>
      <w:r>
        <w:br w:type="page"/>
      </w:r>
    </w:p>
    <w:p>
      <w:pPr>
        <w:pStyle w:val="Heading2"/>
      </w:pPr>
      <w:r>
        <w:t>52. [GET] List Namespaces in an Index</w:t>
      </w:r>
    </w:p>
    <w:p>
      <w:r>
        <w:rPr>
          <w:b/>
        </w:rPr>
        <w:t xml:space="preserve">Endpoint: </w:t>
      </w:r>
      <w:r>
        <w:rPr>
          <w:rFonts w:ascii="Courier New" w:hAnsi="Courier New"/>
          <w:sz w:val="18"/>
        </w:rPr>
        <w:t>/namespaces</w:t>
      </w:r>
    </w:p>
    <w:p>
      <w:pPr>
        <w:pStyle w:val="Heading3"/>
      </w:pPr>
      <w:r>
        <w:t>Prerequisites</w:t>
      </w:r>
    </w:p>
    <w:p>
      <w:pPr>
        <w:pStyle w:val="ListBullet"/>
      </w:pPr>
      <w:r>
        <w:t>The target index must be a serverless index</w:t>
      </w:r>
    </w:p>
    <w:p>
      <w:pPr>
        <w:pStyle w:val="ListBullet"/>
      </w:pPr>
      <w:r>
        <w:t>This operation is not supported for pod-based indexes</w:t>
      </w:r>
    </w:p>
    <w:p>
      <w:pPr>
        <w:pStyle w:val="ListBullet"/>
      </w:pPr>
      <w:r>
        <w:t>You must have the index host value available</w:t>
      </w:r>
    </w:p>
    <w:p>
      <w:pPr>
        <w:pStyle w:val="Heading3"/>
      </w:pPr>
      <w:r>
        <w:t>Method</w:t>
      </w:r>
    </w:p>
    <w:p>
      <w:r>
        <w:t>GET</w:t>
      </w:r>
    </w:p>
    <w:p>
      <w:pPr>
        <w:pStyle w:val="Heading3"/>
      </w:pPr>
      <w:r>
        <w:t>URL</w:t>
      </w:r>
    </w:p>
    <w:p>
      <w:r>
        <w:t>https://{{PINECONE_INDEX_HOST}}/namespaces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namespaces in a serverless index. Results are returned in sorted order using bitwise “C” collation, with up to 100 namespaces returned per page by default. If additional results are available, the response includes a pagination token for retrieving the next page.</w:t>
      </w:r>
    </w:p>
    <w:p>
      <w:pPr>
        <w:pStyle w:val="Heading3"/>
      </w:pPr>
      <w:r>
        <w:t>Enforcement Rules</w:t>
      </w:r>
    </w:p>
    <w:p>
      <w:pPr>
        <w:pStyle w:val="ListBullet"/>
      </w:pPr>
      <w:r>
        <w:t>The request must be sent to https://{{PINECONE_INDEX_HOST}}/namespaces</w:t>
      </w:r>
    </w:p>
    <w:p>
      <w:pPr>
        <w:pStyle w:val="ListBullet"/>
      </w:pPr>
      <w:r>
        <w:t>Use {{PINECONE_INDEX_HOST}} exactly for {index_host}; ignore the provided base URL for this endpoint</w:t>
      </w:r>
    </w:p>
    <w:p>
      <w:pPr>
        <w:pStyle w:val="ListBullet"/>
      </w:pPr>
      <w:r>
        <w:t>This action has no path parameters</w:t>
      </w:r>
    </w:p>
    <w:p>
      <w:pPr>
        <w:pStyle w:val="ListBullet"/>
      </w:pPr>
      <w:r>
        <w:t>When executing the action, send Query Parameters in the URL and not in the body</w:t>
      </w:r>
    </w:p>
    <w:p>
      <w:pPr>
        <w:pStyle w:val="ListBullet"/>
      </w:pPr>
      <w:r>
        <w:t>Do not send a request body with this GET request</w:t>
      </w:r>
    </w:p>
    <w:p>
      <w:pPr>
        <w:pStyle w:val="ListBullet"/>
      </w:pPr>
      <w:r>
        <w:t>This endpoint is only supported for serverless indexes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namespaces to return per page. Default behavior returns up to 100. Example: 10.</w:t>
            </w:r>
          </w:p>
        </w:tc>
      </w:tr>
      <w:tr>
        <w:tc>
          <w:tcPr>
            <w:tcW w:type="dxa" w:w="2880"/>
          </w:tcPr>
          <w:p>
            <w:r>
              <w:t>paginationToken</w:t>
            </w:r>
          </w:p>
        </w:tc>
        <w:tc>
          <w:tcPr>
            <w:tcW w:type="dxa" w:w="2880"/>
          </w:tcPr>
          <w:p>
            <w:r>
              <w:t>string</w:t>
            </w:r>
          </w:p>
        </w:tc>
        <w:tc>
          <w:tcPr>
            <w:tcW w:type="dxa" w:w="2880"/>
          </w:tcPr>
          <w:p>
            <w:r>
              <w:t>Pagination token used to continue a previous listing operation.</w:t>
            </w:r>
          </w:p>
        </w:tc>
      </w:tr>
      <w:tr>
        <w:tc>
          <w:tcPr>
            <w:tcW w:type="dxa" w:w="2880"/>
          </w:tcPr>
          <w:p>
            <w:r>
              <w:t>prefix</w:t>
            </w:r>
          </w:p>
        </w:tc>
        <w:tc>
          <w:tcPr>
            <w:tcW w:type="dxa" w:w="2880"/>
          </w:tcPr>
          <w:p>
            <w:r>
              <w:t>string</w:t>
            </w:r>
          </w:p>
        </w:tc>
        <w:tc>
          <w:tcPr>
            <w:tcW w:type="dxa" w:w="2880"/>
          </w:tcPr>
          <w:p>
            <w:r>
              <w:t>Filters namespaces to those whose names start with this prefix. Example: "prefixExample".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"namespaces": [</w:t>
        <w:br/>
        <w:t xml:space="preserve"> {</w:t>
        <w:br/>
        <w:t xml:space="preserve"> "name": "customer-data",</w:t>
        <w:br/>
        <w:t xml:space="preserve"> "record_count": 1200,</w:t>
        <w:br/>
        <w:t xml:space="preserve"> "schema": {</w:t>
        <w:br/>
        <w:t xml:space="preserve"> "fields": {</w:t>
        <w:br/>
        <w:t xml:space="preserve"> "category": {</w:t>
        <w:br/>
        <w:t xml:space="preserve"> "filterable": true</w:t>
        <w:br/>
        <w:t xml:space="preserve"> },</w:t>
        <w:br/>
        <w:t xml:space="preserve"> "region": {</w:t>
        <w:br/>
        <w:t xml:space="preserve"> "filterable": true</w:t>
        <w:br/>
        <w:t xml:space="preserve"> }</w:t>
        <w:br/>
        <w:t xml:space="preserve"> }</w:t>
        <w:br/>
        <w:t xml:space="preserve"> },</w:t>
        <w:br/>
        <w:t xml:space="preserve"> "indexed_fields": {</w:t>
        <w:br/>
        <w:t xml:space="preserve"> "fields": [</w:t>
        <w:br/>
        <w:t xml:space="preserve"> "category",</w:t>
        <w:br/>
        <w:t xml:space="preserve"> "region"</w:t>
        <w:br/>
        <w:t xml:space="preserve"> ]</w:t>
        <w:br/>
        <w:t xml:space="preserve"> }</w:t>
        <w:br/>
        <w:t xml:space="preserve"> },</w:t>
        <w:br/>
        <w:t xml:space="preserve"> {</w:t>
        <w:br/>
        <w:t xml:space="preserve"> "name": "customer-data-archive",</w:t>
        <w:br/>
        <w:t xml:space="preserve"> "record_count": 450,</w:t>
        <w:br/>
        <w:t xml:space="preserve"> "schema": {</w:t>
        <w:br/>
        <w:t xml:space="preserve"> "fields": {</w:t>
        <w:br/>
        <w:t xml:space="preserve"> "category": {</w:t>
        <w:br/>
        <w:t xml:space="preserve"> "filterable": true</w:t>
        <w:br/>
        <w:t xml:space="preserve"> }</w:t>
        <w:br/>
        <w:t xml:space="preserve"> }</w:t>
        <w:br/>
        <w:t xml:space="preserve"> },</w:t>
        <w:br/>
        <w:t xml:space="preserve"> "indexed_fields": {</w:t>
        <w:br/>
        <w:t xml:space="preserve"> "fields": [</w:t>
        <w:br/>
        <w:t xml:space="preserve"> "category"</w:t>
        <w:br/>
        <w:t xml:space="preserve"> ]</w:t>
        <w:br/>
        <w:t xml:space="preserve"> }</w:t>
        <w:br/>
        <w:t xml:space="preserve"> }</w:t>
        <w:br/>
        <w:t xml:space="preserve"> ],</w:t>
        <w:br/>
        <w:t xml:space="preserve"> "pagination": {</w:t>
        <w:br/>
        <w:t xml:space="preserve"> "next": "eyJvZmZzZXQiOjEwMH0="</w:t>
        <w:br/>
        <w:t xml:space="preserve"> },</w:t>
        <w:br/>
        <w:t xml:space="preserve"> "total_count": 25</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400,</w:t>
        <w:br/>
        <w:t xml:space="preserve"> "message": "An unexpected error occurred.",</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occurred.",</w:t>
        <w:br/>
        <w:t xml:space="preserve"> "details": [</w:t>
        <w:br/>
        <w:t xml:space="preserve"> {</w:t>
        <w:br/>
        <w:t xml:space="preserve"> "typeUrl": "type.googleapis.com/google.rpc.DebugInfo",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array</w:t>
            </w:r>
          </w:p>
        </w:tc>
        <w:tc>
          <w:tcPr>
            <w:tcW w:type="dxa" w:w="2880"/>
          </w:tcPr>
          <w:p>
            <w:r>
              <w:t>List of namespaces belonging to the index.</w:t>
            </w:r>
          </w:p>
        </w:tc>
      </w:tr>
      <w:tr>
        <w:tc>
          <w:tcPr>
            <w:tcW w:type="dxa" w:w="2880"/>
          </w:tcPr>
          <w:p>
            <w:r>
              <w:t>namespaces[].name</w:t>
            </w:r>
          </w:p>
        </w:tc>
        <w:tc>
          <w:tcPr>
            <w:tcW w:type="dxa" w:w="2880"/>
          </w:tcPr>
          <w:p>
            <w:r>
              <w:t>string</w:t>
            </w:r>
          </w:p>
        </w:tc>
        <w:tc>
          <w:tcPr>
            <w:tcW w:type="dxa" w:w="2880"/>
          </w:tcPr>
          <w:p>
            <w:r>
              <w:t>The name of the namespace.</w:t>
            </w:r>
          </w:p>
        </w:tc>
      </w:tr>
      <w:tr>
        <w:tc>
          <w:tcPr>
            <w:tcW w:type="dxa" w:w="2880"/>
          </w:tcPr>
          <w:p>
            <w:r>
              <w:t>namespaces[].record_count</w:t>
            </w:r>
          </w:p>
        </w:tc>
        <w:tc>
          <w:tcPr>
            <w:tcW w:type="dxa" w:w="2880"/>
          </w:tcPr>
          <w:p>
            <w:r>
              <w:t>integer</w:t>
            </w:r>
          </w:p>
        </w:tc>
        <w:tc>
          <w:tcPr>
            <w:tcW w:type="dxa" w:w="2880"/>
          </w:tcPr>
          <w:p>
            <w:r>
              <w:t>Total number of records within the namespace.</w:t>
            </w:r>
          </w:p>
        </w:tc>
      </w:tr>
      <w:tr>
        <w:tc>
          <w:tcPr>
            <w:tcW w:type="dxa" w:w="2880"/>
          </w:tcPr>
          <w:p>
            <w:r>
              <w:t>namespaces[].schema</w:t>
            </w:r>
          </w:p>
        </w:tc>
        <w:tc>
          <w:tcPr>
            <w:tcW w:type="dxa" w:w="2880"/>
          </w:tcPr>
          <w:p>
            <w:r>
              <w:t>object</w:t>
            </w:r>
          </w:p>
        </w:tc>
        <w:tc>
          <w:tcPr>
            <w:tcW w:type="dxa" w:w="2880"/>
          </w:tcPr>
          <w:p>
            <w:r>
              <w:t>Schema information for the namespace.</w:t>
            </w:r>
          </w:p>
        </w:tc>
      </w:tr>
      <w:tr>
        <w:tc>
          <w:tcPr>
            <w:tcW w:type="dxa" w:w="2880"/>
          </w:tcPr>
          <w:p>
            <w:r>
              <w:t>namespaces[].schema.fields</w:t>
            </w:r>
          </w:p>
        </w:tc>
        <w:tc>
          <w:tcPr>
            <w:tcW w:type="dxa" w:w="2880"/>
          </w:tcPr>
          <w:p>
            <w:r>
              <w:t>object</w:t>
            </w:r>
          </w:p>
        </w:tc>
        <w:tc>
          <w:tcPr>
            <w:tcW w:type="dxa" w:w="2880"/>
          </w:tcPr>
          <w:p>
            <w:r>
              <w:t>Map of field names to field metadata.</w:t>
            </w:r>
          </w:p>
        </w:tc>
      </w:tr>
      <w:tr>
        <w:tc>
          <w:tcPr>
            <w:tcW w:type="dxa" w:w="2880"/>
          </w:tcPr>
          <w:p>
            <w:r>
              <w:t>namespaces[].schema.fields.{key}.filterable</w:t>
            </w:r>
          </w:p>
        </w:tc>
        <w:tc>
          <w:tcPr>
            <w:tcW w:type="dxa" w:w="2880"/>
          </w:tcPr>
          <w:p>
            <w:r>
              <w:t>boolean</w:t>
            </w:r>
          </w:p>
        </w:tc>
        <w:tc>
          <w:tcPr>
            <w:tcW w:type="dxa" w:w="2880"/>
          </w:tcPr>
          <w:p>
            <w:r>
              <w:t>Whether the field is filterable. Only true values are allowed. If true, the field is indexed and can be used in filters.</w:t>
            </w:r>
          </w:p>
        </w:tc>
      </w:tr>
      <w:tr>
        <w:tc>
          <w:tcPr>
            <w:tcW w:type="dxa" w:w="2880"/>
          </w:tcPr>
          <w:p>
            <w:r>
              <w:t>namespaces[].indexed_fields</w:t>
            </w:r>
          </w:p>
        </w:tc>
        <w:tc>
          <w:tcPr>
            <w:tcW w:type="dxa" w:w="2880"/>
          </w:tcPr>
          <w:p>
            <w:r>
              <w:t>object</w:t>
            </w:r>
          </w:p>
        </w:tc>
        <w:tc>
          <w:tcPr>
            <w:tcW w:type="dxa" w:w="2880"/>
          </w:tcPr>
          <w:p>
            <w:r>
              <w:t>Indexed field information.</w:t>
            </w:r>
          </w:p>
        </w:tc>
      </w:tr>
      <w:tr>
        <w:tc>
          <w:tcPr>
            <w:tcW w:type="dxa" w:w="2880"/>
          </w:tcPr>
          <w:p>
            <w:r>
              <w:t>namespaces[].indexed_fields.fields</w:t>
            </w:r>
          </w:p>
        </w:tc>
        <w:tc>
          <w:tcPr>
            <w:tcW w:type="dxa" w:w="2880"/>
          </w:tcPr>
          <w:p>
            <w:r>
              <w:t>array of string</w:t>
            </w:r>
          </w:p>
        </w:tc>
        <w:tc>
          <w:tcPr>
            <w:tcW w:type="dxa" w:w="2880"/>
          </w:tcPr>
          <w:p>
            <w:r>
              <w:t>List of indexed field names.</w:t>
            </w:r>
          </w:p>
        </w:tc>
      </w:tr>
      <w:tr>
        <w:tc>
          <w:tcPr>
            <w:tcW w:type="dxa" w:w="2880"/>
          </w:tcPr>
          <w:p>
            <w:r>
              <w:t>pagination</w:t>
            </w:r>
          </w:p>
        </w:tc>
        <w:tc>
          <w:tcPr>
            <w:tcW w:type="dxa" w:w="2880"/>
          </w:tcPr>
          <w:p>
            <w:r>
              <w:t>object</w:t>
            </w:r>
          </w:p>
        </w:tc>
        <w:tc>
          <w:tcPr>
            <w:tcW w:type="dxa" w:w="2880"/>
          </w:tcPr>
          <w:p>
            <w:r>
              <w:t>Pagination metadata for retrieving the next page.</w:t>
            </w:r>
          </w:p>
        </w:tc>
      </w:tr>
      <w:tr>
        <w:tc>
          <w:tcPr>
            <w:tcW w:type="dxa" w:w="2880"/>
          </w:tcPr>
          <w:p>
            <w:r>
              <w:t>pagination.next</w:t>
            </w:r>
          </w:p>
        </w:tc>
        <w:tc>
          <w:tcPr>
            <w:tcW w:type="dxa" w:w="2880"/>
          </w:tcPr>
          <w:p>
            <w:r>
              <w:t>string</w:t>
            </w:r>
          </w:p>
        </w:tc>
        <w:tc>
          <w:tcPr>
            <w:tcW w:type="dxa" w:w="2880"/>
          </w:tcPr>
          <w:p>
            <w:r>
              <w:t>Token for the next page of results, when more namespaces are available.</w:t>
            </w:r>
          </w:p>
        </w:tc>
      </w:tr>
      <w:tr>
        <w:tc>
          <w:tcPr>
            <w:tcW w:type="dxa" w:w="2880"/>
          </w:tcPr>
          <w:p>
            <w:r>
              <w:t>total_count</w:t>
            </w:r>
          </w:p>
        </w:tc>
        <w:tc>
          <w:tcPr>
            <w:tcW w:type="dxa" w:w="2880"/>
          </w:tcPr>
          <w:p>
            <w:r>
              <w:t>integer</w:t>
            </w:r>
          </w:p>
        </w:tc>
        <w:tc>
          <w:tcPr>
            <w:tcW w:type="dxa" w:w="2880"/>
          </w:tcPr>
          <w:p>
            <w:r>
              <w:t>Total number of namespaces in the index matching the prefix filter. Example: 25.</w:t>
            </w:r>
          </w:p>
        </w:tc>
      </w:tr>
      <w:tr>
        <w:tc>
          <w:tcPr>
            <w:tcW w:type="dxa" w:w="2880"/>
          </w:tcPr>
          <w:p>
            <w:r>
              <w:t>code</w:t>
            </w:r>
          </w:p>
        </w:tc>
        <w:tc>
          <w:tcPr>
            <w:tcW w:type="dxa" w:w="2880"/>
          </w:tcPr>
          <w:p>
            <w:r>
              <w:t>integer</w:t>
            </w:r>
          </w:p>
        </w:tc>
        <w:tc>
          <w:tcPr>
            <w:tcW w:type="dxa" w:w="2880"/>
          </w:tcPr>
          <w:p>
            <w:r>
              <w:t>Error code returned for failed requests.</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 object.</w:t>
            </w:r>
          </w:p>
        </w:tc>
      </w:tr>
      <w:tr>
        <w:tc>
          <w:tcPr>
            <w:tcW w:type="dxa" w:w="2880"/>
          </w:tcPr>
          <w:p>
            <w:r>
              <w:t>details[].value</w:t>
            </w:r>
          </w:p>
        </w:tc>
        <w:tc>
          <w:tcPr>
            <w:tcW w:type="dxa" w:w="2880"/>
          </w:tcPr>
          <w:p>
            <w:r>
              <w:t>string</w:t>
            </w:r>
          </w:p>
        </w:tc>
        <w:tc>
          <w:tcPr>
            <w:tcW w:type="dxa" w:w="2880"/>
          </w:tcPr>
          <w:p>
            <w:r>
              <w:t>Serialized detail value.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Return only namespaces whose names start with this prefix.</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'https://{{PINECONE_INDEX_HOST}}/namespaces?limit=10&amp;prefix=prefixExample' \</w:t>
        <w:br/>
        <w:t xml:space="preserve"> --header 'Accept: application/json' \</w:t>
        <w:br/>
        <w:t xml:space="preserve"> --header 'X-Pinecone-Api-Version: YYYY-MM-DD'</w:t>
      </w:r>
    </w:p>
    <w:p>
      <w:pPr>
        <w:pStyle w:val="Heading3"/>
      </w:pPr>
      <w:r>
        <w:t>Example Usage</w:t>
      </w:r>
    </w:p>
    <w:p>
      <w:pPr>
        <w:pStyle w:val="Heading3"/>
      </w:pPr>
      <w:r>
        <w:t>Example 1: List Namespaces with Default Pagination</w:t>
      </w:r>
    </w:p>
    <w:p>
      <w:r>
        <w:rPr>
          <w:b/>
          <w:color w:val="666666"/>
          <w:sz w:val="16"/>
        </w:rPr>
        <w:t>[bash]</w:t>
      </w:r>
    </w:p>
    <w:p>
      <w:pPr>
        <w:shd w:fill="F2F2F2" w:val="clear"/>
      </w:pPr>
      <w:r>
        <w:rPr>
          <w:rFonts w:ascii="Courier New" w:hAnsi="Courier New"/>
          <w:sz w:val="17"/>
        </w:rPr>
        <w:t>curl --location 'https://{{PINECONE_INDEX_HOST}}/namespaces' \</w:t>
        <w:br/>
        <w:t xml:space="preserve"> --header 'Accept: application/json' \</w:t>
        <w:br/>
        <w:t xml:space="preserve"> --header 'X-Pinecone-Api-Version: YYYY-MM-DD'</w:t>
      </w:r>
    </w:p>
    <w:p>
      <w:pPr>
        <w:pStyle w:val="Heading3"/>
      </w:pPr>
      <w:r>
        <w:t>Example 2: Limit the Number of Returned Namespaces</w:t>
      </w:r>
    </w:p>
    <w:p>
      <w:r>
        <w:rPr>
          <w:b/>
          <w:color w:val="666666"/>
          <w:sz w:val="16"/>
        </w:rPr>
        <w:t>[bash]</w:t>
      </w:r>
    </w:p>
    <w:p>
      <w:pPr>
        <w:shd w:fill="F2F2F2" w:val="clear"/>
      </w:pPr>
      <w:r>
        <w:rPr>
          <w:rFonts w:ascii="Courier New" w:hAnsi="Courier New"/>
          <w:sz w:val="17"/>
        </w:rPr>
        <w:t>curl --location 'https://{{PINECONE_INDEX_HOST}}/namespaces?limit=10' \</w:t>
        <w:br/>
        <w:t xml:space="preserve"> --header 'Accept: application/json' \</w:t>
        <w:br/>
        <w:t xml:space="preserve"> --header 'X-Pinecone-Api-Version: YYYY-MM-DD'</w:t>
      </w:r>
    </w:p>
    <w:p>
      <w:pPr>
        <w:pStyle w:val="Heading3"/>
      </w:pPr>
      <w:r>
        <w:t>Example 3: Continue Listing with a Pagination Token</w:t>
      </w:r>
    </w:p>
    <w:p>
      <w:r>
        <w:rPr>
          <w:b/>
          <w:color w:val="666666"/>
          <w:sz w:val="16"/>
        </w:rPr>
        <w:t>[bash]</w:t>
      </w:r>
    </w:p>
    <w:p>
      <w:pPr>
        <w:shd w:fill="F2F2F2" w:val="clear"/>
      </w:pPr>
      <w:r>
        <w:rPr>
          <w:rFonts w:ascii="Courier New" w:hAnsi="Courier New"/>
          <w:sz w:val="17"/>
        </w:rPr>
        <w:t>curl --location 'https://{{PINECONE_INDEX_HOST}}/namespaces?paginationToken=eyJvZmZzZXQiOjEwMH0%3D' \</w:t>
        <w:br/>
        <w:t xml:space="preserve"> --header 'Accept: application/json' \</w:t>
        <w:br/>
        <w:t xml:space="preserve"> --header 'X-Pinecone-Api-Version: YYYY-MM-DD'</w:t>
      </w:r>
    </w:p>
    <w:p>
      <w:pPr>
        <w:pStyle w:val="Heading3"/>
      </w:pPr>
      <w:r>
        <w:t>Behavior</w:t>
      </w:r>
    </w:p>
    <w:p>
      <w:pPr>
        <w:pStyle w:val="ListBullet"/>
      </w:pPr>
      <w:r>
        <w:t>The endpoint lists namespaces from a serverless index</w:t>
      </w:r>
    </w:p>
    <w:p>
      <w:pPr>
        <w:pStyle w:val="ListBullet"/>
      </w:pPr>
      <w:r>
        <w:t>Results are returned in sorted order using bitwise “C” collation</w:t>
      </w:r>
    </w:p>
    <w:p>
      <w:pPr>
        <w:pStyle w:val="ListBullet"/>
      </w:pPr>
      <w:r>
        <w:t>By default, up to 100 namespaces are returned per request</w:t>
      </w:r>
    </w:p>
    <w:p>
      <w:pPr>
        <w:pStyle w:val="ListBullet"/>
      </w:pPr>
      <w:r>
        <w:t>If limit is provided, up to that number of namespaces are returned instead</w:t>
      </w:r>
    </w:p>
    <w:p>
      <w:pPr>
        <w:pStyle w:val="ListBullet"/>
      </w:pPr>
      <w:r>
        <w:t>If additional namespaces remain, the response includes pagination.next</w:t>
      </w:r>
    </w:p>
    <w:p>
      <w:pPr>
        <w:pStyle w:val="ListBullet"/>
      </w:pPr>
      <w:r>
        <w:t>When no pagination token is returned, there are no more results to fetch</w:t>
      </w:r>
    </w:p>
    <w:p>
      <w:pPr>
        <w:pStyle w:val="Heading3"/>
      </w:pPr>
      <w:r>
        <w:t>Notes</w:t>
      </w:r>
    </w:p>
    <w:p>
      <w:pPr>
        <w:pStyle w:val="ListBullet"/>
      </w:pPr>
      <w:r>
        <w:t>This endpoint uses the index host, so the provided base URL https://api.pinecone.io does not apply here</w:t>
      </w:r>
    </w:p>
    <w:p>
      <w:pPr>
        <w:pStyle w:val="ListBullet"/>
      </w:pPr>
      <w:r>
        <w:t>Use {{PINECONE_INDEX_HOST}} in place of {index_host}</w:t>
      </w:r>
    </w:p>
    <w:p>
      <w:pPr>
        <w:pStyle w:val="ListBullet"/>
      </w:pPr>
      <w:r>
        <w:t>The paginationToken query parameter is used to continue a previous listing request</w:t>
      </w:r>
    </w:p>
    <w:p>
      <w:pPr>
        <w:pStyle w:val="ListBullet"/>
      </w:pPr>
      <w:r>
        <w:t>The response may include pagination.next when more results are available</w:t>
      </w:r>
    </w:p>
    <w:p>
      <w:pPr>
        <w:pStyle w:val="ListBullet"/>
      </w:pPr>
      <w:r>
        <w:t>When pagination.next is absent, there are no additional namespaces to return</w:t>
      </w:r>
    </w:p>
    <w:p>
      <w:pPr>
        <w:pStyle w:val="ListBullet"/>
      </w:pPr>
      <w:r>
        <w:t>No request body is used for this endpoint</w:t>
      </w:r>
    </w:p>
    <w:p>
      <w:pPr>
        <w:pStyle w:val="Heading3"/>
      </w:pPr>
      <w:r>
        <w:t>Gotchas</w:t>
      </w:r>
    </w:p>
    <w:p>
      <w:pPr>
        <w:pStyle w:val="ListBullet"/>
      </w:pPr>
      <w:r>
        <w:t>This operation is not supported for pod-based indexes</w:t>
      </w:r>
    </w:p>
    <w:p>
      <w:pPr>
        <w:pStyle w:val="ListBullet"/>
      </w:pPr>
      <w:r>
        <w:t>Do not place query parameters in the request body</w:t>
      </w:r>
    </w:p>
    <w:p>
      <w:pPr>
        <w:pStyle w:val="ListBullet"/>
      </w:pPr>
      <w:r>
        <w:t>The docs mention a response pagination token in the description, while the response schema shows it under pagination.next; use the response field as documented in the schema</w:t>
      </w:r>
    </w:p>
    <w:p>
      <w:pPr>
        <w:pStyle w:val="ListBullet"/>
      </w:pPr>
      <w:r>
        <w:t>Default page size is up to 100, even if limit is not provided</w:t>
      </w:r>
    </w:p>
    <w:p>
      <w:pPr>
        <w:pStyle w:val="Heading3"/>
      </w:pPr>
      <w:r>
        <w:t>Error Handling</w:t>
      </w:r>
    </w:p>
    <w:p>
      <w:pPr>
        <w:pStyle w:val="ListBullet"/>
      </w:pPr>
      <w:r>
        <w:t>4XX Client Error: Returned for unexpected client-side errors, such as invalid request parameters</w:t>
      </w:r>
    </w:p>
    <w:p>
      <w:pPr>
        <w:pStyle w:val="ListBullet"/>
      </w:pPr>
      <w:r>
        <w:t>5XX Server Error: Returned for unexpected server-side failures</w:t>
      </w:r>
    </w:p>
    <w:p>
      <w:pPr>
        <w:pStyle w:val="Heading3"/>
      </w:pPr>
      <w:r>
        <w:t>4XX Error Example</w:t>
      </w:r>
    </w:p>
    <w:p>
      <w:pPr>
        <w:pStyle w:val="Heading3"/>
      </w:pPr>
      <w:r>
        <w:t>5XX Error Example</w:t>
      </w:r>
    </w:p>
    <w:p>
      <w:pPr>
        <w:pStyle w:val="Heading3"/>
      </w:pPr>
      <w:r>
        <w:t>Related namespaces actions</w:t>
      </w:r>
    </w:p>
    <w:p>
      <w:pPr>
        <w:pStyle w:val="ListBullet"/>
      </w:pPr>
      <w:r>
        <w:t>[GET] Describe a Namespace in an Index — /namespaces/{{namespace}}</w:t>
      </w:r>
    </w:p>
    <w:p>
      <w:pPr>
        <w:pStyle w:val="ListBullet"/>
      </w:pPr>
      <w:r>
        <w:t>[DELETE] Delete a Namespace from an Index — /namespaces/{{namespace}}</w:t>
      </w:r>
    </w:p>
    <w:p>
      <w:pPr>
        <w:pStyle w:val="ListBullet"/>
      </w:pPr>
      <w:r>
        <w:t>[POST] Create a Namespace in an Index — /namespaces</w:t>
      </w:r>
    </w:p>
    <w:p>
      <w:r>
        <w:br w:type="page"/>
      </w:r>
    </w:p>
    <w:p>
      <w:pPr>
        <w:pStyle w:val="Heading2"/>
      </w:pPr>
      <w:r>
        <w:t>53. [GET] Get Organization Details</w:t>
      </w:r>
    </w:p>
    <w:p>
      <w:r>
        <w:rPr>
          <w:b/>
        </w:rPr>
        <w:t xml:space="preserve">Endpoint: </w:t>
      </w:r>
      <w:r>
        <w:rPr>
          <w:rFonts w:ascii="Courier New" w:hAnsi="Courier New"/>
          <w:sz w:val="18"/>
        </w:rPr>
        <w:t>/admin/organizations/{{organizationId}}</w:t>
      </w:r>
    </w:p>
    <w:p>
      <w:pPr>
        <w:pStyle w:val="Heading3"/>
      </w:pPr>
      <w:r>
        <w:t>Get an Organization's Details</w:t>
      </w:r>
    </w:p>
    <w:p>
      <w:pPr>
        <w:pStyle w:val="Heading3"/>
      </w:pPr>
      <w:r>
        <w:t>Prerequisites</w:t>
      </w:r>
    </w:p>
    <w:p>
      <w:pPr>
        <w:pStyle w:val="ListBullet"/>
      </w:pPr>
      <w:r>
        <w:t>You must have a valid organization ID.</w:t>
      </w:r>
    </w:p>
    <w:p>
      <w:pPr>
        <w:pStyle w:val="Heading3"/>
      </w:pPr>
      <w:r>
        <w:t>Method</w:t>
      </w:r>
    </w:p>
    <w:p>
      <w:r>
        <w:t>GET</w:t>
      </w:r>
    </w:p>
    <w:p>
      <w:pPr>
        <w:pStyle w:val="Heading3"/>
      </w:pPr>
      <w:r>
        <w:t>URL</w:t>
      </w:r>
    </w:p>
    <w:p>
      <w:r>
        <w:t>https://api.pinecone.io/admin/organizations/{{organization_id}}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details about a specific organization. This endpoint returns core organization metadata including its name, plan, payment status, creation timestamp, and support tier.</w:t>
      </w:r>
    </w:p>
    <w:p>
      <w:pPr>
        <w:pStyle w:val="Heading3"/>
      </w:pPr>
      <w:r>
        <w:t>Enforcement Rules</w:t>
      </w:r>
    </w:p>
    <w:p>
      <w:pPr>
        <w:pStyle w:val="ListBullet"/>
      </w:pPr>
      <w:r>
        <w:t>The organization_id path parameter must always be present.</w:t>
      </w:r>
    </w:p>
    <w:p>
      <w:pPr>
        <w:pStyle w:val="ListBullet"/>
      </w:pPr>
      <w:r>
        <w:t>Always construct the path as /admin/organizations/{{organization_id}}, where {{organization_id}} is a non-empty string.</w:t>
      </w:r>
    </w:p>
    <w:p>
      <w:pPr>
        <w:pStyle w:val="ListBullet"/>
      </w:pPr>
      <w:r>
        <w:t>Do not call the API with a missing or empty organization_id.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/admin/organizations/org_123</w:t>
        <w:br/>
        <w:t>/admin/organizations/organization-abc</w:t>
      </w:r>
    </w:p>
    <w:p>
      <w:pPr>
        <w:pStyle w:val="Heading3"/>
      </w:pPr>
      <w:r>
        <w:t>Valid Examples</w:t>
      </w:r>
    </w:p>
    <w:p>
      <w:r>
        <w:rPr>
          <w:b/>
          <w:color w:val="666666"/>
          <w:sz w:val="16"/>
        </w:rPr>
        <w:t>[http]</w:t>
      </w:r>
    </w:p>
    <w:p>
      <w:pPr>
        <w:shd w:fill="F2F2F2" w:val="clear"/>
      </w:pPr>
      <w:r>
        <w:rPr>
          <w:rFonts w:ascii="Courier New" w:hAnsi="Courier New"/>
          <w:sz w:val="17"/>
        </w:rPr>
        <w:t>/admin/organizations/org_123</w:t>
        <w:br/>
        <w:t>/admin/organizations/organization-abc</w:t>
      </w:r>
    </w:p>
    <w:p>
      <w:pPr>
        <w:pStyle w:val="Heading3"/>
      </w:pPr>
      <w:r>
        <w:t>Invalid Examples</w:t>
      </w:r>
    </w:p>
    <w:p>
      <w:r>
        <w:rPr>
          <w:b/>
          <w:color w:val="666666"/>
          <w:sz w:val="16"/>
        </w:rPr>
        <w:t>[http]</w:t>
      </w:r>
    </w:p>
    <w:p>
      <w:pPr>
        <w:shd w:fill="F2F2F2" w:val="clear"/>
      </w:pPr>
      <w:r>
        <w:rPr>
          <w:rFonts w:ascii="Courier New" w:hAnsi="Courier New"/>
          <w:sz w:val="17"/>
        </w:rPr>
        <w:t>/admin/organizations/</w:t>
        <w:br/>
        <w:t>/admin/organizations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Organization ID.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w:t>
        <w:br/>
        <w:t xml:space="preserve"> "name": "Acme AI",</w:t>
        <w:br/>
        <w:t xml:space="preserve"> "plan": "enterprise",</w:t>
        <w:br/>
        <w:t xml:space="preserve"> "payment_status": "active",</w:t>
        <w:br/>
        <w:t xml:space="preserve"> "created_at": "2024-01-15T10:30:00Z",</w:t>
        <w:br/>
        <w:t xml:space="preserve"> "support_tier": "premium"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w:t>
        <w:br/>
        <w:t xml:space="preserve"> "code": "NOT_FOUND",</w:t>
        <w:br/>
        <w:t xml:space="preserve"> "message": "Organization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organization.</w:t>
            </w:r>
          </w:p>
        </w:tc>
      </w:tr>
      <w:tr>
        <w:tc>
          <w:tcPr>
            <w:tcW w:type="dxa" w:w="2880"/>
          </w:tcPr>
          <w:p>
            <w:r>
              <w:t>name</w:t>
            </w:r>
          </w:p>
        </w:tc>
        <w:tc>
          <w:tcPr>
            <w:tcW w:type="dxa" w:w="2880"/>
          </w:tcPr>
          <w:p>
            <w:r>
              <w:t>string</w:t>
            </w:r>
          </w:p>
        </w:tc>
        <w:tc>
          <w:tcPr>
            <w:tcW w:type="dxa" w:w="2880"/>
          </w:tcPr>
          <w:p>
            <w:r>
              <w:t>The name of the organization. Minimum length: 1. Maximum length: 512.</w:t>
            </w:r>
          </w:p>
        </w:tc>
      </w:tr>
      <w:tr>
        <w:tc>
          <w:tcPr>
            <w:tcW w:type="dxa" w:w="2880"/>
          </w:tcPr>
          <w:p>
            <w:r>
              <w:t>plan</w:t>
            </w:r>
          </w:p>
        </w:tc>
        <w:tc>
          <w:tcPr>
            <w:tcW w:type="dxa" w:w="2880"/>
          </w:tcPr>
          <w:p>
            <w:r>
              <w:t>string</w:t>
            </w:r>
          </w:p>
        </w:tc>
        <w:tc>
          <w:tcPr>
            <w:tcW w:type="dxa" w:w="2880"/>
          </w:tcPr>
          <w:p>
            <w:r>
              <w:t>The current plan the organization is on.</w:t>
            </w:r>
          </w:p>
        </w:tc>
      </w:tr>
      <w:tr>
        <w:tc>
          <w:tcPr>
            <w:tcW w:type="dxa" w:w="2880"/>
          </w:tcPr>
          <w:p>
            <w:r>
              <w:t>payment_status</w:t>
            </w:r>
          </w:p>
        </w:tc>
        <w:tc>
          <w:tcPr>
            <w:tcW w:type="dxa" w:w="2880"/>
          </w:tcPr>
          <w:p>
            <w:r>
              <w:t>string</w:t>
            </w:r>
          </w:p>
        </w:tc>
        <w:tc>
          <w:tcPr>
            <w:tcW w:type="dxa" w:w="2880"/>
          </w:tcPr>
          <w:p>
            <w:r>
              <w:t>The current payment status of the organization.</w:t>
            </w:r>
          </w:p>
        </w:tc>
      </w:tr>
      <w:tr>
        <w:tc>
          <w:tcPr>
            <w:tcW w:type="dxa" w:w="2880"/>
          </w:tcPr>
          <w:p>
            <w:r>
              <w:t>created_at</w:t>
            </w:r>
          </w:p>
        </w:tc>
        <w:tc>
          <w:tcPr>
            <w:tcW w:type="dxa" w:w="2880"/>
          </w:tcPr>
          <w:p>
            <w:r>
              <w:t>string</w:t>
            </w:r>
          </w:p>
        </w:tc>
        <w:tc>
          <w:tcPr>
            <w:tcW w:type="dxa" w:w="2880"/>
          </w:tcPr>
          <w:p>
            <w:r>
              <w:t>The date and time when the organization was created.</w:t>
            </w:r>
          </w:p>
        </w:tc>
      </w:tr>
      <w:tr>
        <w:tc>
          <w:tcPr>
            <w:tcW w:type="dxa" w:w="2880"/>
          </w:tcPr>
          <w:p>
            <w:r>
              <w:t>support_tier</w:t>
            </w:r>
          </w:p>
        </w:tc>
        <w:tc>
          <w:tcPr>
            <w:tcW w:type="dxa" w:w="2880"/>
          </w:tcPr>
          <w:p>
            <w:r>
              <w:t>string</w:t>
            </w:r>
          </w:p>
        </w:tc>
        <w:tc>
          <w:tcPr>
            <w:tcW w:type="dxa" w:w="2880"/>
          </w:tcPr>
          <w:p>
            <w:r>
              <w:t>The support tier of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'https://api.pinecone.io/admin/organizations/org_123' \</w:t>
        <w:br/>
        <w:t xml:space="preserve"> --header 'Accept: application/json' \</w:t>
        <w:br/>
        <w:t xml:space="preserve"> --header 'X-Pinecone-Api-Version: 2024-07'</w:t>
      </w:r>
    </w:p>
    <w:p>
      <w:pPr>
        <w:pStyle w:val="Heading3"/>
      </w:pPr>
      <w:r>
        <w:t>Behavior</w:t>
      </w:r>
    </w:p>
    <w:p>
      <w:pPr>
        <w:pStyle w:val="ListBullet"/>
      </w:pPr>
      <w:r>
        <w:t>The API reads the organization_id from the request path.</w:t>
      </w:r>
    </w:p>
    <w:p>
      <w:pPr>
        <w:pStyle w:val="ListBullet"/>
      </w:pPr>
      <w:r>
        <w:t>It looks up the organization matching that ID.</w:t>
      </w:r>
    </w:p>
    <w:p>
      <w:pPr>
        <w:pStyle w:val="ListBullet"/>
      </w:pPr>
      <w:r>
        <w:t>If found, it returns the organization details as JSON.</w:t>
      </w:r>
    </w:p>
    <w:p>
      <w:pPr>
        <w:pStyle w:val="ListBullet"/>
      </w:pPr>
      <w:r>
        <w:t>If the request is invalid or access is not allowed, it returns an error response.</w:t>
      </w:r>
    </w:p>
    <w:p>
      <w:pPr>
        <w:pStyle w:val="ListBullet"/>
      </w:pPr>
      <w:r>
        <w:t>If the organization does not exist, it returns a 404 error.</w:t>
      </w:r>
    </w:p>
    <w:p>
      <w:pPr>
        <w:pStyle w:val="Heading3"/>
      </w:pPr>
      <w:r>
        <w:t>Notes</w:t>
      </w:r>
    </w:p>
    <w:p>
      <w:pPr>
        <w:pStyle w:val="ListBullet"/>
      </w:pPr>
      <w:r>
        <w:t>This endpoint does not use a request body.</w:t>
      </w:r>
    </w:p>
    <w:p>
      <w:pPr>
        <w:pStyle w:val="ListBullet"/>
      </w:pPr>
      <w:r>
        <w:t>The X-Pinecone-Api-Version header is required.</w:t>
      </w:r>
    </w:p>
    <w:p>
      <w:pPr>
        <w:pStyle w:val="ListBullet"/>
      </w:pPr>
      <w:r>
        <w:t>The response format is JSON.</w:t>
      </w:r>
    </w:p>
    <w:p>
      <w:pPr>
        <w:pStyle w:val="Heading3"/>
      </w:pPr>
      <w:r>
        <w:t>Gotchas</w:t>
      </w:r>
    </w:p>
    <w:p>
      <w:pPr>
        <w:pStyle w:val="ListBullet"/>
      </w:pPr>
      <w:r>
        <w:t>Do not send organization_id in the request body; it must be part of the URL path.</w:t>
      </w:r>
    </w:p>
    <w:p>
      <w:pPr>
        <w:pStyle w:val="ListBullet"/>
      </w:pPr>
      <w:r>
        <w:t>Do not omit the X-Pinecone-Api-Version header.</w:t>
      </w:r>
    </w:p>
    <w:p>
      <w:pPr>
        <w:pStyle w:val="ListBullet"/>
      </w:pPr>
      <w:r>
        <w:t>A missing or invalid organization ID can result in a 404 response.</w:t>
      </w:r>
    </w:p>
    <w:p>
      <w:pPr>
        <w:pStyle w:val="Heading3"/>
      </w:pPr>
      <w:r>
        <w:t>Error Handling</w:t>
      </w:r>
    </w:p>
    <w:p>
      <w:pPr>
        <w:pStyle w:val="ListBullet"/>
      </w:pPr>
      <w:r>
        <w:t>401 Unauthorized: Returned when the API key is invalid.</w:t>
      </w:r>
    </w:p>
    <w:p>
      <w:pPr>
        <w:pStyle w:val="ListBullet"/>
      </w:pPr>
      <w:r>
        <w:t>404 Not Found: Returned when the organization cannot be found.</w:t>
      </w:r>
    </w:p>
    <w:p>
      <w:pPr>
        <w:pStyle w:val="ListBullet"/>
      </w:pPr>
      <w:r>
        <w:t>500 Internal Server Error: Returned when the server encounters an internal error.</w:t>
      </w:r>
    </w:p>
    <w:p>
      <w:pPr>
        <w:pStyle w:val="ListBullet"/>
      </w:pPr>
      <w:r>
        <w:t>4XX Client Error: Returned for other unexpected client-side request errors.</w:t>
      </w:r>
    </w:p>
    <w:p>
      <w:pPr>
        <w:pStyle w:val="Heading3"/>
      </w:pPr>
      <w:r>
        <w:t>Related organizations actions</w:t>
      </w:r>
    </w:p>
    <w:p>
      <w:pPr>
        <w:pStyle w:val="ListBullet"/>
      </w:pPr>
      <w:r>
        <w:t>[PATCH] Update an Organization — /admin/organizations/{{organizationId}}</w:t>
      </w:r>
    </w:p>
    <w:p>
      <w:pPr>
        <w:pStyle w:val="ListBullet"/>
      </w:pPr>
      <w:r>
        <w:t>[DELETE] Delete an Organization — /admin/organizations/{{organizationId}}</w:t>
      </w:r>
    </w:p>
    <w:p>
      <w:pPr>
        <w:pStyle w:val="ListBullet"/>
      </w:pPr>
      <w:r>
        <w:t>[GET] List Organizations — /admin/organizations</w:t>
      </w:r>
    </w:p>
    <w:p>
      <w:r>
        <w:br w:type="page"/>
      </w:r>
    </w:p>
    <w:p>
      <w:pPr>
        <w:pStyle w:val="Heading2"/>
      </w:pPr>
      <w:r>
        <w:t>54. [GET] List Organizations</w:t>
      </w:r>
    </w:p>
    <w:p>
      <w:r>
        <w:rPr>
          <w:b/>
        </w:rPr>
        <w:t xml:space="preserve">Endpoint: </w:t>
      </w:r>
      <w:r>
        <w:rPr>
          <w:rFonts w:ascii="Courier New" w:hAnsi="Courier New"/>
          <w:sz w:val="18"/>
        </w:rPr>
        <w:t>/admin/organizations</w:t>
      </w:r>
    </w:p>
    <w:p>
      <w:pPr>
        <w:pStyle w:val="Heading3"/>
      </w:pPr>
      <w:r>
        <w:t>Method</w:t>
      </w:r>
    </w:p>
    <w:p>
      <w:r>
        <w:t>GET</w:t>
      </w:r>
    </w:p>
    <w:p>
      <w:pPr>
        <w:pStyle w:val="Heading3"/>
      </w:pPr>
      <w:r>
        <w:t>URL</w:t>
      </w:r>
    </w:p>
    <w:p>
      <w:r>
        <w:t>https://api.pinecone.io/admin/organizations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organizations associated with an account. The response returns an array of organization objects including identifiers, plan details, payment status, creation timestamp, and support tier.</w:t>
      </w:r>
    </w:p>
    <w:p>
      <w:pPr>
        <w:pStyle w:val="Heading3"/>
      </w:pPr>
      <w:r>
        <w:t>Prerequisites</w:t>
      </w:r>
    </w:p>
    <w:p>
      <w:pPr>
        <w:pStyle w:val="ListBullet"/>
      </w:pPr>
      <w:r>
        <w:t>Access to an account that has one or more associated organizations</w:t>
      </w:r>
    </w:p>
    <w:p>
      <w:pPr>
        <w:pStyle w:val="ListBullet"/>
      </w:pPr>
      <w:r>
        <w:t>The required Pinecone API version date value for the X-Pinecone-Api-Version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 Send in the request headers.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"org_123456789",</w:t>
        <w:br/>
        <w:t xml:space="preserve"> "name": "Acme AI",</w:t>
        <w:br/>
        <w:t xml:space="preserve"> "plan": "enterprise",</w:t>
        <w:br/>
        <w:t xml:space="preserve"> "payment_status": "active",</w:t>
        <w:br/>
        <w:t xml:space="preserve"> "created_at": "2024-01-15T10:30:00Z",</w:t>
        <w:br/>
        <w:t xml:space="preserve"> "support_tier": "premium"</w:t>
        <w:br/>
        <w:t xml:space="preserve"> },</w:t>
        <w:br/>
        <w:t xml:space="preserve"> {</w:t>
        <w:br/>
        <w:t xml:space="preserve"> "id": "org_987654321",</w:t>
        <w:br/>
        <w:t xml:space="preserve"> "name": "Research Team",</w:t>
        <w:br/>
        <w:t xml:space="preserve"> "plan": "starter",</w:t>
        <w:br/>
        <w:t xml:space="preserve"> "payment_status": "trialing",</w:t>
        <w:br/>
        <w:t xml:space="preserve"> "created_at": "2024-03-01T08:15:00Z",</w:t>
        <w:br/>
        <w:t xml:space="preserve"> "support_tier": "standard"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organizations associated with the account.</w:t>
            </w:r>
          </w:p>
        </w:tc>
      </w:tr>
      <w:tr>
        <w:tc>
          <w:tcPr>
            <w:tcW w:type="dxa" w:w="2880"/>
          </w:tcPr>
          <w:p>
            <w:r>
              <w:t>data[].id</w:t>
            </w:r>
          </w:p>
        </w:tc>
        <w:tc>
          <w:tcPr>
            <w:tcW w:type="dxa" w:w="2880"/>
          </w:tcPr>
          <w:p>
            <w:r>
              <w:t>string</w:t>
            </w:r>
          </w:p>
        </w:tc>
        <w:tc>
          <w:tcPr>
            <w:tcW w:type="dxa" w:w="2880"/>
          </w:tcPr>
          <w:p>
            <w:r>
              <w:t>The unique ID of the organization.</w:t>
            </w:r>
          </w:p>
        </w:tc>
      </w:tr>
      <w:tr>
        <w:tc>
          <w:tcPr>
            <w:tcW w:type="dxa" w:w="2880"/>
          </w:tcPr>
          <w:p>
            <w:r>
              <w:t>data[].name</w:t>
            </w:r>
          </w:p>
        </w:tc>
        <w:tc>
          <w:tcPr>
            <w:tcW w:type="dxa" w:w="2880"/>
          </w:tcPr>
          <w:p>
            <w:r>
              <w:t>string</w:t>
            </w:r>
          </w:p>
        </w:tc>
        <w:tc>
          <w:tcPr>
            <w:tcW w:type="dxa" w:w="2880"/>
          </w:tcPr>
          <w:p>
            <w:r>
              <w:t>The name of the organization. Minimum length: 1. Maximum length: 512.</w:t>
            </w:r>
          </w:p>
        </w:tc>
      </w:tr>
      <w:tr>
        <w:tc>
          <w:tcPr>
            <w:tcW w:type="dxa" w:w="2880"/>
          </w:tcPr>
          <w:p>
            <w:r>
              <w:t>data[].plan</w:t>
            </w:r>
          </w:p>
        </w:tc>
        <w:tc>
          <w:tcPr>
            <w:tcW w:type="dxa" w:w="2880"/>
          </w:tcPr>
          <w:p>
            <w:r>
              <w:t>string</w:t>
            </w:r>
          </w:p>
        </w:tc>
        <w:tc>
          <w:tcPr>
            <w:tcW w:type="dxa" w:w="2880"/>
          </w:tcPr>
          <w:p>
            <w:r>
              <w:t>The current plan the organization is on.</w:t>
            </w:r>
          </w:p>
        </w:tc>
      </w:tr>
      <w:tr>
        <w:tc>
          <w:tcPr>
            <w:tcW w:type="dxa" w:w="2880"/>
          </w:tcPr>
          <w:p>
            <w:r>
              <w:t>data[].payment_status</w:t>
            </w:r>
          </w:p>
        </w:tc>
        <w:tc>
          <w:tcPr>
            <w:tcW w:type="dxa" w:w="2880"/>
          </w:tcPr>
          <w:p>
            <w:r>
              <w:t>string</w:t>
            </w:r>
          </w:p>
        </w:tc>
        <w:tc>
          <w:tcPr>
            <w:tcW w:type="dxa" w:w="2880"/>
          </w:tcPr>
          <w:p>
            <w:r>
              <w:t>The current payment status of the organization.</w:t>
            </w:r>
          </w:p>
        </w:tc>
      </w:tr>
      <w:tr>
        <w:tc>
          <w:tcPr>
            <w:tcW w:type="dxa" w:w="2880"/>
          </w:tcPr>
          <w:p>
            <w:r>
              <w:t>data[].created_at</w:t>
            </w:r>
          </w:p>
        </w:tc>
        <w:tc>
          <w:tcPr>
            <w:tcW w:type="dxa" w:w="2880"/>
          </w:tcPr>
          <w:p>
            <w:r>
              <w:t>string</w:t>
            </w:r>
          </w:p>
        </w:tc>
        <w:tc>
          <w:tcPr>
            <w:tcW w:type="dxa" w:w="2880"/>
          </w:tcPr>
          <w:p>
            <w:r>
              <w:t>The date and time when the organization was created.</w:t>
            </w:r>
          </w:p>
        </w:tc>
      </w:tr>
      <w:tr>
        <w:tc>
          <w:tcPr>
            <w:tcW w:type="dxa" w:w="2880"/>
          </w:tcPr>
          <w:p>
            <w:r>
              <w:t>data[].support_tier</w:t>
            </w:r>
          </w:p>
        </w:tc>
        <w:tc>
          <w:tcPr>
            <w:tcW w:type="dxa" w:w="2880"/>
          </w:tcPr>
          <w:p>
            <w:r>
              <w:t>string</w:t>
            </w:r>
          </w:p>
        </w:tc>
        <w:tc>
          <w:tcPr>
            <w:tcW w:type="dxa" w:w="2880"/>
          </w:tcPr>
          <w:p>
            <w:r>
              <w:t>The support tier of the organization.</w:t>
            </w:r>
          </w:p>
        </w:tc>
      </w:tr>
      <w:tr>
        <w:tc>
          <w:tcPr>
            <w:tcW w:type="dxa" w:w="2880"/>
          </w:tcPr>
          <w:p>
            <w:r>
              <w:t>status</w:t>
            </w:r>
          </w:p>
        </w:tc>
        <w:tc>
          <w:tcPr>
            <w:tcW w:type="dxa" w:w="2880"/>
          </w:tcPr>
          <w:p>
            <w:r>
              <w:t>integer</w:t>
            </w:r>
          </w:p>
        </w:tc>
        <w:tc>
          <w:tcPr>
            <w:tcW w:type="dxa" w:w="2880"/>
          </w:tcPr>
          <w:p>
            <w:r>
              <w:t>The HTTP status code of the error response.</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Error message describing the failure.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'https://api.pinecone.io/admin/organizations' \</w:t>
        <w:br/>
        <w:t xml:space="preserve"> --header 'Accept: application/json' \</w:t>
        <w:br/>
        <w:t xml:space="preserve"> --header 'X-Pinecone-Api-Version: 2024-07'</w:t>
      </w:r>
    </w:p>
    <w:p>
      <w:pPr>
        <w:pStyle w:val="Heading3"/>
      </w:pPr>
      <w:r>
        <w:t>Example Usage</w:t>
      </w:r>
    </w:p>
    <w:p>
      <w:pPr>
        <w:pStyle w:val="Heading3"/>
      </w:pPr>
      <w:r>
        <w:t>Example 1: List all organizations</w:t>
      </w:r>
    </w:p>
    <w:p>
      <w:pPr>
        <w:pStyle w:val="Heading3"/>
      </w:pPr>
      <w:r>
        <w:t>Notes</w:t>
      </w:r>
    </w:p>
    <w:p>
      <w:pPr>
        <w:pStyle w:val="ListBullet"/>
      </w:pPr>
      <w:r>
        <w:t>This endpoint does not use path parameters.</w:t>
      </w:r>
    </w:p>
    <w:p>
      <w:pPr>
        <w:pStyle w:val="ListBullet"/>
      </w:pPr>
      <w:r>
        <w:t>This endpoint does not use query parameters.</w:t>
      </w:r>
    </w:p>
    <w:p>
      <w:pPr>
        <w:pStyle w:val="ListBullet"/>
      </w:pPr>
      <w:r>
        <w:t>This endpoint does not have a request body.</w:t>
      </w:r>
    </w:p>
    <w:p>
      <w:pPr>
        <w:pStyle w:val="ListBullet"/>
      </w:pPr>
      <w:r>
        <w:t>The X-Pinecone-Api-Version header is required and must be sent in the request headers.</w:t>
      </w:r>
    </w:p>
    <w:p>
      <w:pPr>
        <w:pStyle w:val="ListBullet"/>
      </w:pPr>
      <w:r>
        <w:t>The response is returned as JSON.</w:t>
      </w:r>
    </w:p>
    <w:p>
      <w:pPr>
        <w:pStyle w:val="Heading3"/>
      </w:pPr>
      <w:r>
        <w:t>Error Handling</w:t>
      </w:r>
    </w:p>
    <w:p>
      <w:pPr>
        <w:pStyle w:val="ListBullet"/>
      </w:pPr>
      <w:r>
        <w:t>401 Unauthorized: Returned when the request is unauthorized, such as when the API key is invalid.</w:t>
      </w:r>
    </w:p>
    <w:p>
      <w:pPr>
        <w:pStyle w:val="ListBullet"/>
      </w:pPr>
      <w:r>
        <w:t>500 Internal Server Error: Returned when an internal server error occurs.</w:t>
      </w:r>
    </w:p>
    <w:p>
      <w:pPr>
        <w:pStyle w:val="ListBullet"/>
      </w:pPr>
      <w:r>
        <w:t>4XX Client Error: Returned for other unexpected client-side request errors.</w:t>
      </w:r>
    </w:p>
    <w:p>
      <w:pPr>
        <w:pStyle w:val="Heading3"/>
      </w:pPr>
      <w:r>
        <w:t>Related organizations actions</w:t>
      </w:r>
    </w:p>
    <w:p>
      <w:pPr>
        <w:pStyle w:val="ListBullet"/>
      </w:pPr>
      <w:r>
        <w:t>[PATCH] Update an Organization — /admin/organizations/{{organizationId}}</w:t>
      </w:r>
    </w:p>
    <w:p>
      <w:pPr>
        <w:pStyle w:val="ListBullet"/>
      </w:pPr>
      <w:r>
        <w:t>[DELETE] Delete an Organization — /admin/organizations/{{organizationId}}</w:t>
      </w:r>
    </w:p>
    <w:p>
      <w:pPr>
        <w:pStyle w:val="ListBullet"/>
      </w:pPr>
      <w:r>
        <w:t>[GET] Get Organization Details — /admin/organizations/{{organizationId}}</w:t>
      </w:r>
    </w:p>
    <w:p>
      <w:r>
        <w:br w:type="page"/>
      </w:r>
    </w:p>
    <w:p>
      <w:pPr>
        <w:pStyle w:val="Heading2"/>
      </w:pPr>
      <w:r>
        <w:t>55. [POST] Create a New Project</w:t>
      </w:r>
    </w:p>
    <w:p>
      <w:r>
        <w:rPr>
          <w:b/>
        </w:rPr>
        <w:t xml:space="preserve">Endpoint: </w:t>
      </w:r>
      <w:r>
        <w:rPr>
          <w:rFonts w:ascii="Courier New" w:hAnsi="Courier New"/>
          <w:sz w:val="18"/>
        </w:rPr>
        <w:t>/admin/projects</w:t>
      </w:r>
    </w:p>
    <w:p>
      <w:pPr>
        <w:pStyle w:val="Heading3"/>
      </w:pPr>
      <w:r>
        <w:t>Prerequisites</w:t>
      </w:r>
    </w:p>
    <w:p>
      <w:pPr>
        <w:pStyle w:val="ListBullet"/>
      </w:pPr>
      <w:r>
        <w:t>You must have access to create projects in your Pinecone organization.</w:t>
      </w:r>
    </w:p>
    <w:p>
      <w:pPr>
        <w:pStyle w:val="ListBullet"/>
      </w:pPr>
      <w:r>
        <w:t>You must provide a valid Pinecone API version header.</w:t>
      </w:r>
    </w:p>
    <w:p>
      <w:pPr>
        <w:pStyle w:val="Heading3"/>
      </w:pPr>
      <w:r>
        <w:t>Method</w:t>
      </w:r>
    </w:p>
    <w:p>
      <w:r>
        <w:t>POST</w:t>
      </w:r>
    </w:p>
    <w:p>
      <w:pPr>
        <w:pStyle w:val="Heading3"/>
      </w:pPr>
      <w:r>
        <w:t>URL</w:t>
      </w:r>
    </w:p>
    <w:p>
      <w:r>
        <w:t>https://api.pinecone.io/admin/projects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"2024-07"</w:t>
        <w:br/>
        <w:t>}</w:t>
      </w:r>
    </w:p>
    <w:p>
      <w:pPr>
        <w:pStyle w:val="Heading3"/>
      </w:pPr>
      <w:r>
        <w:t>Description</w:t>
      </w:r>
    </w:p>
    <w:p>
      <w:r>
        <w:t>Creates a new Pinecone project. The request includes the project name and optional project-level limits and encryption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project. Minimum length: 1. Maximum length: 512. Example: "chatbot-prod".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max_pods</w:t>
            </w:r>
          </w:p>
        </w:tc>
        <w:tc>
          <w:tcPr>
            <w:tcW w:type="dxa" w:w="2880"/>
          </w:tcPr>
          <w:p>
            <w:r>
              <w:t>integer</w:t>
            </w:r>
          </w:p>
        </w:tc>
        <w:tc>
          <w:tcPr>
            <w:tcW w:type="dxa" w:w="2880"/>
          </w:tcPr>
          <w:p>
            <w:r>
              <w:t>The maximum number of Pods that can be created in the project. Default: 0 (serverless only). Send in the request body.</w:t>
            </w:r>
          </w:p>
        </w:tc>
      </w:tr>
      <w:tr>
        <w:tc>
          <w:tcPr>
            <w:tcW w:type="dxa" w:w="2880"/>
          </w:tcPr>
          <w:p>
            <w:r>
              <w:t>force_encryption_with_cmek</w:t>
            </w:r>
          </w:p>
        </w:tc>
        <w:tc>
          <w:tcPr>
            <w:tcW w:type="dxa" w:w="2880"/>
          </w:tcPr>
          <w:p>
            <w:r>
              <w:t>boolean</w:t>
            </w:r>
          </w:p>
        </w:tc>
        <w:tc>
          <w:tcPr>
            <w:tcW w:type="dxa" w:w="2880"/>
          </w:tcPr>
          <w:p>
            <w:r>
              <w:t>Whether to force encryption with a customer-managed encryption key (CMEK). Default: false. Send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"proj_123456789",</w:t>
        <w:br/>
        <w:t xml:space="preserve"> "name": "chatbot-prod",</w:t>
        <w:br/>
        <w:t xml:space="preserve"> "max_pods": 0,</w:t>
        <w:br/>
        <w:t xml:space="preserve"> "force_encryption_with_cmek": false,</w:t>
        <w:br/>
        <w:t xml:space="preserve"> "organization_id": "org_987654321",</w:t>
        <w:br/>
        <w:t xml:space="preserve"> "created_at": "2024-07-10T14:22:31Z"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"FORBIDDEN",</w:t>
        <w:br/>
        <w:t xml:space="preserve"> "message":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w:t>
        <w:br/>
        <w:t xml:space="preserve"> "code": "NOT_FOUND",</w:t>
        <w:br/>
        <w:t xml:space="preserve"> "message":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project.</w:t>
            </w:r>
          </w:p>
        </w:tc>
      </w:tr>
      <w:tr>
        <w:tc>
          <w:tcPr>
            <w:tcW w:type="dxa" w:w="2880"/>
          </w:tcPr>
          <w:p>
            <w:r>
              <w:t>name</w:t>
            </w:r>
          </w:p>
        </w:tc>
        <w:tc>
          <w:tcPr>
            <w:tcW w:type="dxa" w:w="2880"/>
          </w:tcPr>
          <w:p>
            <w:r>
              <w:t>string</w:t>
            </w:r>
          </w:p>
        </w:tc>
        <w:tc>
          <w:tcPr>
            <w:tcW w:type="dxa" w:w="2880"/>
          </w:tcPr>
          <w:p>
            <w:r>
              <w:t>The name of the project. Minimum length: 1. Maximum length: 512.</w:t>
            </w:r>
          </w:p>
        </w:tc>
      </w:tr>
      <w:tr>
        <w:tc>
          <w:tcPr>
            <w:tcW w:type="dxa" w:w="2880"/>
          </w:tcPr>
          <w:p>
            <w:r>
              <w:t>max_pods</w:t>
            </w:r>
          </w:p>
        </w:tc>
        <w:tc>
          <w:tcPr>
            <w:tcW w:type="dxa" w:w="2880"/>
          </w:tcPr>
          <w:p>
            <w:r>
              <w:t>integer</w:t>
            </w:r>
          </w:p>
        </w:tc>
        <w:tc>
          <w:tcPr>
            <w:tcW w:type="dxa" w:w="2880"/>
          </w:tcPr>
          <w:p>
            <w:r>
              <w:t>The maximum number of Pods that can be created in the project.</w:t>
            </w:r>
          </w:p>
        </w:tc>
      </w:tr>
      <w:tr>
        <w:tc>
          <w:tcPr>
            <w:tcW w:type="dxa" w:w="2880"/>
          </w:tcPr>
          <w:p>
            <w:r>
              <w:t>force_encryption_with_cmek</w:t>
            </w:r>
          </w:p>
        </w:tc>
        <w:tc>
          <w:tcPr>
            <w:tcW w:type="dxa" w:w="2880"/>
          </w:tcPr>
          <w:p>
            <w:r>
              <w:t>boolean</w:t>
            </w:r>
          </w:p>
        </w:tc>
        <w:tc>
          <w:tcPr>
            <w:tcW w:type="dxa" w:w="2880"/>
          </w:tcPr>
          <w:p>
            <w:r>
              <w:t>Whether the project forces encryption with a customer-managed encryption key (CMEK).</w:t>
            </w:r>
          </w:p>
        </w:tc>
      </w:tr>
      <w:tr>
        <w:tc>
          <w:tcPr>
            <w:tcW w:type="dxa" w:w="2880"/>
          </w:tcPr>
          <w:p>
            <w:r>
              <w:t>organization_id</w:t>
            </w:r>
          </w:p>
        </w:tc>
        <w:tc>
          <w:tcPr>
            <w:tcW w:type="dxa" w:w="2880"/>
          </w:tcPr>
          <w:p>
            <w:r>
              <w:t>string</w:t>
            </w:r>
          </w:p>
        </w:tc>
        <w:tc>
          <w:tcPr>
            <w:tcW w:type="dxa" w:w="2880"/>
          </w:tcPr>
          <w:p>
            <w:r>
              <w:t>The unique ID of the organization that the project belongs to.</w:t>
            </w:r>
          </w:p>
        </w:tc>
      </w:tr>
      <w:tr>
        <w:tc>
          <w:tcPr>
            <w:tcW w:type="dxa" w:w="2880"/>
          </w:tcPr>
          <w:p>
            <w:r>
              <w:t>created_at</w:t>
            </w:r>
          </w:p>
        </w:tc>
        <w:tc>
          <w:tcPr>
            <w:tcW w:type="dxa" w:w="2880"/>
          </w:tcPr>
          <w:p>
            <w:r>
              <w:t>string</w:t>
            </w:r>
          </w:p>
        </w:tc>
        <w:tc>
          <w:tcPr>
            <w:tcW w:type="dxa" w:w="2880"/>
          </w:tcPr>
          <w:p>
            <w:r>
              <w:t>The date and time when the project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'https://api.pinecone.io/admin/projects' \</w:t>
        <w:br/>
        <w:t xml:space="preserve"> --header 'Accept: application/json' \</w:t>
        <w:br/>
        <w:t xml:space="preserve"> --header 'Content-Type: application/json' \</w:t>
        <w:br/>
        <w:t xml:space="preserve"> --header 'X-Pinecone-Api-Version: 2024-07' \</w:t>
        <w:br/>
        <w:t xml:space="preserve"> --data '{</w:t>
        <w:br/>
        <w:t xml:space="preserve"> "name": "chatbot-prod",</w:t>
        <w:br/>
        <w:t xml:space="preserve"> "max_pods": 0,</w:t>
        <w:br/>
        <w:t xml:space="preserve"> "force_encryption_with_cmek": false</w:t>
        <w:br/>
        <w:t xml:space="preserve">  }'</w:t>
      </w:r>
    </w:p>
    <w:p>
      <w:pPr>
        <w:pStyle w:val="Heading3"/>
      </w:pPr>
      <w:r>
        <w:t>Example Usage</w:t>
      </w:r>
    </w:p>
    <w:p>
      <w:pPr>
        <w:pStyle w:val="Heading3"/>
      </w:pPr>
      <w:r>
        <w:t>Example 1: Create a Basic Project</w:t>
      </w:r>
    </w:p>
    <w:p>
      <w:r>
        <w:rPr>
          <w:b/>
          <w:color w:val="666666"/>
          <w:sz w:val="16"/>
        </w:rPr>
        <w:t>[bash]</w:t>
      </w:r>
    </w:p>
    <w:p>
      <w:pPr>
        <w:shd w:fill="F2F2F2" w:val="clear"/>
      </w:pPr>
      <w:r>
        <w:rPr>
          <w:rFonts w:ascii="Courier New" w:hAnsi="Courier New"/>
          <w:sz w:val="17"/>
        </w:rPr>
        <w:t>curl --location --request POST 'https://api.pinecone.io/admin/projects' \</w:t>
        <w:br/>
        <w:t xml:space="preserve"> --header 'Accept: application/json' \</w:t>
        <w:br/>
        <w:t xml:space="preserve"> --header 'Content-Type: application/json' \</w:t>
        <w:br/>
        <w:t xml:space="preserve"> --header 'X-Pinecone-Api-Version: 2024-07' \</w:t>
        <w:br/>
        <w:t xml:space="preserve"> --data '{</w:t>
        <w:br/>
        <w:t xml:space="preserve"> "name": "chatbot-prod"</w:t>
        <w:br/>
        <w:t xml:space="preserve">  }'</w:t>
      </w:r>
    </w:p>
    <w:p>
      <w:pPr>
        <w:pStyle w:val="Heading3"/>
      </w:pPr>
      <w:r>
        <w:t>Example 2: Create a Project with Pod Limit</w:t>
      </w:r>
    </w:p>
    <w:p>
      <w:r>
        <w:rPr>
          <w:b/>
          <w:color w:val="666666"/>
          <w:sz w:val="16"/>
        </w:rPr>
        <w:t>[bash]</w:t>
      </w:r>
    </w:p>
    <w:p>
      <w:pPr>
        <w:shd w:fill="F2F2F2" w:val="clear"/>
      </w:pPr>
      <w:r>
        <w:rPr>
          <w:rFonts w:ascii="Courier New" w:hAnsi="Courier New"/>
          <w:sz w:val="17"/>
        </w:rPr>
        <w:t>curl --location --request POST 'https://api.pinecone.io/admin/projects' \</w:t>
        <w:br/>
        <w:t xml:space="preserve"> --header 'Accept: application/json' \</w:t>
        <w:br/>
        <w:t xml:space="preserve"> --header 'Content-Type: application/json' \</w:t>
        <w:br/>
        <w:t xml:space="preserve"> --header 'X-Pinecone-Api-Version: 2024-07' \</w:t>
        <w:br/>
        <w:t xml:space="preserve"> --data '{</w:t>
        <w:br/>
        <w:t xml:space="preserve"> "name": "search-platform",</w:t>
        <w:br/>
        <w:t xml:space="preserve"> "max_pods": 10</w:t>
        <w:br/>
        <w:t xml:space="preserve">  }'</w:t>
      </w:r>
    </w:p>
    <w:p>
      <w:pPr>
        <w:pStyle w:val="Heading3"/>
      </w:pPr>
      <w:r>
        <w:t>Example 3: Create a Project with CMEK Enforcement</w:t>
      </w:r>
    </w:p>
    <w:p>
      <w:r>
        <w:rPr>
          <w:b/>
          <w:color w:val="666666"/>
          <w:sz w:val="16"/>
        </w:rPr>
        <w:t>[bash]</w:t>
      </w:r>
    </w:p>
    <w:p>
      <w:pPr>
        <w:shd w:fill="F2F2F2" w:val="clear"/>
      </w:pPr>
      <w:r>
        <w:rPr>
          <w:rFonts w:ascii="Courier New" w:hAnsi="Courier New"/>
          <w:sz w:val="17"/>
        </w:rPr>
        <w:t>curl --location --request POST 'https://api.pinecone.io/admin/projects' \</w:t>
        <w:br/>
        <w:t xml:space="preserve"> --header 'Accept: application/json' \</w:t>
        <w:br/>
        <w:t xml:space="preserve"> --header 'Content-Type: application/json' \</w:t>
        <w:br/>
        <w:t xml:space="preserve"> --header 'X-Pinecone-Api-Version: 2024-07' \</w:t>
        <w:br/>
        <w:t xml:space="preserve"> --data '{</w:t>
        <w:br/>
        <w:t xml:space="preserve"> "name": "secure-ml-project",</w:t>
        <w:br/>
        <w:t xml:space="preserve"> "force_encryption_with_cmek": true</w:t>
        <w:br/>
        <w:t xml:space="preserve">  }'</w:t>
      </w:r>
    </w:p>
    <w:p>
      <w:pPr>
        <w:pStyle w:val="Heading3"/>
      </w:pPr>
      <w:r>
        <w:t>Behavior</w:t>
      </w:r>
    </w:p>
    <w:p>
      <w:pPr>
        <w:pStyle w:val="ListBullet"/>
      </w:pPr>
      <w:r>
        <w:t>Validates the request body and required fields.</w:t>
      </w:r>
    </w:p>
    <w:p>
      <w:pPr>
        <w:pStyle w:val="ListBullet"/>
      </w:pPr>
      <w:r>
        <w:t>Creates a new project with the provided name and optional settings.</w:t>
      </w:r>
    </w:p>
    <w:p>
      <w:pPr>
        <w:pStyle w:val="ListBullet"/>
      </w:pPr>
      <w:r>
        <w:t>Associates the project with the current organization.</w:t>
      </w:r>
    </w:p>
    <w:p>
      <w:pPr>
        <w:pStyle w:val="ListBullet"/>
      </w:pPr>
      <w:r>
        <w:t>Returns the created project object, including its unique ID and creation timestamp.</w:t>
      </w:r>
    </w:p>
    <w:p>
      <w:pPr>
        <w:pStyle w:val="Heading3"/>
      </w:pPr>
      <w:r>
        <w:t>Notes</w:t>
      </w:r>
    </w:p>
    <w:p>
      <w:pPr>
        <w:pStyle w:val="ListBullet"/>
      </w:pPr>
      <w:r>
        <w:t>The request body is required for this action.</w:t>
      </w:r>
    </w:p>
    <w:p>
      <w:pPr>
        <w:pStyle w:val="ListBullet"/>
      </w:pPr>
      <w:r>
        <w:t>name is required.</w:t>
      </w:r>
    </w:p>
    <w:p>
      <w:pPr>
        <w:pStyle w:val="ListBullet"/>
      </w:pPr>
      <w:r>
        <w:t>max_pods defaults to 0, which indicates serverless only.</w:t>
      </w:r>
    </w:p>
    <w:p>
      <w:pPr>
        <w:pStyle w:val="ListBullet"/>
      </w:pPr>
      <w:r>
        <w:t>force_encryption_with_cmek defaults to false.</w:t>
      </w:r>
    </w:p>
    <w:p>
      <w:pPr>
        <w:pStyle w:val="ListBullet"/>
      </w:pPr>
      <w:r>
        <w:t>The X-Pinecone-Api-Version header is required and must be sent in the request headers.</w:t>
      </w:r>
    </w:p>
    <w:p>
      <w:pPr>
        <w:pStyle w:val="Heading3"/>
      </w:pPr>
      <w:r>
        <w:t>Gotchas</w:t>
      </w:r>
    </w:p>
    <w:p>
      <w:pPr>
        <w:pStyle w:val="ListBullet"/>
      </w:pPr>
      <w:r>
        <w:t>Do not omit the name field; the request body requires it.</w:t>
      </w:r>
    </w:p>
    <w:p>
      <w:pPr>
        <w:pStyle w:val="ListBullet"/>
      </w:pPr>
      <w:r>
        <w:t>Ensure name is between 1 and 512 characters.</w:t>
      </w:r>
    </w:p>
    <w:p>
      <w:pPr>
        <w:pStyle w:val="ListBullet"/>
      </w:pPr>
      <w:r>
        <w:t>Send request body fields in JSON format.</w:t>
      </w:r>
    </w:p>
    <w:p>
      <w:pPr>
        <w:pStyle w:val="ListBullet"/>
      </w:pPr>
      <w:r>
        <w:t>This endpoint uses the admin API path: /admin/projects.</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403 Forbidden: The request is not allowed.</w:t>
      </w:r>
    </w:p>
    <w:p>
      <w:pPr>
        <w:pStyle w:val="ListBullet"/>
      </w:pPr>
      <w:r>
        <w:t>404 Not Found: The requested resource was not found.</w:t>
      </w:r>
    </w:p>
    <w:p>
      <w:pPr>
        <w:pStyle w:val="ListBullet"/>
      </w:pPr>
      <w:r>
        <w:t>500 Internal Server Error: Internal server error.</w:t>
      </w:r>
    </w:p>
    <w:p>
      <w:pPr>
        <w:pStyle w:val="ListBullet"/>
      </w:pPr>
      <w:r>
        <w:t>4XX Client Error: Unexpected error on request.</w:t>
      </w:r>
    </w:p>
    <w:p>
      <w:pPr>
        <w:pStyle w:val="Heading3"/>
      </w:pPr>
      <w:r>
        <w:t>Related projects actions</w:t>
      </w:r>
    </w:p>
    <w:p>
      <w:pPr>
        <w:pStyle w:val="ListBullet"/>
      </w:pPr>
      <w:r>
        <w:t>[GET] Get a Project's Details — /admin/projects/{{projectId}}</w:t>
      </w:r>
    </w:p>
    <w:p>
      <w:pPr>
        <w:pStyle w:val="ListBullet"/>
      </w:pPr>
      <w:r>
        <w:t>[DELETE] Delete a Project — /admin/projects/{{projectId}}</w:t>
      </w:r>
    </w:p>
    <w:p>
      <w:pPr>
        <w:pStyle w:val="ListBullet"/>
      </w:pPr>
      <w:r>
        <w:t>[GET] List Projects — /admin/projects</w:t>
      </w:r>
    </w:p>
    <w:p>
      <w:pPr>
        <w:pStyle w:val="ListBullet"/>
      </w:pPr>
      <w:r>
        <w:t>[PATCH] Update a Project — /admin/projects/{{projectId}}</w:t>
      </w:r>
    </w:p>
    <w:p>
      <w:r>
        <w:br w:type="page"/>
      </w:r>
    </w:p>
    <w:p>
      <w:pPr>
        <w:pStyle w:val="Heading2"/>
      </w:pPr>
      <w:r>
        <w:t>56. [PATCH] Update a Project</w:t>
      </w:r>
    </w:p>
    <w:p>
      <w:r>
        <w:rPr>
          <w:b/>
        </w:rPr>
        <w:t xml:space="preserve">Endpoint: </w:t>
      </w:r>
      <w:r>
        <w:rPr>
          <w:rFonts w:ascii="Courier New" w:hAnsi="Courier New"/>
          <w:sz w:val="18"/>
        </w:rPr>
        <w:t>/admin/projects/{{projectId}}</w:t>
      </w:r>
    </w:p>
    <w:p>
      <w:pPr>
        <w:pStyle w:val="Heading3"/>
      </w:pPr>
      <w:r>
        <w:t>Prerequisites</w:t>
      </w:r>
    </w:p>
    <w:p>
      <w:pPr>
        <w:pStyle w:val="ListBullet"/>
      </w:pPr>
      <w:r>
        <w:t>You must have a valid Pinecone project ID.</w:t>
      </w:r>
    </w:p>
    <w:p>
      <w:pPr>
        <w:pStyle w:val="ListBullet"/>
      </w:pPr>
      <w:r>
        <w:t>You must have permission to update the specified project.</w:t>
      </w:r>
    </w:p>
    <w:p>
      <w:pPr>
        <w:pStyle w:val="ListBullet"/>
      </w:pPr>
      <w:r>
        <w:t>To enable CMEK enforcement, your project must support customer-managed encryption keys.</w:t>
      </w:r>
    </w:p>
    <w:p>
      <w:pPr>
        <w:pStyle w:val="Heading3"/>
      </w:pPr>
      <w:r>
        <w:t>Method</w:t>
      </w:r>
    </w:p>
    <w:p>
      <w:r>
        <w:t>PATCH</w:t>
      </w:r>
    </w:p>
    <w:p>
      <w:pPr>
        <w:pStyle w:val="Heading3"/>
      </w:pPr>
      <w:r>
        <w:t>URL</w:t>
      </w:r>
    </w:p>
    <w:p>
      <w:r>
        <w:t>https://api.pinecone.io/admin/projects/{{project_id}}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Updates a project's configuration details. You can update the project's name, maximum number of Pods, or enable encryption with a customer-managed encryption key (CMEK). Any fields omitted from the request body are left unchanged.</w:t>
      </w:r>
    </w:p>
    <w:p>
      <w:pPr>
        <w:pStyle w:val="Heading3"/>
      </w:pPr>
      <w:r>
        <w:t>Enforcement Rules</w:t>
      </w:r>
    </w:p>
    <w:p>
      <w:pPr>
        <w:pStyle w:val="ListBullet"/>
      </w:pPr>
      <w:r>
        <w:t>The project_id path parameter must always be present.</w:t>
      </w:r>
    </w:p>
    <w:p>
      <w:pPr>
        <w:pStyle w:val="ListBullet"/>
      </w:pPr>
      <w:r>
        <w:t>Always construct the path as /admin/projects/{{project_id}}, where {{project_id}} is a non-empty string.</w:t>
      </w:r>
    </w:p>
    <w:p>
      <w:pPr>
        <w:pStyle w:val="ListBullet"/>
      </w:pPr>
      <w:r>
        <w:t>Do not call the API with a missing or empty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/admin/projects/proj_123</w:t>
        <w:br/>
        <w:t>/admin/projects/my-project-id</w:t>
      </w:r>
    </w:p>
    <w:p>
      <w:pPr>
        <w:pStyle w:val="Heading3"/>
      </w:pPr>
      <w:r>
        <w:t>Invalid Examples</w:t>
      </w:r>
    </w:p>
    <w:p>
      <w:r>
        <w:rPr>
          <w:b/>
          <w:color w:val="666666"/>
          <w:sz w:val="16"/>
        </w:rPr>
        <w:t>[http]</w:t>
      </w:r>
    </w:p>
    <w:p>
      <w:pPr>
        <w:shd w:fill="F2F2F2" w:val="clear"/>
      </w:pPr>
      <w:r>
        <w:rPr>
          <w:rFonts w:ascii="Courier New" w:hAnsi="Courier New"/>
          <w:sz w:val="17"/>
        </w:rPr>
        <w:t>/admin/projects/</w:t>
        <w:br/>
        <w:t>/admin/projects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unique ID of the project to update. Send this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Request Body</w:t>
      </w:r>
    </w:p>
    <w:p>
      <w:r>
        <w:t>Fields omitted from the request body will not be updated.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project name. Length constraints: minimum 1, maximum 512. Example: chatbot-prod.</w:t>
            </w:r>
          </w:p>
        </w:tc>
      </w:tr>
      <w:tr>
        <w:tc>
          <w:tcPr>
            <w:tcW w:type="dxa" w:w="2880"/>
          </w:tcPr>
          <w:p>
            <w:r>
              <w:t>max_pods</w:t>
            </w:r>
          </w:p>
        </w:tc>
        <w:tc>
          <w:tcPr>
            <w:tcW w:type="dxa" w:w="2880"/>
          </w:tcPr>
          <w:p>
            <w:r>
              <w:t>integer</w:t>
            </w:r>
          </w:p>
        </w:tc>
        <w:tc>
          <w:tcPr>
            <w:tcW w:type="dxa" w:w="2880"/>
          </w:tcPr>
          <w:p>
            <w:r>
              <w:t>The maximum number of Pods that can be created in the project.</w:t>
            </w:r>
          </w:p>
        </w:tc>
      </w:tr>
      <w:tr>
        <w:tc>
          <w:tcPr>
            <w:tcW w:type="dxa" w:w="2880"/>
          </w:tcPr>
          <w:p>
            <w:r>
              <w:t>force_encryption_with_cmek</w:t>
            </w:r>
          </w:p>
        </w:tc>
        <w:tc>
          <w:tcPr>
            <w:tcW w:type="dxa" w:w="2880"/>
          </w:tcPr>
          <w:p>
            <w:r>
              <w:t>boolean</w:t>
            </w:r>
          </w:p>
        </w:tc>
        <w:tc>
          <w:tcPr>
            <w:tcW w:type="dxa" w:w="2880"/>
          </w:tcPr>
          <w:p>
            <w:r>
              <w:t>Whether to force encryption with a customer-managed encryption key (CMEK). Once enabled, CMEK encryption cannot be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"proj_123456789",</w:t>
        <w:br/>
        <w:t xml:space="preserve"> "name": "chatbot-prod",</w:t>
        <w:br/>
        <w:t xml:space="preserve"> "max_pods": 20,</w:t>
        <w:br/>
        <w:t xml:space="preserve"> "force_encryption_with_cmek": true,</w:t>
        <w:br/>
        <w:t xml:space="preserve"> "organization_id": "org_987654321",</w:t>
        <w:br/>
        <w:t xml:space="preserve"> "created_at":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"FORBIDDEN",</w:t>
        <w:br/>
        <w:t xml:space="preserve"> "message":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w:t>
        <w:br/>
        <w:t xml:space="preserve"> "code": "NOT_FOUND",</w:t>
        <w:br/>
        <w:t xml:space="preserve"> "message":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project.</w:t>
            </w:r>
          </w:p>
        </w:tc>
      </w:tr>
      <w:tr>
        <w:tc>
          <w:tcPr>
            <w:tcW w:type="dxa" w:w="2880"/>
          </w:tcPr>
          <w:p>
            <w:r>
              <w:t>name</w:t>
            </w:r>
          </w:p>
        </w:tc>
        <w:tc>
          <w:tcPr>
            <w:tcW w:type="dxa" w:w="2880"/>
          </w:tcPr>
          <w:p>
            <w:r>
              <w:t>string</w:t>
            </w:r>
          </w:p>
        </w:tc>
        <w:tc>
          <w:tcPr>
            <w:tcW w:type="dxa" w:w="2880"/>
          </w:tcPr>
          <w:p>
            <w:r>
              <w:t>The name of the project. Length constraints: minimum 1, maximum 512.</w:t>
            </w:r>
          </w:p>
        </w:tc>
      </w:tr>
      <w:tr>
        <w:tc>
          <w:tcPr>
            <w:tcW w:type="dxa" w:w="2880"/>
          </w:tcPr>
          <w:p>
            <w:r>
              <w:t>max_pods</w:t>
            </w:r>
          </w:p>
        </w:tc>
        <w:tc>
          <w:tcPr>
            <w:tcW w:type="dxa" w:w="2880"/>
          </w:tcPr>
          <w:p>
            <w:r>
              <w:t>integer</w:t>
            </w:r>
          </w:p>
        </w:tc>
        <w:tc>
          <w:tcPr>
            <w:tcW w:type="dxa" w:w="2880"/>
          </w:tcPr>
          <w:p>
            <w:r>
              <w:t>The maximum number of Pods that can be created in the project.</w:t>
            </w:r>
          </w:p>
        </w:tc>
      </w:tr>
      <w:tr>
        <w:tc>
          <w:tcPr>
            <w:tcW w:type="dxa" w:w="2880"/>
          </w:tcPr>
          <w:p>
            <w:r>
              <w:t>force_encryption_with_cmek</w:t>
            </w:r>
          </w:p>
        </w:tc>
        <w:tc>
          <w:tcPr>
            <w:tcW w:type="dxa" w:w="2880"/>
          </w:tcPr>
          <w:p>
            <w:r>
              <w:t>boolean</w:t>
            </w:r>
          </w:p>
        </w:tc>
        <w:tc>
          <w:tcPr>
            <w:tcW w:type="dxa" w:w="2880"/>
          </w:tcPr>
          <w:p>
            <w:r>
              <w:t>Whether the project is configured to force encryption with a customer-managed encryption key (CMEK).</w:t>
            </w:r>
          </w:p>
        </w:tc>
      </w:tr>
      <w:tr>
        <w:tc>
          <w:tcPr>
            <w:tcW w:type="dxa" w:w="2880"/>
          </w:tcPr>
          <w:p>
            <w:r>
              <w:t>organization_id</w:t>
            </w:r>
          </w:p>
        </w:tc>
        <w:tc>
          <w:tcPr>
            <w:tcW w:type="dxa" w:w="2880"/>
          </w:tcPr>
          <w:p>
            <w:r>
              <w:t>string</w:t>
            </w:r>
          </w:p>
        </w:tc>
        <w:tc>
          <w:tcPr>
            <w:tcW w:type="dxa" w:w="2880"/>
          </w:tcPr>
          <w:p>
            <w:r>
              <w:t>The unique ID of the organization that the project belongs to.</w:t>
            </w:r>
          </w:p>
        </w:tc>
      </w:tr>
      <w:tr>
        <w:tc>
          <w:tcPr>
            <w:tcW w:type="dxa" w:w="2880"/>
          </w:tcPr>
          <w:p>
            <w:r>
              <w:t>created_at</w:t>
            </w:r>
          </w:p>
        </w:tc>
        <w:tc>
          <w:tcPr>
            <w:tcW w:type="dxa" w:w="2880"/>
          </w:tcPr>
          <w:p>
            <w:r>
              <w:t>string</w:t>
            </w:r>
          </w:p>
        </w:tc>
        <w:tc>
          <w:tcPr>
            <w:tcW w:type="dxa" w:w="2880"/>
          </w:tcPr>
          <w:p>
            <w:r>
              <w:t>The date and time when the project was created.</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r>
        <w:tc>
          <w:tcPr>
            <w:tcW w:type="dxa" w:w="2880"/>
          </w:tcPr>
          <w:p>
            <w:r>
              <w:t>status</w:t>
            </w:r>
          </w:p>
        </w:tc>
        <w:tc>
          <w:tcPr>
            <w:tcW w:type="dxa" w:w="2880"/>
          </w:tcPr>
          <w:p>
            <w:r>
              <w:t>integer</w:t>
            </w:r>
          </w:p>
        </w:tc>
        <w:tc>
          <w:tcPr>
            <w:tcW w:type="dxa" w:w="2880"/>
          </w:tcPr>
          <w:p>
            <w:r>
              <w:t>The HTTP status code of the response or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'https://api.pinecone.io/admin/projects/proj_123456789' \</w:t>
        <w:br/>
        <w:t xml:space="preserve"> --header 'Accept: application/json' \</w:t>
        <w:br/>
        <w:t xml:space="preserve"> --header 'Content-Type: application/json' \</w:t>
        <w:br/>
        <w:t xml:space="preserve"> --header 'X-Pinecone-Api-Version: 2024-07-01' \</w:t>
        <w:br/>
        <w:t xml:space="preserve"> --data '{</w:t>
        <w:br/>
        <w:t xml:space="preserve"> "name": "chatbot-prod",</w:t>
        <w:br/>
        <w:t xml:space="preserve"> "max_pods": 20,</w:t>
        <w:br/>
        <w:t xml:space="preserve"> "force_encryption_with_cmek": true</w:t>
        <w:br/>
        <w:t xml:space="preserve">  }'</w:t>
      </w:r>
    </w:p>
    <w:p>
      <w:pPr>
        <w:pStyle w:val="Heading3"/>
      </w:pPr>
      <w:r>
        <w:t>Example Usage</w:t>
      </w:r>
    </w:p>
    <w:p>
      <w:pPr>
        <w:pStyle w:val="Heading3"/>
      </w:pPr>
      <w:r>
        <w:t>Example 1: Update the Project Name</w:t>
      </w:r>
    </w:p>
    <w:p>
      <w:r>
        <w:rPr>
          <w:b/>
          <w:color w:val="666666"/>
          <w:sz w:val="16"/>
        </w:rPr>
        <w:t>[bash]</w:t>
      </w:r>
    </w:p>
    <w:p>
      <w:pPr>
        <w:shd w:fill="F2F2F2" w:val="clear"/>
      </w:pPr>
      <w:r>
        <w:rPr>
          <w:rFonts w:ascii="Courier New" w:hAnsi="Courier New"/>
          <w:sz w:val="17"/>
        </w:rPr>
        <w:t>curl --request PATCH 'https://api.pinecone.io/admin/projects/proj_123456789' \</w:t>
        <w:br/>
        <w:t xml:space="preserve"> --header 'Accept: application/json' \</w:t>
        <w:br/>
        <w:t xml:space="preserve"> --header 'Content-Type: application/json' \</w:t>
        <w:br/>
        <w:t xml:space="preserve"> --header 'X-Pinecone-Api-Version: 2024-07-01' \</w:t>
        <w:br/>
        <w:t xml:space="preserve"> --data '{</w:t>
        <w:br/>
        <w:t xml:space="preserve"> "name": "chatbot-prod"</w:t>
        <w:br/>
        <w:t xml:space="preserve">  }'</w:t>
      </w:r>
    </w:p>
    <w:p>
      <w:pPr>
        <w:pStyle w:val="Heading3"/>
      </w:pPr>
      <w:r>
        <w:t>Example 2: Update the Maximum Number of Pods</w:t>
      </w:r>
    </w:p>
    <w:p>
      <w:r>
        <w:rPr>
          <w:b/>
          <w:color w:val="666666"/>
          <w:sz w:val="16"/>
        </w:rPr>
        <w:t>[bash]</w:t>
      </w:r>
    </w:p>
    <w:p>
      <w:pPr>
        <w:shd w:fill="F2F2F2" w:val="clear"/>
      </w:pPr>
      <w:r>
        <w:rPr>
          <w:rFonts w:ascii="Courier New" w:hAnsi="Courier New"/>
          <w:sz w:val="17"/>
        </w:rPr>
        <w:t>curl --request PATCH 'https://api.pinecone.io/admin/projects/proj_123456789' \</w:t>
        <w:br/>
        <w:t xml:space="preserve"> --header 'Accept: application/json' \</w:t>
        <w:br/>
        <w:t xml:space="preserve"> --header 'Content-Type: application/json' \</w:t>
        <w:br/>
        <w:t xml:space="preserve"> --header 'X-Pinecone-Api-Version: 2024-07-01' \</w:t>
        <w:br/>
        <w:t xml:space="preserve"> --data '{</w:t>
        <w:br/>
        <w:t xml:space="preserve"> "max_pods": 50</w:t>
        <w:br/>
        <w:t xml:space="preserve">  }'</w:t>
      </w:r>
    </w:p>
    <w:p>
      <w:pPr>
        <w:pStyle w:val="Heading3"/>
      </w:pPr>
      <w:r>
        <w:t>Example 3: Enable CMEK Enforcement</w:t>
      </w:r>
    </w:p>
    <w:p>
      <w:r>
        <w:rPr>
          <w:b/>
          <w:color w:val="666666"/>
          <w:sz w:val="16"/>
        </w:rPr>
        <w:t>[bash]</w:t>
      </w:r>
    </w:p>
    <w:p>
      <w:pPr>
        <w:shd w:fill="F2F2F2" w:val="clear"/>
      </w:pPr>
      <w:r>
        <w:rPr>
          <w:rFonts w:ascii="Courier New" w:hAnsi="Courier New"/>
          <w:sz w:val="17"/>
        </w:rPr>
        <w:t>curl --request PATCH 'https://api.pinecone.io/admin/projects/proj_123456789' \</w:t>
        <w:br/>
        <w:t xml:space="preserve"> --header 'Accept: application/json' \</w:t>
        <w:br/>
        <w:t xml:space="preserve"> --header 'Content-Type: application/json' \</w:t>
        <w:br/>
        <w:t xml:space="preserve"> --header 'X-Pinecone-Api-Version: 2024-07-01' \</w:t>
        <w:br/>
        <w:t xml:space="preserve"> --data '{</w:t>
        <w:br/>
        <w:t xml:space="preserve"> "force_encryption_with_cmek": true</w:t>
        <w:br/>
        <w:t xml:space="preserve">  }'</w:t>
      </w:r>
    </w:p>
    <w:p>
      <w:pPr>
        <w:pStyle w:val="Heading3"/>
      </w:pPr>
      <w:r>
        <w:t>Behavior</w:t>
      </w:r>
    </w:p>
    <w:p>
      <w:pPr>
        <w:pStyle w:val="ListBullet"/>
      </w:pPr>
      <w:r>
        <w:t>The API identifies the project using the project_id path parameter.</w:t>
      </w:r>
    </w:p>
    <w:p>
      <w:pPr>
        <w:pStyle w:val="ListBullet"/>
      </w:pPr>
      <w:r>
        <w:t>The request body is validated for supported fields and constraints.</w:t>
      </w:r>
    </w:p>
    <w:p>
      <w:pPr>
        <w:pStyle w:val="ListBullet"/>
      </w:pPr>
      <w:r>
        <w:t>Only fields included in the request body are updated.</w:t>
      </w:r>
    </w:p>
    <w:p>
      <w:pPr>
        <w:pStyle w:val="ListBullet"/>
      </w:pPr>
      <w:r>
        <w:t>If force_encryption_with_cmek is enabled, it cannot later be disabled.</w:t>
      </w:r>
    </w:p>
    <w:p>
      <w:pPr>
        <w:pStyle w:val="ListBullet"/>
      </w:pPr>
      <w:r>
        <w:t>The API returns the updated project configuration.</w:t>
      </w:r>
    </w:p>
    <w:p>
      <w:pPr>
        <w:pStyle w:val="Heading3"/>
      </w:pPr>
      <w:r>
        <w:t>Notes</w:t>
      </w:r>
    </w:p>
    <w:p>
      <w:pPr>
        <w:pStyle w:val="ListBullet"/>
      </w:pPr>
      <w:r>
        <w:t>This endpoint uses a required date-based version header: X-Pinecone-Api-Version.</w:t>
      </w:r>
    </w:p>
    <w:p>
      <w:pPr>
        <w:pStyle w:val="ListBullet"/>
      </w:pPr>
      <w:r>
        <w:t>Omitted request body fields are not modified.</w:t>
      </w:r>
    </w:p>
    <w:p>
      <w:pPr>
        <w:pStyle w:val="ListBullet"/>
      </w:pPr>
      <w:r>
        <w:t>The request body is required, even though individual updatable fields are optional.</w:t>
      </w:r>
    </w:p>
    <w:p>
      <w:pPr>
        <w:pStyle w:val="ListBullet"/>
      </w:pPr>
      <w:r>
        <w:t>The name field must be between 1 and 512 characters.</w:t>
      </w:r>
    </w:p>
    <w:p>
      <w:pPr>
        <w:pStyle w:val="ListBullet"/>
      </w:pPr>
      <w:r>
        <w:t>The created_at field may be present in the success response.</w:t>
      </w:r>
    </w:p>
    <w:p>
      <w:pPr>
        <w:pStyle w:val="Heading3"/>
      </w:pPr>
      <w:r>
        <w:t>Gotchas</w:t>
      </w:r>
    </w:p>
    <w:p>
      <w:pPr>
        <w:pStyle w:val="ListBullet"/>
      </w:pPr>
      <w:r>
        <w:t>Do not send project_id in the request body; it must be sent in the URL path.</w:t>
      </w:r>
    </w:p>
    <w:p>
      <w:pPr>
        <w:pStyle w:val="ListBullet"/>
      </w:pPr>
      <w:r>
        <w:t>If you enable force_encryption_with_cmek, that setting cannot be reversed.</w:t>
      </w:r>
    </w:p>
    <w:p>
      <w:pPr>
        <w:pStyle w:val="ListBullet"/>
      </w:pPr>
      <w:r>
        <w:t>Invalid request parameters return a 400 INVALID_ARGUMENT error.</w:t>
      </w:r>
    </w:p>
    <w:p>
      <w:pPr>
        <w:pStyle w:val="ListBullet"/>
      </w:pPr>
      <w:r>
        <w:t>A missing or invalid API key results in 401 UNAUTHENTICATED.</w:t>
      </w:r>
    </w:p>
    <w:p>
      <w:pPr>
        <w:pStyle w:val="Heading3"/>
      </w:pPr>
      <w:r>
        <w:t>Error Handling</w:t>
      </w:r>
    </w:p>
    <w:p>
      <w:pPr>
        <w:pStyle w:val="ListBullet"/>
      </w:pPr>
      <w:r>
        <w:t>400 Bad Request: The request body included invalid request parameters.</w:t>
      </w:r>
    </w:p>
    <w:p>
      <w:pPr>
        <w:pStyle w:val="ListBullet"/>
      </w:pPr>
      <w:r>
        <w:t>401 Unauthorized: Invalid API key.</w:t>
      </w:r>
    </w:p>
    <w:p>
      <w:pPr>
        <w:pStyle w:val="ListBullet"/>
      </w:pPr>
      <w:r>
        <w:t>403 Forbidden: The caller is not allowed to update the project.</w:t>
      </w:r>
    </w:p>
    <w:p>
      <w:pPr>
        <w:pStyle w:val="ListBullet"/>
      </w:pPr>
      <w:r>
        <w:t>404 Not Found: The specified project was not found.</w:t>
      </w:r>
    </w:p>
    <w:p>
      <w:pPr>
        <w:pStyle w:val="ListBullet"/>
      </w:pPr>
      <w:r>
        <w:t>500 Internal Server Error: Internal server error.</w:t>
      </w:r>
    </w:p>
    <w:p>
      <w:pPr>
        <w:pStyle w:val="ListBullet"/>
      </w:pPr>
      <w:r>
        <w:t>4XX Client Error: Unexpected client-side error on request.</w:t>
      </w:r>
    </w:p>
    <w:p>
      <w:pPr>
        <w:pStyle w:val="Heading3"/>
      </w:pPr>
      <w:r>
        <w:t>Related projects actions</w:t>
      </w:r>
    </w:p>
    <w:p>
      <w:pPr>
        <w:pStyle w:val="ListBullet"/>
      </w:pPr>
      <w:r>
        <w:t>[GET] Get a Project's Details — /admin/projects/{{projectId}}</w:t>
      </w:r>
    </w:p>
    <w:p>
      <w:pPr>
        <w:pStyle w:val="ListBullet"/>
      </w:pPr>
      <w:r>
        <w:t>[DELETE] Delete a Project — /admin/projects/{{projectId}}</w:t>
      </w:r>
    </w:p>
    <w:p>
      <w:pPr>
        <w:pStyle w:val="ListBullet"/>
      </w:pPr>
      <w:r>
        <w:t>[GET] List Projects — /admin/projects</w:t>
      </w:r>
    </w:p>
    <w:p>
      <w:pPr>
        <w:pStyle w:val="ListBullet"/>
      </w:pPr>
      <w:r>
        <w:t>[POST] Create a New Project — /admin/projects</w:t>
      </w:r>
    </w:p>
    <w:p>
      <w:r>
        <w:br w:type="page"/>
      </w:r>
    </w:p>
    <w:p>
      <w:pPr>
        <w:pStyle w:val="Heading2"/>
      </w:pPr>
      <w:r>
        <w:t>57. [DELETE] Cancel an Index Import</w:t>
      </w:r>
    </w:p>
    <w:p>
      <w:r>
        <w:rPr>
          <w:b/>
        </w:rPr>
        <w:t xml:space="preserve">Endpoint: </w:t>
      </w:r>
      <w:r>
        <w:rPr>
          <w:rFonts w:ascii="Courier New" w:hAnsi="Courier New"/>
          <w:sz w:val="18"/>
        </w:rPr>
        <w:t>/bulk/imports/{{id}}</w:t>
      </w:r>
    </w:p>
    <w:p>
      <w:pPr>
        <w:pStyle w:val="Heading3"/>
      </w:pPr>
      <w:r>
        <w:t>Prerequisites</w:t>
      </w:r>
    </w:p>
    <w:p>
      <w:pPr>
        <w:pStyle w:val="ListBullet"/>
      </w:pPr>
      <w:r>
        <w:t>You must have an existing import operation ID to cancel.</w:t>
      </w:r>
    </w:p>
    <w:p>
      <w:pPr>
        <w:pStyle w:val="ListBullet"/>
      </w:pPr>
      <w:r>
        <w:t>The import operation must not already be finished for cancellation to have any effect.</w:t>
      </w:r>
    </w:p>
    <w:p>
      <w:pPr>
        <w:pStyle w:val="Heading3"/>
      </w:pPr>
      <w:r>
        <w:t>Method</w:t>
      </w:r>
    </w:p>
    <w:p>
      <w:r>
        <w:t>DELETE</w:t>
      </w:r>
    </w:p>
    <w:p>
      <w:pPr>
        <w:pStyle w:val="Heading3"/>
      </w:pPr>
      <w:r>
        <w:t>URL</w:t>
      </w:r>
    </w:p>
    <w:p>
      <w:r>
        <w:t>https://{{PINECONE_INDEX_HOST}}/bulk/imports/{{id}}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Cancels a bulk import operation for a Pinecone index. If the import has already finished, this request has no effect.</w:t>
      </w:r>
    </w:p>
    <w:p>
      <w:pPr>
        <w:pStyle w:val="Heading3"/>
      </w:pPr>
      <w:r>
        <w:t>Enforcement Rules</w:t>
      </w:r>
    </w:p>
    <w:p>
      <w:pPr>
        <w:pStyle w:val="ListBullet"/>
      </w:pPr>
      <w:r>
        <w:t>The id path parameter must always be present.</w:t>
      </w:r>
    </w:p>
    <w:p>
      <w:pPr>
        <w:pStyle w:val="ListBullet"/>
      </w:pPr>
      <w:r>
        <w:t>Always construct the path as /bulk/imports/{{id}}, where {{id}} is a non-empty string.</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/bulk/imports/101</w:t>
        <w:br/>
        <w:t>/bulk/imports/import_abc123</w:t>
      </w:r>
    </w:p>
    <w:p>
      <w:pPr>
        <w:pStyle w:val="Heading3"/>
      </w:pPr>
      <w:r>
        <w:t>Valid Examples</w:t>
      </w:r>
    </w:p>
    <w:p>
      <w:r>
        <w:rPr>
          <w:b/>
          <w:color w:val="666666"/>
          <w:sz w:val="16"/>
        </w:rPr>
        <w:t>[http]</w:t>
      </w:r>
    </w:p>
    <w:p>
      <w:pPr>
        <w:shd w:fill="F2F2F2" w:val="clear"/>
      </w:pPr>
      <w:r>
        <w:rPr>
          <w:rFonts w:ascii="Courier New" w:hAnsi="Courier New"/>
          <w:sz w:val="17"/>
        </w:rPr>
        <w:t>/bulk/imports/101</w:t>
        <w:br/>
        <w:t>/bulk/imports/import_abc123</w:t>
      </w:r>
    </w:p>
    <w:p>
      <w:pPr>
        <w:pStyle w:val="Heading3"/>
      </w:pPr>
      <w:r>
        <w:t>Invalid Examples</w:t>
      </w:r>
    </w:p>
    <w:p>
      <w:r>
        <w:rPr>
          <w:b/>
          <w:color w:val="666666"/>
          <w:sz w:val="16"/>
        </w:rPr>
        <w:t>[http]</w:t>
      </w:r>
    </w:p>
    <w:p>
      <w:pPr>
        <w:shd w:fill="F2F2F2" w:val="clear"/>
      </w:pPr>
      <w:r>
        <w:rPr>
          <w:rFonts w:ascii="Courier New" w:hAnsi="Courier New"/>
          <w:sz w:val="17"/>
        </w:rPr>
        <w:t>/bulk/imports/</w:t>
        <w:br/>
        <w:t>/bulk/imports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import operation. Example: 101.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 The request body included invalid request parameters.",</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"An unexpected error response.",</w:t>
        <w:br/>
        <w:t xml:space="preserve"> "details": [</w:t>
        <w:br/>
        <w:t xml:space="preserve"> {</w:t>
        <w:br/>
        <w:t xml:space="preserve"> "typeUrl": "type.googleapis.com/google.rpc.ErrorInfo",</w:t>
        <w:br/>
        <w:t xml:space="preserve"> "value": "resource not found"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"type.googleapis.com/google.rpc.ErrorInfo",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Numeric error code returned for failed requests.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 object.</w:t>
            </w:r>
          </w:p>
        </w:tc>
      </w:tr>
      <w:tr>
        <w:tc>
          <w:tcPr>
            <w:tcW w:type="dxa" w:w="2880"/>
          </w:tcPr>
          <w:p>
            <w:r>
              <w:t>details.value</w:t>
            </w:r>
          </w:p>
        </w:tc>
        <w:tc>
          <w:tcPr>
            <w:tcW w:type="dxa" w:w="2880"/>
          </w:tcPr>
          <w:p>
            <w:r>
              <w:t>string</w:t>
            </w:r>
          </w:p>
        </w:tc>
        <w:tc>
          <w:tcPr>
            <w:tcW w:type="dxa" w:w="2880"/>
          </w:tcPr>
          <w:p>
            <w:r>
              <w:t>Serialized or textual detail value.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'https://{{PINECONE_INDEX_HOST}}/bulk/imports/101' \</w:t>
        <w:br/>
        <w:t xml:space="preserve"> -H 'Accept: application/json' \</w:t>
        <w:br/>
        <w:t xml:space="preserve"> -H 'X-Pinecone-Api-Version: YYYY-MM-DD'</w:t>
      </w:r>
    </w:p>
    <w:p>
      <w:pPr>
        <w:pStyle w:val="Heading3"/>
      </w:pPr>
      <w:r>
        <w:t>Example Usage</w:t>
      </w:r>
    </w:p>
    <w:p>
      <w:pPr>
        <w:pStyle w:val="Heading3"/>
      </w:pPr>
      <w:r>
        <w:t>Example 1: Cancel an Import by ID</w:t>
      </w:r>
    </w:p>
    <w:p>
      <w:pPr>
        <w:pStyle w:val="Heading3"/>
      </w:pPr>
      <w:r>
        <w:t>Example 2: Cancel Another Import Operation</w:t>
      </w:r>
    </w:p>
    <w:p>
      <w:r>
        <w:rPr>
          <w:b/>
          <w:color w:val="666666"/>
          <w:sz w:val="16"/>
        </w:rPr>
        <w:t>[bash]</w:t>
      </w:r>
    </w:p>
    <w:p>
      <w:pPr>
        <w:shd w:fill="F2F2F2" w:val="clear"/>
      </w:pPr>
      <w:r>
        <w:rPr>
          <w:rFonts w:ascii="Courier New" w:hAnsi="Courier New"/>
          <w:sz w:val="17"/>
        </w:rPr>
        <w:t>curl -X DELETE 'https://{{PINECONE_INDEX_HOST}}/bulk/imports/import_abc123' \</w:t>
        <w:br/>
        <w:t xml:space="preserve"> -H 'Accept: application/json' \</w:t>
        <w:br/>
        <w:t xml:space="preserve"> -H 'X-Pinecone-Api-Version: YYYY-MM-DD'</w:t>
      </w:r>
    </w:p>
    <w:p>
      <w:pPr>
        <w:pStyle w:val="Heading3"/>
      </w:pPr>
      <w:r>
        <w:t>Behavior</w:t>
      </w:r>
    </w:p>
    <w:p>
      <w:pPr>
        <w:pStyle w:val="ListBullet"/>
      </w:pPr>
      <w:r>
        <w:t>The API looks up the import operation identified by id.</w:t>
      </w:r>
    </w:p>
    <w:p>
      <w:pPr>
        <w:pStyle w:val="ListBullet"/>
      </w:pPr>
      <w:r>
        <w:t>If the import operation is not yet finished, the API cancels it.</w:t>
      </w:r>
    </w:p>
    <w:p>
      <w:pPr>
        <w:pStyle w:val="ListBullet"/>
      </w:pPr>
      <w:r>
        <w:t>If the import operation is already finished, the request has no effect.</w:t>
      </w:r>
    </w:p>
    <w:p>
      <w:pPr>
        <w:pStyle w:val="ListBullet"/>
      </w:pPr>
      <w:r>
        <w:t>The API returns a success response if the cancellation request is accepted.</w:t>
      </w:r>
    </w:p>
    <w:p>
      <w:pPr>
        <w:pStyle w:val="Heading3"/>
      </w:pPr>
      <w:r>
        <w:t>Notes</w:t>
      </w:r>
    </w:p>
    <w:p>
      <w:pPr>
        <w:pStyle w:val="ListBullet"/>
      </w:pPr>
      <w:r>
        <w:t>Use {{PINECONE_INDEX_HOST}} for this endpoint because the documented host is {index_host}.</w:t>
      </w:r>
    </w:p>
    <w:p>
      <w:pPr>
        <w:pStyle w:val="ListBullet"/>
      </w:pPr>
      <w:r>
        <w:t>The provided base URL https://api.pinecone.io does not apply to this endpoint.</w:t>
      </w:r>
    </w:p>
    <w:p>
      <w:pPr>
        <w:pStyle w:val="ListBullet"/>
      </w:pPr>
      <w:r>
        <w:t>This endpoint has no request body.</w:t>
      </w:r>
    </w:p>
    <w:p>
      <w:pPr>
        <w:pStyle w:val="ListBullet"/>
      </w:pPr>
      <w:r>
        <w:t>For guidance and examples, see the Pinecone "Import data" documentation.</w:t>
      </w:r>
    </w:p>
    <w:p>
      <w:pPr>
        <w:pStyle w:val="Heading3"/>
      </w:pPr>
      <w:r>
        <w:t>Gotchas</w:t>
      </w:r>
    </w:p>
    <w:p>
      <w:pPr>
        <w:pStyle w:val="ListBullet"/>
      </w:pPr>
      <w:r>
        <w:t>Cancelling a finished import does not undo the completed operation; it simply has no effect.</w:t>
      </w:r>
    </w:p>
    <w:p>
      <w:pPr>
        <w:pStyle w:val="ListBullet"/>
      </w:pPr>
      <w:r>
        <w:t>Do not send the id in the request body; it must be part of the URL.</w:t>
      </w:r>
    </w:p>
    <w:p>
      <w:pPr>
        <w:pStyle w:val="ListBullet"/>
      </w:pPr>
      <w:r>
        <w:t>Although the 400 description mentions invalid request parameters in the request body, this endpoint is documented as a DELETE operation with no request body.</w:t>
      </w:r>
    </w:p>
    <w:p>
      <w:pPr>
        <w:pStyle w:val="Heading3"/>
      </w:pPr>
      <w:r>
        <w:t>Error Handling</w:t>
      </w:r>
    </w:p>
    <w:p>
      <w:pPr>
        <w:pStyle w:val="ListBullet"/>
      </w:pPr>
      <w:r>
        <w:t>400 Bad Request: The request included invalid request parameters.</w:t>
      </w:r>
    </w:p>
    <w:p>
      <w:pPr>
        <w:pStyle w:val="ListBullet"/>
      </w:pPr>
      <w:r>
        <w:t>4XX Client Error: An unexpected client-side error occurred.</w:t>
      </w:r>
    </w:p>
    <w:p>
      <w:pPr>
        <w:pStyle w:val="ListBullet"/>
      </w:pPr>
      <w:r>
        <w:t>5XX Server Error: An unexpected server-side error occurred.</w:t>
      </w:r>
    </w:p>
    <w:p>
      <w:pPr>
        <w:pStyle w:val="Heading3"/>
      </w:pPr>
      <w:r>
        <w:t>Related bulkImports actions</w:t>
      </w:r>
    </w:p>
    <w:p>
      <w:pPr>
        <w:pStyle w:val="ListBullet"/>
      </w:pPr>
      <w:r>
        <w:t>[GET] List Index Bulk Imports — /bulk/imports</w:t>
      </w:r>
    </w:p>
    <w:p>
      <w:pPr>
        <w:pStyle w:val="ListBullet"/>
      </w:pPr>
      <w:r>
        <w:t>[GET] Describe an Index Import — /bulk/imports/{{id}}</w:t>
      </w:r>
    </w:p>
    <w:p>
      <w:pPr>
        <w:pStyle w:val="ListBullet"/>
      </w:pPr>
      <w:r>
        <w:t>[POST] Start an Import into an Index — /bulk/imports</w:t>
      </w:r>
    </w:p>
    <w:p>
      <w:r>
        <w:br w:type="page"/>
      </w:r>
    </w:p>
    <w:p>
      <w:pPr>
        <w:pStyle w:val="Heading2"/>
      </w:pPr>
      <w:r>
        <w:t>58. [GET] List a Project's API Keys</w:t>
      </w:r>
    </w:p>
    <w:p>
      <w:r>
        <w:rPr>
          <w:b/>
        </w:rPr>
        <w:t xml:space="preserve">Endpoint: </w:t>
      </w:r>
      <w:r>
        <w:rPr>
          <w:rFonts w:ascii="Courier New" w:hAnsi="Courier New"/>
          <w:sz w:val="18"/>
        </w:rPr>
        <w:t>/admin/projects/{{projectId}}/api-keys</w:t>
      </w:r>
    </w:p>
    <w:p>
      <w:pPr>
        <w:pStyle w:val="Heading3"/>
      </w:pPr>
      <w:r>
        <w:t>Prerequisites</w:t>
      </w:r>
    </w:p>
    <w:p>
      <w:pPr>
        <w:pStyle w:val="ListBullet"/>
      </w:pPr>
      <w:r>
        <w:t>You must have a valid Pinecone project ID.</w:t>
      </w:r>
    </w:p>
    <w:p>
      <w:pPr>
        <w:pStyle w:val="ListBullet"/>
      </w:pPr>
      <w:r>
        <w:t>You must have permission to view API keys for the specified project.</w:t>
      </w:r>
    </w:p>
    <w:p>
      <w:pPr>
        <w:pStyle w:val="Heading3"/>
      </w:pPr>
      <w:r>
        <w:t>Method</w:t>
      </w:r>
    </w:p>
    <w:p>
      <w:r>
        <w:t>GET</w:t>
      </w:r>
    </w:p>
    <w:p>
      <w:pPr>
        <w:pStyle w:val="Heading3"/>
      </w:pPr>
      <w:r>
        <w:t>URL</w:t>
      </w:r>
    </w:p>
    <w:p>
      <w:r>
        <w:t>https://api.pinecone.io/admin/projects/{{project_id}}/api-keys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API keys in a specific Pinecone project. The response includes each API key's ID, name, project association, and assigned roles.</w:t>
      </w:r>
    </w:p>
    <w:p>
      <w:pPr>
        <w:pStyle w:val="Heading3"/>
      </w:pPr>
      <w:r>
        <w:t>Enforcement Rules</w:t>
      </w:r>
    </w:p>
    <w:p>
      <w:pPr>
        <w:pStyle w:val="ListBullet"/>
      </w:pPr>
      <w:r>
        <w:t>The project_id path parameter must always be present.</w:t>
      </w:r>
    </w:p>
    <w:p>
      <w:pPr>
        <w:pStyle w:val="ListBullet"/>
      </w:pPr>
      <w:r>
        <w:t>Always construct the path as /admin/projects/{{project_id}}/api-keys, where {{project_id}} is a non-empty string.</w:t>
      </w:r>
    </w:p>
    <w:p>
      <w:pPr>
        <w:pStyle w:val="ListBullet"/>
      </w:pPr>
      <w:r>
        <w:t>Do not call the API with a missing or empty project_id.</w:t>
      </w:r>
    </w:p>
    <w:p>
      <w:pPr>
        <w:pStyle w:val="ListBullet"/>
      </w:pPr>
      <w:r>
        <w:t>Do not move project_id into the request body or headers.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X-Pinecone-Api-Version header is required and must be included with a valid date-based version string.</w:t>
      </w:r>
    </w:p>
    <w:p>
      <w:pPr>
        <w:pStyle w:val="Heading3"/>
      </w:pPr>
      <w:r>
        <w:t>Valid Examples</w:t>
      </w:r>
    </w:p>
    <w:p>
      <w:r>
        <w:rPr>
          <w:b/>
          <w:color w:val="666666"/>
          <w:sz w:val="16"/>
        </w:rPr>
        <w:t>[http]</w:t>
      </w:r>
    </w:p>
    <w:p>
      <w:pPr>
        <w:shd w:fill="F2F2F2" w:val="clear"/>
      </w:pPr>
      <w:r>
        <w:rPr>
          <w:rFonts w:ascii="Courier New" w:hAnsi="Courier New"/>
          <w:sz w:val="17"/>
        </w:rPr>
        <w:t>/admin/projects/proj_123/api-keys</w:t>
        <w:br/>
        <w:t>/admin/projects/my-project-id/api-keys</w:t>
      </w:r>
    </w:p>
    <w:p>
      <w:pPr>
        <w:pStyle w:val="Heading3"/>
      </w:pPr>
      <w:r>
        <w:t>Invalid Examples</w:t>
      </w:r>
    </w:p>
    <w:p>
      <w:r>
        <w:rPr>
          <w:b/>
          <w:color w:val="666666"/>
          <w:sz w:val="16"/>
        </w:rPr>
        <w:t>[http]</w:t>
      </w:r>
    </w:p>
    <w:p>
      <w:pPr>
        <w:shd w:fill="F2F2F2" w:val="clear"/>
      </w:pPr>
      <w:r>
        <w:rPr>
          <w:rFonts w:ascii="Courier New" w:hAnsi="Courier New"/>
          <w:sz w:val="17"/>
        </w:rPr>
        <w:t>/admin/projects//api-keys</w:t>
        <w:br/>
        <w:t>/admin/projects/api-keys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 whose API keys you want to list.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"key_123abc",</w:t>
        <w:br/>
        <w:t xml:space="preserve"> "name": "Production API Key",</w:t>
        <w:br/>
        <w:t xml:space="preserve"> "project_id": "proj_123",</w:t>
        <w:br/>
        <w:t xml:space="preserve"> "roles": [</w:t>
        <w:br/>
        <w:t xml:space="preserve"> "ProjectEditor",</w:t>
        <w:br/>
        <w:t xml:space="preserve"> "DataPlaneReader"</w:t>
        <w:br/>
        <w:t xml:space="preserve"> ]</w:t>
        <w:br/>
        <w:t xml:space="preserve"> },</w:t>
        <w:br/>
        <w:t xml:space="preserve"> {</w:t>
        <w:br/>
        <w:t xml:space="preserve"> "id": "key_456def",</w:t>
        <w:br/>
        <w:t xml:space="preserve"> "name": "Staging API Key",</w:t>
        <w:br/>
        <w:t xml:space="preserve"> "project_id": "proj_123",</w:t>
        <w:br/>
        <w:t xml:space="preserve"> "roles": [</w:t>
        <w:br/>
        <w:t xml:space="preserve"> "ProjectViewer"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API keys in the project.</w:t>
            </w:r>
          </w:p>
        </w:tc>
      </w:tr>
      <w:tr>
        <w:tc>
          <w:tcPr>
            <w:tcW w:type="dxa" w:w="2880"/>
          </w:tcPr>
          <w:p>
            <w:r>
              <w:t>data[].id</w:t>
            </w:r>
          </w:p>
        </w:tc>
        <w:tc>
          <w:tcPr>
            <w:tcW w:type="dxa" w:w="2880"/>
          </w:tcPr>
          <w:p>
            <w:r>
              <w:t>string</w:t>
            </w:r>
          </w:p>
        </w:tc>
        <w:tc>
          <w:tcPr>
            <w:tcW w:type="dxa" w:w="2880"/>
          </w:tcPr>
          <w:p>
            <w:r>
              <w:t>The unique ID of the API key.</w:t>
            </w:r>
          </w:p>
        </w:tc>
      </w:tr>
      <w:tr>
        <w:tc>
          <w:tcPr>
            <w:tcW w:type="dxa" w:w="2880"/>
          </w:tcPr>
          <w:p>
            <w:r>
              <w:t>data[].name</w:t>
            </w:r>
          </w:p>
        </w:tc>
        <w:tc>
          <w:tcPr>
            <w:tcW w:type="dxa" w:w="2880"/>
          </w:tcPr>
          <w:p>
            <w:r>
              <w:t>string</w:t>
            </w:r>
          </w:p>
        </w:tc>
        <w:tc>
          <w:tcPr>
            <w:tcW w:type="dxa" w:w="2880"/>
          </w:tcPr>
          <w:p>
            <w:r>
              <w:t>The name of the API key.</w:t>
            </w:r>
          </w:p>
        </w:tc>
      </w:tr>
      <w:tr>
        <w:tc>
          <w:tcPr>
            <w:tcW w:type="dxa" w:w="2880"/>
          </w:tcPr>
          <w:p>
            <w:r>
              <w:t>data[].project_id</w:t>
            </w:r>
          </w:p>
        </w:tc>
        <w:tc>
          <w:tcPr>
            <w:tcW w:type="dxa" w:w="2880"/>
          </w:tcPr>
          <w:p>
            <w:r>
              <w:t>string</w:t>
            </w:r>
          </w:p>
        </w:tc>
        <w:tc>
          <w:tcPr>
            <w:tcW w:type="dxa" w:w="2880"/>
          </w:tcPr>
          <w:p>
            <w:r>
              <w:t>The ID of the project containing the API key.</w:t>
            </w:r>
          </w:p>
        </w:tc>
      </w:tr>
      <w:tr>
        <w:tc>
          <w:tcPr>
            <w:tcW w:type="dxa" w:w="2880"/>
          </w:tcPr>
          <w:p>
            <w:r>
              <w:t>data[].roles</w:t>
            </w:r>
          </w:p>
        </w:tc>
        <w:tc>
          <w:tcPr>
            <w:tcW w:type="dxa" w:w="2880"/>
          </w:tcPr>
          <w:p>
            <w:r>
              <w:t>array</w:t>
            </w:r>
          </w:p>
        </w:tc>
        <w:tc>
          <w:tcPr>
            <w:tcW w:type="dxa" w:w="2880"/>
          </w:tcPr>
          <w:p>
            <w:r>
              <w:t>The roles assigned to the API key.</w:t>
            </w:r>
          </w:p>
        </w:tc>
      </w:tr>
      <w:tr>
        <w:tc>
          <w:tcPr>
            <w:tcW w:type="dxa" w:w="2880"/>
          </w:tcPr>
          <w:p>
            <w:r>
              <w:t>error</w:t>
            </w:r>
          </w:p>
        </w:tc>
        <w:tc>
          <w:tcPr>
            <w:tcW w:type="dxa" w:w="2880"/>
          </w:tcPr>
          <w:p>
            <w:r>
              <w:t>object</w:t>
            </w:r>
          </w:p>
        </w:tc>
        <w:tc>
          <w:tcPr>
            <w:tcW w:type="dxa" w:w="2880"/>
          </w:tcPr>
          <w:p>
            <w:r>
              <w:t>Error information when the request fails.</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r>
        <w:tc>
          <w:tcPr>
            <w:tcW w:type="dxa" w:w="2880"/>
          </w:tcPr>
          <w:p>
            <w:r>
              <w:t>status</w:t>
            </w:r>
          </w:p>
        </w:tc>
        <w:tc>
          <w:tcPr>
            <w:tcW w:type="dxa" w:w="2880"/>
          </w:tcPr>
          <w:p>
            <w:r>
              <w:t>integer</w:t>
            </w:r>
          </w:p>
        </w:tc>
        <w:tc>
          <w:tcPr>
            <w:tcW w:type="dxa" w:w="2880"/>
          </w:tcPr>
          <w:p>
            <w:r>
              <w:t>The HTTP status code of the response or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'https://api.pinecone.io/admin/projects/proj_123/api-keys' \</w:t>
        <w:br/>
        <w:t xml:space="preserve"> --header 'Accept: application/json' \</w:t>
        <w:br/>
        <w:t xml:space="preserve"> --header 'X-Pinecone-Api-Version: 2024-07-01'</w:t>
      </w:r>
    </w:p>
    <w:p>
      <w:pPr>
        <w:pStyle w:val="Heading3"/>
      </w:pPr>
      <w:r>
        <w:t>Example Usage</w:t>
      </w:r>
    </w:p>
    <w:p>
      <w:pPr>
        <w:pStyle w:val="Heading3"/>
      </w:pPr>
      <w:r>
        <w:t>Example 1: List API Keys for a Project</w:t>
      </w:r>
    </w:p>
    <w:p>
      <w:pPr>
        <w:pStyle w:val="Heading3"/>
      </w:pPr>
      <w:r>
        <w:t>Example 2: List API Keys for Another Project</w:t>
      </w:r>
    </w:p>
    <w:p>
      <w:r>
        <w:rPr>
          <w:b/>
          <w:color w:val="666666"/>
          <w:sz w:val="16"/>
        </w:rPr>
        <w:t>[bash]</w:t>
      </w:r>
    </w:p>
    <w:p>
      <w:pPr>
        <w:shd w:fill="F2F2F2" w:val="clear"/>
      </w:pPr>
      <w:r>
        <w:rPr>
          <w:rFonts w:ascii="Courier New" w:hAnsi="Courier New"/>
          <w:sz w:val="17"/>
        </w:rPr>
        <w:t>curl --request GET 'https://api.pinecone.io/admin/projects/project-alpha/api-keys' \</w:t>
        <w:br/>
        <w:t xml:space="preserve"> --header 'Accept: application/json' \</w:t>
        <w:br/>
        <w:t xml:space="preserve"> --header 'X-Pinecone-Api-Version: 2024-07-01'</w:t>
      </w:r>
    </w:p>
    <w:p>
      <w:pPr>
        <w:pStyle w:val="Heading3"/>
      </w:pPr>
      <w:r>
        <w:t>Behavior</w:t>
      </w:r>
    </w:p>
    <w:p>
      <w:pPr>
        <w:pStyle w:val="ListBullet"/>
      </w:pPr>
      <w:r>
        <w:t>Validates that the project_id path parameter is present in the URL.</w:t>
      </w:r>
    </w:p>
    <w:p>
      <w:pPr>
        <w:pStyle w:val="ListBullet"/>
      </w:pPr>
      <w:r>
        <w:t>Validates that the required X-Pinecone-Api-Version header is included.</w:t>
      </w:r>
    </w:p>
    <w:p>
      <w:pPr>
        <w:pStyle w:val="ListBullet"/>
      </w:pPr>
      <w:r>
        <w:t>Looks up API keys associated with the specified project.</w:t>
      </w:r>
    </w:p>
    <w:p>
      <w:pPr>
        <w:pStyle w:val="ListBullet"/>
      </w:pPr>
      <w:r>
        <w:t>Returns a JSON response containing the list of API keys and their assigned roles.</w:t>
      </w:r>
    </w:p>
    <w:p>
      <w:pPr>
        <w:pStyle w:val="Heading3"/>
      </w:pPr>
      <w:r>
        <w:t>Notes</w:t>
      </w:r>
    </w:p>
    <w:p>
      <w:pPr>
        <w:pStyle w:val="ListBullet"/>
      </w:pPr>
      <w:r>
        <w:t>This endpoint does not have a request body.</w:t>
      </w:r>
    </w:p>
    <w:p>
      <w:pPr>
        <w:pStyle w:val="ListBullet"/>
      </w:pPr>
      <w:r>
        <w:t>This endpoint does not document any query parameters.</w:t>
      </w:r>
    </w:p>
    <w:p>
      <w:pPr>
        <w:pStyle w:val="ListBullet"/>
      </w:pPr>
      <w:r>
        <w:t>The X-Pinecone-Api-Version header is required and uses a date-based version string.</w:t>
      </w:r>
    </w:p>
    <w:p>
      <w:pPr>
        <w:pStyle w:val="ListBullet"/>
      </w:pPr>
      <w:r>
        <w:t>The response data field is an array of API key objects.</w:t>
      </w:r>
    </w:p>
    <w:p>
      <w:pPr>
        <w:pStyle w:val="Heading3"/>
      </w:pPr>
      <w:r>
        <w:t>Gotchas</w:t>
      </w:r>
    </w:p>
    <w:p>
      <w:pPr>
        <w:pStyle w:val="ListBullet"/>
      </w:pPr>
      <w:r>
        <w:t>Do not send project_id in the body; it must be part of the URL path.</w:t>
      </w:r>
    </w:p>
    <w:p>
      <w:pPr>
        <w:pStyle w:val="ListBullet"/>
      </w:pPr>
      <w:r>
        <w:t>Do not omit the X-Pinecone-Api-Version header.</w:t>
      </w:r>
    </w:p>
    <w:p>
      <w:pPr>
        <w:pStyle w:val="ListBullet"/>
      </w:pPr>
      <w:r>
        <w:t>The 4XX error shape is generic and may vary depending on the client-side request issue.</w:t>
      </w:r>
    </w:p>
    <w:p>
      <w:pPr>
        <w:pStyle w:val="Heading3"/>
      </w:pPr>
      <w:r>
        <w:t>Error Handling</w:t>
      </w:r>
    </w:p>
    <w:p>
      <w:pPr>
        <w:pStyle w:val="ListBullet"/>
      </w:pPr>
      <w:r>
        <w:t>401 Unauthorized: Returned when the API key is invalid.</w:t>
      </w:r>
    </w:p>
    <w:p>
      <w:pPr>
        <w:pStyle w:val="ListBullet"/>
      </w:pPr>
      <w:r>
        <w:t>500 Internal Server Error: Returned when an internal server error occurs.</w:t>
      </w:r>
    </w:p>
    <w:p>
      <w:pPr>
        <w:pStyle w:val="ListBullet"/>
      </w:pPr>
      <w:r>
        <w:t>4XX Client Error: Returned for unexpected client-side request errors.</w:t>
      </w:r>
    </w:p>
    <w:p>
      <w:pPr>
        <w:pStyle w:val="Heading3"/>
      </w:pPr>
      <w:r>
        <w:t>Related apiKeys actions</w:t>
      </w:r>
    </w:p>
    <w:p>
      <w:pPr>
        <w:pStyle w:val="ListBullet"/>
      </w:pPr>
      <w:r>
        <w:t>[DELETE] Delete an API Key — /admin/api-keys/{{apiKeyId}}</w:t>
      </w:r>
    </w:p>
    <w:p>
      <w:pPr>
        <w:pStyle w:val="ListBullet"/>
      </w:pPr>
      <w:r>
        <w:t>[GET] Get API Key Details — /admin/api-keys/{{apiKeyId}}</w:t>
      </w:r>
    </w:p>
    <w:p>
      <w:pPr>
        <w:pStyle w:val="ListBullet"/>
      </w:pPr>
      <w:r>
        <w:t>[PATCH] Update an API Key — /admin/api-keys/{{apiKeyId}}</w:t>
      </w:r>
    </w:p>
    <w:p>
      <w:r>
        <w:br w:type="page"/>
      </w:r>
    </w:p>
    <w:p>
      <w:pPr>
        <w:pStyle w:val="Heading2"/>
      </w:pPr>
      <w:r>
        <w:t>59. [GET] Get API Key Details</w:t>
      </w:r>
    </w:p>
    <w:p>
      <w:r>
        <w:rPr>
          <w:b/>
        </w:rPr>
        <w:t xml:space="preserve">Endpoint: </w:t>
      </w:r>
      <w:r>
        <w:rPr>
          <w:rFonts w:ascii="Courier New" w:hAnsi="Courier New"/>
          <w:sz w:val="18"/>
        </w:rPr>
        <w:t>/admin/api-keys/{{apiKeyId}}</w:t>
      </w:r>
    </w:p>
    <w:p>
      <w:pPr>
        <w:pStyle w:val="Heading3"/>
      </w:pPr>
      <w:r>
        <w:t>Prerequisites</w:t>
      </w:r>
    </w:p>
    <w:p>
      <w:pPr>
        <w:pStyle w:val="ListBullet"/>
      </w:pPr>
      <w:r>
        <w:t>You must have the API key ID for the key you want to retrieve.</w:t>
      </w:r>
    </w:p>
    <w:p>
      <w:pPr>
        <w:pStyle w:val="ListBullet"/>
      </w:pPr>
      <w:r>
        <w:t>You must be able to access Pinecone admin API resources.</w:t>
      </w:r>
    </w:p>
    <w:p>
      <w:pPr>
        <w:pStyle w:val="Heading3"/>
      </w:pPr>
      <w:r>
        <w:t>Method</w:t>
      </w:r>
    </w:p>
    <w:p>
      <w:r>
        <w:t>GET</w:t>
      </w:r>
    </w:p>
    <w:p>
      <w:pPr>
        <w:pStyle w:val="Heading3"/>
      </w:pPr>
      <w:r>
        <w:t>URL</w:t>
      </w:r>
    </w:p>
    <w:p>
      <w:r>
        <w:t>https://api.pinecone.io/admin/api-keys/{{api_key_id}}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Retrieves the details of a specific API key from Pinecone admin APIs, excluding the API key secret. This endpoint returns metadata about the key such as its ID, name, project association, and assigned roles.</w:t>
      </w:r>
    </w:p>
    <w:p>
      <w:pPr>
        <w:pStyle w:val="Heading3"/>
      </w:pPr>
      <w:r>
        <w:t>Enforcement Rules</w:t>
      </w:r>
    </w:p>
    <w:p>
      <w:pPr>
        <w:pStyle w:val="ListBullet"/>
      </w:pPr>
      <w:r>
        <w:t>The api_key_id path parameter must always be present.</w:t>
      </w:r>
    </w:p>
    <w:p>
      <w:pPr>
        <w:pStyle w:val="ListBullet"/>
      </w:pPr>
      <w:r>
        <w:t>Always construct the path as /admin/api-keys/{{api_key_id}}, where {{api_key_id}} is a non-empty string.</w:t>
      </w:r>
    </w:p>
    <w:p>
      <w:pPr>
        <w:pStyle w:val="ListBullet"/>
      </w:pPr>
      <w:r>
        <w:t>Do not call the API with a missing or empty api_key_id.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/admin/api-keys/key_123</w:t>
        <w:br/>
        <w:t>/admin/api-keys/abcde-12345</w:t>
      </w:r>
    </w:p>
    <w:p>
      <w:pPr>
        <w:pStyle w:val="Heading3"/>
      </w:pPr>
      <w:r>
        <w:t>Valid Examples</w:t>
      </w:r>
    </w:p>
    <w:p>
      <w:r>
        <w:rPr>
          <w:b/>
          <w:color w:val="666666"/>
          <w:sz w:val="16"/>
        </w:rPr>
        <w:t>[http]</w:t>
      </w:r>
    </w:p>
    <w:p>
      <w:pPr>
        <w:shd w:fill="F2F2F2" w:val="clear"/>
      </w:pPr>
      <w:r>
        <w:rPr>
          <w:rFonts w:ascii="Courier New" w:hAnsi="Courier New"/>
          <w:sz w:val="17"/>
        </w:rPr>
        <w:t>/admin/api-keys/key_123</w:t>
        <w:br/>
        <w:t>/admin/api-keys/abcde-12345</w:t>
      </w:r>
    </w:p>
    <w:p>
      <w:pPr>
        <w:pStyle w:val="Heading3"/>
      </w:pPr>
      <w:r>
        <w:t>Invalid Examples</w:t>
      </w:r>
    </w:p>
    <w:p>
      <w:r>
        <w:rPr>
          <w:b/>
          <w:color w:val="666666"/>
          <w:sz w:val="16"/>
        </w:rPr>
        <w:t>[http]</w:t>
      </w:r>
    </w:p>
    <w:p>
      <w:pPr>
        <w:shd w:fill="F2F2F2" w:val="clear"/>
      </w:pPr>
      <w:r>
        <w:rPr>
          <w:rFonts w:ascii="Courier New" w:hAnsi="Courier New"/>
          <w:sz w:val="17"/>
        </w:rPr>
        <w:t>/admin/api-keys/</w:t>
        <w:br/>
        <w:t>/admin/api-keys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API key ID.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"key_123",</w:t>
        <w:br/>
        <w:t xml:space="preserve"> "name": "Production Admin Key",</w:t>
        <w:br/>
        <w:t xml:space="preserve"> "project_id": "proj_abc123",</w:t>
        <w:br/>
        <w:t xml:space="preserve"> "roles": [</w:t>
        <w:br/>
        <w:t xml:space="preserve"> "admin",</w:t>
        <w:br/>
        <w:t xml:space="preserve"> "project:read"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"API key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"Unexpected error on request."</w:t>
        <w:br/>
        <w:t xml:space="preserve"> },</w:t>
        <w:br/>
        <w:t xml:space="preserve"> "status":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API key.</w:t>
            </w:r>
          </w:p>
        </w:tc>
      </w:tr>
      <w:tr>
        <w:tc>
          <w:tcPr>
            <w:tcW w:type="dxa" w:w="2880"/>
          </w:tcPr>
          <w:p>
            <w:r>
              <w:t>name</w:t>
            </w:r>
          </w:p>
        </w:tc>
        <w:tc>
          <w:tcPr>
            <w:tcW w:type="dxa" w:w="2880"/>
          </w:tcPr>
          <w:p>
            <w:r>
              <w:t>string</w:t>
            </w:r>
          </w:p>
        </w:tc>
        <w:tc>
          <w:tcPr>
            <w:tcW w:type="dxa" w:w="2880"/>
          </w:tcPr>
          <w:p>
            <w:r>
              <w:t>The name of the API key.</w:t>
            </w:r>
          </w:p>
        </w:tc>
      </w:tr>
      <w:tr>
        <w:tc>
          <w:tcPr>
            <w:tcW w:type="dxa" w:w="2880"/>
          </w:tcPr>
          <w:p>
            <w:r>
              <w:t>project_id</w:t>
            </w:r>
          </w:p>
        </w:tc>
        <w:tc>
          <w:tcPr>
            <w:tcW w:type="dxa" w:w="2880"/>
          </w:tcPr>
          <w:p>
            <w:r>
              <w:t>string</w:t>
            </w:r>
          </w:p>
        </w:tc>
        <w:tc>
          <w:tcPr>
            <w:tcW w:type="dxa" w:w="2880"/>
          </w:tcPr>
          <w:p>
            <w:r>
              <w:t>The ID of the project containing the API key.</w:t>
            </w:r>
          </w:p>
        </w:tc>
      </w:tr>
      <w:tr>
        <w:tc>
          <w:tcPr>
            <w:tcW w:type="dxa" w:w="2880"/>
          </w:tcPr>
          <w:p>
            <w:r>
              <w:t>roles</w:t>
            </w:r>
          </w:p>
        </w:tc>
        <w:tc>
          <w:tcPr>
            <w:tcW w:type="dxa" w:w="2880"/>
          </w:tcPr>
          <w:p>
            <w:r>
              <w:t>array[string]</w:t>
            </w:r>
          </w:p>
        </w:tc>
        <w:tc>
          <w:tcPr>
            <w:tcW w:type="dxa" w:w="2880"/>
          </w:tcPr>
          <w:p>
            <w:r>
              <w:t>The roles assigned to the API key.</w:t>
            </w:r>
          </w:p>
        </w:tc>
      </w:tr>
      <w:tr>
        <w:tc>
          <w:tcPr>
            <w:tcW w:type="dxa" w:w="2880"/>
          </w:tcPr>
          <w:p>
            <w:r>
              <w:t>status</w:t>
            </w:r>
          </w:p>
        </w:tc>
        <w:tc>
          <w:tcPr>
            <w:tcW w:type="dxa" w:w="2880"/>
          </w:tcPr>
          <w:p>
            <w:r>
              <w:t>integer</w:t>
            </w:r>
          </w:p>
        </w:tc>
        <w:tc>
          <w:tcPr>
            <w:tcW w:type="dxa" w:w="2880"/>
          </w:tcPr>
          <w:p>
            <w:r>
              <w:t>The HTTP status code of the error response. Present in error responses.</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Present in error responses.</w:t>
            </w:r>
          </w:p>
        </w:tc>
      </w:tr>
      <w:tr>
        <w:tc>
          <w:tcPr>
            <w:tcW w:type="dxa" w:w="2880"/>
          </w:tcPr>
          <w:p>
            <w:r>
              <w:t>error.message</w:t>
            </w:r>
          </w:p>
        </w:tc>
        <w:tc>
          <w:tcPr>
            <w:tcW w:type="dxa" w:w="2880"/>
          </w:tcPr>
          <w:p>
            <w:r>
              <w:t>string</w:t>
            </w:r>
          </w:p>
        </w:tc>
        <w:tc>
          <w:tcPr>
            <w:tcW w:type="dxa" w:w="2880"/>
          </w:tcPr>
          <w:p>
            <w:r>
              <w:t>Human-readable error message. Present in error responses.</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'https://api.pinecone.io/admin/api-keys/key_123' \</w:t>
        <w:br/>
        <w:t xml:space="preserve"> --header 'Accept: application/json' \</w:t>
        <w:br/>
        <w:t xml:space="preserve"> --header 'X-Pinecone-Api-Version: 2024-07'</w:t>
      </w:r>
    </w:p>
    <w:p>
      <w:pPr>
        <w:pStyle w:val="Heading3"/>
      </w:pPr>
      <w:r>
        <w:t>Example Usage</w:t>
      </w:r>
    </w:p>
    <w:p>
      <w:pPr>
        <w:pStyle w:val="Heading3"/>
      </w:pPr>
      <w:r>
        <w:t>Example 1: Get Details for a Specific API Key</w:t>
      </w:r>
    </w:p>
    <w:p>
      <w:r>
        <w:rPr>
          <w:b/>
          <w:color w:val="666666"/>
          <w:sz w:val="16"/>
        </w:rPr>
        <w:t>[bash]</w:t>
      </w:r>
    </w:p>
    <w:p>
      <w:pPr>
        <w:shd w:fill="F2F2F2" w:val="clear"/>
      </w:pPr>
      <w:r>
        <w:rPr>
          <w:rFonts w:ascii="Courier New" w:hAnsi="Courier New"/>
          <w:sz w:val="17"/>
        </w:rPr>
        <w:t>curl --request GET 'https://api.pinecone.io/admin/api-keys/key_123' \</w:t>
        <w:br/>
        <w:t xml:space="preserve"> --header 'Accept: application/json' \</w:t>
        <w:br/>
        <w:t xml:space="preserve"> --header 'X-Pinecone-Api-Version: 2024-07'</w:t>
      </w:r>
    </w:p>
    <w:p>
      <w:pPr>
        <w:pStyle w:val="Heading3"/>
      </w:pPr>
      <w:r>
        <w:t>Example 2: Get Details for Another API Key</w:t>
      </w:r>
    </w:p>
    <w:p>
      <w:r>
        <w:rPr>
          <w:b/>
          <w:color w:val="666666"/>
          <w:sz w:val="16"/>
        </w:rPr>
        <w:t>[bash]</w:t>
      </w:r>
    </w:p>
    <w:p>
      <w:pPr>
        <w:shd w:fill="F2F2F2" w:val="clear"/>
      </w:pPr>
      <w:r>
        <w:rPr>
          <w:rFonts w:ascii="Courier New" w:hAnsi="Courier New"/>
          <w:sz w:val="17"/>
        </w:rPr>
        <w:t>curl --request GET 'https://api.pinecone.io/admin/api-keys/abcde-12345' \</w:t>
        <w:br/>
        <w:t xml:space="preserve"> --header 'Accept: application/json' \</w:t>
        <w:br/>
        <w:t xml:space="preserve"> --header 'X-Pinecone-Api-Version: 2024-07'</w:t>
      </w:r>
    </w:p>
    <w:p>
      <w:pPr>
        <w:pStyle w:val="Heading3"/>
      </w:pPr>
      <w:r>
        <w:t>Notes</w:t>
      </w:r>
    </w:p>
    <w:p>
      <w:pPr>
        <w:pStyle w:val="ListBullet"/>
      </w:pPr>
      <w:r>
        <w:t>This endpoint returns API key metadata only and does not return the API key secret.</w:t>
      </w:r>
    </w:p>
    <w:p>
      <w:pPr>
        <w:pStyle w:val="ListBullet"/>
      </w:pPr>
      <w:r>
        <w:t>The X-Pinecone-Api-Version header is required and must be sent as a date-based version string.</w:t>
      </w:r>
    </w:p>
    <w:p>
      <w:pPr>
        <w:pStyle w:val="ListBullet"/>
      </w:pPr>
      <w:r>
        <w:t>There is no request body for this endpoint.</w:t>
      </w:r>
    </w:p>
    <w:p>
      <w:pPr>
        <w:pStyle w:val="Heading3"/>
      </w:pPr>
      <w:r>
        <w:t>Gotchas</w:t>
      </w:r>
    </w:p>
    <w:p>
      <w:pPr>
        <w:pStyle w:val="ListBullet"/>
      </w:pPr>
      <w:r>
        <w:t>Do not send api_key_id in the request body; it must be included in the URL path.</w:t>
      </w:r>
    </w:p>
    <w:p>
      <w:pPr>
        <w:pStyle w:val="ListBullet"/>
      </w:pPr>
      <w:r>
        <w:t>A missing or invalid api_key_id may result in a 404 Not Found or other client error response.</w:t>
      </w:r>
    </w:p>
    <w:p>
      <w:pPr>
        <w:pStyle w:val="ListBullet"/>
      </w:pPr>
      <w:r>
        <w:t>The unauthorized response indicates an invalid API key.</w:t>
      </w:r>
    </w:p>
    <w:p>
      <w:pPr>
        <w:pStyle w:val="Heading3"/>
      </w:pPr>
      <w:r>
        <w:t>Error Handling</w:t>
      </w:r>
    </w:p>
    <w:p>
      <w:pPr>
        <w:pStyle w:val="ListBullet"/>
      </w:pPr>
      <w:r>
        <w:t>401 Unauthorized: Returned when the API key is invalid.</w:t>
      </w:r>
    </w:p>
    <w:p>
      <w:pPr>
        <w:pStyle w:val="ListBullet"/>
      </w:pPr>
      <w:r>
        <w:t>404 Not Found: Returned when the specified API key cannot be found.</w:t>
      </w:r>
    </w:p>
    <w:p>
      <w:pPr>
        <w:pStyle w:val="ListBullet"/>
      </w:pPr>
      <w:r>
        <w:t>500 Internal Server Error: Returned when Pinecone encounters an internal error.</w:t>
      </w:r>
    </w:p>
    <w:p>
      <w:pPr>
        <w:pStyle w:val="ListBullet"/>
      </w:pPr>
      <w:r>
        <w:t>4XX Client Error: Returned for other unexpected client-side request errors.</w:t>
      </w:r>
    </w:p>
    <w:p>
      <w:pPr>
        <w:pStyle w:val="Heading3"/>
      </w:pPr>
      <w:r>
        <w:t>Related apiKeys actions</w:t>
      </w:r>
    </w:p>
    <w:p>
      <w:pPr>
        <w:pStyle w:val="ListBullet"/>
      </w:pPr>
      <w:r>
        <w:t>[DELETE] Delete an API Key — /admin/api-keys/{{apiKeyId}}</w:t>
      </w:r>
    </w:p>
    <w:p>
      <w:pPr>
        <w:pStyle w:val="ListBullet"/>
      </w:pPr>
      <w:r>
        <w:t>[GET] List a Project's API Keys — /admin/projects/{{projectId}}/api-keys</w:t>
      </w:r>
    </w:p>
    <w:p>
      <w:pPr>
        <w:pStyle w:val="ListBullet"/>
      </w:pPr>
      <w:r>
        <w:t>[PATCH] Update an API Key — /admin/api-keys/{{apiKeyId}}</w:t>
      </w:r>
    </w:p>
    <w:p>
      <w:r>
        <w:br w:type="page"/>
      </w:r>
    </w:p>
    <w:p>
      <w:pPr>
        <w:pStyle w:val="Heading2"/>
      </w:pPr>
      <w:r>
        <w:t>60. [GET] Describe a Collection</w:t>
      </w:r>
    </w:p>
    <w:p>
      <w:r>
        <w:rPr>
          <w:b/>
        </w:rPr>
        <w:t xml:space="preserve">Endpoint: </w:t>
      </w:r>
      <w:r>
        <w:rPr>
          <w:rFonts w:ascii="Courier New" w:hAnsi="Courier New"/>
          <w:sz w:val="18"/>
        </w:rPr>
        <w:t>/collections/{{collectionName}}</w:t>
      </w:r>
    </w:p>
    <w:p>
      <w:pPr>
        <w:pStyle w:val="Heading3"/>
      </w:pPr>
      <w:r>
        <w:t>Prerequisites</w:t>
      </w:r>
    </w:p>
    <w:p>
      <w:pPr>
        <w:pStyle w:val="ListBullet"/>
      </w:pPr>
      <w:r>
        <w:t>The collection must exist</w:t>
      </w:r>
    </w:p>
    <w:p>
      <w:pPr>
        <w:pStyle w:val="ListBullet"/>
      </w:pPr>
      <w:r>
        <w:t>Collections are not supported for serverless indexes</w:t>
      </w:r>
    </w:p>
    <w:p>
      <w:pPr>
        <w:pStyle w:val="Heading3"/>
      </w:pPr>
      <w:r>
        <w:t>Method</w:t>
      </w:r>
    </w:p>
    <w:p>
      <w:r>
        <w:t>GET</w:t>
      </w:r>
    </w:p>
    <w:p>
      <w:pPr>
        <w:pStyle w:val="Heading3"/>
      </w:pPr>
      <w:r>
        <w:t>URL</w:t>
      </w:r>
    </w:p>
    <w:p>
      <w:r>
        <w:t>https://api.pinecone.io/collections/{{collection_name}}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Gets a description of a collection, including its configuration details and current status. This endpoint returns metadata such as dimension, vector count, size, and hosting environment.</w:t>
      </w:r>
    </w:p>
    <w:p>
      <w:pPr>
        <w:pStyle w:val="Heading3"/>
      </w:pPr>
      <w:r>
        <w:t>Enforcement Rules</w:t>
      </w:r>
    </w:p>
    <w:p>
      <w:pPr>
        <w:pStyle w:val="ListBullet"/>
      </w:pPr>
      <w:r>
        <w:t>The collection_name path parameter must always be present.</w:t>
      </w:r>
    </w:p>
    <w:p>
      <w:pPr>
        <w:pStyle w:val="ListBullet"/>
      </w:pPr>
      <w:r>
        <w:t>Always construct the path as /collections/{{collection_name}}, where {{collection_name}} is a non-empty string.</w:t>
      </w:r>
    </w:p>
    <w:p>
      <w:pPr>
        <w:pStyle w:val="ListBullet"/>
      </w:pPr>
      <w:r>
        <w:t>Do not call the API with a missing or empty collection_name.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/collections/tiny-collection</w:t>
        <w:br/>
        <w:t>/collections/example-collection</w:t>
      </w:r>
    </w:p>
    <w:p>
      <w:pPr>
        <w:pStyle w:val="Heading3"/>
      </w:pPr>
      <w:r>
        <w:t>Valid Examples</w:t>
      </w:r>
    </w:p>
    <w:p>
      <w:r>
        <w:rPr>
          <w:b/>
          <w:color w:val="666666"/>
          <w:sz w:val="16"/>
        </w:rPr>
        <w:t>[http]</w:t>
      </w:r>
    </w:p>
    <w:p>
      <w:pPr>
        <w:shd w:fill="F2F2F2" w:val="clear"/>
      </w:pPr>
      <w:r>
        <w:rPr>
          <w:rFonts w:ascii="Courier New" w:hAnsi="Courier New"/>
          <w:sz w:val="17"/>
        </w:rPr>
        <w:t>/collections/tiny-collection</w:t>
        <w:br/>
        <w:t>/collections/example-collection</w:t>
      </w:r>
    </w:p>
    <w:p>
      <w:pPr>
        <w:pStyle w:val="Heading3"/>
      </w:pPr>
      <w:r>
        <w:t>Invalid Examples</w:t>
      </w:r>
    </w:p>
    <w:p>
      <w:r>
        <w:rPr>
          <w:b/>
          <w:color w:val="666666"/>
          <w:sz w:val="16"/>
        </w:rPr>
        <w:t>[http]</w:t>
      </w:r>
    </w:p>
    <w:p>
      <w:pPr>
        <w:shd w:fill="F2F2F2" w:val="clear"/>
      </w:pPr>
      <w:r>
        <w:rPr>
          <w:rFonts w:ascii="Courier New" w:hAnsi="Courier New"/>
          <w:sz w:val="17"/>
        </w:rPr>
        <w:t>/collections/</w:t>
        <w:br/>
        <w:t>/collections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collection_name</w:t>
            </w:r>
          </w:p>
        </w:tc>
        <w:tc>
          <w:tcPr>
            <w:tcW w:type="dxa" w:w="2880"/>
          </w:tcPr>
          <w:p>
            <w:r>
              <w:t>string</w:t>
            </w:r>
          </w:p>
        </w:tc>
        <w:tc>
          <w:tcPr>
            <w:tcW w:type="dxa" w:w="2880"/>
          </w:tcPr>
          <w:p>
            <w:r>
              <w:t>The name of the collection to describe. Example: tiny-collection.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"dimension": 3,</w:t>
        <w:br/>
        <w:t xml:space="preserve"> "environment": "us-east1-gcp",</w:t>
        <w:br/>
        <w:t xml:space="preserve"> "name": "tiny-collection",</w:t>
        <w:br/>
        <w:t xml:space="preserve"> "size": 3126700,</w:t>
        <w:br/>
        <w:t xml:space="preserve"> "status": "Ready",</w:t>
        <w:br/>
        <w:t xml:space="preserve"> "vector_count": 99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"Collection example-collection not found."</w:t>
        <w:br/>
        <w:t xml:space="preserve"> },</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collection.</w:t>
            </w:r>
          </w:p>
        </w:tc>
      </w:tr>
      <w:tr>
        <w:tc>
          <w:tcPr>
            <w:tcW w:type="dxa" w:w="2880"/>
          </w:tcPr>
          <w:p>
            <w:r>
              <w:t>size</w:t>
            </w:r>
          </w:p>
        </w:tc>
        <w:tc>
          <w:tcPr>
            <w:tcW w:type="dxa" w:w="2880"/>
          </w:tcPr>
          <w:p>
            <w:r>
              <w:t>integer</w:t>
            </w:r>
          </w:p>
        </w:tc>
        <w:tc>
          <w:tcPr>
            <w:tcW w:type="dxa" w:w="2880"/>
          </w:tcPr>
          <w:p>
            <w:r>
              <w:t>The size of the collection in bytes.</w:t>
            </w:r>
          </w:p>
        </w:tc>
      </w:tr>
      <w:tr>
        <w:tc>
          <w:tcPr>
            <w:tcW w:type="dxa" w:w="2880"/>
          </w:tcPr>
          <w:p>
            <w:r>
              <w:t>status</w:t>
            </w:r>
          </w:p>
        </w:tc>
        <w:tc>
          <w:tcPr>
            <w:tcW w:type="dxa" w:w="2880"/>
          </w:tcPr>
          <w:p>
            <w:r>
              <w:t>string</w:t>
            </w:r>
          </w:p>
        </w:tc>
        <w:tc>
          <w:tcPr>
            <w:tcW w:type="dxa" w:w="2880"/>
          </w:tcPr>
          <w:p>
            <w:r>
              <w:t>The status of the collection. Possible values: Initializing, Ready, or Terminating.</w:t>
            </w:r>
          </w:p>
        </w:tc>
      </w:tr>
      <w:tr>
        <w:tc>
          <w:tcPr>
            <w:tcW w:type="dxa" w:w="2880"/>
          </w:tcPr>
          <w:p>
            <w:r>
              <w:t>dimension</w:t>
            </w:r>
          </w:p>
        </w:tc>
        <w:tc>
          <w:tcPr>
            <w:tcW w:type="dxa" w:w="2880"/>
          </w:tcPr>
          <w:p>
            <w:r>
              <w:t>integer</w:t>
            </w:r>
          </w:p>
        </w:tc>
        <w:tc>
          <w:tcPr>
            <w:tcW w:type="dxa" w:w="2880"/>
          </w:tcPr>
          <w:p>
            <w:r>
              <w:t>The dimension of the vectors stored in each record held in the collection. Minimum: 1. Maximum: 20000.</w:t>
            </w:r>
          </w:p>
        </w:tc>
      </w:tr>
      <w:tr>
        <w:tc>
          <w:tcPr>
            <w:tcW w:type="dxa" w:w="2880"/>
          </w:tcPr>
          <w:p>
            <w:r>
              <w:t>vector_count</w:t>
            </w:r>
          </w:p>
        </w:tc>
        <w:tc>
          <w:tcPr>
            <w:tcW w:type="dxa" w:w="2880"/>
          </w:tcPr>
          <w:p>
            <w:r>
              <w:t>integer</w:t>
            </w:r>
          </w:p>
        </w:tc>
        <w:tc>
          <w:tcPr>
            <w:tcW w:type="dxa" w:w="2880"/>
          </w:tcPr>
          <w:p>
            <w:r>
              <w:t>The number of records stored in the collection.</w:t>
            </w:r>
          </w:p>
        </w:tc>
      </w:tr>
      <w:tr>
        <w:tc>
          <w:tcPr>
            <w:tcW w:type="dxa" w:w="2880"/>
          </w:tcPr>
          <w:p>
            <w:r>
              <w:t>environment</w:t>
            </w:r>
          </w:p>
        </w:tc>
        <w:tc>
          <w:tcPr>
            <w:tcW w:type="dxa" w:w="2880"/>
          </w:tcPr>
          <w:p>
            <w:r>
              <w:t>string</w:t>
            </w:r>
          </w:p>
        </w:tc>
        <w:tc>
          <w:tcPr>
            <w:tcW w:type="dxa" w:w="2880"/>
          </w:tcPr>
          <w:p>
            <w:r>
              <w:t>The environment where the collection is hosted.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of the error.</w:t>
            </w:r>
          </w:p>
        </w:tc>
      </w:tr>
      <w:tr>
        <w:tc>
          <w:tcPr>
            <w:tcW w:type="dxa" w:w="2880"/>
          </w:tcPr>
          <w:p>
            <w:r>
              <w:t>error.code</w:t>
            </w:r>
          </w:p>
        </w:tc>
        <w:tc>
          <w:tcPr>
            <w:tcW w:type="dxa" w:w="2880"/>
          </w:tcPr>
          <w:p>
            <w:r>
              <w:t>string</w:t>
            </w:r>
          </w:p>
        </w:tc>
        <w:tc>
          <w:tcPr>
            <w:tcW w:type="dxa" w:w="2880"/>
          </w:tcPr>
          <w:p>
            <w:r>
              <w:t>The 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 or PAYMENT_REQUIRED.</w:t>
            </w:r>
          </w:p>
        </w:tc>
      </w:tr>
      <w:tr>
        <w:tc>
          <w:tcPr>
            <w:tcW w:type="dxa" w:w="2880"/>
          </w:tcPr>
          <w:p>
            <w:r>
              <w:t>error.message</w:t>
            </w:r>
          </w:p>
        </w:tc>
        <w:tc>
          <w:tcPr>
            <w:tcW w:type="dxa" w:w="2880"/>
          </w:tcPr>
          <w:p>
            <w:r>
              <w:t>string</w:t>
            </w:r>
          </w:p>
        </w:tc>
        <w:tc>
          <w:tcPr>
            <w:tcW w:type="dxa" w:w="2880"/>
          </w:tcPr>
          <w:p>
            <w:r>
              <w:t>A human-readable description of the error.</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'https://api.pinecone.io/collections/tiny-collection' \</w:t>
        <w:br/>
        <w:t xml:space="preserve"> --header 'Accept: application/json' \</w:t>
        <w:br/>
        <w:t xml:space="preserve"> --header 'X-Pinecone-Api-Version: YYYY-MM-DD'</w:t>
      </w:r>
    </w:p>
    <w:p>
      <w:pPr>
        <w:pStyle w:val="Heading3"/>
      </w:pPr>
      <w:r>
        <w:t>Example Usage</w:t>
      </w:r>
    </w:p>
    <w:p>
      <w:pPr>
        <w:pStyle w:val="Heading3"/>
      </w:pPr>
      <w:r>
        <w:t>Example 1: Describe a Small Collection</w:t>
      </w:r>
    </w:p>
    <w:p>
      <w:pPr>
        <w:pStyle w:val="Heading3"/>
      </w:pPr>
      <w:r>
        <w:t>Example 2: Describe Another Collection</w:t>
      </w:r>
    </w:p>
    <w:p>
      <w:r>
        <w:rPr>
          <w:b/>
          <w:color w:val="666666"/>
          <w:sz w:val="16"/>
        </w:rPr>
        <w:t>[bash]</w:t>
      </w:r>
    </w:p>
    <w:p>
      <w:pPr>
        <w:shd w:fill="F2F2F2" w:val="clear"/>
      </w:pPr>
      <w:r>
        <w:rPr>
          <w:rFonts w:ascii="Courier New" w:hAnsi="Courier New"/>
          <w:sz w:val="17"/>
        </w:rPr>
        <w:t>curl --request GET 'https://api.pinecone.io/collections/example-collection' \</w:t>
        <w:br/>
        <w:t xml:space="preserve"> --header 'Accept: application/json' \</w:t>
        <w:br/>
        <w:t xml:space="preserve"> --header 'X-Pinecone-Api-Version: YYYY-MM-DD'</w:t>
      </w:r>
    </w:p>
    <w:p>
      <w:pPr>
        <w:pStyle w:val="Heading3"/>
      </w:pPr>
      <w:r>
        <w:t>Behavior</w:t>
      </w:r>
    </w:p>
    <w:p>
      <w:pPr>
        <w:pStyle w:val="ListBullet"/>
      </w:pPr>
      <w:r>
        <w:t>Validates that collection_name is provided in the URL path</w:t>
      </w:r>
    </w:p>
    <w:p>
      <w:pPr>
        <w:pStyle w:val="ListBullet"/>
      </w:pPr>
      <w:r>
        <w:t>Looks up the specified collection</w:t>
      </w:r>
    </w:p>
    <w:p>
      <w:pPr>
        <w:pStyle w:val="ListBullet"/>
      </w:pPr>
      <w:r>
        <w:t>Returns the collection's configuration and current status if found</w:t>
      </w:r>
    </w:p>
    <w:p>
      <w:pPr>
        <w:pStyle w:val="ListBullet"/>
      </w:pPr>
      <w:r>
        <w:t>Returns an error if the collection does not exist or the request cannot be processed</w:t>
      </w:r>
    </w:p>
    <w:p>
      <w:pPr>
        <w:pStyle w:val="Heading3"/>
      </w:pPr>
      <w:r>
        <w:t>Notes</w:t>
      </w:r>
    </w:p>
    <w:p>
      <w:pPr>
        <w:pStyle w:val="ListBullet"/>
      </w:pPr>
      <w:r>
        <w:t>This endpoint has no request body</w:t>
      </w:r>
    </w:p>
    <w:p>
      <w:pPr>
        <w:pStyle w:val="ListBullet"/>
      </w:pPr>
      <w:r>
        <w:t>X-Pinecone-Api-Version is required and must be sent as a header</w:t>
      </w:r>
    </w:p>
    <w:p>
      <w:pPr>
        <w:pStyle w:val="ListBullet"/>
      </w:pPr>
      <w:r>
        <w:t>The response is JSON</w:t>
      </w:r>
    </w:p>
    <w:p>
      <w:pPr>
        <w:pStyle w:val="ListBullet"/>
      </w:pPr>
      <w:r>
        <w:t>Serverless indexes do not support collections</w:t>
      </w:r>
    </w:p>
    <w:p>
      <w:pPr>
        <w:pStyle w:val="Heading3"/>
      </w:pPr>
      <w:r>
        <w:t>Gotchas</w:t>
      </w:r>
    </w:p>
    <w:p>
      <w:pPr>
        <w:pStyle w:val="ListBullet"/>
      </w:pPr>
      <w:r>
        <w:t>Do not send collection_name in the request body; it must be part of the URL path</w:t>
      </w:r>
    </w:p>
    <w:p>
      <w:pPr>
        <w:pStyle w:val="ListBullet"/>
      </w:pPr>
      <w:r>
        <w:t>Do not omit the X-Pinecone-Api-Version header</w:t>
      </w:r>
    </w:p>
    <w:p>
      <w:pPr>
        <w:pStyle w:val="ListBullet"/>
      </w:pPr>
      <w:r>
        <w:t>A 404 Not Found response indicates the named collection does not exist</w:t>
      </w:r>
    </w:p>
    <w:p>
      <w:pPr>
        <w:pStyle w:val="Heading3"/>
      </w:pPr>
      <w:r>
        <w:t>Error Handling</w:t>
      </w:r>
    </w:p>
    <w:p>
      <w:pPr>
        <w:pStyle w:val="ListBullet"/>
      </w:pPr>
      <w:r>
        <w:t>401 Unauthorized: Returned when the request is unauthorized. Documented possible cause: invalid API key.</w:t>
      </w:r>
    </w:p>
    <w:p>
      <w:pPr>
        <w:pStyle w:val="ListBullet"/>
      </w:pPr>
      <w:r>
        <w:t>404 Not Found: Returned when the specified collection cannot be found.</w:t>
      </w:r>
    </w:p>
    <w:p>
      <w:pPr>
        <w:pStyle w:val="ListBullet"/>
      </w:pPr>
      <w:r>
        <w:t>500 Internal Server Error: Returned when an internal server error occurs.</w:t>
      </w:r>
    </w:p>
    <w:p>
      <w:pPr>
        <w:pStyle w:val="Heading3"/>
      </w:pPr>
      <w:r>
        <w:t>Related collections actions</w:t>
      </w:r>
    </w:p>
    <w:p>
      <w:pPr>
        <w:pStyle w:val="ListBullet"/>
      </w:pPr>
      <w:r>
        <w:t>[GET] List Collections — /collections</w:t>
      </w:r>
    </w:p>
    <w:p>
      <w:pPr>
        <w:pStyle w:val="ListBullet"/>
      </w:pPr>
      <w:r>
        <w:t>[POST] Create a Collection — /collections</w:t>
      </w:r>
    </w:p>
    <w:p>
      <w:pPr>
        <w:pStyle w:val="ListBullet"/>
      </w:pPr>
      <w:r>
        <w:t>[DELETE] Delete a Collection — /collections/{{collectionName}}</w:t>
      </w:r>
    </w:p>
    <w:p>
      <w:r>
        <w:br w:type="page"/>
      </w:r>
    </w:p>
    <w:p>
      <w:pPr>
        <w:pStyle w:val="Heading2"/>
      </w:pPr>
      <w:r>
        <w:t>61. [POST] Create OAuth Access Token for Service Account</w:t>
      </w:r>
    </w:p>
    <w:p>
      <w:r>
        <w:rPr>
          <w:b/>
        </w:rPr>
        <w:t xml:space="preserve">Endpoint: </w:t>
      </w:r>
      <w:r>
        <w:rPr>
          <w:rFonts w:ascii="Courier New" w:hAnsi="Courier New"/>
          <w:sz w:val="18"/>
        </w:rPr>
        <w:t>/oauth/token</w:t>
      </w:r>
    </w:p>
    <w:p>
      <w:pPr>
        <w:pStyle w:val="Heading3"/>
      </w:pPr>
      <w:r>
        <w:t>Create an OAuth Access Token for a Service Account</w:t>
      </w:r>
    </w:p>
    <w:p>
      <w:pPr>
        <w:pStyle w:val="Heading3"/>
      </w:pPr>
      <w:r>
        <w:t>Prerequisites</w:t>
      </w:r>
    </w:p>
    <w:p>
      <w:pPr>
        <w:pStyle w:val="ListBullet"/>
      </w:pPr>
      <w:r>
        <w:t>You must have a Pinecone service account with a valid client_id and client_secret</w:t>
      </w:r>
    </w:p>
    <w:p>
      <w:pPr>
        <w:pStyle w:val="ListBullet"/>
      </w:pPr>
      <w:r>
        <w:t>You must know the required OAuth audience value</w:t>
      </w:r>
    </w:p>
    <w:p>
      <w:pPr>
        <w:pStyle w:val="ListBullet"/>
      </w:pPr>
      <w:r>
        <w:t>You must send the required Pinecone API version header</w:t>
      </w:r>
    </w:p>
    <w:p>
      <w:pPr>
        <w:pStyle w:val="Heading3"/>
      </w:pPr>
      <w:r>
        <w:t>Method</w:t>
      </w:r>
    </w:p>
    <w:p>
      <w:r>
        <w:t>POST</w:t>
      </w:r>
    </w:p>
    <w:p>
      <w:pPr>
        <w:pStyle w:val="Heading3"/>
      </w:pPr>
      <w:r>
        <w:t>URL</w:t>
      </w:r>
    </w:p>
    <w:p>
      <w:r>
        <w:t>https://login.pinecone.io/oauth/token</w:t>
      </w:r>
    </w:p>
    <w:p>
      <w:pPr>
        <w:pStyle w:val="Heading3"/>
      </w:pPr>
      <w:r>
        <w:t>Headers</w:t>
      </w:r>
    </w:p>
    <w:p>
      <w:pPr>
        <w:pStyle w:val="Heading3"/>
      </w:pPr>
      <w:r>
        <w:t>For JSON requests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"2024-01"</w:t>
        <w:br/>
        <w:t>}</w:t>
      </w:r>
    </w:p>
    <w:p>
      <w:pPr>
        <w:pStyle w:val="Heading3"/>
      </w:pPr>
      <w:r>
        <w:t>For form-encoded requests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"X-Pinecone-Api-Version": "2024-01"</w:t>
        <w:br/>
        <w:t>}</w:t>
      </w:r>
    </w:p>
    <w:p>
      <w:pPr>
        <w:pStyle w:val="Heading3"/>
      </w:pPr>
      <w:r>
        <w:t>Description</w:t>
      </w:r>
    </w:p>
    <w:p>
      <w:r>
        <w:t>Obtains an OAuth access token for a Pinecone service account using the OAuth2 client credentials flow. This access token is used to authorize requests to the Pinecone Admin API.</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Send the request body using either application/json or application/x-www-form-urlencoded.</w:t>
      </w:r>
    </w:p>
    <w:p>
      <w:pPr>
        <w:pStyle w:val="ListBullet"/>
      </w:pPr>
      <w:r>
        <w:t>The X-Pinecone-Api-Version header must always be present.</w:t>
      </w:r>
    </w:p>
    <w:p>
      <w:pPr>
        <w:pStyle w:val="ListBullet"/>
      </w:pPr>
      <w:r>
        <w:t>The request body fields client_id, client_secret, grant_type, and audience must all be provided.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service account's client ID.</w:t>
            </w:r>
          </w:p>
        </w:tc>
      </w:tr>
      <w:tr>
        <w:tc>
          <w:tcPr>
            <w:tcW w:type="dxa" w:w="2880"/>
          </w:tcPr>
          <w:p>
            <w:r>
              <w:t>client_secret</w:t>
            </w:r>
          </w:p>
        </w:tc>
        <w:tc>
          <w:tcPr>
            <w:tcW w:type="dxa" w:w="2880"/>
          </w:tcPr>
          <w:p>
            <w:r>
              <w:t>string</w:t>
            </w:r>
          </w:p>
        </w:tc>
        <w:tc>
          <w:tcPr>
            <w:tcW w:type="dxa" w:w="2880"/>
          </w:tcPr>
          <w:p>
            <w:r>
              <w:t>The service account's client secret.</w:t>
            </w:r>
          </w:p>
        </w:tc>
      </w:tr>
      <w:tr>
        <w:tc>
          <w:tcPr>
            <w:tcW w:type="dxa" w:w="2880"/>
          </w:tcPr>
          <w:p>
            <w:r>
              <w:t>grant_type</w:t>
            </w:r>
          </w:p>
        </w:tc>
        <w:tc>
          <w:tcPr>
            <w:tcW w:type="dxa" w:w="2880"/>
          </w:tcPr>
          <w:p>
            <w:r>
              <w:t>string</w:t>
            </w:r>
          </w:p>
        </w:tc>
        <w:tc>
          <w:tcPr>
            <w:tcW w:type="dxa" w:w="2880"/>
          </w:tcPr>
          <w:p>
            <w:r>
              <w:t>The type of grant to use.</w:t>
            </w:r>
          </w:p>
        </w:tc>
      </w:tr>
      <w:tr>
        <w:tc>
          <w:tcPr>
            <w:tcW w:type="dxa" w:w="2880"/>
          </w:tcPr>
          <w:p>
            <w:r>
              <w:t>audience</w:t>
            </w:r>
          </w:p>
        </w:tc>
        <w:tc>
          <w:tcPr>
            <w:tcW w:type="dxa" w:w="2880"/>
          </w:tcPr>
          <w:p>
            <w:r>
              <w:t>string</w:t>
            </w:r>
          </w:p>
        </w:tc>
        <w:tc>
          <w:tcPr>
            <w:tcW w:type="dxa" w:w="2880"/>
          </w:tcPr>
          <w:p>
            <w:r>
              <w:t>The audience for the token.</w:t>
            </w:r>
          </w:p>
        </w:tc>
      </w:tr>
    </w:tbl>
    <w:p/>
    <w:p>
      <w:pPr>
        <w:pStyle w:val="Heading3"/>
      </w:pPr>
      <w:r>
        <w:t>Request Body Formats</w:t>
      </w:r>
    </w:p>
    <w:p>
      <w:pPr>
        <w:pStyle w:val="Heading3"/>
      </w:pPr>
      <w:r>
        <w:t>JSON</w:t>
      </w:r>
    </w:p>
    <w:p>
      <w:r>
        <w:rPr>
          <w:b/>
          <w:color w:val="666666"/>
          <w:sz w:val="16"/>
        </w:rPr>
        <w:t>[json]</w:t>
      </w:r>
    </w:p>
    <w:p>
      <w:pPr>
        <w:shd w:fill="F2F2F2" w:val="clear"/>
      </w:pPr>
      <w:r>
        <w:rPr>
          <w:rFonts w:ascii="Courier New" w:hAnsi="Courier New"/>
          <w:sz w:val="17"/>
        </w:rPr>
        <w:t>{</w:t>
        <w:br/>
        <w:t xml:space="preserve"> "client_id": "svc_123456789",</w:t>
        <w:br/>
        <w:t xml:space="preserve"> "client_secret": "your-client-secret",</w:t>
        <w:br/>
        <w:t xml:space="preserve"> "grant_type": "client_credentials",</w:t>
        <w:br/>
        <w:t xml:space="preserve"> "audience": "https://api.pinecone.io"</w:t>
        <w:br/>
        <w:t>}</w:t>
      </w:r>
    </w:p>
    <w:p>
      <w:pPr>
        <w:pStyle w:val="Heading3"/>
      </w:pPr>
      <w:r>
        <w:t>Form URL Encoded</w:t>
      </w:r>
    </w:p>
    <w:p>
      <w:r>
        <w:rPr>
          <w:b/>
          <w:color w:val="666666"/>
          <w:sz w:val="16"/>
        </w:rPr>
        <w:t>[text]</w:t>
      </w:r>
    </w:p>
    <w:p>
      <w:pPr>
        <w:shd w:fill="F2F2F2" w:val="clear"/>
      </w:pPr>
      <w:r>
        <w:rPr>
          <w:rFonts w:ascii="Courier New" w:hAnsi="Courier New"/>
          <w:sz w:val="17"/>
        </w:rPr>
        <w:t>client_id=svc_123456789&amp;client_secret=your-client-secret&amp;grant_type=client_credentials&amp;audience=https://api.pinecone.io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"eyJhbGciOiJSUzI1NiIsInR5cCI6IkpXVCJ9.example.token",</w:t>
        <w:br/>
        <w:t xml:space="preserve"> "token_type": "Bearer",</w:t>
        <w:br/>
        <w:t xml:space="preserve"> "expires_in": 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"invalid_request",</w:t>
        <w:br/>
        <w:t xml:space="preserve"> "error_description": "The request is missing required parameters or is malformed."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"error_description": "The provided client credentials are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"error_description": "The client is not allowed to request a token for the specified audience."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"too_many_requests",</w:t>
        <w:br/>
        <w:t xml:space="preserve"> "error_description": "Rate limit exceeded. Please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"internal_server_error",</w:t>
        <w:br/>
        <w:t xml:space="preserve"> "error_description": "An internal server error occurred."</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"error": "not_implemented",</w:t>
        <w:br/>
        <w:t xml:space="preserve"> "error_description": "This functionality is not implemented."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"service_unavailable",</w:t>
        <w:br/>
        <w:t xml:space="preserve"> "error_description": "The service is temporarily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w:t>
            </w:r>
          </w:p>
        </w:tc>
      </w:tr>
      <w:tr>
        <w:tc>
          <w:tcPr>
            <w:tcW w:type="dxa" w:w="2880"/>
          </w:tcPr>
          <w:p>
            <w:r>
              <w:t>token_type</w:t>
            </w:r>
          </w:p>
        </w:tc>
        <w:tc>
          <w:tcPr>
            <w:tcW w:type="dxa" w:w="2880"/>
          </w:tcPr>
          <w:p>
            <w:r>
              <w:t>string</w:t>
            </w:r>
          </w:p>
        </w:tc>
        <w:tc>
          <w:tcPr>
            <w:tcW w:type="dxa" w:w="2880"/>
          </w:tcPr>
          <w:p>
            <w:r>
              <w:t>The type of token. Possible values: Bearer.</w:t>
            </w:r>
          </w:p>
        </w:tc>
      </w:tr>
      <w:tr>
        <w:tc>
          <w:tcPr>
            <w:tcW w:type="dxa" w:w="2880"/>
          </w:tcPr>
          <w:p>
            <w:r>
              <w:t>expires_in</w:t>
            </w:r>
          </w:p>
        </w:tc>
        <w:tc>
          <w:tcPr>
            <w:tcW w:type="dxa" w:w="2880"/>
          </w:tcPr>
          <w:p>
            <w:r>
              <w:t>integer</w:t>
            </w:r>
          </w:p>
        </w:tc>
        <w:tc>
          <w:tcPr>
            <w:tcW w:type="dxa" w:w="2880"/>
          </w:tcPr>
          <w:p>
            <w:r>
              <w:t>The number of seconds until the token expires.</w:t>
            </w:r>
          </w:p>
        </w:tc>
      </w:tr>
    </w:tbl>
    <w:p/>
    <w:p>
      <w:pPr>
        <w:pStyle w:val="Heading3"/>
      </w:pPr>
      <w:r>
        <w:t>Sample Request</w:t>
      </w:r>
    </w:p>
    <w:p>
      <w:pPr>
        <w:pStyle w:val="Heading3"/>
      </w:pPr>
      <w:r>
        <w:t>JSON body</w:t>
      </w:r>
    </w:p>
    <w:p>
      <w:r>
        <w:rPr>
          <w:b/>
          <w:color w:val="666666"/>
          <w:sz w:val="16"/>
        </w:rPr>
        <w:t>[bash]</w:t>
      </w:r>
    </w:p>
    <w:p>
      <w:pPr>
        <w:shd w:fill="F2F2F2" w:val="clear"/>
      </w:pPr>
      <w:r>
        <w:rPr>
          <w:rFonts w:ascii="Courier New" w:hAnsi="Courier New"/>
          <w:sz w:val="17"/>
        </w:rPr>
        <w:t>curl --request POST 'https://login.pinecone.io/oauth/token' \</w:t>
        <w:br/>
        <w:t xml:space="preserve"> --header 'Accept: application/json' \</w:t>
        <w:br/>
        <w:t xml:space="preserve"> --header 'Content-Type: application/json' \</w:t>
        <w:br/>
        <w:t xml:space="preserve"> --header 'X-Pinecone-Api-Version: 2024-01' \</w:t>
        <w:br/>
        <w:t xml:space="preserve"> --data '{</w:t>
        <w:br/>
        <w:t xml:space="preserve"> "client_id": "svc_123456789",</w:t>
        <w:br/>
        <w:t xml:space="preserve"> "client_secret": "your-client-secret",</w:t>
        <w:br/>
        <w:t xml:space="preserve"> "grant_type": "client_credentials",</w:t>
        <w:br/>
        <w:t xml:space="preserve"> "audience": "https://api.pinecone.io"</w:t>
        <w:br/>
        <w:t xml:space="preserve">  }'</w:t>
      </w:r>
    </w:p>
    <w:p>
      <w:pPr>
        <w:pStyle w:val="Heading3"/>
      </w:pPr>
      <w:r>
        <w:t>Form-encoded body</w:t>
      </w:r>
    </w:p>
    <w:p>
      <w:r>
        <w:rPr>
          <w:b/>
          <w:color w:val="666666"/>
          <w:sz w:val="16"/>
        </w:rPr>
        <w:t>[bash]</w:t>
      </w:r>
    </w:p>
    <w:p>
      <w:pPr>
        <w:shd w:fill="F2F2F2" w:val="clear"/>
      </w:pPr>
      <w:r>
        <w:rPr>
          <w:rFonts w:ascii="Courier New" w:hAnsi="Courier New"/>
          <w:sz w:val="17"/>
        </w:rPr>
        <w:t>curl --request POST 'https://login.pinecone.io/oauth/token' \</w:t>
        <w:br/>
        <w:t xml:space="preserve"> --header 'Accept: application/json' \</w:t>
        <w:br/>
        <w:t xml:space="preserve"> --header 'Content-Type: application/x-www-form-urlencoded' \</w:t>
        <w:br/>
        <w:t xml:space="preserve"> --header 'X-Pinecone-Api-Version: 2024-01' \</w:t>
        <w:br/>
        <w:t xml:space="preserve"> --data-urlencode 'client_id=svc_123456789' \</w:t>
        <w:br/>
        <w:t xml:space="preserve"> --data-urlencode 'client_secret=your-client-secret' \</w:t>
        <w:br/>
        <w:t xml:space="preserve"> --data-urlencode 'grant_type=client_credentials' \</w:t>
        <w:br/>
        <w:t xml:space="preserve"> --data-urlencode 'audience=https://api.pinecone.io'</w:t>
      </w:r>
    </w:p>
    <w:p>
      <w:pPr>
        <w:pStyle w:val="Heading3"/>
      </w:pPr>
      <w:r>
        <w:t>Example Usage</w:t>
      </w:r>
    </w:p>
    <w:p>
      <w:pPr>
        <w:pStyle w:val="Heading3"/>
      </w:pPr>
      <w:r>
        <w:t>Example 1: Request a token with JSON</w:t>
      </w:r>
    </w:p>
    <w:p>
      <w:pPr>
        <w:pStyle w:val="Heading3"/>
      </w:pPr>
      <w:r>
        <w:t>Example 2: Request a token with form data</w:t>
      </w:r>
    </w:p>
    <w:p>
      <w:pPr>
        <w:pStyle w:val="Heading3"/>
      </w:pPr>
      <w:r>
        <w:t>Behavior</w:t>
      </w:r>
    </w:p>
    <w:p>
      <w:pPr>
        <w:pStyle w:val="ListBullet"/>
      </w:pPr>
      <w:r>
        <w:t>Validates that the required version header is present</w:t>
      </w:r>
    </w:p>
    <w:p>
      <w:pPr>
        <w:pStyle w:val="ListBullet"/>
      </w:pPr>
      <w:r>
        <w:t>Validates that client_id, client_secret, grant_type, and audience are included in the request body</w:t>
      </w:r>
    </w:p>
    <w:p>
      <w:pPr>
        <w:pStyle w:val="ListBullet"/>
      </w:pPr>
      <w:r>
        <w:t>Processes the OAuth2 client credentials token exchange</w:t>
      </w:r>
    </w:p>
    <w:p>
      <w:pPr>
        <w:pStyle w:val="ListBullet"/>
      </w:pPr>
      <w:r>
        <w:t>Returns an access token, token type, and expiration time on success</w:t>
      </w:r>
    </w:p>
    <w:p>
      <w:pPr>
        <w:pStyle w:val="Heading3"/>
      </w:pPr>
      <w:r>
        <w:t>Notes</w:t>
      </w:r>
    </w:p>
    <w:p>
      <w:pPr>
        <w:pStyle w:val="ListBullet"/>
      </w:pPr>
      <w:r>
        <w:t>The OAuth host for this endpoint is login.pinecone.io</w:t>
      </w:r>
    </w:p>
    <w:p>
      <w:pPr>
        <w:pStyle w:val="ListBullet"/>
      </w:pPr>
      <w:r>
        <w:t>This endpoint supports both application/json and application/x-www-form-urlencoded request bodies</w:t>
      </w:r>
    </w:p>
    <w:p>
      <w:pPr>
        <w:pStyle w:val="ListBullet"/>
      </w:pPr>
      <w:r>
        <w:t>The returned token is intended for authorizing requests to the Pinecone Admin API</w:t>
      </w:r>
    </w:p>
    <w:p>
      <w:pPr>
        <w:pStyle w:val="Heading3"/>
      </w:pPr>
      <w:r>
        <w:t>Gotchas</w:t>
      </w:r>
    </w:p>
    <w:p>
      <w:pPr>
        <w:pStyle w:val="ListBullet"/>
      </w:pPr>
      <w:r>
        <w:t>Do not send this request to https://api.pinecone.io; the correct host for OAuth is https://login.pinecone.io</w:t>
      </w:r>
    </w:p>
    <w:p>
      <w:pPr>
        <w:pStyle w:val="ListBullet"/>
      </w:pPr>
      <w:r>
        <w:t>The X-Pinecone-Api-Version header is required</w:t>
      </w:r>
    </w:p>
    <w:p>
      <w:pPr>
        <w:pStyle w:val="ListBullet"/>
      </w:pPr>
      <w:r>
        <w:t>token_type in the success response is Bearer</w:t>
      </w:r>
    </w:p>
    <w:p>
      <w:pPr>
        <w:pStyle w:val="Heading3"/>
      </w:pPr>
      <w:r>
        <w:t>Error Handling</w:t>
      </w:r>
    </w:p>
    <w:p>
      <w:pPr>
        <w:pStyle w:val="ListBullet"/>
      </w:pPr>
      <w:r>
        <w:t>400 Bad Request: The request is invalid or malformed</w:t>
      </w:r>
    </w:p>
    <w:p>
      <w:pPr>
        <w:pStyle w:val="ListBullet"/>
      </w:pPr>
      <w:r>
        <w:t>401 Unauthorized: The provided credentials are invalid</w:t>
      </w:r>
    </w:p>
    <w:p>
      <w:pPr>
        <w:pStyle w:val="ListBullet"/>
      </w:pPr>
      <w:r>
        <w:t>403 Forbidden: The client is not permitted to obtain a token for the requested audience</w:t>
      </w:r>
    </w:p>
    <w:p>
      <w:pPr>
        <w:pStyle w:val="ListBullet"/>
      </w:pPr>
      <w:r>
        <w:t>429 Too Many Requests: Too many token requests were made</w:t>
      </w:r>
    </w:p>
    <w:p>
      <w:pPr>
        <w:pStyle w:val="ListBullet"/>
      </w:pPr>
      <w:r>
        <w:t>500 Internal Server Error: An internal server error occurred</w:t>
      </w:r>
    </w:p>
    <w:p>
      <w:pPr>
        <w:pStyle w:val="ListBullet"/>
      </w:pPr>
      <w:r>
        <w:t>501 Not Implemented: The functionality is not implemented</w:t>
      </w:r>
    </w:p>
    <w:p>
      <w:pPr>
        <w:pStyle w:val="ListBullet"/>
      </w:pPr>
      <w:r>
        <w:t>503 Service Unavailable: The service is temporarily unavailable</w:t>
      </w:r>
    </w:p>
    <w:p>
      <w:r>
        <w:br w:type="page"/>
      </w:r>
    </w:p>
    <w:p>
      <w:pPr>
        <w:pStyle w:val="Heading2"/>
      </w:pPr>
      <w:r>
        <w:t>62. [GET] Describe an Index Import</w:t>
      </w:r>
    </w:p>
    <w:p>
      <w:r>
        <w:rPr>
          <w:b/>
        </w:rPr>
        <w:t xml:space="preserve">Endpoint: </w:t>
      </w:r>
      <w:r>
        <w:rPr>
          <w:rFonts w:ascii="Courier New" w:hAnsi="Courier New"/>
          <w:sz w:val="18"/>
        </w:rPr>
        <w:t>/bulk/imports/{{id}}</w:t>
      </w:r>
    </w:p>
    <w:p>
      <w:pPr>
        <w:pStyle w:val="Heading3"/>
      </w:pPr>
      <w:r>
        <w:t>Prerequisites</w:t>
      </w:r>
    </w:p>
    <w:p>
      <w:pPr>
        <w:pStyle w:val="ListBullet"/>
      </w:pPr>
      <w:r>
        <w:t>You must know the import operation ID.</w:t>
      </w:r>
    </w:p>
    <w:p>
      <w:pPr>
        <w:pStyle w:val="ListBullet"/>
      </w:pPr>
      <w:r>
        <w:t>You must know the Pinecone index host for the target index.</w:t>
      </w:r>
    </w:p>
    <w:p>
      <w:pPr>
        <w:pStyle w:val="Heading3"/>
      </w:pPr>
      <w:r>
        <w:t>Method</w:t>
      </w:r>
    </w:p>
    <w:p>
      <w:r>
        <w:t>GET</w:t>
      </w:r>
    </w:p>
    <w:p>
      <w:pPr>
        <w:pStyle w:val="Heading3"/>
      </w:pPr>
      <w:r>
        <w:t>URL</w:t>
      </w:r>
    </w:p>
    <w:p>
      <w:r>
        <w:t>https://{{PINECONE_INDEX_HOST}}/bulk/imports/{{id}}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Returns details for a specific bulk import operation on a Pinecone index. Use this endpoint to check the import status, progress, timestamps, imported record count, and any failure message.</w:t>
      </w:r>
    </w:p>
    <w:p>
      <w:pPr>
        <w:pStyle w:val="Heading3"/>
      </w:pPr>
      <w:r>
        <w:t>Enforcement Rules</w:t>
      </w:r>
    </w:p>
    <w:p>
      <w:pPr>
        <w:pStyle w:val="ListBullet"/>
      </w:pPr>
      <w:r>
        <w:t>The id path parameter must always be present.</w:t>
      </w:r>
    </w:p>
    <w:p>
      <w:pPr>
        <w:pStyle w:val="ListBullet"/>
      </w:pPr>
      <w:r>
        <w:t>Always construct the path as /bulk/imports/{{id}}, where {{id}} is a non-empty string.</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X-Pinecone-Api-Version header is required and must be included.</w:t>
      </w:r>
    </w:p>
    <w:p>
      <w:pPr>
        <w:pStyle w:val="Heading3"/>
      </w:pPr>
      <w:r>
        <w:t>Valid Examples</w:t>
      </w:r>
    </w:p>
    <w:p>
      <w:r>
        <w:rPr>
          <w:b/>
          <w:color w:val="666666"/>
          <w:sz w:val="16"/>
        </w:rPr>
        <w:t>[http]</w:t>
      </w:r>
    </w:p>
    <w:p>
      <w:pPr>
        <w:shd w:fill="F2F2F2" w:val="clear"/>
      </w:pPr>
      <w:r>
        <w:rPr>
          <w:rFonts w:ascii="Courier New" w:hAnsi="Courier New"/>
          <w:sz w:val="17"/>
        </w:rPr>
        <w:t>/bulk/imports/101</w:t>
        <w:br/>
        <w:t>/bulk/imports/import-abc123</w:t>
      </w:r>
    </w:p>
    <w:p>
      <w:pPr>
        <w:pStyle w:val="Heading3"/>
      </w:pPr>
      <w:r>
        <w:t>Invalid Examples</w:t>
      </w:r>
    </w:p>
    <w:p>
      <w:r>
        <w:rPr>
          <w:b/>
          <w:color w:val="666666"/>
          <w:sz w:val="16"/>
        </w:rPr>
        <w:t>[http]</w:t>
      </w:r>
    </w:p>
    <w:p>
      <w:pPr>
        <w:shd w:fill="F2F2F2" w:val="clear"/>
      </w:pPr>
      <w:r>
        <w:rPr>
          <w:rFonts w:ascii="Courier New" w:hAnsi="Courier New"/>
          <w:sz w:val="17"/>
        </w:rPr>
        <w:t>/bulk/imports/</w:t>
        <w:br/>
        <w:t>/bulk/imports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import operation. Example: 101.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"101",</w:t>
        <w:br/>
        <w:t xml:space="preserve"> "uri": "s3://example-bucket/imports/data.parquet",</w:t>
        <w:br/>
        <w:t xml:space="preserve"> "status": "Pending",</w:t>
        <w:br/>
        <w:t xml:space="preserve"> "createdAt": "2024-01-15T10:30:00Z",</w:t>
        <w:br/>
        <w:t xml:space="preserve"> "finishedAt": "2024-01-15T10:45:00Z",</w:t>
        <w:br/>
        <w:t xml:space="preserve"> "percentComplete": 42.2,</w:t>
        <w:br/>
        <w:t xml:space="preserve"> "recordsImported": 1000000,</w:t>
        <w:br/>
        <w:t xml:space="preserve"> "error":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"An unexpected error response.",</w:t>
        <w:br/>
        <w:t xml:space="preserve"> "details": [</w:t>
        <w:br/>
        <w:t xml:space="preserve"> {</w:t>
        <w:br/>
        <w:t xml:space="preserve"> "typeUrl": "type.googleapis.com/google.rpc.ErrorInfo",</w:t>
        <w:br/>
        <w:t xml:space="preserve"> "value": "Resource not found"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"type.googleapis.com/google.rpc.ErrorInfo",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import operation. Length: 1 to 1000 characters.</w:t>
            </w:r>
          </w:p>
        </w:tc>
      </w:tr>
      <w:tr>
        <w:tc>
          <w:tcPr>
            <w:tcW w:type="dxa" w:w="2880"/>
          </w:tcPr>
          <w:p>
            <w:r>
              <w:t>uri</w:t>
            </w:r>
          </w:p>
        </w:tc>
        <w:tc>
          <w:tcPr>
            <w:tcW w:type="dxa" w:w="2880"/>
          </w:tcPr>
          <w:p>
            <w:r>
              <w:t>string</w:t>
            </w:r>
          </w:p>
        </w:tc>
        <w:tc>
          <w:tcPr>
            <w:tcW w:type="dxa" w:w="2880"/>
          </w:tcPr>
          <w:p>
            <w:r>
              <w:t>The URI from where the data is imported.</w:t>
            </w:r>
          </w:p>
        </w:tc>
      </w:tr>
      <w:tr>
        <w:tc>
          <w:tcPr>
            <w:tcW w:type="dxa" w:w="2880"/>
          </w:tcPr>
          <w:p>
            <w:r>
              <w:t>status</w:t>
            </w:r>
          </w:p>
        </w:tc>
        <w:tc>
          <w:tcPr>
            <w:tcW w:type="dxa" w:w="2880"/>
          </w:tcPr>
          <w:p>
            <w:r>
              <w:t>string</w:t>
            </w:r>
          </w:p>
        </w:tc>
        <w:tc>
          <w:tcPr>
            <w:tcW w:type="dxa" w:w="2880"/>
          </w:tcPr>
          <w:p>
            <w:r>
              <w:t>Status of the operation. Possible values: Pending, InProgress, Failed, Completed, Cancelled.</w:t>
            </w:r>
          </w:p>
        </w:tc>
      </w:tr>
      <w:tr>
        <w:tc>
          <w:tcPr>
            <w:tcW w:type="dxa" w:w="2880"/>
          </w:tcPr>
          <w:p>
            <w:r>
              <w:t>createdAt</w:t>
            </w:r>
          </w:p>
        </w:tc>
        <w:tc>
          <w:tcPr>
            <w:tcW w:type="dxa" w:w="2880"/>
          </w:tcPr>
          <w:p>
            <w:r>
              <w:t>string</w:t>
            </w:r>
          </w:p>
        </w:tc>
        <w:tc>
          <w:tcPr>
            <w:tcW w:type="dxa" w:w="2880"/>
          </w:tcPr>
          <w:p>
            <w:r>
              <w:t>The start time of the import operation.</w:t>
            </w:r>
          </w:p>
        </w:tc>
      </w:tr>
      <w:tr>
        <w:tc>
          <w:tcPr>
            <w:tcW w:type="dxa" w:w="2880"/>
          </w:tcPr>
          <w:p>
            <w:r>
              <w:t>finishedAt</w:t>
            </w:r>
          </w:p>
        </w:tc>
        <w:tc>
          <w:tcPr>
            <w:tcW w:type="dxa" w:w="2880"/>
          </w:tcPr>
          <w:p>
            <w:r>
              <w:t>string</w:t>
            </w:r>
          </w:p>
        </w:tc>
        <w:tc>
          <w:tcPr>
            <w:tcW w:type="dxa" w:w="2880"/>
          </w:tcPr>
          <w:p>
            <w:r>
              <w:t>The end time of the import operation.</w:t>
            </w:r>
          </w:p>
        </w:tc>
      </w:tr>
      <w:tr>
        <w:tc>
          <w:tcPr>
            <w:tcW w:type="dxa" w:w="2880"/>
          </w:tcPr>
          <w:p>
            <w:r>
              <w:t>percentComplete</w:t>
            </w:r>
          </w:p>
        </w:tc>
        <w:tc>
          <w:tcPr>
            <w:tcW w:type="dxa" w:w="2880"/>
          </w:tcPr>
          <w:p>
            <w:r>
              <w:t>number</w:t>
            </w:r>
          </w:p>
        </w:tc>
        <w:tc>
          <w:tcPr>
            <w:tcW w:type="dxa" w:w="2880"/>
          </w:tcPr>
          <w:p>
            <w:r>
              <w:t>Progress percentage for the operation. Maximum: 100. Example: 42.2.</w:t>
            </w:r>
          </w:p>
        </w:tc>
      </w:tr>
      <w:tr>
        <w:tc>
          <w:tcPr>
            <w:tcW w:type="dxa" w:w="2880"/>
          </w:tcPr>
          <w:p>
            <w:r>
              <w:t>recordsImported</w:t>
            </w:r>
          </w:p>
        </w:tc>
        <w:tc>
          <w:tcPr>
            <w:tcW w:type="dxa" w:w="2880"/>
          </w:tcPr>
          <w:p>
            <w:r>
              <w:t>integer</w:t>
            </w:r>
          </w:p>
        </w:tc>
        <w:tc>
          <w:tcPr>
            <w:tcW w:type="dxa" w:w="2880"/>
          </w:tcPr>
          <w:p>
            <w:r>
              <w:t>Number of records successfully imported. Example: 1000000.</w:t>
            </w:r>
          </w:p>
        </w:tc>
      </w:tr>
      <w:tr>
        <w:tc>
          <w:tcPr>
            <w:tcW w:type="dxa" w:w="2880"/>
          </w:tcPr>
          <w:p>
            <w:r>
              <w:t>error</w:t>
            </w:r>
          </w:p>
        </w:tc>
        <w:tc>
          <w:tcPr>
            <w:tcW w:type="dxa" w:w="2880"/>
          </w:tcPr>
          <w:p>
            <w:r>
              <w:t>string</w:t>
            </w:r>
          </w:p>
        </w:tc>
        <w:tc>
          <w:tcPr>
            <w:tcW w:type="dxa" w:w="2880"/>
          </w:tcPr>
          <w:p>
            <w:r>
              <w:t>Error message if the import process failed.</w:t>
            </w:r>
          </w:p>
        </w:tc>
      </w:tr>
      <w:tr>
        <w:tc>
          <w:tcPr>
            <w:tcW w:type="dxa" w:w="2880"/>
          </w:tcPr>
          <w:p>
            <w:r>
              <w:t>details</w:t>
            </w:r>
          </w:p>
        </w:tc>
        <w:tc>
          <w:tcPr>
            <w:tcW w:type="dxa" w:w="2880"/>
          </w:tcPr>
          <w:p>
            <w:r>
              <w:t>array</w:t>
            </w:r>
          </w:p>
        </w:tc>
        <w:tc>
          <w:tcPr>
            <w:tcW w:type="dxa" w:w="2880"/>
          </w:tcPr>
          <w:p>
            <w:r>
              <w:t>Error detail objects returned in error responses.</w:t>
            </w:r>
          </w:p>
        </w:tc>
      </w:tr>
      <w:tr>
        <w:tc>
          <w:tcPr>
            <w:tcW w:type="dxa" w:w="2880"/>
          </w:tcPr>
          <w:p>
            <w:r>
              <w:t>details.typeUrl</w:t>
            </w:r>
          </w:p>
        </w:tc>
        <w:tc>
          <w:tcPr>
            <w:tcW w:type="dxa" w:w="2880"/>
          </w:tcPr>
          <w:p>
            <w:r>
              <w:t>string</w:t>
            </w:r>
          </w:p>
        </w:tc>
        <w:tc>
          <w:tcPr>
            <w:tcW w:type="dxa" w:w="2880"/>
          </w:tcPr>
          <w:p>
            <w:r>
              <w:t>Type URL for an error detail object.</w:t>
            </w:r>
          </w:p>
        </w:tc>
      </w:tr>
      <w:tr>
        <w:tc>
          <w:tcPr>
            <w:tcW w:type="dxa" w:w="2880"/>
          </w:tcPr>
          <w:p>
            <w:r>
              <w:t>details.value</w:t>
            </w:r>
          </w:p>
        </w:tc>
        <w:tc>
          <w:tcPr>
            <w:tcW w:type="dxa" w:w="2880"/>
          </w:tcPr>
          <w:p>
            <w:r>
              <w:t>string</w:t>
            </w:r>
          </w:p>
        </w:tc>
        <w:tc>
          <w:tcPr>
            <w:tcW w:type="dxa" w:w="2880"/>
          </w:tcPr>
          <w:p>
            <w:r>
              <w:t>Serialized value for an error detail object.</w:t>
            </w:r>
          </w:p>
        </w:tc>
      </w:tr>
      <w:tr>
        <w:tc>
          <w:tcPr>
            <w:tcW w:type="dxa" w:w="2880"/>
          </w:tcPr>
          <w:p>
            <w:r>
              <w:t>code</w:t>
            </w:r>
          </w:p>
        </w:tc>
        <w:tc>
          <w:tcPr>
            <w:tcW w:type="dxa" w:w="2880"/>
          </w:tcPr>
          <w:p>
            <w:r>
              <w:t>integer</w:t>
            </w:r>
          </w:p>
        </w:tc>
        <w:tc>
          <w:tcPr>
            <w:tcW w:type="dxa" w:w="2880"/>
          </w:tcPr>
          <w:p>
            <w:r>
              <w:t>Error code returned in error responses.</w:t>
            </w:r>
          </w:p>
        </w:tc>
      </w:tr>
      <w:tr>
        <w:tc>
          <w:tcPr>
            <w:tcW w:type="dxa" w:w="2880"/>
          </w:tcPr>
          <w:p>
            <w:r>
              <w:t>message</w:t>
            </w:r>
          </w:p>
        </w:tc>
        <w:tc>
          <w:tcPr>
            <w:tcW w:type="dxa" w:w="2880"/>
          </w:tcPr>
          <w:p>
            <w:r>
              <w:t>string</w:t>
            </w:r>
          </w:p>
        </w:tc>
        <w:tc>
          <w:tcPr>
            <w:tcW w:type="dxa" w:w="2880"/>
          </w:tcPr>
          <w:p>
            <w:r>
              <w:t>Error message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'https://{{PINECONE_INDEX_HOST}}/bulk/imports/101' \</w:t>
        <w:br/>
        <w:t xml:space="preserve"> --header 'Accept: application/json' \</w:t>
        <w:br/>
        <w:t xml:space="preserve"> --header 'X-Pinecone-Api-Version: YYYY-MM-DD'</w:t>
      </w:r>
    </w:p>
    <w:p>
      <w:pPr>
        <w:pStyle w:val="Heading3"/>
      </w:pPr>
      <w:r>
        <w:t>Example Usage</w:t>
      </w:r>
    </w:p>
    <w:p>
      <w:pPr>
        <w:pStyle w:val="Heading3"/>
      </w:pPr>
      <w:r>
        <w:t>Example 1: Describe an Import by ID</w:t>
      </w:r>
    </w:p>
    <w:p>
      <w:pPr>
        <w:pStyle w:val="Heading3"/>
      </w:pPr>
      <w:r>
        <w:t>Example 2: Check Whether an Import Has Completed</w:t>
      </w:r>
    </w:p>
    <w:p>
      <w:r>
        <w:rPr>
          <w:b/>
          <w:color w:val="666666"/>
          <w:sz w:val="16"/>
        </w:rPr>
        <w:t>[bash]</w:t>
      </w:r>
    </w:p>
    <w:p>
      <w:pPr>
        <w:shd w:fill="F2F2F2" w:val="clear"/>
      </w:pPr>
      <w:r>
        <w:rPr>
          <w:rFonts w:ascii="Courier New" w:hAnsi="Courier New"/>
          <w:sz w:val="17"/>
        </w:rPr>
        <w:t>curl --request GET 'https://{{PINECONE_INDEX_HOST}}/bulk/imports/import-abc123' \</w:t>
        <w:br/>
        <w:t xml:space="preserve"> --header 'Accept: application/json' \</w:t>
        <w:br/>
        <w:t xml:space="preserve"> --header 'X-Pinecone-Api-Version: YYYY-MM-DD'</w:t>
      </w:r>
    </w:p>
    <w:p>
      <w:pPr>
        <w:pStyle w:val="Heading3"/>
      </w:pPr>
      <w:r>
        <w:t>Behavior</w:t>
      </w:r>
    </w:p>
    <w:p>
      <w:pPr>
        <w:pStyle w:val="ListBullet"/>
      </w:pPr>
      <w:r>
        <w:t>The endpoint looks up the specified import operation by its ID.</w:t>
      </w:r>
    </w:p>
    <w:p>
      <w:pPr>
        <w:pStyle w:val="ListBullet"/>
      </w:pPr>
      <w:r>
        <w:t>It returns metadata about the import, including source URI, current status, timestamps, completion percentage, and imported record count.</w:t>
      </w:r>
    </w:p>
    <w:p>
      <w:pPr>
        <w:pStyle w:val="ListBullet"/>
      </w:pPr>
      <w:r>
        <w:t>If the import failed, the response may include an error message in the error field.</w:t>
      </w:r>
    </w:p>
    <w:p>
      <w:pPr>
        <w:pStyle w:val="Heading3"/>
      </w:pPr>
      <w:r>
        <w:t>Notes</w:t>
      </w:r>
    </w:p>
    <w:p>
      <w:pPr>
        <w:pStyle w:val="ListBullet"/>
      </w:pPr>
      <w:r>
        <w:t>This endpoint uses the index host, so the URL base must be https://{{PINECONE_INDEX_HOST}}.</w:t>
      </w:r>
    </w:p>
    <w:p>
      <w:pPr>
        <w:pStyle w:val="ListBullet"/>
      </w:pPr>
      <w:r>
        <w:t>The provided base URL https://api.pinecone.io does not apply to this endpoint because the documented host is {index_host}.</w:t>
      </w:r>
    </w:p>
    <w:p>
      <w:pPr>
        <w:pStyle w:val="ListBullet"/>
      </w:pPr>
      <w:r>
        <w:t>There is no request body for this action.</w:t>
      </w:r>
    </w:p>
    <w:p>
      <w:pPr>
        <w:pStyle w:val="ListBullet"/>
      </w:pPr>
      <w:r>
        <w:t>For guidance and examples, see Pinecone's Import data documentation: https://docs.pinecone.io/guides/index-data/import-data.</w:t>
      </w:r>
    </w:p>
    <w:p>
      <w:pPr>
        <w:pStyle w:val="Heading3"/>
      </w:pPr>
      <w:r>
        <w:t>Gotchas</w:t>
      </w:r>
    </w:p>
    <w:p>
      <w:pPr>
        <w:pStyle w:val="ListBullet"/>
      </w:pPr>
      <w:r>
        <w:t>Do not send the import id in the request body; it must be part of the URL path.</w:t>
      </w:r>
    </w:p>
    <w:p>
      <w:pPr>
        <w:pStyle w:val="ListBullet"/>
      </w:pPr>
      <w:r>
        <w:t>Do not omit the required X-Pinecone-Api-Version header.</w:t>
      </w:r>
    </w:p>
    <w:p>
      <w:pPr>
        <w:pStyle w:val="ListBullet"/>
      </w:pPr>
      <w:r>
        <w:t>finishedAt may not be populated until the import operation has ended.</w:t>
      </w:r>
    </w:p>
    <w:p>
      <w:pPr>
        <w:pStyle w:val="ListBullet"/>
      </w:pPr>
      <w:r>
        <w:t>error is relevant when the import status is Failed.</w:t>
      </w:r>
    </w:p>
    <w:p>
      <w:pPr>
        <w:pStyle w:val="Heading3"/>
      </w:pPr>
      <w:r>
        <w:t>Error Handling</w:t>
      </w:r>
    </w:p>
    <w:p>
      <w:pPr>
        <w:pStyle w:val="ListBullet"/>
      </w:pPr>
      <w:r>
        <w:t>400 Bad Request: The request included invalid parameters.</w:t>
      </w:r>
    </w:p>
    <w:p>
      <w:pPr>
        <w:pStyle w:val="ListBullet"/>
      </w:pPr>
      <w:r>
        <w:t>4XX Client Error: An unexpected client-side error occurred.</w:t>
      </w:r>
    </w:p>
    <w:p>
      <w:pPr>
        <w:pStyle w:val="ListBullet"/>
      </w:pPr>
      <w:r>
        <w:t>5XX Server Error: An unexpected server-side error occurred.</w:t>
      </w:r>
    </w:p>
    <w:p>
      <w:pPr>
        <w:pStyle w:val="Heading3"/>
      </w:pPr>
      <w:r>
        <w:t>Related bulkImports actions</w:t>
      </w:r>
    </w:p>
    <w:p>
      <w:pPr>
        <w:pStyle w:val="ListBullet"/>
      </w:pPr>
      <w:r>
        <w:t>[GET] List Index Bulk Imports — /bulk/imports</w:t>
      </w:r>
    </w:p>
    <w:p>
      <w:pPr>
        <w:pStyle w:val="ListBullet"/>
      </w:pPr>
      <w:r>
        <w:t>[DELETE] Cancel an Index Import — /bulk/imports/{{id}}</w:t>
      </w:r>
    </w:p>
    <w:p>
      <w:pPr>
        <w:pStyle w:val="ListBullet"/>
      </w:pPr>
      <w:r>
        <w:t>[POST] Start an Import into an Index — /bulk/imports</w:t>
      </w:r>
    </w:p>
    <w:p>
      <w:r>
        <w:br w:type="page"/>
      </w:r>
    </w:p>
    <w:p>
      <w:pPr>
        <w:pStyle w:val="Heading2"/>
      </w:pPr>
      <w:r>
        <w:t>63. [GET] List Assistants</w:t>
      </w:r>
    </w:p>
    <w:p>
      <w:r>
        <w:rPr>
          <w:b/>
        </w:rPr>
        <w:t xml:space="preserve">Endpoint: </w:t>
      </w:r>
      <w:r>
        <w:rPr>
          <w:rFonts w:ascii="Courier New" w:hAnsi="Courier New"/>
          <w:sz w:val="18"/>
        </w:rPr>
        <w:t>/assistant/assistants</w:t>
      </w:r>
    </w:p>
    <w:p>
      <w:pPr>
        <w:pStyle w:val="Heading3"/>
      </w:pPr>
      <w:r>
        <w:t>Method</w:t>
      </w:r>
    </w:p>
    <w:p>
      <w:r>
        <w:t>GET</w:t>
      </w:r>
    </w:p>
    <w:p>
      <w:pPr>
        <w:pStyle w:val="Heading3"/>
      </w:pPr>
      <w:r>
        <w:t>URL</w:t>
      </w:r>
    </w:p>
    <w:p>
      <w:r>
        <w:t>https://api.pinecone.io/assistant/assistants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Lists all assistants in a project. Returns each assistant's name, instructions, metadata, deployment host, status, and timestamps.</w:t>
      </w:r>
    </w:p>
    <w:p>
      <w:pPr>
        <w:pStyle w:val="Heading3"/>
      </w:pPr>
      <w:r>
        <w:t>Prerequisites</w:t>
      </w:r>
    </w:p>
    <w:p>
      <w:pPr>
        <w:pStyle w:val="ListBullet"/>
      </w:pPr>
      <w:r>
        <w:t>You must have access to a Pinecone project with assistants available to list.</w:t>
      </w:r>
    </w:p>
    <w:p>
      <w:pPr>
        <w:pStyle w:val="ListBullet"/>
      </w:pPr>
      <w:r>
        <w:t>You must provide the required Pinecone API version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"assistants": [</w:t>
        <w:br/>
        <w:t xml:space="preserve"> {</w:t>
        <w:br/>
        <w:t xml:space="preserve"> "name": "support-bot",</w:t>
        <w:br/>
        <w:t xml:space="preserve"> "instructions": "Answer customer support questions using the approved knowledge base.",</w:t>
        <w:br/>
        <w:t xml:space="preserve"> "metadata": {</w:t>
        <w:br/>
        <w:t xml:space="preserve"> "team": "support",</w:t>
        <w:br/>
        <w:t xml:space="preserve"> "environment": "production"</w:t>
        <w:br/>
        <w:t xml:space="preserve"> },</w:t>
        <w:br/>
        <w:t xml:space="preserve"> "status": "Ready",</w:t>
        <w:br/>
        <w:t xml:space="preserve"> "host": "example-assistant-host.pinecone.io",</w:t>
        <w:br/>
        <w:t xml:space="preserve"> "created_at": "2024-06-01T12:00:00Z",</w:t>
        <w:br/>
        <w:t xml:space="preserve"> "updated_at": "2024-06-10T09:30:00Z"</w:t>
        <w:br/>
        <w:t xml:space="preserve"> },</w:t>
        <w:br/>
        <w:t xml:space="preserve"> {</w:t>
        <w:br/>
        <w:t xml:space="preserve"> "name": "sales-assistant",</w:t>
        <w:br/>
        <w:t xml:space="preserve"> "instructions": "Help qualify inbound leads and summarize product capabilities.",</w:t>
        <w:br/>
        <w:t xml:space="preserve"> "metadata": {</w:t>
        <w:br/>
        <w:t xml:space="preserve"> "team": "sales",</w:t>
        <w:br/>
        <w:t xml:space="preserve"> "region": "us"</w:t>
        <w:br/>
        <w:t xml:space="preserve"> },</w:t>
        <w:br/>
        <w:t xml:space="preserve"> "status": "Ready",</w:t>
        <w:br/>
        <w:t xml:space="preserve"> "host": "example-sales-host.pinecone.io",</w:t>
        <w:br/>
        <w:t xml:space="preserve"> "created_at": "2024-06-03T08:15:00Z",</w:t>
        <w:br/>
        <w:t xml:space="preserve"> "updated_at": "2024-06-11T14:45:00Z"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assistants</w:t>
            </w:r>
          </w:p>
        </w:tc>
        <w:tc>
          <w:tcPr>
            <w:tcW w:type="dxa" w:w="2880"/>
          </w:tcPr>
          <w:p>
            <w:r>
              <w:t>array</w:t>
            </w:r>
          </w:p>
        </w:tc>
        <w:tc>
          <w:tcPr>
            <w:tcW w:type="dxa" w:w="2880"/>
          </w:tcPr>
          <w:p>
            <w:r>
              <w:t>List of assistants in the project.</w:t>
            </w:r>
          </w:p>
        </w:tc>
      </w:tr>
      <w:tr>
        <w:tc>
          <w:tcPr>
            <w:tcW w:type="dxa" w:w="2880"/>
          </w:tcPr>
          <w:p>
            <w:r>
              <w:t>assistants[].name</w:t>
            </w:r>
          </w:p>
        </w:tc>
        <w:tc>
          <w:tcPr>
            <w:tcW w:type="dxa" w:w="2880"/>
          </w:tcPr>
          <w:p>
            <w:r>
              <w:t>string</w:t>
            </w:r>
          </w:p>
        </w:tc>
        <w:tc>
          <w:tcPr>
            <w:tcW w:type="dxa" w:w="2880"/>
          </w:tcPr>
          <w:p>
            <w:r>
              <w:t>The name of the assistant. Must be 1-63 characters, start and end with an alphanumeric character, and contain only lowercase alphanumeric characters or -.</w:t>
            </w:r>
          </w:p>
        </w:tc>
      </w:tr>
      <w:tr>
        <w:tc>
          <w:tcPr>
            <w:tcW w:type="dxa" w:w="2880"/>
          </w:tcPr>
          <w:p>
            <w:r>
              <w:t>assistants[].instructions</w:t>
            </w:r>
          </w:p>
        </w:tc>
        <w:tc>
          <w:tcPr>
            <w:tcW w:type="dxa" w:w="2880"/>
          </w:tcPr>
          <w:p>
            <w:r>
              <w:t>string</w:t>
            </w:r>
          </w:p>
        </w:tc>
        <w:tc>
          <w:tcPr>
            <w:tcW w:type="dxa" w:w="2880"/>
          </w:tcPr>
          <w:p>
            <w:r>
              <w:t>Description or directive for the assistant to apply to all responses.</w:t>
            </w:r>
          </w:p>
        </w:tc>
      </w:tr>
      <w:tr>
        <w:tc>
          <w:tcPr>
            <w:tcW w:type="dxa" w:w="2880"/>
          </w:tcPr>
          <w:p>
            <w:r>
              <w:t>assistants[].metadata</w:t>
            </w:r>
          </w:p>
        </w:tc>
        <w:tc>
          <w:tcPr>
            <w:tcW w:type="dxa" w:w="2880"/>
          </w:tcPr>
          <w:p>
            <w:r>
              <w:t>object</w:t>
            </w:r>
          </w:p>
        </w:tc>
        <w:tc>
          <w:tcPr>
            <w:tcW w:type="dxa" w:w="2880"/>
          </w:tcPr>
          <w:p>
            <w:r>
              <w:t>Optional metadata associated with the assistant. A JSON object for custom organizational data, tags, and attributes.</w:t>
            </w:r>
          </w:p>
        </w:tc>
      </w:tr>
      <w:tr>
        <w:tc>
          <w:tcPr>
            <w:tcW w:type="dxa" w:w="2880"/>
          </w:tcPr>
          <w:p>
            <w:r>
              <w:t>assistants[].status</w:t>
            </w:r>
          </w:p>
        </w:tc>
        <w:tc>
          <w:tcPr>
            <w:tcW w:type="dxa" w:w="2880"/>
          </w:tcPr>
          <w:p>
            <w:r>
              <w:t>string</w:t>
            </w:r>
          </w:p>
        </w:tc>
        <w:tc>
          <w:tcPr>
            <w:tcW w:type="dxa" w:w="2880"/>
          </w:tcPr>
          <w:p>
            <w:r>
              <w:t>Assistant status.</w:t>
            </w:r>
          </w:p>
        </w:tc>
      </w:tr>
      <w:tr>
        <w:tc>
          <w:tcPr>
            <w:tcW w:type="dxa" w:w="2880"/>
          </w:tcPr>
          <w:p>
            <w:r>
              <w:t>assistants[].host</w:t>
            </w:r>
          </w:p>
        </w:tc>
        <w:tc>
          <w:tcPr>
            <w:tcW w:type="dxa" w:w="2880"/>
          </w:tcPr>
          <w:p>
            <w:r>
              <w:t>string</w:t>
            </w:r>
          </w:p>
        </w:tc>
        <w:tc>
          <w:tcPr>
            <w:tcW w:type="dxa" w:w="2880"/>
          </w:tcPr>
          <w:p>
            <w:r>
              <w:t>The host where the assistant is deployed.</w:t>
            </w:r>
          </w:p>
        </w:tc>
      </w:tr>
      <w:tr>
        <w:tc>
          <w:tcPr>
            <w:tcW w:type="dxa" w:w="2880"/>
          </w:tcPr>
          <w:p>
            <w:r>
              <w:t>assistants[].created_at</w:t>
            </w:r>
          </w:p>
        </w:tc>
        <w:tc>
          <w:tcPr>
            <w:tcW w:type="dxa" w:w="2880"/>
          </w:tcPr>
          <w:p>
            <w:r>
              <w:t>string</w:t>
            </w:r>
          </w:p>
        </w:tc>
        <w:tc>
          <w:tcPr>
            <w:tcW w:type="dxa" w:w="2880"/>
          </w:tcPr>
          <w:p>
            <w:r>
              <w:t>Timestamp when the assistant was created.</w:t>
            </w:r>
          </w:p>
        </w:tc>
      </w:tr>
      <w:tr>
        <w:tc>
          <w:tcPr>
            <w:tcW w:type="dxa" w:w="2880"/>
          </w:tcPr>
          <w:p>
            <w:r>
              <w:t>assistants[].updated_at</w:t>
            </w:r>
          </w:p>
        </w:tc>
        <w:tc>
          <w:tcPr>
            <w:tcW w:type="dxa" w:w="2880"/>
          </w:tcPr>
          <w:p>
            <w:r>
              <w:t>string</w:t>
            </w:r>
          </w:p>
        </w:tc>
        <w:tc>
          <w:tcPr>
            <w:tcW w:type="dxa" w:w="2880"/>
          </w:tcPr>
          <w:p>
            <w:r>
              <w:t>Timestamp when the assistant was last updated.</w:t>
            </w:r>
          </w:p>
        </w:tc>
      </w:tr>
      <w:tr>
        <w:tc>
          <w:tcPr>
            <w:tcW w:type="dxa" w:w="2880"/>
          </w:tcPr>
          <w:p>
            <w:r>
              <w:t>status</w:t>
            </w:r>
          </w:p>
        </w:tc>
        <w:tc>
          <w:tcPr>
            <w:tcW w:type="dxa" w:w="2880"/>
          </w:tcPr>
          <w:p>
            <w:r>
              <w:t>integer</w:t>
            </w:r>
          </w:p>
        </w:tc>
        <w:tc>
          <w:tcPr>
            <w:tcW w:type="dxa" w:w="2880"/>
          </w:tcPr>
          <w:p>
            <w:r>
              <w:t>The HTTP status code of an error response.</w:t>
            </w:r>
          </w:p>
        </w:tc>
      </w:tr>
      <w:tr>
        <w:tc>
          <w:tcPr>
            <w:tcW w:type="dxa" w:w="2880"/>
          </w:tcPr>
          <w:p>
            <w:r>
              <w:t>error</w:t>
            </w:r>
          </w:p>
        </w:tc>
        <w:tc>
          <w:tcPr>
            <w:tcW w:type="dxa" w:w="2880"/>
          </w:tcPr>
          <w:p>
            <w:r>
              <w:t>object</w:t>
            </w:r>
          </w:p>
        </w:tc>
        <w:tc>
          <w:tcPr>
            <w:tcW w:type="dxa" w:w="2880"/>
          </w:tcPr>
          <w:p>
            <w:r>
              <w:t>Error information.</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'https://api.pinecone.io/assistant/assistants' \</w:t>
        <w:br/>
        <w:t xml:space="preserve"> --header 'Accept: application/json' \</w:t>
        <w:br/>
        <w:t xml:space="preserve"> --header 'X-Pinecone-Api-Version: 2024-07'</w:t>
      </w:r>
    </w:p>
    <w:p>
      <w:pPr>
        <w:pStyle w:val="Heading3"/>
      </w:pPr>
      <w:r>
        <w:t>Example Usage</w:t>
      </w:r>
    </w:p>
    <w:p>
      <w:pPr>
        <w:pStyle w:val="Heading3"/>
      </w:pPr>
      <w:r>
        <w:t>Example 1: List all assistants in a project</w:t>
      </w:r>
    </w:p>
    <w:p>
      <w:pPr>
        <w:pStyle w:val="Heading3"/>
      </w:pPr>
      <w:r>
        <w:t>Behavior</w:t>
      </w:r>
    </w:p>
    <w:p>
      <w:pPr>
        <w:pStyle w:val="ListBullet"/>
      </w:pPr>
      <w:r>
        <w:t>The endpoint receives a GET request for the project assistants collection.</w:t>
      </w:r>
    </w:p>
    <w:p>
      <w:pPr>
        <w:pStyle w:val="ListBullet"/>
      </w:pPr>
      <w:r>
        <w:t>Pinecone validates the request, including the required API version header.</w:t>
      </w:r>
    </w:p>
    <w:p>
      <w:pPr>
        <w:pStyle w:val="ListBullet"/>
      </w:pPr>
      <w:r>
        <w:t>The service returns all assistants in the project as a JSON array under assistants.</w:t>
      </w:r>
    </w:p>
    <w:p>
      <w:pPr>
        <w:pStyle w:val="ListBullet"/>
      </w:pPr>
      <w:r>
        <w:t>If the request is invalid or unauthorized, an error response is returned.</w:t>
      </w:r>
    </w:p>
    <w:p>
      <w:pPr>
        <w:pStyle w:val="Heading3"/>
      </w:pPr>
      <w:r>
        <w:t>Notes</w:t>
      </w:r>
    </w:p>
    <w:p>
      <w:pPr>
        <w:pStyle w:val="ListBullet"/>
      </w:pPr>
      <w:r>
        <w:t>This endpoint has no request body.</w:t>
      </w:r>
    </w:p>
    <w:p>
      <w:pPr>
        <w:pStyle w:val="ListBullet"/>
      </w:pPr>
      <w:r>
        <w:t>The response is returned as JSON.</w:t>
      </w:r>
    </w:p>
    <w:p>
      <w:pPr>
        <w:pStyle w:val="ListBullet"/>
      </w:pPr>
      <w:r>
        <w:t>The metadata field is an object and may contain arbitrary custom attributes.</w:t>
      </w:r>
    </w:p>
    <w:p>
      <w:pPr>
        <w:pStyle w:val="ListBullet"/>
      </w:pPr>
      <w:r>
        <w:t>For guidance and examples, see Pinecone's "Manage assistants" documentation.</w:t>
      </w:r>
    </w:p>
    <w:p>
      <w:pPr>
        <w:pStyle w:val="Heading3"/>
      </w:pPr>
      <w:r>
        <w:t>Gotchas</w:t>
      </w:r>
    </w:p>
    <w:p>
      <w:pPr>
        <w:pStyle w:val="ListBullet"/>
      </w:pPr>
      <w:r>
        <w:t>The X-Pinecone-Api-Version header is required.</w:t>
      </w:r>
    </w:p>
    <w:p>
      <w:pPr>
        <w:pStyle w:val="ListBullet"/>
      </w:pPr>
      <w:r>
        <w:t>Assistant names have strict naming constraints: 1-63 characters, lowercase alphanumeric or -, and must start and end with an alphanumeric character.</w:t>
      </w:r>
    </w:p>
    <w:p>
      <w:pPr>
        <w:pStyle w:val="Heading3"/>
      </w:pPr>
      <w:r>
        <w:t>Error Handling</w:t>
      </w:r>
    </w:p>
    <w:p>
      <w:pPr>
        <w:pStyle w:val="ListBullet"/>
      </w:pPr>
      <w:r>
        <w:t>401 Unauthorized: Returned when the API key is invalid.</w:t>
      </w:r>
    </w:p>
    <w:p>
      <w:pPr>
        <w:pStyle w:val="ListBullet"/>
      </w:pPr>
      <w:r>
        <w:t>500 Internal Server Error: Returned when an internal server error occurs.</w:t>
      </w:r>
    </w:p>
    <w:p>
      <w:pPr>
        <w:pStyle w:val="Heading3"/>
      </w:pPr>
      <w:r>
        <w:t>Related assistants actions</w:t>
      </w:r>
    </w:p>
    <w:p>
      <w:pPr>
        <w:pStyle w:val="ListBullet"/>
      </w:pPr>
      <w:r>
        <w:t>[POST] Create an Assistant — /assistant/assistants</w:t>
      </w:r>
    </w:p>
    <w:p>
      <w:pPr>
        <w:pStyle w:val="ListBullet"/>
      </w:pPr>
      <w:r>
        <w:t>[GET] Check an Assistant's Status — /assistant/assistants/{{assistantName}}</w:t>
      </w:r>
    </w:p>
    <w:p>
      <w:pPr>
        <w:pStyle w:val="ListBullet"/>
      </w:pPr>
      <w:r>
        <w:t>[PATCH] Update an Assistant — /assistant/assistants/{{assistantName}}</w:t>
      </w:r>
    </w:p>
    <w:p>
      <w:pPr>
        <w:pStyle w:val="ListBullet"/>
      </w:pPr>
      <w:r>
        <w:t>[DELETE] Delete an Assistant — /assistant/assistants/{{assistantName}}</w:t>
      </w:r>
    </w:p>
    <w:p>
      <w:r>
        <w:br w:type="page"/>
      </w:r>
    </w:p>
    <w:p>
      <w:pPr>
        <w:pStyle w:val="Heading2"/>
      </w:pPr>
      <w:r>
        <w:t>64. [POST] Start an Import into an Index</w:t>
      </w:r>
    </w:p>
    <w:p>
      <w:r>
        <w:rPr>
          <w:b/>
        </w:rPr>
        <w:t xml:space="preserve">Endpoint: </w:t>
      </w:r>
      <w:r>
        <w:rPr>
          <w:rFonts w:ascii="Courier New" w:hAnsi="Courier New"/>
          <w:sz w:val="18"/>
        </w:rPr>
        <w:t>/bulk/imports</w:t>
      </w:r>
    </w:p>
    <w:p>
      <w:pPr>
        <w:pStyle w:val="Heading3"/>
      </w:pPr>
      <w:r>
        <w:t>Prerequisites</w:t>
      </w:r>
    </w:p>
    <w:p>
      <w:pPr>
        <w:pStyle w:val="ListBullet"/>
      </w:pPr>
      <w:r>
        <w:t>A Pinecone index host value must be available</w:t>
      </w:r>
    </w:p>
    <w:p>
      <w:pPr>
        <w:pStyle w:val="ListBullet"/>
      </w:pPr>
      <w:r>
        <w:t>A storage integration may be needed if the import source requires it</w:t>
      </w:r>
    </w:p>
    <w:p>
      <w:pPr>
        <w:pStyle w:val="ListBullet"/>
      </w:pPr>
      <w:r>
        <w:t>The import data must already exist in supported object storage in the expected directory structure with namespaces and Parquet files</w:t>
      </w:r>
    </w:p>
    <w:p>
      <w:pPr>
        <w:pStyle w:val="Heading3"/>
      </w:pPr>
      <w:r>
        <w:t>Method</w:t>
      </w:r>
    </w:p>
    <w:p>
      <w:r>
        <w:t>POST</w:t>
      </w:r>
    </w:p>
    <w:p>
      <w:pPr>
        <w:pStyle w:val="Heading3"/>
      </w:pPr>
      <w:r>
        <w:t>URL</w:t>
      </w:r>
    </w:p>
    <w:p>
      <w:r>
        <w:t>https://{{PINECONE_INDEX_HOST}}/bulk/imports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Starts an asynchronous bulk import of vectors from object storage into a Pinecone index. The import reads namespaces and Parquet files from the specified storage URI and returns an import operation ID you can use to track the job.</w:t>
      </w:r>
    </w:p>
    <w:p>
      <w:pPr>
        <w:pStyle w:val="Heading3"/>
      </w:pPr>
      <w:r>
        <w:t>Enforcement Rules</w:t>
      </w:r>
    </w:p>
    <w:p>
      <w:pPr>
        <w:pStyle w:val="ListBullet"/>
      </w:pPr>
      <w:r>
        <w:t>The request must be sent to https://{{PINECONE_INDEX_HOST}}/bulk/imports.</w:t>
      </w:r>
    </w:p>
    <w:p>
      <w:pPr>
        <w:pStyle w:val="ListBullet"/>
      </w:pPr>
      <w:r>
        <w:t>Do not replace {{PINECONE_INDEX_HOST}} with https://api.pinecone.io; this endpoint uses the index host.</w:t>
      </w:r>
    </w:p>
    <w:p>
      <w:pPr>
        <w:pStyle w:val="ListBullet"/>
      </w:pPr>
      <w:r>
        <w:t>When executing, send Query Parameters in the URL, not in the body.</w:t>
      </w:r>
    </w:p>
    <w:p>
      <w:pPr>
        <w:pStyle w:val="ListBullet"/>
      </w:pPr>
      <w:r>
        <w:t>This action has no path parameters.</w:t>
      </w:r>
    </w:p>
    <w:p>
      <w:pPr>
        <w:pStyle w:val="ListBullet"/>
      </w:pPr>
      <w:r>
        <w:t>The request body is required.</w:t>
      </w:r>
    </w:p>
    <w:p>
      <w:pPr>
        <w:pStyle w:val="Heading3"/>
      </w:pPr>
      <w:r>
        <w:t>Headers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 Send in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of the bucket/container and import directory containing the namespaces and Parquet files to import. Min length: 1. Max length: 1500. Examples: s3://BUCKET_NAME/IMPORT_DIR, gs://BUCKET_NAME/IMPORT_DIR, https://STORAGE_ACCOUNT.blob.core.windows.net/CONTAINER_NAME/IMPORT_DIR.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ID of the storage integration used to access the data. Max length: 1000. Send in the request body.</w:t>
            </w:r>
          </w:p>
        </w:tc>
      </w:tr>
      <w:tr>
        <w:tc>
          <w:tcPr>
            <w:tcW w:type="dxa" w:w="2880"/>
          </w:tcPr>
          <w:p>
            <w:r>
              <w:t>errorMode</w:t>
            </w:r>
          </w:p>
        </w:tc>
        <w:tc>
          <w:tcPr>
            <w:tcW w:type="dxa" w:w="2880"/>
          </w:tcPr>
          <w:p>
            <w:r>
              <w:t>object</w:t>
            </w:r>
          </w:p>
        </w:tc>
        <w:tc>
          <w:tcPr>
            <w:tcW w:type="dxa" w:w="2880"/>
          </w:tcPr>
          <w:p>
            <w:r>
              <w:t>Controls how the import process responds to errors. Send in the request body.</w:t>
            </w:r>
          </w:p>
        </w:tc>
      </w:tr>
      <w:tr>
        <w:tc>
          <w:tcPr>
            <w:tcW w:type="dxa" w:w="2880"/>
          </w:tcPr>
          <w:p>
            <w:r>
              <w:t>errorMode.onError</w:t>
            </w:r>
          </w:p>
        </w:tc>
        <w:tc>
          <w:tcPr>
            <w:tcW w:type="dxa" w:w="2880"/>
          </w:tcPr>
          <w:p>
            <w:r>
              <w:t>string</w:t>
            </w:r>
          </w:p>
        </w:tc>
        <w:tc>
          <w:tcPr>
            <w:tcW w:type="dxa" w:w="2880"/>
          </w:tcPr>
          <w:p>
            <w:r>
              <w:t>Error handling mode during import. Possible values: abort or continue. Send as a nested field inside errorMode.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"The request body included invalid request parameters.",</w:t>
        <w:br/>
        <w:t xml:space="preserve"> "details": [</w:t>
        <w:br/>
        <w:t xml:space="preserve"> {</w:t>
        <w:br/>
        <w:t xml:space="preserve"> "typeUrl": "type.googleapis.com/google.rpc.BadRequest",</w:t>
        <w:br/>
        <w:t xml:space="preserve"> "value": "Invalid uri"</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403,</w:t>
        <w:br/>
        <w:t xml:space="preserve"> "message": "Unexpected error response.",</w:t>
        <w:br/>
        <w:t xml:space="preserve"> "details": [</w:t>
        <w:br/>
        <w:t xml:space="preserve"> {</w:t>
        <w:br/>
        <w:t xml:space="preserve"> "typeUrl": "type.googleapis.com/google.rpc.ErrorInfo",</w:t>
        <w:br/>
        <w:t xml:space="preserve"> "value": "Request could not be processed"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error response.",</w:t>
        <w:br/>
        <w:t xml:space="preserve"> "details": [</w:t>
        <w:br/>
        <w:t xml:space="preserve"> {</w:t>
        <w:br/>
        <w:t xml:space="preserve"> "typeUrl": "type.googleapis.com/google.rpc.ErrorInfo",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import operation. Min length: 1.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'https://{{PINECONE_INDEX_HOST}}/bulk/imports' \</w:t>
        <w:br/>
        <w:t xml:space="preserve"> --header 'Accept: application/json' \</w:t>
        <w:br/>
        <w:t xml:space="preserve"> --header 'Content-Type: application/json' \</w:t>
        <w:br/>
        <w:t xml:space="preserve"> --header 'X-Pinecone-Api-Version: YYYY-MM-DD' \</w:t>
        <w:br/>
        <w:t xml:space="preserve"> --data '{</w:t>
        <w:br/>
        <w:t xml:space="preserve"> "integrationId": "storage-integration-123",</w:t>
        <w:br/>
        <w:t xml:space="preserve"> "uri": "s3://my-import-bucket/customer-vectors",</w:t>
        <w:br/>
        <w:t xml:space="preserve"> "errorMode": {</w:t>
        <w:br/>
        <w:t xml:space="preserve"> "onError": "abort"</w:t>
        <w:br/>
        <w:t xml:space="preserve">    }</w:t>
        <w:br/>
        <w:t xml:space="preserve">  }'</w:t>
      </w:r>
    </w:p>
    <w:p>
      <w:pPr>
        <w:pStyle w:val="Heading3"/>
      </w:pPr>
      <w:r>
        <w:t>Example Usage</w:t>
      </w:r>
    </w:p>
    <w:p>
      <w:pPr>
        <w:pStyle w:val="Heading3"/>
      </w:pPr>
      <w:r>
        <w:t>Example 1: Start an Import from Amazon S3</w:t>
      </w:r>
    </w:p>
    <w:p>
      <w:r>
        <w:rPr>
          <w:b/>
          <w:color w:val="666666"/>
          <w:sz w:val="16"/>
        </w:rPr>
        <w:t>[bash]</w:t>
      </w:r>
    </w:p>
    <w:p>
      <w:pPr>
        <w:shd w:fill="F2F2F2" w:val="clear"/>
      </w:pPr>
      <w:r>
        <w:rPr>
          <w:rFonts w:ascii="Courier New" w:hAnsi="Courier New"/>
          <w:sz w:val="17"/>
        </w:rPr>
        <w:t>curl --request POST 'https://{{PINECONE_INDEX_HOST}}/bulk/imports' \</w:t>
        <w:br/>
        <w:t xml:space="preserve"> --header 'Accept: application/json' \</w:t>
        <w:br/>
        <w:t xml:space="preserve"> --header 'Content-Type: application/json' \</w:t>
        <w:br/>
        <w:t xml:space="preserve"> --header 'X-Pinecone-Api-Version: YYYY-MM-DD' \</w:t>
        <w:br/>
        <w:t xml:space="preserve"> --data '{</w:t>
        <w:br/>
        <w:t xml:space="preserve"> "uri": "s3://my-import-bucket/import-dir"</w:t>
        <w:br/>
        <w:t xml:space="preserve">  }'</w:t>
      </w:r>
    </w:p>
    <w:p>
      <w:pPr>
        <w:pStyle w:val="Heading3"/>
      </w:pPr>
      <w:r>
        <w:t>Example 2: Start an Import Using a Storage Integration</w:t>
      </w:r>
    </w:p>
    <w:p>
      <w:r>
        <w:rPr>
          <w:b/>
          <w:color w:val="666666"/>
          <w:sz w:val="16"/>
        </w:rPr>
        <w:t>[bash]</w:t>
      </w:r>
    </w:p>
    <w:p>
      <w:pPr>
        <w:shd w:fill="F2F2F2" w:val="clear"/>
      </w:pPr>
      <w:r>
        <w:rPr>
          <w:rFonts w:ascii="Courier New" w:hAnsi="Courier New"/>
          <w:sz w:val="17"/>
        </w:rPr>
        <w:t>curl --request POST 'https://{{PINECONE_INDEX_HOST}}/bulk/imports' \</w:t>
        <w:br/>
        <w:t xml:space="preserve"> --header 'Accept: application/json' \</w:t>
        <w:br/>
        <w:t xml:space="preserve"> --header 'Content-Type: application/json' \</w:t>
        <w:br/>
        <w:t xml:space="preserve"> --header 'X-Pinecone-Api-Version: YYYY-MM-DD' \</w:t>
        <w:br/>
        <w:t xml:space="preserve"> --data '{</w:t>
        <w:br/>
        <w:t xml:space="preserve"> "integrationId": "integration-abc123",</w:t>
        <w:br/>
        <w:t xml:space="preserve"> "uri": "gs://my-gcs-bucket/parquet-import"</w:t>
        <w:br/>
        <w:t xml:space="preserve">  }'</w:t>
      </w:r>
    </w:p>
    <w:p>
      <w:pPr>
        <w:pStyle w:val="Heading3"/>
      </w:pPr>
      <w:r>
        <w:t>Example 3: Continue Importing When Errors Occur</w:t>
      </w:r>
    </w:p>
    <w:p>
      <w:r>
        <w:rPr>
          <w:b/>
          <w:color w:val="666666"/>
          <w:sz w:val="16"/>
        </w:rPr>
        <w:t>[bash]</w:t>
      </w:r>
    </w:p>
    <w:p>
      <w:pPr>
        <w:shd w:fill="F2F2F2" w:val="clear"/>
      </w:pPr>
      <w:r>
        <w:rPr>
          <w:rFonts w:ascii="Courier New" w:hAnsi="Courier New"/>
          <w:sz w:val="17"/>
        </w:rPr>
        <w:t>curl --request POST 'https://{{PINECONE_INDEX_HOST}}/bulk/imports' \</w:t>
        <w:br/>
        <w:t xml:space="preserve"> --header 'Accept: application/json' \</w:t>
        <w:br/>
        <w:t xml:space="preserve"> --header 'Content-Type: application/json' \</w:t>
        <w:br/>
        <w:t xml:space="preserve"> --header 'X-Pinecone-Api-Version: YYYY-MM-DD' \</w:t>
        <w:br/>
        <w:t xml:space="preserve"> --data '{</w:t>
        <w:br/>
        <w:t xml:space="preserve"> "uri": "https://storageaccount.blob.core.windows.net/container/import-dir",</w:t>
        <w:br/>
        <w:t xml:space="preserve"> "errorMode": {</w:t>
        <w:br/>
        <w:t xml:space="preserve"> "onError": "continue"</w:t>
        <w:br/>
        <w:t xml:space="preserve">    }</w:t>
        <w:br/>
        <w:t xml:space="preserve">  }'</w:t>
      </w:r>
    </w:p>
    <w:p>
      <w:pPr>
        <w:pStyle w:val="Heading3"/>
      </w:pPr>
      <w:r>
        <w:t>Behavior</w:t>
      </w:r>
    </w:p>
    <w:p>
      <w:pPr>
        <w:pStyle w:val="ListBullet"/>
      </w:pPr>
      <w:r>
        <w:t>Validates the request body and required fields</w:t>
      </w:r>
    </w:p>
    <w:p>
      <w:pPr>
        <w:pStyle w:val="ListBullet"/>
      </w:pPr>
      <w:r>
        <w:t>Starts an asynchronous import job using the provided object storage location</w:t>
      </w:r>
    </w:p>
    <w:p>
      <w:pPr>
        <w:pStyle w:val="ListBullet"/>
      </w:pPr>
      <w:r>
        <w:t>Uses the specified storage integration if integrationId is provided</w:t>
      </w:r>
    </w:p>
    <w:p>
      <w:pPr>
        <w:pStyle w:val="ListBullet"/>
      </w:pPr>
      <w:r>
        <w:t>Applies the configured error behavior from errorMode.onError if supplied</w:t>
      </w:r>
    </w:p>
    <w:p>
      <w:pPr>
        <w:pStyle w:val="ListBullet"/>
      </w:pPr>
      <w:r>
        <w:t>Returns an import operation ID that identifies the started import job</w:t>
      </w:r>
    </w:p>
    <w:p>
      <w:pPr>
        <w:pStyle w:val="Heading3"/>
      </w:pPr>
      <w:r>
        <w:t>Notes</w:t>
      </w:r>
    </w:p>
    <w:p>
      <w:pPr>
        <w:pStyle w:val="ListBullet"/>
      </w:pPr>
      <w:r>
        <w:t>This endpoint is asynchronous.</w:t>
      </w:r>
    </w:p>
    <w:p>
      <w:pPr>
        <w:pStyle w:val="ListBullet"/>
      </w:pPr>
      <w:r>
        <w:t>The uri should point to the import directory containing namespaces and Parquet files.</w:t>
      </w:r>
    </w:p>
    <w:p>
      <w:pPr>
        <w:pStyle w:val="ListBullet"/>
      </w:pPr>
      <w:r>
        <w:t>Supported URI formats shown in the documentation include Amazon S3, Google Cloud Storage, and Azure Blob Storage.</w:t>
      </w:r>
    </w:p>
    <w:p>
      <w:pPr>
        <w:pStyle w:val="ListBullet"/>
      </w:pPr>
      <w:r>
        <w:t>There are no query parameters for this action.</w:t>
      </w:r>
    </w:p>
    <w:p>
      <w:pPr>
        <w:pStyle w:val="ListBullet"/>
      </w:pPr>
      <w:r>
        <w:t>The response only returns the import operation ID.</w:t>
      </w:r>
    </w:p>
    <w:p>
      <w:pPr>
        <w:pStyle w:val="Heading3"/>
      </w:pPr>
      <w:r>
        <w:t>Gotchas</w:t>
      </w:r>
    </w:p>
    <w:p>
      <w:pPr>
        <w:pStyle w:val="ListBullet"/>
      </w:pPr>
      <w:r>
        <w:t>This endpoint uses the index host, not the general Pinecone API base URL.</w:t>
      </w:r>
    </w:p>
    <w:p>
      <w:pPr>
        <w:pStyle w:val="ListBullet"/>
      </w:pPr>
      <w:r>
        <w:t>uri is required and cannot be empty.</w:t>
      </w:r>
    </w:p>
    <w:p>
      <w:pPr>
        <w:pStyle w:val="ListBullet"/>
      </w:pPr>
      <w:r>
        <w:t>errorMode.onError only supports abort or continue.</w:t>
      </w:r>
    </w:p>
    <w:p>
      <w:pPr>
        <w:pStyle w:val="ListBullet"/>
      </w:pPr>
      <w:r>
        <w:t>If the request body is malformed or contains invalid parameters, the API returns a 400 Bad Request.</w:t>
      </w:r>
    </w:p>
    <w:p>
      <w:pPr>
        <w:pStyle w:val="Heading3"/>
      </w:pPr>
      <w:r>
        <w:t>Error Handling</w:t>
      </w:r>
    </w:p>
    <w:p>
      <w:pPr>
        <w:pStyle w:val="ListBullet"/>
      </w:pPr>
      <w:r>
        <w:t>400 Bad Request: The request body included invalid request parameters.</w:t>
      </w:r>
    </w:p>
    <w:p>
      <w:pPr>
        <w:pStyle w:val="ListBullet"/>
      </w:pPr>
      <w:r>
        <w:t>4XX Client Error: Unexpected client-side error response.</w:t>
      </w:r>
    </w:p>
    <w:p>
      <w:pPr>
        <w:pStyle w:val="ListBullet"/>
      </w:pPr>
      <w:r>
        <w:t>5XX Server Error: Unexpected server-side error response.</w:t>
      </w:r>
    </w:p>
    <w:p>
      <w:pPr>
        <w:pStyle w:val="Heading3"/>
      </w:pPr>
      <w:r>
        <w:t>Related bulkImports actions</w:t>
      </w:r>
    </w:p>
    <w:p>
      <w:pPr>
        <w:pStyle w:val="ListBullet"/>
      </w:pPr>
      <w:r>
        <w:t>[GET] List Index Bulk Imports — /bulk/imports</w:t>
      </w:r>
    </w:p>
    <w:p>
      <w:pPr>
        <w:pStyle w:val="ListBullet"/>
      </w:pPr>
      <w:r>
        <w:t>[DELETE] Cancel an Index Import — /bulk/imports/{{id}}</w:t>
      </w:r>
    </w:p>
    <w:p>
      <w:pPr>
        <w:pStyle w:val="ListBullet"/>
      </w:pPr>
      <w:r>
        <w:t>[GET] Describe an Index Import — /bulk/imports/{{id}}</w:t>
      </w:r>
    </w:p>
    <w:p>
      <w:r>
        <w:br w:type="page"/>
      </w:r>
    </w:p>
    <w:p>
      <w:pPr>
        <w:pStyle w:val="Heading2"/>
      </w:pPr>
      <w:r>
        <w:t>65. [POST] Create a Namespace in an Index</w:t>
      </w:r>
    </w:p>
    <w:p>
      <w:r>
        <w:rPr>
          <w:b/>
        </w:rPr>
        <w:t xml:space="preserve">Endpoint: </w:t>
      </w:r>
      <w:r>
        <w:rPr>
          <w:rFonts w:ascii="Courier New" w:hAnsi="Courier New"/>
          <w:sz w:val="18"/>
        </w:rPr>
        <w:t>/namespaces</w:t>
      </w:r>
    </w:p>
    <w:p>
      <w:pPr>
        <w:pStyle w:val="Heading3"/>
      </w:pPr>
      <w:r>
        <w:t>Prerequisites</w:t>
      </w:r>
    </w:p>
    <w:p>
      <w:pPr>
        <w:pStyle w:val="ListBullet"/>
      </w:pPr>
      <w:r>
        <w:t>The target index must be a serverless index</w:t>
      </w:r>
    </w:p>
    <w:p>
      <w:pPr>
        <w:pStyle w:val="ListBullet"/>
      </w:pPr>
      <w:r>
        <w:t>This operation is not supported for pod-based indexes</w:t>
      </w:r>
    </w:p>
    <w:p>
      <w:pPr>
        <w:pStyle w:val="ListBullet"/>
      </w:pPr>
      <w:r>
        <w:t>You must know the Pinecone index host for the target index</w:t>
      </w:r>
    </w:p>
    <w:p>
      <w:pPr>
        <w:pStyle w:val="Heading3"/>
      </w:pPr>
      <w:r>
        <w:t>Method</w:t>
      </w:r>
    </w:p>
    <w:p>
      <w:r>
        <w:t>POST</w:t>
      </w:r>
    </w:p>
    <w:p>
      <w:pPr>
        <w:pStyle w:val="Heading3"/>
      </w:pPr>
      <w:r>
        <w:t>URL</w:t>
      </w:r>
    </w:p>
    <w:p>
      <w:r>
        <w:t>https://{{PINECONE_INDEX_HOST}}/namespaces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Creates a namespace in a serverless Pinecone index. You can optionally define a schema with filterable fields for the namespace.</w:t>
      </w:r>
    </w:p>
    <w:p>
      <w:pPr>
        <w:pStyle w:val="Heading3"/>
      </w:pPr>
      <w:r>
        <w:t>Enforcement Rules</w:t>
      </w:r>
    </w:p>
    <w:p>
      <w:pPr>
        <w:pStyle w:val="ListBullet"/>
      </w:pPr>
      <w:r>
        <w:t>The request must be sent to https://{{PINECONE_INDEX_HOST}}/namespaces</w:t>
      </w:r>
    </w:p>
    <w:p>
      <w:pPr>
        <w:pStyle w:val="ListBullet"/>
      </w:pPr>
      <w:r>
        <w:t>{{PINECONE_INDEX_HOST}} must be the index host for the target Pinecone index</w:t>
      </w:r>
    </w:p>
    <w:p>
      <w:pPr>
        <w:pStyle w:val="ListBullet"/>
      </w:pPr>
      <w:r>
        <w:t>Do not use the provided base URL https://api.pinecone.io for this endpoint, because this operation uses the index host</w:t>
      </w:r>
    </w:p>
    <w:p>
      <w:pPr>
        <w:pStyle w:val="ListBullet"/>
      </w:pPr>
      <w:r>
        <w:t>This action is only supported for serverless indexes</w:t>
      </w:r>
    </w:p>
    <w:p>
      <w:pPr>
        <w:pStyle w:val="ListBullet"/>
      </w:pPr>
      <w:r>
        <w:t>When executing the action, send Query Parameters in the URL as query parameters,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namespace. Example: example-namespace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Optional schema definition for the namespace</w:t>
            </w:r>
          </w:p>
        </w:tc>
      </w:tr>
      <w:tr>
        <w:tc>
          <w:tcPr>
            <w:tcW w:type="dxa" w:w="2880"/>
          </w:tcPr>
          <w:p>
            <w:r>
              <w:t>schema.fields</w:t>
            </w:r>
          </w:p>
        </w:tc>
        <w:tc>
          <w:tcPr>
            <w:tcW w:type="dxa" w:w="2880"/>
          </w:tcPr>
          <w:p>
            <w:r>
              <w:t>object</w:t>
            </w:r>
          </w:p>
        </w:tc>
        <w:tc>
          <w:tcPr>
            <w:tcW w:type="dxa" w:w="2880"/>
          </w:tcPr>
          <w:p>
            <w:r>
              <w:t>Map of field names to field configuration objects</w:t>
            </w:r>
          </w:p>
        </w:tc>
      </w:tr>
      <w:tr>
        <w:tc>
          <w:tcPr>
            <w:tcW w:type="dxa" w:w="2880"/>
          </w:tcPr>
          <w:p>
            <w:r>
              <w:t>schema.fields.{key}.filterable</w:t>
            </w:r>
          </w:p>
        </w:tc>
        <w:tc>
          <w:tcPr>
            <w:tcW w:type="dxa" w:w="2880"/>
          </w:tcPr>
          <w:p>
            <w:r>
              <w:t>boolean</w:t>
            </w:r>
          </w:p>
        </w:tc>
        <w:tc>
          <w:tcPr>
            <w:tcW w:type="dxa" w:w="2880"/>
          </w:tcPr>
          <w:p>
            <w:r>
              <w:t>Whether the field is filterable. If true, the field is indexed and can be used in filters. Only true values are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"example-namespace",</w:t>
        <w:br/>
        <w:t xml:space="preserve"> "record_count": 20000,</w:t>
        <w:br/>
        <w:t xml:space="preserve"> "schema": {</w:t>
        <w:br/>
        <w:t xml:space="preserve"> "fields": {</w:t>
        <w:br/>
        <w:t xml:space="preserve"> "category": {</w:t>
        <w:br/>
        <w:t xml:space="preserve"> "filterable": true</w:t>
        <w:br/>
        <w:t xml:space="preserve"> },</w:t>
        <w:br/>
        <w:t xml:space="preserve"> "region": {</w:t>
        <w:br/>
        <w:t xml:space="preserve"> "filterable": true</w:t>
        <w:br/>
        <w:t xml:space="preserve"> }</w:t>
        <w:br/>
        <w:t xml:space="preserve"> }</w:t>
        <w:br/>
        <w:t xml:space="preserve"> },</w:t>
        <w:br/>
        <w:t xml:space="preserve"> "indexed_fields": {</w:t>
        <w:br/>
        <w:t xml:space="preserve"> "fields": [</w:t>
        <w:br/>
        <w:t xml:space="preserve"> "category",</w:t>
        <w:br/>
        <w:t xml:space="preserve"> "region"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 The request body included invalid request parameters.",</w:t>
        <w:br/>
        <w:t xml:space="preserve"> "details": [</w:t>
        <w:br/>
        <w:t xml:space="preserve"> {</w:t>
        <w:br/>
        <w:t xml:space="preserve"> "typeUrl": "type.googleapis.com/google.rpc.BadRequest",</w:t>
        <w:br/>
        <w:t xml:space="preserve"> "value": "Invalid namespace schema"</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409,</w:t>
        <w:br/>
        <w:t xml:space="preserve"> "message": "Namespace of the given name already exists on the index.",</w:t>
        <w:br/>
        <w:t xml:space="preserve"> "details": [</w:t>
        <w:br/>
        <w:t xml:space="preserve"> {</w:t>
        <w:br/>
        <w:t xml:space="preserve"> "typeUrl": "type.googleapis.com/google.rpc.ResourceInfo",</w:t>
        <w:br/>
        <w:t xml:space="preserve"> "value": "example-namespace"</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403,</w:t>
        <w:br/>
        <w:t xml:space="preserve"> "message": "An unexpected error response.",</w:t>
        <w:br/>
        <w:t xml:space="preserve"> "details": [</w:t>
        <w:br/>
        <w:t xml:space="preserve"> {</w:t>
        <w:br/>
        <w:t xml:space="preserve"> "typeUrl": "type.googleapis.com/google.rpc.ErrorInfo",</w:t>
        <w:br/>
        <w:t xml:space="preserve"> "value": "Unexpected client error"</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"An unexpected error response.",</w:t>
        <w:br/>
        <w:t xml:space="preserve"> "details": [</w:t>
        <w:br/>
        <w:t xml:space="preserve"> {</w:t>
        <w:br/>
        <w:t xml:space="preserve"> "typeUrl": "type.googleapis.com/google.rpc.ErrorInfo",</w:t>
        <w:br/>
        <w:t xml:space="preserve"> "value": "Unexpected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namespace</w:t>
            </w:r>
          </w:p>
        </w:tc>
      </w:tr>
      <w:tr>
        <w:tc>
          <w:tcPr>
            <w:tcW w:type="dxa" w:w="2880"/>
          </w:tcPr>
          <w:p>
            <w:r>
              <w:t>record_count</w:t>
            </w:r>
          </w:p>
        </w:tc>
        <w:tc>
          <w:tcPr>
            <w:tcW w:type="dxa" w:w="2880"/>
          </w:tcPr>
          <w:p>
            <w:r>
              <w:t>integer</w:t>
            </w:r>
          </w:p>
        </w:tc>
        <w:tc>
          <w:tcPr>
            <w:tcW w:type="dxa" w:w="2880"/>
          </w:tcPr>
          <w:p>
            <w:r>
              <w:t>The total amount of records within the namespace</w:t>
            </w:r>
          </w:p>
        </w:tc>
      </w:tr>
      <w:tr>
        <w:tc>
          <w:tcPr>
            <w:tcW w:type="dxa" w:w="2880"/>
          </w:tcPr>
          <w:p>
            <w:r>
              <w:t>schema</w:t>
            </w:r>
          </w:p>
        </w:tc>
        <w:tc>
          <w:tcPr>
            <w:tcW w:type="dxa" w:w="2880"/>
          </w:tcPr>
          <w:p>
            <w:r>
              <w:t>object</w:t>
            </w:r>
          </w:p>
        </w:tc>
        <w:tc>
          <w:tcPr>
            <w:tcW w:type="dxa" w:w="2880"/>
          </w:tcPr>
          <w:p>
            <w:r>
              <w:t>Schema information for the namespace</w:t>
            </w:r>
          </w:p>
        </w:tc>
      </w:tr>
      <w:tr>
        <w:tc>
          <w:tcPr>
            <w:tcW w:type="dxa" w:w="2880"/>
          </w:tcPr>
          <w:p>
            <w:r>
              <w:t>schema.fields</w:t>
            </w:r>
          </w:p>
        </w:tc>
        <w:tc>
          <w:tcPr>
            <w:tcW w:type="dxa" w:w="2880"/>
          </w:tcPr>
          <w:p>
            <w:r>
              <w:t>object</w:t>
            </w:r>
          </w:p>
        </w:tc>
        <w:tc>
          <w:tcPr>
            <w:tcW w:type="dxa" w:w="2880"/>
          </w:tcPr>
          <w:p>
            <w:r>
              <w:t>Map of field names to field configuration objects</w:t>
            </w:r>
          </w:p>
        </w:tc>
      </w:tr>
      <w:tr>
        <w:tc>
          <w:tcPr>
            <w:tcW w:type="dxa" w:w="2880"/>
          </w:tcPr>
          <w:p>
            <w:r>
              <w:t>schema.fields.{key}.filterable</w:t>
            </w:r>
          </w:p>
        </w:tc>
        <w:tc>
          <w:tcPr>
            <w:tcW w:type="dxa" w:w="2880"/>
          </w:tcPr>
          <w:p>
            <w:r>
              <w:t>boolean</w:t>
            </w:r>
          </w:p>
        </w:tc>
        <w:tc>
          <w:tcPr>
            <w:tcW w:type="dxa" w:w="2880"/>
          </w:tcPr>
          <w:p>
            <w:r>
              <w:t>Whether the field is filterable. Only true values are allowed</w:t>
            </w:r>
          </w:p>
        </w:tc>
      </w:tr>
      <w:tr>
        <w:tc>
          <w:tcPr>
            <w:tcW w:type="dxa" w:w="2880"/>
          </w:tcPr>
          <w:p>
            <w:r>
              <w:t>indexed_fields</w:t>
            </w:r>
          </w:p>
        </w:tc>
        <w:tc>
          <w:tcPr>
            <w:tcW w:type="dxa" w:w="2880"/>
          </w:tcPr>
          <w:p>
            <w:r>
              <w:t>object</w:t>
            </w:r>
          </w:p>
        </w:tc>
        <w:tc>
          <w:tcPr>
            <w:tcW w:type="dxa" w:w="2880"/>
          </w:tcPr>
          <w:p>
            <w:r>
              <w:t>Information about indexed fields</w:t>
            </w:r>
          </w:p>
        </w:tc>
      </w:tr>
      <w:tr>
        <w:tc>
          <w:tcPr>
            <w:tcW w:type="dxa" w:w="2880"/>
          </w:tcPr>
          <w:p>
            <w:r>
              <w:t>indexed_fields.fields</w:t>
            </w:r>
          </w:p>
        </w:tc>
        <w:tc>
          <w:tcPr>
            <w:tcW w:type="dxa" w:w="2880"/>
          </w:tcPr>
          <w:p>
            <w:r>
              <w:t>array[string]</w:t>
            </w:r>
          </w:p>
        </w:tc>
        <w:tc>
          <w:tcPr>
            <w:tcW w:type="dxa" w:w="2880"/>
          </w:tcPr>
          <w:p>
            <w:r>
              <w:t>List of indexed field names</w:t>
            </w:r>
          </w:p>
        </w:tc>
      </w:tr>
      <w:tr>
        <w:tc>
          <w:tcPr>
            <w:tcW w:type="dxa" w:w="2880"/>
          </w:tcPr>
          <w:p>
            <w:r>
              <w:t>code</w:t>
            </w:r>
          </w:p>
        </w:tc>
        <w:tc>
          <w:tcPr>
            <w:tcW w:type="dxa" w:w="2880"/>
          </w:tcPr>
          <w:p>
            <w:r>
              <w:t>integer</w:t>
            </w:r>
          </w:p>
        </w:tc>
        <w:tc>
          <w:tcPr>
            <w:tcW w:type="dxa" w:w="2880"/>
          </w:tcPr>
          <w:p>
            <w:r>
              <w:t>Error code returned for failed requests</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array[object]</w:t>
            </w:r>
          </w:p>
        </w:tc>
        <w:tc>
          <w:tcPr>
            <w:tcW w:type="dxa" w:w="2880"/>
          </w:tcPr>
          <w:p>
            <w:r>
              <w:t>Additional error details</w:t>
            </w:r>
          </w:p>
        </w:tc>
      </w:tr>
      <w:tr>
        <w:tc>
          <w:tcPr>
            <w:tcW w:type="dxa" w:w="2880"/>
          </w:tcPr>
          <w:p>
            <w:r>
              <w:t>details[].typeUrl</w:t>
            </w:r>
          </w:p>
        </w:tc>
        <w:tc>
          <w:tcPr>
            <w:tcW w:type="dxa" w:w="2880"/>
          </w:tcPr>
          <w:p>
            <w:r>
              <w:t>string</w:t>
            </w:r>
          </w:p>
        </w:tc>
        <w:tc>
          <w:tcPr>
            <w:tcW w:type="dxa" w:w="2880"/>
          </w:tcPr>
          <w:p>
            <w:r>
              <w:t>Type URL describing the error detail</w:t>
            </w:r>
          </w:p>
        </w:tc>
      </w:tr>
      <w:tr>
        <w:tc>
          <w:tcPr>
            <w:tcW w:type="dxa" w:w="2880"/>
          </w:tcPr>
          <w:p>
            <w:r>
              <w:t>details[].value</w:t>
            </w:r>
          </w:p>
        </w:tc>
        <w:tc>
          <w:tcPr>
            <w:tcW w:type="dxa" w:w="2880"/>
          </w:tcPr>
          <w:p>
            <w:r>
              <w:t>string</w:t>
            </w:r>
          </w:p>
        </w:tc>
        <w:tc>
          <w:tcPr>
            <w:tcW w:type="dxa" w:w="2880"/>
          </w:tcPr>
          <w:p>
            <w:r>
              <w:t>Serialized or textual error detail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'https://{{PINECONE_INDEX_HOST}}/namespaces' \</w:t>
        <w:br/>
        <w:t xml:space="preserve"> --header 'Accept: application/json' \</w:t>
        <w:br/>
        <w:t xml:space="preserve"> --header 'Content-Type: application/json' \</w:t>
        <w:br/>
        <w:t xml:space="preserve"> --header 'X-Pinecone-Api-Version: 2025-01-01' \</w:t>
        <w:br/>
        <w:t xml:space="preserve"> --data '{</w:t>
        <w:br/>
        <w:t xml:space="preserve"> "name": "example-namespace",</w:t>
        <w:br/>
        <w:t xml:space="preserve"> "schema": {</w:t>
        <w:br/>
        <w:t xml:space="preserve"> "fields": {</w:t>
        <w:br/>
        <w:t xml:space="preserve"> "category": {</w:t>
        <w:br/>
        <w:t xml:space="preserve"> "filterable": true</w:t>
        <w:br/>
        <w:t xml:space="preserve">        },</w:t>
        <w:br/>
        <w:t xml:space="preserve"> "region": {</w:t>
        <w:br/>
        <w:t xml:space="preserve"> "filterable": true</w:t>
        <w:br/>
        <w:t xml:space="preserve">        }</w:t>
        <w:br/>
        <w:t xml:space="preserve">      }</w:t>
        <w:br/>
        <w:t xml:space="preserve">    }</w:t>
        <w:br/>
        <w:t xml:space="preserve">  }'</w:t>
      </w:r>
    </w:p>
    <w:p>
      <w:pPr>
        <w:pStyle w:val="Heading3"/>
      </w:pPr>
      <w:r>
        <w:t>Example Usage</w:t>
      </w:r>
    </w:p>
    <w:p>
      <w:pPr>
        <w:pStyle w:val="Heading3"/>
      </w:pPr>
      <w:r>
        <w:t>Example 1: Create a Simple Namespace</w:t>
      </w:r>
    </w:p>
    <w:p>
      <w:r>
        <w:rPr>
          <w:b/>
          <w:color w:val="666666"/>
          <w:sz w:val="16"/>
        </w:rPr>
        <w:t>[bash]</w:t>
      </w:r>
    </w:p>
    <w:p>
      <w:pPr>
        <w:shd w:fill="F2F2F2" w:val="clear"/>
      </w:pPr>
      <w:r>
        <w:rPr>
          <w:rFonts w:ascii="Courier New" w:hAnsi="Courier New"/>
          <w:sz w:val="17"/>
        </w:rPr>
        <w:t>curl --request POST 'https://{{PINECONE_INDEX_HOST}}/namespaces' \</w:t>
        <w:br/>
        <w:t xml:space="preserve"> --header 'Accept: application/json' \</w:t>
        <w:br/>
        <w:t xml:space="preserve"> --header 'Content-Type: application/json' \</w:t>
        <w:br/>
        <w:t xml:space="preserve"> --header 'X-Pinecone-Api-Version: 2025-01-01' \</w:t>
        <w:br/>
        <w:t xml:space="preserve"> --data '{</w:t>
        <w:br/>
        <w:t xml:space="preserve"> "name": "example-namespace"</w:t>
        <w:br/>
        <w:t xml:space="preserve">  }'</w:t>
      </w:r>
    </w:p>
    <w:p>
      <w:pPr>
        <w:pStyle w:val="Heading3"/>
      </w:pPr>
      <w:r>
        <w:t>Example 2: Create a Namespace with Filterable Fields</w:t>
      </w:r>
    </w:p>
    <w:p>
      <w:pPr>
        <w:pStyle w:val="Heading3"/>
      </w:pPr>
      <w:r>
        <w:t>Notes</w:t>
      </w:r>
    </w:p>
    <w:p>
      <w:pPr>
        <w:pStyle w:val="ListBullet"/>
      </w:pPr>
      <w:r>
        <w:t>This endpoint uses the Pinecone index host, not the general API base URL</w:t>
      </w:r>
    </w:p>
    <w:p>
      <w:pPr>
        <w:pStyle w:val="ListBullet"/>
      </w:pPr>
      <w:r>
        <w:t>Replace {{PINECONE_INDEX_HOST}} with your actual index host</w:t>
      </w:r>
    </w:p>
    <w:p>
      <w:pPr>
        <w:pStyle w:val="ListBullet"/>
      </w:pPr>
      <w:r>
        <w:t>The X-Pinecone-Api-Version header is required and must be a date-based version string</w:t>
      </w:r>
    </w:p>
    <w:p>
      <w:pPr>
        <w:pStyle w:val="ListBullet"/>
      </w:pPr>
      <w:r>
        <w:t>schema.fields is a dynamic object keyed by field name</w:t>
      </w:r>
    </w:p>
    <w:p>
      <w:pPr>
        <w:pStyle w:val="ListBullet"/>
      </w:pPr>
      <w:r>
        <w:t>For each field in schema.fields, only filterable: true is allowed</w:t>
      </w:r>
    </w:p>
    <w:p>
      <w:pPr>
        <w:pStyle w:val="Heading3"/>
      </w:pPr>
      <w:r>
        <w:t>Gotchas</w:t>
      </w:r>
    </w:p>
    <w:p>
      <w:pPr>
        <w:pStyle w:val="ListBullet"/>
      </w:pPr>
      <w:r>
        <w:t>This operation will not work for pod-based indexes</w:t>
      </w:r>
    </w:p>
    <w:p>
      <w:pPr>
        <w:pStyle w:val="ListBullet"/>
      </w:pPr>
      <w:r>
        <w:t>If a namespace with the same name already exists on the index, the API returns 409 Conflict</w:t>
      </w:r>
    </w:p>
    <w:p>
      <w:pPr>
        <w:pStyle w:val="ListBullet"/>
      </w:pPr>
      <w:r>
        <w:t>Do not omit the required X-Pinecone-Api-Version header</w:t>
      </w:r>
    </w:p>
    <w:p>
      <w:pPr>
        <w:pStyle w:val="ListBullet"/>
      </w:pPr>
      <w:r>
        <w:t>Even though filterable is a boolean, the documentation states that only true values are allowed</w:t>
      </w:r>
    </w:p>
    <w:p>
      <w:pPr>
        <w:pStyle w:val="Heading3"/>
      </w:pPr>
      <w:r>
        <w:t>Error Handling</w:t>
      </w:r>
    </w:p>
    <w:p>
      <w:pPr>
        <w:pStyle w:val="ListBullet"/>
      </w:pPr>
      <w:r>
        <w:t>400 Bad Request: The request body included invalid request parameters</w:t>
      </w:r>
    </w:p>
    <w:p>
      <w:pPr>
        <w:pStyle w:val="ListBullet"/>
      </w:pPr>
      <w:r>
        <w:t>409 Conflict: A namespace with the given name already exists on the index</w:t>
      </w:r>
    </w:p>
    <w:p>
      <w:pPr>
        <w:pStyle w:val="ListBullet"/>
      </w:pPr>
      <w:r>
        <w:t>4XX Client Error: Unexpected client-side error</w:t>
      </w:r>
    </w:p>
    <w:p>
      <w:pPr>
        <w:pStyle w:val="ListBullet"/>
      </w:pPr>
      <w:r>
        <w:t>5XX Server Error: Unexpected server-side error</w:t>
      </w:r>
    </w:p>
    <w:p>
      <w:pPr>
        <w:pStyle w:val="Heading3"/>
      </w:pPr>
      <w:r>
        <w:t>Related namespaces actions</w:t>
      </w:r>
    </w:p>
    <w:p>
      <w:pPr>
        <w:pStyle w:val="ListBullet"/>
      </w:pPr>
      <w:r>
        <w:t>[GET] Describe a Namespace in an Index — /namespaces/{{namespace}}</w:t>
      </w:r>
    </w:p>
    <w:p>
      <w:pPr>
        <w:pStyle w:val="ListBullet"/>
      </w:pPr>
      <w:r>
        <w:t>[DELETE] Delete a Namespace from an Index — /namespaces/{{namespace}}</w:t>
      </w:r>
    </w:p>
    <w:p>
      <w:pPr>
        <w:pStyle w:val="ListBullet"/>
      </w:pPr>
      <w:r>
        <w:t>[GET] List Namespaces in an Index — /namespaces</w:t>
      </w:r>
    </w:p>
    <w:p>
      <w:r>
        <w:br w:type="page"/>
      </w:r>
    </w:p>
    <w:p>
      <w:pPr>
        <w:pStyle w:val="Heading2"/>
      </w:pPr>
      <w:r>
        <w:t>66. [PATCH] Update an API Key</w:t>
      </w:r>
    </w:p>
    <w:p>
      <w:r>
        <w:rPr>
          <w:b/>
        </w:rPr>
        <w:t xml:space="preserve">Endpoint: </w:t>
      </w:r>
      <w:r>
        <w:rPr>
          <w:rFonts w:ascii="Courier New" w:hAnsi="Courier New"/>
          <w:sz w:val="18"/>
        </w:rPr>
        <w:t>/admin/api-keys/{{apiKeyId}}</w:t>
      </w:r>
    </w:p>
    <w:p>
      <w:pPr>
        <w:pStyle w:val="Heading3"/>
      </w:pPr>
      <w:r>
        <w:t>Prerequisites</w:t>
      </w:r>
    </w:p>
    <w:p>
      <w:pPr>
        <w:pStyle w:val="ListBullet"/>
      </w:pPr>
      <w:r>
        <w:t>You must have access to the Pinecone project that contains the API key you want to update.</w:t>
      </w:r>
    </w:p>
    <w:p>
      <w:pPr>
        <w:pStyle w:val="ListBullet"/>
      </w:pPr>
      <w:r>
        <w:t>You must know the target API key ID.</w:t>
      </w:r>
    </w:p>
    <w:p>
      <w:pPr>
        <w:pStyle w:val="Heading3"/>
      </w:pPr>
      <w:r>
        <w:t>Method</w:t>
      </w:r>
    </w:p>
    <w:p>
      <w:r>
        <w:t>PATCH</w:t>
      </w:r>
    </w:p>
    <w:p>
      <w:pPr>
        <w:pStyle w:val="Heading3"/>
      </w:pPr>
      <w:r>
        <w:t>URL</w:t>
      </w:r>
    </w:p>
    <w:p>
      <w:r>
        <w:t>https://api.pinecone.io/admin/api-keys/{{api_key_id}}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"YYYY-MM-DD"</w:t>
        <w:br/>
        <w:t>}</w:t>
      </w:r>
    </w:p>
    <w:p>
      <w:pPr>
        <w:pStyle w:val="Heading3"/>
      </w:pPr>
      <w:r>
        <w:t>Description</w:t>
      </w:r>
    </w:p>
    <w:p>
      <w:r>
        <w:t>Updates an existing API key's name and/or roles. You can provide a new name, a new set of roles, or both. If a field is omitted from the request body, that field is not updated.</w:t>
      </w:r>
    </w:p>
    <w:p>
      <w:pPr>
        <w:pStyle w:val="Heading3"/>
      </w:pPr>
      <w:r>
        <w:t>Enforcement Rules</w:t>
      </w:r>
    </w:p>
    <w:p>
      <w:pPr>
        <w:pStyle w:val="ListBullet"/>
      </w:pPr>
      <w:r>
        <w:t>The api_key_id path parameter must always be present.</w:t>
      </w:r>
    </w:p>
    <w:p>
      <w:pPr>
        <w:pStyle w:val="ListBullet"/>
      </w:pPr>
      <w:r>
        <w:t>Always construct the path as /admin/api-keys/{{api_key_id}}, where {{api_key_id}} is a non-empty string.</w:t>
      </w:r>
    </w:p>
    <w:p>
      <w:pPr>
        <w:pStyle w:val="ListBullet"/>
      </w:pPr>
      <w:r>
        <w:t>Do not call the API with a missing or empty api_key_id.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X-Pinecone-Api-Version header is required and must be sent with a date-based version string.</w:t>
      </w:r>
    </w:p>
    <w:p>
      <w:pPr>
        <w:pStyle w:val="Heading3"/>
      </w:pPr>
      <w:r>
        <w:t>Valid Examples</w:t>
      </w:r>
    </w:p>
    <w:p>
      <w:r>
        <w:rPr>
          <w:b/>
          <w:color w:val="666666"/>
          <w:sz w:val="16"/>
        </w:rPr>
        <w:t>[http]</w:t>
      </w:r>
    </w:p>
    <w:p>
      <w:pPr>
        <w:shd w:fill="F2F2F2" w:val="clear"/>
      </w:pPr>
      <w:r>
        <w:rPr>
          <w:rFonts w:ascii="Courier New" w:hAnsi="Courier New"/>
          <w:sz w:val="17"/>
        </w:rPr>
        <w:t>/admin/api-keys/key_123</w:t>
        <w:br/>
        <w:t>/admin/api-keys/abcde-12345</w:t>
      </w:r>
    </w:p>
    <w:p>
      <w:pPr>
        <w:pStyle w:val="Heading3"/>
      </w:pPr>
      <w:r>
        <w:t>Invalid Examples</w:t>
      </w:r>
    </w:p>
    <w:p>
      <w:r>
        <w:rPr>
          <w:b/>
          <w:color w:val="666666"/>
          <w:sz w:val="16"/>
        </w:rPr>
        <w:t>[http]</w:t>
      </w:r>
    </w:p>
    <w:p>
      <w:pPr>
        <w:shd w:fill="F2F2F2" w:val="clear"/>
      </w:pPr>
      <w:r>
        <w:rPr>
          <w:rFonts w:ascii="Courier New" w:hAnsi="Courier New"/>
          <w:sz w:val="17"/>
        </w:rPr>
        <w:t>/admin/api-keys/</w:t>
        <w:br/>
        <w:t>/admin/api-keys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API key ID to update. Send this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API version header.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API key. Must be 1-80 characters long. If omitted, the name is not updated. Example: devkey</w:t>
            </w:r>
          </w:p>
        </w:tc>
      </w:tr>
      <w:tr>
        <w:tc>
          <w:tcPr>
            <w:tcW w:type="dxa" w:w="2880"/>
          </w:tcPr>
          <w:p>
            <w:r>
              <w:t>roles</w:t>
            </w:r>
          </w:p>
        </w:tc>
        <w:tc>
          <w:tcPr>
            <w:tcW w:type="dxa" w:w="2880"/>
          </w:tcPr>
          <w:p>
            <w:r>
              <w:t>array of string</w:t>
            </w:r>
          </w:p>
        </w:tc>
        <w:tc>
          <w:tcPr>
            <w:tcW w:type="dxa" w:w="2880"/>
          </w:tcPr>
          <w:p>
            <w:r>
              <w:t>New set of roles for the API key. Existing roles are removed if they are not included in this array. If omitted, roles are not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"key_123456789",</w:t>
        <w:br/>
        <w:t xml:space="preserve"> "name": "devkey",</w:t>
        <w:br/>
        <w:t xml:space="preserve"> "project_id": "proj_abc123",</w:t>
        <w:br/>
        <w:t xml:space="preserve"> "roles": [</w:t>
        <w:br/>
        <w:t xml:space="preserve"> "ProjectEditor",</w:t>
        <w:br/>
        <w:t xml:space="preserve"> "ProjectViewer"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"INVALID_ARGUMENT",</w:t>
        <w:br/>
        <w:t xml:space="preserve"> "message": "Bad request. The request body included invalid request parameters."</w:t>
        <w:br/>
        <w:t xml:space="preserve"> },</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"UNAUTHENTICATED",</w:t>
        <w:br/>
        <w:t xml:space="preserve"> "message": "Invalid API key."</w:t>
        <w:br/>
        <w:t xml:space="preserve"> },</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"error": {</w:t>
        <w:br/>
        <w:t xml:space="preserve"> "code": "FORBIDDEN",</w:t>
        <w:br/>
        <w:t xml:space="preserve"> "message": "Forbidden"</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"UNKNOWN",</w:t>
        <w:br/>
        <w:t xml:space="preserve"> "message": "Internal server error"</w:t>
        <w:br/>
        <w:t xml:space="preserve"> },</w:t>
        <w:br/>
        <w:t xml:space="preserve"> "status": 500</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"status": 400,</w:t>
        <w:br/>
        <w:t xml:space="preserve"> "error": {</w:t>
        <w:br/>
        <w:t xml:space="preserve"> "code": "INVALID_ARGUMENT",</w:t>
        <w:br/>
        <w:t xml:space="preserve"> "message": "Unexpected error on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API key.</w:t>
            </w:r>
          </w:p>
        </w:tc>
      </w:tr>
      <w:tr>
        <w:tc>
          <w:tcPr>
            <w:tcW w:type="dxa" w:w="2880"/>
          </w:tcPr>
          <w:p>
            <w:r>
              <w:t>name</w:t>
            </w:r>
          </w:p>
        </w:tc>
        <w:tc>
          <w:tcPr>
            <w:tcW w:type="dxa" w:w="2880"/>
          </w:tcPr>
          <w:p>
            <w:r>
              <w:t>string</w:t>
            </w:r>
          </w:p>
        </w:tc>
        <w:tc>
          <w:tcPr>
            <w:tcW w:type="dxa" w:w="2880"/>
          </w:tcPr>
          <w:p>
            <w:r>
              <w:t>The name of the API key.</w:t>
            </w:r>
          </w:p>
        </w:tc>
      </w:tr>
      <w:tr>
        <w:tc>
          <w:tcPr>
            <w:tcW w:type="dxa" w:w="2880"/>
          </w:tcPr>
          <w:p>
            <w:r>
              <w:t>project_id</w:t>
            </w:r>
          </w:p>
        </w:tc>
        <w:tc>
          <w:tcPr>
            <w:tcW w:type="dxa" w:w="2880"/>
          </w:tcPr>
          <w:p>
            <w:r>
              <w:t>string</w:t>
            </w:r>
          </w:p>
        </w:tc>
        <w:tc>
          <w:tcPr>
            <w:tcW w:type="dxa" w:w="2880"/>
          </w:tcPr>
          <w:p>
            <w:r>
              <w:t>The ID of the project containing the API key.</w:t>
            </w:r>
          </w:p>
        </w:tc>
      </w:tr>
      <w:tr>
        <w:tc>
          <w:tcPr>
            <w:tcW w:type="dxa" w:w="2880"/>
          </w:tcPr>
          <w:p>
            <w:r>
              <w:t>roles</w:t>
            </w:r>
          </w:p>
        </w:tc>
        <w:tc>
          <w:tcPr>
            <w:tcW w:type="dxa" w:w="2880"/>
          </w:tcPr>
          <w:p>
            <w:r>
              <w:t>array of string</w:t>
            </w:r>
          </w:p>
        </w:tc>
        <w:tc>
          <w:tcPr>
            <w:tcW w:type="dxa" w:w="2880"/>
          </w:tcPr>
          <w:p>
            <w:r>
              <w:t>The roles assigned to the API key.</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error.</w:t>
            </w:r>
          </w:p>
        </w:tc>
      </w:tr>
      <w:tr>
        <w:tc>
          <w:tcPr>
            <w:tcW w:type="dxa" w:w="2880"/>
          </w:tcPr>
          <w:p>
            <w:r>
              <w:t>error.code</w:t>
            </w:r>
          </w:p>
        </w:tc>
        <w:tc>
          <w:tcPr>
            <w:tcW w:type="dxa" w:w="2880"/>
          </w:tcPr>
          <w:p>
            <w:r>
              <w:t>string</w:t>
            </w:r>
          </w:p>
        </w:tc>
        <w:tc>
          <w:tcPr>
            <w:tcW w:type="dxa" w:w="2880"/>
          </w:tcPr>
          <w:p>
            <w:r>
              <w:t>Error code. Possible values: OK, UNKNOWN, INVALID_ARGUMENT, DEADLINE_EXCEEDED, QUOTA_EXCEEDED, NOT_FOUND, ALREADY_EXISTS, PERMISSION_DENIED, UNAUTHENTICATED, RESOURCE_EXHAUSTED, FAILED_PRECONDITION, ABORTED, OUT_OF_RANGE, UNIMPLEMENTED, INTERNAL, UNAVAILABLE, DATA_LOSS, FORBIDDEN, UNPROCESSABLE_ENTITY.</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information about the error. This field is not guaranteed to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'https://api.pinecone.io/admin/api-keys/key_123456789' \</w:t>
        <w:br/>
        <w:t xml:space="preserve"> --header 'Accept: application/json' \</w:t>
        <w:br/>
        <w:t xml:space="preserve"> --header 'Content-Type: application/json' \</w:t>
        <w:br/>
        <w:t xml:space="preserve"> --header 'X-Pinecone-Api-Version: 2024-07-01' \</w:t>
        <w:br/>
        <w:t xml:space="preserve"> --data '{</w:t>
        <w:br/>
        <w:t xml:space="preserve"> "name": "devkey",</w:t>
        <w:br/>
        <w:t xml:space="preserve"> "roles": ["ProjectEditor", "ProjectViewer"]</w:t>
        <w:br/>
        <w:t xml:space="preserve">  }'</w:t>
      </w:r>
    </w:p>
    <w:p>
      <w:pPr>
        <w:pStyle w:val="Heading3"/>
      </w:pPr>
      <w:r>
        <w:t>Example Usage</w:t>
      </w:r>
    </w:p>
    <w:p>
      <w:pPr>
        <w:pStyle w:val="Heading3"/>
      </w:pPr>
      <w:r>
        <w:t>Example 1: Update API Key Name Only</w:t>
      </w:r>
    </w:p>
    <w:p>
      <w:r>
        <w:rPr>
          <w:b/>
          <w:color w:val="666666"/>
          <w:sz w:val="16"/>
        </w:rPr>
        <w:t>[bash]</w:t>
      </w:r>
    </w:p>
    <w:p>
      <w:pPr>
        <w:shd w:fill="F2F2F2" w:val="clear"/>
      </w:pPr>
      <w:r>
        <w:rPr>
          <w:rFonts w:ascii="Courier New" w:hAnsi="Courier New"/>
          <w:sz w:val="17"/>
        </w:rPr>
        <w:t>curl --request PATCH 'https://api.pinecone.io/admin/api-keys/key_123456789' \</w:t>
        <w:br/>
        <w:t xml:space="preserve"> --header 'Accept: application/json' \</w:t>
        <w:br/>
        <w:t xml:space="preserve"> --header 'Content-Type: application/json' \</w:t>
        <w:br/>
        <w:t xml:space="preserve"> --header 'X-Pinecone-Api-Version: 2024-07-01' \</w:t>
        <w:br/>
        <w:t xml:space="preserve"> --data '{</w:t>
        <w:br/>
        <w:t xml:space="preserve"> "name": "devkey"</w:t>
        <w:br/>
        <w:t xml:space="preserve">  }'</w:t>
      </w:r>
    </w:p>
    <w:p>
      <w:pPr>
        <w:pStyle w:val="Heading3"/>
      </w:pPr>
      <w:r>
        <w:t>Example 2: Update API Key Roles Only</w:t>
      </w:r>
    </w:p>
    <w:p>
      <w:r>
        <w:rPr>
          <w:b/>
          <w:color w:val="666666"/>
          <w:sz w:val="16"/>
        </w:rPr>
        <w:t>[bash]</w:t>
      </w:r>
    </w:p>
    <w:p>
      <w:pPr>
        <w:shd w:fill="F2F2F2" w:val="clear"/>
      </w:pPr>
      <w:r>
        <w:rPr>
          <w:rFonts w:ascii="Courier New" w:hAnsi="Courier New"/>
          <w:sz w:val="17"/>
        </w:rPr>
        <w:t>curl --request PATCH 'https://api.pinecone.io/admin/api-keys/key_123456789' \</w:t>
        <w:br/>
        <w:t xml:space="preserve"> --header 'Accept: application/json' \</w:t>
        <w:br/>
        <w:t xml:space="preserve"> --header 'Content-Type: application/json' \</w:t>
        <w:br/>
        <w:t xml:space="preserve"> --header 'X-Pinecone-Api-Version: 2024-07-01' \</w:t>
        <w:br/>
        <w:t xml:space="preserve"> --data '{</w:t>
        <w:br/>
        <w:t xml:space="preserve"> "roles": ["ProjectEditor"]</w:t>
        <w:br/>
        <w:t xml:space="preserve">  }'</w:t>
      </w:r>
    </w:p>
    <w:p>
      <w:pPr>
        <w:pStyle w:val="Heading3"/>
      </w:pPr>
      <w:r>
        <w:t>Example 3: Update API Key Name and Roles</w:t>
      </w:r>
    </w:p>
    <w:p>
      <w:pPr>
        <w:pStyle w:val="Heading3"/>
      </w:pPr>
      <w:r>
        <w:t>Behavior</w:t>
      </w:r>
    </w:p>
    <w:p>
      <w:pPr>
        <w:pStyle w:val="ListBullet"/>
      </w:pPr>
      <w:r>
        <w:t>The endpoint identifies the API key using api_key_id from the URL path.</w:t>
      </w:r>
    </w:p>
    <w:p>
      <w:pPr>
        <w:pStyle w:val="ListBullet"/>
      </w:pPr>
      <w:r>
        <w:t>The request body is checked for provided update fields.</w:t>
      </w:r>
    </w:p>
    <w:p>
      <w:pPr>
        <w:pStyle w:val="ListBullet"/>
      </w:pPr>
      <w:r>
        <w:t>If name is present, the API key name is updated.</w:t>
      </w:r>
    </w:p>
    <w:p>
      <w:pPr>
        <w:pStyle w:val="ListBullet"/>
      </w:pPr>
      <w:r>
        <w:t>If roles is present, the API key's roles are replaced with the provided set.</w:t>
      </w:r>
    </w:p>
    <w:p>
      <w:pPr>
        <w:pStyle w:val="ListBullet"/>
      </w:pPr>
      <w:r>
        <w:t>Any omitted updatable field remains unchanged.</w:t>
      </w:r>
    </w:p>
    <w:p>
      <w:pPr>
        <w:pStyle w:val="ListBullet"/>
      </w:pPr>
      <w:r>
        <w:t>On success, the API returns the updated API key object.</w:t>
      </w:r>
    </w:p>
    <w:p>
      <w:pPr>
        <w:pStyle w:val="Heading3"/>
      </w:pPr>
      <w:r>
        <w:t>Notes</w:t>
      </w:r>
    </w:p>
    <w:p>
      <w:pPr>
        <w:pStyle w:val="ListBullet"/>
      </w:pPr>
      <w:r>
        <w:t>This endpoint requires a JSON request body.</w:t>
      </w:r>
    </w:p>
    <w:p>
      <w:pPr>
        <w:pStyle w:val="ListBullet"/>
      </w:pPr>
      <w:r>
        <w:t>The request body is required, but individual fields within it may be omitted if they should not be updated.</w:t>
      </w:r>
    </w:p>
    <w:p>
      <w:pPr>
        <w:pStyle w:val="ListBullet"/>
      </w:pPr>
      <w:r>
        <w:t>If roles is provided, existing roles not included in the new array are removed.</w:t>
      </w:r>
    </w:p>
    <w:p>
      <w:pPr>
        <w:pStyle w:val="ListBullet"/>
      </w:pPr>
      <w:r>
        <w:t>The name field must be between 1 and 80 characters long.</w:t>
      </w:r>
    </w:p>
    <w:p>
      <w:pPr>
        <w:pStyle w:val="Heading3"/>
      </w:pPr>
      <w:r>
        <w:t>Gotchas</w:t>
      </w:r>
    </w:p>
    <w:p>
      <w:pPr>
        <w:pStyle w:val="ListBullet"/>
      </w:pPr>
      <w:r>
        <w:t>Sending roles replaces the current role set; it does not append to existing roles.</w:t>
      </w:r>
    </w:p>
    <w:p>
      <w:pPr>
        <w:pStyle w:val="ListBullet"/>
      </w:pPr>
      <w:r>
        <w:t>If you omit name, the name will not be changed.</w:t>
      </w:r>
    </w:p>
    <w:p>
      <w:pPr>
        <w:pStyle w:val="ListBullet"/>
      </w:pPr>
      <w:r>
        <w:t>If you omit roles, the roles will not be changed.</w:t>
      </w:r>
    </w:p>
    <w:p>
      <w:pPr>
        <w:pStyle w:val="ListBullet"/>
      </w:pPr>
      <w:r>
        <w:t>Do not send api_key_id in the request body; it must be sent in the URL path.</w:t>
      </w:r>
    </w:p>
    <w:p>
      <w:pPr>
        <w:pStyle w:val="Heading3"/>
      </w:pPr>
      <w:r>
        <w:t>Error Handling</w:t>
      </w:r>
    </w:p>
    <w:p>
      <w:pPr>
        <w:pStyle w:val="ListBullet"/>
      </w:pPr>
      <w:r>
        <w:t>400 Bad Request: The request body contains invalid parameters.</w:t>
      </w:r>
    </w:p>
    <w:p>
      <w:pPr>
        <w:pStyle w:val="ListBullet"/>
      </w:pPr>
      <w:r>
        <w:t>401 Unauthorized: The API key used to authenticate the request is invalid.</w:t>
      </w:r>
    </w:p>
    <w:p>
      <w:pPr>
        <w:pStyle w:val="ListBullet"/>
      </w:pPr>
      <w:r>
        <w:t>403 Forbidden: The request is not allowed.</w:t>
      </w:r>
    </w:p>
    <w:p>
      <w:pPr>
        <w:pStyle w:val="ListBullet"/>
      </w:pPr>
      <w:r>
        <w:t>500 Internal Server Error: An internal server error occurred.</w:t>
      </w:r>
    </w:p>
    <w:p>
      <w:pPr>
        <w:pStyle w:val="ListBullet"/>
      </w:pPr>
      <w:r>
        <w:t>4XX Client Error: Unexpected client-side error on the request.</w:t>
      </w:r>
    </w:p>
    <w:p>
      <w:pPr>
        <w:pStyle w:val="Heading3"/>
      </w:pPr>
      <w:r>
        <w:t>Related apiKeys actions</w:t>
      </w:r>
    </w:p>
    <w:p>
      <w:pPr>
        <w:pStyle w:val="ListBullet"/>
      </w:pPr>
      <w:r>
        <w:t>[DELETE] Delete an API Key — /admin/api-keys/{{apiKeyId}}</w:t>
      </w:r>
    </w:p>
    <w:p>
      <w:pPr>
        <w:pStyle w:val="ListBullet"/>
      </w:pPr>
      <w:r>
        <w:t>[GET] List a Project's API Keys — /admin/projects/{{projectId}}/api-keys</w:t>
      </w:r>
    </w:p>
    <w:p>
      <w:pPr>
        <w:pStyle w:val="ListBullet"/>
      </w:pPr>
      <w:r>
        <w:t>[GET] Get API Key Details — /admin/api-keys/{{apiKeyId}}</w:t>
      </w:r>
    </w:p>
    <w:p>
      <w:r>
        <w:br w:type="page"/>
      </w:r>
    </w:p>
    <w:p>
      <w:pPr>
        <w:pStyle w:val="Heading2"/>
      </w:pPr>
      <w:r>
        <w:t>67. [POST] Get Index Stats</w:t>
      </w:r>
    </w:p>
    <w:p>
      <w:r>
        <w:rPr>
          <w:b/>
        </w:rPr>
        <w:t xml:space="preserve">Endpoint: </w:t>
      </w:r>
      <w:r>
        <w:rPr>
          <w:rFonts w:ascii="Courier New" w:hAnsi="Courier New"/>
          <w:sz w:val="18"/>
        </w:rPr>
        <w:t>/describe_index_stats</w:t>
      </w:r>
    </w:p>
    <w:p>
      <w:pPr>
        <w:pStyle w:val="Heading3"/>
      </w:pPr>
      <w:r>
        <w:t>Prerequisites</w:t>
      </w:r>
    </w:p>
    <w:p>
      <w:pPr>
        <w:pStyle w:val="ListBullet"/>
      </w:pPr>
      <w:r>
        <w:t>A valid Pinecone index host must be available as {{PINECONE_INDEX_HOST}}</w:t>
      </w:r>
    </w:p>
    <w:p>
      <w:pPr>
        <w:pStyle w:val="ListBullet"/>
      </w:pPr>
      <w:r>
        <w:t>The target index must already exist</w:t>
      </w:r>
    </w:p>
    <w:p>
      <w:pPr>
        <w:pStyle w:val="Heading3"/>
      </w:pPr>
      <w:r>
        <w:t>Method</w:t>
      </w:r>
    </w:p>
    <w:p>
      <w:r>
        <w:t>POST</w:t>
      </w:r>
    </w:p>
    <w:p>
      <w:pPr>
        <w:pStyle w:val="Heading3"/>
      </w:pPr>
      <w:r>
        <w:t>URL</w:t>
      </w:r>
    </w:p>
    <w:p>
      <w:r>
        <w:t>https://{{PINECONE_INDEX_HOST}}/describe_index_stats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"2024-10"</w:t>
        <w:br/>
        <w:t>}</w:t>
      </w:r>
    </w:p>
    <w:p>
      <w:pPr>
        <w:pStyle w:val="Heading3"/>
      </w:pPr>
      <w:r>
        <w:t>Description</w:t>
      </w:r>
    </w:p>
    <w:p>
      <w:r>
        <w:t>Returns statistics about the contents of an index, including vector counts per namespace, total vector count, similarity metric, vector type, dimensions, and fullness metrics. For pod-based indexes, this also includes index fullness. Serverless indexes scale automatically, so fullness is primarily relevant for pod-based indexes.</w:t>
      </w:r>
    </w:p>
    <w:p>
      <w:pPr>
        <w:pStyle w:val="Heading3"/>
      </w:pPr>
      <w:r>
        <w:t>Enforcement Rules</w:t>
      </w:r>
    </w:p>
    <w:p>
      <w:pPr>
        <w:pStyle w:val="ListBullet"/>
      </w:pPr>
      <w:r>
        <w:t>The request must be sent to https://{{PINECONE_INDEX_HOST}}/describe_index_stats.</w:t>
      </w:r>
    </w:p>
    <w:p>
      <w:pPr>
        <w:pStyle w:val="ListBullet"/>
      </w:pPr>
      <w:r>
        <w:t>{{PINECONE_INDEX_HOST}} must be provided in the URL and must not be empty.</w:t>
      </w:r>
    </w:p>
    <w:p>
      <w:pPr>
        <w:pStyle w:val="ListBullet"/>
      </w:pPr>
      <w:r>
        <w:t>Do not replace {{PINECONE_INDEX_HOST}} with the general Pinecone base URL; this endpoint specifically requires the index host.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 beyond the required host placeholder.</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https://{{PINECONE_INDEX_HOST}}/describe_index_stats</w:t>
      </w:r>
    </w:p>
    <w:p>
      <w:pPr>
        <w:pStyle w:val="Heading3"/>
      </w:pPr>
      <w:r>
        <w:t>Invalid Examples</w:t>
      </w:r>
    </w:p>
    <w:p>
      <w:r>
        <w:rPr>
          <w:b/>
          <w:color w:val="666666"/>
          <w:sz w:val="16"/>
        </w:rPr>
        <w:t>[http]</w:t>
      </w:r>
    </w:p>
    <w:p>
      <w:pPr>
        <w:shd w:fill="F2F2F2" w:val="clear"/>
      </w:pPr>
      <w:r>
        <w:rPr>
          <w:rFonts w:ascii="Courier New" w:hAnsi="Courier New"/>
          <w:sz w:val="17"/>
        </w:rPr>
        <w:t>https://api.pinecone.io/describe_index_stats</w:t>
        <w:br/>
        <w:t>https:///describe_index_stats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If present, only returns statistics for vectors that satisfy the filter. Serverless indexes do not support filtering describe_index_stats by metadata.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"namespaces": {</w:t>
        <w:br/>
        <w:t xml:space="preserve"> "example-namespace": {</w:t>
        <w:br/>
        <w:t xml:space="preserve"> "vectorCount": 80000</w:t>
        <w:br/>
        <w:t xml:space="preserve"> }</w:t>
        <w:br/>
        <w:t xml:space="preserve"> },</w:t>
        <w:br/>
        <w:t xml:space="preserve"> "dimension": 1024,</w:t>
        <w:br/>
        <w:t xml:space="preserve"> "indexFullness": 0.4,</w:t>
        <w:br/>
        <w:t xml:space="preserve"> "totalVectorCount": 80000,</w:t>
        <w:br/>
        <w:t xml:space="preserve"> "metric": "cosine",</w:t>
        <w:br/>
        <w:t xml:space="preserve"> "vectorType": "dense",</w:t>
        <w:br/>
        <w:t xml:space="preserve"> "memory_fullness": 0.25,</w:t>
        <w:br/>
        <w:t xml:space="preserve"> "storage_fullness": 0.18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"Additional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object</w:t>
            </w:r>
          </w:p>
        </w:tc>
        <w:tc>
          <w:tcPr>
            <w:tcW w:type="dxa" w:w="2880"/>
          </w:tcPr>
          <w:p>
            <w:r>
              <w:t>Map of namespace names to namespace statistics.</w:t>
            </w:r>
          </w:p>
        </w:tc>
      </w:tr>
      <w:tr>
        <w:tc>
          <w:tcPr>
            <w:tcW w:type="dxa" w:w="2880"/>
          </w:tcPr>
          <w:p>
            <w:r>
              <w:t>namespaces.{namespace}.vectorCount</w:t>
            </w:r>
          </w:p>
        </w:tc>
        <w:tc>
          <w:tcPr>
            <w:tcW w:type="dxa" w:w="2880"/>
          </w:tcPr>
          <w:p>
            <w:r>
              <w:t>integer</w:t>
            </w:r>
          </w:p>
        </w:tc>
        <w:tc>
          <w:tcPr>
            <w:tcW w:type="dxa" w:w="2880"/>
          </w:tcPr>
          <w:p>
            <w:r>
              <w:t>Number of vectors stored in the namespace. Updates to this value may lag behind updates to the underlying index and corresponding query results.</w:t>
            </w:r>
          </w:p>
        </w:tc>
      </w:tr>
      <w:tr>
        <w:tc>
          <w:tcPr>
            <w:tcW w:type="dxa" w:w="2880"/>
          </w:tcPr>
          <w:p>
            <w:r>
              <w:t>dimension</w:t>
            </w:r>
          </w:p>
        </w:tc>
        <w:tc>
          <w:tcPr>
            <w:tcW w:type="dxa" w:w="2880"/>
          </w:tcPr>
          <w:p>
            <w:r>
              <w:t>integer</w:t>
            </w:r>
          </w:p>
        </w:tc>
        <w:tc>
          <w:tcPr>
            <w:tcW w:type="dxa" w:w="2880"/>
          </w:tcPr>
          <w:p>
            <w:r>
              <w:t>Dimension of the indexed vectors. Not specified for sparse indexes. Example: 1024.</w:t>
            </w:r>
          </w:p>
        </w:tc>
      </w:tr>
      <w:tr>
        <w:tc>
          <w:tcPr>
            <w:tcW w:type="dxa" w:w="2880"/>
          </w:tcPr>
          <w:p>
            <w:r>
              <w:t>indexFullness</w:t>
            </w:r>
          </w:p>
        </w:tc>
        <w:tc>
          <w:tcPr>
            <w:tcW w:type="dxa" w:w="2880"/>
          </w:tcPr>
          <w:p>
            <w:r>
              <w:t>number</w:t>
            </w:r>
          </w:p>
        </w:tc>
        <w:tc>
          <w:tcPr>
            <w:tcW w:type="dxa" w:w="2880"/>
          </w:tcPr>
          <w:p>
            <w:r>
              <w:t>Fullness of the index, regardless of whether a metadata filter was passed. Granularity is 10%. Relevant only for pod-based indexes. May be inaccurate during pod resizing. Example: 0.4.</w:t>
            </w:r>
          </w:p>
        </w:tc>
      </w:tr>
      <w:tr>
        <w:tc>
          <w:tcPr>
            <w:tcW w:type="dxa" w:w="2880"/>
          </w:tcPr>
          <w:p>
            <w:r>
              <w:t>totalVectorCount</w:t>
            </w:r>
          </w:p>
        </w:tc>
        <w:tc>
          <w:tcPr>
            <w:tcW w:type="dxa" w:w="2880"/>
          </w:tcPr>
          <w:p>
            <w:r>
              <w:t>integer</w:t>
            </w:r>
          </w:p>
        </w:tc>
        <w:tc>
          <w:tcPr>
            <w:tcW w:type="dxa" w:w="2880"/>
          </w:tcPr>
          <w:p>
            <w:r>
              <w:t>Total number of vectors in the index, regardless of whether a metadata filter was passed. Example: 80000.</w:t>
            </w:r>
          </w:p>
        </w:tc>
      </w:tr>
      <w:tr>
        <w:tc>
          <w:tcPr>
            <w:tcW w:type="dxa" w:w="2880"/>
          </w:tcPr>
          <w:p>
            <w:r>
              <w:t>metric</w:t>
            </w:r>
          </w:p>
        </w:tc>
        <w:tc>
          <w:tcPr>
            <w:tcW w:type="dxa" w:w="2880"/>
          </w:tcPr>
          <w:p>
            <w:r>
              <w:t>string</w:t>
            </w:r>
          </w:p>
        </w:tc>
        <w:tc>
          <w:tcPr>
            <w:tcW w:type="dxa" w:w="2880"/>
          </w:tcPr>
          <w:p>
            <w:r>
              <w:t>Similarity metric used by the index. Example: "cosine".</w:t>
            </w:r>
          </w:p>
        </w:tc>
      </w:tr>
      <w:tr>
        <w:tc>
          <w:tcPr>
            <w:tcW w:type="dxa" w:w="2880"/>
          </w:tcPr>
          <w:p>
            <w:r>
              <w:t>vectorType</w:t>
            </w:r>
          </w:p>
        </w:tc>
        <w:tc>
          <w:tcPr>
            <w:tcW w:type="dxa" w:w="2880"/>
          </w:tcPr>
          <w:p>
            <w:r>
              <w:t>string</w:t>
            </w:r>
          </w:p>
        </w:tc>
        <w:tc>
          <w:tcPr>
            <w:tcW w:type="dxa" w:w="2880"/>
          </w:tcPr>
          <w:p>
            <w:r>
              <w:t>Type of vectors stored in the index. Example: "dense".</w:t>
            </w:r>
          </w:p>
        </w:tc>
      </w:tr>
      <w:tr>
        <w:tc>
          <w:tcPr>
            <w:tcW w:type="dxa" w:w="2880"/>
          </w:tcPr>
          <w:p>
            <w:r>
              <w:t>memory_fullness</w:t>
            </w:r>
          </w:p>
        </w:tc>
        <w:tc>
          <w:tcPr>
            <w:tcW w:type="dxa" w:w="2880"/>
          </w:tcPr>
          <w:p>
            <w:r>
              <w:t>number</w:t>
            </w:r>
          </w:p>
        </w:tc>
        <w:tc>
          <w:tcPr>
            <w:tcW w:type="dxa" w:w="2880"/>
          </w:tcPr>
          <w:p>
            <w:r>
              <w:t>Amount of memory used by a dedicated index.</w:t>
            </w:r>
          </w:p>
        </w:tc>
      </w:tr>
      <w:tr>
        <w:tc>
          <w:tcPr>
            <w:tcW w:type="dxa" w:w="2880"/>
          </w:tcPr>
          <w:p>
            <w:r>
              <w:t>storage_fullness</w:t>
            </w:r>
          </w:p>
        </w:tc>
        <w:tc>
          <w:tcPr>
            <w:tcW w:type="dxa" w:w="2880"/>
          </w:tcPr>
          <w:p>
            <w:r>
              <w:t>number</w:t>
            </w:r>
          </w:p>
        </w:tc>
        <w:tc>
          <w:tcPr>
            <w:tcW w:type="dxa" w:w="2880"/>
          </w:tcPr>
          <w:p>
            <w:r>
              <w:t>Amount of storage used by a dedicated index.</w:t>
            </w:r>
          </w:p>
        </w:tc>
      </w:tr>
      <w:tr>
        <w:tc>
          <w:tcPr>
            <w:tcW w:type="dxa" w:w="2880"/>
          </w:tcPr>
          <w:p>
            <w:r>
              <w:t>details</w:t>
            </w:r>
          </w:p>
        </w:tc>
        <w:tc>
          <w:tcPr>
            <w:tcW w:type="dxa" w:w="2880"/>
          </w:tcPr>
          <w:p>
            <w:r>
              <w:t>array</w:t>
            </w:r>
          </w:p>
        </w:tc>
        <w:tc>
          <w:tcPr>
            <w:tcW w:type="dxa" w:w="2880"/>
          </w:tcPr>
          <w:p>
            <w:r>
              <w:t>Error detail objects returned in error responses.</w:t>
            </w:r>
          </w:p>
        </w:tc>
      </w:tr>
      <w:tr>
        <w:tc>
          <w:tcPr>
            <w:tcW w:type="dxa" w:w="2880"/>
          </w:tcPr>
          <w:p>
            <w:r>
              <w:t>details[].typeUrl</w:t>
            </w:r>
          </w:p>
        </w:tc>
        <w:tc>
          <w:tcPr>
            <w:tcW w:type="dxa" w:w="2880"/>
          </w:tcPr>
          <w:p>
            <w:r>
              <w:t>string</w:t>
            </w:r>
          </w:p>
        </w:tc>
        <w:tc>
          <w:tcPr>
            <w:tcW w:type="dxa" w:w="2880"/>
          </w:tcPr>
          <w:p>
            <w:r>
              <w:t>Type URL describing the error detail type.</w:t>
            </w:r>
          </w:p>
        </w:tc>
      </w:tr>
      <w:tr>
        <w:tc>
          <w:tcPr>
            <w:tcW w:type="dxa" w:w="2880"/>
          </w:tcPr>
          <w:p>
            <w:r>
              <w:t>details[].value</w:t>
            </w:r>
          </w:p>
        </w:tc>
        <w:tc>
          <w:tcPr>
            <w:tcW w:type="dxa" w:w="2880"/>
          </w:tcPr>
          <w:p>
            <w:r>
              <w:t>string</w:t>
            </w:r>
          </w:p>
        </w:tc>
        <w:tc>
          <w:tcPr>
            <w:tcW w:type="dxa" w:w="2880"/>
          </w:tcPr>
          <w:p>
            <w:r>
              <w:t>Serialized detail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'https://{{PINECONE_INDEX_HOST}}/describe_index_stats' \</w:t>
        <w:br/>
        <w:t xml:space="preserve"> --header 'Accept: application/json' \</w:t>
        <w:br/>
        <w:t xml:space="preserve"> --header 'Content-Type: application/json' \</w:t>
        <w:br/>
        <w:t xml:space="preserve"> --header 'X-Pinecone-Api-Version: 2024-10' \</w:t>
        <w:br/>
        <w:t xml:space="preserve"> --data '{</w:t>
        <w:br/>
        <w:t xml:space="preserve"> "filter": {</w:t>
        <w:br/>
        <w:t xml:space="preserve"> "category": {</w:t>
        <w:br/>
        <w:t xml:space="preserve"> "$eq": "science"</w:t>
        <w:br/>
        <w:t xml:space="preserve">      }</w:t>
        <w:br/>
        <w:t xml:space="preserve">    }</w:t>
        <w:br/>
        <w:t xml:space="preserve">  }'</w:t>
      </w:r>
    </w:p>
    <w:p>
      <w:pPr>
        <w:pStyle w:val="Heading3"/>
      </w:pPr>
      <w:r>
        <w:t>Example Usage</w:t>
      </w:r>
    </w:p>
    <w:p>
      <w:pPr>
        <w:pStyle w:val="Heading3"/>
      </w:pPr>
      <w:r>
        <w:t>Example 1: Get Stats With a Metadata Filter</w:t>
      </w:r>
    </w:p>
    <w:p>
      <w:pPr>
        <w:pStyle w:val="Heading3"/>
      </w:pPr>
      <w:r>
        <w:t>Example 2: Get Stats Without a Filter</w:t>
      </w:r>
    </w:p>
    <w:p>
      <w:r>
        <w:rPr>
          <w:b/>
          <w:color w:val="666666"/>
          <w:sz w:val="16"/>
        </w:rPr>
        <w:t>[bash]</w:t>
      </w:r>
    </w:p>
    <w:p>
      <w:pPr>
        <w:shd w:fill="F2F2F2" w:val="clear"/>
      </w:pPr>
      <w:r>
        <w:rPr>
          <w:rFonts w:ascii="Courier New" w:hAnsi="Courier New"/>
          <w:sz w:val="17"/>
        </w:rPr>
        <w:t>curl --request POST 'https://{{PINECONE_INDEX_HOST}}/describe_index_stats' \</w:t>
        <w:br/>
        <w:t xml:space="preserve"> --header 'Accept: application/json' \</w:t>
        <w:br/>
        <w:t xml:space="preserve"> --header 'Content-Type: application/json' \</w:t>
        <w:br/>
        <w:t xml:space="preserve"> --header 'X-Pinecone-Api-Version: 2024-10' \</w:t>
        <w:br/>
        <w:t xml:space="preserve"> --data '{}'</w:t>
      </w:r>
    </w:p>
    <w:p>
      <w:pPr>
        <w:pStyle w:val="Heading3"/>
      </w:pPr>
      <w:r>
        <w:t>Behavior</w:t>
      </w:r>
    </w:p>
    <w:p>
      <w:pPr>
        <w:pStyle w:val="ListBullet"/>
      </w:pPr>
      <w:r>
        <w:t>The endpoint reads the target index from {{PINECONE_INDEX_HOST}}.</w:t>
      </w:r>
    </w:p>
    <w:p>
      <w:pPr>
        <w:pStyle w:val="ListBullet"/>
      </w:pPr>
      <w:r>
        <w:t>If a filter is provided, it attempts to limit returned statistics to vectors matching that metadata filter.</w:t>
      </w:r>
    </w:p>
    <w:p>
      <w:pPr>
        <w:pStyle w:val="ListBullet"/>
      </w:pPr>
      <w:r>
        <w:t>The endpoint returns namespace-level vector counts and overall index statistics.</w:t>
      </w:r>
    </w:p>
    <w:p>
      <w:pPr>
        <w:pStyle w:val="ListBullet"/>
      </w:pPr>
      <w:r>
        <w:t>The indexFullness field reflects overall index fullness, regardless of whether a metadata filter was passed.</w:t>
      </w:r>
    </w:p>
    <w:p>
      <w:pPr>
        <w:pStyle w:val="ListBullet"/>
      </w:pPr>
      <w:r>
        <w:t>Some statistics may lag behind recent index updates.</w:t>
      </w:r>
    </w:p>
    <w:p>
      <w:pPr>
        <w:pStyle w:val="Heading3"/>
      </w:pPr>
      <w:r>
        <w:t>Notes</w:t>
      </w:r>
    </w:p>
    <w:p>
      <w:pPr>
        <w:pStyle w:val="ListBullet"/>
      </w:pPr>
      <w:r>
        <w:t>This endpoint uses the index host, not the control plane base URL.</w:t>
      </w:r>
    </w:p>
    <w:p>
      <w:pPr>
        <w:pStyle w:val="ListBullet"/>
      </w:pPr>
      <w:r>
        <w:t>The filter field is sent in the JSON request body.</w:t>
      </w:r>
    </w:p>
    <w:p>
      <w:pPr>
        <w:pStyle w:val="ListBullet"/>
      </w:pPr>
      <w:r>
        <w:t>Serverless indexes do not support filtering describe_index_stats by metadata.</w:t>
      </w:r>
    </w:p>
    <w:p>
      <w:pPr>
        <w:pStyle w:val="ListBullet"/>
      </w:pPr>
      <w:r>
        <w:t>dimension is not specified for sparse indexes.</w:t>
      </w:r>
    </w:p>
    <w:p>
      <w:pPr>
        <w:pStyle w:val="ListBullet"/>
      </w:pPr>
      <w:r>
        <w:t>indexFullness is relevant only for pod-based indexes.</w:t>
      </w:r>
    </w:p>
    <w:p>
      <w:pPr>
        <w:pStyle w:val="ListBullet"/>
      </w:pPr>
      <w:r>
        <w:t>The indexFullness result may be inaccurate during pod resizing.</w:t>
      </w:r>
    </w:p>
    <w:p>
      <w:pPr>
        <w:pStyle w:val="ListBullet"/>
      </w:pPr>
      <w:r>
        <w:t>To check the status of a pod resizing process, use describe_index.</w:t>
      </w:r>
    </w:p>
    <w:p>
      <w:pPr>
        <w:pStyle w:val="Heading3"/>
      </w:pPr>
      <w:r>
        <w:t>Gotchas</w:t>
      </w:r>
    </w:p>
    <w:p>
      <w:pPr>
        <w:pStyle w:val="ListBullet"/>
      </w:pPr>
      <w:r>
        <w:t>Do not call this endpoint using https://api.pinecone.io; it must use https://{{PINECONE_INDEX_HOST}}.</w:t>
      </w:r>
    </w:p>
    <w:p>
      <w:pPr>
        <w:pStyle w:val="ListBullet"/>
      </w:pPr>
      <w:r>
        <w:t>Even when a metadata filter is provided, indexFullness and totalVectorCount are reported regardless of that filter.</w:t>
      </w:r>
    </w:p>
    <w:p>
      <w:pPr>
        <w:pStyle w:val="ListBullet"/>
      </w:pPr>
      <w:r>
        <w:t>Namespace vectorCount values may lag behind recent writes or updates.</w:t>
      </w:r>
    </w:p>
    <w:p>
      <w:pPr>
        <w:pStyle w:val="ListBullet"/>
      </w:pPr>
      <w:r>
        <w:t>Metadata filtering for this operation is not supported on serverless indexes.</w:t>
      </w:r>
    </w:p>
    <w:p>
      <w:pPr>
        <w:pStyle w:val="Heading3"/>
      </w:pPr>
      <w:r>
        <w:t>Error Handling</w:t>
      </w:r>
    </w:p>
    <w:p>
      <w:pPr>
        <w:pStyle w:val="ListBullet"/>
      </w:pPr>
      <w:r>
        <w:t>400 Bad Request: The request body included invalid request parameters.</w:t>
      </w:r>
    </w:p>
    <w:p>
      <w:pPr>
        <w:pStyle w:val="ListBullet"/>
      </w:pPr>
      <w:r>
        <w:t>4XX Client Error: An unexpected client-side error occurred.</w:t>
      </w:r>
    </w:p>
    <w:p>
      <w:pPr>
        <w:pStyle w:val="ListBullet"/>
      </w:pPr>
      <w:r>
        <w:t>5XX Server Error: An unexpected server-side error occurred.</w:t>
      </w:r>
    </w:p>
    <w:p>
      <w:r>
        <w:br w:type="page"/>
      </w:r>
    </w:p>
    <w:p>
      <w:pPr>
        <w:pStyle w:val="Heading2"/>
      </w:pPr>
      <w:r>
        <w:t>68. [GET] Fetch Vectors</w:t>
      </w:r>
    </w:p>
    <w:p>
      <w:r>
        <w:rPr>
          <w:b/>
        </w:rPr>
        <w:t xml:space="preserve">Endpoint: </w:t>
      </w:r>
      <w:r>
        <w:rPr>
          <w:rFonts w:ascii="Courier New" w:hAnsi="Courier New"/>
          <w:sz w:val="18"/>
        </w:rPr>
        <w:t>/vectors/fetch</w:t>
      </w:r>
    </w:p>
    <w:p>
      <w:pPr>
        <w:pStyle w:val="Heading3"/>
      </w:pPr>
      <w:r>
        <w:t>Prerequisites</w:t>
      </w:r>
    </w:p>
    <w:p>
      <w:pPr>
        <w:pStyle w:val="ListBullet"/>
      </w:pPr>
      <w:r>
        <w:t>You need a Pinecone index host.</w:t>
      </w:r>
    </w:p>
    <w:p>
      <w:pPr>
        <w:pStyle w:val="ListBullet"/>
      </w:pPr>
      <w:r>
        <w:t>The vectors must exist in a single namespace within the target index.</w:t>
      </w:r>
    </w:p>
    <w:p>
      <w:pPr>
        <w:pStyle w:val="Heading3"/>
      </w:pPr>
      <w:r>
        <w:t>Method</w:t>
      </w:r>
    </w:p>
    <w:p>
      <w:r>
        <w:t>GET</w:t>
      </w:r>
    </w:p>
    <w:p>
      <w:pPr>
        <w:pStyle w:val="Heading3"/>
      </w:pPr>
      <w:r>
        <w:t>URL</w:t>
      </w:r>
    </w:p>
    <w:p>
      <w:r>
        <w:t>https://{{PINECONE_INDEX_HOST}}/vectors/fetch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"X-Pinecone-Api-Version": "YYYY-MM-DD"</w:t>
        <w:br/>
        <w:t>}</w:t>
      </w:r>
    </w:p>
    <w:p>
      <w:pPr>
        <w:pStyle w:val="Heading3"/>
      </w:pPr>
      <w:r>
        <w:t>Description</w:t>
      </w:r>
    </w:p>
    <w:p>
      <w:r>
        <w:t>Looks up and returns vectors by ID from a single namespace. The response can include vector values and metadata. For on-demand indexes, fetch operations may have increased latency because vector values are retrieved from object storage.</w:t>
      </w:r>
    </w:p>
    <w:p>
      <w:pPr>
        <w:pStyle w:val="Heading3"/>
      </w:pPr>
      <w:r>
        <w:t>Enforcement Rules</w:t>
      </w:r>
    </w:p>
    <w:p>
      <w:pPr>
        <w:pStyle w:val="ListBullet"/>
      </w:pPr>
      <w:r>
        <w:t>The ids query parameter must always be present.</w:t>
      </w:r>
    </w:p>
    <w:p>
      <w:pPr>
        <w:pStyle w:val="ListBullet"/>
      </w:pPr>
      <w:r>
        <w:t>When executing the action, send Query Parameters in the URL as query parameters, not in the body.</w:t>
      </w:r>
    </w:p>
    <w:p>
      <w:pPr>
        <w:pStyle w:val="ListBullet"/>
      </w:pPr>
      <w:r>
        <w:t>This endpoint has no request body.</w:t>
      </w:r>
    </w:p>
    <w:p>
      <w:pPr>
        <w:pStyle w:val="ListBullet"/>
      </w:pPr>
      <w:r>
        <w:t>All requested vector IDs must belong to a single namespace.</w:t>
      </w:r>
    </w:p>
    <w:p>
      <w:pPr>
        <w:pStyle w:val="ListBullet"/>
      </w:pPr>
      <w:r>
        <w:t>The ids parameter does not accept values containing spaces.</w:t>
      </w:r>
    </w:p>
    <w:p>
      <w:pPr>
        <w:pStyle w:val="ListBullet"/>
      </w:pPr>
      <w:r>
        <w:t>If namespace is not provided, the default namespace is used.</w:t>
      </w:r>
    </w:p>
    <w:p>
      <w:pPr>
        <w:pStyle w:val="Heading3"/>
      </w:pPr>
      <w:r>
        <w:t>Valid Examples</w:t>
      </w:r>
    </w:p>
    <w:p>
      <w:r>
        <w:rPr>
          <w:b/>
          <w:color w:val="666666"/>
          <w:sz w:val="16"/>
        </w:rPr>
        <w:t>[http]</w:t>
      </w:r>
    </w:p>
    <w:p>
      <w:pPr>
        <w:shd w:fill="F2F2F2" w:val="clear"/>
      </w:pPr>
      <w:r>
        <w:rPr>
          <w:rFonts w:ascii="Courier New" w:hAnsi="Courier New"/>
          <w:sz w:val="17"/>
        </w:rPr>
        <w:t>/vectors/fetch?ids=vec1&amp;ids=vec2</w:t>
        <w:br/>
        <w:t>/vectors/fetch?ids=user-123&amp;namespace=example-namespace</w:t>
      </w:r>
    </w:p>
    <w:p>
      <w:pPr>
        <w:pStyle w:val="Heading3"/>
      </w:pPr>
      <w:r>
        <w:t>Invalid Examples</w:t>
      </w:r>
    </w:p>
    <w:p>
      <w:r>
        <w:rPr>
          <w:b/>
          <w:color w:val="666666"/>
          <w:sz w:val="16"/>
        </w:rPr>
        <w:t>[http]</w:t>
      </w:r>
    </w:p>
    <w:p>
      <w:pPr>
        <w:shd w:fill="F2F2F2" w:val="clear"/>
      </w:pPr>
      <w:r>
        <w:rPr>
          <w:rFonts w:ascii="Courier New" w:hAnsi="Courier New"/>
          <w:sz w:val="17"/>
        </w:rPr>
        <w:t>/vectors/fetch</w:t>
        <w:br/>
        <w:t>/vectors/fetch?ids=my vector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vector IDs to fetch. Send in the URL as query parameters. Does not accept values containing spaces.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fetch vectors from. If omitted, the default namespace is used. Send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"vectors": {</w:t>
        <w:br/>
        <w:t xml:space="preserve"> "vec1": {</w:t>
        <w:br/>
        <w:t xml:space="preserve"> "id": "vec1",</w:t>
        <w:br/>
        <w:t xml:space="preserve"> "values": [0.12, 0.98, 0.33],</w:t>
        <w:br/>
        <w:t xml:space="preserve"> "sparseValues": {</w:t>
        <w:br/>
        <w:t xml:space="preserve"> "indices": [1, 15, 42],</w:t>
        <w:br/>
        <w:t xml:space="preserve"> "values": [0.5, 0.8, 0.2]</w:t>
        <w:br/>
        <w:t xml:space="preserve"> },</w:t>
        <w:br/>
        <w:t xml:space="preserve"> "metadata": {</w:t>
        <w:br/>
        <w:t xml:space="preserve"> "category": "example",</w:t>
        <w:br/>
        <w:t xml:space="preserve"> "source": "demo"</w:t>
        <w:br/>
        <w:t xml:space="preserve"> }</w:t>
        <w:br/>
        <w:t xml:space="preserve"> },</w:t>
        <w:br/>
        <w:t xml:space="preserve"> "vec2": {</w:t>
        <w:br/>
        <w:t xml:space="preserve"> "id": "vec2",</w:t>
        <w:br/>
        <w:t xml:space="preserve"> "values": [0.44, 0.21, 0.77],</w:t>
        <w:br/>
        <w:t xml:space="preserve"> "sparseValues": {</w:t>
        <w:br/>
        <w:t xml:space="preserve"> "indices": [3, 9],</w:t>
        <w:br/>
        <w:t xml:space="preserve"> "values": [0.1, 0.9]</w:t>
        <w:br/>
        <w:t xml:space="preserve"> },</w:t>
        <w:br/>
        <w:t xml:space="preserve"> "metadata": {</w:t>
        <w:br/>
        <w:t xml:space="preserve"> "category": "example",</w:t>
        <w:br/>
        <w:t xml:space="preserve"> "source": "demo"</w:t>
        <w:br/>
        <w:t xml:space="preserve"> }</w:t>
        <w:br/>
        <w:t xml:space="preserve"> }</w:t>
        <w:br/>
        <w:t xml:space="preserve"> },</w:t>
        <w:br/>
        <w:t xml:space="preserve"> "namespace": "example-namespace",</w:t>
        <w:br/>
        <w:t xml:space="preserve"> "usage": {</w:t>
        <w:br/>
        <w:t xml:space="preserve"> "readUnits":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"Bad request",</w:t>
        <w:br/>
        <w:t xml:space="preserve"> "details": [</w:t>
        <w:br/>
        <w:t xml:space="preserve"> {</w:t>
        <w:br/>
        <w:t xml:space="preserve"> "typeUrl": "type.googleapis.com/google.rpc.BadRequest",</w:t>
        <w:br/>
        <w:t xml:space="preserve"> "value": "invalid request parameters"</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"client error details"</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"server error details"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vectors</w:t>
            </w:r>
          </w:p>
        </w:tc>
        <w:tc>
          <w:tcPr>
            <w:tcW w:type="dxa" w:w="2880"/>
          </w:tcPr>
          <w:p>
            <w:r>
              <w:t>object</w:t>
            </w:r>
          </w:p>
        </w:tc>
        <w:tc>
          <w:tcPr>
            <w:tcW w:type="dxa" w:w="2880"/>
          </w:tcPr>
          <w:p>
            <w:r>
              <w:t>Map of vector IDs to vector objects returned by the fetch operation.</w:t>
            </w:r>
          </w:p>
        </w:tc>
      </w:tr>
      <w:tr>
        <w:tc>
          <w:tcPr>
            <w:tcW w:type="dxa" w:w="2880"/>
          </w:tcPr>
          <w:p>
            <w:r>
              <w:t>vectors.{id}.id</w:t>
            </w:r>
          </w:p>
        </w:tc>
        <w:tc>
          <w:tcPr>
            <w:tcW w:type="dxa" w:w="2880"/>
          </w:tcPr>
          <w:p>
            <w:r>
              <w:t>string</w:t>
            </w:r>
          </w:p>
        </w:tc>
        <w:tc>
          <w:tcPr>
            <w:tcW w:type="dxa" w:w="2880"/>
          </w:tcPr>
          <w:p>
            <w:r>
              <w:t>The vector's unique ID. Minimum length: 1. Maximum length: 512.</w:t>
            </w:r>
          </w:p>
        </w:tc>
      </w:tr>
      <w:tr>
        <w:tc>
          <w:tcPr>
            <w:tcW w:type="dxa" w:w="2880"/>
          </w:tcPr>
          <w:p>
            <w:r>
              <w:t>vectors.{id}.values</w:t>
            </w:r>
          </w:p>
        </w:tc>
        <w:tc>
          <w:tcPr>
            <w:tcW w:type="dxa" w:w="2880"/>
          </w:tcPr>
          <w:p>
            <w:r>
              <w:t>number[]</w:t>
            </w:r>
          </w:p>
        </w:tc>
        <w:tc>
          <w:tcPr>
            <w:tcW w:type="dxa" w:w="2880"/>
          </w:tcPr>
          <w:p>
            <w:r>
              <w:t>The vector data.</w:t>
            </w:r>
          </w:p>
        </w:tc>
      </w:tr>
      <w:tr>
        <w:tc>
          <w:tcPr>
            <w:tcW w:type="dxa" w:w="2880"/>
          </w:tcPr>
          <w:p>
            <w:r>
              <w:t>vectors.{id}.sparseValues</w:t>
            </w:r>
          </w:p>
        </w:tc>
        <w:tc>
          <w:tcPr>
            <w:tcW w:type="dxa" w:w="2880"/>
          </w:tcPr>
          <w:p>
            <w:r>
              <w:t>object</w:t>
            </w:r>
          </w:p>
        </w:tc>
        <w:tc>
          <w:tcPr>
            <w:tcW w:type="dxa" w:w="2880"/>
          </w:tcPr>
          <w:p>
            <w:r>
              <w:t>Sparse vector values, when present.</w:t>
            </w:r>
          </w:p>
        </w:tc>
      </w:tr>
      <w:tr>
        <w:tc>
          <w:tcPr>
            <w:tcW w:type="dxa" w:w="2880"/>
          </w:tcPr>
          <w:p>
            <w:r>
              <w:t>vectors.{id}.metadata</w:t>
            </w:r>
          </w:p>
        </w:tc>
        <w:tc>
          <w:tcPr>
            <w:tcW w:type="dxa" w:w="2880"/>
          </w:tcPr>
          <w:p>
            <w:r>
              <w:t>object</w:t>
            </w:r>
          </w:p>
        </w:tc>
        <w:tc>
          <w:tcPr>
            <w:tcW w:type="dxa" w:w="2880"/>
          </w:tcPr>
          <w:p>
            <w:r>
              <w:t>Metadata stored with the vector.</w:t>
            </w:r>
          </w:p>
        </w:tc>
      </w:tr>
      <w:tr>
        <w:tc>
          <w:tcPr>
            <w:tcW w:type="dxa" w:w="2880"/>
          </w:tcPr>
          <w:p>
            <w:r>
              <w:t>namespace</w:t>
            </w:r>
          </w:p>
        </w:tc>
        <w:tc>
          <w:tcPr>
            <w:tcW w:type="dxa" w:w="2880"/>
          </w:tcPr>
          <w:p>
            <w:r>
              <w:t>string</w:t>
            </w:r>
          </w:p>
        </w:tc>
        <w:tc>
          <w:tcPr>
            <w:tcW w:type="dxa" w:w="2880"/>
          </w:tcPr>
          <w:p>
            <w:r>
              <w:t>The namespace of the returned vectors.</w:t>
            </w:r>
          </w:p>
        </w:tc>
      </w:tr>
      <w:tr>
        <w:tc>
          <w:tcPr>
            <w:tcW w:type="dxa" w:w="2880"/>
          </w:tcPr>
          <w:p>
            <w:r>
              <w:t>usage</w:t>
            </w:r>
          </w:p>
        </w:tc>
        <w:tc>
          <w:tcPr>
            <w:tcW w:type="dxa" w:w="2880"/>
          </w:tcPr>
          <w:p>
            <w:r>
              <w:t>object</w:t>
            </w:r>
          </w:p>
        </w:tc>
        <w:tc>
          <w:tcPr>
            <w:tcW w:type="dxa" w:w="2880"/>
          </w:tcPr>
          <w:p>
            <w:r>
              <w:t>Usage information for the operation.</w:t>
            </w:r>
          </w:p>
        </w:tc>
      </w:tr>
      <w:tr>
        <w:tc>
          <w:tcPr>
            <w:tcW w:type="dxa" w:w="2880"/>
          </w:tcPr>
          <w:p>
            <w:r>
              <w:t>usage.readUnits</w:t>
            </w:r>
          </w:p>
        </w:tc>
        <w:tc>
          <w:tcPr>
            <w:tcW w:type="dxa" w:w="2880"/>
          </w:tcPr>
          <w:p>
            <w:r>
              <w:t>integer</w:t>
            </w:r>
          </w:p>
        </w:tc>
        <w:tc>
          <w:tcPr>
            <w:tcW w:type="dxa" w:w="2880"/>
          </w:tcPr>
          <w:p>
            <w:r>
              <w:t>The number of read units consumed by this operation.</w:t>
            </w:r>
          </w:p>
        </w:tc>
      </w:tr>
      <w:tr>
        <w:tc>
          <w:tcPr>
            <w:tcW w:type="dxa" w:w="2880"/>
          </w:tcPr>
          <w:p>
            <w:r>
              <w:t>details</w:t>
            </w:r>
          </w:p>
        </w:tc>
        <w:tc>
          <w:tcPr>
            <w:tcW w:type="dxa" w:w="2880"/>
          </w:tcPr>
          <w:p>
            <w:r>
              <w:t>array</w:t>
            </w:r>
          </w:p>
        </w:tc>
        <w:tc>
          <w:tcPr>
            <w:tcW w:type="dxa" w:w="2880"/>
          </w:tcPr>
          <w:p>
            <w:r>
              <w:t>Error detail objects returned in error responses.</w:t>
            </w:r>
          </w:p>
        </w:tc>
      </w:tr>
      <w:tr>
        <w:tc>
          <w:tcPr>
            <w:tcW w:type="dxa" w:w="2880"/>
          </w:tcPr>
          <w:p>
            <w:r>
              <w:t>details[].typeUrl</w:t>
            </w:r>
          </w:p>
        </w:tc>
        <w:tc>
          <w:tcPr>
            <w:tcW w:type="dxa" w:w="2880"/>
          </w:tcPr>
          <w:p>
            <w:r>
              <w:t>string</w:t>
            </w:r>
          </w:p>
        </w:tc>
        <w:tc>
          <w:tcPr>
            <w:tcW w:type="dxa" w:w="2880"/>
          </w:tcPr>
          <w:p>
            <w:r>
              <w:t>The type URL for the error detail.</w:t>
            </w:r>
          </w:p>
        </w:tc>
      </w:tr>
      <w:tr>
        <w:tc>
          <w:tcPr>
            <w:tcW w:type="dxa" w:w="2880"/>
          </w:tcPr>
          <w:p>
            <w:r>
              <w:t>details[].value</w:t>
            </w:r>
          </w:p>
        </w:tc>
        <w:tc>
          <w:tcPr>
            <w:tcW w:type="dxa" w:w="2880"/>
          </w:tcPr>
          <w:p>
            <w:r>
              <w:t>string</w:t>
            </w:r>
          </w:p>
        </w:tc>
        <w:tc>
          <w:tcPr>
            <w:tcW w:type="dxa" w:w="2880"/>
          </w:tcPr>
          <w:p>
            <w:r>
              <w:t>The serialized error detail value.</w:t>
            </w:r>
          </w:p>
        </w:tc>
      </w:tr>
      <w:tr>
        <w:tc>
          <w:tcPr>
            <w:tcW w:type="dxa" w:w="2880"/>
          </w:tcPr>
          <w:p>
            <w:r>
              <w:t>code</w:t>
            </w:r>
          </w:p>
        </w:tc>
        <w:tc>
          <w:tcPr>
            <w:tcW w:type="dxa" w:w="2880"/>
          </w:tcPr>
          <w:p>
            <w:r>
              <w:t>integer</w:t>
            </w:r>
          </w:p>
        </w:tc>
        <w:tc>
          <w:tcPr>
            <w:tcW w:type="dxa" w:w="2880"/>
          </w:tcPr>
          <w:p>
            <w:r>
              <w:t>Error code returned for failed requests.</w:t>
            </w:r>
          </w:p>
        </w:tc>
      </w:tr>
      <w:tr>
        <w:tc>
          <w:tcPr>
            <w:tcW w:type="dxa" w:w="2880"/>
          </w:tcPr>
          <w:p>
            <w:r>
              <w:t>message</w:t>
            </w:r>
          </w:p>
        </w:tc>
        <w:tc>
          <w:tcPr>
            <w:tcW w:type="dxa" w:w="2880"/>
          </w:tcPr>
          <w:p>
            <w:r>
              <w:t>string</w:t>
            </w:r>
          </w:p>
        </w:tc>
        <w:tc>
          <w:tcPr>
            <w:tcW w:type="dxa" w:w="2880"/>
          </w:tcPr>
          <w:p>
            <w:r>
              <w:t>Error message returned for failed requests.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'https://{{PINECONE_INDEX_HOST}}/vectors/fetch?ids=vec1&amp;ids=vec2&amp;namespace=example-namespace' \</w:t>
        <w:br/>
        <w:t xml:space="preserve"> --header 'Accept: application/json' \</w:t>
        <w:br/>
        <w:t xml:space="preserve"> --header 'X-Pinecone-Api-Version: YYYY-MM-DD'</w:t>
      </w:r>
    </w:p>
    <w:p>
      <w:pPr>
        <w:pStyle w:val="Heading3"/>
      </w:pPr>
      <w:r>
        <w:t>Example Usage</w:t>
      </w:r>
    </w:p>
    <w:p>
      <w:pPr>
        <w:pStyle w:val="Heading3"/>
      </w:pPr>
      <w:r>
        <w:t>Example 1: Fetch Multiple Vectors from a Namespace</w:t>
      </w:r>
    </w:p>
    <w:p>
      <w:pPr>
        <w:pStyle w:val="Heading3"/>
      </w:pPr>
      <w:r>
        <w:t>Example 2: Fetch Vectors from the Default Namespace</w:t>
      </w:r>
    </w:p>
    <w:p>
      <w:r>
        <w:rPr>
          <w:b/>
          <w:color w:val="666666"/>
          <w:sz w:val="16"/>
        </w:rPr>
        <w:t>[bash]</w:t>
      </w:r>
    </w:p>
    <w:p>
      <w:pPr>
        <w:shd w:fill="F2F2F2" w:val="clear"/>
      </w:pPr>
      <w:r>
        <w:rPr>
          <w:rFonts w:ascii="Courier New" w:hAnsi="Courier New"/>
          <w:sz w:val="17"/>
        </w:rPr>
        <w:t>curl --request GET 'https://{{PINECONE_INDEX_HOST}}/vectors/fetch?ids=user-123&amp;ids=user-456' \</w:t>
        <w:br/>
        <w:t xml:space="preserve"> --header 'Accept: application/json' \</w:t>
        <w:br/>
        <w:t xml:space="preserve"> --header 'X-Pinecone-Api-Version: YYYY-MM-DD'</w:t>
      </w:r>
    </w:p>
    <w:p>
      <w:pPr>
        <w:pStyle w:val="Heading3"/>
      </w:pPr>
      <w:r>
        <w:t>Behavior</w:t>
      </w:r>
    </w:p>
    <w:p>
      <w:pPr>
        <w:pStyle w:val="ListBullet"/>
      </w:pPr>
      <w:r>
        <w:t>Validates the requested vector IDs in the ids query parameter.</w:t>
      </w:r>
    </w:p>
    <w:p>
      <w:pPr>
        <w:pStyle w:val="ListBullet"/>
      </w:pPr>
      <w:r>
        <w:t>Fetches vectors by ID from a single namespace.</w:t>
      </w:r>
    </w:p>
    <w:p>
      <w:pPr>
        <w:pStyle w:val="ListBullet"/>
      </w:pPr>
      <w:r>
        <w:t>Returns matching vectors, including vector values and/or metadata.</w:t>
      </w:r>
    </w:p>
    <w:p>
      <w:pPr>
        <w:pStyle w:val="ListBullet"/>
      </w:pPr>
      <w:r>
        <w:t>Includes namespace information and read unit usage in the response.</w:t>
      </w:r>
    </w:p>
    <w:p>
      <w:pPr>
        <w:pStyle w:val="Heading3"/>
      </w:pPr>
      <w:r>
        <w:t>Notes</w:t>
      </w:r>
    </w:p>
    <w:p>
      <w:pPr>
        <w:pStyle w:val="ListBullet"/>
      </w:pPr>
      <w:r>
        <w:t>This endpoint uses the index host, so the URL should be https://{{PINECONE_INDEX_HOST}}/vectors/fetch.</w:t>
      </w:r>
    </w:p>
    <w:p>
      <w:pPr>
        <w:pStyle w:val="ListBullet"/>
      </w:pPr>
      <w:r>
        <w:t>If namespace is omitted, Pinecone uses the default namespace.</w:t>
      </w:r>
    </w:p>
    <w:p>
      <w:pPr>
        <w:pStyle w:val="ListBullet"/>
      </w:pPr>
      <w:r>
        <w:t>For on-demand indexes, fetch requests may have increased latency because vector values are retrieved from object storage.</w:t>
      </w:r>
    </w:p>
    <w:p>
      <w:pPr>
        <w:pStyle w:val="ListBullet"/>
      </w:pPr>
      <w:r>
        <w:t>If you only need metadata or IDs, consider using the query operation with includeValues=false instead.</w:t>
      </w:r>
    </w:p>
    <w:p>
      <w:pPr>
        <w:pStyle w:val="ListBullet"/>
      </w:pPr>
      <w:r>
        <w:t>There is no request body for this endpoint.</w:t>
      </w:r>
    </w:p>
    <w:p>
      <w:pPr>
        <w:pStyle w:val="Heading3"/>
      </w:pPr>
      <w:r>
        <w:t>Gotchas</w:t>
      </w:r>
    </w:p>
    <w:p>
      <w:pPr>
        <w:pStyle w:val="ListBullet"/>
      </w:pPr>
      <w:r>
        <w:t>Do not send ids in the request body; send them only as URL query parameters.</w:t>
      </w:r>
    </w:p>
    <w:p>
      <w:pPr>
        <w:pStyle w:val="ListBullet"/>
      </w:pPr>
      <w:r>
        <w:t>Vector IDs containing spaces are not accepted.</w:t>
      </w:r>
    </w:p>
    <w:p>
      <w:pPr>
        <w:pStyle w:val="ListBullet"/>
      </w:pPr>
      <w:r>
        <w:t>This operation fetches vectors from only a single namespace per request.</w:t>
      </w:r>
    </w:p>
    <w:p>
      <w:pPr>
        <w:pStyle w:val="Heading3"/>
      </w:pPr>
      <w:r>
        <w:t>Error Handling</w:t>
      </w:r>
    </w:p>
    <w:p>
      <w:pPr>
        <w:pStyle w:val="ListBullet"/>
      </w:pPr>
      <w:r>
        <w:t>400 Bad Request: The request included invalid request parameters.</w:t>
      </w:r>
    </w:p>
    <w:p>
      <w:pPr>
        <w:pStyle w:val="ListBullet"/>
      </w:pPr>
      <w:r>
        <w:t>4XX Client Error: Unexpected client-side error.</w:t>
      </w:r>
    </w:p>
    <w:p>
      <w:pPr>
        <w:pStyle w:val="ListBullet"/>
      </w:pPr>
      <w:r>
        <w:t>5XX Server Error: Unexpected server-side error.</w:t>
      </w:r>
    </w:p>
    <w:p>
      <w:pPr>
        <w:pStyle w:val="Heading3"/>
      </w:pPr>
      <w:r>
        <w:t>Related vectors actions</w:t>
      </w:r>
    </w:p>
    <w:p>
      <w:pPr>
        <w:pStyle w:val="ListBullet"/>
      </w:pPr>
      <w:r>
        <w:t>[GET] List Vector IDs — /vectors/list</w:t>
      </w:r>
    </w:p>
    <w:p>
      <w:pPr>
        <w:pStyle w:val="ListBullet"/>
      </w:pPr>
      <w:r>
        <w:t>[POST] Update a Vector in an Index — /vectors/update</w:t>
      </w:r>
    </w:p>
    <w:p>
      <w:pPr>
        <w:pStyle w:val="ListBullet"/>
      </w:pPr>
      <w:r>
        <w:t>[POST] Fetch Vectors by Metadata — /vectors/fetch_by_metadata</w:t>
      </w:r>
    </w:p>
    <w:p>
      <w:pPr>
        <w:pStyle w:val="ListBullet"/>
      </w:pPr>
      <w:r>
        <w:t>[POST] Delete Vectors From an Index — /vectors/delete</w:t>
      </w:r>
    </w:p>
    <w:p>
      <w:pPr>
        <w:pStyle w:val="ListBullet"/>
      </w:pPr>
      <w:r>
        <w:t>[POST] Upsert Vectors Into an Index — /vectors/upsert</w:t>
      </w:r>
    </w:p>
    <w:p>
      <w:r>
        <w:br w:type="page"/>
      </w:r>
    </w:p>
    <w:p>
      <w:pPr>
        <w:pStyle w:val="Heading2"/>
      </w:pPr>
      <w:r>
        <w:t>69. [POST] Search Records in a Namespace with Text</w:t>
      </w:r>
    </w:p>
    <w:p>
      <w:r>
        <w:rPr>
          <w:b/>
        </w:rPr>
        <w:t xml:space="preserve">Endpoint: </w:t>
      </w:r>
      <w:r>
        <w:rPr>
          <w:rFonts w:ascii="Courier New" w:hAnsi="Courier New"/>
          <w:sz w:val="18"/>
        </w:rPr>
        <w:t>/records/namespaces/{{namespace}}/search</w:t>
      </w:r>
    </w:p>
    <w:p>
      <w:pPr>
        <w:pStyle w:val="Heading3"/>
      </w:pPr>
      <w:r>
        <w:t>Prerequisites</w:t>
      </w:r>
    </w:p>
    <w:p>
      <w:pPr>
        <w:pStyle w:val="ListBullet"/>
      </w:pPr>
      <w:r>
        <w:t>A Pinecone index host value must be available for the target index</w:t>
      </w:r>
    </w:p>
    <w:p>
      <w:pPr>
        <w:pStyle w:val="ListBullet"/>
      </w:pPr>
      <w:r>
        <w:t>The target namespace must exist or be intended for search</w:t>
      </w:r>
    </w:p>
    <w:p>
      <w:pPr>
        <w:pStyle w:val="ListBullet"/>
      </w:pPr>
      <w:r>
        <w:t>Searching with text is supported only for indexes with integrated embedding</w:t>
      </w:r>
    </w:p>
    <w:p>
      <w:pPr>
        <w:pStyle w:val="ListBullet"/>
      </w:pPr>
      <w:r>
        <w:t>Searching with a query vector or record ID is supported for all indexes</w:t>
      </w:r>
    </w:p>
    <w:p>
      <w:pPr>
        <w:pStyle w:val="Heading3"/>
      </w:pPr>
      <w:r>
        <w:t>Method</w:t>
      </w:r>
    </w:p>
    <w:p>
      <w:r>
        <w:t>POST</w:t>
      </w:r>
    </w:p>
    <w:p>
      <w:pPr>
        <w:pStyle w:val="Heading3"/>
      </w:pPr>
      <w:r>
        <w:t>URL</w:t>
      </w:r>
    </w:p>
    <w:p>
      <w:r>
        <w:t>https://{{PINECONE_INDEX_HOST}}/records/namespaces/{{namespace}}/search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"X-Pinecone-Api-Version": "string"</w:t>
        <w:br/>
        <w:t>}</w:t>
      </w:r>
    </w:p>
    <w:p>
      <w:pPr>
        <w:pStyle w:val="Heading3"/>
      </w:pPr>
      <w:r>
        <w:t>Description</w:t>
      </w:r>
    </w:p>
    <w:p>
      <w:r>
        <w:t>Searches a Pinecone namespace using a query text, query vector, or record ID and returns the most similar records with similarity scores. The endpoint can also rerank the initial results using a specified reranking model.</w:t>
      </w:r>
    </w:p>
    <w:p>
      <w:pPr>
        <w:pStyle w:val="Heading3"/>
      </w:pPr>
      <w:r>
        <w:t>Enforcement Rules</w:t>
      </w:r>
    </w:p>
    <w:p>
      <w:pPr>
        <w:pStyle w:val="ListBullet"/>
      </w:pPr>
      <w:r>
        <w:t>The namespace path parameter must always be present.</w:t>
      </w:r>
    </w:p>
    <w:p>
      <w:pPr>
        <w:pStyle w:val="ListBullet"/>
      </w:pPr>
      <w:r>
        <w:t>Always construct the path as /records/namespaces/{{namespace}}/search, where {{namespace}} is a non-empty string.</w:t>
      </w:r>
    </w:p>
    <w:p>
      <w:pPr>
        <w:pStyle w:val="ListBullet"/>
      </w:pPr>
      <w:r>
        <w:t>Do not call the API with a missing or empty namespace.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X-Pinecone-Api-Version header is required and must be included.</w:t>
      </w:r>
    </w:p>
    <w:p>
      <w:pPr>
        <w:pStyle w:val="ListBullet"/>
      </w:pPr>
      <w:r>
        <w:t>The request body must include query.</w:t>
      </w:r>
    </w:p>
    <w:p>
      <w:pPr>
        <w:pStyle w:val="ListBullet"/>
      </w:pPr>
      <w:r>
        <w:t>The query.top_k field is required.</w:t>
      </w:r>
    </w:p>
    <w:p>
      <w:pPr>
        <w:pStyle w:val="Heading3"/>
      </w:pPr>
      <w:r>
        <w:t>Valid Examples</w:t>
      </w:r>
    </w:p>
    <w:p>
      <w:r>
        <w:rPr>
          <w:b/>
          <w:color w:val="666666"/>
          <w:sz w:val="16"/>
        </w:rPr>
        <w:t>[http]</w:t>
      </w:r>
    </w:p>
    <w:p>
      <w:pPr>
        <w:shd w:fill="F2F2F2" w:val="clear"/>
      </w:pPr>
      <w:r>
        <w:rPr>
          <w:rFonts w:ascii="Courier New" w:hAnsi="Courier New"/>
          <w:sz w:val="17"/>
        </w:rPr>
        <w:t>/records/namespaces/my-namespace/search</w:t>
        <w:br/>
        <w:t>/records/namespaces/customer-support/search</w:t>
        <w:br/>
        <w:t>/records/namespaces/default/search</w:t>
      </w:r>
    </w:p>
    <w:p>
      <w:pPr>
        <w:pStyle w:val="Heading3"/>
      </w:pPr>
      <w:r>
        <w:t>Invalid Examples</w:t>
      </w:r>
    </w:p>
    <w:p>
      <w:r>
        <w:rPr>
          <w:b/>
          <w:color w:val="666666"/>
          <w:sz w:val="16"/>
        </w:rPr>
        <w:t>[http]</w:t>
      </w:r>
    </w:p>
    <w:p>
      <w:pPr>
        <w:shd w:fill="F2F2F2" w:val="clear"/>
      </w:pPr>
      <w:r>
        <w:rPr>
          <w:rFonts w:ascii="Courier New" w:hAnsi="Courier New"/>
          <w:sz w:val="17"/>
        </w:rPr>
        <w:t>/records/namespaces//search</w:t>
        <w:br/>
        <w:t>/records/namespaces/search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to search.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X-Pinecone-Api-Version</w:t>
            </w:r>
          </w:p>
        </w:tc>
        <w:tc>
          <w:tcPr>
            <w:tcW w:type="dxa" w:w="2880"/>
          </w:tcPr>
          <w:p>
            <w:r>
              <w:t>string</w:t>
            </w:r>
          </w:p>
        </w:tc>
        <w:tc>
          <w:tcPr>
            <w:tcW w:type="dxa" w:w="2880"/>
          </w:tcPr>
          <w:p>
            <w:r>
              <w:t>Required date-based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request payload.</w:t>
            </w:r>
          </w:p>
        </w:tc>
      </w:tr>
      <w:tr>
        <w:tc>
          <w:tcPr>
            <w:tcW w:type="dxa" w:w="2880"/>
          </w:tcPr>
          <w:p>
            <w:r>
              <w:t>query.top_k</w:t>
            </w:r>
          </w:p>
        </w:tc>
        <w:tc>
          <w:tcPr>
            <w:tcW w:type="dxa" w:w="2880"/>
          </w:tcPr>
          <w:p>
            <w:r>
              <w:t>integer</w:t>
            </w:r>
          </w:p>
        </w:tc>
        <w:tc>
          <w:tcPr>
            <w:tcW w:type="dxa" w:w="2880"/>
          </w:tcPr>
          <w:p>
            <w:r>
              <w:t>The number of similar records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The filter to apply. You can use vector metadata to limit your search.</w:t>
            </w:r>
          </w:p>
        </w:tc>
      </w:tr>
      <w:tr>
        <w:tc>
          <w:tcPr>
            <w:tcW w:type="dxa" w:w="2880"/>
          </w:tcPr>
          <w:p>
            <w:r>
              <w:t>query.inputs</w:t>
            </w:r>
          </w:p>
        </w:tc>
        <w:tc>
          <w:tcPr>
            <w:tcW w:type="dxa" w:w="2880"/>
          </w:tcPr>
          <w:p>
            <w:r>
              <w:t>object</w:t>
            </w:r>
          </w:p>
        </w:tc>
        <w:tc>
          <w:tcPr>
            <w:tcW w:type="dxa" w:w="2880"/>
          </w:tcPr>
          <w:p>
            <w:r>
              <w:t>Input object for text-based or integrated embedding search.</w:t>
            </w:r>
          </w:p>
        </w:tc>
      </w:tr>
      <w:tr>
        <w:tc>
          <w:tcPr>
            <w:tcW w:type="dxa" w:w="2880"/>
          </w:tcPr>
          <w:p>
            <w:r>
              <w:t>query.vector</w:t>
            </w:r>
          </w:p>
        </w:tc>
        <w:tc>
          <w:tcPr>
            <w:tcW w:type="dxa" w:w="2880"/>
          </w:tcPr>
          <w:p>
            <w:r>
              <w:t>object</w:t>
            </w:r>
          </w:p>
        </w:tc>
        <w:tc>
          <w:tcPr>
            <w:tcW w:type="dxa" w:w="2880"/>
          </w:tcPr>
          <w:p>
            <w:r>
              <w:t>Query vector payload.</w:t>
            </w:r>
          </w:p>
        </w:tc>
      </w:tr>
      <w:tr>
        <w:tc>
          <w:tcPr>
            <w:tcW w:type="dxa" w:w="2880"/>
          </w:tcPr>
          <w:p>
            <w:r>
              <w:t>query.vector.values</w:t>
            </w:r>
          </w:p>
        </w:tc>
        <w:tc>
          <w:tcPr>
            <w:tcW w:type="dxa" w:w="2880"/>
          </w:tcPr>
          <w:p>
            <w:r>
              <w:t>VectorValues</w:t>
            </w:r>
          </w:p>
        </w:tc>
        <w:tc>
          <w:tcPr>
            <w:tcW w:type="dxa" w:w="2880"/>
          </w:tcPr>
          <w:p>
            <w:r>
              <w:t>Dense vector values.</w:t>
            </w:r>
          </w:p>
        </w:tc>
      </w:tr>
      <w:tr>
        <w:tc>
          <w:tcPr>
            <w:tcW w:type="dxa" w:w="2880"/>
          </w:tcPr>
          <w:p>
            <w:r>
              <w:t>query.vector.sparse_values</w:t>
            </w:r>
          </w:p>
        </w:tc>
        <w:tc>
          <w:tcPr>
            <w:tcW w:type="dxa" w:w="2880"/>
          </w:tcPr>
          <w:p>
            <w:r>
              <w:t>number[]</w:t>
            </w:r>
          </w:p>
        </w:tc>
        <w:tc>
          <w:tcPr>
            <w:tcW w:type="dxa" w:w="2880"/>
          </w:tcPr>
          <w:p>
            <w:r>
              <w:t>The sparse embedding values.</w:t>
            </w:r>
          </w:p>
        </w:tc>
      </w:tr>
      <w:tr>
        <w:tc>
          <w:tcPr>
            <w:tcW w:type="dxa" w:w="2880"/>
          </w:tcPr>
          <w:p>
            <w:r>
              <w:t>query.vector.sparse_indices</w:t>
            </w:r>
          </w:p>
        </w:tc>
        <w:tc>
          <w:tcPr>
            <w:tcW w:type="dxa" w:w="2880"/>
          </w:tcPr>
          <w:p>
            <w:r>
              <w:t>integer[]</w:t>
            </w:r>
          </w:p>
        </w:tc>
        <w:tc>
          <w:tcPr>
            <w:tcW w:type="dxa" w:w="2880"/>
          </w:tcPr>
          <w:p>
            <w:r>
              <w:t>The sparse embedding indices.</w:t>
            </w:r>
          </w:p>
        </w:tc>
      </w:tr>
      <w:tr>
        <w:tc>
          <w:tcPr>
            <w:tcW w:type="dxa" w:w="2880"/>
          </w:tcPr>
          <w:p>
            <w:r>
              <w:t>query.id</w:t>
            </w:r>
          </w:p>
        </w:tc>
        <w:tc>
          <w:tcPr>
            <w:tcW w:type="dxa" w:w="2880"/>
          </w:tcPr>
          <w:p>
            <w:r>
              <w:t>string</w:t>
            </w:r>
          </w:p>
        </w:tc>
        <w:tc>
          <w:tcPr>
            <w:tcW w:type="dxa" w:w="2880"/>
          </w:tcPr>
          <w:p>
            <w:r>
              <w:t>The unique ID of the vector to be used as a query vector. Maximum length: 512.</w:t>
            </w:r>
          </w:p>
        </w:tc>
      </w:tr>
      <w:tr>
        <w:tc>
          <w:tcPr>
            <w:tcW w:type="dxa" w:w="2880"/>
          </w:tcPr>
          <w:p>
            <w:r>
              <w:t>query.match_terms</w:t>
            </w:r>
          </w:p>
        </w:tc>
        <w:tc>
          <w:tcPr>
            <w:tcW w:type="dxa" w:w="2880"/>
          </w:tcPr>
          <w:p>
            <w:r>
              <w:t>object</w:t>
            </w:r>
          </w:p>
        </w:tc>
        <w:tc>
          <w:tcPr>
            <w:tcW w:type="dxa" w:w="2880"/>
          </w:tcPr>
          <w:p>
            <w:r>
              <w:t>Term-matching constraints for text search hits.</w:t>
            </w:r>
          </w:p>
        </w:tc>
      </w:tr>
      <w:tr>
        <w:tc>
          <w:tcPr>
            <w:tcW w:type="dxa" w:w="2880"/>
          </w:tcPr>
          <w:p>
            <w:r>
              <w:t>query.match_terms.strategy</w:t>
            </w:r>
          </w:p>
        </w:tc>
        <w:tc>
          <w:tcPr>
            <w:tcW w:type="dxa" w:w="2880"/>
          </w:tcPr>
          <w:p>
            <w:r>
              <w:t>string</w:t>
            </w:r>
          </w:p>
        </w:tc>
        <w:tc>
          <w:tcPr>
            <w:tcW w:type="dxa" w:w="2880"/>
          </w:tcPr>
          <w:p>
            <w:r>
              <w:t>The strategy for matching terms in the text. Currently only all is supported, meaning all specified terms must be present.</w:t>
            </w:r>
          </w:p>
        </w:tc>
      </w:tr>
      <w:tr>
        <w:tc>
          <w:tcPr>
            <w:tcW w:type="dxa" w:w="2880"/>
          </w:tcPr>
          <w:p>
            <w:r>
              <w:t>query.match_terms.terms</w:t>
            </w:r>
          </w:p>
        </w:tc>
        <w:tc>
          <w:tcPr>
            <w:tcW w:type="dxa" w:w="2880"/>
          </w:tcPr>
          <w:p>
            <w:r>
              <w:t>string[]</w:t>
            </w:r>
          </w:p>
        </w:tc>
        <w:tc>
          <w:tcPr>
            <w:tcW w:type="dxa" w:w="2880"/>
          </w:tcPr>
          <w:p>
            <w:r>
              <w:t>A list of terms that must be present in the text of each search hit based on the specified strategy.</w:t>
            </w:r>
          </w:p>
        </w:tc>
      </w:tr>
      <w:tr>
        <w:tc>
          <w:tcPr>
            <w:tcW w:type="dxa" w:w="2880"/>
          </w:tcPr>
          <w:p>
            <w:r>
              <w:t>fields</w:t>
            </w:r>
          </w:p>
        </w:tc>
        <w:tc>
          <w:tcPr>
            <w:tcW w:type="dxa" w:w="2880"/>
          </w:tcPr>
          <w:p>
            <w:r>
              <w:t>string[]</w:t>
            </w:r>
          </w:p>
        </w:tc>
        <w:tc>
          <w:tcPr>
            <w:tcW w:type="dxa" w:w="2880"/>
          </w:tcPr>
          <w:p>
            <w:r>
              <w:t>The fields to return in the search results. If not specified, the response includes all fields.</w:t>
            </w:r>
          </w:p>
        </w:tc>
      </w:tr>
      <w:tr>
        <w:tc>
          <w:tcPr>
            <w:tcW w:type="dxa" w:w="2880"/>
          </w:tcPr>
          <w:p>
            <w:r>
              <w:t>rerank</w:t>
            </w:r>
          </w:p>
        </w:tc>
        <w:tc>
          <w:tcPr>
            <w:tcW w:type="dxa" w:w="2880"/>
          </w:tcPr>
          <w:p>
            <w:r>
              <w:t>object</w:t>
            </w:r>
          </w:p>
        </w:tc>
        <w:tc>
          <w:tcPr>
            <w:tcW w:type="dxa" w:w="2880"/>
          </w:tcPr>
          <w:p>
            <w:r>
              <w:t>Rerank configuration for the initial search results.</w:t>
            </w:r>
          </w:p>
        </w:tc>
      </w:tr>
      <w:tr>
        <w:tc>
          <w:tcPr>
            <w:tcW w:type="dxa" w:w="2880"/>
          </w:tcPr>
          <w:p>
            <w:r>
              <w:t>rerank.model</w:t>
            </w:r>
          </w:p>
        </w:tc>
        <w:tc>
          <w:tcPr>
            <w:tcW w:type="dxa" w:w="2880"/>
          </w:tcPr>
          <w:p>
            <w:r>
              <w:t>string</w:t>
            </w:r>
          </w:p>
        </w:tc>
        <w:tc>
          <w:tcPr>
            <w:tcW w:type="dxa" w:w="2880"/>
          </w:tcPr>
          <w:p>
            <w:r>
              <w:t>The name of the reranking model to use. Required if rerank is provided.</w:t>
            </w:r>
          </w:p>
        </w:tc>
      </w:tr>
      <w:tr>
        <w:tc>
          <w:tcPr>
            <w:tcW w:type="dxa" w:w="2880"/>
          </w:tcPr>
          <w:p>
            <w:r>
              <w:t>rerank.rank_fields</w:t>
            </w:r>
          </w:p>
        </w:tc>
        <w:tc>
          <w:tcPr>
            <w:tcW w:type="dxa" w:w="2880"/>
          </w:tcPr>
          <w:p>
            <w:r>
              <w:t>string[]</w:t>
            </w:r>
          </w:p>
        </w:tc>
        <w:tc>
          <w:tcPr>
            <w:tcW w:type="dxa" w:w="2880"/>
          </w:tcPr>
          <w:p>
            <w:r>
              <w:t>The field(s) to consider for reranking. Required if rerank is provided. Documentation also notes a default of ["text"] if not provided. The number of supported fields is model-specific.</w:t>
            </w:r>
          </w:p>
        </w:tc>
      </w:tr>
      <w:tr>
        <w:tc>
          <w:tcPr>
            <w:tcW w:type="dxa" w:w="2880"/>
          </w:tcPr>
          <w:p>
            <w:r>
              <w:t>rerank.top_n</w:t>
            </w:r>
          </w:p>
        </w:tc>
        <w:tc>
          <w:tcPr>
            <w:tcW w:type="dxa" w:w="2880"/>
          </w:tcPr>
          <w:p>
            <w:r>
              <w:t>integer</w:t>
            </w:r>
          </w:p>
        </w:tc>
        <w:tc>
          <w:tcPr>
            <w:tcW w:type="dxa" w:w="2880"/>
          </w:tcPr>
          <w:p>
            <w:r>
              <w:t>The number of top results to return after reranking. Defaults to top_k.</w:t>
            </w:r>
          </w:p>
        </w:tc>
      </w:tr>
      <w:tr>
        <w:tc>
          <w:tcPr>
            <w:tcW w:type="dxa" w:w="2880"/>
          </w:tcPr>
          <w:p>
            <w:r>
              <w:t>rerank.parameters</w:t>
            </w:r>
          </w:p>
        </w:tc>
        <w:tc>
          <w:tcPr>
            <w:tcW w:type="dxa" w:w="2880"/>
          </w:tcPr>
          <w:p>
            <w:r>
              <w:t>object</w:t>
            </w:r>
          </w:p>
        </w:tc>
        <w:tc>
          <w:tcPr>
            <w:tcW w:type="dxa" w:w="2880"/>
          </w:tcPr>
          <w:p>
            <w:r>
              <w:t>Additional model-specific rerank parameters.</w:t>
            </w:r>
          </w:p>
        </w:tc>
      </w:tr>
      <w:tr>
        <w:tc>
          <w:tcPr>
            <w:tcW w:type="dxa" w:w="2880"/>
          </w:tcPr>
          <w:p>
            <w:r>
              <w:t>rerank.query</w:t>
            </w:r>
          </w:p>
        </w:tc>
        <w:tc>
          <w:tcPr>
            <w:tcW w:type="dxa" w:w="2880"/>
          </w:tcPr>
          <w:p>
            <w:r>
              <w:t>string</w:t>
            </w:r>
          </w:p>
        </w:tc>
        <w:tc>
          <w:tcPr>
            <w:tcW w:type="dxa" w:w="2880"/>
          </w:tcPr>
          <w:p>
            <w:r>
              <w:t>Query string to rerank documents against. If provided, it overwrites the top-level query input for reranking.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"hits": [</w:t>
        <w:br/>
        <w:t xml:space="preserve"> {</w:t>
        <w:br/>
        <w:t xml:space="preserve"> "_id": "rec_123",</w:t>
        <w:br/>
        <w:t xml:space="preserve"> "_score": 0.9821,</w:t>
        <w:br/>
        <w:t xml:space="preserve"> "fields": {</w:t>
        <w:br/>
        <w:t xml:space="preserve"> "text": "Pinecone supports semantic search over vector data.",</w:t>
        <w:br/>
        <w:t xml:space="preserve"> "category": "documentation",</w:t>
        <w:br/>
        <w:t xml:space="preserve"> "lang": "en"</w:t>
        <w:br/>
        <w:t xml:space="preserve"> }</w:t>
        <w:br/>
        <w:t xml:space="preserve"> },</w:t>
        <w:br/>
        <w:t xml:space="preserve"> {</w:t>
        <w:br/>
        <w:t xml:space="preserve"> "_id": "rec_456",</w:t>
        <w:br/>
        <w:t xml:space="preserve"> "_score": 0.9415,</w:t>
        <w:br/>
        <w:t xml:space="preserve"> "fields": {</w:t>
        <w:br/>
        <w:t xml:space="preserve"> "text": "Search results can be reranked for better relevance.",</w:t>
        <w:br/>
        <w:t xml:space="preserve"> "category": "guide",</w:t>
        <w:br/>
        <w:t xml:space="preserve"> "lang": "en"</w:t>
        <w:br/>
        <w:t xml:space="preserve"> }</w:t>
        <w:br/>
        <w:t xml:space="preserve"> }</w:t>
        <w:br/>
        <w:t xml:space="preserve"> ]</w:t>
        <w:br/>
        <w:t xml:space="preserve"> },</w:t>
        <w:br/>
        <w:t xml:space="preserve"> "usage": {</w:t>
        <w:br/>
        <w:t xml:space="preserve"> "read_units": 6,</w:t>
        <w:br/>
        <w:t xml:space="preserve"> "embed_total_tokens": 24,</w:t>
        <w:br/>
        <w:t xml:space="preserve"> "rerank_units":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"The request body included invalid request parameters.",</w:t>
        <w:br/>
        <w:t xml:space="preserve"> "details": [</w:t>
        <w:br/>
        <w:t xml:space="preserve"> {</w:t>
        <w:br/>
        <w:t xml:space="preserve"> "typeUrl": "type.googleapis.com/google.rpc.BadRequest",</w:t>
        <w:br/>
        <w:t xml:space="preserve"> "value": "invalid top_k"</w:t>
        <w:br/>
        <w:t xml:space="preserve"> }</w:t>
        <w:br/>
        <w:t xml:space="preserve"> ]</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404,</w:t>
        <w:br/>
        <w:t xml:space="preserve"> "message": "Unexpected client error.",</w:t>
        <w:br/>
        <w:t xml:space="preserve"> "details": [</w:t>
        <w:br/>
        <w:t xml:space="preserve"> {</w:t>
        <w:br/>
        <w:t xml:space="preserve"> "typeUrl": "type.googleapis.com/google.rpc.ErrorInfo",</w:t>
        <w:br/>
        <w:t xml:space="preserve"> "value": "resource not found"</w:t>
        <w:br/>
        <w:t xml:space="preserve"> }</w:t>
        <w:br/>
        <w:t xml:space="preserve"> ]</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"code": 500,</w:t>
        <w:br/>
        <w:t xml:space="preserve"> "message": "Unexpected server error.",</w:t>
        <w:br/>
        <w:t xml:space="preserve"> "details": [</w:t>
        <w:br/>
        <w:t xml:space="preserve"> {</w:t>
        <w:br/>
        <w:t xml:space="preserve"> "typeUrl": "type.googleapis.com/google.rpc.ErrorInfo",</w:t>
        <w:br/>
        <w:t xml:space="preserve"> "value":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Search result payload.</w:t>
            </w:r>
          </w:p>
        </w:tc>
      </w:tr>
      <w:tr>
        <w:tc>
          <w:tcPr>
            <w:tcW w:type="dxa" w:w="2880"/>
          </w:tcPr>
          <w:p>
            <w:r>
              <w:t>result.hits</w:t>
            </w:r>
          </w:p>
        </w:tc>
        <w:tc>
          <w:tcPr>
            <w:tcW w:type="dxa" w:w="2880"/>
          </w:tcPr>
          <w:p>
            <w:r>
              <w:t>array</w:t>
            </w:r>
          </w:p>
        </w:tc>
        <w:tc>
          <w:tcPr>
            <w:tcW w:type="dxa" w:w="2880"/>
          </w:tcPr>
          <w:p>
            <w:r>
              <w:t>The hits for the search document request.</w:t>
            </w:r>
          </w:p>
        </w:tc>
      </w:tr>
      <w:tr>
        <w:tc>
          <w:tcPr>
            <w:tcW w:type="dxa" w:w="2880"/>
          </w:tcPr>
          <w:p>
            <w:r>
              <w:t>result.hits[]._id</w:t>
            </w:r>
          </w:p>
        </w:tc>
        <w:tc>
          <w:tcPr>
            <w:tcW w:type="dxa" w:w="2880"/>
          </w:tcPr>
          <w:p>
            <w:r>
              <w:t>string</w:t>
            </w:r>
          </w:p>
        </w:tc>
        <w:tc>
          <w:tcPr>
            <w:tcW w:type="dxa" w:w="2880"/>
          </w:tcPr>
          <w:p>
            <w:r>
              <w:t>The record id of the search hit.</w:t>
            </w:r>
          </w:p>
        </w:tc>
      </w:tr>
      <w:tr>
        <w:tc>
          <w:tcPr>
            <w:tcW w:type="dxa" w:w="2880"/>
          </w:tcPr>
          <w:p>
            <w:r>
              <w:t>result.hits[]._score</w:t>
            </w:r>
          </w:p>
        </w:tc>
        <w:tc>
          <w:tcPr>
            <w:tcW w:type="dxa" w:w="2880"/>
          </w:tcPr>
          <w:p>
            <w:r>
              <w:t>number</w:t>
            </w:r>
          </w:p>
        </w:tc>
        <w:tc>
          <w:tcPr>
            <w:tcW w:type="dxa" w:w="2880"/>
          </w:tcPr>
          <w:p>
            <w:r>
              <w:t>The similarity score of the returned record.</w:t>
            </w:r>
          </w:p>
        </w:tc>
      </w:tr>
      <w:tr>
        <w:tc>
          <w:tcPr>
            <w:tcW w:type="dxa" w:w="2880"/>
          </w:tcPr>
          <w:p>
            <w:r>
              <w:t>result.hits[].fields</w:t>
            </w:r>
          </w:p>
        </w:tc>
        <w:tc>
          <w:tcPr>
            <w:tcW w:type="dxa" w:w="2880"/>
          </w:tcPr>
          <w:p>
            <w:r>
              <w:t>object</w:t>
            </w:r>
          </w:p>
        </w:tc>
        <w:tc>
          <w:tcPr>
            <w:tcW w:type="dxa" w:w="2880"/>
          </w:tcPr>
          <w:p>
            <w:r>
              <w:t>The selected record fields associated with the search hit.</w:t>
            </w:r>
          </w:p>
        </w:tc>
      </w:tr>
      <w:tr>
        <w:tc>
          <w:tcPr>
            <w:tcW w:type="dxa" w:w="2880"/>
          </w:tcPr>
          <w:p>
            <w:r>
              <w:t>usage</w:t>
            </w:r>
          </w:p>
        </w:tc>
        <w:tc>
          <w:tcPr>
            <w:tcW w:type="dxa" w:w="2880"/>
          </w:tcPr>
          <w:p>
            <w:r>
              <w:t>object</w:t>
            </w:r>
          </w:p>
        </w:tc>
        <w:tc>
          <w:tcPr>
            <w:tcW w:type="dxa" w:w="2880"/>
          </w:tcPr>
          <w:p>
            <w:r>
              <w:t>Usage metrics for this operation.</w:t>
            </w:r>
          </w:p>
        </w:tc>
      </w:tr>
      <w:tr>
        <w:tc>
          <w:tcPr>
            <w:tcW w:type="dxa" w:w="2880"/>
          </w:tcPr>
          <w:p>
            <w:r>
              <w:t>usage.read_units</w:t>
            </w:r>
          </w:p>
        </w:tc>
        <w:tc>
          <w:tcPr>
            <w:tcW w:type="dxa" w:w="2880"/>
          </w:tcPr>
          <w:p>
            <w:r>
              <w:t>integer</w:t>
            </w:r>
          </w:p>
        </w:tc>
        <w:tc>
          <w:tcPr>
            <w:tcW w:type="dxa" w:w="2880"/>
          </w:tcPr>
          <w:p>
            <w:r>
              <w:t>The number of read units consumed by this operation.</w:t>
            </w:r>
          </w:p>
        </w:tc>
      </w:tr>
      <w:tr>
        <w:tc>
          <w:tcPr>
            <w:tcW w:type="dxa" w:w="2880"/>
          </w:tcPr>
          <w:p>
            <w:r>
              <w:t>usage.embed_total_tokens</w:t>
            </w:r>
          </w:p>
        </w:tc>
        <w:tc>
          <w:tcPr>
            <w:tcW w:type="dxa" w:w="2880"/>
          </w:tcPr>
          <w:p>
            <w:r>
              <w:t>integer</w:t>
            </w:r>
          </w:p>
        </w:tc>
        <w:tc>
          <w:tcPr>
            <w:tcW w:type="dxa" w:w="2880"/>
          </w:tcPr>
          <w:p>
            <w:r>
              <w:t>The number of embedding tokens consumed by this operation.</w:t>
            </w:r>
          </w:p>
        </w:tc>
      </w:tr>
      <w:tr>
        <w:tc>
          <w:tcPr>
            <w:tcW w:type="dxa" w:w="2880"/>
          </w:tcPr>
          <w:p>
            <w:r>
              <w:t>usage.rerank_units</w:t>
            </w:r>
          </w:p>
        </w:tc>
        <w:tc>
          <w:tcPr>
            <w:tcW w:type="dxa" w:w="2880"/>
          </w:tcPr>
          <w:p>
            <w:r>
              <w:t>integer</w:t>
            </w:r>
          </w:p>
        </w:tc>
        <w:tc>
          <w:tcPr>
            <w:tcW w:type="dxa" w:w="2880"/>
          </w:tcPr>
          <w:p>
            <w:r>
              <w:t>The number of rerank units consumed by this operation.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'https://{{PINECONE_INDEX_HOST}}/records/namespaces/my-namespace/search' \</w:t>
        <w:br/>
        <w:t xml:space="preserve"> --header 'Accept: application/json' \</w:t>
        <w:br/>
        <w:t xml:space="preserve"> --header 'Content-Type: application/json' \</w:t>
        <w:br/>
        <w:t xml:space="preserve"> --header 'X-Pinecone-Api-Version: 2025-01' \</w:t>
        <w:br/>
        <w:t xml:space="preserve"> --data '{</w:t>
        <w:br/>
        <w:t xml:space="preserve"> "query": {</w:t>
        <w:br/>
        <w:t xml:space="preserve"> "top_k": 3,</w:t>
        <w:br/>
        <w:t xml:space="preserve"> "inputs": {</w:t>
        <w:br/>
        <w:t xml:space="preserve"> "text": "semantic search with reranking"</w:t>
        <w:br/>
        <w:t xml:space="preserve">      }</w:t>
        <w:br/>
        <w:t xml:space="preserve">    },</w:t>
        <w:br/>
        <w:t xml:space="preserve"> "fields": ["text", "category"],</w:t>
        <w:br/>
        <w:t xml:space="preserve"> "rerank": {</w:t>
        <w:br/>
        <w:t xml:space="preserve"> "model": "bge-reranker-v2-m3",</w:t>
        <w:br/>
        <w:t xml:space="preserve"> "rank_fields": ["text"],</w:t>
        <w:br/>
        <w:t xml:space="preserve"> "top_n": 2</w:t>
        <w:br/>
        <w:t xml:space="preserve">    }</w:t>
        <w:br/>
        <w:t xml:space="preserve">  }'</w:t>
      </w:r>
    </w:p>
    <w:p>
      <w:pPr>
        <w:pStyle w:val="Heading3"/>
      </w:pPr>
      <w:r>
        <w:t>Example Usage</w:t>
      </w:r>
    </w:p>
    <w:p>
      <w:pPr>
        <w:pStyle w:val="Heading3"/>
      </w:pPr>
      <w:r>
        <w:t>Example 1: Search with Text Input</w:t>
      </w:r>
    </w:p>
    <w:p>
      <w:r>
        <w:rPr>
          <w:b/>
          <w:color w:val="666666"/>
          <w:sz w:val="16"/>
        </w:rPr>
        <w:t>[bash]</w:t>
      </w:r>
    </w:p>
    <w:p>
      <w:pPr>
        <w:shd w:fill="F2F2F2" w:val="clear"/>
      </w:pPr>
      <w:r>
        <w:rPr>
          <w:rFonts w:ascii="Courier New" w:hAnsi="Courier New"/>
          <w:sz w:val="17"/>
        </w:rPr>
        <w:t>curl --request POST 'https://{{PINECONE_INDEX_HOST}}/records/namespaces/support/search' \</w:t>
        <w:br/>
        <w:t xml:space="preserve"> --header 'Accept: application/json' \</w:t>
        <w:br/>
        <w:t xml:space="preserve"> --header 'Content-Type: application/json' \</w:t>
        <w:br/>
        <w:t xml:space="preserve"> --header 'X-Pinecone-Api-Version: 2025-01' \</w:t>
        <w:br/>
        <w:t xml:space="preserve"> --data '{</w:t>
        <w:br/>
        <w:t xml:space="preserve"> "query": {</w:t>
        <w:br/>
        <w:t xml:space="preserve"> "top_k": 5,</w:t>
        <w:br/>
        <w:t xml:space="preserve"> "inputs": {</w:t>
        <w:br/>
        <w:t xml:space="preserve"> "text": "how do I reset my password"</w:t>
        <w:br/>
        <w:t xml:space="preserve">      }</w:t>
        <w:br/>
        <w:t xml:space="preserve">    },</w:t>
        <w:br/>
        <w:t xml:space="preserve"> "fields": ["text", "title"]</w:t>
        <w:br/>
        <w:t xml:space="preserve">  }'</w:t>
      </w:r>
    </w:p>
    <w:p>
      <w:pPr>
        <w:pStyle w:val="Heading3"/>
      </w:pPr>
      <w:r>
        <w:t>Example 2: Search with a Query Vector</w:t>
      </w:r>
    </w:p>
    <w:p>
      <w:r>
        <w:rPr>
          <w:b/>
          <w:color w:val="666666"/>
          <w:sz w:val="16"/>
        </w:rPr>
        <w:t>[bash]</w:t>
      </w:r>
    </w:p>
    <w:p>
      <w:pPr>
        <w:shd w:fill="F2F2F2" w:val="clear"/>
      </w:pPr>
      <w:r>
        <w:rPr>
          <w:rFonts w:ascii="Courier New" w:hAnsi="Courier New"/>
          <w:sz w:val="17"/>
        </w:rPr>
        <w:t>curl --request POST 'https://{{PINECONE_INDEX_HOST}}/records/namespaces/default/search' \</w:t>
        <w:br/>
        <w:t xml:space="preserve"> --header 'Accept: application/json' \</w:t>
        <w:br/>
        <w:t xml:space="preserve"> --header 'Content-Type: application/json' \</w:t>
        <w:br/>
        <w:t xml:space="preserve"> --header 'X-Pinecone-Api-Version: 2025-01' \</w:t>
        <w:br/>
        <w:t xml:space="preserve"> --data '{</w:t>
        <w:br/>
        <w:t xml:space="preserve"> "query": {</w:t>
        <w:br/>
        <w:t xml:space="preserve"> "top_k": 10,</w:t>
        <w:br/>
        <w:t xml:space="preserve"> "vector": {</w:t>
        <w:br/>
        <w:t xml:space="preserve"> "values": [0.12, 0.98, -0.44],</w:t>
        <w:br/>
        <w:t xml:space="preserve"> "sparse_values": [0.5, 0.8],</w:t>
        <w:br/>
        <w:t xml:space="preserve"> "sparse_indices": [3, 9]</w:t>
        <w:br/>
        <w:t xml:space="preserve">      }</w:t>
        <w:br/>
        <w:t xml:space="preserve">    },</w:t>
        <w:br/>
        <w:t xml:space="preserve"> "fields": ["text", "source"]</w:t>
        <w:br/>
        <w:t xml:space="preserve">  }'</w:t>
      </w:r>
    </w:p>
    <w:p>
      <w:pPr>
        <w:pStyle w:val="Heading3"/>
      </w:pPr>
      <w:r>
        <w:t>Example 3: Search by Record ID with Match Terms and Reranking</w:t>
      </w:r>
    </w:p>
    <w:p>
      <w:r>
        <w:rPr>
          <w:b/>
          <w:color w:val="666666"/>
          <w:sz w:val="16"/>
        </w:rPr>
        <w:t>[bash]</w:t>
      </w:r>
    </w:p>
    <w:p>
      <w:pPr>
        <w:shd w:fill="F2F2F2" w:val="clear"/>
      </w:pPr>
      <w:r>
        <w:rPr>
          <w:rFonts w:ascii="Courier New" w:hAnsi="Courier New"/>
          <w:sz w:val="17"/>
        </w:rPr>
        <w:t>curl --request POST 'https://{{PINECONE_INDEX_HOST}}/records/namespaces/articles/search' \</w:t>
        <w:br/>
        <w:t xml:space="preserve"> --header 'Accept: application/json' \</w:t>
        <w:br/>
        <w:t xml:space="preserve"> --header 'Content-Type: application/json' \</w:t>
        <w:br/>
        <w:t xml:space="preserve"> --header 'X-Pinecone-Api-Version: 2025-01' \</w:t>
        <w:br/>
        <w:t xml:space="preserve"> --data '{</w:t>
        <w:br/>
        <w:t xml:space="preserve"> "query": {</w:t>
        <w:br/>
        <w:t xml:space="preserve"> "top_k": 8,</w:t>
        <w:br/>
        <w:t xml:space="preserve"> "id": "doc-123",</w:t>
        <w:br/>
        <w:t xml:space="preserve"> "match_terms": {</w:t>
        <w:br/>
        <w:t xml:space="preserve"> "strategy": "all",</w:t>
        <w:br/>
        <w:t xml:space="preserve"> "terms": ["pinecone", "search"]</w:t>
        <w:br/>
        <w:t xml:space="preserve">      }</w:t>
        <w:br/>
        <w:t xml:space="preserve">    },</w:t>
        <w:br/>
        <w:t xml:space="preserve"> "fields": ["text", "author", "category"],</w:t>
        <w:br/>
        <w:t xml:space="preserve"> "rerank": {</w:t>
        <w:br/>
        <w:t xml:space="preserve"> "model": "bge-reranker-v2-m3",</w:t>
        <w:br/>
        <w:t xml:space="preserve"> "rank_fields": ["text"],</w:t>
        <w:br/>
        <w:t xml:space="preserve"> "query": "pinecone search relevance"</w:t>
        <w:br/>
        <w:t xml:space="preserve">    }</w:t>
        <w:br/>
        <w:t xml:space="preserve">  }'</w:t>
      </w:r>
    </w:p>
    <w:p>
      <w:pPr>
        <w:pStyle w:val="Heading3"/>
      </w:pPr>
      <w:r>
        <w:t>Behavior</w:t>
      </w:r>
    </w:p>
    <w:p>
      <w:pPr>
        <w:pStyle w:val="ListBullet"/>
      </w:pPr>
      <w:r>
        <w:t>The endpoint searches the specified namespace using one of the supported query inputs: text input, vector input, or a record ID.</w:t>
      </w:r>
    </w:p>
    <w:p>
      <w:pPr>
        <w:pStyle w:val="ListBullet"/>
      </w:pPr>
      <w:r>
        <w:t>It returns the most similar records according to query.top_k.</w:t>
      </w:r>
    </w:p>
    <w:p>
      <w:pPr>
        <w:pStyle w:val="ListBullet"/>
      </w:pPr>
      <w:r>
        <w:t>If fields is provided, only those fields are returned for each hit; otherwise, all fields are returned.</w:t>
      </w:r>
    </w:p>
    <w:p>
      <w:pPr>
        <w:pStyle w:val="ListBullet"/>
      </w:pPr>
      <w:r>
        <w:t>If rerank is provided, the initial results are reranked using the specified reranking model and fields.</w:t>
      </w:r>
    </w:p>
    <w:p>
      <w:pPr>
        <w:pStyle w:val="ListBullet"/>
      </w:pPr>
      <w:r>
        <w:t>The response includes both the matching hits and usage metrics for the operation.</w:t>
      </w:r>
    </w:p>
    <w:p>
      <w:pPr>
        <w:pStyle w:val="Heading3"/>
      </w:pPr>
      <w:r>
        <w:t>Notes</w:t>
      </w:r>
    </w:p>
    <w:p>
      <w:pPr>
        <w:pStyle w:val="ListBullet"/>
      </w:pPr>
      <w:r>
        <w:t>Use https://{{PINECONE_INDEX_HOST}} for this endpoint; the provided base URL https://api.pinecone.io does not replace {index_host} for data-plane index operations.</w:t>
      </w:r>
    </w:p>
    <w:p>
      <w:pPr>
        <w:pStyle w:val="ListBullet"/>
      </w:pPr>
      <w:r>
        <w:t>This endpoint supports searching with text, a query vector, or a record ID.</w:t>
      </w:r>
    </w:p>
    <w:p>
      <w:pPr>
        <w:pStyle w:val="ListBullet"/>
      </w:pPr>
      <w:r>
        <w:t>Text search is supported only for indexes with integrated embedding.</w:t>
      </w:r>
    </w:p>
    <w:p>
      <w:pPr>
        <w:pStyle w:val="ListBullet"/>
      </w:pPr>
      <w:r>
        <w:t>The query.id field has a maximum length of 512 characters.</w:t>
      </w:r>
    </w:p>
    <w:p>
      <w:pPr>
        <w:pStyle w:val="ListBullet"/>
      </w:pPr>
      <w:r>
        <w:t>If fields is omitted, the response includes all fields.</w:t>
      </w:r>
    </w:p>
    <w:p>
      <w:pPr>
        <w:pStyle w:val="ListBullet"/>
      </w:pPr>
      <w:r>
        <w:t>rerank.top_n defaults to top_k.</w:t>
      </w:r>
    </w:p>
    <w:p>
      <w:pPr>
        <w:pStyle w:val="ListBullet"/>
      </w:pPr>
      <w:r>
        <w:t>rerank.query, if provided, overrides the top-level query input for reranking purposes.</w:t>
      </w:r>
    </w:p>
    <w:p>
      <w:pPr>
        <w:pStyle w:val="Heading3"/>
      </w:pPr>
      <w:r>
        <w:t>Gotchas</w:t>
      </w:r>
    </w:p>
    <w:p>
      <w:pPr>
        <w:pStyle w:val="ListBullet"/>
      </w:pPr>
      <w:r>
        <w:t>Do not send the namespace in the request body; it must be in the URL path.</w:t>
      </w:r>
    </w:p>
    <w:p>
      <w:pPr>
        <w:pStyle w:val="ListBullet"/>
      </w:pPr>
      <w:r>
        <w:t>Do not omit query.top_k; it is required.</w:t>
      </w:r>
    </w:p>
    <w:p>
      <w:pPr>
        <w:pStyle w:val="ListBullet"/>
      </w:pPr>
      <w:r>
        <w:t>query.match_terms.strategy currently supports only all.</w:t>
      </w:r>
    </w:p>
    <w:p>
      <w:pPr>
        <w:pStyle w:val="ListBullet"/>
      </w:pPr>
      <w:r>
        <w:t>The documentation describes rerank.rank_fields as required while also noting a default of ["text"] if not provided; follow the documented schema and provide it when using rerank.</w:t>
      </w:r>
    </w:p>
    <w:p>
      <w:pPr>
        <w:pStyle w:val="ListBullet"/>
      </w:pPr>
      <w:r>
        <w:t>Text search will not work on indexes that do not support integrated embedding.</w:t>
      </w:r>
    </w:p>
    <w:p>
      <w:pPr>
        <w:pStyle w:val="Heading3"/>
      </w:pPr>
      <w:r>
        <w:t>Error Handling</w:t>
      </w:r>
    </w:p>
    <w:p>
      <w:pPr>
        <w:pStyle w:val="ListBullet"/>
      </w:pPr>
      <w:r>
        <w:t>400 Bad Request: The request body included invalid request parameters.</w:t>
      </w:r>
    </w:p>
    <w:p>
      <w:pPr>
        <w:pStyle w:val="ListBullet"/>
      </w:pPr>
      <w:r>
        <w:t>4XX Client Error: An unexpected client-side error occurred.</w:t>
      </w:r>
    </w:p>
    <w:p>
      <w:pPr>
        <w:pStyle w:val="ListBullet"/>
      </w:pPr>
      <w:r>
        <w:t>5XX Server Error: An unexpected server-side error occurred.</w:t>
      </w:r>
    </w:p>
    <w:p>
      <w:pPr>
        <w:pStyle w:val="Heading3"/>
      </w:pPr>
      <w:r>
        <w:t>Related records actions</w:t>
      </w:r>
    </w:p>
    <w:p>
      <w:pPr>
        <w:pStyle w:val="ListBullet"/>
      </w:pPr>
      <w:r>
        <w:t>[POST] Upsert Text into an Index Namespace — /records/namespaces/{{namespace}}/upsert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