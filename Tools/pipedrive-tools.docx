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PIPEDRIVE API Actions</w:t>
      </w:r>
    </w:p>
    <w:p>
      <w:pPr>
        <w:pStyle w:val="Heading2"/>
      </w:pPr>
      <w:r>
        <w:t>1. [PUT] Update a User’s Details</w:t>
      </w:r>
    </w:p>
    <w:p>
      <w:r>
        <w:rPr>
          <w:b/>
        </w:rPr>
        <w:t xml:space="preserve">Endpoint: </w:t>
      </w:r>
      <w:r>
        <w:rPr>
          <w:rFonts w:ascii="Courier New" w:hAnsi="Courier New"/>
          <w:sz w:val="18"/>
        </w:rPr>
        <w:t>/users/{{id}}</w:t>
      </w:r>
    </w:p>
    <w:p>
      <w:pPr>
        <w:pStyle w:val="Heading3"/>
      </w:pPr>
      <w:r>
        <w:t>Prerequisites</w:t>
      </w:r>
    </w:p>
    <w:p>
      <w:pPr>
        <w:pStyle w:val="ListBullet"/>
      </w:pPr>
      <w:r>
        <w:t>You must have access to the user you’re updating (otherwise the request may return 403 or 404).</w:t>
      </w:r>
    </w:p>
    <w:p>
      <w:pPr>
        <w:pStyle w:val="Heading3"/>
      </w:pPr>
      <w:r>
        <w:t>Method</w:t>
      </w:r>
    </w:p>
    <w:p>
      <w:r>
        <w:t>PUT</w:t>
      </w:r>
    </w:p>
    <w:p>
      <w:pPr>
        <w:pStyle w:val="Heading3"/>
      </w:pPr>
      <w:r>
        <w:t>URL</w:t>
      </w:r>
    </w:p>
    <w:p>
      <w:r>
        <w:t>https://api.pipedrive.com/v1/users/{{id}}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 user. Currently, only active_flag can be updated.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/v1/users/).</w:t>
      </w:r>
    </w:p>
    <w:p>
      <w:pPr>
        <w:pStyle w:val="ListBullet"/>
      </w:pPr>
      <w:r>
        <w:t>Always construct the path as /v1/users/{{id}},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/v1/users/123</w:t>
      </w:r>
    </w:p>
    <w:p>
      <w:pPr>
        <w:pStyle w:val="Heading3"/>
      </w:pPr>
      <w:r>
        <w:t>Invalid Examples</w:t>
      </w:r>
    </w:p>
    <w:p>
      <w:r>
        <w:rPr>
          <w:b/>
          <w:color w:val="666666"/>
          <w:sz w:val="16"/>
        </w:rPr>
        <w:t>[http]</w:t>
      </w:r>
    </w:p>
    <w:p>
      <w:pPr>
        <w:shd w:fill="F2F2F2" w:val="clear"/>
      </w:pPr>
      <w:r>
        <w:rPr>
          <w:rFonts w:ascii="Courier New" w:hAnsi="Courier New"/>
          <w:sz w:val="17"/>
        </w:rPr>
        <w:t>/v1/users/</w:t>
        <w:br/>
        <w:t>/v1/users</w:t>
        <w:br/>
        <w:t>/v1/users/abc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active_flag</w:t>
            </w:r>
          </w:p>
        </w:tc>
        <w:tc>
          <w:tcPr>
            <w:tcW w:type="dxa" w:w="2880"/>
          </w:tcPr>
          <w:p>
            <w:r>
              <w:t>boolean</w:t>
            </w:r>
          </w:p>
        </w:tc>
        <w:tc>
          <w:tcPr>
            <w:tcW w:type="dxa" w:w="2880"/>
          </w:tcPr>
          <w:p>
            <w:r>
              <w:t>Whether the user is active or not. false = Not activated, true = Activated.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"The error message"</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data of the user (returned on success).</w:t>
            </w:r>
          </w:p>
        </w:tc>
      </w:tr>
      <w:tr>
        <w:tc>
          <w:tcPr>
            <w:tcW w:type="dxa" w:w="2880"/>
          </w:tcPr>
          <w:p>
            <w:r>
              <w:t>error</w:t>
            </w:r>
          </w:p>
        </w:tc>
        <w:tc>
          <w:tcPr>
            <w:tcW w:type="dxa" w:w="2880"/>
          </w:tcPr>
          <w:p>
            <w:r>
              <w:t>string</w:t>
            </w:r>
          </w:p>
        </w:tc>
        <w:tc>
          <w:tcPr>
            <w:tcW w:type="dxa" w:w="2880"/>
          </w:tcPr>
          <w:p>
            <w:r>
              <w:t>The error message (returned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'https://api.pipedrive.com/v1/users/123' \</w:t>
        <w:br/>
        <w:t xml:space="preserve"> --header 'Accept: application/json' \</w:t>
        <w:br/>
        <w:t xml:space="preserve"> --header 'Content-Type: application/json' \</w:t>
        <w:br/>
        <w:t xml:space="preserve"> --data '{</w:t>
        <w:br/>
        <w:t xml:space="preserve"> "active_flag": true</w:t>
        <w:br/>
        <w:t xml:space="preserve">  }'</w:t>
      </w:r>
    </w:p>
    <w:p>
      <w:pPr>
        <w:pStyle w:val="Heading3"/>
      </w:pPr>
      <w:r>
        <w:t>Example Usage</w:t>
      </w:r>
    </w:p>
    <w:p>
      <w:pPr>
        <w:pStyle w:val="Heading3"/>
      </w:pPr>
      <w:r>
        <w:t>Example 1: Activate a User</w:t>
      </w:r>
    </w:p>
    <w:p>
      <w:r>
        <w:rPr>
          <w:b/>
          <w:color w:val="666666"/>
          <w:sz w:val="16"/>
        </w:rPr>
        <w:t>[bash]</w:t>
      </w:r>
    </w:p>
    <w:p>
      <w:pPr>
        <w:shd w:fill="F2F2F2" w:val="clear"/>
      </w:pPr>
      <w:r>
        <w:rPr>
          <w:rFonts w:ascii="Courier New" w:hAnsi="Courier New"/>
          <w:sz w:val="17"/>
        </w:rPr>
        <w:t>curl -X PUT 'https://api.pipedrive.com/v1/users/123' \</w:t>
        <w:br/>
        <w:t xml:space="preserve"> -H 'Accept: application/json' \</w:t>
        <w:br/>
        <w:t xml:space="preserve"> -H 'Content-Type: application/json' \</w:t>
        <w:br/>
        <w:t xml:space="preserve"> -d '{"active_flag": true}'</w:t>
      </w:r>
    </w:p>
    <w:p>
      <w:pPr>
        <w:pStyle w:val="Heading3"/>
      </w:pPr>
      <w:r>
        <w:t>Example 2: Deactivate a User</w:t>
      </w:r>
    </w:p>
    <w:p>
      <w:r>
        <w:rPr>
          <w:b/>
          <w:color w:val="666666"/>
          <w:sz w:val="16"/>
        </w:rPr>
        <w:t>[bash]</w:t>
      </w:r>
    </w:p>
    <w:p>
      <w:pPr>
        <w:shd w:fill="F2F2F2" w:val="clear"/>
      </w:pPr>
      <w:r>
        <w:rPr>
          <w:rFonts w:ascii="Courier New" w:hAnsi="Courier New"/>
          <w:sz w:val="17"/>
        </w:rPr>
        <w:t>curl -X PUT 'https://api.pipedrive.com/v1/users/123' \</w:t>
        <w:br/>
        <w:t xml:space="preserve"> -H 'Accept: application/json' \</w:t>
        <w:br/>
        <w:t xml:space="preserve"> -H 'Content-Type: application/json' \</w:t>
        <w:br/>
        <w:t xml:space="preserve"> -d '{"active_flag": false}'</w:t>
      </w:r>
    </w:p>
    <w:p>
      <w:pPr>
        <w:pStyle w:val="Heading3"/>
      </w:pPr>
      <w:r>
        <w:t>Behavior</w:t>
      </w:r>
    </w:p>
    <w:p>
      <w:pPr>
        <w:pStyle w:val="ListBullet"/>
      </w:pPr>
      <w:r>
        <w:t>Validates that id is provided in the URL path.</w:t>
      </w:r>
    </w:p>
    <w:p>
      <w:pPr>
        <w:pStyle w:val="ListBullet"/>
      </w:pPr>
      <w:r>
        <w:t>Updates the user’s active_flag based on the request body.</w:t>
      </w:r>
    </w:p>
    <w:p>
      <w:pPr>
        <w:pStyle w:val="ListBullet"/>
      </w:pPr>
      <w:r>
        <w:t>Returns a success wrapper containing success and data, or an error wrapper containing success and error.</w:t>
      </w:r>
    </w:p>
    <w:p>
      <w:pPr>
        <w:pStyle w:val="Heading3"/>
      </w:pPr>
      <w:r>
        <w:t>Notes</w:t>
      </w:r>
    </w:p>
    <w:p>
      <w:pPr>
        <w:pStyle w:val="ListBullet"/>
      </w:pPr>
      <w:r>
        <w:t>Only active_flag is currently supported for updates via this endpoint.</w:t>
      </w:r>
    </w:p>
    <w:p>
      <w:pPr>
        <w:pStyle w:val="Heading3"/>
      </w:pPr>
      <w:r>
        <w:t>Error Handling</w:t>
      </w:r>
    </w:p>
    <w:p>
      <w:pPr>
        <w:pStyle w:val="ListBullet"/>
      </w:pPr>
      <w:r>
        <w:t>403 Forbidden: The request is not allowed (e.g., insufficient access).</w:t>
      </w:r>
    </w:p>
    <w:p>
      <w:pPr>
        <w:pStyle w:val="ListBullet"/>
      </w:pPr>
      <w:r>
        <w:t>404 Not Found: The user with the specified ID does not exist or is inaccessible.</w:t>
      </w:r>
    </w:p>
    <w:p>
      <w:pPr>
        <w:pStyle w:val="Heading3"/>
      </w:pPr>
      <w:r>
        <w:t>Related users actions</w:t>
      </w:r>
    </w:p>
    <w:p>
      <w:pPr>
        <w:pStyle w:val="ListBullet"/>
      </w:pPr>
      <w:r>
        <w:t>[GET] Get a User — /users/{{id}}</w:t>
      </w:r>
    </w:p>
    <w:p>
      <w:pPr>
        <w:pStyle w:val="ListBullet"/>
      </w:pPr>
      <w:r>
        <w:t>[GET] Find Users by Name — /users/find</w:t>
      </w:r>
    </w:p>
    <w:p>
      <w:pPr>
        <w:pStyle w:val="ListBullet"/>
      </w:pPr>
      <w:r>
        <w:t>[POST] Add a New User — /users</w:t>
      </w:r>
    </w:p>
    <w:p>
      <w:pPr>
        <w:pStyle w:val="ListBullet"/>
      </w:pPr>
      <w:r>
        <w:t>[GET] List a User's Role Assignments — /users/{{id}}/roleAssignments</w:t>
      </w:r>
    </w:p>
    <w:p>
      <w:pPr>
        <w:pStyle w:val="ListBullet"/>
      </w:pPr>
      <w:r>
        <w:t>[GET] List a User’s Role Settings — /users/{{id}}/roleSettings</w:t>
      </w:r>
    </w:p>
    <w:p>
      <w:pPr>
        <w:pStyle w:val="ListBullet"/>
      </w:pPr>
      <w:r>
        <w:t>[GET] Get the Current User (Me) — /v1/users/me</w:t>
      </w:r>
    </w:p>
    <w:p>
      <w:r>
        <w:br w:type="page"/>
      </w:r>
    </w:p>
    <w:p>
      <w:pPr>
        <w:pStyle w:val="Heading2"/>
      </w:pPr>
      <w:r>
        <w:t>2. [POST] Add a Task</w:t>
      </w:r>
    </w:p>
    <w:p>
      <w:r>
        <w:rPr>
          <w:b/>
        </w:rPr>
        <w:t xml:space="preserve">Endpoint: </w:t>
      </w:r>
      <w:r>
        <w:rPr>
          <w:rFonts w:ascii="Courier New" w:hAnsi="Courier New"/>
          <w:sz w:val="18"/>
        </w:rPr>
        <w:t>/tasks</w:t>
      </w:r>
    </w:p>
    <w:p>
      <w:pPr>
        <w:pStyle w:val="Heading3"/>
      </w:pPr>
      <w:r>
        <w:t>Prerequisites</w:t>
      </w:r>
    </w:p>
    <w:p>
      <w:pPr>
        <w:pStyle w:val="ListBullet"/>
      </w:pPr>
      <w:r>
        <w:t>You must have access to create tasks in the Pipedrive account.</w:t>
      </w:r>
    </w:p>
    <w:p>
      <w:pPr>
        <w:pStyle w:val="ListBullet"/>
      </w:pPr>
      <w:r>
        <w:t>You must know the project_id for the project the task will belong to.</w:t>
      </w:r>
    </w:p>
    <w:p>
      <w:pPr>
        <w:pStyle w:val="Heading3"/>
      </w:pPr>
      <w:r>
        <w:t>Method</w:t>
      </w:r>
    </w:p>
    <w:p>
      <w:r>
        <w:t>POST</w:t>
      </w:r>
    </w:p>
    <w:p>
      <w:pPr>
        <w:pStyle w:val="Heading3"/>
      </w:pPr>
      <w:r>
        <w:t>URL</w:t>
      </w:r>
    </w:p>
    <w:p>
      <w:r>
        <w:t>https://api.pipedrive.com/v1/tasks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task to Pipedrive. The task is created under the specified project and may optionally be assigned to a user, linked to a parent task (to create a subtask), and given a due date and completion status.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task.</w:t>
            </w:r>
          </w:p>
        </w:tc>
      </w:tr>
      <w:tr>
        <w:tc>
          <w:tcPr>
            <w:tcW w:type="dxa" w:w="2880"/>
          </w:tcPr>
          <w:p>
            <w:r>
              <w:t>project_id</w:t>
            </w:r>
          </w:p>
        </w:tc>
        <w:tc>
          <w:tcPr>
            <w:tcW w:type="dxa" w:w="2880"/>
          </w:tcPr>
          <w:p>
            <w:r>
              <w:t>number</w:t>
            </w:r>
          </w:p>
        </w:tc>
        <w:tc>
          <w:tcPr>
            <w:tcW w:type="dxa" w:w="2880"/>
          </w:tcPr>
          <w:p>
            <w:r>
              <w:t>The ID of a 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task.</w:t>
            </w:r>
          </w:p>
        </w:tc>
      </w:tr>
      <w:tr>
        <w:tc>
          <w:tcPr>
            <w:tcW w:type="dxa" w:w="2880"/>
          </w:tcPr>
          <w:p>
            <w:r>
              <w:t>parent_task_id</w:t>
            </w:r>
          </w:p>
        </w:tc>
        <w:tc>
          <w:tcPr>
            <w:tcW w:type="dxa" w:w="2880"/>
          </w:tcPr>
          <w:p>
            <w:r>
              <w:t>number</w:t>
            </w:r>
          </w:p>
        </w:tc>
        <w:tc>
          <w:tcPr>
            <w:tcW w:type="dxa" w:w="2880"/>
          </w:tcPr>
          <w:p>
            <w:r>
              <w:t>The ID of a parent task. Cannot be the ID of a task which is already a subtask.</w:t>
            </w:r>
          </w:p>
        </w:tc>
      </w:tr>
      <w:tr>
        <w:tc>
          <w:tcPr>
            <w:tcW w:type="dxa" w:w="2880"/>
          </w:tcPr>
          <w:p>
            <w:r>
              <w:t>assignee_id</w:t>
            </w:r>
          </w:p>
        </w:tc>
        <w:tc>
          <w:tcPr>
            <w:tcW w:type="dxa" w:w="2880"/>
          </w:tcPr>
          <w:p>
            <w:r>
              <w:t>number</w:t>
            </w:r>
          </w:p>
        </w:tc>
        <w:tc>
          <w:tcPr>
            <w:tcW w:type="dxa" w:w="2880"/>
          </w:tcPr>
          <w:p>
            <w:r>
              <w:t>The ID of the user who will be the assignee of the task.</w:t>
            </w:r>
          </w:p>
        </w:tc>
      </w:tr>
      <w:tr>
        <w:tc>
          <w:tcPr>
            <w:tcW w:type="dxa" w:w="2880"/>
          </w:tcPr>
          <w:p>
            <w:r>
              <w:t>done</w:t>
            </w:r>
          </w:p>
        </w:tc>
        <w:tc>
          <w:tcPr>
            <w:tcW w:type="dxa" w:w="2880"/>
          </w:tcPr>
          <w:p>
            <w:r>
              <w:t>enum</w:t>
            </w:r>
          </w:p>
        </w:tc>
        <w:tc>
          <w:tcPr>
            <w:tcW w:type="dxa" w:w="2880"/>
          </w:tcPr>
          <w:p>
            <w:r>
              <w:t>Completion flag. Allowed values: 0, 1.</w:t>
            </w:r>
          </w:p>
        </w:tc>
      </w:tr>
      <w:tr>
        <w:tc>
          <w:tcPr>
            <w:tcW w:type="dxa" w:w="2880"/>
          </w:tcPr>
          <w:p>
            <w:r>
              <w:t>due_date</w:t>
            </w:r>
          </w:p>
        </w:tc>
        <w:tc>
          <w:tcPr>
            <w:tcW w:type="dxa" w:w="2880"/>
          </w:tcPr>
          <w:p>
            <w:r>
              <w:t>string</w:t>
            </w:r>
          </w:p>
        </w:tc>
        <w:tc>
          <w:tcPr>
            <w:tcW w:type="dxa" w:w="2880"/>
          </w:tcPr>
          <w:p>
            <w:r>
              <w:t>The due date of the task. Format: YYYY-MM-DD.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Response payload object.</w:t>
            </w:r>
          </w:p>
        </w:tc>
      </w:tr>
      <w:tr>
        <w:tc>
          <w:tcPr>
            <w:tcW w:type="dxa" w:w="2880"/>
          </w:tcPr>
          <w:p>
            <w:r>
              <w:t>data.id</w:t>
            </w:r>
          </w:p>
        </w:tc>
        <w:tc>
          <w:tcPr>
            <w:tcW w:type="dxa" w:w="2880"/>
          </w:tcPr>
          <w:p>
            <w:r>
              <w:t>integer</w:t>
            </w:r>
          </w:p>
        </w:tc>
        <w:tc>
          <w:tcPr>
            <w:tcW w:type="dxa" w:w="2880"/>
          </w:tcPr>
          <w:p>
            <w:r>
              <w:t>The ID of the task, generated when the task was created.</w:t>
            </w:r>
          </w:p>
        </w:tc>
      </w:tr>
      <w:tr>
        <w:tc>
          <w:tcPr>
            <w:tcW w:type="dxa" w:w="2880"/>
          </w:tcPr>
          <w:p>
            <w:r>
              <w:t>additional_data</w:t>
            </w:r>
          </w:p>
        </w:tc>
        <w:tc>
          <w:tcPr>
            <w:tcW w:type="dxa" w:w="2880"/>
          </w:tcPr>
          <w:p>
            <w:r>
              <w:t>object</w:t>
            </w:r>
          </w:p>
        </w:tc>
        <w:tc>
          <w:tcPr>
            <w:tcW w:type="dxa" w:w="2880"/>
          </w:tcPr>
          <w:p>
            <w:r>
              <w:t>Additional response data. Example: null.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'https://api.pipedrive.com/v1/tasks' \</w:t>
        <w:br/>
        <w:t xml:space="preserve"> --header 'Accept: application/json' \</w:t>
        <w:br/>
        <w:t xml:space="preserve"> --header 'Content-Type: application/json' \</w:t>
        <w:br/>
        <w:t xml:space="preserve"> --data '{</w:t>
        <w:br/>
        <w:t xml:space="preserve"> "title": "Draft project plan",</w:t>
        <w:br/>
        <w:t xml:space="preserve"> "project_id": 1001,</w:t>
        <w:br/>
        <w:t xml:space="preserve"> "description": "Create an initial draft of the project plan and share it with the team.",</w:t>
        <w:br/>
        <w:t xml:space="preserve"> "assignee_id": 55,</w:t>
        <w:br/>
        <w:t xml:space="preserve"> "done": 0,</w:t>
        <w:br/>
        <w:t xml:space="preserve"> "due_date": "2026-03-31"</w:t>
        <w:br/>
        <w:t xml:space="preserve">  }'</w:t>
      </w:r>
    </w:p>
    <w:p>
      <w:pPr>
        <w:pStyle w:val="Heading3"/>
      </w:pPr>
      <w:r>
        <w:t>Example Usage</w:t>
      </w:r>
    </w:p>
    <w:p>
      <w:pPr>
        <w:pStyle w:val="Heading3"/>
      </w:pPr>
      <w:r>
        <w:t>Example 1: Create a Minimal Task</w:t>
      </w:r>
    </w:p>
    <w:p>
      <w:r>
        <w:rPr>
          <w:b/>
          <w:color w:val="666666"/>
          <w:sz w:val="16"/>
        </w:rPr>
        <w:t>[bash]</w:t>
      </w:r>
    </w:p>
    <w:p>
      <w:pPr>
        <w:shd w:fill="F2F2F2" w:val="clear"/>
      </w:pPr>
      <w:r>
        <w:rPr>
          <w:rFonts w:ascii="Courier New" w:hAnsi="Courier New"/>
          <w:sz w:val="17"/>
        </w:rPr>
        <w:t>curl --location 'https://api.pipedrive.com/v1/tasks' \</w:t>
        <w:br/>
        <w:t xml:space="preserve"> --header 'Accept: application/json' \</w:t>
        <w:br/>
        <w:t xml:space="preserve"> --header 'Content-Type: application/json' \</w:t>
        <w:br/>
        <w:t xml:space="preserve"> --data '{</w:t>
        <w:br/>
        <w:t xml:space="preserve"> "title": "Kickoff meeting notes",</w:t>
        <w:br/>
        <w:t xml:space="preserve"> "project_id": 1001</w:t>
        <w:br/>
        <w:t xml:space="preserve">  }'</w:t>
      </w:r>
    </w:p>
    <w:p>
      <w:pPr>
        <w:pStyle w:val="Heading3"/>
      </w:pPr>
      <w:r>
        <w:t>Example 2: Create a Subtask Under a Parent Task</w:t>
      </w:r>
    </w:p>
    <w:p>
      <w:r>
        <w:rPr>
          <w:b/>
          <w:color w:val="666666"/>
          <w:sz w:val="16"/>
        </w:rPr>
        <w:t>[bash]</w:t>
      </w:r>
    </w:p>
    <w:p>
      <w:pPr>
        <w:shd w:fill="F2F2F2" w:val="clear"/>
      </w:pPr>
      <w:r>
        <w:rPr>
          <w:rFonts w:ascii="Courier New" w:hAnsi="Courier New"/>
          <w:sz w:val="17"/>
        </w:rPr>
        <w:t>curl --location 'https://api.pipedrive.com/v1/tasks' \</w:t>
        <w:br/>
        <w:t xml:space="preserve"> --header 'Accept: application/json' \</w:t>
        <w:br/>
        <w:t xml:space="preserve"> --header 'Content-Type: application/json' \</w:t>
        <w:br/>
        <w:t xml:space="preserve"> --data '{</w:t>
        <w:br/>
        <w:t xml:space="preserve"> "title": "Prepare agenda",</w:t>
        <w:br/>
        <w:t xml:space="preserve"> "project_id": 1001,</w:t>
        <w:br/>
        <w:t xml:space="preserve"> "parent_task_id": 2002,</w:t>
        <w:br/>
        <w:t xml:space="preserve"> "due_date": "2026-03-20"</w:t>
        <w:br/>
        <w:t xml:space="preserve">  }'</w:t>
      </w:r>
    </w:p>
    <w:p>
      <w:pPr>
        <w:pStyle w:val="Heading3"/>
      </w:pPr>
      <w:r>
        <w:t>Example 3: Create an Assigned Task and Mark as Done</w:t>
      </w:r>
    </w:p>
    <w:p>
      <w:r>
        <w:rPr>
          <w:b/>
          <w:color w:val="666666"/>
          <w:sz w:val="16"/>
        </w:rPr>
        <w:t>[bash]</w:t>
      </w:r>
    </w:p>
    <w:p>
      <w:pPr>
        <w:shd w:fill="F2F2F2" w:val="clear"/>
      </w:pPr>
      <w:r>
        <w:rPr>
          <w:rFonts w:ascii="Courier New" w:hAnsi="Courier New"/>
          <w:sz w:val="17"/>
        </w:rPr>
        <w:t>curl --location 'https://api.pipedrive.com/v1/tasks' \</w:t>
        <w:br/>
        <w:t xml:space="preserve"> --header 'Accept: application/json' \</w:t>
        <w:br/>
        <w:t xml:space="preserve"> --header 'Content-Type: application/json' \</w:t>
        <w:br/>
        <w:t xml:space="preserve"> --data '{</w:t>
        <w:br/>
        <w:t xml:space="preserve"> "title": "Send follow-up email",</w:t>
        <w:br/>
        <w:t xml:space="preserve"> "project_id": 1001,</w:t>
        <w:br/>
        <w:t xml:space="preserve"> "assignee_id": 55,</w:t>
        <w:br/>
        <w:t xml:space="preserve"> "done": 1</w:t>
        <w:br/>
        <w:t xml:space="preserve">  }'</w:t>
      </w:r>
    </w:p>
    <w:p>
      <w:pPr>
        <w:pStyle w:val="Heading3"/>
      </w:pPr>
      <w:r>
        <w:t>Related tasks actions</w:t>
      </w:r>
    </w:p>
    <w:p>
      <w:pPr>
        <w:pStyle w:val="ListBullet"/>
      </w:pPr>
      <w:r>
        <w:t>[GET] Get a Task’s Details — /v1/tasks/{{id}}</w:t>
      </w:r>
    </w:p>
    <w:p>
      <w:pPr>
        <w:pStyle w:val="ListBullet"/>
      </w:pPr>
      <w:r>
        <w:t>[DELETE] Delete a Task — /tasks/{{id}}</w:t>
      </w:r>
    </w:p>
    <w:p>
      <w:pPr>
        <w:pStyle w:val="ListBullet"/>
      </w:pPr>
      <w:r>
        <w:t>[PUT] Update a Task — /tasks/{{id}}</w:t>
      </w:r>
    </w:p>
    <w:p>
      <w:pPr>
        <w:pStyle w:val="ListBullet"/>
      </w:pPr>
      <w:r>
        <w:t>[GET] List Tasks — /tasks</w:t>
      </w:r>
    </w:p>
    <w:p>
      <w:r>
        <w:br w:type="page"/>
      </w:r>
    </w:p>
    <w:p>
      <w:pPr>
        <w:pStyle w:val="Heading2"/>
      </w:pPr>
      <w:r>
        <w:t>3. [GET] List Note Fields</w:t>
      </w:r>
    </w:p>
    <w:p>
      <w:r>
        <w:rPr>
          <w:b/>
        </w:rPr>
        <w:t xml:space="preserve">Endpoint: </w:t>
      </w:r>
      <w:r>
        <w:rPr>
          <w:rFonts w:ascii="Courier New" w:hAnsi="Courier New"/>
          <w:sz w:val="18"/>
        </w:rPr>
        <w:t>/noteFields</w:t>
      </w:r>
    </w:p>
    <w:p>
      <w:pPr>
        <w:pStyle w:val="Heading3"/>
      </w:pPr>
      <w:r>
        <w:t>Prerequisites</w:t>
      </w:r>
    </w:p>
    <w:p>
      <w:pPr>
        <w:pStyle w:val="ListBullet"/>
      </w:pPr>
      <w:r>
        <w:t>Must have access to Notes and permission to view note fields in the Pipedrive account</w:t>
      </w:r>
    </w:p>
    <w:p>
      <w:pPr>
        <w:pStyle w:val="Heading3"/>
      </w:pPr>
      <w:r>
        <w:t>Method</w:t>
      </w:r>
    </w:p>
    <w:p>
      <w:r>
        <w:t>GET</w:t>
      </w:r>
    </w:p>
    <w:p>
      <w:pPr>
        <w:pStyle w:val="Heading3"/>
      </w:pPr>
      <w:r>
        <w:t>URL</w:t>
      </w:r>
    </w:p>
    <w:p>
      <w:r>
        <w:t>https://api.pipedrive.com/v1/noteFields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note fields available in the Pipedrive account, including each field’s metadata (name, key, type, and flags).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"key": "note",</w:t>
        <w:br/>
        <w:t xml:space="preserve"> "name": "Note",</w:t>
        <w:br/>
        <w:t xml:space="preserve"> "field_type": "text",</w:t>
        <w:br/>
        <w:t xml:space="preserve"> "active_flag": true,</w:t>
        <w:br/>
        <w:t xml:space="preserve"> "edit_flag": true,</w:t>
        <w:br/>
        <w:t xml:space="preserve"> "bulk_edit_allowed": false,</w:t>
        <w:br/>
        <w:t xml:space="preserve"> "mandatory_flag": false,</w:t>
        <w:br/>
        <w:t xml:space="preserve"> "options": [</w:t>
        <w:br/>
        <w:t xml:space="preserve"> {</w:t>
        <w:br/>
        <w:t xml:space="preserve"> "id": 1,</w:t>
        <w:br/>
        <w:t xml:space="preserve"> "label": "Option 1"</w:t>
        <w:br/>
        <w:t xml:space="preserve"> }</w:t>
        <w:br/>
        <w:t xml:space="preserve"> ]</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note fields.</w:t>
            </w:r>
          </w:p>
        </w:tc>
      </w:tr>
      <w:tr>
        <w:tc>
          <w:tcPr>
            <w:tcW w:type="dxa" w:w="2880"/>
          </w:tcPr>
          <w:p>
            <w:r>
              <w:t>data[].id</w:t>
            </w:r>
          </w:p>
        </w:tc>
        <w:tc>
          <w:tcPr>
            <w:tcW w:type="dxa" w:w="2880"/>
          </w:tcPr>
          <w:p>
            <w:r>
              <w:t>integer</w:t>
            </w:r>
          </w:p>
        </w:tc>
        <w:tc>
          <w:tcPr>
            <w:tcW w:type="dxa" w:w="2880"/>
          </w:tcPr>
          <w:p>
            <w:r>
              <w:t>The ID of the field.</w:t>
            </w:r>
          </w:p>
        </w:tc>
      </w:tr>
      <w:tr>
        <w:tc>
          <w:tcPr>
            <w:tcW w:type="dxa" w:w="2880"/>
          </w:tcPr>
          <w:p>
            <w:r>
              <w:t>data[].key</w:t>
            </w:r>
          </w:p>
        </w:tc>
        <w:tc>
          <w:tcPr>
            <w:tcW w:type="dxa" w:w="2880"/>
          </w:tcPr>
          <w:p>
            <w:r>
              <w:t>string</w:t>
            </w:r>
          </w:p>
        </w:tc>
        <w:tc>
          <w:tcPr>
            <w:tcW w:type="dxa" w:w="2880"/>
          </w:tcPr>
          <w:p>
            <w:r>
              <w:t>The key of the field.</w:t>
            </w:r>
          </w:p>
        </w:tc>
      </w:tr>
      <w:tr>
        <w:tc>
          <w:tcPr>
            <w:tcW w:type="dxa" w:w="2880"/>
          </w:tcPr>
          <w:p>
            <w:r>
              <w:t>data[].name</w:t>
            </w:r>
          </w:p>
        </w:tc>
        <w:tc>
          <w:tcPr>
            <w:tcW w:type="dxa" w:w="2880"/>
          </w:tcPr>
          <w:p>
            <w:r>
              <w:t>string</w:t>
            </w:r>
          </w:p>
        </w:tc>
        <w:tc>
          <w:tcPr>
            <w:tcW w:type="dxa" w:w="2880"/>
          </w:tcPr>
          <w:p>
            <w:r>
              <w:t>The name of the field.</w:t>
            </w:r>
          </w:p>
        </w:tc>
      </w:tr>
      <w:tr>
        <w:tc>
          <w:tcPr>
            <w:tcW w:type="dxa" w:w="2880"/>
          </w:tcPr>
          <w:p>
            <w:r>
              <w:t>data[].field_type</w:t>
            </w:r>
          </w:p>
        </w:tc>
        <w:tc>
          <w:tcPr>
            <w:tcW w:type="dxa" w:w="2880"/>
          </w:tcPr>
          <w:p>
            <w:r>
              <w:t>string</w:t>
            </w:r>
          </w:p>
        </w:tc>
        <w:tc>
          <w:tcPr>
            <w:tcW w:type="dxa" w:w="2880"/>
          </w:tcPr>
          <w:p>
            <w:r>
              <w:t>The type of the field. Possible values: boolean, double, int, json, date, daterange, time, timerange, text, varchar, varchar_auto, varchar_options, address, enum, monetary, phone, set, activity, deal, lead, org, people, pipeline, product, project, stage, user, billing_frequency, picture, price_list, projects_board, projects_phase, status, visible_to.</w:t>
            </w:r>
          </w:p>
        </w:tc>
      </w:tr>
      <w:tr>
        <w:tc>
          <w:tcPr>
            <w:tcW w:type="dxa" w:w="2880"/>
          </w:tcPr>
          <w:p>
            <w:r>
              <w:t>data[].active_flag</w:t>
            </w:r>
          </w:p>
        </w:tc>
        <w:tc>
          <w:tcPr>
            <w:tcW w:type="dxa" w:w="2880"/>
          </w:tcPr>
          <w:p>
            <w:r>
              <w:t>boolean</w:t>
            </w:r>
          </w:p>
        </w:tc>
        <w:tc>
          <w:tcPr>
            <w:tcW w:type="dxa" w:w="2880"/>
          </w:tcPr>
          <w:p>
            <w:r>
              <w:t>The active flag of the field.</w:t>
            </w:r>
          </w:p>
        </w:tc>
      </w:tr>
      <w:tr>
        <w:tc>
          <w:tcPr>
            <w:tcW w:type="dxa" w:w="2880"/>
          </w:tcPr>
          <w:p>
            <w:r>
              <w:t>data[].edit_flag</w:t>
            </w:r>
          </w:p>
        </w:tc>
        <w:tc>
          <w:tcPr>
            <w:tcW w:type="dxa" w:w="2880"/>
          </w:tcPr>
          <w:p>
            <w:r>
              <w:t>boolean</w:t>
            </w:r>
          </w:p>
        </w:tc>
        <w:tc>
          <w:tcPr>
            <w:tcW w:type="dxa" w:w="2880"/>
          </w:tcPr>
          <w:p>
            <w:r>
              <w:t>The edit flag of the field.</w:t>
            </w:r>
          </w:p>
        </w:tc>
      </w:tr>
      <w:tr>
        <w:tc>
          <w:tcPr>
            <w:tcW w:type="dxa" w:w="2880"/>
          </w:tcPr>
          <w:p>
            <w:r>
              <w:t>data[].bulk_edit_allowed</w:t>
            </w:r>
          </w:p>
        </w:tc>
        <w:tc>
          <w:tcPr>
            <w:tcW w:type="dxa" w:w="2880"/>
          </w:tcPr>
          <w:p>
            <w:r>
              <w:t>boolean</w:t>
            </w:r>
          </w:p>
        </w:tc>
        <w:tc>
          <w:tcPr>
            <w:tcW w:type="dxa" w:w="2880"/>
          </w:tcPr>
          <w:p>
            <w:r>
              <w:t>Not used.</w:t>
            </w:r>
          </w:p>
        </w:tc>
      </w:tr>
      <w:tr>
        <w:tc>
          <w:tcPr>
            <w:tcW w:type="dxa" w:w="2880"/>
          </w:tcPr>
          <w:p>
            <w:r>
              <w:t>data[].mandatory_flag</w:t>
            </w:r>
          </w:p>
        </w:tc>
        <w:tc>
          <w:tcPr>
            <w:tcW w:type="dxa" w:w="2880"/>
          </w:tcPr>
          <w:p>
            <w:r>
              <w:t>boolean</w:t>
            </w:r>
          </w:p>
        </w:tc>
        <w:tc>
          <w:tcPr>
            <w:tcW w:type="dxa" w:w="2880"/>
          </w:tcPr>
          <w:p>
            <w:r>
              <w:t>Whether or not the field is mandatory.</w:t>
            </w:r>
          </w:p>
        </w:tc>
      </w:tr>
      <w:tr>
        <w:tc>
          <w:tcPr>
            <w:tcW w:type="dxa" w:w="2880"/>
          </w:tcPr>
          <w:p>
            <w:r>
              <w:t>data[].options</w:t>
            </w:r>
          </w:p>
        </w:tc>
        <w:tc>
          <w:tcPr>
            <w:tcW w:type="dxa" w:w="2880"/>
          </w:tcPr>
          <w:p>
            <w:r>
              <w:t>array</w:t>
            </w:r>
          </w:p>
        </w:tc>
        <w:tc>
          <w:tcPr>
            <w:tcW w:type="dxa" w:w="2880"/>
          </w:tcPr>
          <w:p>
            <w:r>
              <w:t>Field options (only applicable for fields that support options).</w:t>
            </w:r>
          </w:p>
        </w:tc>
      </w:tr>
      <w:tr>
        <w:tc>
          <w:tcPr>
            <w:tcW w:type="dxa" w:w="2880"/>
          </w:tcPr>
          <w:p>
            <w:r>
              <w:t>data[].options[].id</w:t>
            </w:r>
          </w:p>
        </w:tc>
        <w:tc>
          <w:tcPr>
            <w:tcW w:type="dxa" w:w="2880"/>
          </w:tcPr>
          <w:p>
            <w:r>
              <w:t>integer</w:t>
            </w:r>
          </w:p>
        </w:tc>
        <w:tc>
          <w:tcPr>
            <w:tcW w:type="dxa" w:w="2880"/>
          </w:tcPr>
          <w:p>
            <w:r>
              <w:t>Option ID.</w:t>
            </w:r>
          </w:p>
        </w:tc>
      </w:tr>
      <w:tr>
        <w:tc>
          <w:tcPr>
            <w:tcW w:type="dxa" w:w="2880"/>
          </w:tcPr>
          <w:p>
            <w:r>
              <w:t>data[].options[].label</w:t>
            </w:r>
          </w:p>
        </w:tc>
        <w:tc>
          <w:tcPr>
            <w:tcW w:type="dxa" w:w="2880"/>
          </w:tcPr>
          <w:p>
            <w:r>
              <w:t>string</w:t>
            </w:r>
          </w:p>
        </w:tc>
        <w:tc>
          <w:tcPr>
            <w:tcW w:type="dxa" w:w="2880"/>
          </w:tcPr>
          <w:p>
            <w:r>
              <w:t>Option label.</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'https://api.pipedrive.com/v1/noteFields' \</w:t>
        <w:br/>
        <w:t xml:space="preserve"> --header 'Accept: application/json'</w:t>
      </w:r>
    </w:p>
    <w:p>
      <w:r>
        <w:br w:type="page"/>
      </w:r>
    </w:p>
    <w:p>
      <w:pPr>
        <w:pStyle w:val="Heading2"/>
      </w:pPr>
      <w:r>
        <w:t>4. [DELETE] Delete an Organization Relationship</w:t>
      </w:r>
    </w:p>
    <w:p>
      <w:r>
        <w:rPr>
          <w:b/>
        </w:rPr>
        <w:t xml:space="preserve">Endpoint: </w:t>
      </w:r>
      <w:r>
        <w:rPr>
          <w:rFonts w:ascii="Courier New" w:hAnsi="Courier New"/>
          <w:sz w:val="18"/>
        </w:rPr>
        <w:t>/organizationRelationships/{{id}}</w:t>
      </w:r>
    </w:p>
    <w:p>
      <w:pPr>
        <w:pStyle w:val="Heading3"/>
      </w:pPr>
      <w:r>
        <w:t>Prerequisites</w:t>
      </w:r>
    </w:p>
    <w:p>
      <w:pPr>
        <w:pStyle w:val="ListBullet"/>
      </w:pPr>
      <w:r>
        <w:t>Must have access to delete organization relationships in Pipedrive</w:t>
      </w:r>
    </w:p>
    <w:p>
      <w:pPr>
        <w:pStyle w:val="Heading3"/>
      </w:pPr>
      <w:r>
        <w:t>Method</w:t>
      </w:r>
    </w:p>
    <w:p>
      <w:r>
        <w:t>DELETE</w:t>
      </w:r>
    </w:p>
    <w:p>
      <w:pPr>
        <w:pStyle w:val="Heading3"/>
      </w:pPr>
      <w:r>
        <w:t>URL</w:t>
      </w:r>
    </w:p>
    <w:p>
      <w:r>
        <w:t>https://api.pipedrive.com/v1/organizationRelationships/{{id}}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organization relationship and returns the deleted relationship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/organizationRelationships//).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/v1/organizationRelationships/123</w:t>
      </w:r>
    </w:p>
    <w:p>
      <w:pPr>
        <w:pStyle w:val="Heading3"/>
      </w:pPr>
      <w:r>
        <w:t>Invalid Examples</w:t>
      </w:r>
    </w:p>
    <w:p>
      <w:r>
        <w:rPr>
          <w:b/>
          <w:color w:val="666666"/>
          <w:sz w:val="16"/>
        </w:rPr>
        <w:t>[http]</w:t>
      </w:r>
    </w:p>
    <w:p>
      <w:pPr>
        <w:shd w:fill="F2F2F2" w:val="clear"/>
      </w:pPr>
      <w:r>
        <w:rPr>
          <w:rFonts w:ascii="Courier New" w:hAnsi="Courier New"/>
          <w:sz w:val="17"/>
        </w:rPr>
        <w:t>/v1/organizationRelationships/</w:t>
        <w:br/>
        <w:t>/v1/organizationRelationships</w:t>
        <w:br/>
        <w:t>/v1/organizationRelationships//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 relationship.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 (contains deleted ID info)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'https://api.pipedrive.com/v1/organizationRelationships/123' \</w:t>
        <w:br/>
        <w:t xml:space="preserve"> --header 'Accept: application/json'</w:t>
      </w:r>
    </w:p>
    <w:p>
      <w:pPr>
        <w:pStyle w:val="Heading3"/>
      </w:pPr>
      <w:r>
        <w:t>Related organizationRelationships actions</w:t>
      </w:r>
    </w:p>
    <w:p>
      <w:pPr>
        <w:pStyle w:val="ListBullet"/>
      </w:pPr>
      <w:r>
        <w:t>[GET] List an Organization’s Relationships — /organizationRelationships</w:t>
      </w:r>
    </w:p>
    <w:p>
      <w:pPr>
        <w:pStyle w:val="ListBullet"/>
      </w:pPr>
      <w:r>
        <w:t>[POST] Create an Organization Relationship — /organizationRelationships</w:t>
      </w:r>
    </w:p>
    <w:p>
      <w:pPr>
        <w:pStyle w:val="ListBullet"/>
      </w:pPr>
      <w:r>
        <w:t>[PUT] Update an Organization Relationship — /organizationRelationships/{{id}}</w:t>
      </w:r>
    </w:p>
    <w:p>
      <w:pPr>
        <w:pStyle w:val="ListBullet"/>
      </w:pPr>
      <w:r>
        <w:t>[GET] Get an Organization Relationship — /organizationRelationships/{{id}}</w:t>
      </w:r>
    </w:p>
    <w:p>
      <w:r>
        <w:br w:type="page"/>
      </w:r>
    </w:p>
    <w:p>
      <w:pPr>
        <w:pStyle w:val="Heading2"/>
      </w:pPr>
      <w:r>
        <w:t>5. [DELETE] Delete an Organization Follower</w:t>
      </w:r>
    </w:p>
    <w:p>
      <w:r>
        <w:rPr>
          <w:b/>
        </w:rPr>
        <w:t xml:space="preserve">Endpoint: </w:t>
      </w:r>
      <w:r>
        <w:rPr>
          <w:rFonts w:ascii="Courier New" w:hAnsi="Courier New"/>
          <w:sz w:val="18"/>
        </w:rPr>
        <w:t>/api/v2/organizations/{{id}}/followers/{{followerId}}</w:t>
      </w:r>
    </w:p>
    <w:p>
      <w:pPr>
        <w:pStyle w:val="Heading3"/>
      </w:pPr>
      <w:r>
        <w:t>Prerequisites</w:t>
      </w:r>
    </w:p>
    <w:p>
      <w:pPr>
        <w:pStyle w:val="ListBullet"/>
      </w:pPr>
      <w:r>
        <w:t>The organization must exist.</w:t>
      </w:r>
    </w:p>
    <w:p>
      <w:pPr>
        <w:pStyle w:val="ListBullet"/>
      </w:pPr>
      <w:r>
        <w:t>You must have access to the organization and permission to manage its followers.</w:t>
      </w:r>
    </w:p>
    <w:p>
      <w:pPr>
        <w:pStyle w:val="Heading3"/>
      </w:pPr>
      <w:r>
        <w:t>Method</w:t>
      </w:r>
    </w:p>
    <w:p>
      <w:r>
        <w:t>DELETE</w:t>
      </w:r>
    </w:p>
    <w:p>
      <w:pPr>
        <w:pStyle w:val="Heading3"/>
      </w:pPr>
      <w:r>
        <w:t>URL</w:t>
      </w:r>
    </w:p>
    <w:p>
      <w:r>
        <w:t>https://api.pipedrive.com/api/v2/organizations/{{id}}/followers/{{follower_id}}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user follower from a specific organization.</w:t>
      </w:r>
    </w:p>
    <w:p>
      <w:pPr>
        <w:pStyle w:val="Heading3"/>
      </w:pPr>
      <w:r>
        <w:t>Enforcement Rules</w:t>
      </w:r>
    </w:p>
    <w:p>
      <w:pPr>
        <w:pStyle w:val="ListBullet"/>
      </w:pPr>
      <w:r>
        <w:t>The id path parameter must always be present and must be a non-empty value.</w:t>
      </w:r>
    </w:p>
    <w:p>
      <w:pPr>
        <w:pStyle w:val="ListBullet"/>
      </w:pPr>
      <w:r>
        <w:t>The follower_id path parameter must always be present and must be a non-empty value.</w:t>
      </w:r>
    </w:p>
    <w:p>
      <w:pPr>
        <w:pStyle w:val="ListBullet"/>
      </w:pPr>
      <w:r>
        <w:t>Always construct the path as /api/v2/organizations/{{id}}/followers/{{follower_id}}.</w:t>
      </w:r>
    </w:p>
    <w:p>
      <w:pPr>
        <w:pStyle w:val="ListBullet"/>
      </w:pPr>
      <w:r>
        <w:t>Do not call the API with missing or empty path parameters (e.g., avoid /api/v2/organizations//followers/).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/api/v2/organizations/123/followers/456</w:t>
      </w:r>
    </w:p>
    <w:p>
      <w:pPr>
        <w:pStyle w:val="Heading3"/>
      </w:pPr>
      <w:r>
        <w:t>Invalid Examples</w:t>
      </w:r>
    </w:p>
    <w:p>
      <w:r>
        <w:rPr>
          <w:b/>
          <w:color w:val="666666"/>
          <w:sz w:val="16"/>
        </w:rPr>
        <w:t>[http]</w:t>
      </w:r>
    </w:p>
    <w:p>
      <w:pPr>
        <w:shd w:fill="F2F2F2" w:val="clear"/>
      </w:pPr>
      <w:r>
        <w:rPr>
          <w:rFonts w:ascii="Courier New" w:hAnsi="Courier New"/>
          <w:sz w:val="17"/>
        </w:rPr>
        <w:t>/api/v2/organizations//followers/456</w:t>
        <w:br/>
        <w:t>/api/v2/organizations/123/followers/</w:t>
        <w:br/>
        <w:t>/api/v2/organizations/123/followers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w:t>
            </w:r>
          </w:p>
        </w:tc>
      </w:tr>
      <w:tr>
        <w:tc>
          <w:tcPr>
            <w:tcW w:type="dxa" w:w="2880"/>
          </w:tcPr>
          <w:p>
            <w:r>
              <w:t>follower_id</w:t>
            </w:r>
          </w:p>
        </w:tc>
        <w:tc>
          <w:tcPr>
            <w:tcW w:type="dxa" w:w="2880"/>
          </w:tcPr>
          <w:p>
            <w:r>
              <w:t>integer</w:t>
            </w:r>
          </w:p>
        </w:tc>
        <w:tc>
          <w:tcPr>
            <w:tcW w:type="dxa" w:w="2880"/>
          </w:tcPr>
          <w:p>
            <w:r>
              <w:t>The ID of the following user (follower)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"user_id":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w:t>
            </w:r>
          </w:p>
        </w:tc>
      </w:tr>
      <w:tr>
        <w:tc>
          <w:tcPr>
            <w:tcW w:type="dxa" w:w="2880"/>
          </w:tcPr>
          <w:p>
            <w:r>
              <w:t>data.user_id</w:t>
            </w:r>
          </w:p>
        </w:tc>
        <w:tc>
          <w:tcPr>
            <w:tcW w:type="dxa" w:w="2880"/>
          </w:tcPr>
          <w:p>
            <w:r>
              <w:t>integer</w:t>
            </w:r>
          </w:p>
        </w:tc>
        <w:tc>
          <w:tcPr>
            <w:tcW w:type="dxa" w:w="2880"/>
          </w:tcPr>
          <w:p>
            <w:r>
              <w:t>Deleted follower user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'https://api.pipedrive.com/api/v2/organizations/123/followers/456' \</w:t>
        <w:br/>
        <w:t xml:space="preserve"> --header 'Accept: application/json'</w:t>
      </w:r>
    </w:p>
    <w:p>
      <w:pPr>
        <w:pStyle w:val="Heading3"/>
      </w:pPr>
      <w:r>
        <w:t>Error Handling</w:t>
      </w:r>
    </w:p>
    <w:p>
      <w:pPr>
        <w:pStyle w:val="ListBullet"/>
      </w:pPr>
      <w:r>
        <w:t>This scraped documentation only specifies a 200 OK success response. Other error status codes (e.g., authorization errors, not found) are not provided in the source content.</w:t>
      </w:r>
    </w:p>
    <w:p>
      <w:pPr>
        <w:pStyle w:val="Heading3"/>
      </w:pPr>
      <w:r>
        <w:t>Related organizationFollowers actions</w:t>
      </w:r>
    </w:p>
    <w:p>
      <w:pPr>
        <w:pStyle w:val="ListBullet"/>
      </w:pPr>
      <w:r>
        <w:t>[GET] List an Organization’s Followers — /api/v2/organizations/{{id}}/followers</w:t>
      </w:r>
    </w:p>
    <w:p>
      <w:r>
        <w:br w:type="page"/>
      </w:r>
    </w:p>
    <w:p>
      <w:pPr>
        <w:pStyle w:val="Heading2"/>
      </w:pPr>
      <w:r>
        <w:t>6. [GET] List an Organization’s Relationships</w:t>
      </w:r>
    </w:p>
    <w:p>
      <w:r>
        <w:rPr>
          <w:b/>
        </w:rPr>
        <w:t xml:space="preserve">Endpoint: </w:t>
      </w:r>
      <w:r>
        <w:rPr>
          <w:rFonts w:ascii="Courier New" w:hAnsi="Courier New"/>
          <w:sz w:val="18"/>
        </w:rPr>
        <w:t>/organizationRelationships</w:t>
      </w:r>
    </w:p>
    <w:p>
      <w:pPr>
        <w:pStyle w:val="Heading3"/>
      </w:pPr>
      <w:r>
        <w:t>Prerequisites</w:t>
      </w:r>
    </w:p>
    <w:p>
      <w:pPr>
        <w:pStyle w:val="ListBullet"/>
      </w:pPr>
      <w:r>
        <w:t>Must have access to the organization whose relationships you want to retrieve</w:t>
      </w:r>
    </w:p>
    <w:p>
      <w:pPr>
        <w:pStyle w:val="Heading3"/>
      </w:pPr>
      <w:r>
        <w:t>Method</w:t>
      </w:r>
    </w:p>
    <w:p>
      <w:r>
        <w:t>GET</w:t>
      </w:r>
    </w:p>
    <w:p>
      <w:pPr>
        <w:pStyle w:val="Heading3"/>
      </w:pPr>
      <w:r>
        <w:t>URL</w:t>
      </w:r>
    </w:p>
    <w:p>
      <w:r>
        <w:t>https://api.pipedrive.com/v1/organizationRelationships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of the relationships for a supplied organization ID.</w:t>
      </w:r>
    </w:p>
    <w:p>
      <w:pPr>
        <w:pStyle w:val="Heading3"/>
      </w:pPr>
      <w:r>
        <w:t>Enforcement Rules</w:t>
      </w:r>
    </w:p>
    <w:p>
      <w:pPr>
        <w:pStyle w:val="ListBullet"/>
      </w:pPr>
      <w:r>
        <w:t>The org_id query parameter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/v1/organizationRelationships?org_id=123</w:t>
      </w:r>
    </w:p>
    <w:p>
      <w:pPr>
        <w:pStyle w:val="Heading3"/>
      </w:pPr>
      <w:r>
        <w:t>Invalid Examples</w:t>
      </w:r>
    </w:p>
    <w:p>
      <w:r>
        <w:rPr>
          <w:b/>
          <w:color w:val="666666"/>
          <w:sz w:val="16"/>
        </w:rPr>
        <w:t>[http]</w:t>
      </w:r>
    </w:p>
    <w:p>
      <w:pPr>
        <w:shd w:fill="F2F2F2" w:val="clear"/>
      </w:pPr>
      <w:r>
        <w:rPr>
          <w:rFonts w:ascii="Courier New" w:hAnsi="Courier New"/>
          <w:sz w:val="17"/>
        </w:rPr>
        <w:t>/v1/organizationRelationships</w:t>
        <w:br/>
        <w:t>/v1/organizationRelationships?org_id=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integer</w:t>
            </w:r>
          </w:p>
        </w:tc>
        <w:tc>
          <w:tcPr>
            <w:tcW w:type="dxa" w:w="2880"/>
          </w:tcPr>
          <w:p>
            <w:r>
              <w:t>The ID of the organization to get relationships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"related_organization_name": "Acme Corporation"</w:t>
        <w:br/>
        <w:t xml:space="preserve"> }</w:t>
        <w:br/>
        <w:t xml:space="preserve"> ],</w:t>
        <w:br/>
        <w:t xml:space="preserve"> "additional_data": {},</w:t>
        <w:br/>
        <w:t xml:space="preserve"> "related_objects":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relationships for the supplied organization.</w:t>
            </w:r>
          </w:p>
        </w:tc>
      </w:tr>
      <w:tr>
        <w:tc>
          <w:tcPr>
            <w:tcW w:type="dxa" w:w="2880"/>
          </w:tcPr>
          <w:p>
            <w:r>
              <w:t>data[].related_organization_name</w:t>
            </w:r>
          </w:p>
        </w:tc>
        <w:tc>
          <w:tcPr>
            <w:tcW w:type="dxa" w:w="2880"/>
          </w:tcPr>
          <w:p>
            <w:r>
              <w:t>string</w:t>
            </w:r>
          </w:p>
        </w:tc>
        <w:tc>
          <w:tcPr>
            <w:tcW w:type="dxa" w:w="2880"/>
          </w:tcPr>
          <w:p>
            <w:r>
              <w:t>The name of the linked organization.</w:t>
            </w:r>
          </w:p>
        </w:tc>
      </w:tr>
      <w:tr>
        <w:tc>
          <w:tcPr>
            <w:tcW w:type="dxa" w:w="2880"/>
          </w:tcPr>
          <w:p>
            <w:r>
              <w:t>additional_data</w:t>
            </w:r>
          </w:p>
        </w:tc>
        <w:tc>
          <w:tcPr>
            <w:tcW w:type="dxa" w:w="2880"/>
          </w:tcPr>
          <w:p>
            <w:r>
              <w:t>object</w:t>
            </w:r>
          </w:p>
        </w:tc>
        <w:tc>
          <w:tcPr>
            <w:tcW w:type="dxa" w:w="2880"/>
          </w:tcPr>
          <w:p>
            <w:r>
              <w:t>The additional data of the list.</w:t>
            </w:r>
          </w:p>
        </w:tc>
      </w:tr>
      <w:tr>
        <w:tc>
          <w:tcPr>
            <w:tcW w:type="dxa" w:w="2880"/>
          </w:tcPr>
          <w:p>
            <w:r>
              <w:t>related_objects</w:t>
            </w:r>
          </w:p>
        </w:tc>
        <w:tc>
          <w:tcPr>
            <w:tcW w:type="dxa" w:w="2880"/>
          </w:tcPr>
          <w:p>
            <w:r>
              <w:t>object</w:t>
            </w:r>
          </w:p>
        </w:tc>
        <w:tc>
          <w:tcPr>
            <w:tcW w:type="dxa" w:w="2880"/>
          </w:tcPr>
          <w:p>
            <w:r>
              <w:t>Related objects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'https://api.pipedrive.com/v1/organizationRelationships?org_id=123' \</w:t>
        <w:br/>
        <w:t xml:space="preserve"> --header 'Accept: application/json'</w:t>
      </w:r>
    </w:p>
    <w:p>
      <w:pPr>
        <w:pStyle w:val="Heading3"/>
      </w:pPr>
      <w:r>
        <w:t>Error Handling</w:t>
      </w:r>
    </w:p>
    <w:p>
      <w:pPr>
        <w:pStyle w:val="ListBullet"/>
      </w:pPr>
      <w:r>
        <w:t>The documentation provided only specifies a 200 Success response. Other error status codes/response bodies are not described.</w:t>
      </w:r>
    </w:p>
    <w:p>
      <w:pPr>
        <w:pStyle w:val="Heading3"/>
      </w:pPr>
      <w:r>
        <w:t>Related organizationRelationships actions</w:t>
      </w:r>
    </w:p>
    <w:p>
      <w:pPr>
        <w:pStyle w:val="ListBullet"/>
      </w:pPr>
      <w:r>
        <w:t>[DELETE] Delete an Organization Relationship — /organizationRelationships/{{id}}</w:t>
      </w:r>
    </w:p>
    <w:p>
      <w:pPr>
        <w:pStyle w:val="ListBullet"/>
      </w:pPr>
      <w:r>
        <w:t>[POST] Create an Organization Relationship — /organizationRelationships</w:t>
      </w:r>
    </w:p>
    <w:p>
      <w:pPr>
        <w:pStyle w:val="ListBullet"/>
      </w:pPr>
      <w:r>
        <w:t>[PUT] Update an Organization Relationship — /organizationRelationships/{{id}}</w:t>
      </w:r>
    </w:p>
    <w:p>
      <w:pPr>
        <w:pStyle w:val="ListBullet"/>
      </w:pPr>
      <w:r>
        <w:t>[GET] Get an Organization Relationship — /organizationRelationships/{{id}}</w:t>
      </w:r>
    </w:p>
    <w:p>
      <w:r>
        <w:br w:type="page"/>
      </w:r>
    </w:p>
    <w:p>
      <w:pPr>
        <w:pStyle w:val="Heading2"/>
      </w:pPr>
      <w:r>
        <w:t>7. [POST] Add a Follower to an Organization</w:t>
      </w:r>
    </w:p>
    <w:p>
      <w:r>
        <w:rPr>
          <w:b/>
        </w:rPr>
        <w:t xml:space="preserve">Endpoint: </w:t>
      </w:r>
      <w:r>
        <w:rPr>
          <w:rFonts w:ascii="Courier New" w:hAnsi="Courier New"/>
          <w:sz w:val="18"/>
        </w:rPr>
        <w:t>/api/v2/organizations/{{id}}/followers</w:t>
      </w:r>
    </w:p>
    <w:p>
      <w:pPr>
        <w:pStyle w:val="Heading3"/>
      </w:pPr>
      <w:r>
        <w:t>Prerequisites</w:t>
      </w:r>
    </w:p>
    <w:p>
      <w:pPr>
        <w:pStyle w:val="ListBullet"/>
      </w:pPr>
      <w:r>
        <w:t>The organization ID (id) must be known.</w:t>
      </w:r>
    </w:p>
    <w:p>
      <w:pPr>
        <w:pStyle w:val="ListBullet"/>
      </w:pPr>
      <w:r>
        <w:t>The user ID (user_id) to add as a follower must be known.</w:t>
      </w:r>
    </w:p>
    <w:p>
      <w:pPr>
        <w:pStyle w:val="Heading3"/>
      </w:pPr>
      <w:r>
        <w:t>Method</w:t>
      </w:r>
    </w:p>
    <w:p>
      <w:r>
        <w:t>POST</w:t>
      </w:r>
    </w:p>
    <w:p>
      <w:pPr>
        <w:pStyle w:val="Heading3"/>
      </w:pPr>
      <w:r>
        <w:t>URL</w:t>
      </w:r>
    </w:p>
    <w:p>
      <w:r>
        <w:t>https://api.pipedrive.com/api/v2/organizations/{{id}}/followers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user as a follower to the specified organization.</w:t>
      </w:r>
    </w:p>
    <w:p>
      <w:pPr>
        <w:pStyle w:val="Heading3"/>
      </w:pPr>
      <w:r>
        <w:t>Enforcement Rules</w:t>
      </w:r>
    </w:p>
    <w:p>
      <w:pPr>
        <w:pStyle w:val="ListBullet"/>
      </w:pPr>
      <w:r>
        <w:t>The id path parameter must always be present and must be a non-empty value.</w:t>
      </w:r>
    </w:p>
    <w:p>
      <w:pPr>
        <w:pStyle w:val="ListBullet"/>
      </w:pPr>
      <w:r>
        <w:t>Always construct the path as /api/v2/organizations/{{id}}/followers, where {{id}} is the organization ID.</w:t>
      </w:r>
    </w:p>
    <w:p>
      <w:pPr>
        <w:pStyle w:val="ListBullet"/>
      </w:pPr>
      <w:r>
        <w:t>Do not call the API with a missing or empty id (e.g., avoid /api/v2/organizations//followers).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/api/v2/organizations/123/followers</w:t>
      </w:r>
    </w:p>
    <w:p>
      <w:pPr>
        <w:pStyle w:val="Heading3"/>
      </w:pPr>
      <w:r>
        <w:t>Invalid Examples</w:t>
      </w:r>
    </w:p>
    <w:p>
      <w:r>
        <w:rPr>
          <w:b/>
          <w:color w:val="666666"/>
          <w:sz w:val="16"/>
        </w:rPr>
        <w:t>[http]</w:t>
      </w:r>
    </w:p>
    <w:p>
      <w:pPr>
        <w:shd w:fill="F2F2F2" w:val="clear"/>
      </w:pPr>
      <w:r>
        <w:rPr>
          <w:rFonts w:ascii="Courier New" w:hAnsi="Courier New"/>
          <w:sz w:val="17"/>
        </w:rPr>
        <w:t>/api/v2/organizations//followers</w:t>
        <w:br/>
        <w:t>/api/v2/organizations/followers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to add as a follower.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'https://api.pipedrive.com/api/v2/organizations/123/followers' \</w:t>
        <w:br/>
        <w:t xml:space="preserve"> --header 'Accept: application/json' \</w:t>
        <w:br/>
        <w:t xml:space="preserve"> --header 'Content-Type: application/json' \</w:t>
        <w:br/>
        <w:t xml:space="preserve"> --data '{</w:t>
        <w:br/>
        <w:t xml:space="preserve"> "user_id": 456</w:t>
        <w:br/>
        <w:t xml:space="preserve">  }'</w:t>
      </w:r>
    </w:p>
    <w:p>
      <w:pPr>
        <w:pStyle w:val="Heading3"/>
      </w:pPr>
      <w:r>
        <w:t>Example Usage</w:t>
      </w:r>
    </w:p>
    <w:p>
      <w:pPr>
        <w:pStyle w:val="Heading3"/>
      </w:pPr>
      <w:r>
        <w:t>Example 1: Add user 456 as a follower of organization 123</w:t>
      </w:r>
    </w:p>
    <w:p>
      <w:pPr>
        <w:pStyle w:val="Heading3"/>
      </w:pPr>
      <w:r>
        <w:t>Example 2: Add another user as a follower of a different organization</w:t>
      </w:r>
    </w:p>
    <w:p>
      <w:r>
        <w:rPr>
          <w:b/>
          <w:color w:val="666666"/>
          <w:sz w:val="16"/>
        </w:rPr>
        <w:t>[bash]</w:t>
      </w:r>
    </w:p>
    <w:p>
      <w:pPr>
        <w:shd w:fill="F2F2F2" w:val="clear"/>
      </w:pPr>
      <w:r>
        <w:rPr>
          <w:rFonts w:ascii="Courier New" w:hAnsi="Courier New"/>
          <w:sz w:val="17"/>
        </w:rPr>
        <w:t>curl -i --request POST \</w:t>
        <w:br/>
        <w:t xml:space="preserve"> 'https://api.pipedrive.com/api/v2/organizations/987/followers' \</w:t>
        <w:br/>
        <w:t xml:space="preserve"> --header 'Accept: application/json' \</w:t>
        <w:br/>
        <w:t xml:space="preserve"> --header 'Content-Type: application/json' \</w:t>
        <w:br/>
        <w:t xml:space="preserve"> --data '{</w:t>
        <w:br/>
        <w:t xml:space="preserve"> "user_id": 321</w:t>
        <w:br/>
        <w:t xml:space="preserve">  }'</w:t>
      </w:r>
    </w:p>
    <w:p>
      <w:pPr>
        <w:pStyle w:val="Heading3"/>
      </w:pPr>
      <w:r>
        <w:t>Related organizations actions</w:t>
      </w:r>
    </w:p>
    <w:p>
      <w:pPr>
        <w:pStyle w:val="ListBullet"/>
      </w:pPr>
      <w:r>
        <w:t>[PUT] Merge an Organization with Another Organization — /organizations/{{id}}/merge</w:t>
      </w:r>
    </w:p>
    <w:p>
      <w:pPr>
        <w:pStyle w:val="ListBullet"/>
      </w:pPr>
      <w:r>
        <w:t>[POST] Add an Organization — /organizations</w:t>
      </w:r>
    </w:p>
    <w:p>
      <w:pPr>
        <w:pStyle w:val="ListBullet"/>
      </w:pPr>
      <w:r>
        <w:t>[DELETE] Delete an Organization — /api/v2/organizations/{{id}}</w:t>
      </w:r>
    </w:p>
    <w:p>
      <w:pPr>
        <w:pStyle w:val="ListBullet"/>
      </w:pPr>
      <w:r>
        <w:t>[GET] List an Organization’s Followers Changelog — /api/v2/organizations/{{id}}/followers/changelog</w:t>
      </w:r>
    </w:p>
    <w:p>
      <w:pPr>
        <w:pStyle w:val="ListBullet"/>
      </w:pPr>
      <w:r>
        <w:t>[GET] List Organizations — /organizations</w:t>
      </w:r>
    </w:p>
    <w:p>
      <w:pPr>
        <w:pStyle w:val="ListBullet"/>
      </w:pPr>
      <w:r>
        <w:t>[GET] List an Organization’s Updates (Flow) — /v1/organizations/{{id}}/flow</w:t>
      </w:r>
    </w:p>
    <w:p>
      <w:r>
        <w:br w:type="page"/>
      </w:r>
    </w:p>
    <w:p>
      <w:pPr>
        <w:pStyle w:val="Heading2"/>
      </w:pPr>
      <w:r>
        <w:t>8. [DELETE] Delete Multiple Person Fields (Bulk)</w:t>
      </w:r>
    </w:p>
    <w:p>
      <w:r>
        <w:rPr>
          <w:b/>
        </w:rPr>
        <w:t xml:space="preserve">Endpoint: </w:t>
      </w:r>
      <w:r>
        <w:rPr>
          <w:rFonts w:ascii="Courier New" w:hAnsi="Courier New"/>
          <w:sz w:val="18"/>
        </w:rPr>
        <w:t>/personFields</w:t>
      </w:r>
    </w:p>
    <w:p>
      <w:pPr>
        <w:pStyle w:val="Heading3"/>
      </w:pPr>
      <w:r>
        <w:t>Prerequisites</w:t>
      </w:r>
    </w:p>
    <w:p>
      <w:pPr>
        <w:pStyle w:val="ListBullet"/>
      </w:pPr>
      <w:r>
        <w:t>Must have permission to manage Person fields in Pipedrive</w:t>
      </w:r>
    </w:p>
    <w:p>
      <w:pPr>
        <w:pStyle w:val="Heading3"/>
      </w:pPr>
      <w:r>
        <w:t>Method</w:t>
      </w:r>
    </w:p>
    <w:p>
      <w:r>
        <w:t>DELETE</w:t>
      </w:r>
    </w:p>
    <w:p>
      <w:pPr>
        <w:pStyle w:val="Heading3"/>
      </w:pPr>
      <w:r>
        <w:t>URL</w:t>
      </w:r>
    </w:p>
    <w:p>
      <w:r>
        <w:t>https://api.pipedrive.com/v1/personFields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multiple person fields as deleted in a single bulk operation.</w:t>
      </w:r>
    </w:p>
    <w:p>
      <w:pPr>
        <w:pStyle w:val="Heading3"/>
      </w:pPr>
      <w:r>
        <w:t>Enforcement Rules</w:t>
      </w:r>
    </w:p>
    <w:p>
      <w:pPr>
        <w:pStyle w:val="ListBullet"/>
      </w:pPr>
      <w:r>
        <w:t>The ids query parameter must always be present and non-empty.</w:t>
      </w:r>
    </w:p>
    <w:p>
      <w:pPr>
        <w:pStyle w:val="ListBullet"/>
      </w:pPr>
      <w:r>
        <w:t>ids must be a comma-separated string of person field IDs to delete (e.g., "12,34,56").</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/v1/personFields?ids=12,34,56</w:t>
      </w:r>
    </w:p>
    <w:p>
      <w:pPr>
        <w:pStyle w:val="Heading3"/>
      </w:pPr>
      <w:r>
        <w:t>Invalid Examples</w:t>
      </w:r>
    </w:p>
    <w:p>
      <w:r>
        <w:rPr>
          <w:b/>
          <w:color w:val="666666"/>
          <w:sz w:val="16"/>
        </w:rPr>
        <w:t>[http]</w:t>
      </w:r>
    </w:p>
    <w:p>
      <w:pPr>
        <w:shd w:fill="F2F2F2" w:val="clear"/>
      </w:pPr>
      <w:r>
        <w:rPr>
          <w:rFonts w:ascii="Courier New" w:hAnsi="Courier New"/>
          <w:sz w:val="17"/>
        </w:rPr>
        <w:t>/v1/personFields</w:t>
        <w:br/>
        <w:t>/v1/personFields?ids=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The comma-separated field IDs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'https://api.pipedrive.com/v1/personFields?ids=12,34,56' \</w:t>
        <w:br/>
        <w:t xml:space="preserve"> --header 'Accept: application/json'</w:t>
      </w:r>
    </w:p>
    <w:p>
      <w:pPr>
        <w:pStyle w:val="Heading3"/>
      </w:pPr>
      <w:r>
        <w:t>Error Handling</w:t>
      </w:r>
    </w:p>
    <w:p>
      <w:pPr>
        <w:pStyle w:val="ListBullet"/>
      </w:pPr>
      <w:r>
        <w:t>200 OK: Request processed successfully (response includes success boolean).</w:t>
      </w:r>
    </w:p>
    <w:p>
      <w:pPr>
        <w:pStyle w:val="Heading3"/>
      </w:pPr>
      <w:r>
        <w:t>Related personFields actions</w:t>
      </w:r>
    </w:p>
    <w:p>
      <w:pPr>
        <w:pStyle w:val="ListBullet"/>
      </w:pPr>
      <w:r>
        <w:t>[POST] Add a New Person Field — /personFields</w:t>
      </w:r>
    </w:p>
    <w:p>
      <w:pPr>
        <w:pStyle w:val="ListBullet"/>
      </w:pPr>
      <w:r>
        <w:t>[POST] Create a Person Custom Field — /api/v2/personFields</w:t>
      </w:r>
    </w:p>
    <w:p>
      <w:pPr>
        <w:pStyle w:val="ListBullet"/>
      </w:pPr>
      <w:r>
        <w:t>[GET] Get a Person Field — /api/v2/personFields/{{fieldCode}}</w:t>
      </w:r>
    </w:p>
    <w:p>
      <w:pPr>
        <w:pStyle w:val="ListBullet"/>
      </w:pPr>
      <w:r>
        <w:t>[DELETE] Delete a Person Field’s Options in Bulk — /personFields/{{fieldCode}}/options</w:t>
      </w:r>
    </w:p>
    <w:p>
      <w:pPr>
        <w:pStyle w:val="ListBullet"/>
      </w:pPr>
      <w:r>
        <w:t>[PATCH] Update a Person Field — /api/v2/personFields/{{fieldCode}}</w:t>
      </w:r>
    </w:p>
    <w:p>
      <w:pPr>
        <w:pStyle w:val="ListBullet"/>
      </w:pPr>
      <w:r>
        <w:t>[PUT] Update a Person Field — /personFields/{{id}}</w:t>
      </w:r>
    </w:p>
    <w:p>
      <w:r>
        <w:br w:type="page"/>
      </w:r>
    </w:p>
    <w:p>
      <w:pPr>
        <w:pStyle w:val="Heading2"/>
      </w:pPr>
      <w:r>
        <w:t>9. [PUT] Merge an Organization with Another Organization</w:t>
      </w:r>
    </w:p>
    <w:p>
      <w:r>
        <w:rPr>
          <w:b/>
        </w:rPr>
        <w:t xml:space="preserve">Endpoint: </w:t>
      </w:r>
      <w:r>
        <w:rPr>
          <w:rFonts w:ascii="Courier New" w:hAnsi="Courier New"/>
          <w:sz w:val="18"/>
        </w:rPr>
        <w:t>/organizations/{{id}}/merge</w:t>
      </w:r>
    </w:p>
    <w:p>
      <w:pPr>
        <w:pStyle w:val="Heading3"/>
      </w:pPr>
      <w:r>
        <w:t>Prerequisites</w:t>
      </w:r>
    </w:p>
    <w:p>
      <w:pPr>
        <w:pStyle w:val="ListBullet"/>
      </w:pPr>
      <w:r>
        <w:t>Must have access to both organizations you want to merge</w:t>
      </w:r>
    </w:p>
    <w:p>
      <w:pPr>
        <w:pStyle w:val="Heading3"/>
      </w:pPr>
      <w:r>
        <w:t>Method</w:t>
      </w:r>
    </w:p>
    <w:p>
      <w:r>
        <w:t>PUT</w:t>
      </w:r>
    </w:p>
    <w:p>
      <w:pPr>
        <w:pStyle w:val="Heading3"/>
      </w:pPr>
      <w:r>
        <w:t>URL</w:t>
      </w:r>
    </w:p>
    <w:p>
      <w:r>
        <w:t>https://api.pipedrive.com/v1/organizations/{{id}}/merge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an organization with another organization. The organization identified by id will be merged into the organization specified by merge_with_id.</w:t>
      </w:r>
    </w:p>
    <w:p>
      <w:pPr>
        <w:pStyle w:val="Heading3"/>
      </w:pPr>
      <w:r>
        <w:t>Enforcement Rules</w:t>
      </w:r>
    </w:p>
    <w:p>
      <w:pPr>
        <w:pStyle w:val="ListBullet"/>
      </w:pPr>
      <w:r>
        <w:t>The id path parameter must always be present and must be a non-empty integer.</w:t>
      </w:r>
    </w:p>
    <w:p>
      <w:pPr>
        <w:pStyle w:val="ListBullet"/>
      </w:pPr>
      <w:r>
        <w:t>Always construct the path as /organizations/{{id}}/merge, where {{id}} is a non-empty integer.</w:t>
      </w:r>
    </w:p>
    <w:p>
      <w:pPr>
        <w:pStyle w:val="ListBullet"/>
      </w:pPr>
      <w:r>
        <w:t>Do not call the API with a missing or empty id (e.g., avoid /organizations//merge).</w:t>
      </w:r>
    </w:p>
    <w:p>
      <w:pPr>
        <w:pStyle w:val="ListBullet"/>
      </w:pPr>
      <w:r>
        <w:t>When executing the action, ensure to send Path Parameters in the URL and not in the body.</w:t>
      </w:r>
    </w:p>
    <w:p>
      <w:pPr>
        <w:pStyle w:val="ListBullet"/>
      </w:pPr>
      <w:r>
        <w:t>This endpoint uses a JSON request body; ensure body fields are sent in the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/organizations/123/merge</w:t>
        <w:br/>
        <w:t>/organizations/98765/merge</w:t>
      </w:r>
    </w:p>
    <w:p>
      <w:pPr>
        <w:pStyle w:val="Heading3"/>
      </w:pPr>
      <w:r>
        <w:t>Invalid Examples</w:t>
      </w:r>
    </w:p>
    <w:p>
      <w:r>
        <w:rPr>
          <w:b/>
          <w:color w:val="666666"/>
          <w:sz w:val="16"/>
        </w:rPr>
        <w:t>[http]</w:t>
      </w:r>
    </w:p>
    <w:p>
      <w:pPr>
        <w:shd w:fill="F2F2F2" w:val="clear"/>
      </w:pPr>
      <w:r>
        <w:rPr>
          <w:rFonts w:ascii="Courier New" w:hAnsi="Courier New"/>
          <w:sz w:val="17"/>
        </w:rPr>
        <w:t>/organizations//merge</w:t>
        <w:br/>
        <w:t>/organizations/merge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 to be merged.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merge_with_id</w:t>
            </w:r>
          </w:p>
        </w:tc>
        <w:tc>
          <w:tcPr>
            <w:tcW w:type="dxa" w:w="2880"/>
          </w:tcPr>
          <w:p>
            <w:r>
              <w:t>integer</w:t>
            </w:r>
          </w:p>
        </w:tc>
        <w:tc>
          <w:tcPr>
            <w:tcW w:type="dxa" w:w="2880"/>
          </w:tcPr>
          <w:p>
            <w:r>
              <w:t>The ID of the organization that the organization will be merged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Response payload.</w:t>
            </w:r>
          </w:p>
        </w:tc>
      </w:tr>
      <w:tr>
        <w:tc>
          <w:tcPr>
            <w:tcW w:type="dxa" w:w="2880"/>
          </w:tcPr>
          <w:p>
            <w:r>
              <w:t>data.id</w:t>
            </w:r>
          </w:p>
        </w:tc>
        <w:tc>
          <w:tcPr>
            <w:tcW w:type="dxa" w:w="2880"/>
          </w:tcPr>
          <w:p>
            <w:r>
              <w:t>integer</w:t>
            </w:r>
          </w:p>
        </w:tc>
        <w:tc>
          <w:tcPr>
            <w:tcW w:type="dxa" w:w="2880"/>
          </w:tcPr>
          <w:p>
            <w:r>
              <w:t>The ID of the merged organization.</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'https://api.pipedrive.com/v1/organizations/123/merge' \</w:t>
        <w:br/>
        <w:t xml:space="preserve"> --header 'Accept: application/json' \</w:t>
        <w:br/>
        <w:t xml:space="preserve"> --header 'Content-Type: application/json' \</w:t>
        <w:br/>
        <w:t xml:space="preserve"> --data '{</w:t>
        <w:br/>
        <w:t xml:space="preserve"> "merge_with_id": 456</w:t>
        <w:br/>
        <w:t xml:space="preserve">  }'</w:t>
      </w:r>
    </w:p>
    <w:p>
      <w:pPr>
        <w:pStyle w:val="Heading3"/>
      </w:pPr>
      <w:r>
        <w:t>Notes</w:t>
      </w:r>
    </w:p>
    <w:p>
      <w:pPr>
        <w:pStyle w:val="ListBullet"/>
      </w:pPr>
      <w:r>
        <w:t>For more information, see Pipedrive’s tutorial on merging two organizations: https://pipedrive.readme.io/docs/merging-two-organizations</w:t>
      </w:r>
    </w:p>
    <w:p>
      <w:pPr>
        <w:pStyle w:val="Heading3"/>
      </w:pPr>
      <w:r>
        <w:t>Related organizations actions</w:t>
      </w:r>
    </w:p>
    <w:p>
      <w:pPr>
        <w:pStyle w:val="ListBullet"/>
      </w:pPr>
      <w:r>
        <w:t>[POST] Add a Follower to an Organization — /api/v2/organizations/{{id}}/followers</w:t>
      </w:r>
    </w:p>
    <w:p>
      <w:pPr>
        <w:pStyle w:val="ListBullet"/>
      </w:pPr>
      <w:r>
        <w:t>[POST] Add an Organization — /organizations</w:t>
      </w:r>
    </w:p>
    <w:p>
      <w:pPr>
        <w:pStyle w:val="ListBullet"/>
      </w:pPr>
      <w:r>
        <w:t>[DELETE] Delete an Organization — /api/v2/organizations/{{id}}</w:t>
      </w:r>
    </w:p>
    <w:p>
      <w:pPr>
        <w:pStyle w:val="ListBullet"/>
      </w:pPr>
      <w:r>
        <w:t>[GET] List an Organization’s Followers Changelog — /api/v2/organizations/{{id}}/followers/changelog</w:t>
      </w:r>
    </w:p>
    <w:p>
      <w:pPr>
        <w:pStyle w:val="ListBullet"/>
      </w:pPr>
      <w:r>
        <w:t>[GET] List Organizations — /organizations</w:t>
      </w:r>
    </w:p>
    <w:p>
      <w:pPr>
        <w:pStyle w:val="ListBullet"/>
      </w:pPr>
      <w:r>
        <w:t>[GET] List an Organization’s Updates (Flow) — /v1/organizations/{{id}}/flow</w:t>
      </w:r>
    </w:p>
    <w:p>
      <w:r>
        <w:br w:type="page"/>
      </w:r>
    </w:p>
    <w:p>
      <w:pPr>
        <w:pStyle w:val="Heading2"/>
      </w:pPr>
      <w:r>
        <w:t>10. [GET] Get a Pipeline’s Deal Movement Statistics</w:t>
      </w:r>
    </w:p>
    <w:p>
      <w:r>
        <w:rPr>
          <w:b/>
        </w:rPr>
        <w:t xml:space="preserve">Endpoint: </w:t>
      </w:r>
      <w:r>
        <w:rPr>
          <w:rFonts w:ascii="Courier New" w:hAnsi="Courier New"/>
          <w:sz w:val="18"/>
        </w:rPr>
        <w:t>/pipelines/{{id}}/movement_statistics</w:t>
      </w:r>
    </w:p>
    <w:p>
      <w:pPr>
        <w:pStyle w:val="Heading3"/>
      </w:pPr>
      <w:r>
        <w:t>Prerequisites</w:t>
      </w:r>
    </w:p>
    <w:p>
      <w:pPr>
        <w:pStyle w:val="ListBullet"/>
      </w:pPr>
      <w:r>
        <w:t>Must have access to the specified pipeline’s statistics</w:t>
      </w:r>
    </w:p>
    <w:p>
      <w:pPr>
        <w:pStyle w:val="Heading3"/>
      </w:pPr>
      <w:r>
        <w:t>Method</w:t>
      </w:r>
    </w:p>
    <w:p>
      <w:r>
        <w:t>GET</w:t>
      </w:r>
    </w:p>
    <w:p>
      <w:pPr>
        <w:pStyle w:val="Heading3"/>
      </w:pPr>
      <w:r>
        <w:t>URL</w:t>
      </w:r>
    </w:p>
    <w:p>
      <w:r>
        <w:t>https://api.pipedrive.com/v1/pipelines/{{id}}/movement_statistics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statistics for deals movements in a pipeline for a specified time period.</w:t>
      </w:r>
    </w:p>
    <w:p>
      <w:pPr>
        <w:pStyle w:val="Heading3"/>
      </w:pPr>
      <w:r>
        <w:t>Enforcement Rules</w:t>
      </w:r>
    </w:p>
    <w:p>
      <w:pPr>
        <w:pStyle w:val="ListBullet"/>
      </w:pPr>
      <w:r>
        <w:t>The id path parameter must always be present and must be a non-empty value.</w:t>
      </w:r>
    </w:p>
    <w:p>
      <w:pPr>
        <w:pStyle w:val="ListBullet"/>
      </w:pPr>
      <w:r>
        <w:t>Always construct the path as /pipelines/{{id}}/movement_statistics.</w:t>
      </w:r>
    </w:p>
    <w:p>
      <w:pPr>
        <w:pStyle w:val="ListBullet"/>
      </w:pPr>
      <w:r>
        <w:t>Do not call the API with a missing or empty id (e.g., avoid /pipelines//movement_statistics).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/pipelines/1/movement_statistics</w:t>
        <w:br/>
        <w:t>/pipelines/123/movement_statistics</w:t>
      </w:r>
    </w:p>
    <w:p>
      <w:pPr>
        <w:pStyle w:val="Heading3"/>
      </w:pPr>
      <w:r>
        <w:t>Invalid Examples</w:t>
      </w:r>
    </w:p>
    <w:p>
      <w:r>
        <w:rPr>
          <w:b/>
          <w:color w:val="666666"/>
          <w:sz w:val="16"/>
        </w:rPr>
        <w:t>[http]</w:t>
      </w:r>
    </w:p>
    <w:p>
      <w:pPr>
        <w:shd w:fill="F2F2F2" w:val="clear"/>
      </w:pPr>
      <w:r>
        <w:rPr>
          <w:rFonts w:ascii="Courier New" w:hAnsi="Courier New"/>
          <w:sz w:val="17"/>
        </w:rPr>
        <w:t>/pipelines//movement_statistics</w:t>
        <w:br/>
        <w:t>/pipelines/movement_statistics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pipeline.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 of the period. Date format: YYYY-MM-DD.</w:t>
            </w:r>
          </w:p>
        </w:tc>
      </w:tr>
      <w:tr>
        <w:tc>
          <w:tcPr>
            <w:tcW w:type="dxa" w:w="2880"/>
          </w:tcPr>
          <w:p>
            <w:r>
              <w:t>end_date</w:t>
            </w:r>
          </w:p>
        </w:tc>
        <w:tc>
          <w:tcPr>
            <w:tcW w:type="dxa" w:w="2880"/>
          </w:tcPr>
          <w:p>
            <w:r>
              <w:t>string</w:t>
            </w:r>
          </w:p>
        </w:tc>
        <w:tc>
          <w:tcPr>
            <w:tcW w:type="dxa" w:w="2880"/>
          </w:tcPr>
          <w:p>
            <w:r>
              <w:t>The end of the period. Date format: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whose pipeline statistics to fetch. If omitted, the authorized user will be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pipeline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'https://api.pipedrive.com/v1/pipelines/1/movement_statistics?start_date=2026-01-01&amp;end_date=2026-01-31' \</w:t>
        <w:br/>
        <w:t xml:space="preserve"> --header 'Accept: application/json'</w:t>
      </w:r>
    </w:p>
    <w:p>
      <w:pPr>
        <w:pStyle w:val="Heading3"/>
      </w:pPr>
      <w:r>
        <w:t>Example Usage</w:t>
      </w:r>
    </w:p>
    <w:p>
      <w:pPr>
        <w:pStyle w:val="Heading3"/>
      </w:pPr>
      <w:r>
        <w:t>Example 1: Get movement statistics for a date range (authorized user)</w:t>
      </w:r>
    </w:p>
    <w:p>
      <w:r>
        <w:rPr>
          <w:b/>
          <w:color w:val="666666"/>
          <w:sz w:val="16"/>
        </w:rPr>
        <w:t>[bash]</w:t>
      </w:r>
    </w:p>
    <w:p>
      <w:pPr>
        <w:shd w:fill="F2F2F2" w:val="clear"/>
      </w:pPr>
      <w:r>
        <w:rPr>
          <w:rFonts w:ascii="Courier New" w:hAnsi="Courier New"/>
          <w:sz w:val="17"/>
        </w:rPr>
        <w:t>curl -X GET 'https://api.pipedrive.com/v1/pipelines/1/movement_statistics?start_date=2026-01-01&amp;end_date=2026-01-31' \</w:t>
        <w:br/>
        <w:t xml:space="preserve"> -H 'Accept: application/json'</w:t>
      </w:r>
    </w:p>
    <w:p>
      <w:pPr>
        <w:pStyle w:val="Heading3"/>
      </w:pPr>
      <w:r>
        <w:t>Example 2: Get movement statistics for a specific user</w:t>
      </w:r>
    </w:p>
    <w:p>
      <w:r>
        <w:rPr>
          <w:b/>
          <w:color w:val="666666"/>
          <w:sz w:val="16"/>
        </w:rPr>
        <w:t>[bash]</w:t>
      </w:r>
    </w:p>
    <w:p>
      <w:pPr>
        <w:shd w:fill="F2F2F2" w:val="clear"/>
      </w:pPr>
      <w:r>
        <w:rPr>
          <w:rFonts w:ascii="Courier New" w:hAnsi="Courier New"/>
          <w:sz w:val="17"/>
        </w:rPr>
        <w:t>curl -X GET 'https://api.pipedrive.com/v1/pipelines/1/movement_statistics?start_date=2026-01-01&amp;end_date=2026-01-31&amp;user_id=987654' \</w:t>
        <w:br/>
        <w:t xml:space="preserve"> -H 'Accept: application/json'</w:t>
      </w:r>
    </w:p>
    <w:p>
      <w:pPr>
        <w:pStyle w:val="Heading3"/>
      </w:pPr>
      <w:r>
        <w:t>Related pipelines actions</w:t>
      </w:r>
    </w:p>
    <w:p>
      <w:pPr>
        <w:pStyle w:val="ListBullet"/>
      </w:pPr>
      <w:r>
        <w:t>[POST] Add a New Pipeline — /pipelines</w:t>
      </w:r>
    </w:p>
    <w:p>
      <w:pPr>
        <w:pStyle w:val="ListBullet"/>
      </w:pPr>
      <w:r>
        <w:t>[PATCH] Update a Pipeline — /api/v2/pipelines/{{id}}</w:t>
      </w:r>
    </w:p>
    <w:p>
      <w:pPr>
        <w:pStyle w:val="ListBullet"/>
      </w:pPr>
      <w:r>
        <w:t>[GET] List Pipelines — /pipelines</w:t>
      </w:r>
    </w:p>
    <w:p>
      <w:pPr>
        <w:pStyle w:val="ListBullet"/>
      </w:pPr>
      <w:r>
        <w:t>[DELETE] Delete a Pipeline — /api/v2/pipelines/{{id}}</w:t>
      </w:r>
    </w:p>
    <w:p>
      <w:pPr>
        <w:pStyle w:val="ListBullet"/>
      </w:pPr>
      <w:r>
        <w:t>[GET] Get a Pipeline — /api/v2/pipelines/{{id}}</w:t>
      </w:r>
    </w:p>
    <w:p>
      <w:pPr>
        <w:pStyle w:val="ListBullet"/>
      </w:pPr>
      <w:r>
        <w:t>[GET] Get a Pipeline’s Deal Conversion Statistics — /v1/pipelines/{{id}}/conversion_statistics</w:t>
      </w:r>
    </w:p>
    <w:p>
      <w:r>
        <w:br w:type="page"/>
      </w:r>
    </w:p>
    <w:p>
      <w:pPr>
        <w:pStyle w:val="Heading2"/>
      </w:pPr>
      <w:r>
        <w:t>11. [PUT] Update a Product’s Image</w:t>
      </w:r>
    </w:p>
    <w:p>
      <w:r>
        <w:rPr>
          <w:b/>
        </w:rPr>
        <w:t xml:space="preserve">Endpoint: </w:t>
      </w:r>
      <w:r>
        <w:rPr>
          <w:rFonts w:ascii="Courier New" w:hAnsi="Courier New"/>
          <w:sz w:val="18"/>
        </w:rPr>
        <w:t>/products/{{id}}/images</w:t>
      </w:r>
    </w:p>
    <w:p>
      <w:pPr>
        <w:pStyle w:val="Heading3"/>
      </w:pPr>
      <w:r>
        <w:t>Prerequisites</w:t>
      </w:r>
    </w:p>
    <w:p>
      <w:pPr>
        <w:pStyle w:val="ListBullet"/>
      </w:pPr>
      <w:r>
        <w:t>You must have access to the target product (permission to edit products)</w:t>
      </w:r>
    </w:p>
    <w:p>
      <w:pPr>
        <w:pStyle w:val="Heading3"/>
      </w:pPr>
      <w:r>
        <w:t>Method</w:t>
      </w:r>
    </w:p>
    <w:p>
      <w:r>
        <w:t>PUT</w:t>
      </w:r>
    </w:p>
    <w:p>
      <w:pPr>
        <w:pStyle w:val="Heading3"/>
      </w:pPr>
      <w:r>
        <w:t>URL</w:t>
      </w:r>
    </w:p>
    <w:p>
      <w:r>
        <w:t>https://api.pipedrive.com/api/v2/products/{{id}}/images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(replaces) the image of a product by uploading a single image file using multipart/form-data.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/products//images or /products/images).</w:t>
      </w:r>
    </w:p>
    <w:p>
      <w:pPr>
        <w:pStyle w:val="ListBullet"/>
      </w:pPr>
      <w:r>
        <w:t>Always construct the path as /products/{{id}}/images, where {{id}} is a non-empty product ID.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/api/v2/products/123/images</w:t>
      </w:r>
    </w:p>
    <w:p>
      <w:pPr>
        <w:pStyle w:val="Heading3"/>
      </w:pPr>
      <w:r>
        <w:t>Invalid Examples</w:t>
      </w:r>
    </w:p>
    <w:p>
      <w:r>
        <w:rPr>
          <w:b/>
          <w:color w:val="666666"/>
          <w:sz w:val="16"/>
        </w:rPr>
        <w:t>[http]</w:t>
      </w:r>
    </w:p>
    <w:p>
      <w:pPr>
        <w:shd w:fill="F2F2F2" w:val="clear"/>
      </w:pPr>
      <w:r>
        <w:rPr>
          <w:rFonts w:ascii="Courier New" w:hAnsi="Courier New"/>
          <w:sz w:val="17"/>
        </w:rPr>
        <w:t>/api/v2/products//images</w:t>
        <w:br/>
        <w:t>/api/v2/products/images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One image supplied in multipart/form-data encoding.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"product_id": 123,</w:t>
        <w:br/>
        <w:t xml:space="preserve"> "company_id": "987",</w:t>
        <w:br/>
        <w:t xml:space="preserve"> "add_time": "2024-01-15T10:30:00Z"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Edited product image.</w:t>
            </w:r>
          </w:p>
        </w:tc>
      </w:tr>
      <w:tr>
        <w:tc>
          <w:tcPr>
            <w:tcW w:type="dxa" w:w="2880"/>
          </w:tcPr>
          <w:p>
            <w:r>
              <w:t>data.id</w:t>
            </w:r>
          </w:p>
        </w:tc>
        <w:tc>
          <w:tcPr>
            <w:tcW w:type="dxa" w:w="2880"/>
          </w:tcPr>
          <w:p>
            <w:r>
              <w:t>integer</w:t>
            </w:r>
          </w:p>
        </w:tc>
        <w:tc>
          <w:tcPr>
            <w:tcW w:type="dxa" w:w="2880"/>
          </w:tcPr>
          <w:p>
            <w:r>
              <w:t>The ID of the product image.</w:t>
            </w:r>
          </w:p>
        </w:tc>
      </w:tr>
      <w:tr>
        <w:tc>
          <w:tcPr>
            <w:tcW w:type="dxa" w:w="2880"/>
          </w:tcPr>
          <w:p>
            <w:r>
              <w:t>data.product_id</w:t>
            </w:r>
          </w:p>
        </w:tc>
        <w:tc>
          <w:tcPr>
            <w:tcW w:type="dxa" w:w="2880"/>
          </w:tcPr>
          <w:p>
            <w:r>
              <w:t>number</w:t>
            </w:r>
          </w:p>
        </w:tc>
        <w:tc>
          <w:tcPr>
            <w:tcW w:type="dxa" w:w="2880"/>
          </w:tcPr>
          <w:p>
            <w:r>
              <w:t>The ID of the associated product.</w:t>
            </w:r>
          </w:p>
        </w:tc>
      </w:tr>
      <w:tr>
        <w:tc>
          <w:tcPr>
            <w:tcW w:type="dxa" w:w="2880"/>
          </w:tcPr>
          <w:p>
            <w:r>
              <w:t>data.company_id</w:t>
            </w:r>
          </w:p>
        </w:tc>
        <w:tc>
          <w:tcPr>
            <w:tcW w:type="dxa" w:w="2880"/>
          </w:tcPr>
          <w:p>
            <w:r>
              <w:t>string</w:t>
            </w:r>
          </w:p>
        </w:tc>
        <w:tc>
          <w:tcPr>
            <w:tcW w:type="dxa" w:w="2880"/>
          </w:tcPr>
          <w:p>
            <w:r>
              <w:t>The ID of the company.</w:t>
            </w:r>
          </w:p>
        </w:tc>
      </w:tr>
      <w:tr>
        <w:tc>
          <w:tcPr>
            <w:tcW w:type="dxa" w:w="2880"/>
          </w:tcPr>
          <w:p>
            <w:r>
              <w:t>data.add_time</w:t>
            </w:r>
          </w:p>
        </w:tc>
        <w:tc>
          <w:tcPr>
            <w:tcW w:type="dxa" w:w="2880"/>
          </w:tcPr>
          <w:p>
            <w:r>
              <w:t>string</w:t>
            </w:r>
          </w:p>
        </w:tc>
        <w:tc>
          <w:tcPr>
            <w:tcW w:type="dxa" w:w="2880"/>
          </w:tcPr>
          <w:p>
            <w:r>
              <w:t>The date/time of image upload.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'https://api.pipedrive.com/api/v2/products/123/images' \</w:t>
        <w:br/>
        <w:t xml:space="preserve"> --header 'Accept: application/json' \</w:t>
        <w:br/>
        <w:t xml:space="preserve"> --form 'data=@/path/to/product-image.jpg'</w:t>
      </w:r>
    </w:p>
    <w:p>
      <w:pPr>
        <w:pStyle w:val="Heading3"/>
      </w:pPr>
      <w:r>
        <w:t>Example Usage</w:t>
      </w:r>
    </w:p>
    <w:p>
      <w:pPr>
        <w:pStyle w:val="Heading3"/>
      </w:pPr>
      <w:r>
        <w:t>Example 1: Update a product image (JPEG)</w:t>
      </w:r>
    </w:p>
    <w:p>
      <w:r>
        <w:rPr>
          <w:b/>
          <w:color w:val="666666"/>
          <w:sz w:val="16"/>
        </w:rPr>
        <w:t>[bash]</w:t>
      </w:r>
    </w:p>
    <w:p>
      <w:pPr>
        <w:shd w:fill="F2F2F2" w:val="clear"/>
      </w:pPr>
      <w:r>
        <w:rPr>
          <w:rFonts w:ascii="Courier New" w:hAnsi="Courier New"/>
          <w:sz w:val="17"/>
        </w:rPr>
        <w:t>curl --request PUT 'https://api.pipedrive.com/api/v2/products/123/images' \</w:t>
        <w:br/>
        <w:t xml:space="preserve"> --header 'Accept: application/json' \</w:t>
        <w:br/>
        <w:t xml:space="preserve"> --form 'data=@./image.jpg'</w:t>
      </w:r>
    </w:p>
    <w:p>
      <w:pPr>
        <w:pStyle w:val="Heading3"/>
      </w:pPr>
      <w:r>
        <w:t>Example 2: Update a product image (PNG)</w:t>
      </w:r>
    </w:p>
    <w:p>
      <w:r>
        <w:rPr>
          <w:b/>
          <w:color w:val="666666"/>
          <w:sz w:val="16"/>
        </w:rPr>
        <w:t>[bash]</w:t>
      </w:r>
    </w:p>
    <w:p>
      <w:pPr>
        <w:shd w:fill="F2F2F2" w:val="clear"/>
      </w:pPr>
      <w:r>
        <w:rPr>
          <w:rFonts w:ascii="Courier New" w:hAnsi="Courier New"/>
          <w:sz w:val="17"/>
        </w:rPr>
        <w:t>curl --request PUT 'https://api.pipedrive.com/api/v2/products/123/images' \</w:t>
        <w:br/>
        <w:t xml:space="preserve"> --header 'Accept: application/json' \</w:t>
        <w:br/>
        <w:t xml:space="preserve"> --form 'data=@./image.png'</w:t>
      </w:r>
    </w:p>
    <w:p>
      <w:pPr>
        <w:pStyle w:val="Heading3"/>
      </w:pPr>
      <w:r>
        <w:t>Behavior</w:t>
      </w:r>
    </w:p>
    <w:p>
      <w:pPr>
        <w:pStyle w:val="ListBullet"/>
      </w:pPr>
      <w:r>
        <w:t>Validates the id path parameter references a product.</w:t>
      </w:r>
    </w:p>
    <w:p>
      <w:pPr>
        <w:pStyle w:val="ListBullet"/>
      </w:pPr>
      <w:r>
        <w:t>Accepts exactly one image provided as multipart/form-data field data.</w:t>
      </w:r>
    </w:p>
    <w:p>
      <w:pPr>
        <w:pStyle w:val="ListBullet"/>
      </w:pPr>
      <w:r>
        <w:t>Updates the product’s image and returns the edited product image metadata.</w:t>
      </w:r>
    </w:p>
    <w:p>
      <w:pPr>
        <w:pStyle w:val="Heading3"/>
      </w:pPr>
      <w:r>
        <w:t>Notes</w:t>
      </w:r>
    </w:p>
    <w:p>
      <w:pPr>
        <w:pStyle w:val="ListBullet"/>
      </w:pPr>
      <w:r>
        <w:t>Request body must be encoded as multipart/form-data.</w:t>
      </w:r>
    </w:p>
    <w:p>
      <w:pPr>
        <w:pStyle w:val="ListBullet"/>
      </w:pPr>
      <w:r>
        <w:t>The documentation only specifies a single multipart field (data) containing one image.</w:t>
      </w:r>
    </w:p>
    <w:p>
      <w:pPr>
        <w:pStyle w:val="Heading3"/>
      </w:pPr>
      <w:r>
        <w:t>Related productImages actions</w:t>
      </w:r>
    </w:p>
    <w:p>
      <w:pPr>
        <w:pStyle w:val="ListBullet"/>
      </w:pPr>
      <w:r>
        <w:t>[DELETE] Delete a Product Image — /api/v2/products/{{id}}/images</w:t>
      </w:r>
    </w:p>
    <w:p>
      <w:pPr>
        <w:pStyle w:val="ListBullet"/>
      </w:pPr>
      <w:r>
        <w:t>[POST] Upload an Image for a Product — /api/v2/products/{{id}}/images</w:t>
      </w:r>
    </w:p>
    <w:p>
      <w:pPr>
        <w:pStyle w:val="ListBullet"/>
      </w:pPr>
      <w:r>
        <w:t>[GET] Get a Product’s Image — /api/v2/products/{{id}}/images</w:t>
      </w:r>
    </w:p>
    <w:p>
      <w:r>
        <w:br w:type="page"/>
      </w:r>
    </w:p>
    <w:p>
      <w:pPr>
        <w:pStyle w:val="Heading2"/>
      </w:pPr>
      <w:r>
        <w:t>12. [GET] List a Project’s Tasks</w:t>
      </w:r>
    </w:p>
    <w:p>
      <w:r>
        <w:rPr>
          <w:b/>
        </w:rPr>
        <w:t xml:space="preserve">Endpoint: </w:t>
      </w:r>
      <w:r>
        <w:rPr>
          <w:rFonts w:ascii="Courier New" w:hAnsi="Courier New"/>
          <w:sz w:val="18"/>
        </w:rPr>
        <w:t>/v1/projects/{{id}}/tasks</w:t>
      </w:r>
    </w:p>
    <w:p>
      <w:pPr>
        <w:pStyle w:val="Heading3"/>
      </w:pPr>
      <w:r>
        <w:t>Prerequisites</w:t>
      </w:r>
    </w:p>
    <w:p>
      <w:pPr>
        <w:pStyle w:val="ListBullet"/>
      </w:pPr>
      <w:r>
        <w:t>Must have access to the Projects feature and permission to view the specified project and its tasks</w:t>
      </w:r>
    </w:p>
    <w:p>
      <w:pPr>
        <w:pStyle w:val="Heading3"/>
      </w:pPr>
      <w:r>
        <w:t>Method</w:t>
      </w:r>
    </w:p>
    <w:p>
      <w:r>
        <w:t>GET</w:t>
      </w:r>
    </w:p>
    <w:p>
      <w:pPr>
        <w:pStyle w:val="Heading3"/>
      </w:pPr>
      <w:r>
        <w:t>URL</w:t>
      </w:r>
    </w:p>
    <w:p>
      <w:r>
        <w:t>https://api.pipedrive.com/v1/projects/{{id}}/tasks</w:t>
      </w:r>
    </w:p>
    <w:p>
      <w:pPr>
        <w:pStyle w:val="Heading3"/>
      </w:pPr>
      <w:r>
        <w:t>Description</w:t>
      </w:r>
    </w:p>
    <w:p>
      <w:r>
        <w:t>Returns tasks linked to a specific project.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/projects//tasks or /projects/tasks).</w:t>
      </w:r>
    </w:p>
    <w:p>
      <w:pPr>
        <w:pStyle w:val="ListBullet"/>
      </w:pPr>
      <w:r>
        <w:t>Always construct the path as /v1/projects/{{id}}/tasks,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/v1/projects/123/tasks</w:t>
        <w:br/>
        <w:t>/v1/projects/98765/tasks</w:t>
      </w:r>
    </w:p>
    <w:p>
      <w:pPr>
        <w:pStyle w:val="Heading3"/>
      </w:pPr>
      <w:r>
        <w:t>Invalid Examples</w:t>
      </w:r>
    </w:p>
    <w:p>
      <w:r>
        <w:rPr>
          <w:b/>
          <w:color w:val="666666"/>
          <w:sz w:val="16"/>
        </w:rPr>
        <w:t>[http]</w:t>
      </w:r>
    </w:p>
    <w:p>
      <w:pPr>
        <w:shd w:fill="F2F2F2" w:val="clear"/>
      </w:pPr>
      <w:r>
        <w:rPr>
          <w:rFonts w:ascii="Courier New" w:hAnsi="Courier New"/>
          <w:sz w:val="17"/>
        </w:rPr>
        <w:t>/v1/projects//tasks</w:t>
        <w:br/>
        <w:t>/v1/projects/tasks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101</w:t>
        <w:br/>
        <w:t xml:space="preserve"> },</w:t>
        <w:br/>
        <w:t xml:space="preserve"> {</w:t>
        <w:br/>
        <w:t xml:space="preserve"> "id": 102</w:t>
        <w:br/>
        <w:t xml:space="preserve"> }</w:t>
        <w:br/>
        <w:t xml:space="preserve"> ],</w:t>
        <w:br/>
        <w:t xml:space="preserve"> "additional_data": {</w:t>
        <w:br/>
        <w:t xml:space="preserve"> "next_cursor": "eyJwYWdlIjoyfQ=="</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array</w:t>
            </w:r>
          </w:p>
        </w:tc>
        <w:tc>
          <w:tcPr>
            <w:tcW w:type="dxa" w:w="2880"/>
          </w:tcPr>
          <w:p>
            <w:r>
              <w:t>List of tasks linked to the project.</w:t>
            </w:r>
          </w:p>
        </w:tc>
      </w:tr>
      <w:tr>
        <w:tc>
          <w:tcPr>
            <w:tcW w:type="dxa" w:w="2880"/>
          </w:tcPr>
          <w:p>
            <w:r>
              <w:t>data[].id</w:t>
            </w:r>
          </w:p>
        </w:tc>
        <w:tc>
          <w:tcPr>
            <w:tcW w:type="dxa" w:w="2880"/>
          </w:tcPr>
          <w:p>
            <w:r>
              <w:t>integer</w:t>
            </w:r>
          </w:p>
        </w:tc>
        <w:tc>
          <w:tcPr>
            <w:tcW w:type="dxa" w:w="2880"/>
          </w:tcPr>
          <w:p>
            <w:r>
              <w:t>The ID of the task, generated when the task was created.</w:t>
            </w:r>
          </w:p>
        </w:tc>
      </w:tr>
      <w:tr>
        <w:tc>
          <w:tcPr>
            <w:tcW w:type="dxa" w:w="2880"/>
          </w:tcPr>
          <w:p>
            <w:r>
              <w:t>additional_data</w:t>
            </w:r>
          </w:p>
        </w:tc>
        <w:tc>
          <w:tcPr>
            <w:tcW w:type="dxa" w:w="2880"/>
          </w:tcPr>
          <w:p>
            <w:r>
              <w:t>object</w:t>
            </w:r>
          </w:p>
        </w:tc>
        <w:tc>
          <w:tcPr>
            <w:tcW w:type="dxa" w:w="2880"/>
          </w:tcPr>
          <w:p>
            <w:r>
              <w:t>Additional pagination-related information.</w:t>
            </w:r>
          </w:p>
        </w:tc>
      </w:tr>
      <w:tr>
        <w:tc>
          <w:tcPr>
            <w:tcW w:type="dxa" w:w="2880"/>
          </w:tcPr>
          <w:p>
            <w:r>
              <w:t>additional_data.next_cursor</w:t>
            </w:r>
          </w:p>
        </w:tc>
        <w:tc>
          <w:tcPr>
            <w:tcW w:type="dxa" w:w="2880"/>
          </w:tcPr>
          <w:p>
            <w:r>
              <w:t>string|null</w:t>
            </w:r>
          </w:p>
        </w:tc>
        <w:tc>
          <w:tcPr>
            <w:tcW w:type="dxa" w:w="2880"/>
          </w:tcPr>
          <w:p>
            <w:r>
              <w:t>The first item on the next page. The value will be null when there are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'https://api.pipedrive.com/v1/projects/123/tasks' \</w:t>
        <w:br/>
        <w:t xml:space="preserve"> --header 'Accept: application/json'</w:t>
      </w:r>
    </w:p>
    <w:p>
      <w:pPr>
        <w:pStyle w:val="Heading3"/>
      </w:pPr>
      <w:r>
        <w:t>Notes</w:t>
      </w:r>
    </w:p>
    <w:p>
      <w:pPr>
        <w:pStyle w:val="ListBullet"/>
      </w:pPr>
      <w:r>
        <w:t>Pagination is cursor-based via additional_data.next_cursor. The documentation snippet does not specify the query parameter name to pass the cursor for subsequent pages.</w:t>
      </w:r>
    </w:p>
    <w:p>
      <w:r>
        <w:br w:type="page"/>
      </w:r>
    </w:p>
    <w:p>
      <w:pPr>
        <w:pStyle w:val="Heading2"/>
      </w:pPr>
      <w:r>
        <w:t>13. [GET] List a Board’s Project Phases</w:t>
      </w:r>
    </w:p>
    <w:p>
      <w:r>
        <w:rPr>
          <w:b/>
        </w:rPr>
        <w:t xml:space="preserve">Endpoint: </w:t>
      </w:r>
      <w:r>
        <w:rPr>
          <w:rFonts w:ascii="Courier New" w:hAnsi="Courier New"/>
          <w:sz w:val="18"/>
        </w:rPr>
        <w:t>/projects/phases</w:t>
      </w:r>
    </w:p>
    <w:p>
      <w:pPr>
        <w:pStyle w:val="Heading3"/>
      </w:pPr>
      <w:r>
        <w:t>Prerequisites</w:t>
      </w:r>
    </w:p>
    <w:p>
      <w:pPr>
        <w:pStyle w:val="ListBullet"/>
      </w:pPr>
      <w:r>
        <w:t>Access to Projects in Pipedrive</w:t>
      </w:r>
    </w:p>
    <w:p>
      <w:pPr>
        <w:pStyle w:val="ListBullet"/>
      </w:pPr>
      <w:r>
        <w:t>The project board ID (board_id) to retrieve phases for</w:t>
      </w:r>
    </w:p>
    <w:p>
      <w:pPr>
        <w:pStyle w:val="Heading3"/>
      </w:pPr>
      <w:r>
        <w:t>Method</w:t>
      </w:r>
    </w:p>
    <w:p>
      <w:r>
        <w:t>GET</w:t>
      </w:r>
    </w:p>
    <w:p>
      <w:pPr>
        <w:pStyle w:val="Heading3"/>
      </w:pPr>
      <w:r>
        <w:t>URL</w:t>
      </w:r>
    </w:p>
    <w:p>
      <w:r>
        <w:t>https://api.pipedrive.com/v1/projects/phases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active project phases under a specific project board.</w:t>
      </w:r>
    </w:p>
    <w:p>
      <w:pPr>
        <w:pStyle w:val="Heading3"/>
      </w:pPr>
      <w:r>
        <w:t>Enforcement Rules</w:t>
      </w:r>
    </w:p>
    <w:p>
      <w:pPr>
        <w:pStyle w:val="ListBullet"/>
      </w:pPr>
      <w:r>
        <w:t>The board_id query parameter must always be present and must be an integer.</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/v1/projects/phases?board_id=12</w:t>
      </w:r>
    </w:p>
    <w:p>
      <w:pPr>
        <w:pStyle w:val="Heading3"/>
      </w:pPr>
      <w:r>
        <w:t>Invalid Examples</w:t>
      </w:r>
    </w:p>
    <w:p>
      <w:r>
        <w:rPr>
          <w:b/>
          <w:color w:val="666666"/>
          <w:sz w:val="16"/>
        </w:rPr>
        <w:t>[http]</w:t>
      </w:r>
    </w:p>
    <w:p>
      <w:pPr>
        <w:shd w:fill="F2F2F2" w:val="clear"/>
      </w:pPr>
      <w:r>
        <w:rPr>
          <w:rFonts w:ascii="Courier New" w:hAnsi="Courier New"/>
          <w:sz w:val="17"/>
        </w:rPr>
        <w:t>/v1/projects/phases</w:t>
        <w:br/>
        <w:t>/v1/projects/phases?board_id=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board_id</w:t>
            </w:r>
          </w:p>
        </w:tc>
        <w:tc>
          <w:tcPr>
            <w:tcW w:type="dxa" w:w="2880"/>
          </w:tcPr>
          <w:p>
            <w:r>
              <w:t>integer</w:t>
            </w:r>
          </w:p>
        </w:tc>
        <w:tc>
          <w:tcPr>
            <w:tcW w:type="dxa" w:w="2880"/>
          </w:tcPr>
          <w:p>
            <w:r>
              <w:t>Required. ID of the board for which phases are requested.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"name": "Planning",</w:t>
        <w:br/>
        <w:t xml:space="preserve"> "board_id": 12,</w:t>
        <w:br/>
        <w:t xml:space="preserve"> "order_nr": 1,</w:t>
        <w:br/>
        <w:t xml:space="preserve"> "add_time": "2024-01-15 10:30:00",</w:t>
        <w:br/>
        <w:t xml:space="preserve"> "update_time": "2024-02-01 09:12:45"</w:t>
        <w:br/>
        <w:t xml:space="preserve"> }</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array</w:t>
            </w:r>
          </w:p>
        </w:tc>
        <w:tc>
          <w:tcPr>
            <w:tcW w:type="dxa" w:w="2880"/>
          </w:tcPr>
          <w:p>
            <w:r>
              <w:t>List of active project phases for the specified board.</w:t>
            </w:r>
          </w:p>
        </w:tc>
      </w:tr>
      <w:tr>
        <w:tc>
          <w:tcPr>
            <w:tcW w:type="dxa" w:w="2880"/>
          </w:tcPr>
          <w:p>
            <w:r>
              <w:t>data[].id</w:t>
            </w:r>
          </w:p>
        </w:tc>
        <w:tc>
          <w:tcPr>
            <w:tcW w:type="dxa" w:w="2880"/>
          </w:tcPr>
          <w:p>
            <w:r>
              <w:t>integer</w:t>
            </w:r>
          </w:p>
        </w:tc>
        <w:tc>
          <w:tcPr>
            <w:tcW w:type="dxa" w:w="2880"/>
          </w:tcPr>
          <w:p>
            <w:r>
              <w:t>The ID of the project phase.</w:t>
            </w:r>
          </w:p>
        </w:tc>
      </w:tr>
      <w:tr>
        <w:tc>
          <w:tcPr>
            <w:tcW w:type="dxa" w:w="2880"/>
          </w:tcPr>
          <w:p>
            <w:r>
              <w:t>data[].name</w:t>
            </w:r>
          </w:p>
        </w:tc>
        <w:tc>
          <w:tcPr>
            <w:tcW w:type="dxa" w:w="2880"/>
          </w:tcPr>
          <w:p>
            <w:r>
              <w:t>string</w:t>
            </w:r>
          </w:p>
        </w:tc>
        <w:tc>
          <w:tcPr>
            <w:tcW w:type="dxa" w:w="2880"/>
          </w:tcPr>
          <w:p>
            <w:r>
              <w:t>Name of a project phase.</w:t>
            </w:r>
          </w:p>
        </w:tc>
      </w:tr>
      <w:tr>
        <w:tc>
          <w:tcPr>
            <w:tcW w:type="dxa" w:w="2880"/>
          </w:tcPr>
          <w:p>
            <w:r>
              <w:t>data[].board_id</w:t>
            </w:r>
          </w:p>
        </w:tc>
        <w:tc>
          <w:tcPr>
            <w:tcW w:type="dxa" w:w="2880"/>
          </w:tcPr>
          <w:p>
            <w:r>
              <w:t>number</w:t>
            </w:r>
          </w:p>
        </w:tc>
        <w:tc>
          <w:tcPr>
            <w:tcW w:type="dxa" w:w="2880"/>
          </w:tcPr>
          <w:p>
            <w:r>
              <w:t>The ID of the project board this phase is linked to.</w:t>
            </w:r>
          </w:p>
        </w:tc>
      </w:tr>
      <w:tr>
        <w:tc>
          <w:tcPr>
            <w:tcW w:type="dxa" w:w="2880"/>
          </w:tcPr>
          <w:p>
            <w:r>
              <w:t>data[].order_nr</w:t>
            </w:r>
          </w:p>
        </w:tc>
        <w:tc>
          <w:tcPr>
            <w:tcW w:type="dxa" w:w="2880"/>
          </w:tcPr>
          <w:p>
            <w:r>
              <w:t>number</w:t>
            </w:r>
          </w:p>
        </w:tc>
        <w:tc>
          <w:tcPr>
            <w:tcW w:type="dxa" w:w="2880"/>
          </w:tcPr>
          <w:p>
            <w:r>
              <w:t>The order of a phase.</w:t>
            </w:r>
          </w:p>
        </w:tc>
      </w:tr>
      <w:tr>
        <w:tc>
          <w:tcPr>
            <w:tcW w:type="dxa" w:w="2880"/>
          </w:tcPr>
          <w:p>
            <w:r>
              <w:t>data[].add_time</w:t>
            </w:r>
          </w:p>
        </w:tc>
        <w:tc>
          <w:tcPr>
            <w:tcW w:type="dxa" w:w="2880"/>
          </w:tcPr>
          <w:p>
            <w:r>
              <w:t>string</w:t>
            </w:r>
          </w:p>
        </w:tc>
        <w:tc>
          <w:tcPr>
            <w:tcW w:type="dxa" w:w="2880"/>
          </w:tcPr>
          <w:p>
            <w:r>
              <w:t>Creation date and time of the board in UTC. Format: YYYY-MM-DD HH:MM:SS.</w:t>
            </w:r>
          </w:p>
        </w:tc>
      </w:tr>
      <w:tr>
        <w:tc>
          <w:tcPr>
            <w:tcW w:type="dxa" w:w="2880"/>
          </w:tcPr>
          <w:p>
            <w:r>
              <w:t>data[].update_time</w:t>
            </w:r>
          </w:p>
        </w:tc>
        <w:tc>
          <w:tcPr>
            <w:tcW w:type="dxa" w:w="2880"/>
          </w:tcPr>
          <w:p>
            <w:r>
              <w:t>string</w:t>
            </w:r>
          </w:p>
        </w:tc>
        <w:tc>
          <w:tcPr>
            <w:tcW w:type="dxa" w:w="2880"/>
          </w:tcPr>
          <w:p>
            <w:r>
              <w:t>Update date and time of the board in UTC. Format: YYYY-MM-DD HH:MM:SS.</w:t>
            </w:r>
          </w:p>
        </w:tc>
      </w:tr>
      <w:tr>
        <w:tc>
          <w:tcPr>
            <w:tcW w:type="dxa" w:w="2880"/>
          </w:tcPr>
          <w:p>
            <w:r>
              <w:t>additional_data</w:t>
            </w:r>
          </w:p>
        </w:tc>
        <w:tc>
          <w:tcPr>
            <w:tcW w:type="dxa" w:w="2880"/>
          </w:tcPr>
          <w:p>
            <w:r>
              <w:t>object | null</w:t>
            </w:r>
          </w:p>
        </w:tc>
        <w:tc>
          <w:tcPr>
            <w:tcW w:type="dxa" w:w="2880"/>
          </w:tcPr>
          <w:p>
            <w:r>
              <w:t>Additional response metadata. Example in docs: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'https://api.pipedrive.com/v1/projects/phases?board_id=12' \</w:t>
        <w:br/>
        <w:t xml:space="preserve"> --header 'Accept: application/json'</w:t>
      </w:r>
    </w:p>
    <w:p>
      <w:pPr>
        <w:pStyle w:val="Heading3"/>
      </w:pPr>
      <w:r>
        <w:t>Behavior</w:t>
      </w:r>
    </w:p>
    <w:p>
      <w:pPr>
        <w:pStyle w:val="ListBullet"/>
      </w:pPr>
      <w:r>
        <w:t>Validates that board_id is provided.</w:t>
      </w:r>
    </w:p>
    <w:p>
      <w:pPr>
        <w:pStyle w:val="ListBullet"/>
      </w:pPr>
      <w:r>
        <w:t>Fetches all active phases linked to the specified board.</w:t>
      </w:r>
    </w:p>
    <w:p>
      <w:pPr>
        <w:pStyle w:val="ListBullet"/>
      </w:pPr>
      <w:r>
        <w:t>Returns the phases in the data array along with a success flag.</w:t>
      </w:r>
    </w:p>
    <w:p>
      <w:pPr>
        <w:pStyle w:val="Heading3"/>
      </w:pPr>
      <w:r>
        <w:t>Related projectPhases actions</w:t>
      </w:r>
    </w:p>
    <w:p>
      <w:pPr>
        <w:pStyle w:val="ListBullet"/>
      </w:pPr>
      <w:r>
        <w:t>[GET] Get a Project Phase’s Details — /projects/phases/{{id}}</w:t>
      </w:r>
    </w:p>
    <w:p>
      <w:r>
        <w:br w:type="page"/>
      </w:r>
    </w:p>
    <w:p>
      <w:pPr>
        <w:pStyle w:val="Heading2"/>
      </w:pPr>
      <w:r>
        <w:t>14. [GET] Get a Role</w:t>
      </w:r>
    </w:p>
    <w:p>
      <w:r>
        <w:rPr>
          <w:b/>
        </w:rPr>
        <w:t xml:space="preserve">Endpoint: </w:t>
      </w:r>
      <w:r>
        <w:rPr>
          <w:rFonts w:ascii="Courier New" w:hAnsi="Courier New"/>
          <w:sz w:val="18"/>
        </w:rPr>
        <w:t>/roles/{{id}}</w:t>
      </w:r>
    </w:p>
    <w:p>
      <w:pPr>
        <w:pStyle w:val="Heading3"/>
      </w:pPr>
      <w:r>
        <w:t>Prerequisites</w:t>
      </w:r>
    </w:p>
    <w:p>
      <w:pPr>
        <w:pStyle w:val="ListBullet"/>
      </w:pPr>
      <w:r>
        <w:t>Must have access to Roles in the Pipedrive account</w:t>
      </w:r>
    </w:p>
    <w:p>
      <w:pPr>
        <w:pStyle w:val="Heading3"/>
      </w:pPr>
      <w:r>
        <w:t>Method</w:t>
      </w:r>
    </w:p>
    <w:p>
      <w:r>
        <w:t>GET</w:t>
      </w:r>
    </w:p>
    <w:p>
      <w:pPr>
        <w:pStyle w:val="Heading3"/>
      </w:pPr>
      <w:r>
        <w:t>URL</w:t>
      </w:r>
    </w:p>
    <w:p>
      <w:r>
        <w:t>https://api.pipedrive.com/v1/roles/{{id}}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role by role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/roles// or /roles).</w:t>
      </w:r>
    </w:p>
    <w:p>
      <w:pPr>
        <w:pStyle w:val="ListBullet"/>
      </w:pPr>
      <w:r>
        <w:t>Always construct the path as /roles/{{id}},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/roles/1</w:t>
        <w:br/>
        <w:t>/roles/123</w:t>
      </w:r>
    </w:p>
    <w:p>
      <w:pPr>
        <w:pStyle w:val="Heading3"/>
      </w:pPr>
      <w:r>
        <w:t>Invalid Examples</w:t>
      </w:r>
    </w:p>
    <w:p>
      <w:r>
        <w:rPr>
          <w:b/>
          <w:color w:val="666666"/>
          <w:sz w:val="16"/>
        </w:rPr>
        <w:t>[http]</w:t>
      </w:r>
    </w:p>
    <w:p>
      <w:pPr>
        <w:shd w:fill="F2F2F2" w:val="clear"/>
      </w:pPr>
      <w:r>
        <w:rPr>
          <w:rFonts w:ascii="Courier New" w:hAnsi="Courier New"/>
          <w:sz w:val="17"/>
        </w:rPr>
        <w:t>/roles//</w:t>
        <w:br/>
        <w:t>/roles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"parent_role_id": 1,</w:t>
        <w:br/>
        <w:t xml:space="preserve"> "name": "Sales Manager",</w:t>
        <w:br/>
        <w:t xml:space="preserve"> "id": 2,</w:t>
        <w:br/>
        <w:t xml:space="preserve"> "active_flag": true,</w:t>
        <w:br/>
        <w:t xml:space="preserve"> "assignment_count": "5",</w:t>
        <w:br/>
        <w:t xml:space="preserve"> "sub_role_count": "2"</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role details.</w:t>
            </w:r>
          </w:p>
        </w:tc>
      </w:tr>
      <w:tr>
        <w:tc>
          <w:tcPr>
            <w:tcW w:type="dxa" w:w="2880"/>
          </w:tcPr>
          <w:p>
            <w:r>
              <w:t>data.parent_role_id</w:t>
            </w:r>
          </w:p>
        </w:tc>
        <w:tc>
          <w:tcPr>
            <w:tcW w:type="dxa" w:w="2880"/>
          </w:tcPr>
          <w:p>
            <w:r>
              <w:t>integer</w:t>
            </w:r>
          </w:p>
        </w:tc>
        <w:tc>
          <w:tcPr>
            <w:tcW w:type="dxa" w:w="2880"/>
          </w:tcPr>
          <w:p>
            <w:r>
              <w:t>The ID of the parent role.</w:t>
            </w:r>
          </w:p>
        </w:tc>
      </w:tr>
      <w:tr>
        <w:tc>
          <w:tcPr>
            <w:tcW w:type="dxa" w:w="2880"/>
          </w:tcPr>
          <w:p>
            <w:r>
              <w:t>data.name</w:t>
            </w:r>
          </w:p>
        </w:tc>
        <w:tc>
          <w:tcPr>
            <w:tcW w:type="dxa" w:w="2880"/>
          </w:tcPr>
          <w:p>
            <w:r>
              <w:t>string</w:t>
            </w:r>
          </w:p>
        </w:tc>
        <w:tc>
          <w:tcPr>
            <w:tcW w:type="dxa" w:w="2880"/>
          </w:tcPr>
          <w:p>
            <w:r>
              <w:t>The name of the role.</w:t>
            </w:r>
          </w:p>
        </w:tc>
      </w:tr>
      <w:tr>
        <w:tc>
          <w:tcPr>
            <w:tcW w:type="dxa" w:w="2880"/>
          </w:tcPr>
          <w:p>
            <w:r>
              <w:t>data.id</w:t>
            </w:r>
          </w:p>
        </w:tc>
        <w:tc>
          <w:tcPr>
            <w:tcW w:type="dxa" w:w="2880"/>
          </w:tcPr>
          <w:p>
            <w:r>
              <w:t>integer</w:t>
            </w:r>
          </w:p>
        </w:tc>
        <w:tc>
          <w:tcPr>
            <w:tcW w:type="dxa" w:w="2880"/>
          </w:tcPr>
          <w:p>
            <w:r>
              <w:t>The ID of the role.</w:t>
            </w:r>
          </w:p>
        </w:tc>
      </w:tr>
      <w:tr>
        <w:tc>
          <w:tcPr>
            <w:tcW w:type="dxa" w:w="2880"/>
          </w:tcPr>
          <w:p>
            <w:r>
              <w:t>data.active_flag</w:t>
            </w:r>
          </w:p>
        </w:tc>
        <w:tc>
          <w:tcPr>
            <w:tcW w:type="dxa" w:w="2880"/>
          </w:tcPr>
          <w:p>
            <w:r>
              <w:t>boolean</w:t>
            </w:r>
          </w:p>
        </w:tc>
        <w:tc>
          <w:tcPr>
            <w:tcW w:type="dxa" w:w="2880"/>
          </w:tcPr>
          <w:p>
            <w:r>
              <w:t>Whether the role is active or not.</w:t>
            </w:r>
          </w:p>
        </w:tc>
      </w:tr>
      <w:tr>
        <w:tc>
          <w:tcPr>
            <w:tcW w:type="dxa" w:w="2880"/>
          </w:tcPr>
          <w:p>
            <w:r>
              <w:t>data.assignment_count</w:t>
            </w:r>
          </w:p>
        </w:tc>
        <w:tc>
          <w:tcPr>
            <w:tcW w:type="dxa" w:w="2880"/>
          </w:tcPr>
          <w:p>
            <w:r>
              <w:t>string</w:t>
            </w:r>
          </w:p>
        </w:tc>
        <w:tc>
          <w:tcPr>
            <w:tcW w:type="dxa" w:w="2880"/>
          </w:tcPr>
          <w:p>
            <w:r>
              <w:t>The number of users assigned to this role.</w:t>
            </w:r>
          </w:p>
        </w:tc>
      </w:tr>
      <w:tr>
        <w:tc>
          <w:tcPr>
            <w:tcW w:type="dxa" w:w="2880"/>
          </w:tcPr>
          <w:p>
            <w:r>
              <w:t>data.sub_role_count</w:t>
            </w:r>
          </w:p>
        </w:tc>
        <w:tc>
          <w:tcPr>
            <w:tcW w:type="dxa" w:w="2880"/>
          </w:tcPr>
          <w:p>
            <w:r>
              <w:t>string</w:t>
            </w:r>
          </w:p>
        </w:tc>
        <w:tc>
          <w:tcPr>
            <w:tcW w:type="dxa" w:w="2880"/>
          </w:tcPr>
          <w:p>
            <w:r>
              <w:t>The number of sub-roles.</w:t>
            </w:r>
          </w:p>
        </w:tc>
      </w:tr>
      <w:tr>
        <w:tc>
          <w:tcPr>
            <w:tcW w:type="dxa" w:w="2880"/>
          </w:tcPr>
          <w:p>
            <w:r>
              <w:t>additional_data</w:t>
            </w:r>
          </w:p>
        </w:tc>
        <w:tc>
          <w:tcPr>
            <w:tcW w:type="dxa" w:w="2880"/>
          </w:tcPr>
          <w:p>
            <w:r>
              <w:t>object</w:t>
            </w:r>
          </w:p>
        </w:tc>
        <w:tc>
          <w:tcPr>
            <w:tcW w:type="dxa" w:w="2880"/>
          </w:tcPr>
          <w:p>
            <w:r>
              <w:t>The additional data in the role.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'https://api.pipedrive.com/v1/roles/2' \</w:t>
        <w:br/>
        <w:t xml:space="preserve"> --header 'Accept: application/json'</w:t>
      </w:r>
    </w:p>
    <w:p>
      <w:pPr>
        <w:pStyle w:val="Heading3"/>
      </w:pPr>
      <w:r>
        <w:t>Related roles actions</w:t>
      </w:r>
    </w:p>
    <w:p>
      <w:pPr>
        <w:pStyle w:val="ListBullet"/>
      </w:pPr>
      <w:r>
        <w:t>[GET] List a Role’s Assignments — /v1/roles/{{id}}/assignments</w:t>
      </w:r>
    </w:p>
    <w:p>
      <w:pPr>
        <w:pStyle w:val="ListBullet"/>
      </w:pPr>
      <w:r>
        <w:t>[PUT] Update a Role’s Pipeline Visibility — /roles/{{id}}/pipelines</w:t>
      </w:r>
    </w:p>
    <w:p>
      <w:pPr>
        <w:pStyle w:val="ListBullet"/>
      </w:pPr>
      <w:r>
        <w:t>[POST] Add a Role — /roles</w:t>
      </w:r>
    </w:p>
    <w:p>
      <w:pPr>
        <w:pStyle w:val="ListBullet"/>
      </w:pPr>
      <w:r>
        <w:t>[GET] List Roles — /roles</w:t>
      </w:r>
    </w:p>
    <w:p>
      <w:pPr>
        <w:pStyle w:val="ListBullet"/>
      </w:pPr>
      <w:r>
        <w:t>[DELETE] Delete a Role — /roles/{{id}}</w:t>
      </w:r>
    </w:p>
    <w:p>
      <w:pPr>
        <w:pStyle w:val="ListBullet"/>
      </w:pPr>
      <w:r>
        <w:t>[GET] List a Role’s Pipeline Visibility — /roles/{{id}}/pipelines</w:t>
      </w:r>
    </w:p>
    <w:p>
      <w:r>
        <w:br w:type="page"/>
      </w:r>
    </w:p>
    <w:p>
      <w:pPr>
        <w:pStyle w:val="Heading2"/>
      </w:pPr>
      <w:r>
        <w:t>15. [GET] Get a Task’s Details</w:t>
      </w:r>
    </w:p>
    <w:p>
      <w:r>
        <w:rPr>
          <w:b/>
        </w:rPr>
        <w:t xml:space="preserve">Endpoint: </w:t>
      </w:r>
      <w:r>
        <w:rPr>
          <w:rFonts w:ascii="Courier New" w:hAnsi="Courier New"/>
          <w:sz w:val="18"/>
        </w:rPr>
        <w:t>/v1/tasks/{{id}}</w:t>
      </w:r>
    </w:p>
    <w:p>
      <w:pPr>
        <w:pStyle w:val="Heading3"/>
      </w:pPr>
      <w:r>
        <w:t>Method</w:t>
      </w:r>
    </w:p>
    <w:p>
      <w:r>
        <w:t>GET</w:t>
      </w:r>
    </w:p>
    <w:p>
      <w:pPr>
        <w:pStyle w:val="Heading3"/>
      </w:pPr>
      <w:r>
        <w:t>URL</w:t>
      </w:r>
    </w:p>
    <w:p>
      <w:r>
        <w:t>https://api.pipedrive.com/v1/tasks/{{id}}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task by task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/v1/tasks/).</w:t>
      </w:r>
    </w:p>
    <w:p>
      <w:pPr>
        <w:pStyle w:val="ListBullet"/>
      </w:pPr>
      <w:r>
        <w:t>Always construct the path as /v1/tasks/{{id}}, where {{id}} is a non-empty integer.</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/v1/tasks/123</w:t>
        <w:br/>
        <w:t>/v1/tasks/98765</w:t>
      </w:r>
    </w:p>
    <w:p>
      <w:pPr>
        <w:pStyle w:val="Heading3"/>
      </w:pPr>
      <w:r>
        <w:t>Invalid Examples</w:t>
      </w:r>
    </w:p>
    <w:p>
      <w:r>
        <w:rPr>
          <w:b/>
          <w:color w:val="666666"/>
          <w:sz w:val="16"/>
        </w:rPr>
        <w:t>[http]</w:t>
      </w:r>
    </w:p>
    <w:p>
      <w:pPr>
        <w:shd w:fill="F2F2F2" w:val="clear"/>
      </w:pPr>
      <w:r>
        <w:rPr>
          <w:rFonts w:ascii="Courier New" w:hAnsi="Courier New"/>
          <w:sz w:val="17"/>
        </w:rPr>
        <w:t>/v1/tasks/</w:t>
        <w:br/>
        <w:t>/v1/tasks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Task details object.</w:t>
            </w:r>
          </w:p>
        </w:tc>
      </w:tr>
      <w:tr>
        <w:tc>
          <w:tcPr>
            <w:tcW w:type="dxa" w:w="2880"/>
          </w:tcPr>
          <w:p>
            <w:r>
              <w:t>data.id</w:t>
            </w:r>
          </w:p>
        </w:tc>
        <w:tc>
          <w:tcPr>
            <w:tcW w:type="dxa" w:w="2880"/>
          </w:tcPr>
          <w:p>
            <w:r>
              <w:t>integer</w:t>
            </w:r>
          </w:p>
        </w:tc>
        <w:tc>
          <w:tcPr>
            <w:tcW w:type="dxa" w:w="2880"/>
          </w:tcPr>
          <w:p>
            <w:r>
              <w:t>The ID of the task, generated when the task was created.</w:t>
            </w:r>
          </w:p>
        </w:tc>
      </w:tr>
      <w:tr>
        <w:tc>
          <w:tcPr>
            <w:tcW w:type="dxa" w:w="2880"/>
          </w:tcPr>
          <w:p>
            <w:r>
              <w:t>additional_data</w:t>
            </w:r>
          </w:p>
        </w:tc>
        <w:tc>
          <w:tcPr>
            <w:tcW w:type="dxa" w:w="2880"/>
          </w:tcPr>
          <w:p>
            <w:r>
              <w:t>object</w:t>
            </w:r>
          </w:p>
        </w:tc>
        <w:tc>
          <w:tcPr>
            <w:tcW w:type="dxa" w:w="2880"/>
          </w:tcPr>
          <w:p>
            <w:r>
              <w:t>Additional response metadata. Example shown as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'https://api.pipedrive.com/v1/tasks/123' \</w:t>
        <w:br/>
        <w:t xml:space="preserve"> --header 'Accept: application/json'</w:t>
      </w:r>
    </w:p>
    <w:p>
      <w:pPr>
        <w:pStyle w:val="Heading3"/>
      </w:pPr>
      <w:r>
        <w:t>Related tasks actions</w:t>
      </w:r>
    </w:p>
    <w:p>
      <w:pPr>
        <w:pStyle w:val="ListBullet"/>
      </w:pPr>
      <w:r>
        <w:t>[POST] Add a Task — /tasks</w:t>
      </w:r>
    </w:p>
    <w:p>
      <w:pPr>
        <w:pStyle w:val="ListBullet"/>
      </w:pPr>
      <w:r>
        <w:t>[DELETE] Delete a Task — /tasks/{{id}}</w:t>
      </w:r>
    </w:p>
    <w:p>
      <w:pPr>
        <w:pStyle w:val="ListBullet"/>
      </w:pPr>
      <w:r>
        <w:t>[PUT] Update a Task — /tasks/{{id}}</w:t>
      </w:r>
    </w:p>
    <w:p>
      <w:pPr>
        <w:pStyle w:val="ListBullet"/>
      </w:pPr>
      <w:r>
        <w:t>[GET] List Tasks — /tasks</w:t>
      </w:r>
    </w:p>
    <w:p>
      <w:r>
        <w:br w:type="page"/>
      </w:r>
    </w:p>
    <w:p>
      <w:pPr>
        <w:pStyle w:val="Heading2"/>
      </w:pPr>
      <w:r>
        <w:t>16. [GET] List a Role’s Assignments</w:t>
      </w:r>
    </w:p>
    <w:p>
      <w:r>
        <w:rPr>
          <w:b/>
        </w:rPr>
        <w:t xml:space="preserve">Endpoint: </w:t>
      </w:r>
      <w:r>
        <w:rPr>
          <w:rFonts w:ascii="Courier New" w:hAnsi="Courier New"/>
          <w:sz w:val="18"/>
        </w:rPr>
        <w:t>/v1/roles/{{id}}/assignments</w:t>
      </w:r>
    </w:p>
    <w:p>
      <w:pPr>
        <w:pStyle w:val="Heading3"/>
      </w:pPr>
      <w:r>
        <w:t>Prerequisites</w:t>
      </w:r>
    </w:p>
    <w:p>
      <w:pPr>
        <w:pStyle w:val="ListBullet"/>
      </w:pPr>
      <w:r>
        <w:t>You must have access to Roles data in Pipedrive (permission to view role assignments)</w:t>
      </w:r>
    </w:p>
    <w:p>
      <w:pPr>
        <w:pStyle w:val="Heading3"/>
      </w:pPr>
      <w:r>
        <w:t>Method</w:t>
      </w:r>
    </w:p>
    <w:p>
      <w:r>
        <w:t>GET</w:t>
      </w:r>
    </w:p>
    <w:p>
      <w:pPr>
        <w:pStyle w:val="Heading3"/>
      </w:pPr>
      <w:r>
        <w:t>URL</w:t>
      </w:r>
    </w:p>
    <w:p>
      <w:r>
        <w:t>https://api.pipedrive.com/v1/roles/{{id}}/assignments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users assigned to a specified role.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/roles//assignments or /roles/assignments).</w:t>
      </w:r>
    </w:p>
    <w:p>
      <w:pPr>
        <w:pStyle w:val="ListBullet"/>
      </w:pPr>
      <w:r>
        <w:t>Always construct the path as /v1/roles/{{id}}/assignments,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/v1/roles/12/assignments</w:t>
        <w:br/>
        <w:t>/v1/roles/345/assignments</w:t>
      </w:r>
    </w:p>
    <w:p>
      <w:pPr>
        <w:pStyle w:val="Heading3"/>
      </w:pPr>
      <w:r>
        <w:t>Invalid Examples</w:t>
      </w:r>
    </w:p>
    <w:p>
      <w:r>
        <w:rPr>
          <w:b/>
          <w:color w:val="666666"/>
          <w:sz w:val="16"/>
        </w:rPr>
        <w:t>[http]</w:t>
      </w:r>
    </w:p>
    <w:p>
      <w:pPr>
        <w:shd w:fill="F2F2F2" w:val="clear"/>
      </w:pPr>
      <w:r>
        <w:rPr>
          <w:rFonts w:ascii="Courier New" w:hAnsi="Courier New"/>
          <w:sz w:val="17"/>
        </w:rPr>
        <w:t>/v1/roles//assignments</w:t>
        <w:br/>
        <w:t>/v1/roles/assignments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role.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"parent_role_id": 1,</w:t>
        <w:br/>
        <w:t xml:space="preserve"> "name": "Sales Manager",</w:t>
        <w:br/>
        <w:t xml:space="preserve"> "user_id": 123456,</w:t>
        <w:br/>
        <w:t xml:space="preserve"> "role_id": 12,</w:t>
        <w:br/>
        <w:t xml:space="preserve"> "active_flag": true,</w:t>
        <w:br/>
        <w:t xml:space="preserve"> "type": "user"</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role assignment objects.</w:t>
            </w:r>
          </w:p>
        </w:tc>
      </w:tr>
      <w:tr>
        <w:tc>
          <w:tcPr>
            <w:tcW w:type="dxa" w:w="2880"/>
          </w:tcPr>
          <w:p>
            <w:r>
              <w:t>data[].parent_role_id</w:t>
            </w:r>
          </w:p>
        </w:tc>
        <w:tc>
          <w:tcPr>
            <w:tcW w:type="dxa" w:w="2880"/>
          </w:tcPr>
          <w:p>
            <w:r>
              <w:t>integer</w:t>
            </w:r>
          </w:p>
        </w:tc>
        <w:tc>
          <w:tcPr>
            <w:tcW w:type="dxa" w:w="2880"/>
          </w:tcPr>
          <w:p>
            <w:r>
              <w:t>The ID of the parent role.</w:t>
            </w:r>
          </w:p>
        </w:tc>
      </w:tr>
      <w:tr>
        <w:tc>
          <w:tcPr>
            <w:tcW w:type="dxa" w:w="2880"/>
          </w:tcPr>
          <w:p>
            <w:r>
              <w:t>data[].name</w:t>
            </w:r>
          </w:p>
        </w:tc>
        <w:tc>
          <w:tcPr>
            <w:tcW w:type="dxa" w:w="2880"/>
          </w:tcPr>
          <w:p>
            <w:r>
              <w:t>string</w:t>
            </w:r>
          </w:p>
        </w:tc>
        <w:tc>
          <w:tcPr>
            <w:tcW w:type="dxa" w:w="2880"/>
          </w:tcPr>
          <w:p>
            <w:r>
              <w:t>The name of the role.</w:t>
            </w:r>
          </w:p>
        </w:tc>
      </w:tr>
      <w:tr>
        <w:tc>
          <w:tcPr>
            <w:tcW w:type="dxa" w:w="2880"/>
          </w:tcPr>
          <w:p>
            <w:r>
              <w:t>data[].user_id</w:t>
            </w:r>
          </w:p>
        </w:tc>
        <w:tc>
          <w:tcPr>
            <w:tcW w:type="dxa" w:w="2880"/>
          </w:tcPr>
          <w:p>
            <w:r>
              <w:t>integer</w:t>
            </w:r>
          </w:p>
        </w:tc>
        <w:tc>
          <w:tcPr>
            <w:tcW w:type="dxa" w:w="2880"/>
          </w:tcPr>
          <w:p>
            <w:r>
              <w:t>The user ID.</w:t>
            </w:r>
          </w:p>
        </w:tc>
      </w:tr>
      <w:tr>
        <w:tc>
          <w:tcPr>
            <w:tcW w:type="dxa" w:w="2880"/>
          </w:tcPr>
          <w:p>
            <w:r>
              <w:t>data[].role_id</w:t>
            </w:r>
          </w:p>
        </w:tc>
        <w:tc>
          <w:tcPr>
            <w:tcW w:type="dxa" w:w="2880"/>
          </w:tcPr>
          <w:p>
            <w:r>
              <w:t>integer</w:t>
            </w:r>
          </w:p>
        </w:tc>
        <w:tc>
          <w:tcPr>
            <w:tcW w:type="dxa" w:w="2880"/>
          </w:tcPr>
          <w:p>
            <w:r>
              <w:t>The role ID.</w:t>
            </w:r>
          </w:p>
        </w:tc>
      </w:tr>
      <w:tr>
        <w:tc>
          <w:tcPr>
            <w:tcW w:type="dxa" w:w="2880"/>
          </w:tcPr>
          <w:p>
            <w:r>
              <w:t>data[].active_flag</w:t>
            </w:r>
          </w:p>
        </w:tc>
        <w:tc>
          <w:tcPr>
            <w:tcW w:type="dxa" w:w="2880"/>
          </w:tcPr>
          <w:p>
            <w:r>
              <w:t>boolean</w:t>
            </w:r>
          </w:p>
        </w:tc>
        <w:tc>
          <w:tcPr>
            <w:tcW w:type="dxa" w:w="2880"/>
          </w:tcPr>
          <w:p>
            <w:r>
              <w:t>Whether the role is active or not.</w:t>
            </w:r>
          </w:p>
        </w:tc>
      </w:tr>
      <w:tr>
        <w:tc>
          <w:tcPr>
            <w:tcW w:type="dxa" w:w="2880"/>
          </w:tcPr>
          <w:p>
            <w:r>
              <w:t>data[].type</w:t>
            </w:r>
          </w:p>
        </w:tc>
        <w:tc>
          <w:tcPr>
            <w:tcW w:type="dxa" w:w="2880"/>
          </w:tcPr>
          <w:p>
            <w:r>
              <w:t>string</w:t>
            </w:r>
          </w:p>
        </w:tc>
        <w:tc>
          <w:tcPr>
            <w:tcW w:type="dxa" w:w="2880"/>
          </w:tcPr>
          <w:p>
            <w:r>
              <w:t>The assignment type.</w:t>
            </w:r>
          </w:p>
        </w:tc>
      </w:tr>
      <w:tr>
        <w:tc>
          <w:tcPr>
            <w:tcW w:type="dxa" w:w="2880"/>
          </w:tcPr>
          <w:p>
            <w:r>
              <w:t>additional_data</w:t>
            </w:r>
          </w:p>
        </w:tc>
        <w:tc>
          <w:tcPr>
            <w:tcW w:type="dxa" w:w="2880"/>
          </w:tcPr>
          <w:p>
            <w:r>
              <w:t>object</w:t>
            </w:r>
          </w:p>
        </w:tc>
        <w:tc>
          <w:tcPr>
            <w:tcW w:type="dxa" w:w="2880"/>
          </w:tcPr>
          <w:p>
            <w:r>
              <w:t>The additional data in the role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'https://api.pipedrive.com/v1/roles/12/assignments?start=0&amp;limit=50' \</w:t>
        <w:br/>
        <w:t xml:space="preserve"> --header 'Accept: application/json'</w:t>
      </w:r>
    </w:p>
    <w:p>
      <w:pPr>
        <w:pStyle w:val="Heading3"/>
      </w:pPr>
      <w:r>
        <w:t>Example Usage</w:t>
      </w:r>
    </w:p>
    <w:p>
      <w:pPr>
        <w:pStyle w:val="Heading3"/>
      </w:pPr>
      <w:r>
        <w:t>Example 1: List assignments (default pagination behavior)</w:t>
      </w:r>
    </w:p>
    <w:p>
      <w:r>
        <w:rPr>
          <w:b/>
          <w:color w:val="666666"/>
          <w:sz w:val="16"/>
        </w:rPr>
        <w:t>[bash]</w:t>
      </w:r>
    </w:p>
    <w:p>
      <w:pPr>
        <w:shd w:fill="F2F2F2" w:val="clear"/>
      </w:pPr>
      <w:r>
        <w:rPr>
          <w:rFonts w:ascii="Courier New" w:hAnsi="Courier New"/>
          <w:sz w:val="17"/>
        </w:rPr>
        <w:t>curl -X GET \</w:t>
        <w:br/>
        <w:t xml:space="preserve"> 'https://api.pipedrive.com/v1/roles/12/assignments' \</w:t>
        <w:br/>
        <w:t xml:space="preserve"> -H 'Accept: application/json'</w:t>
      </w:r>
    </w:p>
    <w:p>
      <w:pPr>
        <w:pStyle w:val="Heading3"/>
      </w:pPr>
      <w:r>
        <w:t>Example 2: Paginate through assignments</w:t>
      </w:r>
    </w:p>
    <w:p>
      <w:r>
        <w:rPr>
          <w:b/>
          <w:color w:val="666666"/>
          <w:sz w:val="16"/>
        </w:rPr>
        <w:t>[bash]</w:t>
      </w:r>
    </w:p>
    <w:p>
      <w:pPr>
        <w:shd w:fill="F2F2F2" w:val="clear"/>
      </w:pPr>
      <w:r>
        <w:rPr>
          <w:rFonts w:ascii="Courier New" w:hAnsi="Courier New"/>
          <w:sz w:val="17"/>
        </w:rPr>
        <w:t>curl -X GET \</w:t>
        <w:br/>
        <w:t xml:space="preserve"> 'https://api.pipedrive.com/v1/roles/12/assignments?start=50&amp;limit=50' \</w:t>
        <w:br/>
        <w:t xml:space="preserve"> -H 'Accept: application/json'</w:t>
      </w:r>
    </w:p>
    <w:p>
      <w:pPr>
        <w:pStyle w:val="Heading3"/>
      </w:pPr>
      <w:r>
        <w:t>Notes</w:t>
      </w:r>
    </w:p>
    <w:p>
      <w:pPr>
        <w:pStyle w:val="ListBullet"/>
      </w:pPr>
      <w:r>
        <w:t>This endpoint supports pagination via start and limit.</w:t>
      </w:r>
    </w:p>
    <w:p>
      <w:pPr>
        <w:pStyle w:val="Heading3"/>
      </w:pPr>
      <w:r>
        <w:t>Related roles actions</w:t>
      </w:r>
    </w:p>
    <w:p>
      <w:pPr>
        <w:pStyle w:val="ListBullet"/>
      </w:pPr>
      <w:r>
        <w:t>[GET] Get a Role — /roles/{{id}}</w:t>
      </w:r>
    </w:p>
    <w:p>
      <w:pPr>
        <w:pStyle w:val="ListBullet"/>
      </w:pPr>
      <w:r>
        <w:t>[PUT] Update a Role’s Pipeline Visibility — /roles/{{id}}/pipelines</w:t>
      </w:r>
    </w:p>
    <w:p>
      <w:pPr>
        <w:pStyle w:val="ListBullet"/>
      </w:pPr>
      <w:r>
        <w:t>[POST] Add a Role — /roles</w:t>
      </w:r>
    </w:p>
    <w:p>
      <w:pPr>
        <w:pStyle w:val="ListBullet"/>
      </w:pPr>
      <w:r>
        <w:t>[GET] List Roles — /roles</w:t>
      </w:r>
    </w:p>
    <w:p>
      <w:pPr>
        <w:pStyle w:val="ListBullet"/>
      </w:pPr>
      <w:r>
        <w:t>[DELETE] Delete a Role — /roles/{{id}}</w:t>
      </w:r>
    </w:p>
    <w:p>
      <w:pPr>
        <w:pStyle w:val="ListBullet"/>
      </w:pPr>
      <w:r>
        <w:t>[GET] List a Role’s Pipeline Visibility — /roles/{{id}}/pipelines</w:t>
      </w:r>
    </w:p>
    <w:p>
      <w:r>
        <w:br w:type="page"/>
      </w:r>
    </w:p>
    <w:p>
      <w:pPr>
        <w:pStyle w:val="Heading2"/>
      </w:pPr>
      <w:r>
        <w:t>17. [PUT] Update a Role’s Pipeline Visibility</w:t>
      </w:r>
    </w:p>
    <w:p>
      <w:r>
        <w:rPr>
          <w:b/>
        </w:rPr>
        <w:t xml:space="preserve">Endpoint: </w:t>
      </w:r>
      <w:r>
        <w:rPr>
          <w:rFonts w:ascii="Courier New" w:hAnsi="Courier New"/>
          <w:sz w:val="18"/>
        </w:rPr>
        <w:t>/roles/{{id}}/pipelines</w:t>
      </w:r>
    </w:p>
    <w:p>
      <w:pPr>
        <w:pStyle w:val="Heading3"/>
      </w:pPr>
      <w:r>
        <w:t>Prerequisites</w:t>
      </w:r>
    </w:p>
    <w:p>
      <w:pPr>
        <w:pStyle w:val="ListBullet"/>
      </w:pPr>
      <w:r>
        <w:t>You must have access to manage roles and pipeline visibility settings for the account.</w:t>
      </w:r>
    </w:p>
    <w:p>
      <w:pPr>
        <w:pStyle w:val="Heading3"/>
      </w:pPr>
      <w:r>
        <w:t>Method</w:t>
      </w:r>
    </w:p>
    <w:p>
      <w:r>
        <w:t>PUT</w:t>
      </w:r>
    </w:p>
    <w:p>
      <w:pPr>
        <w:pStyle w:val="Heading3"/>
      </w:pPr>
      <w:r>
        <w:t>URL</w:t>
      </w:r>
    </w:p>
    <w:p>
      <w:r>
        <w:t>https://api.pipedrive.com/v1/roles/{{id}}/pipelines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which pipelines are visible and/or hidden for a specific role by adding pipeline IDs to visibility and/or removing them from visibility.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/roles//pipelines or /roles/pipelines).</w:t>
      </w:r>
    </w:p>
    <w:p>
      <w:pPr>
        <w:pStyle w:val="ListBullet"/>
      </w:pPr>
      <w:r>
        <w:t>Always construct the path as /roles/{{id}}/pipelines,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/roles/12/pipelines</w:t>
      </w:r>
    </w:p>
    <w:p>
      <w:pPr>
        <w:pStyle w:val="Heading3"/>
      </w:pPr>
      <w:r>
        <w:t>Invalid Examples</w:t>
      </w:r>
    </w:p>
    <w:p>
      <w:r>
        <w:rPr>
          <w:b/>
          <w:color w:val="666666"/>
          <w:sz w:val="16"/>
        </w:rPr>
        <w:t>[http]</w:t>
      </w:r>
    </w:p>
    <w:p>
      <w:pPr>
        <w:shd w:fill="F2F2F2" w:val="clear"/>
      </w:pPr>
      <w:r>
        <w:rPr>
          <w:rFonts w:ascii="Courier New" w:hAnsi="Courier New"/>
          <w:sz w:val="17"/>
        </w:rPr>
        <w:t>/roles//pipelines</w:t>
        <w:br/>
        <w:t>/roles/pipelines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role.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visible_pipeline_ids</w:t>
            </w:r>
          </w:p>
        </w:tc>
        <w:tc>
          <w:tcPr>
            <w:tcW w:type="dxa" w:w="2880"/>
          </w:tcPr>
          <w:p>
            <w:r>
              <w:t>object</w:t>
            </w:r>
          </w:p>
        </w:tc>
        <w:tc>
          <w:tcPr>
            <w:tcW w:type="dxa" w:w="2880"/>
          </w:tcPr>
          <w:p>
            <w:r>
              <w:t>The pipeline IDs to make visible (add) and/or hidden (remove) for the specified role. Must follow the structure: { "add": "[1]", "remove": "[3, 4]"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response 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'https://api.pipedrive.com/v1/roles/12/pipelines' \</w:t>
        <w:br/>
        <w:t xml:space="preserve"> --header 'Accept: application/json' \</w:t>
        <w:br/>
        <w:t xml:space="preserve"> --header 'Content-Type: application/json' \</w:t>
        <w:br/>
        <w:t xml:space="preserve"> --data '{</w:t>
        <w:br/>
        <w:t xml:space="preserve"> "visible_pipeline_ids": {</w:t>
        <w:br/>
        <w:t xml:space="preserve"> "add": "[1]",</w:t>
        <w:br/>
        <w:t xml:space="preserve"> "remove": "[3, 4]"</w:t>
        <w:br/>
        <w:t xml:space="preserve">    }</w:t>
        <w:br/>
        <w:t xml:space="preserve">  }'</w:t>
      </w:r>
    </w:p>
    <w:p>
      <w:pPr>
        <w:pStyle w:val="Heading3"/>
      </w:pPr>
      <w:r>
        <w:t>Example Usage</w:t>
      </w:r>
    </w:p>
    <w:p>
      <w:pPr>
        <w:pStyle w:val="Heading3"/>
      </w:pPr>
      <w:r>
        <w:t>Example 1: Make pipeline 1 visible for the role</w:t>
      </w:r>
    </w:p>
    <w:p>
      <w:r>
        <w:rPr>
          <w:b/>
          <w:color w:val="666666"/>
          <w:sz w:val="16"/>
        </w:rPr>
        <w:t>[bash]</w:t>
      </w:r>
    </w:p>
    <w:p>
      <w:pPr>
        <w:shd w:fill="F2F2F2" w:val="clear"/>
      </w:pPr>
      <w:r>
        <w:rPr>
          <w:rFonts w:ascii="Courier New" w:hAnsi="Courier New"/>
          <w:sz w:val="17"/>
        </w:rPr>
        <w:t>curl -X PUT 'https://api.pipedrive.com/v1/roles/12/pipelines' \</w:t>
        <w:br/>
        <w:t xml:space="preserve"> -H 'Accept: application/json' \</w:t>
        <w:br/>
        <w:t xml:space="preserve"> -H 'Content-Type: application/json' \</w:t>
        <w:br/>
        <w:t xml:space="preserve"> -d '{</w:t>
        <w:br/>
        <w:t xml:space="preserve"> "visible_pipeline_ids": {</w:t>
        <w:br/>
        <w:t xml:space="preserve"> "add": "[1]"</w:t>
        <w:br/>
        <w:t xml:space="preserve">    }</w:t>
        <w:br/>
        <w:t xml:space="preserve">  }'</w:t>
      </w:r>
    </w:p>
    <w:p>
      <w:pPr>
        <w:pStyle w:val="Heading3"/>
      </w:pPr>
      <w:r>
        <w:t>Example 2: Hide pipelines 3 and 4 for the role</w:t>
      </w:r>
    </w:p>
    <w:p>
      <w:r>
        <w:rPr>
          <w:b/>
          <w:color w:val="666666"/>
          <w:sz w:val="16"/>
        </w:rPr>
        <w:t>[bash]</w:t>
      </w:r>
    </w:p>
    <w:p>
      <w:pPr>
        <w:shd w:fill="F2F2F2" w:val="clear"/>
      </w:pPr>
      <w:r>
        <w:rPr>
          <w:rFonts w:ascii="Courier New" w:hAnsi="Courier New"/>
          <w:sz w:val="17"/>
        </w:rPr>
        <w:t>curl -X PUT 'https://api.pipedrive.com/v1/roles/12/pipelines' \</w:t>
        <w:br/>
        <w:t xml:space="preserve"> -H 'Accept: application/json' \</w:t>
        <w:br/>
        <w:t xml:space="preserve"> -H 'Content-Type: application/json' \</w:t>
        <w:br/>
        <w:t xml:space="preserve"> -d '{</w:t>
        <w:br/>
        <w:t xml:space="preserve"> "visible_pipeline_ids": {</w:t>
        <w:br/>
        <w:t xml:space="preserve"> "remove": "[3, 4]"</w:t>
        <w:br/>
        <w:t xml:space="preserve">    }</w:t>
        <w:br/>
        <w:t xml:space="preserve">  }'</w:t>
      </w:r>
    </w:p>
    <w:p>
      <w:pPr>
        <w:pStyle w:val="Heading3"/>
      </w:pPr>
      <w:r>
        <w:t>Example 3: Add pipeline 1 and remove pipelines 3 and 4 in one request</w:t>
      </w:r>
    </w:p>
    <w:p>
      <w:r>
        <w:rPr>
          <w:b/>
          <w:color w:val="666666"/>
          <w:sz w:val="16"/>
        </w:rPr>
        <w:t>[bash]</w:t>
      </w:r>
    </w:p>
    <w:p>
      <w:pPr>
        <w:shd w:fill="F2F2F2" w:val="clear"/>
      </w:pPr>
      <w:r>
        <w:rPr>
          <w:rFonts w:ascii="Courier New" w:hAnsi="Courier New"/>
          <w:sz w:val="17"/>
        </w:rPr>
        <w:t>curl -X PUT 'https://api.pipedrive.com/v1/roles/12/pipelines' \</w:t>
        <w:br/>
        <w:t xml:space="preserve"> -H 'Accept: application/json' \</w:t>
        <w:br/>
        <w:t xml:space="preserve"> -H 'Content-Type: application/json' \</w:t>
        <w:br/>
        <w:t xml:space="preserve"> -d '{</w:t>
        <w:br/>
        <w:t xml:space="preserve"> "visible_pipeline_ids": {</w:t>
        <w:br/>
        <w:t xml:space="preserve"> "add": "[1]",</w:t>
        <w:br/>
        <w:t xml:space="preserve"> "remove": "[3, 4]"</w:t>
        <w:br/>
        <w:t xml:space="preserve">    }</w:t>
        <w:br/>
        <w:t xml:space="preserve">  }'</w:t>
      </w:r>
    </w:p>
    <w:p>
      <w:pPr>
        <w:pStyle w:val="Heading3"/>
      </w:pPr>
      <w:r>
        <w:t>Notes</w:t>
      </w:r>
    </w:p>
    <w:p>
      <w:pPr>
        <w:pStyle w:val="ListBullet"/>
      </w:pPr>
      <w:r>
        <w:t>The request body must be sent as JSON (Content-Type: application/json).</w:t>
      </w:r>
    </w:p>
    <w:p>
      <w:pPr>
        <w:pStyle w:val="ListBullet"/>
      </w:pPr>
      <w:r>
        <w:t>For background on how visibility works, see Pipedrive’s “Visibility groups” documentation article.</w:t>
      </w:r>
    </w:p>
    <w:p>
      <w:pPr>
        <w:pStyle w:val="Heading3"/>
      </w:pPr>
      <w:r>
        <w:t>Related roles actions</w:t>
      </w:r>
    </w:p>
    <w:p>
      <w:pPr>
        <w:pStyle w:val="ListBullet"/>
      </w:pPr>
      <w:r>
        <w:t>[GET] Get a Role — /roles/{{id}}</w:t>
      </w:r>
    </w:p>
    <w:p>
      <w:pPr>
        <w:pStyle w:val="ListBullet"/>
      </w:pPr>
      <w:r>
        <w:t>[GET] List a Role’s Assignments — /v1/roles/{{id}}/assignments</w:t>
      </w:r>
    </w:p>
    <w:p>
      <w:pPr>
        <w:pStyle w:val="ListBullet"/>
      </w:pPr>
      <w:r>
        <w:t>[POST] Add a Role — /roles</w:t>
      </w:r>
    </w:p>
    <w:p>
      <w:pPr>
        <w:pStyle w:val="ListBullet"/>
      </w:pPr>
      <w:r>
        <w:t>[GET] List Roles — /roles</w:t>
      </w:r>
    </w:p>
    <w:p>
      <w:pPr>
        <w:pStyle w:val="ListBullet"/>
      </w:pPr>
      <w:r>
        <w:t>[DELETE] Delete a Role — /roles/{{id}}</w:t>
      </w:r>
    </w:p>
    <w:p>
      <w:pPr>
        <w:pStyle w:val="ListBullet"/>
      </w:pPr>
      <w:r>
        <w:t>[GET] List a Role’s Pipeline Visibility — /roles/{{id}}/pipelines</w:t>
      </w:r>
    </w:p>
    <w:p>
      <w:r>
        <w:br w:type="page"/>
      </w:r>
    </w:p>
    <w:p>
      <w:pPr>
        <w:pStyle w:val="Heading2"/>
      </w:pPr>
      <w:r>
        <w:t>18. [GET] Get a User</w:t>
      </w:r>
    </w:p>
    <w:p>
      <w:r>
        <w:rPr>
          <w:b/>
        </w:rPr>
        <w:t xml:space="preserve">Endpoint: </w:t>
      </w:r>
      <w:r>
        <w:rPr>
          <w:rFonts w:ascii="Courier New" w:hAnsi="Courier New"/>
          <w:sz w:val="18"/>
        </w:rPr>
        <w:t>/users/{{id}}</w:t>
      </w:r>
    </w:p>
    <w:p>
      <w:pPr>
        <w:pStyle w:val="Heading3"/>
      </w:pPr>
      <w:r>
        <w:t>Prerequisites</w:t>
      </w:r>
    </w:p>
    <w:p>
      <w:pPr>
        <w:pStyle w:val="ListBullet"/>
      </w:pPr>
      <w:r>
        <w:t>Must have access to the requested user within the company (the user must be accessible to the caller)</w:t>
      </w:r>
    </w:p>
    <w:p>
      <w:pPr>
        <w:pStyle w:val="Heading3"/>
      </w:pPr>
      <w:r>
        <w:t>Method</w:t>
      </w:r>
    </w:p>
    <w:p>
      <w:r>
        <w:t>GET</w:t>
      </w:r>
    </w:p>
    <w:p>
      <w:pPr>
        <w:pStyle w:val="Heading3"/>
      </w:pPr>
      <w:r>
        <w:t>URL</w:t>
      </w:r>
    </w:p>
    <w:p>
      <w:r>
        <w:t>https://api.pipedrive.com/v1/users/{{id}}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 specific user within the company.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/v1/users/).</w:t>
      </w:r>
    </w:p>
    <w:p>
      <w:pPr>
        <w:pStyle w:val="ListBullet"/>
      </w:pPr>
      <w:r>
        <w:t>Always construct the path as /v1/users/{{id}}, where {{id}} is a non-empty integer.</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/v1/users/123</w:t>
        <w:br/>
        <w:t>/v1/users/1</w:t>
      </w:r>
    </w:p>
    <w:p>
      <w:pPr>
        <w:pStyle w:val="Heading3"/>
      </w:pPr>
      <w:r>
        <w:t>Invalid Examples</w:t>
      </w:r>
    </w:p>
    <w:p>
      <w:r>
        <w:rPr>
          <w:b/>
          <w:color w:val="666666"/>
          <w:sz w:val="16"/>
        </w:rPr>
        <w:t>[http]</w:t>
      </w:r>
    </w:p>
    <w:p>
      <w:pPr>
        <w:shd w:fill="F2F2F2" w:val="clear"/>
      </w:pPr>
      <w:r>
        <w:rPr>
          <w:rFonts w:ascii="Courier New" w:hAnsi="Courier New"/>
          <w:sz w:val="17"/>
        </w:rPr>
        <w:t>/v1/users/</w:t>
        <w:br/>
        <w:t>/v1/users</w:t>
        <w:br/>
        <w:t>/v1/users/{{id}}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"User with specified ID does not exist or is inaccessible"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data of the user. Present on success responses.</w:t>
            </w:r>
          </w:p>
        </w:tc>
      </w:tr>
      <w:tr>
        <w:tc>
          <w:tcPr>
            <w:tcW w:type="dxa" w:w="2880"/>
          </w:tcPr>
          <w:p>
            <w:r>
              <w:t>error</w:t>
            </w:r>
          </w:p>
        </w:tc>
        <w:tc>
          <w:tcPr>
            <w:tcW w:type="dxa" w:w="2880"/>
          </w:tcPr>
          <w:p>
            <w:r>
              <w:t>string</w:t>
            </w:r>
          </w:p>
        </w:tc>
        <w:tc>
          <w:tcPr>
            <w:tcW w:type="dxa" w:w="2880"/>
          </w:tcPr>
          <w:p>
            <w:r>
              <w:t>The 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'https://api.pipedrive.com/v1/users/123' \</w:t>
        <w:br/>
        <w:t xml:space="preserve"> --header 'Accept: application/json'</w:t>
      </w:r>
    </w:p>
    <w:p>
      <w:pPr>
        <w:pStyle w:val="Heading3"/>
      </w:pPr>
      <w:r>
        <w:t>Related users actions</w:t>
      </w:r>
    </w:p>
    <w:p>
      <w:pPr>
        <w:pStyle w:val="ListBullet"/>
      </w:pPr>
      <w:r>
        <w:t>[PUT] Update a User’s Details — /users/{{id}}</w:t>
      </w:r>
    </w:p>
    <w:p>
      <w:pPr>
        <w:pStyle w:val="ListBullet"/>
      </w:pPr>
      <w:r>
        <w:t>[GET] Find Users by Name — /users/find</w:t>
      </w:r>
    </w:p>
    <w:p>
      <w:pPr>
        <w:pStyle w:val="ListBullet"/>
      </w:pPr>
      <w:r>
        <w:t>[POST] Add a New User — /users</w:t>
      </w:r>
    </w:p>
    <w:p>
      <w:pPr>
        <w:pStyle w:val="ListBullet"/>
      </w:pPr>
      <w:r>
        <w:t>[GET] List a User's Role Assignments — /users/{{id}}/roleAssignments</w:t>
      </w:r>
    </w:p>
    <w:p>
      <w:pPr>
        <w:pStyle w:val="ListBullet"/>
      </w:pPr>
      <w:r>
        <w:t>[GET] List a User’s Role Settings — /users/{{id}}/roleSettings</w:t>
      </w:r>
    </w:p>
    <w:p>
      <w:pPr>
        <w:pStyle w:val="ListBullet"/>
      </w:pPr>
      <w:r>
        <w:t>[GET] Get the Current User (Me) — /v1/users/me</w:t>
      </w:r>
    </w:p>
    <w:p>
      <w:r>
        <w:br w:type="page"/>
      </w:r>
    </w:p>
    <w:p>
      <w:pPr>
        <w:pStyle w:val="Heading2"/>
      </w:pPr>
      <w:r>
        <w:t>19. [DELETE] Delete an Activity</w:t>
      </w:r>
    </w:p>
    <w:p>
      <w:r>
        <w:rPr>
          <w:b/>
        </w:rPr>
        <w:t xml:space="preserve">Endpoint: </w:t>
      </w:r>
      <w:r>
        <w:rPr>
          <w:rFonts w:ascii="Courier New" w:hAnsi="Courier New"/>
          <w:sz w:val="18"/>
        </w:rPr>
        <w:t>/api/v2/activities/{{id}}</w:t>
      </w:r>
    </w:p>
    <w:p>
      <w:pPr>
        <w:pStyle w:val="Heading3"/>
      </w:pPr>
      <w:r>
        <w:t>Method</w:t>
      </w:r>
    </w:p>
    <w:p>
      <w:r>
        <w:t>DELETE</w:t>
      </w:r>
    </w:p>
    <w:p>
      <w:pPr>
        <w:pStyle w:val="Heading3"/>
      </w:pPr>
      <w:r>
        <w:t>URL</w:t>
      </w:r>
    </w:p>
    <w:p>
      <w:r>
        <w:t>https://api.pipedrive.com/api/v2/activities/{{id}}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an activity as deleted. After 30 days, the activity will be permanently deleted.</w:t>
      </w:r>
    </w:p>
    <w:p>
      <w:pPr>
        <w:pStyle w:val="Heading3"/>
      </w:pPr>
      <w:r>
        <w:t>Enforcement Rules</w:t>
      </w:r>
    </w:p>
    <w:p>
      <w:pPr>
        <w:pStyle w:val="ListBullet"/>
      </w:pPr>
      <w:r>
        <w:t>The id path parameter must always be present.</w:t>
      </w:r>
    </w:p>
    <w:p>
      <w:pPr>
        <w:pStyle w:val="ListBullet"/>
      </w:pPr>
      <w:r>
        <w:t>Always construct the path as /api/v2/activities/{{id}}, where {{id}} is a non-empty integer.</w:t>
      </w:r>
    </w:p>
    <w:p>
      <w:pPr>
        <w:pStyle w:val="ListBullet"/>
      </w:pPr>
      <w:r>
        <w:t>Do not call the API with a missing or empty id (e.g., avoid /api/v2/activities//).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/api/v2/activities/123</w:t>
      </w:r>
    </w:p>
    <w:p>
      <w:pPr>
        <w:pStyle w:val="Heading3"/>
      </w:pPr>
      <w:r>
        <w:t>Invalid Examples</w:t>
      </w:r>
    </w:p>
    <w:p>
      <w:r>
        <w:rPr>
          <w:b/>
          <w:color w:val="666666"/>
          <w:sz w:val="16"/>
        </w:rPr>
        <w:t>[http]</w:t>
      </w:r>
    </w:p>
    <w:p>
      <w:pPr>
        <w:shd w:fill="F2F2F2" w:val="clear"/>
      </w:pPr>
      <w:r>
        <w:rPr>
          <w:rFonts w:ascii="Courier New" w:hAnsi="Courier New"/>
          <w:sz w:val="17"/>
        </w:rPr>
        <w:t>/api/v2/activities/</w:t>
        <w:br/>
        <w:t xml:space="preserve">/api/v2/activities// </w:t>
        <w:br/>
        <w:t>/api/v2/activities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activity.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the response data.</w:t>
            </w:r>
          </w:p>
        </w:tc>
      </w:tr>
      <w:tr>
        <w:tc>
          <w:tcPr>
            <w:tcW w:type="dxa" w:w="2880"/>
          </w:tcPr>
          <w:p>
            <w:r>
              <w:t>data.id</w:t>
            </w:r>
          </w:p>
        </w:tc>
        <w:tc>
          <w:tcPr>
            <w:tcW w:type="dxa" w:w="2880"/>
          </w:tcPr>
          <w:p>
            <w:r>
              <w:t>integer</w:t>
            </w:r>
          </w:p>
        </w:tc>
        <w:tc>
          <w:tcPr>
            <w:tcW w:type="dxa" w:w="2880"/>
          </w:tcPr>
          <w:p>
            <w:r>
              <w:t>Deleted activity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'https://api.pipedrive.com/api/v2/activities/123' \</w:t>
        <w:br/>
        <w:t xml:space="preserve"> --header 'Accept: application/json'</w:t>
      </w:r>
    </w:p>
    <w:p>
      <w:pPr>
        <w:pStyle w:val="Heading3"/>
      </w:pPr>
      <w:r>
        <w:t>Notes</w:t>
      </w:r>
    </w:p>
    <w:p>
      <w:pPr>
        <w:pStyle w:val="ListBullet"/>
      </w:pPr>
      <w:r>
        <w:t>This operation marks the activity as deleted; it is permanently deleted after 30 days.</w:t>
      </w:r>
    </w:p>
    <w:p>
      <w:pPr>
        <w:pStyle w:val="Heading3"/>
      </w:pPr>
      <w:r>
        <w:t>Related activities actions</w:t>
      </w:r>
    </w:p>
    <w:p>
      <w:pPr>
        <w:pStyle w:val="ListBullet"/>
      </w:pPr>
      <w:r>
        <w:t>[PATCH] Update an Activity — /activities/{{id}}</w:t>
      </w:r>
    </w:p>
    <w:p>
      <w:pPr>
        <w:pStyle w:val="ListBullet"/>
      </w:pPr>
      <w:r>
        <w:t>[GET] List Activities — /activities</w:t>
      </w:r>
    </w:p>
    <w:p>
      <w:pPr>
        <w:pStyle w:val="ListBullet"/>
      </w:pPr>
      <w:r>
        <w:t>[POST] Add a New Activity — /activities</w:t>
      </w:r>
    </w:p>
    <w:p>
      <w:pPr>
        <w:pStyle w:val="ListBullet"/>
      </w:pPr>
      <w:r>
        <w:t>[GET] Get an Activity’s Details — /api/v2/activities/{{id}}</w:t>
      </w:r>
    </w:p>
    <w:p>
      <w:r>
        <w:br w:type="page"/>
      </w:r>
    </w:p>
    <w:p>
      <w:pPr>
        <w:pStyle w:val="Heading2"/>
      </w:pPr>
      <w:r>
        <w:t>20. [PATCH] Update an Activity</w:t>
      </w:r>
    </w:p>
    <w:p>
      <w:r>
        <w:rPr>
          <w:b/>
        </w:rPr>
        <w:t xml:space="preserve">Endpoint: </w:t>
      </w:r>
      <w:r>
        <w:rPr>
          <w:rFonts w:ascii="Courier New" w:hAnsi="Courier New"/>
          <w:sz w:val="18"/>
        </w:rPr>
        <w:t>/activities/{{id}}</w:t>
      </w:r>
    </w:p>
    <w:p>
      <w:pPr>
        <w:pStyle w:val="Heading3"/>
      </w:pPr>
      <w:r>
        <w:t>Prerequisites</w:t>
      </w:r>
    </w:p>
    <w:p>
      <w:pPr>
        <w:pStyle w:val="ListBullet"/>
      </w:pPr>
      <w:r>
        <w:t>You must have access to the activity you want to update.</w:t>
      </w:r>
    </w:p>
    <w:p>
      <w:pPr>
        <w:pStyle w:val="Heading3"/>
      </w:pPr>
      <w:r>
        <w:t>Method</w:t>
      </w:r>
    </w:p>
    <w:p>
      <w:r>
        <w:t>PATCH</w:t>
      </w:r>
    </w:p>
    <w:p>
      <w:pPr>
        <w:pStyle w:val="Heading3"/>
      </w:pPr>
      <w:r>
        <w:t>URL</w:t>
      </w:r>
    </w:p>
    <w:p>
      <w:r>
        <w:t>https://api.pipedrive.com/api/v2/activities/{{id}}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an existing activity.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/activities//).</w:t>
      </w:r>
    </w:p>
    <w:p>
      <w:pPr>
        <w:pStyle w:val="ListBullet"/>
      </w:pPr>
      <w:r>
        <w:t>When executing the action, ensure to send Path Parameters in the URL and not in the body.</w:t>
      </w:r>
    </w:p>
    <w:p>
      <w:pPr>
        <w:pStyle w:val="ListBullet"/>
      </w:pPr>
      <w:r>
        <w:t>This endpoint does not document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/api/v2/activities/123</w:t>
        <w:br/>
        <w:t>/api/v2/activities/987654</w:t>
      </w:r>
    </w:p>
    <w:p>
      <w:pPr>
        <w:pStyle w:val="Heading3"/>
      </w:pPr>
      <w:r>
        <w:t>Invalid Examples</w:t>
      </w:r>
    </w:p>
    <w:p>
      <w:r>
        <w:rPr>
          <w:b/>
          <w:color w:val="666666"/>
          <w:sz w:val="16"/>
        </w:rPr>
        <w:t>[http]</w:t>
      </w:r>
    </w:p>
    <w:p>
      <w:pPr>
        <w:shd w:fill="F2F2F2" w:val="clear"/>
      </w:pPr>
      <w:r>
        <w:rPr>
          <w:rFonts w:ascii="Courier New" w:hAnsi="Courier New"/>
          <w:sz w:val="17"/>
        </w:rPr>
        <w:t>/api/v2/activities/</w:t>
        <w:br/>
        <w:t>/api/v2/activities</w:t>
        <w:br/>
        <w:t>/api/v2/activities//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activity.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The subject of the activity.</w:t>
            </w:r>
          </w:p>
        </w:tc>
      </w:tr>
      <w:tr>
        <w:tc>
          <w:tcPr>
            <w:tcW w:type="dxa" w:w="2880"/>
          </w:tcPr>
          <w:p>
            <w:r>
              <w:t>type</w:t>
            </w:r>
          </w:p>
        </w:tc>
        <w:tc>
          <w:tcPr>
            <w:tcW w:type="dxa" w:w="2880"/>
          </w:tcPr>
          <w:p>
            <w:r>
              <w:t>string</w:t>
            </w:r>
          </w:p>
        </w:tc>
        <w:tc>
          <w:tcPr>
            <w:tcW w:type="dxa" w:w="2880"/>
          </w:tcPr>
          <w:p>
            <w:r>
              <w:t>The type of the activity.</w:t>
            </w:r>
          </w:p>
        </w:tc>
      </w:tr>
      <w:tr>
        <w:tc>
          <w:tcPr>
            <w:tcW w:type="dxa" w:w="2880"/>
          </w:tcPr>
          <w:p>
            <w:r>
              <w:t>owner_id</w:t>
            </w:r>
          </w:p>
        </w:tc>
        <w:tc>
          <w:tcPr>
            <w:tcW w:type="dxa" w:w="2880"/>
          </w:tcPr>
          <w:p>
            <w:r>
              <w:t>integer</w:t>
            </w:r>
          </w:p>
        </w:tc>
        <w:tc>
          <w:tcPr>
            <w:tcW w:type="dxa" w:w="2880"/>
          </w:tcPr>
          <w:p>
            <w:r>
              <w:t>The ID of the user who owns the activity.</w:t>
            </w:r>
          </w:p>
        </w:tc>
      </w:tr>
      <w:tr>
        <w:tc>
          <w:tcPr>
            <w:tcW w:type="dxa" w:w="2880"/>
          </w:tcPr>
          <w:p>
            <w:r>
              <w:t>deal_id</w:t>
            </w:r>
          </w:p>
        </w:tc>
        <w:tc>
          <w:tcPr>
            <w:tcW w:type="dxa" w:w="2880"/>
          </w:tcPr>
          <w:p>
            <w:r>
              <w:t>integer</w:t>
            </w:r>
          </w:p>
        </w:tc>
        <w:tc>
          <w:tcPr>
            <w:tcW w:type="dxa" w:w="2880"/>
          </w:tcPr>
          <w:p>
            <w:r>
              <w:t>The ID of the deal linked to the activity.</w:t>
            </w:r>
          </w:p>
        </w:tc>
      </w:tr>
      <w:tr>
        <w:tc>
          <w:tcPr>
            <w:tcW w:type="dxa" w:w="2880"/>
          </w:tcPr>
          <w:p>
            <w:r>
              <w:t>lead_id</w:t>
            </w:r>
          </w:p>
        </w:tc>
        <w:tc>
          <w:tcPr>
            <w:tcW w:type="dxa" w:w="2880"/>
          </w:tcPr>
          <w:p>
            <w:r>
              <w:t>string</w:t>
            </w:r>
          </w:p>
        </w:tc>
        <w:tc>
          <w:tcPr>
            <w:tcW w:type="dxa" w:w="2880"/>
          </w:tcPr>
          <w:p>
            <w:r>
              <w:t>The ID of the lead linked to the activity.</w:t>
            </w:r>
          </w:p>
        </w:tc>
      </w:tr>
      <w:tr>
        <w:tc>
          <w:tcPr>
            <w:tcW w:type="dxa" w:w="2880"/>
          </w:tcPr>
          <w:p>
            <w:r>
              <w:t>person_id</w:t>
            </w:r>
          </w:p>
        </w:tc>
        <w:tc>
          <w:tcPr>
            <w:tcW w:type="dxa" w:w="2880"/>
          </w:tcPr>
          <w:p>
            <w:r>
              <w:t>integer</w:t>
            </w:r>
          </w:p>
        </w:tc>
        <w:tc>
          <w:tcPr>
            <w:tcW w:type="dxa" w:w="2880"/>
          </w:tcPr>
          <w:p>
            <w:r>
              <w:t>The ID of the person linked to the activity.</w:t>
            </w:r>
          </w:p>
        </w:tc>
      </w:tr>
      <w:tr>
        <w:tc>
          <w:tcPr>
            <w:tcW w:type="dxa" w:w="2880"/>
          </w:tcPr>
          <w:p>
            <w:r>
              <w:t>org_id</w:t>
            </w:r>
          </w:p>
        </w:tc>
        <w:tc>
          <w:tcPr>
            <w:tcW w:type="dxa" w:w="2880"/>
          </w:tcPr>
          <w:p>
            <w:r>
              <w:t>integer</w:t>
            </w:r>
          </w:p>
        </w:tc>
        <w:tc>
          <w:tcPr>
            <w:tcW w:type="dxa" w:w="2880"/>
          </w:tcPr>
          <w:p>
            <w:r>
              <w:t>The ID of the organization linked to the activity.</w:t>
            </w:r>
          </w:p>
        </w:tc>
      </w:tr>
      <w:tr>
        <w:tc>
          <w:tcPr>
            <w:tcW w:type="dxa" w:w="2880"/>
          </w:tcPr>
          <w:p>
            <w:r>
              <w:t>project_id</w:t>
            </w:r>
          </w:p>
        </w:tc>
        <w:tc>
          <w:tcPr>
            <w:tcW w:type="dxa" w:w="2880"/>
          </w:tcPr>
          <w:p>
            <w:r>
              <w:t>integer</w:t>
            </w:r>
          </w:p>
        </w:tc>
        <w:tc>
          <w:tcPr>
            <w:tcW w:type="dxa" w:w="2880"/>
          </w:tcPr>
          <w:p>
            <w:r>
              <w:t>The ID of the project linked to the activity.</w:t>
            </w:r>
          </w:p>
        </w:tc>
      </w:tr>
      <w:tr>
        <w:tc>
          <w:tcPr>
            <w:tcW w:type="dxa" w:w="2880"/>
          </w:tcPr>
          <w:p>
            <w:r>
              <w:t>due_date</w:t>
            </w:r>
          </w:p>
        </w:tc>
        <w:tc>
          <w:tcPr>
            <w:tcW w:type="dxa" w:w="2880"/>
          </w:tcPr>
          <w:p>
            <w:r>
              <w:t>string</w:t>
            </w:r>
          </w:p>
        </w:tc>
        <w:tc>
          <w:tcPr>
            <w:tcW w:type="dxa" w:w="2880"/>
          </w:tcPr>
          <w:p>
            <w:r>
              <w:t>The due date of the activity.</w:t>
            </w:r>
          </w:p>
        </w:tc>
      </w:tr>
      <w:tr>
        <w:tc>
          <w:tcPr>
            <w:tcW w:type="dxa" w:w="2880"/>
          </w:tcPr>
          <w:p>
            <w:r>
              <w:t>due_time</w:t>
            </w:r>
          </w:p>
        </w:tc>
        <w:tc>
          <w:tcPr>
            <w:tcW w:type="dxa" w:w="2880"/>
          </w:tcPr>
          <w:p>
            <w:r>
              <w:t>string</w:t>
            </w:r>
          </w:p>
        </w:tc>
        <w:tc>
          <w:tcPr>
            <w:tcW w:type="dxa" w:w="2880"/>
          </w:tcPr>
          <w:p>
            <w:r>
              <w:t>The due time of the activity.</w:t>
            </w:r>
          </w:p>
        </w:tc>
      </w:tr>
      <w:tr>
        <w:tc>
          <w:tcPr>
            <w:tcW w:type="dxa" w:w="2880"/>
          </w:tcPr>
          <w:p>
            <w:r>
              <w:t>duration</w:t>
            </w:r>
          </w:p>
        </w:tc>
        <w:tc>
          <w:tcPr>
            <w:tcW w:type="dxa" w:w="2880"/>
          </w:tcPr>
          <w:p>
            <w:r>
              <w:t>string</w:t>
            </w:r>
          </w:p>
        </w:tc>
        <w:tc>
          <w:tcPr>
            <w:tcW w:type="dxa" w:w="2880"/>
          </w:tcPr>
          <w:p>
            <w:r>
              <w:t>The duration of the activity.</w:t>
            </w:r>
          </w:p>
        </w:tc>
      </w:tr>
      <w:tr>
        <w:tc>
          <w:tcPr>
            <w:tcW w:type="dxa" w:w="2880"/>
          </w:tcPr>
          <w:p>
            <w:r>
              <w:t>busy</w:t>
            </w:r>
          </w:p>
        </w:tc>
        <w:tc>
          <w:tcPr>
            <w:tcW w:type="dxa" w:w="2880"/>
          </w:tcPr>
          <w:p>
            <w:r>
              <w:t>boolean</w:t>
            </w:r>
          </w:p>
        </w:tc>
        <w:tc>
          <w:tcPr>
            <w:tcW w:type="dxa" w:w="2880"/>
          </w:tcPr>
          <w:p>
            <w:r>
              <w:t>Whether the activity marks the assignee as busy or not in their calendar.</w:t>
            </w:r>
          </w:p>
        </w:tc>
      </w:tr>
      <w:tr>
        <w:tc>
          <w:tcPr>
            <w:tcW w:type="dxa" w:w="2880"/>
          </w:tcPr>
          <w:p>
            <w:r>
              <w:t>done</w:t>
            </w:r>
          </w:p>
        </w:tc>
        <w:tc>
          <w:tcPr>
            <w:tcW w:type="dxa" w:w="2880"/>
          </w:tcPr>
          <w:p>
            <w:r>
              <w:t>boolean</w:t>
            </w:r>
          </w:p>
        </w:tc>
        <w:tc>
          <w:tcPr>
            <w:tcW w:type="dxa" w:w="2880"/>
          </w:tcPr>
          <w:p>
            <w:r>
              <w:t>Whether the activity is marked as done or not.</w:t>
            </w:r>
          </w:p>
        </w:tc>
      </w:tr>
      <w:tr>
        <w:tc>
          <w:tcPr>
            <w:tcW w:type="dxa" w:w="2880"/>
          </w:tcPr>
          <w:p>
            <w:r>
              <w:t>location</w:t>
            </w:r>
          </w:p>
        </w:tc>
        <w:tc>
          <w:tcPr>
            <w:tcW w:type="dxa" w:w="2880"/>
          </w:tcPr>
          <w:p>
            <w:r>
              <w:t>object</w:t>
            </w:r>
          </w:p>
        </w:tc>
        <w:tc>
          <w:tcPr>
            <w:tcW w:type="dxa" w:w="2880"/>
          </w:tcPr>
          <w:p>
            <w:r>
              <w:t>Location details for the activity.</w:t>
            </w:r>
          </w:p>
        </w:tc>
      </w:tr>
      <w:tr>
        <w:tc>
          <w:tcPr>
            <w:tcW w:type="dxa" w:w="2880"/>
          </w:tcPr>
          <w:p>
            <w:r>
              <w:t>location.value</w:t>
            </w:r>
          </w:p>
        </w:tc>
        <w:tc>
          <w:tcPr>
            <w:tcW w:type="dxa" w:w="2880"/>
          </w:tcPr>
          <w:p>
            <w:r>
              <w:t>string</w:t>
            </w:r>
          </w:p>
        </w:tc>
        <w:tc>
          <w:tcPr>
            <w:tcW w:type="dxa" w:w="2880"/>
          </w:tcPr>
          <w:p>
            <w:r>
              <w:t>The full address of the activity.</w:t>
            </w:r>
          </w:p>
        </w:tc>
      </w:tr>
      <w:tr>
        <w:tc>
          <w:tcPr>
            <w:tcW w:type="dxa" w:w="2880"/>
          </w:tcPr>
          <w:p>
            <w:r>
              <w:t>location.country</w:t>
            </w:r>
          </w:p>
        </w:tc>
        <w:tc>
          <w:tcPr>
            <w:tcW w:type="dxa" w:w="2880"/>
          </w:tcPr>
          <w:p>
            <w:r>
              <w:t>string</w:t>
            </w:r>
          </w:p>
        </w:tc>
        <w:tc>
          <w:tcPr>
            <w:tcW w:type="dxa" w:w="2880"/>
          </w:tcPr>
          <w:p>
            <w:r>
              <w:t>Country of the activity.</w:t>
            </w:r>
          </w:p>
        </w:tc>
      </w:tr>
      <w:tr>
        <w:tc>
          <w:tcPr>
            <w:tcW w:type="dxa" w:w="2880"/>
          </w:tcPr>
          <w:p>
            <w:r>
              <w:t>location.admin_area_level_1</w:t>
            </w:r>
          </w:p>
        </w:tc>
        <w:tc>
          <w:tcPr>
            <w:tcW w:type="dxa" w:w="2880"/>
          </w:tcPr>
          <w:p>
            <w:r>
              <w:t>string</w:t>
            </w:r>
          </w:p>
        </w:tc>
        <w:tc>
          <w:tcPr>
            <w:tcW w:type="dxa" w:w="2880"/>
          </w:tcPr>
          <w:p>
            <w:r>
              <w:t>Admin area level 1 (e.g. state) of the activity.</w:t>
            </w:r>
          </w:p>
        </w:tc>
      </w:tr>
      <w:tr>
        <w:tc>
          <w:tcPr>
            <w:tcW w:type="dxa" w:w="2880"/>
          </w:tcPr>
          <w:p>
            <w:r>
              <w:t>location.admin_area_level_2</w:t>
            </w:r>
          </w:p>
        </w:tc>
        <w:tc>
          <w:tcPr>
            <w:tcW w:type="dxa" w:w="2880"/>
          </w:tcPr>
          <w:p>
            <w:r>
              <w:t>string</w:t>
            </w:r>
          </w:p>
        </w:tc>
        <w:tc>
          <w:tcPr>
            <w:tcW w:type="dxa" w:w="2880"/>
          </w:tcPr>
          <w:p>
            <w:r>
              <w:t>Admin area level 2 (e.g. county) of the activity.</w:t>
            </w:r>
          </w:p>
        </w:tc>
      </w:tr>
      <w:tr>
        <w:tc>
          <w:tcPr>
            <w:tcW w:type="dxa" w:w="2880"/>
          </w:tcPr>
          <w:p>
            <w:r>
              <w:t>location.locality</w:t>
            </w:r>
          </w:p>
        </w:tc>
        <w:tc>
          <w:tcPr>
            <w:tcW w:type="dxa" w:w="2880"/>
          </w:tcPr>
          <w:p>
            <w:r>
              <w:t>string</w:t>
            </w:r>
          </w:p>
        </w:tc>
        <w:tc>
          <w:tcPr>
            <w:tcW w:type="dxa" w:w="2880"/>
          </w:tcPr>
          <w:p>
            <w:r>
              <w:t>Locality (e.g. city) of the activity.</w:t>
            </w:r>
          </w:p>
        </w:tc>
      </w:tr>
      <w:tr>
        <w:tc>
          <w:tcPr>
            <w:tcW w:type="dxa" w:w="2880"/>
          </w:tcPr>
          <w:p>
            <w:r>
              <w:t>location.sublocality</w:t>
            </w:r>
          </w:p>
        </w:tc>
        <w:tc>
          <w:tcPr>
            <w:tcW w:type="dxa" w:w="2880"/>
          </w:tcPr>
          <w:p>
            <w:r>
              <w:t>string</w:t>
            </w:r>
          </w:p>
        </w:tc>
        <w:tc>
          <w:tcPr>
            <w:tcW w:type="dxa" w:w="2880"/>
          </w:tcPr>
          <w:p>
            <w:r>
              <w:t>Sublocality (e.g. neighborhood) of the activity.</w:t>
            </w:r>
          </w:p>
        </w:tc>
      </w:tr>
      <w:tr>
        <w:tc>
          <w:tcPr>
            <w:tcW w:type="dxa" w:w="2880"/>
          </w:tcPr>
          <w:p>
            <w:r>
              <w:t>location.route</w:t>
            </w:r>
          </w:p>
        </w:tc>
        <w:tc>
          <w:tcPr>
            <w:tcW w:type="dxa" w:w="2880"/>
          </w:tcPr>
          <w:p>
            <w:r>
              <w:t>string</w:t>
            </w:r>
          </w:p>
        </w:tc>
        <w:tc>
          <w:tcPr>
            <w:tcW w:type="dxa" w:w="2880"/>
          </w:tcPr>
          <w:p>
            <w:r>
              <w:t>Route (e.g. street) of the activity.</w:t>
            </w:r>
          </w:p>
        </w:tc>
      </w:tr>
      <w:tr>
        <w:tc>
          <w:tcPr>
            <w:tcW w:type="dxa" w:w="2880"/>
          </w:tcPr>
          <w:p>
            <w:r>
              <w:t>location.street_number</w:t>
            </w:r>
          </w:p>
        </w:tc>
        <w:tc>
          <w:tcPr>
            <w:tcW w:type="dxa" w:w="2880"/>
          </w:tcPr>
          <w:p>
            <w:r>
              <w:t>string</w:t>
            </w:r>
          </w:p>
        </w:tc>
        <w:tc>
          <w:tcPr>
            <w:tcW w:type="dxa" w:w="2880"/>
          </w:tcPr>
          <w:p>
            <w:r>
              <w:t>Street number of the activity.</w:t>
            </w:r>
          </w:p>
        </w:tc>
      </w:tr>
      <w:tr>
        <w:tc>
          <w:tcPr>
            <w:tcW w:type="dxa" w:w="2880"/>
          </w:tcPr>
          <w:p>
            <w:r>
              <w:t>location.subpremise</w:t>
            </w:r>
          </w:p>
        </w:tc>
        <w:tc>
          <w:tcPr>
            <w:tcW w:type="dxa" w:w="2880"/>
          </w:tcPr>
          <w:p>
            <w:r>
              <w:t>string</w:t>
            </w:r>
          </w:p>
        </w:tc>
        <w:tc>
          <w:tcPr>
            <w:tcW w:type="dxa" w:w="2880"/>
          </w:tcPr>
          <w:p>
            <w:r>
              <w:t>Subpremise (e.g. apartment/suite number) of the activity.</w:t>
            </w:r>
          </w:p>
        </w:tc>
      </w:tr>
      <w:tr>
        <w:tc>
          <w:tcPr>
            <w:tcW w:type="dxa" w:w="2880"/>
          </w:tcPr>
          <w:p>
            <w:r>
              <w:t>location.postal_code</w:t>
            </w:r>
          </w:p>
        </w:tc>
        <w:tc>
          <w:tcPr>
            <w:tcW w:type="dxa" w:w="2880"/>
          </w:tcPr>
          <w:p>
            <w:r>
              <w:t>string</w:t>
            </w:r>
          </w:p>
        </w:tc>
        <w:tc>
          <w:tcPr>
            <w:tcW w:type="dxa" w:w="2880"/>
          </w:tcPr>
          <w:p>
            <w:r>
              <w:t>Postal code of the activity.</w:t>
            </w:r>
          </w:p>
        </w:tc>
      </w:tr>
      <w:tr>
        <w:tc>
          <w:tcPr>
            <w:tcW w:type="dxa" w:w="2880"/>
          </w:tcPr>
          <w:p>
            <w:r>
              <w:t>participants</w:t>
            </w:r>
          </w:p>
        </w:tc>
        <w:tc>
          <w:tcPr>
            <w:tcW w:type="dxa" w:w="2880"/>
          </w:tcPr>
          <w:p>
            <w:r>
              <w:t>array</w:t>
            </w:r>
          </w:p>
        </w:tc>
        <w:tc>
          <w:tcPr>
            <w:tcW w:type="dxa" w:w="2880"/>
          </w:tcPr>
          <w:p>
            <w:r>
              <w:t>The participants of the activity.</w:t>
            </w:r>
          </w:p>
        </w:tc>
      </w:tr>
      <w:tr>
        <w:tc>
          <w:tcPr>
            <w:tcW w:type="dxa" w:w="2880"/>
          </w:tcPr>
          <w:p>
            <w:r>
              <w:t>participants[].person_id</w:t>
            </w:r>
          </w:p>
        </w:tc>
        <w:tc>
          <w:tcPr>
            <w:tcW w:type="dxa" w:w="2880"/>
          </w:tcPr>
          <w:p>
            <w:r>
              <w:t>integer</w:t>
            </w:r>
          </w:p>
        </w:tc>
        <w:tc>
          <w:tcPr>
            <w:tcW w:type="dxa" w:w="2880"/>
          </w:tcPr>
          <w:p>
            <w:r>
              <w:t>The ID of the person.</w:t>
            </w:r>
          </w:p>
        </w:tc>
      </w:tr>
      <w:tr>
        <w:tc>
          <w:tcPr>
            <w:tcW w:type="dxa" w:w="2880"/>
          </w:tcPr>
          <w:p>
            <w:r>
              <w:t>participants[].primary</w:t>
            </w:r>
          </w:p>
        </w:tc>
        <w:tc>
          <w:tcPr>
            <w:tcW w:type="dxa" w:w="2880"/>
          </w:tcPr>
          <w:p>
            <w:r>
              <w:t>boolean</w:t>
            </w:r>
          </w:p>
        </w:tc>
        <w:tc>
          <w:tcPr>
            <w:tcW w:type="dxa" w:w="2880"/>
          </w:tcPr>
          <w:p>
            <w:r>
              <w:t>Whether the person is the primary participant or not.</w:t>
            </w:r>
          </w:p>
        </w:tc>
      </w:tr>
      <w:tr>
        <w:tc>
          <w:tcPr>
            <w:tcW w:type="dxa" w:w="2880"/>
          </w:tcPr>
          <w:p>
            <w:r>
              <w:t>attendees</w:t>
            </w:r>
          </w:p>
        </w:tc>
        <w:tc>
          <w:tcPr>
            <w:tcW w:type="dxa" w:w="2880"/>
          </w:tcPr>
          <w:p>
            <w:r>
              <w:t>array</w:t>
            </w:r>
          </w:p>
        </w:tc>
        <w:tc>
          <w:tcPr>
            <w:tcW w:type="dxa" w:w="2880"/>
          </w:tcPr>
          <w:p>
            <w:r>
              <w:t>The attendees of the activity.</w:t>
            </w:r>
          </w:p>
        </w:tc>
      </w:tr>
      <w:tr>
        <w:tc>
          <w:tcPr>
            <w:tcW w:type="dxa" w:w="2880"/>
          </w:tcPr>
          <w:p>
            <w:r>
              <w:t>attendees[].email</w:t>
            </w:r>
          </w:p>
        </w:tc>
        <w:tc>
          <w:tcPr>
            <w:tcW w:type="dxa" w:w="2880"/>
          </w:tcPr>
          <w:p>
            <w:r>
              <w:t>string</w:t>
            </w:r>
          </w:p>
        </w:tc>
        <w:tc>
          <w:tcPr>
            <w:tcW w:type="dxa" w:w="2880"/>
          </w:tcPr>
          <w:p>
            <w:r>
              <w:t>The email address of the attendee.</w:t>
            </w:r>
          </w:p>
        </w:tc>
      </w:tr>
      <w:tr>
        <w:tc>
          <w:tcPr>
            <w:tcW w:type="dxa" w:w="2880"/>
          </w:tcPr>
          <w:p>
            <w:r>
              <w:t>attendees[].name</w:t>
            </w:r>
          </w:p>
        </w:tc>
        <w:tc>
          <w:tcPr>
            <w:tcW w:type="dxa" w:w="2880"/>
          </w:tcPr>
          <w:p>
            <w:r>
              <w:t>string</w:t>
            </w:r>
          </w:p>
        </w:tc>
        <w:tc>
          <w:tcPr>
            <w:tcW w:type="dxa" w:w="2880"/>
          </w:tcPr>
          <w:p>
            <w:r>
              <w:t>The name of the attendee.</w:t>
            </w:r>
          </w:p>
        </w:tc>
      </w:tr>
      <w:tr>
        <w:tc>
          <w:tcPr>
            <w:tcW w:type="dxa" w:w="2880"/>
          </w:tcPr>
          <w:p>
            <w:r>
              <w:t>attendees[].status</w:t>
            </w:r>
          </w:p>
        </w:tc>
        <w:tc>
          <w:tcPr>
            <w:tcW w:type="dxa" w:w="2880"/>
          </w:tcPr>
          <w:p>
            <w:r>
              <w:t>string</w:t>
            </w:r>
          </w:p>
        </w:tc>
        <w:tc>
          <w:tcPr>
            <w:tcW w:type="dxa" w:w="2880"/>
          </w:tcPr>
          <w:p>
            <w:r>
              <w:t>The status of the attendee.</w:t>
            </w:r>
          </w:p>
        </w:tc>
      </w:tr>
      <w:tr>
        <w:tc>
          <w:tcPr>
            <w:tcW w:type="dxa" w:w="2880"/>
          </w:tcPr>
          <w:p>
            <w:r>
              <w:t>attendees[].is_organizer</w:t>
            </w:r>
          </w:p>
        </w:tc>
        <w:tc>
          <w:tcPr>
            <w:tcW w:type="dxa" w:w="2880"/>
          </w:tcPr>
          <w:p>
            <w:r>
              <w:t>boolean</w:t>
            </w:r>
          </w:p>
        </w:tc>
        <w:tc>
          <w:tcPr>
            <w:tcW w:type="dxa" w:w="2880"/>
          </w:tcPr>
          <w:p>
            <w:r>
              <w:t>Whether the attendee is the organizer or not.</w:t>
            </w:r>
          </w:p>
        </w:tc>
      </w:tr>
      <w:tr>
        <w:tc>
          <w:tcPr>
            <w:tcW w:type="dxa" w:w="2880"/>
          </w:tcPr>
          <w:p>
            <w:r>
              <w:t>attendees[].person_id</w:t>
            </w:r>
          </w:p>
        </w:tc>
        <w:tc>
          <w:tcPr>
            <w:tcW w:type="dxa" w:w="2880"/>
          </w:tcPr>
          <w:p>
            <w:r>
              <w:t>integer</w:t>
            </w:r>
          </w:p>
        </w:tc>
        <w:tc>
          <w:tcPr>
            <w:tcW w:type="dxa" w:w="2880"/>
          </w:tcPr>
          <w:p>
            <w:r>
              <w:t>The ID of the person if the attendee has a person record.</w:t>
            </w:r>
          </w:p>
        </w:tc>
      </w:tr>
      <w:tr>
        <w:tc>
          <w:tcPr>
            <w:tcW w:type="dxa" w:w="2880"/>
          </w:tcPr>
          <w:p>
            <w:r>
              <w:t>attendees[].user_id</w:t>
            </w:r>
          </w:p>
        </w:tc>
        <w:tc>
          <w:tcPr>
            <w:tcW w:type="dxa" w:w="2880"/>
          </w:tcPr>
          <w:p>
            <w:r>
              <w:t>integer</w:t>
            </w:r>
          </w:p>
        </w:tc>
        <w:tc>
          <w:tcPr>
            <w:tcW w:type="dxa" w:w="2880"/>
          </w:tcPr>
          <w:p>
            <w:r>
              <w:t>The ID of the user if the attendee is a user.</w:t>
            </w:r>
          </w:p>
        </w:tc>
      </w:tr>
      <w:tr>
        <w:tc>
          <w:tcPr>
            <w:tcW w:type="dxa" w:w="2880"/>
          </w:tcPr>
          <w:p>
            <w:r>
              <w:t>public_description</w:t>
            </w:r>
          </w:p>
        </w:tc>
        <w:tc>
          <w:tcPr>
            <w:tcW w:type="dxa" w:w="2880"/>
          </w:tcPr>
          <w:p>
            <w:r>
              <w:t>string</w:t>
            </w:r>
          </w:p>
        </w:tc>
        <w:tc>
          <w:tcPr>
            <w:tcW w:type="dxa" w:w="2880"/>
          </w:tcPr>
          <w:p>
            <w:r>
              <w:t>The public description of the activity.</w:t>
            </w:r>
          </w:p>
        </w:tc>
      </w:tr>
      <w:tr>
        <w:tc>
          <w:tcPr>
            <w:tcW w:type="dxa" w:w="2880"/>
          </w:tcPr>
          <w:p>
            <w:r>
              <w:t>priority</w:t>
            </w:r>
          </w:p>
        </w:tc>
        <w:tc>
          <w:tcPr>
            <w:tcW w:type="dxa" w:w="2880"/>
          </w:tcPr>
          <w:p>
            <w:r>
              <w:t>integer</w:t>
            </w:r>
          </w:p>
        </w:tc>
        <w:tc>
          <w:tcPr>
            <w:tcW w:type="dxa" w:w="2880"/>
          </w:tcPr>
          <w:p>
            <w:r>
              <w:t>The priority of the activity. Mappable to a specific string using activityFields API.</w:t>
            </w:r>
          </w:p>
        </w:tc>
      </w:tr>
      <w:tr>
        <w:tc>
          <w:tcPr>
            <w:tcW w:type="dxa" w:w="2880"/>
          </w:tcPr>
          <w:p>
            <w:r>
              <w:t>note</w:t>
            </w:r>
          </w:p>
        </w:tc>
        <w:tc>
          <w:tcPr>
            <w:tcW w:type="dxa" w:w="2880"/>
          </w:tcPr>
          <w:p>
            <w:r>
              <w:t>string</w:t>
            </w:r>
          </w:p>
        </w:tc>
        <w:tc>
          <w:tcPr>
            <w:tcW w:type="dxa" w:w="2880"/>
          </w:tcPr>
          <w:p>
            <w:r>
              <w:t>The note of the activity.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Updated activity data (structure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"https://api.pipedrive.com/api/v2/activities/123" \</w:t>
        <w:br/>
        <w:t xml:space="preserve"> --header "Accept: application/json" \</w:t>
        <w:br/>
        <w:t xml:space="preserve"> --header "Content-Type: application/json" \</w:t>
        <w:br/>
        <w:t xml:space="preserve"> --data '{</w:t>
        <w:br/>
        <w:t xml:space="preserve"> "subject": "Follow-up call",</w:t>
        <w:br/>
        <w:t xml:space="preserve"> "done": true,</w:t>
        <w:br/>
        <w:t xml:space="preserve"> "due_date": "2026-03-20",</w:t>
        <w:br/>
        <w:t xml:space="preserve"> "due_time": "14:30",</w:t>
        <w:br/>
        <w:t xml:space="preserve"> "duration": "00:30"</w:t>
        <w:br/>
        <w:t xml:space="preserve">  }'</w:t>
      </w:r>
    </w:p>
    <w:p>
      <w:pPr>
        <w:pStyle w:val="Heading3"/>
      </w:pPr>
      <w:r>
        <w:t>Example Usage</w:t>
      </w:r>
    </w:p>
    <w:p>
      <w:pPr>
        <w:pStyle w:val="Heading3"/>
      </w:pPr>
      <w:r>
        <w:t>Example 1: Mark an Activity as Done</w:t>
      </w:r>
    </w:p>
    <w:p>
      <w:r>
        <w:rPr>
          <w:b/>
          <w:color w:val="666666"/>
          <w:sz w:val="16"/>
        </w:rPr>
        <w:t>[bash]</w:t>
      </w:r>
    </w:p>
    <w:p>
      <w:pPr>
        <w:shd w:fill="F2F2F2" w:val="clear"/>
      </w:pPr>
      <w:r>
        <w:rPr>
          <w:rFonts w:ascii="Courier New" w:hAnsi="Courier New"/>
          <w:sz w:val="17"/>
        </w:rPr>
        <w:t>curl --request PATCH "https://api.pipedrive.com/api/v2/activities/123" \</w:t>
        <w:br/>
        <w:t xml:space="preserve"> --header "Accept: application/json" \</w:t>
        <w:br/>
        <w:t xml:space="preserve"> --header "Content-Type: application/json" \</w:t>
        <w:br/>
        <w:t xml:space="preserve"> --data '{</w:t>
        <w:br/>
        <w:t xml:space="preserve"> "done": true</w:t>
        <w:br/>
        <w:t xml:space="preserve">  }'</w:t>
      </w:r>
    </w:p>
    <w:p>
      <w:pPr>
        <w:pStyle w:val="Heading3"/>
      </w:pPr>
      <w:r>
        <w:t>Example 2: Update Participants and Attendees</w:t>
      </w:r>
    </w:p>
    <w:p>
      <w:r>
        <w:rPr>
          <w:b/>
          <w:color w:val="666666"/>
          <w:sz w:val="16"/>
        </w:rPr>
        <w:t>[bash]</w:t>
      </w:r>
    </w:p>
    <w:p>
      <w:pPr>
        <w:shd w:fill="F2F2F2" w:val="clear"/>
      </w:pPr>
      <w:r>
        <w:rPr>
          <w:rFonts w:ascii="Courier New" w:hAnsi="Courier New"/>
          <w:sz w:val="17"/>
        </w:rPr>
        <w:t>curl --request PATCH "https://api.pipedrive.com/api/v2/activities/123" \</w:t>
        <w:br/>
        <w:t xml:space="preserve"> --header "Accept: application/json" \</w:t>
        <w:br/>
        <w:t xml:space="preserve"> --header "Content-Type: application/json" \</w:t>
        <w:br/>
        <w:t xml:space="preserve"> --data '{</w:t>
        <w:br/>
        <w:t xml:space="preserve"> "participants": [</w:t>
        <w:br/>
        <w:t xml:space="preserve">      { "person_id": 101, "primary": true },</w:t>
        <w:br/>
        <w:t xml:space="preserve">      { "person_id": 202, "primary": false }</w:t>
        <w:br/>
        <w:t xml:space="preserve">    ],</w:t>
        <w:br/>
        <w:t xml:space="preserve"> "attendees": [</w:t>
        <w:br/>
        <w:t xml:space="preserve">      { "email": "alex@example.com", "name": "Alex Doe", "status": "accepted", "is_organizer": true, "user_id": 55 }</w:t>
        <w:br/>
        <w:t xml:space="preserve">    ]</w:t>
        <w:br/>
        <w:t xml:space="preserve">  }'</w:t>
      </w:r>
    </w:p>
    <w:p>
      <w:pPr>
        <w:pStyle w:val="Heading3"/>
      </w:pPr>
      <w:r>
        <w:t>Example 3: Update Location</w:t>
      </w:r>
    </w:p>
    <w:p>
      <w:r>
        <w:rPr>
          <w:b/>
          <w:color w:val="666666"/>
          <w:sz w:val="16"/>
        </w:rPr>
        <w:t>[bash]</w:t>
      </w:r>
    </w:p>
    <w:p>
      <w:pPr>
        <w:shd w:fill="F2F2F2" w:val="clear"/>
      </w:pPr>
      <w:r>
        <w:rPr>
          <w:rFonts w:ascii="Courier New" w:hAnsi="Courier New"/>
          <w:sz w:val="17"/>
        </w:rPr>
        <w:t>curl --request PATCH "https://api.pipedrive.com/api/v2/activities/123" \</w:t>
        <w:br/>
        <w:t xml:space="preserve"> --header "Accept: application/json" \</w:t>
        <w:br/>
        <w:t xml:space="preserve"> --header "Content-Type: application/json" \</w:t>
        <w:br/>
        <w:t xml:space="preserve"> --data '{</w:t>
        <w:br/>
        <w:t xml:space="preserve"> "location": {</w:t>
        <w:br/>
        <w:t xml:space="preserve"> "value": "1600 Amphitheatre Parkway, Mountain View, CA 94043",</w:t>
        <w:br/>
        <w:t xml:space="preserve"> "country": "US",</w:t>
        <w:br/>
        <w:t xml:space="preserve"> "admin_area_level_1": "CA",</w:t>
        <w:br/>
        <w:t xml:space="preserve"> "locality": "Mountain View",</w:t>
        <w:br/>
        <w:t xml:space="preserve"> "postal_code": "94043"</w:t>
        <w:br/>
        <w:t xml:space="preserve">    }</w:t>
        <w:br/>
        <w:t xml:space="preserve">  }'</w:t>
      </w:r>
    </w:p>
    <w:p>
      <w:pPr>
        <w:pStyle w:val="Heading3"/>
      </w:pPr>
      <w:r>
        <w:t>Behavior</w:t>
      </w:r>
    </w:p>
    <w:p>
      <w:pPr>
        <w:pStyle w:val="ListBullet"/>
      </w:pPr>
      <w:r>
        <w:t>Sends a PATCH request to update one or more provided fields on the activity identified by id.</w:t>
      </w:r>
    </w:p>
    <w:p>
      <w:pPr>
        <w:pStyle w:val="ListBullet"/>
      </w:pPr>
      <w:r>
        <w:t>Returns a JSON response indicating whether the operation was successful and includes a data object (shape not specified in the provided documentation).</w:t>
      </w:r>
    </w:p>
    <w:p>
      <w:pPr>
        <w:pStyle w:val="Heading3"/>
      </w:pPr>
      <w:r>
        <w:t>Notes</w:t>
      </w:r>
    </w:p>
    <w:p>
      <w:pPr>
        <w:pStyle w:val="ListBullet"/>
      </w:pPr>
      <w:r>
        <w:t>priority is an integer that can be mapped to a specific string using the activityFields API (mapping details not provided in the scraped content).</w:t>
      </w:r>
    </w:p>
    <w:p>
      <w:pPr>
        <w:pStyle w:val="ListBullet"/>
      </w:pPr>
      <w:r>
        <w:t>The response data object schema is not described in the provided documentation snippet.</w:t>
      </w:r>
    </w:p>
    <w:p>
      <w:pPr>
        <w:pStyle w:val="Heading3"/>
      </w:pPr>
      <w:r>
        <w:t>Related activities actions</w:t>
      </w:r>
    </w:p>
    <w:p>
      <w:pPr>
        <w:pStyle w:val="ListBullet"/>
      </w:pPr>
      <w:r>
        <w:t>[DELETE] Delete an Activity — /api/v2/activities/{{id}}</w:t>
      </w:r>
    </w:p>
    <w:p>
      <w:pPr>
        <w:pStyle w:val="ListBullet"/>
      </w:pPr>
      <w:r>
        <w:t>[GET] List Activities — /activities</w:t>
      </w:r>
    </w:p>
    <w:p>
      <w:pPr>
        <w:pStyle w:val="ListBullet"/>
      </w:pPr>
      <w:r>
        <w:t>[POST] Add a New Activity — /activities</w:t>
      </w:r>
    </w:p>
    <w:p>
      <w:pPr>
        <w:pStyle w:val="ListBullet"/>
      </w:pPr>
      <w:r>
        <w:t>[GET] Get an Activity’s Details — /api/v2/activities/{{id}}</w:t>
      </w:r>
    </w:p>
    <w:p>
      <w:r>
        <w:br w:type="page"/>
      </w:r>
    </w:p>
    <w:p>
      <w:pPr>
        <w:pStyle w:val="Heading2"/>
      </w:pPr>
      <w:r>
        <w:t>21. [GET] List Activities</w:t>
      </w:r>
    </w:p>
    <w:p>
      <w:r>
        <w:rPr>
          <w:b/>
        </w:rPr>
        <w:t xml:space="preserve">Endpoint: </w:t>
      </w:r>
      <w:r>
        <w:rPr>
          <w:rFonts w:ascii="Courier New" w:hAnsi="Courier New"/>
          <w:sz w:val="18"/>
        </w:rPr>
        <w:t>/activities</w:t>
      </w:r>
    </w:p>
    <w:p>
      <w:pPr>
        <w:pStyle w:val="Heading3"/>
      </w:pPr>
      <w:r>
        <w:t>Method</w:t>
      </w:r>
    </w:p>
    <w:p>
      <w:r>
        <w:t>GET</w:t>
      </w:r>
    </w:p>
    <w:p>
      <w:pPr>
        <w:pStyle w:val="Heading3"/>
      </w:pPr>
      <w:r>
        <w:t>URL</w:t>
      </w:r>
    </w:p>
    <w:p>
      <w:r>
        <w:t>https://api.pipedrive.com/api/v2/activities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activities. Supports filtering by various entity links (deal, lead, person, org), ownership, completion status, update time range, sorting, and cursor-based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integer</w:t>
            </w:r>
          </w:p>
        </w:tc>
        <w:tc>
          <w:tcPr>
            <w:tcW w:type="dxa" w:w="2880"/>
          </w:tcPr>
          <w:p>
            <w:r>
              <w:t>If supplied, only activities matching the specified filter are returned.</w:t>
            </w:r>
          </w:p>
        </w:tc>
      </w:tr>
      <w:tr>
        <w:tc>
          <w:tcPr>
            <w:tcW w:type="dxa" w:w="2880"/>
          </w:tcPr>
          <w:p>
            <w:r>
              <w:t>ids</w:t>
            </w:r>
          </w:p>
        </w:tc>
        <w:tc>
          <w:tcPr>
            <w:tcW w:type="dxa" w:w="2880"/>
          </w:tcPr>
          <w:p>
            <w:r>
              <w:t>string</w:t>
            </w:r>
          </w:p>
        </w:tc>
        <w:tc>
          <w:tcPr>
            <w:tcW w:type="dxa" w:w="2880"/>
          </w:tcPr>
          <w:p>
            <w:r>
              <w:t>Optional comma separated string array of up to 100 entity ids to fetch. If filter_id is provided, this is ignored. If any requested entities do not exist or are not visible, they are not included in the response.</w:t>
            </w:r>
          </w:p>
        </w:tc>
      </w:tr>
      <w:tr>
        <w:tc>
          <w:tcPr>
            <w:tcW w:type="dxa" w:w="2880"/>
          </w:tcPr>
          <w:p>
            <w:r>
              <w:t>owner_id</w:t>
            </w:r>
          </w:p>
        </w:tc>
        <w:tc>
          <w:tcPr>
            <w:tcW w:type="dxa" w:w="2880"/>
          </w:tcPr>
          <w:p>
            <w:r>
              <w:t>integer</w:t>
            </w:r>
          </w:p>
        </w:tc>
        <w:tc>
          <w:tcPr>
            <w:tcW w:type="dxa" w:w="2880"/>
          </w:tcPr>
          <w:p>
            <w:r>
              <w:t>If supplied, only activities owned by the specified user are returned. If filter_id is provided, this is ignored.</w:t>
            </w:r>
          </w:p>
        </w:tc>
      </w:tr>
      <w:tr>
        <w:tc>
          <w:tcPr>
            <w:tcW w:type="dxa" w:w="2880"/>
          </w:tcPr>
          <w:p>
            <w:r>
              <w:t>deal_id</w:t>
            </w:r>
          </w:p>
        </w:tc>
        <w:tc>
          <w:tcPr>
            <w:tcW w:type="dxa" w:w="2880"/>
          </w:tcPr>
          <w:p>
            <w:r>
              <w:t>integer</w:t>
            </w:r>
          </w:p>
        </w:tc>
        <w:tc>
          <w:tcPr>
            <w:tcW w:type="dxa" w:w="2880"/>
          </w:tcPr>
          <w:p>
            <w:r>
              <w:t>If supplied, only activities linked to the specified deal are returned. If filter_id is provided, this is ignored.</w:t>
            </w:r>
          </w:p>
        </w:tc>
      </w:tr>
      <w:tr>
        <w:tc>
          <w:tcPr>
            <w:tcW w:type="dxa" w:w="2880"/>
          </w:tcPr>
          <w:p>
            <w:r>
              <w:t>lead_id</w:t>
            </w:r>
          </w:p>
        </w:tc>
        <w:tc>
          <w:tcPr>
            <w:tcW w:type="dxa" w:w="2880"/>
          </w:tcPr>
          <w:p>
            <w:r>
              <w:t>string</w:t>
            </w:r>
          </w:p>
        </w:tc>
        <w:tc>
          <w:tcPr>
            <w:tcW w:type="dxa" w:w="2880"/>
          </w:tcPr>
          <w:p>
            <w:r>
              <w:t>If supplied, only activities linked to the specified lead are returned. If filter_id is provided, this is ignored.</w:t>
            </w:r>
          </w:p>
        </w:tc>
      </w:tr>
      <w:tr>
        <w:tc>
          <w:tcPr>
            <w:tcW w:type="dxa" w:w="2880"/>
          </w:tcPr>
          <w:p>
            <w:r>
              <w:t>person_id</w:t>
            </w:r>
          </w:p>
        </w:tc>
        <w:tc>
          <w:tcPr>
            <w:tcW w:type="dxa" w:w="2880"/>
          </w:tcPr>
          <w:p>
            <w:r>
              <w:t>integer</w:t>
            </w:r>
          </w:p>
        </w:tc>
        <w:tc>
          <w:tcPr>
            <w:tcW w:type="dxa" w:w="2880"/>
          </w:tcPr>
          <w:p>
            <w:r>
              <w:t>If supplied, only activities whose primary participant is the given person are returned. If filter_id is provided, this is ignored.</w:t>
            </w:r>
          </w:p>
        </w:tc>
      </w:tr>
      <w:tr>
        <w:tc>
          <w:tcPr>
            <w:tcW w:type="dxa" w:w="2880"/>
          </w:tcPr>
          <w:p>
            <w:r>
              <w:t>org_id</w:t>
            </w:r>
          </w:p>
        </w:tc>
        <w:tc>
          <w:tcPr>
            <w:tcW w:type="dxa" w:w="2880"/>
          </w:tcPr>
          <w:p>
            <w:r>
              <w:t>integer</w:t>
            </w:r>
          </w:p>
        </w:tc>
        <w:tc>
          <w:tcPr>
            <w:tcW w:type="dxa" w:w="2880"/>
          </w:tcPr>
          <w:p>
            <w:r>
              <w:t>If supplied, only activities linked to the specified organization are returned. If filter_id is provided, this is ignored.</w:t>
            </w:r>
          </w:p>
        </w:tc>
      </w:tr>
      <w:tr>
        <w:tc>
          <w:tcPr>
            <w:tcW w:type="dxa" w:w="2880"/>
          </w:tcPr>
          <w:p>
            <w:r>
              <w:t>done</w:t>
            </w:r>
          </w:p>
        </w:tc>
        <w:tc>
          <w:tcPr>
            <w:tcW w:type="dxa" w:w="2880"/>
          </w:tcPr>
          <w:p>
            <w:r>
              <w:t>boolean</w:t>
            </w:r>
          </w:p>
        </w:tc>
        <w:tc>
          <w:tcPr>
            <w:tcW w:type="dxa" w:w="2880"/>
          </w:tcPr>
          <w:p>
            <w:r>
              <w:t>If supplied, only activities with specified done flag value are returned.</w:t>
            </w:r>
          </w:p>
        </w:tc>
      </w:tr>
      <w:tr>
        <w:tc>
          <w:tcPr>
            <w:tcW w:type="dxa" w:w="2880"/>
          </w:tcPr>
          <w:p>
            <w:r>
              <w:t>updated_since</w:t>
            </w:r>
          </w:p>
        </w:tc>
        <w:tc>
          <w:tcPr>
            <w:tcW w:type="dxa" w:w="2880"/>
          </w:tcPr>
          <w:p>
            <w:r>
              <w:t>string</w:t>
            </w:r>
          </w:p>
        </w:tc>
        <w:tc>
          <w:tcPr>
            <w:tcW w:type="dxa" w:w="2880"/>
          </w:tcPr>
          <w:p>
            <w:r>
              <w:t>If set, only activities with an update_time later than or equal to this time are returned. RFC3339 format (e.g. 2025-01-01T10:20:00Z).</w:t>
            </w:r>
          </w:p>
        </w:tc>
      </w:tr>
      <w:tr>
        <w:tc>
          <w:tcPr>
            <w:tcW w:type="dxa" w:w="2880"/>
          </w:tcPr>
          <w:p>
            <w:r>
              <w:t>updated_until</w:t>
            </w:r>
          </w:p>
        </w:tc>
        <w:tc>
          <w:tcPr>
            <w:tcW w:type="dxa" w:w="2880"/>
          </w:tcPr>
          <w:p>
            <w:r>
              <w:t>string</w:t>
            </w:r>
          </w:p>
        </w:tc>
        <w:tc>
          <w:tcPr>
            <w:tcW w:type="dxa" w:w="2880"/>
          </w:tcPr>
          <w:p>
            <w:r>
              <w:t>If set, only activities with an update_time earlier than this time are returned. RFC3339 format (e.g. 2025-01-01T10:20:00Z).</w:t>
            </w:r>
          </w:p>
        </w:tc>
      </w:tr>
      <w:tr>
        <w:tc>
          <w:tcPr>
            <w:tcW w:type="dxa" w:w="2880"/>
          </w:tcPr>
          <w:p>
            <w:r>
              <w:t>sort_by</w:t>
            </w:r>
          </w:p>
        </w:tc>
        <w:tc>
          <w:tcPr>
            <w:tcW w:type="dxa" w:w="2880"/>
          </w:tcPr>
          <w:p>
            <w:r>
              <w:t>string (enum)</w:t>
            </w:r>
          </w:p>
        </w:tc>
        <w:tc>
          <w:tcPr>
            <w:tcW w:type="dxa" w:w="2880"/>
          </w:tcPr>
          <w:p>
            <w:r>
              <w:t>Field to sort by. Supported fields: id, update_time, add_time, due_date.</w:t>
            </w:r>
          </w:p>
        </w:tc>
      </w:tr>
      <w:tr>
        <w:tc>
          <w:tcPr>
            <w:tcW w:type="dxa" w:w="2880"/>
          </w:tcPr>
          <w:p>
            <w:r>
              <w:t>sort_direction</w:t>
            </w:r>
          </w:p>
        </w:tc>
        <w:tc>
          <w:tcPr>
            <w:tcW w:type="dxa" w:w="2880"/>
          </w:tcPr>
          <w:p>
            <w:r>
              <w:t>string (enum)</w:t>
            </w:r>
          </w:p>
        </w:tc>
        <w:tc>
          <w:tcPr>
            <w:tcW w:type="dxa" w:w="2880"/>
          </w:tcPr>
          <w:p>
            <w:r>
              <w:t>Sorting direction. Supported values: asc, desc.</w:t>
            </w:r>
          </w:p>
        </w:tc>
      </w:tr>
      <w:tr>
        <w:tc>
          <w:tcPr>
            <w:tcW w:type="dxa" w:w="2880"/>
          </w:tcPr>
          <w:p>
            <w:r>
              <w:t>include_fields</w:t>
            </w:r>
          </w:p>
        </w:tc>
        <w:tc>
          <w:tcPr>
            <w:tcW w:type="dxa" w:w="2880"/>
          </w:tcPr>
          <w:p>
            <w:r>
              <w:t>string (enum)</w:t>
            </w:r>
          </w:p>
        </w:tc>
        <w:tc>
          <w:tcPr>
            <w:tcW w:type="dxa" w:w="2880"/>
          </w:tcPr>
          <w:p>
            <w:r>
              <w:t>Optional comma separated string array of additional fields to include. Supported value: attendees.</w:t>
            </w:r>
          </w:p>
        </w:tc>
      </w:tr>
      <w:tr>
        <w:tc>
          <w:tcPr>
            <w:tcW w:type="dxa" w:w="2880"/>
          </w:tcPr>
          <w:p>
            <w:r>
              <w:t>limit</w:t>
            </w:r>
          </w:p>
        </w:tc>
        <w:tc>
          <w:tcPr>
            <w:tcW w:type="dxa" w:w="2880"/>
          </w:tcPr>
          <w:p>
            <w:r>
              <w:t>integer</w:t>
            </w:r>
          </w:p>
        </w:tc>
        <w:tc>
          <w:tcPr>
            <w:tcW w:type="dxa" w:w="2880"/>
          </w:tcPr>
          <w:p>
            <w:r>
              <w:t>Pagination limit. If not provided, 100 items will be returned. Maximum value is 500.</w:t>
            </w:r>
          </w:p>
        </w:tc>
      </w:tr>
      <w:tr>
        <w:tc>
          <w:tcPr>
            <w:tcW w:type="dxa" w:w="2880"/>
          </w:tcPr>
          <w:p>
            <w:r>
              <w:t>cursor</w:t>
            </w:r>
          </w:p>
        </w:tc>
        <w:tc>
          <w:tcPr>
            <w:tcW w:type="dxa" w:w="2880"/>
          </w:tcPr>
          <w:p>
            <w:r>
              <w:t>string</w:t>
            </w:r>
          </w:p>
        </w:tc>
        <w:tc>
          <w:tcPr>
            <w:tcW w:type="dxa" w:w="2880"/>
          </w:tcPr>
          <w:p>
            <w:r>
              <w:t>Pagination cursor (opaque string)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"subject": "Call with customer",</w:t>
        <w:br/>
        <w:t xml:space="preserve"> "type": "call",</w:t>
        <w:br/>
        <w:t xml:space="preserve"> "owner_id": 987,</w:t>
        <w:br/>
        <w:t xml:space="preserve"> "creator_user_id": 987,</w:t>
        <w:br/>
        <w:t xml:space="preserve"> "is_deleted": false,</w:t>
        <w:br/>
        <w:t xml:space="preserve"> "add_time": "2025-01-01T10:00:00Z",</w:t>
        <w:br/>
        <w:t xml:space="preserve"> "update_time": "2025-01-02T12:00:00Z",</w:t>
        <w:br/>
        <w:t xml:space="preserve"> "deal_id": 456,</w:t>
        <w:br/>
        <w:t xml:space="preserve"> "lead_id": "lead_abc123",</w:t>
        <w:br/>
        <w:t xml:space="preserve"> "person_id": 321,</w:t>
        <w:br/>
        <w:t xml:space="preserve"> "org_id": 654,</w:t>
        <w:br/>
        <w:t xml:space="preserve"> "project_id": 111,</w:t>
        <w:br/>
        <w:t xml:space="preserve"> "due_date": "2025-01-03",</w:t>
        <w:br/>
        <w:t xml:space="preserve"> "due_time": "14:30",</w:t>
        <w:br/>
        <w:t xml:space="preserve"> "duration": "00:30",</w:t>
        <w:br/>
        <w:t xml:space="preserve"> "busy": true,</w:t>
        <w:br/>
        <w:t xml:space="preserve"> "done": false,</w:t>
        <w:br/>
        <w:t xml:space="preserve"> "marked_as_done_time": "2025-01-03T15:00:00Z",</w:t>
        <w:br/>
        <w:t xml:space="preserve"> "location": {</w:t>
        <w:br/>
        <w:t xml:space="preserve"> "value": "123 Main St, Springfield, IL 62704, USA",</w:t>
        <w:br/>
        <w:t xml:space="preserve"> "country": "US",</w:t>
        <w:br/>
        <w:t xml:space="preserve"> "admin_area_level_1": "IL",</w:t>
        <w:br/>
        <w:t xml:space="preserve"> "admin_area_level_2": "Sangamon County",</w:t>
        <w:br/>
        <w:t xml:space="preserve"> "locality": "Springfield",</w:t>
        <w:br/>
        <w:t xml:space="preserve"> "sublocality": "Downtown",</w:t>
        <w:br/>
        <w:t xml:space="preserve"> "route": "Main St",</w:t>
        <w:br/>
        <w:t xml:space="preserve"> "street_number": "123",</w:t>
        <w:br/>
        <w:t xml:space="preserve"> "subpremise": "Suite 200",</w:t>
        <w:br/>
        <w:t xml:space="preserve"> "postal_code": "62704"</w:t>
        <w:br/>
        <w:t xml:space="preserve"> },</w:t>
        <w:br/>
        <w:t xml:space="preserve"> "participants": [</w:t>
        <w:br/>
        <w:t xml:space="preserve"> {</w:t>
        <w:br/>
        <w:t xml:space="preserve"> "person_id": 321,</w:t>
        <w:br/>
        <w:t xml:space="preserve"> "primary": true</w:t>
        <w:br/>
        <w:t xml:space="preserve"> }</w:t>
        <w:br/>
        <w:t xml:space="preserve"> ],</w:t>
        <w:br/>
        <w:t xml:space="preserve"> "attendees": [</w:t>
        <w:br/>
        <w:t xml:space="preserve"> {</w:t>
        <w:br/>
        <w:t xml:space="preserve"> "email": "attendee@example.com",</w:t>
        <w:br/>
        <w:t xml:space="preserve"> "name": "Alex Attendee",</w:t>
        <w:br/>
        <w:t xml:space="preserve"> "status": "accepted",</w:t>
        <w:br/>
        <w:t xml:space="preserve"> "is_organizer": false,</w:t>
        <w:br/>
        <w:t xml:space="preserve"> "person_id": 321,</w:t>
        <w:br/>
        <w:t xml:space="preserve"> "user_id": 987</w:t>
        <w:br/>
        <w:t xml:space="preserve"> }</w:t>
        <w:br/>
        <w:t xml:space="preserve"> ],</w:t>
        <w:br/>
        <w:t xml:space="preserve"> "conference_meeting_client": "zoom",</w:t>
        <w:br/>
        <w:t xml:space="preserve"> "conference_meeting_url": "https://example.com/meeting",</w:t>
        <w:br/>
        <w:t xml:space="preserve"> "conference_meeting_id": "987-654-321",</w:t>
        <w:br/>
        <w:t xml:space="preserve"> "public_description": "Intro call to discuss requirements",</w:t>
        <w:br/>
        <w:t xml:space="preserve"> "priority": 1,</w:t>
        <w:br/>
        <w:t xml:space="preserve"> "note": "Customer asked about pricing tiers."</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activities.</w:t>
            </w:r>
          </w:p>
        </w:tc>
      </w:tr>
      <w:tr>
        <w:tc>
          <w:tcPr>
            <w:tcW w:type="dxa" w:w="2880"/>
          </w:tcPr>
          <w:p>
            <w:r>
              <w:t>data[].id</w:t>
            </w:r>
          </w:p>
        </w:tc>
        <w:tc>
          <w:tcPr>
            <w:tcW w:type="dxa" w:w="2880"/>
          </w:tcPr>
          <w:p>
            <w:r>
              <w:t>integer</w:t>
            </w:r>
          </w:p>
        </w:tc>
        <w:tc>
          <w:tcPr>
            <w:tcW w:type="dxa" w:w="2880"/>
          </w:tcPr>
          <w:p>
            <w:r>
              <w:t>The ID of the activity.</w:t>
            </w:r>
          </w:p>
        </w:tc>
      </w:tr>
      <w:tr>
        <w:tc>
          <w:tcPr>
            <w:tcW w:type="dxa" w:w="2880"/>
          </w:tcPr>
          <w:p>
            <w:r>
              <w:t>data[].subject</w:t>
            </w:r>
          </w:p>
        </w:tc>
        <w:tc>
          <w:tcPr>
            <w:tcW w:type="dxa" w:w="2880"/>
          </w:tcPr>
          <w:p>
            <w:r>
              <w:t>string</w:t>
            </w:r>
          </w:p>
        </w:tc>
        <w:tc>
          <w:tcPr>
            <w:tcW w:type="dxa" w:w="2880"/>
          </w:tcPr>
          <w:p>
            <w:r>
              <w:t>The subject of the activity.</w:t>
            </w:r>
          </w:p>
        </w:tc>
      </w:tr>
      <w:tr>
        <w:tc>
          <w:tcPr>
            <w:tcW w:type="dxa" w:w="2880"/>
          </w:tcPr>
          <w:p>
            <w:r>
              <w:t>data[].type</w:t>
            </w:r>
          </w:p>
        </w:tc>
        <w:tc>
          <w:tcPr>
            <w:tcW w:type="dxa" w:w="2880"/>
          </w:tcPr>
          <w:p>
            <w:r>
              <w:t>string</w:t>
            </w:r>
          </w:p>
        </w:tc>
        <w:tc>
          <w:tcPr>
            <w:tcW w:type="dxa" w:w="2880"/>
          </w:tcPr>
          <w:p>
            <w:r>
              <w:t>The type of the activity.</w:t>
            </w:r>
          </w:p>
        </w:tc>
      </w:tr>
      <w:tr>
        <w:tc>
          <w:tcPr>
            <w:tcW w:type="dxa" w:w="2880"/>
          </w:tcPr>
          <w:p>
            <w:r>
              <w:t>data[].owner_id</w:t>
            </w:r>
          </w:p>
        </w:tc>
        <w:tc>
          <w:tcPr>
            <w:tcW w:type="dxa" w:w="2880"/>
          </w:tcPr>
          <w:p>
            <w:r>
              <w:t>integer</w:t>
            </w:r>
          </w:p>
        </w:tc>
        <w:tc>
          <w:tcPr>
            <w:tcW w:type="dxa" w:w="2880"/>
          </w:tcPr>
          <w:p>
            <w:r>
              <w:t>The ID of the user who owns the activity.</w:t>
            </w:r>
          </w:p>
        </w:tc>
      </w:tr>
      <w:tr>
        <w:tc>
          <w:tcPr>
            <w:tcW w:type="dxa" w:w="2880"/>
          </w:tcPr>
          <w:p>
            <w:r>
              <w:t>data[].creator_user_id</w:t>
            </w:r>
          </w:p>
        </w:tc>
        <w:tc>
          <w:tcPr>
            <w:tcW w:type="dxa" w:w="2880"/>
          </w:tcPr>
          <w:p>
            <w:r>
              <w:t>integer</w:t>
            </w:r>
          </w:p>
        </w:tc>
        <w:tc>
          <w:tcPr>
            <w:tcW w:type="dxa" w:w="2880"/>
          </w:tcPr>
          <w:p>
            <w:r>
              <w:t>The ID of the user who created the activity.</w:t>
            </w:r>
          </w:p>
        </w:tc>
      </w:tr>
      <w:tr>
        <w:tc>
          <w:tcPr>
            <w:tcW w:type="dxa" w:w="2880"/>
          </w:tcPr>
          <w:p>
            <w:r>
              <w:t>data[].is_deleted</w:t>
            </w:r>
          </w:p>
        </w:tc>
        <w:tc>
          <w:tcPr>
            <w:tcW w:type="dxa" w:w="2880"/>
          </w:tcPr>
          <w:p>
            <w:r>
              <w:t>boolean</w:t>
            </w:r>
          </w:p>
        </w:tc>
        <w:tc>
          <w:tcPr>
            <w:tcW w:type="dxa" w:w="2880"/>
          </w:tcPr>
          <w:p>
            <w:r>
              <w:t>Whether the activity is deleted or not.</w:t>
            </w:r>
          </w:p>
        </w:tc>
      </w:tr>
      <w:tr>
        <w:tc>
          <w:tcPr>
            <w:tcW w:type="dxa" w:w="2880"/>
          </w:tcPr>
          <w:p>
            <w:r>
              <w:t>data[].add_time</w:t>
            </w:r>
          </w:p>
        </w:tc>
        <w:tc>
          <w:tcPr>
            <w:tcW w:type="dxa" w:w="2880"/>
          </w:tcPr>
          <w:p>
            <w:r>
              <w:t>string</w:t>
            </w:r>
          </w:p>
        </w:tc>
        <w:tc>
          <w:tcPr>
            <w:tcW w:type="dxa" w:w="2880"/>
          </w:tcPr>
          <w:p>
            <w:r>
              <w:t>The creation date and time of the activity.</w:t>
            </w:r>
          </w:p>
        </w:tc>
      </w:tr>
      <w:tr>
        <w:tc>
          <w:tcPr>
            <w:tcW w:type="dxa" w:w="2880"/>
          </w:tcPr>
          <w:p>
            <w:r>
              <w:t>data[].update_time</w:t>
            </w:r>
          </w:p>
        </w:tc>
        <w:tc>
          <w:tcPr>
            <w:tcW w:type="dxa" w:w="2880"/>
          </w:tcPr>
          <w:p>
            <w:r>
              <w:t>string</w:t>
            </w:r>
          </w:p>
        </w:tc>
        <w:tc>
          <w:tcPr>
            <w:tcW w:type="dxa" w:w="2880"/>
          </w:tcPr>
          <w:p>
            <w:r>
              <w:t>The last updated date and time of the activity.</w:t>
            </w:r>
          </w:p>
        </w:tc>
      </w:tr>
      <w:tr>
        <w:tc>
          <w:tcPr>
            <w:tcW w:type="dxa" w:w="2880"/>
          </w:tcPr>
          <w:p>
            <w:r>
              <w:t>data[].deal_id</w:t>
            </w:r>
          </w:p>
        </w:tc>
        <w:tc>
          <w:tcPr>
            <w:tcW w:type="dxa" w:w="2880"/>
          </w:tcPr>
          <w:p>
            <w:r>
              <w:t>integer</w:t>
            </w:r>
          </w:p>
        </w:tc>
        <w:tc>
          <w:tcPr>
            <w:tcW w:type="dxa" w:w="2880"/>
          </w:tcPr>
          <w:p>
            <w:r>
              <w:t>The ID of the deal linked to the activity.</w:t>
            </w:r>
          </w:p>
        </w:tc>
      </w:tr>
      <w:tr>
        <w:tc>
          <w:tcPr>
            <w:tcW w:type="dxa" w:w="2880"/>
          </w:tcPr>
          <w:p>
            <w:r>
              <w:t>data[].lead_id</w:t>
            </w:r>
          </w:p>
        </w:tc>
        <w:tc>
          <w:tcPr>
            <w:tcW w:type="dxa" w:w="2880"/>
          </w:tcPr>
          <w:p>
            <w:r>
              <w:t>string</w:t>
            </w:r>
          </w:p>
        </w:tc>
        <w:tc>
          <w:tcPr>
            <w:tcW w:type="dxa" w:w="2880"/>
          </w:tcPr>
          <w:p>
            <w:r>
              <w:t>The ID of the lead linked to the activity.</w:t>
            </w:r>
          </w:p>
        </w:tc>
      </w:tr>
      <w:tr>
        <w:tc>
          <w:tcPr>
            <w:tcW w:type="dxa" w:w="2880"/>
          </w:tcPr>
          <w:p>
            <w:r>
              <w:t>data[].person_id</w:t>
            </w:r>
          </w:p>
        </w:tc>
        <w:tc>
          <w:tcPr>
            <w:tcW w:type="dxa" w:w="2880"/>
          </w:tcPr>
          <w:p>
            <w:r>
              <w:t>integer</w:t>
            </w:r>
          </w:p>
        </w:tc>
        <w:tc>
          <w:tcPr>
            <w:tcW w:type="dxa" w:w="2880"/>
          </w:tcPr>
          <w:p>
            <w:r>
              <w:t>The ID of the person linked to the activity.</w:t>
            </w:r>
          </w:p>
        </w:tc>
      </w:tr>
      <w:tr>
        <w:tc>
          <w:tcPr>
            <w:tcW w:type="dxa" w:w="2880"/>
          </w:tcPr>
          <w:p>
            <w:r>
              <w:t>data[].org_id</w:t>
            </w:r>
          </w:p>
        </w:tc>
        <w:tc>
          <w:tcPr>
            <w:tcW w:type="dxa" w:w="2880"/>
          </w:tcPr>
          <w:p>
            <w:r>
              <w:t>integer</w:t>
            </w:r>
          </w:p>
        </w:tc>
        <w:tc>
          <w:tcPr>
            <w:tcW w:type="dxa" w:w="2880"/>
          </w:tcPr>
          <w:p>
            <w:r>
              <w:t>The ID of the organization linked to the activity.</w:t>
            </w:r>
          </w:p>
        </w:tc>
      </w:tr>
      <w:tr>
        <w:tc>
          <w:tcPr>
            <w:tcW w:type="dxa" w:w="2880"/>
          </w:tcPr>
          <w:p>
            <w:r>
              <w:t>data[].project_id</w:t>
            </w:r>
          </w:p>
        </w:tc>
        <w:tc>
          <w:tcPr>
            <w:tcW w:type="dxa" w:w="2880"/>
          </w:tcPr>
          <w:p>
            <w:r>
              <w:t>integer</w:t>
            </w:r>
          </w:p>
        </w:tc>
        <w:tc>
          <w:tcPr>
            <w:tcW w:type="dxa" w:w="2880"/>
          </w:tcPr>
          <w:p>
            <w:r>
              <w:t>The ID of the project linked to the activity.</w:t>
            </w:r>
          </w:p>
        </w:tc>
      </w:tr>
      <w:tr>
        <w:tc>
          <w:tcPr>
            <w:tcW w:type="dxa" w:w="2880"/>
          </w:tcPr>
          <w:p>
            <w:r>
              <w:t>data[].due_date</w:t>
            </w:r>
          </w:p>
        </w:tc>
        <w:tc>
          <w:tcPr>
            <w:tcW w:type="dxa" w:w="2880"/>
          </w:tcPr>
          <w:p>
            <w:r>
              <w:t>string</w:t>
            </w:r>
          </w:p>
        </w:tc>
        <w:tc>
          <w:tcPr>
            <w:tcW w:type="dxa" w:w="2880"/>
          </w:tcPr>
          <w:p>
            <w:r>
              <w:t>The due date of the activity.</w:t>
            </w:r>
          </w:p>
        </w:tc>
      </w:tr>
      <w:tr>
        <w:tc>
          <w:tcPr>
            <w:tcW w:type="dxa" w:w="2880"/>
          </w:tcPr>
          <w:p>
            <w:r>
              <w:t>data[].due_time</w:t>
            </w:r>
          </w:p>
        </w:tc>
        <w:tc>
          <w:tcPr>
            <w:tcW w:type="dxa" w:w="2880"/>
          </w:tcPr>
          <w:p>
            <w:r>
              <w:t>string</w:t>
            </w:r>
          </w:p>
        </w:tc>
        <w:tc>
          <w:tcPr>
            <w:tcW w:type="dxa" w:w="2880"/>
          </w:tcPr>
          <w:p>
            <w:r>
              <w:t>The due time of the activity.</w:t>
            </w:r>
          </w:p>
        </w:tc>
      </w:tr>
      <w:tr>
        <w:tc>
          <w:tcPr>
            <w:tcW w:type="dxa" w:w="2880"/>
          </w:tcPr>
          <w:p>
            <w:r>
              <w:t>data[].duration</w:t>
            </w:r>
          </w:p>
        </w:tc>
        <w:tc>
          <w:tcPr>
            <w:tcW w:type="dxa" w:w="2880"/>
          </w:tcPr>
          <w:p>
            <w:r>
              <w:t>string</w:t>
            </w:r>
          </w:p>
        </w:tc>
        <w:tc>
          <w:tcPr>
            <w:tcW w:type="dxa" w:w="2880"/>
          </w:tcPr>
          <w:p>
            <w:r>
              <w:t>The duration of the activity.</w:t>
            </w:r>
          </w:p>
        </w:tc>
      </w:tr>
      <w:tr>
        <w:tc>
          <w:tcPr>
            <w:tcW w:type="dxa" w:w="2880"/>
          </w:tcPr>
          <w:p>
            <w:r>
              <w:t>data[].busy</w:t>
            </w:r>
          </w:p>
        </w:tc>
        <w:tc>
          <w:tcPr>
            <w:tcW w:type="dxa" w:w="2880"/>
          </w:tcPr>
          <w:p>
            <w:r>
              <w:t>boolean</w:t>
            </w:r>
          </w:p>
        </w:tc>
        <w:tc>
          <w:tcPr>
            <w:tcW w:type="dxa" w:w="2880"/>
          </w:tcPr>
          <w:p>
            <w:r>
              <w:t>Whether the activity marks the assignee as busy or not in their calendar.</w:t>
            </w:r>
          </w:p>
        </w:tc>
      </w:tr>
      <w:tr>
        <w:tc>
          <w:tcPr>
            <w:tcW w:type="dxa" w:w="2880"/>
          </w:tcPr>
          <w:p>
            <w:r>
              <w:t>data[].done</w:t>
            </w:r>
          </w:p>
        </w:tc>
        <w:tc>
          <w:tcPr>
            <w:tcW w:type="dxa" w:w="2880"/>
          </w:tcPr>
          <w:p>
            <w:r>
              <w:t>boolean</w:t>
            </w:r>
          </w:p>
        </w:tc>
        <w:tc>
          <w:tcPr>
            <w:tcW w:type="dxa" w:w="2880"/>
          </w:tcPr>
          <w:p>
            <w:r>
              <w:t>Whether the activity is marked as done or not.</w:t>
            </w:r>
          </w:p>
        </w:tc>
      </w:tr>
      <w:tr>
        <w:tc>
          <w:tcPr>
            <w:tcW w:type="dxa" w:w="2880"/>
          </w:tcPr>
          <w:p>
            <w:r>
              <w:t>data[].marked_as_done_time</w:t>
            </w:r>
          </w:p>
        </w:tc>
        <w:tc>
          <w:tcPr>
            <w:tcW w:type="dxa" w:w="2880"/>
          </w:tcPr>
          <w:p>
            <w:r>
              <w:t>string</w:t>
            </w:r>
          </w:p>
        </w:tc>
        <w:tc>
          <w:tcPr>
            <w:tcW w:type="dxa" w:w="2880"/>
          </w:tcPr>
          <w:p>
            <w:r>
              <w:t>The date and time when the activity was marked as done.</w:t>
            </w:r>
          </w:p>
        </w:tc>
      </w:tr>
      <w:tr>
        <w:tc>
          <w:tcPr>
            <w:tcW w:type="dxa" w:w="2880"/>
          </w:tcPr>
          <w:p>
            <w:r>
              <w:t>data[].location</w:t>
            </w:r>
          </w:p>
        </w:tc>
        <w:tc>
          <w:tcPr>
            <w:tcW w:type="dxa" w:w="2880"/>
          </w:tcPr>
          <w:p>
            <w:r>
              <w:t>object</w:t>
            </w:r>
          </w:p>
        </w:tc>
        <w:tc>
          <w:tcPr>
            <w:tcW w:type="dxa" w:w="2880"/>
          </w:tcPr>
          <w:p>
            <w:r>
              <w:t>Location details of the activity.</w:t>
            </w:r>
          </w:p>
        </w:tc>
      </w:tr>
      <w:tr>
        <w:tc>
          <w:tcPr>
            <w:tcW w:type="dxa" w:w="2880"/>
          </w:tcPr>
          <w:p>
            <w:r>
              <w:t>data[].location.value</w:t>
            </w:r>
          </w:p>
        </w:tc>
        <w:tc>
          <w:tcPr>
            <w:tcW w:type="dxa" w:w="2880"/>
          </w:tcPr>
          <w:p>
            <w:r>
              <w:t>string</w:t>
            </w:r>
          </w:p>
        </w:tc>
        <w:tc>
          <w:tcPr>
            <w:tcW w:type="dxa" w:w="2880"/>
          </w:tcPr>
          <w:p>
            <w:r>
              <w:t>The full address of the activity.</w:t>
            </w:r>
          </w:p>
        </w:tc>
      </w:tr>
      <w:tr>
        <w:tc>
          <w:tcPr>
            <w:tcW w:type="dxa" w:w="2880"/>
          </w:tcPr>
          <w:p>
            <w:r>
              <w:t>data[].location.country</w:t>
            </w:r>
          </w:p>
        </w:tc>
        <w:tc>
          <w:tcPr>
            <w:tcW w:type="dxa" w:w="2880"/>
          </w:tcPr>
          <w:p>
            <w:r>
              <w:t>string</w:t>
            </w:r>
          </w:p>
        </w:tc>
        <w:tc>
          <w:tcPr>
            <w:tcW w:type="dxa" w:w="2880"/>
          </w:tcPr>
          <w:p>
            <w:r>
              <w:t>Country of the activity.</w:t>
            </w:r>
          </w:p>
        </w:tc>
      </w:tr>
      <w:tr>
        <w:tc>
          <w:tcPr>
            <w:tcW w:type="dxa" w:w="2880"/>
          </w:tcPr>
          <w:p>
            <w:r>
              <w:t>data[].location.admin_area_level_1</w:t>
            </w:r>
          </w:p>
        </w:tc>
        <w:tc>
          <w:tcPr>
            <w:tcW w:type="dxa" w:w="2880"/>
          </w:tcPr>
          <w:p>
            <w:r>
              <w:t>string</w:t>
            </w:r>
          </w:p>
        </w:tc>
        <w:tc>
          <w:tcPr>
            <w:tcW w:type="dxa" w:w="2880"/>
          </w:tcPr>
          <w:p>
            <w:r>
              <w:t>Admin area level 1 (e.g. state) of the activity.</w:t>
            </w:r>
          </w:p>
        </w:tc>
      </w:tr>
      <w:tr>
        <w:tc>
          <w:tcPr>
            <w:tcW w:type="dxa" w:w="2880"/>
          </w:tcPr>
          <w:p>
            <w:r>
              <w:t>data[].location.admin_area_level_2</w:t>
            </w:r>
          </w:p>
        </w:tc>
        <w:tc>
          <w:tcPr>
            <w:tcW w:type="dxa" w:w="2880"/>
          </w:tcPr>
          <w:p>
            <w:r>
              <w:t>string</w:t>
            </w:r>
          </w:p>
        </w:tc>
        <w:tc>
          <w:tcPr>
            <w:tcW w:type="dxa" w:w="2880"/>
          </w:tcPr>
          <w:p>
            <w:r>
              <w:t>Admin area level 2 (e.g. county) of the activity.</w:t>
            </w:r>
          </w:p>
        </w:tc>
      </w:tr>
      <w:tr>
        <w:tc>
          <w:tcPr>
            <w:tcW w:type="dxa" w:w="2880"/>
          </w:tcPr>
          <w:p>
            <w:r>
              <w:t>data[].location.locality</w:t>
            </w:r>
          </w:p>
        </w:tc>
        <w:tc>
          <w:tcPr>
            <w:tcW w:type="dxa" w:w="2880"/>
          </w:tcPr>
          <w:p>
            <w:r>
              <w:t>string</w:t>
            </w:r>
          </w:p>
        </w:tc>
        <w:tc>
          <w:tcPr>
            <w:tcW w:type="dxa" w:w="2880"/>
          </w:tcPr>
          <w:p>
            <w:r>
              <w:t>Locality (e.g. city) of the activity.</w:t>
            </w:r>
          </w:p>
        </w:tc>
      </w:tr>
      <w:tr>
        <w:tc>
          <w:tcPr>
            <w:tcW w:type="dxa" w:w="2880"/>
          </w:tcPr>
          <w:p>
            <w:r>
              <w:t>data[].location.sublocality</w:t>
            </w:r>
          </w:p>
        </w:tc>
        <w:tc>
          <w:tcPr>
            <w:tcW w:type="dxa" w:w="2880"/>
          </w:tcPr>
          <w:p>
            <w:r>
              <w:t>string</w:t>
            </w:r>
          </w:p>
        </w:tc>
        <w:tc>
          <w:tcPr>
            <w:tcW w:type="dxa" w:w="2880"/>
          </w:tcPr>
          <w:p>
            <w:r>
              <w:t>Sublocality (e.g. neighborhood) of the activity.</w:t>
            </w:r>
          </w:p>
        </w:tc>
      </w:tr>
      <w:tr>
        <w:tc>
          <w:tcPr>
            <w:tcW w:type="dxa" w:w="2880"/>
          </w:tcPr>
          <w:p>
            <w:r>
              <w:t>data[].location.route</w:t>
            </w:r>
          </w:p>
        </w:tc>
        <w:tc>
          <w:tcPr>
            <w:tcW w:type="dxa" w:w="2880"/>
          </w:tcPr>
          <w:p>
            <w:r>
              <w:t>string</w:t>
            </w:r>
          </w:p>
        </w:tc>
        <w:tc>
          <w:tcPr>
            <w:tcW w:type="dxa" w:w="2880"/>
          </w:tcPr>
          <w:p>
            <w:r>
              <w:t>Route (e.g. street) of the activity.</w:t>
            </w:r>
          </w:p>
        </w:tc>
      </w:tr>
      <w:tr>
        <w:tc>
          <w:tcPr>
            <w:tcW w:type="dxa" w:w="2880"/>
          </w:tcPr>
          <w:p>
            <w:r>
              <w:t>data[].location.street_number</w:t>
            </w:r>
          </w:p>
        </w:tc>
        <w:tc>
          <w:tcPr>
            <w:tcW w:type="dxa" w:w="2880"/>
          </w:tcPr>
          <w:p>
            <w:r>
              <w:t>string</w:t>
            </w:r>
          </w:p>
        </w:tc>
        <w:tc>
          <w:tcPr>
            <w:tcW w:type="dxa" w:w="2880"/>
          </w:tcPr>
          <w:p>
            <w:r>
              <w:t>Street number of the activity.</w:t>
            </w:r>
          </w:p>
        </w:tc>
      </w:tr>
      <w:tr>
        <w:tc>
          <w:tcPr>
            <w:tcW w:type="dxa" w:w="2880"/>
          </w:tcPr>
          <w:p>
            <w:r>
              <w:t>data[].location.subpremise</w:t>
            </w:r>
          </w:p>
        </w:tc>
        <w:tc>
          <w:tcPr>
            <w:tcW w:type="dxa" w:w="2880"/>
          </w:tcPr>
          <w:p>
            <w:r>
              <w:t>string</w:t>
            </w:r>
          </w:p>
        </w:tc>
        <w:tc>
          <w:tcPr>
            <w:tcW w:type="dxa" w:w="2880"/>
          </w:tcPr>
          <w:p>
            <w:r>
              <w:t>Subpremise (e.g. apartment/suite number) of the activity.</w:t>
            </w:r>
          </w:p>
        </w:tc>
      </w:tr>
      <w:tr>
        <w:tc>
          <w:tcPr>
            <w:tcW w:type="dxa" w:w="2880"/>
          </w:tcPr>
          <w:p>
            <w:r>
              <w:t>data[].location.postal_code</w:t>
            </w:r>
          </w:p>
        </w:tc>
        <w:tc>
          <w:tcPr>
            <w:tcW w:type="dxa" w:w="2880"/>
          </w:tcPr>
          <w:p>
            <w:r>
              <w:t>string</w:t>
            </w:r>
          </w:p>
        </w:tc>
        <w:tc>
          <w:tcPr>
            <w:tcW w:type="dxa" w:w="2880"/>
          </w:tcPr>
          <w:p>
            <w:r>
              <w:t>Postal code of the activity.</w:t>
            </w:r>
          </w:p>
        </w:tc>
      </w:tr>
      <w:tr>
        <w:tc>
          <w:tcPr>
            <w:tcW w:type="dxa" w:w="2880"/>
          </w:tcPr>
          <w:p>
            <w:r>
              <w:t>data[].participants</w:t>
            </w:r>
          </w:p>
        </w:tc>
        <w:tc>
          <w:tcPr>
            <w:tcW w:type="dxa" w:w="2880"/>
          </w:tcPr>
          <w:p>
            <w:r>
              <w:t>array</w:t>
            </w:r>
          </w:p>
        </w:tc>
        <w:tc>
          <w:tcPr>
            <w:tcW w:type="dxa" w:w="2880"/>
          </w:tcPr>
          <w:p>
            <w:r>
              <w:t>The participants of the activity.</w:t>
            </w:r>
          </w:p>
        </w:tc>
      </w:tr>
      <w:tr>
        <w:tc>
          <w:tcPr>
            <w:tcW w:type="dxa" w:w="2880"/>
          </w:tcPr>
          <w:p>
            <w:r>
              <w:t>data[].participants[].person_id</w:t>
            </w:r>
          </w:p>
        </w:tc>
        <w:tc>
          <w:tcPr>
            <w:tcW w:type="dxa" w:w="2880"/>
          </w:tcPr>
          <w:p>
            <w:r>
              <w:t>integer</w:t>
            </w:r>
          </w:p>
        </w:tc>
        <w:tc>
          <w:tcPr>
            <w:tcW w:type="dxa" w:w="2880"/>
          </w:tcPr>
          <w:p>
            <w:r>
              <w:t>The ID of the person.</w:t>
            </w:r>
          </w:p>
        </w:tc>
      </w:tr>
      <w:tr>
        <w:tc>
          <w:tcPr>
            <w:tcW w:type="dxa" w:w="2880"/>
          </w:tcPr>
          <w:p>
            <w:r>
              <w:t>data[].participants[].primary</w:t>
            </w:r>
          </w:p>
        </w:tc>
        <w:tc>
          <w:tcPr>
            <w:tcW w:type="dxa" w:w="2880"/>
          </w:tcPr>
          <w:p>
            <w:r>
              <w:t>boolean</w:t>
            </w:r>
          </w:p>
        </w:tc>
        <w:tc>
          <w:tcPr>
            <w:tcW w:type="dxa" w:w="2880"/>
          </w:tcPr>
          <w:p>
            <w:r>
              <w:t>Whether the person is the primary participant or not.</w:t>
            </w:r>
          </w:p>
        </w:tc>
      </w:tr>
      <w:tr>
        <w:tc>
          <w:tcPr>
            <w:tcW w:type="dxa" w:w="2880"/>
          </w:tcPr>
          <w:p>
            <w:r>
              <w:t>data[].attendees</w:t>
            </w:r>
          </w:p>
        </w:tc>
        <w:tc>
          <w:tcPr>
            <w:tcW w:type="dxa" w:w="2880"/>
          </w:tcPr>
          <w:p>
            <w:r>
              <w:t>array</w:t>
            </w:r>
          </w:p>
        </w:tc>
        <w:tc>
          <w:tcPr>
            <w:tcW w:type="dxa" w:w="2880"/>
          </w:tcPr>
          <w:p>
            <w:r>
              <w:t>The attendees of the activity.</w:t>
            </w:r>
          </w:p>
        </w:tc>
      </w:tr>
      <w:tr>
        <w:tc>
          <w:tcPr>
            <w:tcW w:type="dxa" w:w="2880"/>
          </w:tcPr>
          <w:p>
            <w:r>
              <w:t>data[].attendees[].email</w:t>
            </w:r>
          </w:p>
        </w:tc>
        <w:tc>
          <w:tcPr>
            <w:tcW w:type="dxa" w:w="2880"/>
          </w:tcPr>
          <w:p>
            <w:r>
              <w:t>string</w:t>
            </w:r>
          </w:p>
        </w:tc>
        <w:tc>
          <w:tcPr>
            <w:tcW w:type="dxa" w:w="2880"/>
          </w:tcPr>
          <w:p>
            <w:r>
              <w:t>The email address of the attendee.</w:t>
            </w:r>
          </w:p>
        </w:tc>
      </w:tr>
      <w:tr>
        <w:tc>
          <w:tcPr>
            <w:tcW w:type="dxa" w:w="2880"/>
          </w:tcPr>
          <w:p>
            <w:r>
              <w:t>data[].attendees[].name</w:t>
            </w:r>
          </w:p>
        </w:tc>
        <w:tc>
          <w:tcPr>
            <w:tcW w:type="dxa" w:w="2880"/>
          </w:tcPr>
          <w:p>
            <w:r>
              <w:t>string</w:t>
            </w:r>
          </w:p>
        </w:tc>
        <w:tc>
          <w:tcPr>
            <w:tcW w:type="dxa" w:w="2880"/>
          </w:tcPr>
          <w:p>
            <w:r>
              <w:t>The name of the attendee.</w:t>
            </w:r>
          </w:p>
        </w:tc>
      </w:tr>
      <w:tr>
        <w:tc>
          <w:tcPr>
            <w:tcW w:type="dxa" w:w="2880"/>
          </w:tcPr>
          <w:p>
            <w:r>
              <w:t>data[].attendees[].status</w:t>
            </w:r>
          </w:p>
        </w:tc>
        <w:tc>
          <w:tcPr>
            <w:tcW w:type="dxa" w:w="2880"/>
          </w:tcPr>
          <w:p>
            <w:r>
              <w:t>string</w:t>
            </w:r>
          </w:p>
        </w:tc>
        <w:tc>
          <w:tcPr>
            <w:tcW w:type="dxa" w:w="2880"/>
          </w:tcPr>
          <w:p>
            <w:r>
              <w:t>The status of the attendee.</w:t>
            </w:r>
          </w:p>
        </w:tc>
      </w:tr>
      <w:tr>
        <w:tc>
          <w:tcPr>
            <w:tcW w:type="dxa" w:w="2880"/>
          </w:tcPr>
          <w:p>
            <w:r>
              <w:t>data[].attendees[].is_organizer</w:t>
            </w:r>
          </w:p>
        </w:tc>
        <w:tc>
          <w:tcPr>
            <w:tcW w:type="dxa" w:w="2880"/>
          </w:tcPr>
          <w:p>
            <w:r>
              <w:t>boolean</w:t>
            </w:r>
          </w:p>
        </w:tc>
        <w:tc>
          <w:tcPr>
            <w:tcW w:type="dxa" w:w="2880"/>
          </w:tcPr>
          <w:p>
            <w:r>
              <w:t>Whether the attendee is the organizer or not.</w:t>
            </w:r>
          </w:p>
        </w:tc>
      </w:tr>
      <w:tr>
        <w:tc>
          <w:tcPr>
            <w:tcW w:type="dxa" w:w="2880"/>
          </w:tcPr>
          <w:p>
            <w:r>
              <w:t>data[].attendees[].person_id</w:t>
            </w:r>
          </w:p>
        </w:tc>
        <w:tc>
          <w:tcPr>
            <w:tcW w:type="dxa" w:w="2880"/>
          </w:tcPr>
          <w:p>
            <w:r>
              <w:t>integer</w:t>
            </w:r>
          </w:p>
        </w:tc>
        <w:tc>
          <w:tcPr>
            <w:tcW w:type="dxa" w:w="2880"/>
          </w:tcPr>
          <w:p>
            <w:r>
              <w:t>The ID of the person if the attendee has a person record.</w:t>
            </w:r>
          </w:p>
        </w:tc>
      </w:tr>
      <w:tr>
        <w:tc>
          <w:tcPr>
            <w:tcW w:type="dxa" w:w="2880"/>
          </w:tcPr>
          <w:p>
            <w:r>
              <w:t>data[].attendees[].user_id</w:t>
            </w:r>
          </w:p>
        </w:tc>
        <w:tc>
          <w:tcPr>
            <w:tcW w:type="dxa" w:w="2880"/>
          </w:tcPr>
          <w:p>
            <w:r>
              <w:t>integer</w:t>
            </w:r>
          </w:p>
        </w:tc>
        <w:tc>
          <w:tcPr>
            <w:tcW w:type="dxa" w:w="2880"/>
          </w:tcPr>
          <w:p>
            <w:r>
              <w:t>The ID of the user if the attendee is a user.</w:t>
            </w:r>
          </w:p>
        </w:tc>
      </w:tr>
      <w:tr>
        <w:tc>
          <w:tcPr>
            <w:tcW w:type="dxa" w:w="2880"/>
          </w:tcPr>
          <w:p>
            <w:r>
              <w:t>data[].conference_meeting_client</w:t>
            </w:r>
          </w:p>
        </w:tc>
        <w:tc>
          <w:tcPr>
            <w:tcW w:type="dxa" w:w="2880"/>
          </w:tcPr>
          <w:p>
            <w:r>
              <w:t>string</w:t>
            </w:r>
          </w:p>
        </w:tc>
        <w:tc>
          <w:tcPr>
            <w:tcW w:type="dxa" w:w="2880"/>
          </w:tcPr>
          <w:p>
            <w:r>
              <w:t>The client used for the conference meeting.</w:t>
            </w:r>
          </w:p>
        </w:tc>
      </w:tr>
      <w:tr>
        <w:tc>
          <w:tcPr>
            <w:tcW w:type="dxa" w:w="2880"/>
          </w:tcPr>
          <w:p>
            <w:r>
              <w:t>data[].conference_meeting_url</w:t>
            </w:r>
          </w:p>
        </w:tc>
        <w:tc>
          <w:tcPr>
            <w:tcW w:type="dxa" w:w="2880"/>
          </w:tcPr>
          <w:p>
            <w:r>
              <w:t>string</w:t>
            </w:r>
          </w:p>
        </w:tc>
        <w:tc>
          <w:tcPr>
            <w:tcW w:type="dxa" w:w="2880"/>
          </w:tcPr>
          <w:p>
            <w:r>
              <w:t>The URL of the conference meeting.</w:t>
            </w:r>
          </w:p>
        </w:tc>
      </w:tr>
      <w:tr>
        <w:tc>
          <w:tcPr>
            <w:tcW w:type="dxa" w:w="2880"/>
          </w:tcPr>
          <w:p>
            <w:r>
              <w:t>data[].conference_meeting_id</w:t>
            </w:r>
          </w:p>
        </w:tc>
        <w:tc>
          <w:tcPr>
            <w:tcW w:type="dxa" w:w="2880"/>
          </w:tcPr>
          <w:p>
            <w:r>
              <w:t>string</w:t>
            </w:r>
          </w:p>
        </w:tc>
        <w:tc>
          <w:tcPr>
            <w:tcW w:type="dxa" w:w="2880"/>
          </w:tcPr>
          <w:p>
            <w:r>
              <w:t>The ID of the conference meeting.</w:t>
            </w:r>
          </w:p>
        </w:tc>
      </w:tr>
      <w:tr>
        <w:tc>
          <w:tcPr>
            <w:tcW w:type="dxa" w:w="2880"/>
          </w:tcPr>
          <w:p>
            <w:r>
              <w:t>data[].public_description</w:t>
            </w:r>
          </w:p>
        </w:tc>
        <w:tc>
          <w:tcPr>
            <w:tcW w:type="dxa" w:w="2880"/>
          </w:tcPr>
          <w:p>
            <w:r>
              <w:t>string</w:t>
            </w:r>
          </w:p>
        </w:tc>
        <w:tc>
          <w:tcPr>
            <w:tcW w:type="dxa" w:w="2880"/>
          </w:tcPr>
          <w:p>
            <w:r>
              <w:t>The public description of the activity.</w:t>
            </w:r>
          </w:p>
        </w:tc>
      </w:tr>
      <w:tr>
        <w:tc>
          <w:tcPr>
            <w:tcW w:type="dxa" w:w="2880"/>
          </w:tcPr>
          <w:p>
            <w:r>
              <w:t>data[].priority</w:t>
            </w:r>
          </w:p>
        </w:tc>
        <w:tc>
          <w:tcPr>
            <w:tcW w:type="dxa" w:w="2880"/>
          </w:tcPr>
          <w:p>
            <w:r>
              <w:t>integer</w:t>
            </w:r>
          </w:p>
        </w:tc>
        <w:tc>
          <w:tcPr>
            <w:tcW w:type="dxa" w:w="2880"/>
          </w:tcPr>
          <w:p>
            <w:r>
              <w:t>The priority of the activity. Mappable to a specific string using activityFields API.</w:t>
            </w:r>
          </w:p>
        </w:tc>
      </w:tr>
      <w:tr>
        <w:tc>
          <w:tcPr>
            <w:tcW w:type="dxa" w:w="2880"/>
          </w:tcPr>
          <w:p>
            <w:r>
              <w:t>data[].note</w:t>
            </w:r>
          </w:p>
        </w:tc>
        <w:tc>
          <w:tcPr>
            <w:tcW w:type="dxa" w:w="2880"/>
          </w:tcPr>
          <w:p>
            <w:r>
              <w:t>string</w:t>
            </w:r>
          </w:p>
        </w:tc>
        <w:tc>
          <w:tcPr>
            <w:tcW w:type="dxa" w:w="2880"/>
          </w:tcPr>
          <w:p>
            <w:r>
              <w:t>The note of the activity.</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Available Sorting Options</w:t>
      </w:r>
    </w:p>
    <w:p>
      <w:pPr>
        <w:pStyle w:val="ListBullet"/>
      </w:pPr>
      <w:r>
        <w:t>sort_by=id — Sort by activity ID</w:t>
      </w:r>
    </w:p>
    <w:p>
      <w:pPr>
        <w:pStyle w:val="ListBullet"/>
      </w:pPr>
      <w:r>
        <w:t>sort_by=update_time — Sort by last update time</w:t>
      </w:r>
    </w:p>
    <w:p>
      <w:pPr>
        <w:pStyle w:val="ListBullet"/>
      </w:pPr>
      <w:r>
        <w:t>sort_by=add_time — Sort by creation time</w:t>
      </w:r>
    </w:p>
    <w:p>
      <w:pPr>
        <w:pStyle w:val="ListBullet"/>
      </w:pPr>
      <w:r>
        <w:t>sort_by=due_date — Sort by due date</w:t>
      </w:r>
    </w:p>
    <w:p>
      <w:pPr>
        <w:pStyle w:val="ListBullet"/>
      </w:pPr>
      <w:r>
        <w:t>sort_direction=asc — Ascending order</w:t>
      </w:r>
    </w:p>
    <w:p>
      <w:pPr>
        <w:pStyle w:val="ListBullet"/>
      </w:pPr>
      <w:r>
        <w:t>sort_direction=desc — Descending order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'https://api.pipedrive.com/api/v2/activities?done=false&amp;limit=100&amp;sort_by=update_time&amp;sort_direction=desc' \</w:t>
        <w:br/>
        <w:t xml:space="preserve"> --header 'Accept: application/json'</w:t>
      </w:r>
    </w:p>
    <w:p>
      <w:pPr>
        <w:pStyle w:val="Heading3"/>
      </w:pPr>
      <w:r>
        <w:t>Example Usage</w:t>
      </w:r>
    </w:p>
    <w:p>
      <w:pPr>
        <w:pStyle w:val="Heading3"/>
      </w:pPr>
      <w:r>
        <w:t>Example 1: Get activities updated since a specific time</w:t>
      </w:r>
    </w:p>
    <w:p>
      <w:r>
        <w:rPr>
          <w:b/>
          <w:color w:val="666666"/>
          <w:sz w:val="16"/>
        </w:rPr>
        <w:t>[bash]</w:t>
      </w:r>
    </w:p>
    <w:p>
      <w:pPr>
        <w:shd w:fill="F2F2F2" w:val="clear"/>
      </w:pPr>
      <w:r>
        <w:rPr>
          <w:rFonts w:ascii="Courier New" w:hAnsi="Courier New"/>
          <w:sz w:val="17"/>
        </w:rPr>
        <w:t>curl -X GET 'https://api.pipedrive.com/api/v2/activities?updated_since=2025-01-01T10:20:00Z' \</w:t>
        <w:br/>
        <w:t xml:space="preserve"> -H 'Accept: application/json'</w:t>
      </w:r>
    </w:p>
    <w:p>
      <w:pPr>
        <w:pStyle w:val="Heading3"/>
      </w:pPr>
      <w:r>
        <w:t>Example 2: Get activities for a specific deal</w:t>
      </w:r>
    </w:p>
    <w:p>
      <w:r>
        <w:rPr>
          <w:b/>
          <w:color w:val="666666"/>
          <w:sz w:val="16"/>
        </w:rPr>
        <w:t>[bash]</w:t>
      </w:r>
    </w:p>
    <w:p>
      <w:pPr>
        <w:shd w:fill="F2F2F2" w:val="clear"/>
      </w:pPr>
      <w:r>
        <w:rPr>
          <w:rFonts w:ascii="Courier New" w:hAnsi="Courier New"/>
          <w:sz w:val="17"/>
        </w:rPr>
        <w:t>curl -X GET 'https://api.pipedrive.com/api/v2/activities?deal_id=456&amp;done=true&amp;limit=200' \</w:t>
        <w:br/>
        <w:t xml:space="preserve"> -H 'Accept: application/json'</w:t>
      </w:r>
    </w:p>
    <w:p>
      <w:pPr>
        <w:pStyle w:val="Heading3"/>
      </w:pPr>
      <w:r>
        <w:t>Example 3: Fetch specific activities by IDs (up to 100)</w:t>
      </w:r>
    </w:p>
    <w:p>
      <w:r>
        <w:rPr>
          <w:b/>
          <w:color w:val="666666"/>
          <w:sz w:val="16"/>
        </w:rPr>
        <w:t>[bash]</w:t>
      </w:r>
    </w:p>
    <w:p>
      <w:pPr>
        <w:shd w:fill="F2F2F2" w:val="clear"/>
      </w:pPr>
      <w:r>
        <w:rPr>
          <w:rFonts w:ascii="Courier New" w:hAnsi="Courier New"/>
          <w:sz w:val="17"/>
        </w:rPr>
        <w:t>curl -X GET 'https://api.pipedrive.com/api/v2/activities?ids=123,124,125' \</w:t>
        <w:br/>
        <w:t xml:space="preserve"> -H 'Accept: application/json'</w:t>
      </w:r>
    </w:p>
    <w:p>
      <w:pPr>
        <w:pStyle w:val="Heading3"/>
      </w:pPr>
      <w:r>
        <w:t>Notes</w:t>
      </w:r>
    </w:p>
    <w:p>
      <w:pPr>
        <w:pStyle w:val="ListBullet"/>
      </w:pPr>
      <w:r>
        <w:t>If filter_id is provided, it takes precedence and causes ids, owner_id, deal_id, lead_id, person_id, and org_id to be ignored.</w:t>
      </w:r>
    </w:p>
    <w:p>
      <w:pPr>
        <w:pStyle w:val="ListBullet"/>
      </w:pPr>
      <w:r>
        <w:t>updated_since and updated_until must be RFC3339 timestamps (e.g. 2025-01-01T10:20:00Z).</w:t>
      </w:r>
    </w:p>
    <w:p>
      <w:pPr>
        <w:pStyle w:val="ListBullet"/>
      </w:pPr>
      <w:r>
        <w:t>Default limit is 100; maximum allowed limit is 500.</w:t>
      </w:r>
    </w:p>
    <w:p>
      <w:pPr>
        <w:pStyle w:val="ListBullet"/>
      </w:pPr>
      <w:r>
        <w:t>Use cursor to fetch the next page of results (cursor-based pagination).</w:t>
      </w:r>
    </w:p>
    <w:p>
      <w:pPr>
        <w:pStyle w:val="Heading3"/>
      </w:pPr>
      <w:r>
        <w:t>Error Handling</w:t>
      </w:r>
    </w:p>
    <w:p>
      <w:r>
        <w:t>Error responses were not provided in the scraped content.</w:t>
      </w:r>
    </w:p>
    <w:p>
      <w:pPr>
        <w:pStyle w:val="Heading3"/>
      </w:pPr>
      <w:r>
        <w:t>Related activities actions</w:t>
      </w:r>
    </w:p>
    <w:p>
      <w:pPr>
        <w:pStyle w:val="ListBullet"/>
      </w:pPr>
      <w:r>
        <w:t>[DELETE] Delete an Activity — /api/v2/activities/{{id}}</w:t>
      </w:r>
    </w:p>
    <w:p>
      <w:pPr>
        <w:pStyle w:val="ListBullet"/>
      </w:pPr>
      <w:r>
        <w:t>[PATCH] Update an Activity — /activities/{{id}}</w:t>
      </w:r>
    </w:p>
    <w:p>
      <w:pPr>
        <w:pStyle w:val="ListBullet"/>
      </w:pPr>
      <w:r>
        <w:t>[POST] Add a New Activity — /activities</w:t>
      </w:r>
    </w:p>
    <w:p>
      <w:pPr>
        <w:pStyle w:val="ListBullet"/>
      </w:pPr>
      <w:r>
        <w:t>[GET] Get an Activity’s Details — /api/v2/activities/{{id}}</w:t>
      </w:r>
    </w:p>
    <w:p>
      <w:r>
        <w:br w:type="page"/>
      </w:r>
    </w:p>
    <w:p>
      <w:pPr>
        <w:pStyle w:val="Heading2"/>
      </w:pPr>
      <w:r>
        <w:t>22. [POST] Add a New Activity</w:t>
      </w:r>
    </w:p>
    <w:p>
      <w:r>
        <w:rPr>
          <w:b/>
        </w:rPr>
        <w:t xml:space="preserve">Endpoint: </w:t>
      </w:r>
      <w:r>
        <w:rPr>
          <w:rFonts w:ascii="Courier New" w:hAnsi="Courier New"/>
          <w:sz w:val="18"/>
        </w:rPr>
        <w:t>/activities</w:t>
      </w:r>
    </w:p>
    <w:p>
      <w:pPr>
        <w:pStyle w:val="Heading3"/>
      </w:pPr>
      <w:r>
        <w:t>Prerequisites</w:t>
      </w:r>
    </w:p>
    <w:p>
      <w:pPr>
        <w:pStyle w:val="ListBullet"/>
      </w:pPr>
      <w:r>
        <w:t>You must have access to create activities in the target Pipedrive account/workspace.</w:t>
      </w:r>
    </w:p>
    <w:p>
      <w:pPr>
        <w:pStyle w:val="Heading3"/>
      </w:pPr>
      <w:r>
        <w:t>Method</w:t>
      </w:r>
    </w:p>
    <w:p>
      <w:r>
        <w:t>POST</w:t>
      </w:r>
    </w:p>
    <w:p>
      <w:pPr>
        <w:pStyle w:val="Heading3"/>
      </w:pPr>
      <w:r>
        <w:t>URL</w:t>
      </w:r>
    </w:p>
    <w:p>
      <w:r>
        <w:t>https://api.pipedrive.com/api/v2/activities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activity in Pipedrive. You can optionally link the activity to a deal, lead, person, organization, or project, and include participants, attendees, scheduling details, and location data.</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ListBullet"/>
      </w:pPr>
      <w:r>
        <w:t>When executing the action, ensure to send Body fields in the JSON request body using Content-Type: application/json.</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The subject of the activity.</w:t>
            </w:r>
          </w:p>
        </w:tc>
      </w:tr>
      <w:tr>
        <w:tc>
          <w:tcPr>
            <w:tcW w:type="dxa" w:w="2880"/>
          </w:tcPr>
          <w:p>
            <w:r>
              <w:t>type</w:t>
            </w:r>
          </w:p>
        </w:tc>
        <w:tc>
          <w:tcPr>
            <w:tcW w:type="dxa" w:w="2880"/>
          </w:tcPr>
          <w:p>
            <w:r>
              <w:t>string</w:t>
            </w:r>
          </w:p>
        </w:tc>
        <w:tc>
          <w:tcPr>
            <w:tcW w:type="dxa" w:w="2880"/>
          </w:tcPr>
          <w:p>
            <w:r>
              <w:t>The type of the activity.</w:t>
            </w:r>
          </w:p>
        </w:tc>
      </w:tr>
      <w:tr>
        <w:tc>
          <w:tcPr>
            <w:tcW w:type="dxa" w:w="2880"/>
          </w:tcPr>
          <w:p>
            <w:r>
              <w:t>owner_id</w:t>
            </w:r>
          </w:p>
        </w:tc>
        <w:tc>
          <w:tcPr>
            <w:tcW w:type="dxa" w:w="2880"/>
          </w:tcPr>
          <w:p>
            <w:r>
              <w:t>integer</w:t>
            </w:r>
          </w:p>
        </w:tc>
        <w:tc>
          <w:tcPr>
            <w:tcW w:type="dxa" w:w="2880"/>
          </w:tcPr>
          <w:p>
            <w:r>
              <w:t>The ID of the user who owns the activity.</w:t>
            </w:r>
          </w:p>
        </w:tc>
      </w:tr>
      <w:tr>
        <w:tc>
          <w:tcPr>
            <w:tcW w:type="dxa" w:w="2880"/>
          </w:tcPr>
          <w:p>
            <w:r>
              <w:t>deal_id</w:t>
            </w:r>
          </w:p>
        </w:tc>
        <w:tc>
          <w:tcPr>
            <w:tcW w:type="dxa" w:w="2880"/>
          </w:tcPr>
          <w:p>
            <w:r>
              <w:t>integer</w:t>
            </w:r>
          </w:p>
        </w:tc>
        <w:tc>
          <w:tcPr>
            <w:tcW w:type="dxa" w:w="2880"/>
          </w:tcPr>
          <w:p>
            <w:r>
              <w:t>The ID of the deal linked to the activity.</w:t>
            </w:r>
          </w:p>
        </w:tc>
      </w:tr>
      <w:tr>
        <w:tc>
          <w:tcPr>
            <w:tcW w:type="dxa" w:w="2880"/>
          </w:tcPr>
          <w:p>
            <w:r>
              <w:t>lead_id</w:t>
            </w:r>
          </w:p>
        </w:tc>
        <w:tc>
          <w:tcPr>
            <w:tcW w:type="dxa" w:w="2880"/>
          </w:tcPr>
          <w:p>
            <w:r>
              <w:t>string</w:t>
            </w:r>
          </w:p>
        </w:tc>
        <w:tc>
          <w:tcPr>
            <w:tcW w:type="dxa" w:w="2880"/>
          </w:tcPr>
          <w:p>
            <w:r>
              <w:t>The ID of the lead linked to the activity.</w:t>
            </w:r>
          </w:p>
        </w:tc>
      </w:tr>
      <w:tr>
        <w:tc>
          <w:tcPr>
            <w:tcW w:type="dxa" w:w="2880"/>
          </w:tcPr>
          <w:p>
            <w:r>
              <w:t>person_id</w:t>
            </w:r>
          </w:p>
        </w:tc>
        <w:tc>
          <w:tcPr>
            <w:tcW w:type="dxa" w:w="2880"/>
          </w:tcPr>
          <w:p>
            <w:r>
              <w:t>integer</w:t>
            </w:r>
          </w:p>
        </w:tc>
        <w:tc>
          <w:tcPr>
            <w:tcW w:type="dxa" w:w="2880"/>
          </w:tcPr>
          <w:p>
            <w:r>
              <w:t>The ID of the person linked to the activity.</w:t>
            </w:r>
          </w:p>
        </w:tc>
      </w:tr>
      <w:tr>
        <w:tc>
          <w:tcPr>
            <w:tcW w:type="dxa" w:w="2880"/>
          </w:tcPr>
          <w:p>
            <w:r>
              <w:t>org_id</w:t>
            </w:r>
          </w:p>
        </w:tc>
        <w:tc>
          <w:tcPr>
            <w:tcW w:type="dxa" w:w="2880"/>
          </w:tcPr>
          <w:p>
            <w:r>
              <w:t>integer</w:t>
            </w:r>
          </w:p>
        </w:tc>
        <w:tc>
          <w:tcPr>
            <w:tcW w:type="dxa" w:w="2880"/>
          </w:tcPr>
          <w:p>
            <w:r>
              <w:t>The ID of the organization linked to the activity.</w:t>
            </w:r>
          </w:p>
        </w:tc>
      </w:tr>
      <w:tr>
        <w:tc>
          <w:tcPr>
            <w:tcW w:type="dxa" w:w="2880"/>
          </w:tcPr>
          <w:p>
            <w:r>
              <w:t>project_id</w:t>
            </w:r>
          </w:p>
        </w:tc>
        <w:tc>
          <w:tcPr>
            <w:tcW w:type="dxa" w:w="2880"/>
          </w:tcPr>
          <w:p>
            <w:r>
              <w:t>integer</w:t>
            </w:r>
          </w:p>
        </w:tc>
        <w:tc>
          <w:tcPr>
            <w:tcW w:type="dxa" w:w="2880"/>
          </w:tcPr>
          <w:p>
            <w:r>
              <w:t>The ID of the project linked to the activity.</w:t>
            </w:r>
          </w:p>
        </w:tc>
      </w:tr>
      <w:tr>
        <w:tc>
          <w:tcPr>
            <w:tcW w:type="dxa" w:w="2880"/>
          </w:tcPr>
          <w:p>
            <w:r>
              <w:t>due_date</w:t>
            </w:r>
          </w:p>
        </w:tc>
        <w:tc>
          <w:tcPr>
            <w:tcW w:type="dxa" w:w="2880"/>
          </w:tcPr>
          <w:p>
            <w:r>
              <w:t>string</w:t>
            </w:r>
          </w:p>
        </w:tc>
        <w:tc>
          <w:tcPr>
            <w:tcW w:type="dxa" w:w="2880"/>
          </w:tcPr>
          <w:p>
            <w:r>
              <w:t>The due date of the activity.</w:t>
            </w:r>
          </w:p>
        </w:tc>
      </w:tr>
      <w:tr>
        <w:tc>
          <w:tcPr>
            <w:tcW w:type="dxa" w:w="2880"/>
          </w:tcPr>
          <w:p>
            <w:r>
              <w:t>due_time</w:t>
            </w:r>
          </w:p>
        </w:tc>
        <w:tc>
          <w:tcPr>
            <w:tcW w:type="dxa" w:w="2880"/>
          </w:tcPr>
          <w:p>
            <w:r>
              <w:t>string</w:t>
            </w:r>
          </w:p>
        </w:tc>
        <w:tc>
          <w:tcPr>
            <w:tcW w:type="dxa" w:w="2880"/>
          </w:tcPr>
          <w:p>
            <w:r>
              <w:t>The due time of the activity.</w:t>
            </w:r>
          </w:p>
        </w:tc>
      </w:tr>
      <w:tr>
        <w:tc>
          <w:tcPr>
            <w:tcW w:type="dxa" w:w="2880"/>
          </w:tcPr>
          <w:p>
            <w:r>
              <w:t>duration</w:t>
            </w:r>
          </w:p>
        </w:tc>
        <w:tc>
          <w:tcPr>
            <w:tcW w:type="dxa" w:w="2880"/>
          </w:tcPr>
          <w:p>
            <w:r>
              <w:t>string</w:t>
            </w:r>
          </w:p>
        </w:tc>
        <w:tc>
          <w:tcPr>
            <w:tcW w:type="dxa" w:w="2880"/>
          </w:tcPr>
          <w:p>
            <w:r>
              <w:t>The duration of the activity.</w:t>
            </w:r>
          </w:p>
        </w:tc>
      </w:tr>
      <w:tr>
        <w:tc>
          <w:tcPr>
            <w:tcW w:type="dxa" w:w="2880"/>
          </w:tcPr>
          <w:p>
            <w:r>
              <w:t>busy</w:t>
            </w:r>
          </w:p>
        </w:tc>
        <w:tc>
          <w:tcPr>
            <w:tcW w:type="dxa" w:w="2880"/>
          </w:tcPr>
          <w:p>
            <w:r>
              <w:t>boolean</w:t>
            </w:r>
          </w:p>
        </w:tc>
        <w:tc>
          <w:tcPr>
            <w:tcW w:type="dxa" w:w="2880"/>
          </w:tcPr>
          <w:p>
            <w:r>
              <w:t>Whether the activity marks the assignee as busy or not in their calendar.</w:t>
            </w:r>
          </w:p>
        </w:tc>
      </w:tr>
      <w:tr>
        <w:tc>
          <w:tcPr>
            <w:tcW w:type="dxa" w:w="2880"/>
          </w:tcPr>
          <w:p>
            <w:r>
              <w:t>done</w:t>
            </w:r>
          </w:p>
        </w:tc>
        <w:tc>
          <w:tcPr>
            <w:tcW w:type="dxa" w:w="2880"/>
          </w:tcPr>
          <w:p>
            <w:r>
              <w:t>boolean</w:t>
            </w:r>
          </w:p>
        </w:tc>
        <w:tc>
          <w:tcPr>
            <w:tcW w:type="dxa" w:w="2880"/>
          </w:tcPr>
          <w:p>
            <w:r>
              <w:t>Whether the activity is marked as done or not.</w:t>
            </w:r>
          </w:p>
        </w:tc>
      </w:tr>
      <w:tr>
        <w:tc>
          <w:tcPr>
            <w:tcW w:type="dxa" w:w="2880"/>
          </w:tcPr>
          <w:p>
            <w:r>
              <w:t>location</w:t>
            </w:r>
          </w:p>
        </w:tc>
        <w:tc>
          <w:tcPr>
            <w:tcW w:type="dxa" w:w="2880"/>
          </w:tcPr>
          <w:p>
            <w:r>
              <w:t>object</w:t>
            </w:r>
          </w:p>
        </w:tc>
        <w:tc>
          <w:tcPr>
            <w:tcW w:type="dxa" w:w="2880"/>
          </w:tcPr>
          <w:p>
            <w:r>
              <w:t>Location details for the activity.</w:t>
            </w:r>
          </w:p>
        </w:tc>
      </w:tr>
      <w:tr>
        <w:tc>
          <w:tcPr>
            <w:tcW w:type="dxa" w:w="2880"/>
          </w:tcPr>
          <w:p>
            <w:r>
              <w:t>participants</w:t>
            </w:r>
          </w:p>
        </w:tc>
        <w:tc>
          <w:tcPr>
            <w:tcW w:type="dxa" w:w="2880"/>
          </w:tcPr>
          <w:p>
            <w:r>
              <w:t>array</w:t>
            </w:r>
          </w:p>
        </w:tc>
        <w:tc>
          <w:tcPr>
            <w:tcW w:type="dxa" w:w="2880"/>
          </w:tcPr>
          <w:p>
            <w:r>
              <w:t>The participants of the activity. Each item is an object described below.</w:t>
            </w:r>
          </w:p>
        </w:tc>
      </w:tr>
      <w:tr>
        <w:tc>
          <w:tcPr>
            <w:tcW w:type="dxa" w:w="2880"/>
          </w:tcPr>
          <w:p>
            <w:r>
              <w:t>attendees</w:t>
            </w:r>
          </w:p>
        </w:tc>
        <w:tc>
          <w:tcPr>
            <w:tcW w:type="dxa" w:w="2880"/>
          </w:tcPr>
          <w:p>
            <w:r>
              <w:t>array</w:t>
            </w:r>
          </w:p>
        </w:tc>
        <w:tc>
          <w:tcPr>
            <w:tcW w:type="dxa" w:w="2880"/>
          </w:tcPr>
          <w:p>
            <w:r>
              <w:t>The attendees of the activity. Each item is an object described below.</w:t>
            </w:r>
          </w:p>
        </w:tc>
      </w:tr>
      <w:tr>
        <w:tc>
          <w:tcPr>
            <w:tcW w:type="dxa" w:w="2880"/>
          </w:tcPr>
          <w:p>
            <w:r>
              <w:t>public_description</w:t>
            </w:r>
          </w:p>
        </w:tc>
        <w:tc>
          <w:tcPr>
            <w:tcW w:type="dxa" w:w="2880"/>
          </w:tcPr>
          <w:p>
            <w:r>
              <w:t>string</w:t>
            </w:r>
          </w:p>
        </w:tc>
        <w:tc>
          <w:tcPr>
            <w:tcW w:type="dxa" w:w="2880"/>
          </w:tcPr>
          <w:p>
            <w:r>
              <w:t>The public description of the activity.</w:t>
            </w:r>
          </w:p>
        </w:tc>
      </w:tr>
      <w:tr>
        <w:tc>
          <w:tcPr>
            <w:tcW w:type="dxa" w:w="2880"/>
          </w:tcPr>
          <w:p>
            <w:r>
              <w:t>priority</w:t>
            </w:r>
          </w:p>
        </w:tc>
        <w:tc>
          <w:tcPr>
            <w:tcW w:type="dxa" w:w="2880"/>
          </w:tcPr>
          <w:p>
            <w:r>
              <w:t>integer</w:t>
            </w:r>
          </w:p>
        </w:tc>
        <w:tc>
          <w:tcPr>
            <w:tcW w:type="dxa" w:w="2880"/>
          </w:tcPr>
          <w:p>
            <w:r>
              <w:t>The priority of the activity. (Mappable to a specific string using the activityFields API.)</w:t>
            </w:r>
          </w:p>
        </w:tc>
      </w:tr>
      <w:tr>
        <w:tc>
          <w:tcPr>
            <w:tcW w:type="dxa" w:w="2880"/>
          </w:tcPr>
          <w:p>
            <w:r>
              <w:t>note</w:t>
            </w:r>
          </w:p>
        </w:tc>
        <w:tc>
          <w:tcPr>
            <w:tcW w:type="dxa" w:w="2880"/>
          </w:tcPr>
          <w:p>
            <w:r>
              <w:t>string</w:t>
            </w:r>
          </w:p>
        </w:tc>
        <w:tc>
          <w:tcPr>
            <w:tcW w:type="dxa" w:w="2880"/>
          </w:tcPr>
          <w:p>
            <w:r>
              <w:t>The note of the activity.</w:t>
            </w:r>
          </w:p>
        </w:tc>
      </w:tr>
    </w:tbl>
    <w:p/>
    <w:p>
      <w:pPr>
        <w:pStyle w:val="Heading4"/>
      </w:pPr>
      <w:r>
        <w:t>location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location.value</w:t>
            </w:r>
          </w:p>
        </w:tc>
        <w:tc>
          <w:tcPr>
            <w:tcW w:type="dxa" w:w="2880"/>
          </w:tcPr>
          <w:p>
            <w:r>
              <w:t>string</w:t>
            </w:r>
          </w:p>
        </w:tc>
        <w:tc>
          <w:tcPr>
            <w:tcW w:type="dxa" w:w="2880"/>
          </w:tcPr>
          <w:p>
            <w:r>
              <w:t>The full address of the activity.</w:t>
            </w:r>
          </w:p>
        </w:tc>
      </w:tr>
      <w:tr>
        <w:tc>
          <w:tcPr>
            <w:tcW w:type="dxa" w:w="2880"/>
          </w:tcPr>
          <w:p>
            <w:r>
              <w:t>location.country</w:t>
            </w:r>
          </w:p>
        </w:tc>
        <w:tc>
          <w:tcPr>
            <w:tcW w:type="dxa" w:w="2880"/>
          </w:tcPr>
          <w:p>
            <w:r>
              <w:t>string</w:t>
            </w:r>
          </w:p>
        </w:tc>
        <w:tc>
          <w:tcPr>
            <w:tcW w:type="dxa" w:w="2880"/>
          </w:tcPr>
          <w:p>
            <w:r>
              <w:t>Country of the activity.</w:t>
            </w:r>
          </w:p>
        </w:tc>
      </w:tr>
      <w:tr>
        <w:tc>
          <w:tcPr>
            <w:tcW w:type="dxa" w:w="2880"/>
          </w:tcPr>
          <w:p>
            <w:r>
              <w:t>location.admin_area_level_1</w:t>
            </w:r>
          </w:p>
        </w:tc>
        <w:tc>
          <w:tcPr>
            <w:tcW w:type="dxa" w:w="2880"/>
          </w:tcPr>
          <w:p>
            <w:r>
              <w:t>string</w:t>
            </w:r>
          </w:p>
        </w:tc>
        <w:tc>
          <w:tcPr>
            <w:tcW w:type="dxa" w:w="2880"/>
          </w:tcPr>
          <w:p>
            <w:r>
              <w:t>Admin area level 1 (e.g. state) of the activity.</w:t>
            </w:r>
          </w:p>
        </w:tc>
      </w:tr>
      <w:tr>
        <w:tc>
          <w:tcPr>
            <w:tcW w:type="dxa" w:w="2880"/>
          </w:tcPr>
          <w:p>
            <w:r>
              <w:t>location.admin_area_level_2</w:t>
            </w:r>
          </w:p>
        </w:tc>
        <w:tc>
          <w:tcPr>
            <w:tcW w:type="dxa" w:w="2880"/>
          </w:tcPr>
          <w:p>
            <w:r>
              <w:t>string</w:t>
            </w:r>
          </w:p>
        </w:tc>
        <w:tc>
          <w:tcPr>
            <w:tcW w:type="dxa" w:w="2880"/>
          </w:tcPr>
          <w:p>
            <w:r>
              <w:t>Admin area level 2 (e.g. county) of the activity.</w:t>
            </w:r>
          </w:p>
        </w:tc>
      </w:tr>
      <w:tr>
        <w:tc>
          <w:tcPr>
            <w:tcW w:type="dxa" w:w="2880"/>
          </w:tcPr>
          <w:p>
            <w:r>
              <w:t>location.locality</w:t>
            </w:r>
          </w:p>
        </w:tc>
        <w:tc>
          <w:tcPr>
            <w:tcW w:type="dxa" w:w="2880"/>
          </w:tcPr>
          <w:p>
            <w:r>
              <w:t>string</w:t>
            </w:r>
          </w:p>
        </w:tc>
        <w:tc>
          <w:tcPr>
            <w:tcW w:type="dxa" w:w="2880"/>
          </w:tcPr>
          <w:p>
            <w:r>
              <w:t>Locality (e.g. city) of the activity.</w:t>
            </w:r>
          </w:p>
        </w:tc>
      </w:tr>
      <w:tr>
        <w:tc>
          <w:tcPr>
            <w:tcW w:type="dxa" w:w="2880"/>
          </w:tcPr>
          <w:p>
            <w:r>
              <w:t>location.sublocality</w:t>
            </w:r>
          </w:p>
        </w:tc>
        <w:tc>
          <w:tcPr>
            <w:tcW w:type="dxa" w:w="2880"/>
          </w:tcPr>
          <w:p>
            <w:r>
              <w:t>string</w:t>
            </w:r>
          </w:p>
        </w:tc>
        <w:tc>
          <w:tcPr>
            <w:tcW w:type="dxa" w:w="2880"/>
          </w:tcPr>
          <w:p>
            <w:r>
              <w:t>Sublocality (e.g. neighborhood) of the activity.</w:t>
            </w:r>
          </w:p>
        </w:tc>
      </w:tr>
      <w:tr>
        <w:tc>
          <w:tcPr>
            <w:tcW w:type="dxa" w:w="2880"/>
          </w:tcPr>
          <w:p>
            <w:r>
              <w:t>location.route</w:t>
            </w:r>
          </w:p>
        </w:tc>
        <w:tc>
          <w:tcPr>
            <w:tcW w:type="dxa" w:w="2880"/>
          </w:tcPr>
          <w:p>
            <w:r>
              <w:t>string</w:t>
            </w:r>
          </w:p>
        </w:tc>
        <w:tc>
          <w:tcPr>
            <w:tcW w:type="dxa" w:w="2880"/>
          </w:tcPr>
          <w:p>
            <w:r>
              <w:t>Route (e.g. street) of the activity.</w:t>
            </w:r>
          </w:p>
        </w:tc>
      </w:tr>
      <w:tr>
        <w:tc>
          <w:tcPr>
            <w:tcW w:type="dxa" w:w="2880"/>
          </w:tcPr>
          <w:p>
            <w:r>
              <w:t>location.street_number</w:t>
            </w:r>
          </w:p>
        </w:tc>
        <w:tc>
          <w:tcPr>
            <w:tcW w:type="dxa" w:w="2880"/>
          </w:tcPr>
          <w:p>
            <w:r>
              <w:t>string</w:t>
            </w:r>
          </w:p>
        </w:tc>
        <w:tc>
          <w:tcPr>
            <w:tcW w:type="dxa" w:w="2880"/>
          </w:tcPr>
          <w:p>
            <w:r>
              <w:t>Street number of the activity.</w:t>
            </w:r>
          </w:p>
        </w:tc>
      </w:tr>
      <w:tr>
        <w:tc>
          <w:tcPr>
            <w:tcW w:type="dxa" w:w="2880"/>
          </w:tcPr>
          <w:p>
            <w:r>
              <w:t>location.subpremise</w:t>
            </w:r>
          </w:p>
        </w:tc>
        <w:tc>
          <w:tcPr>
            <w:tcW w:type="dxa" w:w="2880"/>
          </w:tcPr>
          <w:p>
            <w:r>
              <w:t>string</w:t>
            </w:r>
          </w:p>
        </w:tc>
        <w:tc>
          <w:tcPr>
            <w:tcW w:type="dxa" w:w="2880"/>
          </w:tcPr>
          <w:p>
            <w:r>
              <w:t>Subpremise (e.g. apartment/suite number) of the activity.</w:t>
            </w:r>
          </w:p>
        </w:tc>
      </w:tr>
      <w:tr>
        <w:tc>
          <w:tcPr>
            <w:tcW w:type="dxa" w:w="2880"/>
          </w:tcPr>
          <w:p>
            <w:r>
              <w:t>location.postal_code</w:t>
            </w:r>
          </w:p>
        </w:tc>
        <w:tc>
          <w:tcPr>
            <w:tcW w:type="dxa" w:w="2880"/>
          </w:tcPr>
          <w:p>
            <w:r>
              <w:t>string</w:t>
            </w:r>
          </w:p>
        </w:tc>
        <w:tc>
          <w:tcPr>
            <w:tcW w:type="dxa" w:w="2880"/>
          </w:tcPr>
          <w:p>
            <w:r>
              <w:t>Postal code of the activity.</w:t>
            </w:r>
          </w:p>
        </w:tc>
      </w:tr>
    </w:tbl>
    <w:p/>
    <w:p>
      <w:pPr>
        <w:pStyle w:val="Heading4"/>
      </w:pPr>
      <w:r>
        <w:t>participants[] item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participants[].person_id</w:t>
            </w:r>
          </w:p>
        </w:tc>
        <w:tc>
          <w:tcPr>
            <w:tcW w:type="dxa" w:w="2880"/>
          </w:tcPr>
          <w:p>
            <w:r>
              <w:t>integer</w:t>
            </w:r>
          </w:p>
        </w:tc>
        <w:tc>
          <w:tcPr>
            <w:tcW w:type="dxa" w:w="2880"/>
          </w:tcPr>
          <w:p>
            <w:r>
              <w:t>The ID of the person.</w:t>
            </w:r>
          </w:p>
        </w:tc>
      </w:tr>
      <w:tr>
        <w:tc>
          <w:tcPr>
            <w:tcW w:type="dxa" w:w="2880"/>
          </w:tcPr>
          <w:p>
            <w:r>
              <w:t>participants[].primary</w:t>
            </w:r>
          </w:p>
        </w:tc>
        <w:tc>
          <w:tcPr>
            <w:tcW w:type="dxa" w:w="2880"/>
          </w:tcPr>
          <w:p>
            <w:r>
              <w:t>boolean</w:t>
            </w:r>
          </w:p>
        </w:tc>
        <w:tc>
          <w:tcPr>
            <w:tcW w:type="dxa" w:w="2880"/>
          </w:tcPr>
          <w:p>
            <w:r>
              <w:t>Whether the person is the primary participant or not.</w:t>
            </w:r>
          </w:p>
        </w:tc>
      </w:tr>
    </w:tbl>
    <w:p/>
    <w:p>
      <w:pPr>
        <w:pStyle w:val="Heading4"/>
      </w:pPr>
      <w:r>
        <w:t>attendees[] item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attendees[].email</w:t>
            </w:r>
          </w:p>
        </w:tc>
        <w:tc>
          <w:tcPr>
            <w:tcW w:type="dxa" w:w="2880"/>
          </w:tcPr>
          <w:p>
            <w:r>
              <w:t>string</w:t>
            </w:r>
          </w:p>
        </w:tc>
        <w:tc>
          <w:tcPr>
            <w:tcW w:type="dxa" w:w="2880"/>
          </w:tcPr>
          <w:p>
            <w:r>
              <w:t>The email address of the attendee.</w:t>
            </w:r>
          </w:p>
        </w:tc>
      </w:tr>
      <w:tr>
        <w:tc>
          <w:tcPr>
            <w:tcW w:type="dxa" w:w="2880"/>
          </w:tcPr>
          <w:p>
            <w:r>
              <w:t>attendees[].name</w:t>
            </w:r>
          </w:p>
        </w:tc>
        <w:tc>
          <w:tcPr>
            <w:tcW w:type="dxa" w:w="2880"/>
          </w:tcPr>
          <w:p>
            <w:r>
              <w:t>string</w:t>
            </w:r>
          </w:p>
        </w:tc>
        <w:tc>
          <w:tcPr>
            <w:tcW w:type="dxa" w:w="2880"/>
          </w:tcPr>
          <w:p>
            <w:r>
              <w:t>The name of the attendee.</w:t>
            </w:r>
          </w:p>
        </w:tc>
      </w:tr>
      <w:tr>
        <w:tc>
          <w:tcPr>
            <w:tcW w:type="dxa" w:w="2880"/>
          </w:tcPr>
          <w:p>
            <w:r>
              <w:t>attendees[].status</w:t>
            </w:r>
          </w:p>
        </w:tc>
        <w:tc>
          <w:tcPr>
            <w:tcW w:type="dxa" w:w="2880"/>
          </w:tcPr>
          <w:p>
            <w:r>
              <w:t>string</w:t>
            </w:r>
          </w:p>
        </w:tc>
        <w:tc>
          <w:tcPr>
            <w:tcW w:type="dxa" w:w="2880"/>
          </w:tcPr>
          <w:p>
            <w:r>
              <w:t>The status of the attendee.</w:t>
            </w:r>
          </w:p>
        </w:tc>
      </w:tr>
      <w:tr>
        <w:tc>
          <w:tcPr>
            <w:tcW w:type="dxa" w:w="2880"/>
          </w:tcPr>
          <w:p>
            <w:r>
              <w:t>attendees[].is_organizer</w:t>
            </w:r>
          </w:p>
        </w:tc>
        <w:tc>
          <w:tcPr>
            <w:tcW w:type="dxa" w:w="2880"/>
          </w:tcPr>
          <w:p>
            <w:r>
              <w:t>boolean</w:t>
            </w:r>
          </w:p>
        </w:tc>
        <w:tc>
          <w:tcPr>
            <w:tcW w:type="dxa" w:w="2880"/>
          </w:tcPr>
          <w:p>
            <w:r>
              <w:t>Whether the attendee is the organizer or not.</w:t>
            </w:r>
          </w:p>
        </w:tc>
      </w:tr>
      <w:tr>
        <w:tc>
          <w:tcPr>
            <w:tcW w:type="dxa" w:w="2880"/>
          </w:tcPr>
          <w:p>
            <w:r>
              <w:t>attendees[].person_id</w:t>
            </w:r>
          </w:p>
        </w:tc>
        <w:tc>
          <w:tcPr>
            <w:tcW w:type="dxa" w:w="2880"/>
          </w:tcPr>
          <w:p>
            <w:r>
              <w:t>integer</w:t>
            </w:r>
          </w:p>
        </w:tc>
        <w:tc>
          <w:tcPr>
            <w:tcW w:type="dxa" w:w="2880"/>
          </w:tcPr>
          <w:p>
            <w:r>
              <w:t>The ID of the person if the attendee has a person record.</w:t>
            </w:r>
          </w:p>
        </w:tc>
      </w:tr>
      <w:tr>
        <w:tc>
          <w:tcPr>
            <w:tcW w:type="dxa" w:w="2880"/>
          </w:tcPr>
          <w:p>
            <w:r>
              <w:t>attendees[].user_id</w:t>
            </w:r>
          </w:p>
        </w:tc>
        <w:tc>
          <w:tcPr>
            <w:tcW w:type="dxa" w:w="2880"/>
          </w:tcPr>
          <w:p>
            <w:r>
              <w:t>integer</w:t>
            </w:r>
          </w:p>
        </w:tc>
        <w:tc>
          <w:tcPr>
            <w:tcW w:type="dxa" w:w="2880"/>
          </w:tcPr>
          <w:p>
            <w:r>
              <w:t>The ID of the user if the attendee is a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 containing the created activity data (shape not specified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"https://api.pipedrive.com/api/v2/activities" \</w:t>
        <w:br/>
        <w:t xml:space="preserve"> --header "Accept: application/json" \</w:t>
        <w:br/>
        <w:t xml:space="preserve"> --header "Content-Type: application/json" \</w:t>
        <w:br/>
        <w:t xml:space="preserve"> --data '{</w:t>
        <w:br/>
        <w:t xml:space="preserve"> "subject": "Call with customer",</w:t>
        <w:br/>
        <w:t xml:space="preserve"> "type": "call",</w:t>
        <w:br/>
        <w:t xml:space="preserve"> "due_date": "2026-03-20",</w:t>
        <w:br/>
        <w:t xml:space="preserve"> "due_time": "10:30",</w:t>
        <w:br/>
        <w:t xml:space="preserve"> "duration": "00:30",</w:t>
        <w:br/>
        <w:t xml:space="preserve"> "done": false,</w:t>
        <w:br/>
        <w:t xml:space="preserve"> "busy": true,</w:t>
        <w:br/>
        <w:t xml:space="preserve"> "person_id": 123,</w:t>
        <w:br/>
        <w:t xml:space="preserve"> "deal_id": 456,</w:t>
        <w:br/>
        <w:t xml:space="preserve"> "location": {</w:t>
        <w:br/>
        <w:t xml:space="preserve"> "value": "525 Market St, San Francisco, CA 94105",</w:t>
        <w:br/>
        <w:t xml:space="preserve"> "country": "US",</w:t>
        <w:br/>
        <w:t xml:space="preserve"> "locality": "San Francisco",</w:t>
        <w:br/>
        <w:t xml:space="preserve"> "admin_area_level_1": "CA",</w:t>
        <w:br/>
        <w:t xml:space="preserve"> "postal_code": "94105"</w:t>
        <w:br/>
        <w:t xml:space="preserve">    },</w:t>
        <w:br/>
        <w:t xml:space="preserve"> "participants": [</w:t>
        <w:br/>
        <w:t xml:space="preserve">      { "person_id": 123, "primary": true }</w:t>
        <w:br/>
        <w:t xml:space="preserve">    ],</w:t>
        <w:br/>
        <w:t xml:space="preserve"> "attendees": [</w:t>
        <w:br/>
        <w:t xml:space="preserve">      { "email": "alex@example.com", "name": "Alex Doe", "status": "accepted", "is_organizer": true }</w:t>
        <w:br/>
        <w:t xml:space="preserve">    ],</w:t>
        <w:br/>
        <w:t xml:space="preserve"> "public_description": "Intro call to discuss requirements",</w:t>
        <w:br/>
        <w:t xml:space="preserve"> "priority": 1,</w:t>
        <w:br/>
        <w:t xml:space="preserve"> "note": "Customer asked about pricing tiers"</w:t>
        <w:br/>
        <w:t xml:space="preserve">  }'</w:t>
      </w:r>
    </w:p>
    <w:p>
      <w:pPr>
        <w:pStyle w:val="Heading3"/>
      </w:pPr>
      <w:r>
        <w:t>Example Usage</w:t>
      </w:r>
    </w:p>
    <w:p>
      <w:pPr>
        <w:pStyle w:val="Heading3"/>
      </w:pPr>
      <w:r>
        <w:t>Example 1: Minimal activity</w:t>
      </w:r>
    </w:p>
    <w:p>
      <w:r>
        <w:rPr>
          <w:b/>
          <w:color w:val="666666"/>
          <w:sz w:val="16"/>
        </w:rPr>
        <w:t>[bash]</w:t>
      </w:r>
    </w:p>
    <w:p>
      <w:pPr>
        <w:shd w:fill="F2F2F2" w:val="clear"/>
      </w:pPr>
      <w:r>
        <w:rPr>
          <w:rFonts w:ascii="Courier New" w:hAnsi="Courier New"/>
          <w:sz w:val="17"/>
        </w:rPr>
        <w:t>curl --request POST "https://api.pipedrive.com/api/v2/activities" \</w:t>
        <w:br/>
        <w:t xml:space="preserve"> --header "Accept: application/json" \</w:t>
        <w:br/>
        <w:t xml:space="preserve"> --header "Content-Type: application/json" \</w:t>
        <w:br/>
        <w:t xml:space="preserve"> --data '{</w:t>
        <w:br/>
        <w:t xml:space="preserve"> "subject": "Follow up",</w:t>
        <w:br/>
        <w:t xml:space="preserve"> "type": "task"</w:t>
        <w:br/>
        <w:t xml:space="preserve">  }'</w:t>
      </w:r>
    </w:p>
    <w:p>
      <w:pPr>
        <w:pStyle w:val="Heading3"/>
      </w:pPr>
      <w:r>
        <w:t>Example 2: Link an activity to a deal and mark as done</w:t>
      </w:r>
    </w:p>
    <w:p>
      <w:r>
        <w:rPr>
          <w:b/>
          <w:color w:val="666666"/>
          <w:sz w:val="16"/>
        </w:rPr>
        <w:t>[bash]</w:t>
      </w:r>
    </w:p>
    <w:p>
      <w:pPr>
        <w:shd w:fill="F2F2F2" w:val="clear"/>
      </w:pPr>
      <w:r>
        <w:rPr>
          <w:rFonts w:ascii="Courier New" w:hAnsi="Courier New"/>
          <w:sz w:val="17"/>
        </w:rPr>
        <w:t>curl --request POST "https://api.pipedrive.com/api/v2/activities" \</w:t>
        <w:br/>
        <w:t xml:space="preserve"> --header "Accept: application/json" \</w:t>
        <w:br/>
        <w:t xml:space="preserve"> --header "Content-Type: application/json" \</w:t>
        <w:br/>
        <w:t xml:space="preserve"> --data '{</w:t>
        <w:br/>
        <w:t xml:space="preserve"> "subject": "Send proposal",</w:t>
        <w:br/>
        <w:t xml:space="preserve"> "type": "email",</w:t>
        <w:br/>
        <w:t xml:space="preserve"> "deal_id": 987,</w:t>
        <w:br/>
        <w:t xml:space="preserve"> "done": true,</w:t>
        <w:br/>
        <w:t xml:space="preserve"> "note": "Proposal sent via email"</w:t>
        <w:br/>
        <w:t xml:space="preserve">  }'</w:t>
      </w:r>
    </w:p>
    <w:p>
      <w:pPr>
        <w:pStyle w:val="Heading3"/>
      </w:pPr>
      <w:r>
        <w:t>Example 3: Add participants and attendees</w:t>
      </w:r>
    </w:p>
    <w:p>
      <w:r>
        <w:rPr>
          <w:b/>
          <w:color w:val="666666"/>
          <w:sz w:val="16"/>
        </w:rPr>
        <w:t>[bash]</w:t>
      </w:r>
    </w:p>
    <w:p>
      <w:pPr>
        <w:shd w:fill="F2F2F2" w:val="clear"/>
      </w:pPr>
      <w:r>
        <w:rPr>
          <w:rFonts w:ascii="Courier New" w:hAnsi="Courier New"/>
          <w:sz w:val="17"/>
        </w:rPr>
        <w:t>curl --request POST "https://api.pipedrive.com/api/v2/activities" \</w:t>
        <w:br/>
        <w:t xml:space="preserve"> --header "Accept: application/json" \</w:t>
        <w:br/>
        <w:t xml:space="preserve"> --header "Content-Type: application/json" \</w:t>
        <w:br/>
        <w:t xml:space="preserve"> --data '{</w:t>
        <w:br/>
        <w:t xml:space="preserve"> "subject": "Project kickoff meeting",</w:t>
        <w:br/>
        <w:t xml:space="preserve"> "type": "meeting",</w:t>
        <w:br/>
        <w:t xml:space="preserve"> "participants": [</w:t>
        <w:br/>
        <w:t xml:space="preserve">      { "person_id": 111, "primary": true },</w:t>
        <w:br/>
        <w:t xml:space="preserve">      { "person_id": 222, "primary": false }</w:t>
        <w:br/>
        <w:t xml:space="preserve">    ],</w:t>
        <w:br/>
        <w:t xml:space="preserve"> "attendees": [</w:t>
        <w:br/>
        <w:t xml:space="preserve">      { "email": "pm@example.com", "name": "Project Manager", "status": "needsAction", "is_organizer": true }</w:t>
        <w:br/>
        <w:t xml:space="preserve">    ]</w:t>
        <w:br/>
        <w:t xml:space="preserve">  }'</w:t>
      </w:r>
    </w:p>
    <w:p>
      <w:pPr>
        <w:pStyle w:val="Heading3"/>
      </w:pPr>
      <w:r>
        <w:t>Behavior</w:t>
      </w:r>
    </w:p>
    <w:p>
      <w:pPr>
        <w:pStyle w:val="ListBullet"/>
      </w:pPr>
      <w:r>
        <w:t>Accepts an application/json request body describing the activity.</w:t>
      </w:r>
    </w:p>
    <w:p>
      <w:pPr>
        <w:pStyle w:val="ListBullet"/>
      </w:pPr>
      <w:r>
        <w:t>Creates the activity and links it to provided entities (deal/lead/person/org/project) when IDs are supplied.</w:t>
      </w:r>
    </w:p>
    <w:p>
      <w:pPr>
        <w:pStyle w:val="ListBullet"/>
      </w:pPr>
      <w:r>
        <w:t>Returns a JSON response indicating success and a data object (exact structure not provided in the scraped content).</w:t>
      </w:r>
    </w:p>
    <w:p>
      <w:pPr>
        <w:pStyle w:val="Heading3"/>
      </w:pPr>
      <w:r>
        <w:t>Notes</w:t>
      </w:r>
    </w:p>
    <w:p>
      <w:pPr>
        <w:pStyle w:val="ListBullet"/>
      </w:pPr>
      <w:r>
        <w:t>priority is an integer and is “mappable to a specific string using activityFields API” (per the provided documentation).</w:t>
      </w:r>
    </w:p>
    <w:p>
      <w:pPr>
        <w:pStyle w:val="ListBullet"/>
      </w:pPr>
      <w:r>
        <w:t>The exact shape of the data object in the success response is not specified in the scraped content.</w:t>
      </w:r>
    </w:p>
    <w:p>
      <w:pPr>
        <w:pStyle w:val="Heading3"/>
      </w:pPr>
      <w:r>
        <w:t>Gotchas</w:t>
      </w:r>
    </w:p>
    <w:p>
      <w:pPr>
        <w:pStyle w:val="ListBullet"/>
      </w:pPr>
      <w:r>
        <w:t>participants and attendees are arrays of objects; ensure you send them as JSON arrays (not a single object).</w:t>
      </w:r>
    </w:p>
    <w:p>
      <w:pPr>
        <w:pStyle w:val="ListBullet"/>
      </w:pPr>
      <w:r>
        <w:t>lead_id is a string, while several other linked IDs are integer—send the correct types.</w:t>
      </w:r>
    </w:p>
    <w:p>
      <w:pPr>
        <w:pStyle w:val="Heading3"/>
      </w:pPr>
      <w:r>
        <w:t>Error Handling</w:t>
      </w:r>
    </w:p>
    <w:p>
      <w:pPr>
        <w:pStyle w:val="ListBullet"/>
      </w:pPr>
      <w:r>
        <w:t>Error responses (e.g., 400/401/403/404) were not included in the scraped content, so they cannot be documented here.</w:t>
      </w:r>
    </w:p>
    <w:p>
      <w:pPr>
        <w:pStyle w:val="Heading3"/>
      </w:pPr>
      <w:r>
        <w:t>Related activities actions</w:t>
      </w:r>
    </w:p>
    <w:p>
      <w:pPr>
        <w:pStyle w:val="ListBullet"/>
      </w:pPr>
      <w:r>
        <w:t>[DELETE] Delete an Activity — /api/v2/activities/{{id}}</w:t>
      </w:r>
    </w:p>
    <w:p>
      <w:pPr>
        <w:pStyle w:val="ListBullet"/>
      </w:pPr>
      <w:r>
        <w:t>[PATCH] Update an Activity — /activities/{{id}}</w:t>
      </w:r>
    </w:p>
    <w:p>
      <w:pPr>
        <w:pStyle w:val="ListBullet"/>
      </w:pPr>
      <w:r>
        <w:t>[GET] List Activities — /activities</w:t>
      </w:r>
    </w:p>
    <w:p>
      <w:pPr>
        <w:pStyle w:val="ListBullet"/>
      </w:pPr>
      <w:r>
        <w:t>[GET] Get an Activity’s Details — /api/v2/activities/{{id}}</w:t>
      </w:r>
    </w:p>
    <w:p>
      <w:r>
        <w:br w:type="page"/>
      </w:r>
    </w:p>
    <w:p>
      <w:pPr>
        <w:pStyle w:val="Heading2"/>
      </w:pPr>
      <w:r>
        <w:t>23. [POST] Add a Call Log</w:t>
      </w:r>
    </w:p>
    <w:p>
      <w:r>
        <w:rPr>
          <w:b/>
        </w:rPr>
        <w:t xml:space="preserve">Endpoint: </w:t>
      </w:r>
      <w:r>
        <w:rPr>
          <w:rFonts w:ascii="Courier New" w:hAnsi="Courier New"/>
          <w:sz w:val="18"/>
        </w:rPr>
        <w:t>/callLogs</w:t>
      </w:r>
    </w:p>
    <w:p>
      <w:pPr>
        <w:pStyle w:val="Heading3"/>
      </w:pPr>
      <w:r>
        <w:t>Prerequisites</w:t>
      </w:r>
    </w:p>
    <w:p>
      <w:pPr>
        <w:pStyle w:val="ListBullet"/>
      </w:pPr>
      <w:r>
        <w:t>Ability to create call logs in the Pipedrive account</w:t>
      </w:r>
    </w:p>
    <w:p>
      <w:pPr>
        <w:pStyle w:val="ListBullet"/>
      </w:pPr>
      <w:r>
        <w:t>To create call logs for another user (user_id), the caller must have account settings access (otherwise only own call logs can be created)</w:t>
      </w:r>
    </w:p>
    <w:p>
      <w:pPr>
        <w:pStyle w:val="Heading3"/>
      </w:pPr>
      <w:r>
        <w:t>Method</w:t>
      </w:r>
    </w:p>
    <w:p>
      <w:r>
        <w:t>POST</w:t>
      </w:r>
    </w:p>
    <w:p>
      <w:pPr>
        <w:pStyle w:val="Heading3"/>
      </w:pPr>
      <w:r>
        <w:t>URL</w:t>
      </w:r>
    </w:p>
    <w:p>
      <w:r>
        <w:t>https://api.pipedrive.com/v1/callLogs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call log. Optionally, you can convert an existing call type activity into a call log by providing activity_id.</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outcome</w:t>
            </w:r>
          </w:p>
        </w:tc>
        <w:tc>
          <w:tcPr>
            <w:tcW w:type="dxa" w:w="2880"/>
          </w:tcPr>
          <w:p>
            <w:r>
              <w:t>string</w:t>
            </w:r>
          </w:p>
        </w:tc>
        <w:tc>
          <w:tcPr>
            <w:tcW w:type="dxa" w:w="2880"/>
          </w:tcPr>
          <w:p>
            <w:r>
              <w:t>Required. Describes the outcome of the call. Allowed values: connected, no_answer, left_message, left_voicemail, wrong_number, busy.</w:t>
            </w:r>
          </w:p>
        </w:tc>
      </w:tr>
      <w:tr>
        <w:tc>
          <w:tcPr>
            <w:tcW w:type="dxa" w:w="2880"/>
          </w:tcPr>
          <w:p>
            <w:r>
              <w:t>to_phone_number</w:t>
            </w:r>
          </w:p>
        </w:tc>
        <w:tc>
          <w:tcPr>
            <w:tcW w:type="dxa" w:w="2880"/>
          </w:tcPr>
          <w:p>
            <w:r>
              <w:t>string</w:t>
            </w:r>
          </w:p>
        </w:tc>
        <w:tc>
          <w:tcPr>
            <w:tcW w:type="dxa" w:w="2880"/>
          </w:tcPr>
          <w:p>
            <w:r>
              <w:t>Required. The number called.</w:t>
            </w:r>
          </w:p>
        </w:tc>
      </w:tr>
      <w:tr>
        <w:tc>
          <w:tcPr>
            <w:tcW w:type="dxa" w:w="2880"/>
          </w:tcPr>
          <w:p>
            <w:r>
              <w:t>start_time</w:t>
            </w:r>
          </w:p>
        </w:tc>
        <w:tc>
          <w:tcPr>
            <w:tcW w:type="dxa" w:w="2880"/>
          </w:tcPr>
          <w:p>
            <w:r>
              <w:t>string</w:t>
            </w:r>
          </w:p>
        </w:tc>
        <w:tc>
          <w:tcPr>
            <w:tcW w:type="dxa" w:w="2880"/>
          </w:tcPr>
          <w:p>
            <w:r>
              <w:t>Required. The date and time of the start of the call in UTC. Format: YYYY-MM-DD HH:MM:SS.</w:t>
            </w:r>
          </w:p>
        </w:tc>
      </w:tr>
      <w:tr>
        <w:tc>
          <w:tcPr>
            <w:tcW w:type="dxa" w:w="2880"/>
          </w:tcPr>
          <w:p>
            <w:r>
              <w:t>end_time</w:t>
            </w:r>
          </w:p>
        </w:tc>
        <w:tc>
          <w:tcPr>
            <w:tcW w:type="dxa" w:w="2880"/>
          </w:tcPr>
          <w:p>
            <w:r>
              <w:t>string</w:t>
            </w:r>
          </w:p>
        </w:tc>
        <w:tc>
          <w:tcPr>
            <w:tcW w:type="dxa" w:w="2880"/>
          </w:tcPr>
          <w:p>
            <w:r>
              <w:t>Required. The date and time of the end of the call in UTC. Format: YYYY-MM-DD HH:MM:SS.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owner of the call log. A user without account settings access cannot create call logs for other users.</w:t>
            </w:r>
          </w:p>
        </w:tc>
      </w:tr>
      <w:tr>
        <w:tc>
          <w:tcPr>
            <w:tcW w:type="dxa" w:w="2880"/>
          </w:tcPr>
          <w:p>
            <w:r>
              <w:t>activity_id</w:t>
            </w:r>
          </w:p>
        </w:tc>
        <w:tc>
          <w:tcPr>
            <w:tcW w:type="dxa" w:w="2880"/>
          </w:tcPr>
          <w:p>
            <w:r>
              <w:t>integer</w:t>
            </w:r>
          </w:p>
        </w:tc>
        <w:tc>
          <w:tcPr>
            <w:tcW w:type="dxa" w:w="2880"/>
          </w:tcPr>
          <w:p>
            <w:r>
              <w:t>If specified, this activity will be converted into a call log using the provided information. When used, you don’t need to specify deal_id, person_id or org_id (they will be ignored in favor of values already on the activity). Must refer to a call type activity.</w:t>
            </w:r>
          </w:p>
        </w:tc>
      </w:tr>
      <w:tr>
        <w:tc>
          <w:tcPr>
            <w:tcW w:type="dxa" w:w="2880"/>
          </w:tcPr>
          <w:p>
            <w:r>
              <w:t>subject</w:t>
            </w:r>
          </w:p>
        </w:tc>
        <w:tc>
          <w:tcPr>
            <w:tcW w:type="dxa" w:w="2880"/>
          </w:tcPr>
          <w:p>
            <w:r>
              <w:t>string</w:t>
            </w:r>
          </w:p>
        </w:tc>
        <w:tc>
          <w:tcPr>
            <w:tcW w:type="dxa" w:w="2880"/>
          </w:tcPr>
          <w:p>
            <w:r>
              <w:t>The name of the activity this call is attached to.</w:t>
            </w:r>
          </w:p>
        </w:tc>
      </w:tr>
      <w:tr>
        <w:tc>
          <w:tcPr>
            <w:tcW w:type="dxa" w:w="2880"/>
          </w:tcPr>
          <w:p>
            <w:r>
              <w:t>duration</w:t>
            </w:r>
          </w:p>
        </w:tc>
        <w:tc>
          <w:tcPr>
            <w:tcW w:type="dxa" w:w="2880"/>
          </w:tcPr>
          <w:p>
            <w:r>
              <w:t>string</w:t>
            </w:r>
          </w:p>
        </w:tc>
        <w:tc>
          <w:tcPr>
            <w:tcW w:type="dxa" w:w="2880"/>
          </w:tcPr>
          <w:p>
            <w:r>
              <w:t>The duration of the call in seconds.</w:t>
            </w:r>
          </w:p>
        </w:tc>
      </w:tr>
      <w:tr>
        <w:tc>
          <w:tcPr>
            <w:tcW w:type="dxa" w:w="2880"/>
          </w:tcPr>
          <w:p>
            <w:r>
              <w:t>from_phone_number</w:t>
            </w:r>
          </w:p>
        </w:tc>
        <w:tc>
          <w:tcPr>
            <w:tcW w:type="dxa" w:w="2880"/>
          </w:tcPr>
          <w:p>
            <w:r>
              <w:t>string</w:t>
            </w:r>
          </w:p>
        </w:tc>
        <w:tc>
          <w:tcPr>
            <w:tcW w:type="dxa" w:w="2880"/>
          </w:tcPr>
          <w:p>
            <w:r>
              <w:t>The number that made the call.</w:t>
            </w:r>
          </w:p>
        </w:tc>
      </w:tr>
      <w:tr>
        <w:tc>
          <w:tcPr>
            <w:tcW w:type="dxa" w:w="2880"/>
          </w:tcPr>
          <w:p>
            <w:r>
              <w:t>person_id</w:t>
            </w:r>
          </w:p>
        </w:tc>
        <w:tc>
          <w:tcPr>
            <w:tcW w:type="dxa" w:w="2880"/>
          </w:tcPr>
          <w:p>
            <w:r>
              <w:t>integer</w:t>
            </w:r>
          </w:p>
        </w:tc>
        <w:tc>
          <w:tcPr>
            <w:tcW w:type="dxa" w:w="2880"/>
          </w:tcPr>
          <w:p>
            <w:r>
              <w:t>The ID of the person this call is associated with.</w:t>
            </w:r>
          </w:p>
        </w:tc>
      </w:tr>
      <w:tr>
        <w:tc>
          <w:tcPr>
            <w:tcW w:type="dxa" w:w="2880"/>
          </w:tcPr>
          <w:p>
            <w:r>
              <w:t>org_id</w:t>
            </w:r>
          </w:p>
        </w:tc>
        <w:tc>
          <w:tcPr>
            <w:tcW w:type="dxa" w:w="2880"/>
          </w:tcPr>
          <w:p>
            <w:r>
              <w:t>integer</w:t>
            </w:r>
          </w:p>
        </w:tc>
        <w:tc>
          <w:tcPr>
            <w:tcW w:type="dxa" w:w="2880"/>
          </w:tcPr>
          <w:p>
            <w:r>
              <w:t>The ID of the organization this call is associated with.</w:t>
            </w:r>
          </w:p>
        </w:tc>
      </w:tr>
      <w:tr>
        <w:tc>
          <w:tcPr>
            <w:tcW w:type="dxa" w:w="2880"/>
          </w:tcPr>
          <w:p>
            <w:r>
              <w:t>deal_id</w:t>
            </w:r>
          </w:p>
        </w:tc>
        <w:tc>
          <w:tcPr>
            <w:tcW w:type="dxa" w:w="2880"/>
          </w:tcPr>
          <w:p>
            <w:r>
              <w:t>integer</w:t>
            </w:r>
          </w:p>
        </w:tc>
        <w:tc>
          <w:tcPr>
            <w:tcW w:type="dxa" w:w="2880"/>
          </w:tcPr>
          <w:p>
            <w:r>
              <w:t>The ID of the deal this call is associated with. A call log can be associated with either a deal or a lead, but not both.</w:t>
            </w:r>
          </w:p>
        </w:tc>
      </w:tr>
      <w:tr>
        <w:tc>
          <w:tcPr>
            <w:tcW w:type="dxa" w:w="2880"/>
          </w:tcPr>
          <w:p>
            <w:r>
              <w:t>lead_id</w:t>
            </w:r>
          </w:p>
        </w:tc>
        <w:tc>
          <w:tcPr>
            <w:tcW w:type="dxa" w:w="2880"/>
          </w:tcPr>
          <w:p>
            <w:r>
              <w:t>string</w:t>
            </w:r>
          </w:p>
        </w:tc>
        <w:tc>
          <w:tcPr>
            <w:tcW w:type="dxa" w:w="2880"/>
          </w:tcPr>
          <w:p>
            <w:r>
              <w:t>The ID of the lead (UUID) this call is associated with. A call log can be associated with either a lead or a deal, but not both.</w:t>
            </w:r>
          </w:p>
        </w:tc>
      </w:tr>
      <w:tr>
        <w:tc>
          <w:tcPr>
            <w:tcW w:type="dxa" w:w="2880"/>
          </w:tcPr>
          <w:p>
            <w:r>
              <w:t>note</w:t>
            </w:r>
          </w:p>
        </w:tc>
        <w:tc>
          <w:tcPr>
            <w:tcW w:type="dxa" w:w="2880"/>
          </w:tcPr>
          <w:p>
            <w:r>
              <w:t>string</w:t>
            </w:r>
          </w:p>
        </w:tc>
        <w:tc>
          <w:tcPr>
            <w:tcW w:type="dxa" w:w="2880"/>
          </w:tcPr>
          <w:p>
            <w:r>
              <w:t>The note for the call log in HTML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"user_id": 12345,</w:t>
        <w:br/>
        <w:t xml:space="preserve"> "activity_id": 67890,</w:t>
        <w:br/>
        <w:t xml:space="preserve"> "subject": "Call with customer",</w:t>
        <w:br/>
        <w:t xml:space="preserve"> "duration": "180",</w:t>
        <w:br/>
        <w:t xml:space="preserve"> "outcome": "connected",</w:t>
        <w:br/>
        <w:t xml:space="preserve"> "from_phone_number": "+15551234567",</w:t>
        <w:br/>
        <w:t xml:space="preserve"> "to_phone_number": "+15557654321",</w:t>
        <w:br/>
        <w:t xml:space="preserve"> "start_time": "2026-03-14 09:00:00",</w:t>
        <w:br/>
        <w:t xml:space="preserve"> "end_time": "2026-03-14 09:03:00",</w:t>
        <w:br/>
        <w:t xml:space="preserve"> "person_id": 111,</w:t>
        <w:br/>
        <w:t xml:space="preserve"> "org_id": 222,</w:t>
        <w:br/>
        <w:t xml:space="preserve"> "deal_id": 333,</w:t>
        <w:br/>
        <w:t xml:space="preserve"> "lead_id": "2f6c1a7e-3a2a-4f1f-9b3d-1b2c3d4e5f60",</w:t>
        <w:br/>
        <w:t xml:space="preserve"> "note": "&lt;p&gt;Customer interested in next steps.&lt;/p&gt;",</w:t>
        <w:br/>
        <w:t xml:space="preserve"> "id": "cl_abc123",</w:t>
        <w:br/>
        <w:t xml:space="preserve"> "has_recording": false,</w:t>
        <w:br/>
        <w:t xml:space="preserve"> "company_id": 999</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 xml:space="preserve"> "error": "\"outcome\" is required.",</w:t>
        <w:br/>
        <w:t xml:space="preserve"> "error_info": "Please check developers.pipedrive.com for more information about Pipedrive API.",</w:t>
        <w:br/>
        <w:t xml:space="preserve"> "data": null,</w:t>
        <w:br/>
        <w:t xml:space="preserve"> "additional_data": null</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"success": false,</w:t>
        <w:br/>
        <w:t xml:space="preserve"> "error": "You don't have permission to change this resource.",</w:t>
        <w:br/>
        <w:t xml:space="preserve"> "error_info": "Please check developers.pipedrive.com for more information about Pipedrive API.",</w:t>
        <w:br/>
        <w:t xml:space="preserve"> "data": null,</w:t>
        <w:br/>
        <w:t xml:space="preserve"> "additional_data": null</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"success": false,</w:t>
        <w:br/>
        <w:t xml:space="preserve"> "error": "A resource required for this operation was not found.",</w:t>
        <w:br/>
        <w:t xml:space="preserve"> "error_info": "Please check developers.pipedrive.com for more information about Pipedrive API.",</w:t>
        <w:br/>
        <w:t xml:space="preserve"> "data": null,</w:t>
        <w:br/>
        <w:t xml:space="preserve"> "additional_data": null</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"success": false,</w:t>
        <w:br/>
        <w:t xml:space="preserve"> "error": "An internal server error occurred",</w:t>
        <w:br/>
        <w:t xml:space="preserve"> "error_info": "Please check developers.pipedrive.com for more information about Pipedrive API.",</w:t>
        <w:br/>
        <w:t xml:space="preserve"> "data": null,</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created call log object (present on success).</w:t>
            </w:r>
          </w:p>
        </w:tc>
      </w:tr>
      <w:tr>
        <w:tc>
          <w:tcPr>
            <w:tcW w:type="dxa" w:w="2880"/>
          </w:tcPr>
          <w:p>
            <w:r>
              <w:t>data.user_id</w:t>
            </w:r>
          </w:p>
        </w:tc>
        <w:tc>
          <w:tcPr>
            <w:tcW w:type="dxa" w:w="2880"/>
          </w:tcPr>
          <w:p>
            <w:r>
              <w:t>integer</w:t>
            </w:r>
          </w:p>
        </w:tc>
        <w:tc>
          <w:tcPr>
            <w:tcW w:type="dxa" w:w="2880"/>
          </w:tcPr>
          <w:p>
            <w:r>
              <w:t>The ID of the owner of the call log.</w:t>
            </w:r>
          </w:p>
        </w:tc>
      </w:tr>
      <w:tr>
        <w:tc>
          <w:tcPr>
            <w:tcW w:type="dxa" w:w="2880"/>
          </w:tcPr>
          <w:p>
            <w:r>
              <w:t>data.activity_id</w:t>
            </w:r>
          </w:p>
        </w:tc>
        <w:tc>
          <w:tcPr>
            <w:tcW w:type="dxa" w:w="2880"/>
          </w:tcPr>
          <w:p>
            <w:r>
              <w:t>integer</w:t>
            </w:r>
          </w:p>
        </w:tc>
        <w:tc>
          <w:tcPr>
            <w:tcW w:type="dxa" w:w="2880"/>
          </w:tcPr>
          <w:p>
            <w:r>
              <w:t>If specified, this activity will be converted into a call log. Must refer to a call type activity.</w:t>
            </w:r>
          </w:p>
        </w:tc>
      </w:tr>
      <w:tr>
        <w:tc>
          <w:tcPr>
            <w:tcW w:type="dxa" w:w="2880"/>
          </w:tcPr>
          <w:p>
            <w:r>
              <w:t>data.subject</w:t>
            </w:r>
          </w:p>
        </w:tc>
        <w:tc>
          <w:tcPr>
            <w:tcW w:type="dxa" w:w="2880"/>
          </w:tcPr>
          <w:p>
            <w:r>
              <w:t>string</w:t>
            </w:r>
          </w:p>
        </w:tc>
        <w:tc>
          <w:tcPr>
            <w:tcW w:type="dxa" w:w="2880"/>
          </w:tcPr>
          <w:p>
            <w:r>
              <w:t>The name of the activity this call is attached to.</w:t>
            </w:r>
          </w:p>
        </w:tc>
      </w:tr>
      <w:tr>
        <w:tc>
          <w:tcPr>
            <w:tcW w:type="dxa" w:w="2880"/>
          </w:tcPr>
          <w:p>
            <w:r>
              <w:t>data.duration</w:t>
            </w:r>
          </w:p>
        </w:tc>
        <w:tc>
          <w:tcPr>
            <w:tcW w:type="dxa" w:w="2880"/>
          </w:tcPr>
          <w:p>
            <w:r>
              <w:t>string</w:t>
            </w:r>
          </w:p>
        </w:tc>
        <w:tc>
          <w:tcPr>
            <w:tcW w:type="dxa" w:w="2880"/>
          </w:tcPr>
          <w:p>
            <w:r>
              <w:t>The duration of the call in seconds.</w:t>
            </w:r>
          </w:p>
        </w:tc>
      </w:tr>
      <w:tr>
        <w:tc>
          <w:tcPr>
            <w:tcW w:type="dxa" w:w="2880"/>
          </w:tcPr>
          <w:p>
            <w:r>
              <w:t>data.outcome</w:t>
            </w:r>
          </w:p>
        </w:tc>
        <w:tc>
          <w:tcPr>
            <w:tcW w:type="dxa" w:w="2880"/>
          </w:tcPr>
          <w:p>
            <w:r>
              <w:t>string</w:t>
            </w:r>
          </w:p>
        </w:tc>
        <w:tc>
          <w:tcPr>
            <w:tcW w:type="dxa" w:w="2880"/>
          </w:tcPr>
          <w:p>
            <w:r>
              <w:t>Outcome of the call. Possible values: connected, no_answer, left_message, left_voicemail, wrong_number, busy.</w:t>
            </w:r>
          </w:p>
        </w:tc>
      </w:tr>
      <w:tr>
        <w:tc>
          <w:tcPr>
            <w:tcW w:type="dxa" w:w="2880"/>
          </w:tcPr>
          <w:p>
            <w:r>
              <w:t>data.from_phone_number</w:t>
            </w:r>
          </w:p>
        </w:tc>
        <w:tc>
          <w:tcPr>
            <w:tcW w:type="dxa" w:w="2880"/>
          </w:tcPr>
          <w:p>
            <w:r>
              <w:t>string</w:t>
            </w:r>
          </w:p>
        </w:tc>
        <w:tc>
          <w:tcPr>
            <w:tcW w:type="dxa" w:w="2880"/>
          </w:tcPr>
          <w:p>
            <w:r>
              <w:t>The number that made the call.</w:t>
            </w:r>
          </w:p>
        </w:tc>
      </w:tr>
      <w:tr>
        <w:tc>
          <w:tcPr>
            <w:tcW w:type="dxa" w:w="2880"/>
          </w:tcPr>
          <w:p>
            <w:r>
              <w:t>data.to_phone_number</w:t>
            </w:r>
          </w:p>
        </w:tc>
        <w:tc>
          <w:tcPr>
            <w:tcW w:type="dxa" w:w="2880"/>
          </w:tcPr>
          <w:p>
            <w:r>
              <w:t>string</w:t>
            </w:r>
          </w:p>
        </w:tc>
        <w:tc>
          <w:tcPr>
            <w:tcW w:type="dxa" w:w="2880"/>
          </w:tcPr>
          <w:p>
            <w:r>
              <w:t>The number called.</w:t>
            </w:r>
          </w:p>
        </w:tc>
      </w:tr>
      <w:tr>
        <w:tc>
          <w:tcPr>
            <w:tcW w:type="dxa" w:w="2880"/>
          </w:tcPr>
          <w:p>
            <w:r>
              <w:t>data.start_time</w:t>
            </w:r>
          </w:p>
        </w:tc>
        <w:tc>
          <w:tcPr>
            <w:tcW w:type="dxa" w:w="2880"/>
          </w:tcPr>
          <w:p>
            <w:r>
              <w:t>string</w:t>
            </w:r>
          </w:p>
        </w:tc>
        <w:tc>
          <w:tcPr>
            <w:tcW w:type="dxa" w:w="2880"/>
          </w:tcPr>
          <w:p>
            <w:r>
              <w:t>Start date/time of the call in UTC. Format: YYYY-MM-DD HH:MM:SS.</w:t>
            </w:r>
          </w:p>
        </w:tc>
      </w:tr>
      <w:tr>
        <w:tc>
          <w:tcPr>
            <w:tcW w:type="dxa" w:w="2880"/>
          </w:tcPr>
          <w:p>
            <w:r>
              <w:t>data.end_time</w:t>
            </w:r>
          </w:p>
        </w:tc>
        <w:tc>
          <w:tcPr>
            <w:tcW w:type="dxa" w:w="2880"/>
          </w:tcPr>
          <w:p>
            <w:r>
              <w:t>string</w:t>
            </w:r>
          </w:p>
        </w:tc>
        <w:tc>
          <w:tcPr>
            <w:tcW w:type="dxa" w:w="2880"/>
          </w:tcPr>
          <w:p>
            <w:r>
              <w:t>End date/time of the call in UTC. Format: YYYY-MM-DD HH:MM:SS.</w:t>
            </w:r>
          </w:p>
        </w:tc>
      </w:tr>
      <w:tr>
        <w:tc>
          <w:tcPr>
            <w:tcW w:type="dxa" w:w="2880"/>
          </w:tcPr>
          <w:p>
            <w:r>
              <w:t>data.person_id</w:t>
            </w:r>
          </w:p>
        </w:tc>
        <w:tc>
          <w:tcPr>
            <w:tcW w:type="dxa" w:w="2880"/>
          </w:tcPr>
          <w:p>
            <w:r>
              <w:t>integer</w:t>
            </w:r>
          </w:p>
        </w:tc>
        <w:tc>
          <w:tcPr>
            <w:tcW w:type="dxa" w:w="2880"/>
          </w:tcPr>
          <w:p>
            <w:r>
              <w:t>The ID of the person this call is associated with.</w:t>
            </w:r>
          </w:p>
        </w:tc>
      </w:tr>
      <w:tr>
        <w:tc>
          <w:tcPr>
            <w:tcW w:type="dxa" w:w="2880"/>
          </w:tcPr>
          <w:p>
            <w:r>
              <w:t>data.org_id</w:t>
            </w:r>
          </w:p>
        </w:tc>
        <w:tc>
          <w:tcPr>
            <w:tcW w:type="dxa" w:w="2880"/>
          </w:tcPr>
          <w:p>
            <w:r>
              <w:t>integer</w:t>
            </w:r>
          </w:p>
        </w:tc>
        <w:tc>
          <w:tcPr>
            <w:tcW w:type="dxa" w:w="2880"/>
          </w:tcPr>
          <w:p>
            <w:r>
              <w:t>The ID of the organization this call is associated with.</w:t>
            </w:r>
          </w:p>
        </w:tc>
      </w:tr>
      <w:tr>
        <w:tc>
          <w:tcPr>
            <w:tcW w:type="dxa" w:w="2880"/>
          </w:tcPr>
          <w:p>
            <w:r>
              <w:t>data.deal_id</w:t>
            </w:r>
          </w:p>
        </w:tc>
        <w:tc>
          <w:tcPr>
            <w:tcW w:type="dxa" w:w="2880"/>
          </w:tcPr>
          <w:p>
            <w:r>
              <w:t>integer</w:t>
            </w:r>
          </w:p>
        </w:tc>
        <w:tc>
          <w:tcPr>
            <w:tcW w:type="dxa" w:w="2880"/>
          </w:tcPr>
          <w:p>
            <w:r>
              <w:t>The ID of the deal this call is associated with (cannot be set together with lead_id).</w:t>
            </w:r>
          </w:p>
        </w:tc>
      </w:tr>
      <w:tr>
        <w:tc>
          <w:tcPr>
            <w:tcW w:type="dxa" w:w="2880"/>
          </w:tcPr>
          <w:p>
            <w:r>
              <w:t>data.lead_id</w:t>
            </w:r>
          </w:p>
        </w:tc>
        <w:tc>
          <w:tcPr>
            <w:tcW w:type="dxa" w:w="2880"/>
          </w:tcPr>
          <w:p>
            <w:r>
              <w:t>string</w:t>
            </w:r>
          </w:p>
        </w:tc>
        <w:tc>
          <w:tcPr>
            <w:tcW w:type="dxa" w:w="2880"/>
          </w:tcPr>
          <w:p>
            <w:r>
              <w:t>The UUID of the lead this call is associated with (cannot be set together with deal_id).</w:t>
            </w:r>
          </w:p>
        </w:tc>
      </w:tr>
      <w:tr>
        <w:tc>
          <w:tcPr>
            <w:tcW w:type="dxa" w:w="2880"/>
          </w:tcPr>
          <w:p>
            <w:r>
              <w:t>data.note</w:t>
            </w:r>
          </w:p>
        </w:tc>
        <w:tc>
          <w:tcPr>
            <w:tcW w:type="dxa" w:w="2880"/>
          </w:tcPr>
          <w:p>
            <w:r>
              <w:t>string</w:t>
            </w:r>
          </w:p>
        </w:tc>
        <w:tc>
          <w:tcPr>
            <w:tcW w:type="dxa" w:w="2880"/>
          </w:tcPr>
          <w:p>
            <w:r>
              <w:t>The note for the call log in HTML format.</w:t>
            </w:r>
          </w:p>
        </w:tc>
      </w:tr>
      <w:tr>
        <w:tc>
          <w:tcPr>
            <w:tcW w:type="dxa" w:w="2880"/>
          </w:tcPr>
          <w:p>
            <w:r>
              <w:t>data.id</w:t>
            </w:r>
          </w:p>
        </w:tc>
        <w:tc>
          <w:tcPr>
            <w:tcW w:type="dxa" w:w="2880"/>
          </w:tcPr>
          <w:p>
            <w:r>
              <w:t>string</w:t>
            </w:r>
          </w:p>
        </w:tc>
        <w:tc>
          <w:tcPr>
            <w:tcW w:type="dxa" w:w="2880"/>
          </w:tcPr>
          <w:p>
            <w:r>
              <w:t>The call log ID, generated when the call log was created.</w:t>
            </w:r>
          </w:p>
        </w:tc>
      </w:tr>
      <w:tr>
        <w:tc>
          <w:tcPr>
            <w:tcW w:type="dxa" w:w="2880"/>
          </w:tcPr>
          <w:p>
            <w:r>
              <w:t>data.has_recording</w:t>
            </w:r>
          </w:p>
        </w:tc>
        <w:tc>
          <w:tcPr>
            <w:tcW w:type="dxa" w:w="2880"/>
          </w:tcPr>
          <w:p>
            <w:r>
              <w:t>boolean</w:t>
            </w:r>
          </w:p>
        </w:tc>
        <w:tc>
          <w:tcPr>
            <w:tcW w:type="dxa" w:w="2880"/>
          </w:tcPr>
          <w:p>
            <w:r>
              <w:t>If the call log has an audio recording attached, the value should be true.</w:t>
            </w:r>
          </w:p>
        </w:tc>
      </w:tr>
      <w:tr>
        <w:tc>
          <w:tcPr>
            <w:tcW w:type="dxa" w:w="2880"/>
          </w:tcPr>
          <w:p>
            <w:r>
              <w:t>data.company_id</w:t>
            </w:r>
          </w:p>
        </w:tc>
        <w:tc>
          <w:tcPr>
            <w:tcW w:type="dxa" w:w="2880"/>
          </w:tcPr>
          <w:p>
            <w:r>
              <w:t>integer</w:t>
            </w:r>
          </w:p>
        </w:tc>
        <w:tc>
          <w:tcPr>
            <w:tcW w:type="dxa" w:w="2880"/>
          </w:tcPr>
          <w:p>
            <w:r>
              <w:t>The company ID of the owner of the call log.</w:t>
            </w:r>
          </w:p>
        </w:tc>
      </w:tr>
      <w:tr>
        <w:tc>
          <w:tcPr>
            <w:tcW w:type="dxa" w:w="2880"/>
          </w:tcPr>
          <w:p>
            <w:r>
              <w:t>error</w:t>
            </w:r>
          </w:p>
        </w:tc>
        <w:tc>
          <w:tcPr>
            <w:tcW w:type="dxa" w:w="2880"/>
          </w:tcPr>
          <w:p>
            <w:r>
              <w:t>string</w:t>
            </w:r>
          </w:p>
        </w:tc>
        <w:tc>
          <w:tcPr>
            <w:tcW w:type="dxa" w:w="2880"/>
          </w:tcPr>
          <w:p>
            <w:r>
              <w:t>Error description (present on error).</w:t>
            </w:r>
          </w:p>
        </w:tc>
      </w:tr>
      <w:tr>
        <w:tc>
          <w:tcPr>
            <w:tcW w:type="dxa" w:w="2880"/>
          </w:tcPr>
          <w:p>
            <w:r>
              <w:t>error_info</w:t>
            </w:r>
          </w:p>
        </w:tc>
        <w:tc>
          <w:tcPr>
            <w:tcW w:type="dxa" w:w="2880"/>
          </w:tcPr>
          <w:p>
            <w:r>
              <w:t>string</w:t>
            </w:r>
          </w:p>
        </w:tc>
        <w:tc>
          <w:tcPr>
            <w:tcW w:type="dxa" w:w="2880"/>
          </w:tcPr>
          <w:p>
            <w:r>
              <w:t>Message describing how to solve the problem (present on error).</w:t>
            </w:r>
          </w:p>
        </w:tc>
      </w:tr>
      <w:tr>
        <w:tc>
          <w:tcPr>
            <w:tcW w:type="dxa" w:w="2880"/>
          </w:tcPr>
          <w:p>
            <w:r>
              <w:t>additional_data</w:t>
            </w:r>
          </w:p>
        </w:tc>
        <w:tc>
          <w:tcPr>
            <w:tcW w:type="dxa" w:w="2880"/>
          </w:tcPr>
          <w:p>
            <w:r>
              <w:t>object</w:t>
            </w:r>
          </w:p>
        </w:tc>
        <w:tc>
          <w:tcPr>
            <w:tcW w:type="dxa" w:w="2880"/>
          </w:tcPr>
          <w:p>
            <w:r>
              <w:t>Additional error metadata (present on error;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'https://api.pipedrive.com/v1/callLogs' \</w:t>
        <w:br/>
        <w:t xml:space="preserve"> --header 'Accept: application/json' \</w:t>
        <w:br/>
        <w:t xml:space="preserve"> --header 'Content-Type: application/json' \</w:t>
        <w:br/>
        <w:t xml:space="preserve"> --data '{</w:t>
        <w:br/>
        <w:t xml:space="preserve"> "outcome": "connected",</w:t>
        <w:br/>
        <w:t xml:space="preserve"> "to_phone_number": "+15557654321",</w:t>
        <w:br/>
        <w:t xml:space="preserve"> "start_time": "2026-03-14 09:00:00",</w:t>
        <w:br/>
        <w:t xml:space="preserve"> "end_time": "2026-03-14 09:03:00",</w:t>
        <w:br/>
        <w:t xml:space="preserve"> "duration": "180",</w:t>
        <w:br/>
        <w:t xml:space="preserve"> "from_phone_number": "+15551234567",</w:t>
        <w:br/>
        <w:t xml:space="preserve"> "subject": "Call with customer",</w:t>
        <w:br/>
        <w:t xml:space="preserve"> "note": "&lt;p&gt;Customer interested in next steps.&lt;/p&gt;"</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-X POST 'https://api.pipedrive.com/v1/callLogs' \</w:t>
        <w:br/>
        <w:t xml:space="preserve"> -H 'Accept: application/json' \</w:t>
        <w:br/>
        <w:t xml:space="preserve"> -H 'Content-Type: application/json' \</w:t>
        <w:br/>
        <w:t xml:space="preserve"> -d '{</w:t>
        <w:br/>
        <w:t xml:space="preserve"> "outcome": "no_answer",</w:t>
        <w:br/>
        <w:t xml:space="preserve"> "to_phone_number": "+15557654321",</w:t>
        <w:br/>
        <w:t xml:space="preserve"> "start_time": "2026-03-14 10:00:00",</w:t>
        <w:br/>
        <w:t xml:space="preserve"> "end_time": "2026-03-14 10:00:20"</w:t>
        <w:br/>
        <w:t xml:space="preserve">  }'</w:t>
      </w:r>
    </w:p>
    <w:p>
      <w:pPr>
        <w:pStyle w:val="Heading3"/>
      </w:pPr>
      <w:r>
        <w:t>Example 2: Associate with a deal (do not set lead_id)</w:t>
      </w:r>
    </w:p>
    <w:p>
      <w:r>
        <w:rPr>
          <w:b/>
          <w:color w:val="666666"/>
          <w:sz w:val="16"/>
        </w:rPr>
        <w:t>[bash]</w:t>
      </w:r>
    </w:p>
    <w:p>
      <w:pPr>
        <w:shd w:fill="F2F2F2" w:val="clear"/>
      </w:pPr>
      <w:r>
        <w:rPr>
          <w:rFonts w:ascii="Courier New" w:hAnsi="Courier New"/>
          <w:sz w:val="17"/>
        </w:rPr>
        <w:t>curl -X POST 'https://api.pipedrive.com/v1/callLogs' \</w:t>
        <w:br/>
        <w:t xml:space="preserve"> -H 'Accept: application/json' \</w:t>
        <w:br/>
        <w:t xml:space="preserve"> -H 'Content-Type: application/json' \</w:t>
        <w:br/>
        <w:t xml:space="preserve"> -d '{</w:t>
        <w:br/>
        <w:t xml:space="preserve"> "outcome": "connected",</w:t>
        <w:br/>
        <w:t xml:space="preserve"> "to_phone_number": "+15557654321",</w:t>
        <w:br/>
        <w:t xml:space="preserve"> "start_time": "2026-03-14 11:00:00",</w:t>
        <w:br/>
        <w:t xml:space="preserve"> "end_time": "2026-03-14 11:05:00",</w:t>
        <w:br/>
        <w:t xml:space="preserve"> "deal_id": 333,</w:t>
        <w:br/>
        <w:t xml:space="preserve"> "duration": "300"</w:t>
        <w:br/>
        <w:t xml:space="preserve">  }'</w:t>
      </w:r>
    </w:p>
    <w:p>
      <w:pPr>
        <w:pStyle w:val="Heading3"/>
      </w:pPr>
      <w:r>
        <w:t>Example 3: Convert an existing call activity into a call log</w:t>
      </w:r>
    </w:p>
    <w:p>
      <w:r>
        <w:rPr>
          <w:b/>
          <w:color w:val="666666"/>
          <w:sz w:val="16"/>
        </w:rPr>
        <w:t>[bash]</w:t>
      </w:r>
    </w:p>
    <w:p>
      <w:pPr>
        <w:shd w:fill="F2F2F2" w:val="clear"/>
      </w:pPr>
      <w:r>
        <w:rPr>
          <w:rFonts w:ascii="Courier New" w:hAnsi="Courier New"/>
          <w:sz w:val="17"/>
        </w:rPr>
        <w:t>curl -X POST 'https://api.pipedrive.com/v1/callLogs' \</w:t>
        <w:br/>
        <w:t xml:space="preserve"> -H 'Accept: application/json' \</w:t>
        <w:br/>
        <w:t xml:space="preserve"> -H 'Content-Type: application/json' \</w:t>
        <w:br/>
        <w:t xml:space="preserve"> -d '{</w:t>
        <w:br/>
        <w:t xml:space="preserve"> "activity_id": 67890,</w:t>
        <w:br/>
        <w:t xml:space="preserve"> "outcome": "left_voicemail",</w:t>
        <w:br/>
        <w:t xml:space="preserve"> "to_phone_number": "+15557654321",</w:t>
        <w:br/>
        <w:t xml:space="preserve"> "start_time": "2026-03-14 12:00:00",</w:t>
        <w:br/>
        <w:t xml:space="preserve"> "end_time": "2026-03-14 12:00:45",</w:t>
        <w:br/>
        <w:t xml:space="preserve"> "note": "&lt;p&gt;Left voicemail, will follow up tomorrow.&lt;/p&gt;"</w:t>
        <w:br/>
        <w:t xml:space="preserve">  }'</w:t>
      </w:r>
    </w:p>
    <w:p>
      <w:pPr>
        <w:pStyle w:val="Heading3"/>
      </w:pPr>
      <w:r>
        <w:t>Behavior</w:t>
      </w:r>
    </w:p>
    <w:p>
      <w:pPr>
        <w:pStyle w:val="ListBullet"/>
      </w:pPr>
      <w:r>
        <w:t>Validates required fields (outcome, to_phone_number, start_time, end_time) and their formats.</w:t>
      </w:r>
    </w:p>
    <w:p>
      <w:pPr>
        <w:pStyle w:val="ListBullet"/>
      </w:pPr>
      <w:r>
        <w:t>If activity_id is provided, converts the referenced call activity into a call log; deal_id, person_id, and org_id are ignored in favor of values from the activity.</w:t>
      </w:r>
    </w:p>
    <w:p>
      <w:pPr>
        <w:pStyle w:val="ListBullet"/>
      </w:pPr>
      <w:r>
        <w:t>Creates the call log and returns it in data on success.</w:t>
      </w:r>
    </w:p>
    <w:p>
      <w:pPr>
        <w:pStyle w:val="Heading3"/>
      </w:pPr>
      <w:r>
        <w:t>Notes</w:t>
      </w:r>
    </w:p>
    <w:p>
      <w:pPr>
        <w:pStyle w:val="ListBullet"/>
      </w:pPr>
      <w:r>
        <w:t>start_time and end_time must be UTC and use format YYYY-MM-DD HH:MM:SS.</w:t>
      </w:r>
    </w:p>
    <w:p>
      <w:pPr>
        <w:pStyle w:val="ListBullet"/>
      </w:pPr>
      <w:r>
        <w:t>A call log can be associated with either a deal_id or a lead_id (UUID), but not both.</w:t>
      </w:r>
    </w:p>
    <w:p>
      <w:pPr>
        <w:pStyle w:val="ListBullet"/>
      </w:pPr>
      <w:r>
        <w:t>note must be provided in HTML format.</w:t>
      </w:r>
    </w:p>
    <w:p>
      <w:pPr>
        <w:pStyle w:val="Heading3"/>
      </w:pPr>
      <w:r>
        <w:t>Gotchas</w:t>
      </w:r>
    </w:p>
    <w:p>
      <w:pPr>
        <w:pStyle w:val="ListBullet"/>
      </w:pPr>
      <w:r>
        <w:t>Missing outcome results in a 400 error (example: "outcome" is required.).</w:t>
      </w:r>
    </w:p>
    <w:p>
      <w:pPr>
        <w:pStyle w:val="ListBullet"/>
      </w:pPr>
      <w:r>
        <w:t>If you set activity_id, do not rely on deal_id, person_id, or org_id you send—they will be ignored.</w:t>
      </w:r>
    </w:p>
    <w:p>
      <w:pPr>
        <w:pStyle w:val="ListBullet"/>
      </w:pPr>
      <w:r>
        <w:t>Creating call logs for other users via user_id requires sufficient permissions (otherwise expect 403).</w:t>
      </w:r>
    </w:p>
    <w:p>
      <w:pPr>
        <w:pStyle w:val="Heading3"/>
      </w:pPr>
      <w:r>
        <w:t>Error Handling</w:t>
      </w:r>
    </w:p>
    <w:p>
      <w:pPr>
        <w:pStyle w:val="ListBullet"/>
      </w:pPr>
      <w:r>
        <w:t>400: Wrong or incorrectly formatted arguments (e.g., missing required outcome).</w:t>
      </w:r>
    </w:p>
    <w:p>
      <w:pPr>
        <w:pStyle w:val="ListBullet"/>
      </w:pPr>
      <w:r>
        <w:t>403: No permission to access/change the resource (including insufficient permissions for user_id ownership changes).</w:t>
      </w:r>
    </w:p>
    <w:p>
      <w:pPr>
        <w:pStyle w:val="ListBullet"/>
      </w:pPr>
      <w:r>
        <w:t>404: A required resource was not found.</w:t>
      </w:r>
    </w:p>
    <w:p>
      <w:pPr>
        <w:pStyle w:val="ListBullet"/>
      </w:pPr>
      <w:r>
        <w:t>500: Internal server error while processing the request.</w:t>
      </w:r>
    </w:p>
    <w:p>
      <w:pPr>
        <w:pStyle w:val="Heading3"/>
      </w:pPr>
      <w:r>
        <w:t>Related callLogs actions</w:t>
      </w:r>
    </w:p>
    <w:p>
      <w:pPr>
        <w:pStyle w:val="ListBullet"/>
      </w:pPr>
      <w:r>
        <w:t>[DELETE] Delete a Call Log — /callLogs/{{id}}</w:t>
      </w:r>
    </w:p>
    <w:p>
      <w:pPr>
        <w:pStyle w:val="ListBullet"/>
      </w:pPr>
      <w:r>
        <w:t>[GET] Get a Call Log’s Details — /v1/callLogs/{{id}}</w:t>
      </w:r>
    </w:p>
    <w:p>
      <w:pPr>
        <w:pStyle w:val="ListBullet"/>
      </w:pPr>
      <w:r>
        <w:t>[GET] List a User's Call Logs — /callLogs</w:t>
      </w:r>
    </w:p>
    <w:p>
      <w:r>
        <w:br w:type="page"/>
      </w:r>
    </w:p>
    <w:p>
      <w:pPr>
        <w:pStyle w:val="Heading2"/>
      </w:pPr>
      <w:r>
        <w:t>24. [POST] Attach an Audio Recording to a Call Log</w:t>
      </w:r>
    </w:p>
    <w:p>
      <w:r>
        <w:rPr>
          <w:b/>
        </w:rPr>
        <w:t xml:space="preserve">Endpoint: </w:t>
      </w:r>
      <w:r>
        <w:rPr>
          <w:rFonts w:ascii="Courier New" w:hAnsi="Courier New"/>
          <w:sz w:val="18"/>
        </w:rPr>
        <w:t>/v1/callLogs/{{id}}/recordings</w:t>
      </w:r>
    </w:p>
    <w:p>
      <w:pPr>
        <w:pStyle w:val="Heading3"/>
      </w:pPr>
      <w:r>
        <w:t>Prerequisites</w:t>
      </w:r>
    </w:p>
    <w:p>
      <w:pPr>
        <w:pStyle w:val="ListBullet"/>
      </w:pPr>
      <w:r>
        <w:t>You must have access to the target call log object.</w:t>
      </w:r>
    </w:p>
    <w:p>
      <w:pPr>
        <w:pStyle w:val="ListBullet"/>
      </w:pPr>
      <w:r>
        <w:t>You must have the call log ID (id) returned when you create the call log.</w:t>
      </w:r>
    </w:p>
    <w:p>
      <w:pPr>
        <w:pStyle w:val="Heading3"/>
      </w:pPr>
      <w:r>
        <w:t>Method</w:t>
      </w:r>
    </w:p>
    <w:p>
      <w:r>
        <w:t>POST</w:t>
      </w:r>
    </w:p>
    <w:p>
      <w:pPr>
        <w:pStyle w:val="Heading3"/>
      </w:pPr>
      <w:r>
        <w:t>URL</w:t>
      </w:r>
    </w:p>
    <w:p>
      <w:r>
        <w:t>https://api.pipedrive.com/v1/callLogs/{{id}}/recordings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an audio recording to an existing call log. The uploaded audio can be played by users who have access to the call log.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/callLogs//recordings or /callLogs/recordings).</w:t>
      </w:r>
    </w:p>
    <w:p>
      <w:pPr>
        <w:pStyle w:val="ListBullet"/>
      </w:pPr>
      <w:r>
        <w:t>Always construct the path as /v1/callLogs/{{id}}/recordings, where {{id}} is a non-empty string.</w:t>
      </w:r>
    </w:p>
    <w:p>
      <w:pPr>
        <w:pStyle w:val="ListBullet"/>
      </w:pPr>
      <w:r>
        <w:t>When executing the action, ensure to send Path Parameters in the URL and not in the body.</w:t>
      </w:r>
    </w:p>
    <w:p>
      <w:pPr>
        <w:pStyle w:val="ListBullet"/>
      </w:pPr>
      <w:r>
        <w:t>This endpoint uses a multipart/form-data request body; the audio file must be sent as a form part named file.</w:t>
      </w:r>
    </w:p>
    <w:p>
      <w:pPr>
        <w:pStyle w:val="Heading3"/>
      </w:pPr>
      <w:r>
        <w:t>Valid Examples</w:t>
      </w:r>
    </w:p>
    <w:p>
      <w:r>
        <w:rPr>
          <w:b/>
          <w:color w:val="666666"/>
          <w:sz w:val="16"/>
        </w:rPr>
        <w:t>[http]</w:t>
      </w:r>
    </w:p>
    <w:p>
      <w:pPr>
        <w:shd w:fill="F2F2F2" w:val="clear"/>
      </w:pPr>
      <w:r>
        <w:rPr>
          <w:rFonts w:ascii="Courier New" w:hAnsi="Courier New"/>
          <w:sz w:val="17"/>
        </w:rPr>
        <w:t>/v1/callLogs/123/recordings</w:t>
        <w:br/>
        <w:t>/v1/callLogs/987654/recordings</w:t>
      </w:r>
    </w:p>
    <w:p>
      <w:pPr>
        <w:pStyle w:val="Heading3"/>
      </w:pPr>
      <w:r>
        <w:t>Invalid Examples</w:t>
      </w:r>
    </w:p>
    <w:p>
      <w:r>
        <w:rPr>
          <w:b/>
          <w:color w:val="666666"/>
          <w:sz w:val="16"/>
        </w:rPr>
        <w:t>[http]</w:t>
      </w:r>
    </w:p>
    <w:p>
      <w:pPr>
        <w:shd w:fill="F2F2F2" w:val="clear"/>
      </w:pPr>
      <w:r>
        <w:rPr>
          <w:rFonts w:ascii="Courier New" w:hAnsi="Courier New"/>
          <w:sz w:val="17"/>
        </w:rPr>
        <w:t>/v1/callLogs//recordings</w:t>
        <w:br/>
        <w:t>/v1/callLogs/recordings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call log ID received when you create the call log.</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Audio file supported by the HTML5 specification.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"A resource required for this operation was not found.",</w:t>
        <w:br/>
        <w:t xml:space="preserve"> "error_info": "Please check developers.pipedrive.com for more information about Pipedrive API.",</w:t>
        <w:br/>
        <w:t xml:space="preserve"> "data": null,</w:t>
        <w:br/>
        <w:t xml:space="preserve"> "additional_data": null</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"success": false,</w:t>
        <w:br/>
        <w:t xml:space="preserve"> "error": "A recording for this call already exists",</w:t>
        <w:br/>
        <w:t xml:space="preserve"> "error_info": "Please check developers.pipedrive.com for more information about Pipedrive API.",</w:t>
        <w:br/>
        <w:t xml:space="preserve"> "data": null,</w:t>
        <w:br/>
        <w:t xml:space="preserve"> "additional_data": null</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"An internal server error occurred",</w:t>
        <w:br/>
        <w:t xml:space="preserve"> "error_info": "Please check developers.pipedrive.com for more information about Pipedrive API.",</w:t>
        <w:br/>
        <w:t xml:space="preserve"> "data": null,</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error</w:t>
            </w:r>
          </w:p>
        </w:tc>
        <w:tc>
          <w:tcPr>
            <w:tcW w:type="dxa" w:w="2880"/>
          </w:tcPr>
          <w:p>
            <w:r>
              <w:t>string</w:t>
            </w:r>
          </w:p>
        </w:tc>
        <w:tc>
          <w:tcPr>
            <w:tcW w:type="dxa" w:w="2880"/>
          </w:tcPr>
          <w:p>
            <w:r>
              <w:t>The description of the error. Present in error responses.</w:t>
            </w:r>
          </w:p>
        </w:tc>
      </w:tr>
      <w:tr>
        <w:tc>
          <w:tcPr>
            <w:tcW w:type="dxa" w:w="2880"/>
          </w:tcPr>
          <w:p>
            <w:r>
              <w:t>error_info</w:t>
            </w:r>
          </w:p>
        </w:tc>
        <w:tc>
          <w:tcPr>
            <w:tcW w:type="dxa" w:w="2880"/>
          </w:tcPr>
          <w:p>
            <w:r>
              <w:t>string</w:t>
            </w:r>
          </w:p>
        </w:tc>
        <w:tc>
          <w:tcPr>
            <w:tcW w:type="dxa" w:w="2880"/>
          </w:tcPr>
          <w:p>
            <w:r>
              <w:t>A message describing how to solve the problem. Present in error responses.</w:t>
            </w:r>
          </w:p>
        </w:tc>
      </w:tr>
      <w:tr>
        <w:tc>
          <w:tcPr>
            <w:tcW w:type="dxa" w:w="2880"/>
          </w:tcPr>
          <w:p>
            <w:r>
              <w:t>data</w:t>
            </w:r>
          </w:p>
        </w:tc>
        <w:tc>
          <w:tcPr>
            <w:tcW w:type="dxa" w:w="2880"/>
          </w:tcPr>
          <w:p>
            <w:r>
              <w:t>object</w:t>
            </w:r>
          </w:p>
        </w:tc>
        <w:tc>
          <w:tcPr>
            <w:tcW w:type="dxa" w:w="2880"/>
          </w:tcPr>
          <w:p>
            <w:r>
              <w:t>Additional payload; shown as null in documented error examples.</w:t>
            </w:r>
          </w:p>
        </w:tc>
      </w:tr>
      <w:tr>
        <w:tc>
          <w:tcPr>
            <w:tcW w:type="dxa" w:w="2880"/>
          </w:tcPr>
          <w:p>
            <w:r>
              <w:t>additional_data</w:t>
            </w:r>
          </w:p>
        </w:tc>
        <w:tc>
          <w:tcPr>
            <w:tcW w:type="dxa" w:w="2880"/>
          </w:tcPr>
          <w:p>
            <w:r>
              <w:t>object</w:t>
            </w:r>
          </w:p>
        </w:tc>
        <w:tc>
          <w:tcPr>
            <w:tcW w:type="dxa" w:w="2880"/>
          </w:tcPr>
          <w:p>
            <w:r>
              <w:t>Additional metadata; shown as null in documented error examples.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'https://api.pipedrive.com/v1/callLogs/123/recordings' \</w:t>
        <w:br/>
        <w:t xml:space="preserve"> --header 'Accept: application/json' \</w:t>
        <w:br/>
        <w:t xml:space="preserve"> --form 'file=@"/path/to/recording.mp3"'</w:t>
      </w:r>
    </w:p>
    <w:p>
      <w:pPr>
        <w:pStyle w:val="Heading3"/>
      </w:pPr>
      <w:r>
        <w:t>Example Usage</w:t>
      </w:r>
    </w:p>
    <w:p>
      <w:pPr>
        <w:pStyle w:val="Heading3"/>
      </w:pPr>
      <w:r>
        <w:t>Example 1: Upload an MP3 recording</w:t>
      </w:r>
    </w:p>
    <w:p>
      <w:r>
        <w:rPr>
          <w:b/>
          <w:color w:val="666666"/>
          <w:sz w:val="16"/>
        </w:rPr>
        <w:t>[bash]</w:t>
      </w:r>
    </w:p>
    <w:p>
      <w:pPr>
        <w:shd w:fill="F2F2F2" w:val="clear"/>
      </w:pPr>
      <w:r>
        <w:rPr>
          <w:rFonts w:ascii="Courier New" w:hAnsi="Courier New"/>
          <w:sz w:val="17"/>
        </w:rPr>
        <w:t>curl --location --request POST 'https://api.pipedrive.com/v1/callLogs/123/recordings' \</w:t>
        <w:br/>
        <w:t xml:space="preserve"> --header 'Accept: application/json' \</w:t>
        <w:br/>
        <w:t xml:space="preserve"> --form 'file=@"/path/to/call-recording.mp3"'</w:t>
      </w:r>
    </w:p>
    <w:p>
      <w:pPr>
        <w:pStyle w:val="Heading3"/>
      </w:pPr>
      <w:r>
        <w:t>Example 2: Upload a WAV recording</w:t>
      </w:r>
    </w:p>
    <w:p>
      <w:r>
        <w:rPr>
          <w:b/>
          <w:color w:val="666666"/>
          <w:sz w:val="16"/>
        </w:rPr>
        <w:t>[bash]</w:t>
      </w:r>
    </w:p>
    <w:p>
      <w:pPr>
        <w:shd w:fill="F2F2F2" w:val="clear"/>
      </w:pPr>
      <w:r>
        <w:rPr>
          <w:rFonts w:ascii="Courier New" w:hAnsi="Courier New"/>
          <w:sz w:val="17"/>
        </w:rPr>
        <w:t>curl --location --request POST 'https://api.pipedrive.com/v1/callLogs/123/recordings' \</w:t>
        <w:br/>
        <w:t xml:space="preserve"> --header 'Accept: application/json' \</w:t>
        <w:br/>
        <w:t xml:space="preserve"> --form 'file=@"/path/to/call-recording.wav"'</w:t>
      </w:r>
    </w:p>
    <w:p>
      <w:pPr>
        <w:pStyle w:val="Heading3"/>
      </w:pPr>
      <w:r>
        <w:t>Behavior</w:t>
      </w:r>
    </w:p>
    <w:p>
      <w:pPr>
        <w:pStyle w:val="ListBullet"/>
      </w:pPr>
      <w:r>
        <w:t>Validates that the call log identified by id exists and is accessible.</w:t>
      </w:r>
    </w:p>
    <w:p>
      <w:pPr>
        <w:pStyle w:val="ListBullet"/>
      </w:pPr>
      <w:r>
        <w:t>Accepts a multipart upload with a single required form field file.</w:t>
      </w:r>
    </w:p>
    <w:p>
      <w:pPr>
        <w:pStyle w:val="ListBullet"/>
      </w:pPr>
      <w:r>
        <w:t>Associates the uploaded audio recording with the call log.</w:t>
      </w:r>
    </w:p>
    <w:p>
      <w:pPr>
        <w:pStyle w:val="ListBullet"/>
      </w:pPr>
      <w:r>
        <w:t>Returns a JSON response indicating whether the operation succeeded.</w:t>
      </w:r>
    </w:p>
    <w:p>
      <w:pPr>
        <w:pStyle w:val="Heading3"/>
      </w:pPr>
      <w:r>
        <w:t>Notes</w:t>
      </w:r>
    </w:p>
    <w:p>
      <w:pPr>
        <w:pStyle w:val="ListBullet"/>
      </w:pPr>
      <w:r>
        <w:t>Only audio formats supported by the HTML5 specification are accepted (as stated in the documentation).</w:t>
      </w:r>
    </w:p>
    <w:p>
      <w:pPr>
        <w:pStyle w:val="ListBullet"/>
      </w:pPr>
      <w:r>
        <w:t>If a recording already exists for the call log, the endpoint returns 409 Conflict.</w:t>
      </w:r>
    </w:p>
    <w:p>
      <w:pPr>
        <w:pStyle w:val="Heading3"/>
      </w:pPr>
      <w:r>
        <w:t>Gotchas</w:t>
      </w:r>
    </w:p>
    <w:p>
      <w:pPr>
        <w:pStyle w:val="ListBullet"/>
      </w:pPr>
      <w:r>
        <w:t>The form field name must be exactly file; sending a different part name may fail.</w:t>
      </w:r>
    </w:p>
    <w:p>
      <w:pPr>
        <w:pStyle w:val="ListBullet"/>
      </w:pPr>
      <w:r>
        <w:t>Do not send the id in the request body—only in the URL path.</w:t>
      </w:r>
    </w:p>
    <w:p>
      <w:pPr>
        <w:pStyle w:val="Heading3"/>
      </w:pPr>
      <w:r>
        <w:t>Error Handling</w:t>
      </w:r>
    </w:p>
    <w:p>
      <w:pPr>
        <w:pStyle w:val="ListBullet"/>
      </w:pPr>
      <w:r>
        <w:t>404 Not Found: The call log (or another required resource) was not found.</w:t>
      </w:r>
    </w:p>
    <w:p>
      <w:pPr>
        <w:pStyle w:val="ListBullet"/>
      </w:pPr>
      <w:r>
        <w:t>409 Conflict: A recording for this call already exists.</w:t>
      </w:r>
    </w:p>
    <w:p>
      <w:pPr>
        <w:pStyle w:val="ListBullet"/>
      </w:pPr>
      <w:r>
        <w:t>500 Internal Server Error: An error occurred while processing the request.</w:t>
      </w:r>
    </w:p>
    <w:p>
      <w:r>
        <w:br w:type="page"/>
      </w:r>
    </w:p>
    <w:p>
      <w:pPr>
        <w:pStyle w:val="Heading2"/>
      </w:pPr>
      <w:r>
        <w:t>25. [GET] List Activity Fields (Company Metadata)</w:t>
      </w:r>
    </w:p>
    <w:p>
      <w:r>
        <w:rPr>
          <w:b/>
        </w:rPr>
        <w:t xml:space="preserve">Endpoint: </w:t>
      </w:r>
      <w:r>
        <w:rPr>
          <w:rFonts w:ascii="Courier New" w:hAnsi="Courier New"/>
          <w:sz w:val="18"/>
        </w:rPr>
        <w:t>/activityFields</w:t>
      </w:r>
    </w:p>
    <w:p>
      <w:pPr>
        <w:pStyle w:val="Heading3"/>
      </w:pPr>
      <w:r>
        <w:t>Prerequisites</w:t>
      </w:r>
    </w:p>
    <w:p>
      <w:pPr>
        <w:pStyle w:val="ListBullet"/>
      </w:pPr>
      <w:r>
        <w:t>Access to the company’s activity field metadata in Pipedrive</w:t>
      </w:r>
    </w:p>
    <w:p>
      <w:pPr>
        <w:pStyle w:val="Heading3"/>
      </w:pPr>
      <w:r>
        <w:t>Method</w:t>
      </w:r>
    </w:p>
    <w:p>
      <w:r>
        <w:t>GET</w:t>
      </w:r>
    </w:p>
    <w:p>
      <w:pPr>
        <w:pStyle w:val="Heading3"/>
      </w:pPr>
      <w:r>
        <w:t>URL</w:t>
      </w:r>
    </w:p>
    <w:p>
      <w:r>
        <w:t>https://api.pipedrive.com/api/v2/activityFields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all activity fields in the company, including field identifiers, types, and (when applicable) options and subfields. Supports cursor-based pagination and optional inclusion of additional namespaces in the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Optional comma-separated list of additional data namespaces to include in the response. Allowed value: ui_visibility. Example: ui_visibility. Send as a query parameter in the URL.</w:t>
            </w:r>
          </w:p>
        </w:tc>
      </w:tr>
      <w:tr>
        <w:tc>
          <w:tcPr>
            <w:tcW w:type="dxa" w:w="2880"/>
          </w:tcPr>
          <w:p>
            <w:r>
              <w:t>limit</w:t>
            </w:r>
          </w:p>
        </w:tc>
        <w:tc>
          <w:tcPr>
            <w:tcW w:type="dxa" w:w="2880"/>
          </w:tcPr>
          <w:p>
            <w:r>
              <w:t>integer</w:t>
            </w:r>
          </w:p>
        </w:tc>
        <w:tc>
          <w:tcPr>
            <w:tcW w:type="dxa" w:w="2880"/>
          </w:tcPr>
          <w:p>
            <w:r>
              <w:t>Pagination limit (number of entries to return). Default: 100 if not provided. Maximum: 500. Send as a query parameter in the URL.</w:t>
            </w:r>
          </w:p>
        </w:tc>
      </w:tr>
      <w:tr>
        <w:tc>
          <w:tcPr>
            <w:tcW w:type="dxa" w:w="2880"/>
          </w:tcPr>
          <w:p>
            <w:r>
              <w:t>cursor</w:t>
            </w:r>
          </w:p>
        </w:tc>
        <w:tc>
          <w:tcPr>
            <w:tcW w:type="dxa" w:w="2880"/>
          </w:tcPr>
          <w:p>
            <w:r>
              <w:t>string</w:t>
            </w:r>
          </w:p>
        </w:tc>
        <w:tc>
          <w:tcPr>
            <w:tcW w:type="dxa" w:w="2880"/>
          </w:tcPr>
          <w:p>
            <w:r>
              <w:t>Pagination cursor (opaque marker) representing the first item on the next page. Use the additional_data.next_cursor value from the previous response.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"field_name": "Due date",</w:t>
        <w:br/>
        <w:t xml:space="preserve"> "field_code": "due_date",</w:t>
        <w:br/>
        <w:t xml:space="preserve"> "field_type": "date",</w:t>
        <w:br/>
        <w:t xml:space="preserve"> "options": null,</w:t>
        <w:br/>
        <w:t xml:space="preserve"> "subfields": null,</w:t>
        <w:br/>
        <w:t xml:space="preserve"> "is_custom_field": false,</w:t>
        <w:br/>
        <w:t xml:space="preserve"> "is_optional_response_field": false,</w:t>
        <w:br/>
        <w:t xml:space="preserve"> "ui_visibility": {</w:t>
        <w:br/>
        <w:t xml:space="preserve"> "add_visible_flag": true,</w:t>
        <w:br/>
        <w:t xml:space="preserve"> "details_visible_flag": true</w:t>
        <w:br/>
        <w:t xml:space="preserve"> }</w:t>
        <w:br/>
        <w:t xml:space="preserve"> }</w:t>
        <w:br/>
        <w:t xml:space="preserve"> ],</w:t>
        <w:br/>
        <w:t xml:space="preserve"> "additional_data": {</w:t>
        <w:br/>
        <w:t xml:space="preserve"> "next_cursor":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array</w:t>
            </w:r>
          </w:p>
        </w:tc>
        <w:tc>
          <w:tcPr>
            <w:tcW w:type="dxa" w:w="2880"/>
          </w:tcPr>
          <w:p>
            <w:r>
              <w:t>List of activity field metadata objects.</w:t>
            </w:r>
          </w:p>
        </w:tc>
      </w:tr>
      <w:tr>
        <w:tc>
          <w:tcPr>
            <w:tcW w:type="dxa" w:w="2880"/>
          </w:tcPr>
          <w:p>
            <w:r>
              <w:t>data[].field_name</w:t>
            </w:r>
          </w:p>
        </w:tc>
        <w:tc>
          <w:tcPr>
            <w:tcW w:type="dxa" w:w="2880"/>
          </w:tcPr>
          <w:p>
            <w:r>
              <w:t>string</w:t>
            </w:r>
          </w:p>
        </w:tc>
        <w:tc>
          <w:tcPr>
            <w:tcW w:type="dxa" w:w="2880"/>
          </w:tcPr>
          <w:p>
            <w:r>
              <w:t>Required. Display name/label of the field.</w:t>
            </w:r>
          </w:p>
        </w:tc>
      </w:tr>
      <w:tr>
        <w:tc>
          <w:tcPr>
            <w:tcW w:type="dxa" w:w="2880"/>
          </w:tcPr>
          <w:p>
            <w:r>
              <w:t>data[].field_code</w:t>
            </w:r>
          </w:p>
        </w:tc>
        <w:tc>
          <w:tcPr>
            <w:tcW w:type="dxa" w:w="2880"/>
          </w:tcPr>
          <w:p>
            <w:r>
              <w:t>string</w:t>
            </w:r>
          </w:p>
        </w:tc>
        <w:tc>
          <w:tcPr>
            <w:tcW w:type="dxa" w:w="2880"/>
          </w:tcPr>
          <w:p>
            <w:r>
              <w:t>Required. Unique identifier for the field (40-character hash for custom fields).</w:t>
            </w:r>
          </w:p>
        </w:tc>
      </w:tr>
      <w:tr>
        <w:tc>
          <w:tcPr>
            <w:tcW w:type="dxa" w:w="2880"/>
          </w:tcPr>
          <w:p>
            <w:r>
              <w:t>data[].field_type</w:t>
            </w:r>
          </w:p>
        </w:tc>
        <w:tc>
          <w:tcPr>
            <w:tcW w:type="dxa" w:w="2880"/>
          </w:tcPr>
          <w:p>
            <w:r>
              <w:t>string</w:t>
            </w:r>
          </w:p>
        </w:tc>
        <w:tc>
          <w:tcPr>
            <w:tcW w:type="dxa" w:w="2880"/>
          </w:tcPr>
          <w:p>
            <w:r>
              <w:t>Required. Type of the field. Allowed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 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Required. Whether this is a user-created custom field.</w:t>
            </w:r>
          </w:p>
        </w:tc>
      </w:tr>
      <w:tr>
        <w:tc>
          <w:tcPr>
            <w:tcW w:type="dxa" w:w="2880"/>
          </w:tcPr>
          <w:p>
            <w:r>
              <w:t>data[].is_optional_response_field</w:t>
            </w:r>
          </w:p>
        </w:tc>
        <w:tc>
          <w:tcPr>
            <w:tcW w:type="dxa" w:w="2880"/>
          </w:tcPr>
          <w:p>
            <w:r>
              <w:t>boolean</w:t>
            </w:r>
          </w:p>
        </w:tc>
        <w:tc>
          <w:tcPr>
            <w:tcW w:type="dxa" w:w="2880"/>
          </w:tcPr>
          <w:p>
            <w:r>
              <w:t>Required. Whether this field is not returned by default in entity responses.</w:t>
            </w:r>
          </w:p>
        </w:tc>
      </w:tr>
      <w:tr>
        <w:tc>
          <w:tcPr>
            <w:tcW w:type="dxa" w:w="2880"/>
          </w:tcPr>
          <w:p>
            <w:r>
              <w:t>data[].ui_visibility</w:t>
            </w:r>
          </w:p>
        </w:tc>
        <w:tc>
          <w:tcPr>
            <w:tcW w:type="dxa" w:w="2880"/>
          </w:tcPr>
          <w:p>
            <w:r>
              <w:t>object</w:t>
            </w:r>
          </w:p>
        </w:tc>
        <w:tc>
          <w:tcPr>
            <w:tcW w:type="dxa" w:w="2880"/>
          </w:tcPr>
          <w:p>
            <w:r>
              <w:t>Visibility info (included when requested via include_fields=ui_visibility).</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 (read-only).</w:t>
            </w:r>
          </w:p>
        </w:tc>
      </w:tr>
      <w:tr>
        <w:tc>
          <w:tcPr>
            <w:tcW w:type="dxa" w:w="2880"/>
          </w:tcPr>
          <w:p>
            <w:r>
              <w:t>additional_data</w:t>
            </w:r>
          </w:p>
        </w:tc>
        <w:tc>
          <w:tcPr>
            <w:tcW w:type="dxa" w:w="2880"/>
          </w:tcPr>
          <w:p>
            <w:r>
              <w:t>object</w:t>
            </w:r>
          </w:p>
        </w:tc>
        <w:tc>
          <w:tcPr>
            <w:tcW w:type="dxa" w:w="2880"/>
          </w:tcPr>
          <w:p>
            <w:r>
              <w:t>Pagination metadata.</w:t>
            </w:r>
          </w:p>
        </w:tc>
      </w:tr>
      <w:tr>
        <w:tc>
          <w:tcPr>
            <w:tcW w:type="dxa" w:w="2880"/>
          </w:tcPr>
          <w:p>
            <w:r>
              <w:t>additional_data.next_cursor</w:t>
            </w:r>
          </w:p>
        </w:tc>
        <w:tc>
          <w:tcPr>
            <w:tcW w:type="dxa" w:w="2880"/>
          </w:tcPr>
          <w:p>
            <w:r>
              <w:t>string | null</w:t>
            </w:r>
          </w:p>
        </w:tc>
        <w:tc>
          <w:tcPr>
            <w:tcW w:type="dxa" w:w="2880"/>
          </w:tcPr>
          <w:p>
            <w:r>
              <w:t>Base64url-encoded cursor for fetching the next page of results; null if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'https://api.pipedrive.com/api/v2/activityFields?limit=100&amp;include_fields=ui_visibility' \</w:t>
        <w:br/>
        <w:t xml:space="preserve"> --header 'Accept: application/json'</w:t>
      </w:r>
    </w:p>
    <w:p>
      <w:pPr>
        <w:pStyle w:val="Heading3"/>
      </w:pPr>
      <w:r>
        <w:t>Example Usage</w:t>
      </w:r>
    </w:p>
    <w:p>
      <w:pPr>
        <w:pStyle w:val="Heading3"/>
      </w:pPr>
      <w:r>
        <w:t>Example 1: Get default first page (server default limit)</w:t>
      </w:r>
    </w:p>
    <w:p>
      <w:r>
        <w:rPr>
          <w:b/>
          <w:color w:val="666666"/>
          <w:sz w:val="16"/>
        </w:rPr>
        <w:t>[bash]</w:t>
      </w:r>
    </w:p>
    <w:p>
      <w:pPr>
        <w:shd w:fill="F2F2F2" w:val="clear"/>
      </w:pPr>
      <w:r>
        <w:rPr>
          <w:rFonts w:ascii="Courier New" w:hAnsi="Courier New"/>
          <w:sz w:val="17"/>
        </w:rPr>
        <w:t>curl -X GET 'https://api.pipedrive.com/api/v2/activityFields' \</w:t>
        <w:br/>
        <w:t xml:space="preserve"> -H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-X GET 'https://api.pipedrive.com/api/v2/activityFields?limit=200&amp;cursor=eyJuZXh0IjoidG9rZW4ifQ' \</w:t>
        <w:br/>
        <w:t xml:space="preserve"> -H 'Accept: application/json'</w:t>
      </w:r>
    </w:p>
    <w:p>
      <w:pPr>
        <w:pStyle w:val="Heading3"/>
      </w:pPr>
      <w:r>
        <w:t>Example 3: Include UI visibility namespace</w:t>
      </w:r>
    </w:p>
    <w:p>
      <w:r>
        <w:rPr>
          <w:b/>
          <w:color w:val="666666"/>
          <w:sz w:val="16"/>
        </w:rPr>
        <w:t>[bash]</w:t>
      </w:r>
    </w:p>
    <w:p>
      <w:pPr>
        <w:shd w:fill="F2F2F2" w:val="clear"/>
      </w:pPr>
      <w:r>
        <w:rPr>
          <w:rFonts w:ascii="Courier New" w:hAnsi="Courier New"/>
          <w:sz w:val="17"/>
        </w:rPr>
        <w:t>curl -X GET 'https://api.pipedrive.com/api/v2/activityFields?include_fields=ui_visibility' \</w:t>
        <w:br/>
        <w:t xml:space="preserve"> -H 'Accept: application/json'</w:t>
      </w:r>
    </w:p>
    <w:p>
      <w:pPr>
        <w:pStyle w:val="Heading3"/>
      </w:pPr>
      <w:r>
        <w:t>Notes</w:t>
      </w:r>
    </w:p>
    <w:p>
      <w:pPr>
        <w:pStyle w:val="ListBullet"/>
      </w:pPr>
      <w:r>
        <w:t>Pagination is cursor-based: use additional_data.next_cursor from the response as the next request’s cursor.</w:t>
      </w:r>
    </w:p>
    <w:p>
      <w:pPr>
        <w:pStyle w:val="ListBullet"/>
      </w:pPr>
      <w:r>
        <w:t>limit defaults to 100 and cannot exceed 500.</w:t>
      </w:r>
    </w:p>
    <w:p>
      <w:pPr>
        <w:pStyle w:val="ListBullet"/>
      </w:pPr>
      <w:r>
        <w:t>options is only applicable to enum/set field types; subfields is only applicable to complex field types like address and monetary.</w:t>
      </w:r>
    </w:p>
    <w:p>
      <w:pPr>
        <w:pStyle w:val="Heading3"/>
      </w:pPr>
      <w:r>
        <w:t>Related activityFields actions</w:t>
      </w:r>
    </w:p>
    <w:p>
      <w:pPr>
        <w:pStyle w:val="ListBullet"/>
      </w:pPr>
      <w:r>
        <w:t>[GET] Get an Activity Field (by Field Code) — /api/v2/activityFields/{{fieldCode}}</w:t>
      </w:r>
    </w:p>
    <w:p>
      <w:r>
        <w:br w:type="page"/>
      </w:r>
    </w:p>
    <w:p>
      <w:pPr>
        <w:pStyle w:val="Heading2"/>
      </w:pPr>
      <w:r>
        <w:t>26. [DELETE] Delete a Channel Conversation</w:t>
      </w:r>
    </w:p>
    <w:p>
      <w:r>
        <w:rPr>
          <w:b/>
        </w:rPr>
        <w:t xml:space="preserve">Endpoint: </w:t>
      </w:r>
      <w:r>
        <w:rPr>
          <w:rFonts w:ascii="Courier New" w:hAnsi="Courier New"/>
          <w:sz w:val="18"/>
        </w:rPr>
        <w:t>/channels/{{channelId}}/conversations/{{conversationId}}</w:t>
      </w:r>
    </w:p>
    <w:p>
      <w:pPr>
        <w:pStyle w:val="Heading3"/>
      </w:pPr>
      <w:r>
        <w:t>Prerequisites</w:t>
      </w:r>
    </w:p>
    <w:p>
      <w:pPr>
        <w:pStyle w:val="ListBullet"/>
      </w:pPr>
      <w:r>
        <w:t>Messengers integration OAuth scope enabled</w:t>
      </w:r>
    </w:p>
    <w:p>
      <w:pPr>
        <w:pStyle w:val="ListBullet"/>
      </w:pPr>
      <w:r>
        <w:t>Messaging manifest ready for the Messaging app extension</w:t>
      </w:r>
    </w:p>
    <w:p>
      <w:pPr>
        <w:pStyle w:val="Heading3"/>
      </w:pPr>
      <w:r>
        <w:t>Method</w:t>
      </w:r>
    </w:p>
    <w:p>
      <w:r>
        <w:t>DELETE</w:t>
      </w:r>
    </w:p>
    <w:p>
      <w:pPr>
        <w:pStyle w:val="Heading3"/>
      </w:pPr>
      <w:r>
        <w:t>URL</w:t>
      </w:r>
    </w:p>
    <w:p>
      <w:r>
        <w:t>https://api.pipedrive.com/v1/channels/{{channel-id}}/conversations/{{conversation-id}}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conversation from a specified channel.</w:t>
      </w:r>
    </w:p>
    <w:p>
      <w:pPr>
        <w:pStyle w:val="Heading3"/>
      </w:pPr>
      <w:r>
        <w:t>Enforcement Rules</w:t>
      </w:r>
    </w:p>
    <w:p>
      <w:pPr>
        <w:pStyle w:val="ListBullet"/>
      </w:pPr>
      <w:r>
        <w:t>The channel-id path parameter must always be present and must be a non-empty string.</w:t>
      </w:r>
    </w:p>
    <w:p>
      <w:pPr>
        <w:pStyle w:val="ListBullet"/>
      </w:pPr>
      <w:r>
        <w:t>The conversation-id path parameter must always be present and must be a non-empty string.</w:t>
      </w:r>
    </w:p>
    <w:p>
      <w:pPr>
        <w:pStyle w:val="ListBullet"/>
      </w:pPr>
      <w:r>
        <w:t>Always construct the path as /v1/channels/{{channel-id}}/conversations/{{conversation-id}}.</w:t>
      </w:r>
    </w:p>
    <w:p>
      <w:pPr>
        <w:pStyle w:val="ListBullet"/>
      </w:pPr>
      <w:r>
        <w:t>Do not call the API with a missing or empty channel-id or conversation-id (e.g., avoid /v1/channels//conversations/).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/v1/channels/abc123/conversations/conv_456</w:t>
        <w:br/>
        <w:t>/v1/channels/123/conversations/789</w:t>
      </w:r>
    </w:p>
    <w:p>
      <w:pPr>
        <w:pStyle w:val="Heading3"/>
      </w:pPr>
      <w:r>
        <w:t>Invalid Examples</w:t>
      </w:r>
    </w:p>
    <w:p>
      <w:r>
        <w:rPr>
          <w:b/>
          <w:color w:val="666666"/>
          <w:sz w:val="16"/>
        </w:rPr>
        <w:t>[http]</w:t>
      </w:r>
    </w:p>
    <w:p>
      <w:pPr>
        <w:shd w:fill="F2F2F2" w:val="clear"/>
      </w:pPr>
      <w:r>
        <w:rPr>
          <w:rFonts w:ascii="Courier New" w:hAnsi="Courier New"/>
          <w:sz w:val="17"/>
        </w:rPr>
        <w:t>/v1/channels//conversations/conv_456</w:t>
        <w:br/>
        <w:t>/v1/channels/abc123/conversations/</w:t>
        <w:br/>
        <w:t>/v1/channels/abc123/conversations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The ID of the channel provided by the integration.</w:t>
            </w:r>
          </w:p>
        </w:tc>
      </w:tr>
      <w:tr>
        <w:tc>
          <w:tcPr>
            <w:tcW w:type="dxa" w:w="2880"/>
          </w:tcPr>
          <w:p>
            <w:r>
              <w:t>conversation-id</w:t>
            </w:r>
          </w:p>
        </w:tc>
        <w:tc>
          <w:tcPr>
            <w:tcW w:type="dxa" w:w="2880"/>
          </w:tcPr>
          <w:p>
            <w:r>
              <w:t>string</w:t>
            </w:r>
          </w:p>
        </w:tc>
        <w:tc>
          <w:tcPr>
            <w:tcW w:type="dxa" w:w="2880"/>
          </w:tcPr>
          <w:p>
            <w:r>
              <w:t>The ID of the conversation provided by the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"Only the app owner can delete conversations",</w:t>
        <w:br/>
        <w:t xml:space="preserve"> "error_info": "Please check the reference docs in https://developers.pipedrive.com/docs/api/v1",</w:t>
        <w:br/>
        <w:t xml:space="preserve"> "additional_data": {</w:t>
        <w:br/>
        <w:t xml:space="preserve"> "code": "FORBIDDEN_USER_REQUEST"</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"Channel not found.",</w:t>
        <w:br/>
        <w:t xml:space="preserve"> "error_info": "Please check the reference docs in https://developers.pipedrive.com/docs/api/v1",</w:t>
        <w:br/>
        <w:t xml:space="preserve"> "additional_data": {</w:t>
        <w:br/>
        <w:t xml:space="preserve"> "code":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error</w:t>
            </w:r>
          </w:p>
        </w:tc>
        <w:tc>
          <w:tcPr>
            <w:tcW w:type="dxa" w:w="2880"/>
          </w:tcPr>
          <w:p>
            <w:r>
              <w:t>string</w:t>
            </w:r>
          </w:p>
        </w:tc>
        <w:tc>
          <w:tcPr>
            <w:tcW w:type="dxa" w:w="2880"/>
          </w:tcPr>
          <w:p>
            <w:r>
              <w:t>The error description (present on error responses).</w:t>
            </w:r>
          </w:p>
        </w:tc>
      </w:tr>
      <w:tr>
        <w:tc>
          <w:tcPr>
            <w:tcW w:type="dxa" w:w="2880"/>
          </w:tcPr>
          <w:p>
            <w:r>
              <w:t>error_info</w:t>
            </w:r>
          </w:p>
        </w:tc>
        <w:tc>
          <w:tcPr>
            <w:tcW w:type="dxa" w:w="2880"/>
          </w:tcPr>
          <w:p>
            <w:r>
              <w:t>string</w:t>
            </w:r>
          </w:p>
        </w:tc>
        <w:tc>
          <w:tcPr>
            <w:tcW w:type="dxa" w:w="2880"/>
          </w:tcPr>
          <w:p>
            <w:r>
              <w:t>Additional error information (present on error responses).</w:t>
            </w:r>
          </w:p>
        </w:tc>
      </w:tr>
      <w:tr>
        <w:tc>
          <w:tcPr>
            <w:tcW w:type="dxa" w:w="2880"/>
          </w:tcPr>
          <w:p>
            <w:r>
              <w:t>additional_data</w:t>
            </w:r>
          </w:p>
        </w:tc>
        <w:tc>
          <w:tcPr>
            <w:tcW w:type="dxa" w:w="2880"/>
          </w:tcPr>
          <w:p>
            <w:r>
              <w:t>object</w:t>
            </w:r>
          </w:p>
        </w:tc>
        <w:tc>
          <w:tcPr>
            <w:tcW w:type="dxa" w:w="2880"/>
          </w:tcPr>
          <w:p>
            <w:r>
              <w:t>Additional error metadata (present on error responses).</w:t>
            </w:r>
          </w:p>
        </w:tc>
      </w:tr>
      <w:tr>
        <w:tc>
          <w:tcPr>
            <w:tcW w:type="dxa" w:w="2880"/>
          </w:tcPr>
          <w:p>
            <w:r>
              <w:t>additional_data.code</w:t>
            </w:r>
          </w:p>
        </w:tc>
        <w:tc>
          <w:tcPr>
            <w:tcW w:type="dxa" w:w="2880"/>
          </w:tcPr>
          <w:p>
            <w:r>
              <w:t>string</w:t>
            </w:r>
          </w:p>
        </w:tc>
        <w:tc>
          <w:tcPr>
            <w:tcW w:type="dxa" w:w="2880"/>
          </w:tcPr>
          <w:p>
            <w:r>
              <w:t>An error code sent by the API (e.g., FORBIDDEN_USER_REQUEST, NOT_FOUND).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'https://api.pipedrive.com/v1/channels/abc123/conversations/conv_456' \</w:t>
        <w:br/>
        <w:t xml:space="preserve"> --header 'Accept: application/json'</w:t>
      </w:r>
    </w:p>
    <w:p>
      <w:pPr>
        <w:pStyle w:val="Heading3"/>
      </w:pPr>
      <w:r>
        <w:t>Notes</w:t>
      </w:r>
    </w:p>
    <w:p>
      <w:pPr>
        <w:pStyle w:val="ListBullet"/>
      </w:pPr>
      <w:r>
        <w:t>This endpoint requires the Messengers integration OAuth scope and a ready Messaging manifest for the Messaging app extension.</w:t>
      </w:r>
    </w:p>
    <w:p>
      <w:r>
        <w:br w:type="page"/>
      </w:r>
    </w:p>
    <w:p>
      <w:pPr>
        <w:pStyle w:val="Heading2"/>
      </w:pPr>
      <w:r>
        <w:t>27. [GET] Get an Activity Field (by Field Code)</w:t>
      </w:r>
    </w:p>
    <w:p>
      <w:r>
        <w:rPr>
          <w:b/>
        </w:rPr>
        <w:t xml:space="preserve">Endpoint: </w:t>
      </w:r>
      <w:r>
        <w:rPr>
          <w:rFonts w:ascii="Courier New" w:hAnsi="Courier New"/>
          <w:sz w:val="18"/>
        </w:rPr>
        <w:t>/api/v2/activityFields/{{fieldCode}}</w:t>
      </w:r>
    </w:p>
    <w:p>
      <w:pPr>
        <w:pStyle w:val="Heading3"/>
      </w:pPr>
      <w:r>
        <w:t>Method</w:t>
      </w:r>
    </w:p>
    <w:p>
      <w:r>
        <w:t>GET</w:t>
      </w:r>
    </w:p>
    <w:p>
      <w:pPr>
        <w:pStyle w:val="Heading3"/>
      </w:pPr>
      <w:r>
        <w:t>URL</w:t>
      </w:r>
    </w:p>
    <w:p>
      <w:r>
        <w:t>https://api.pipedrive.com/api/v2/activityFields/{{field_code}}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a specific activity field, identified by its unique field_code.</w:t>
      </w:r>
    </w:p>
    <w:p>
      <w:pPr>
        <w:pStyle w:val="Heading3"/>
      </w:pPr>
      <w:r>
        <w:t>Enforcement Rules</w:t>
      </w:r>
    </w:p>
    <w:p>
      <w:pPr>
        <w:pStyle w:val="ListBullet"/>
      </w:pPr>
      <w:r>
        <w:t>The field_code path parameter must always be present and must be a non-empty string.</w:t>
      </w:r>
    </w:p>
    <w:p>
      <w:pPr>
        <w:pStyle w:val="ListBullet"/>
      </w:pPr>
      <w:r>
        <w:t>If the user provides a field_code, use that value directly.</w:t>
      </w:r>
    </w:p>
    <w:p>
      <w:pPr>
        <w:pStyle w:val="ListBullet"/>
      </w:pPr>
      <w:r>
        <w:t>Do not call the API with a missing or empty field_code (e.g., avoid /activityFields//).</w:t>
      </w:r>
    </w:p>
    <w:p>
      <w:pPr>
        <w:pStyle w:val="ListBullet"/>
      </w:pPr>
      <w:r>
        <w:t>Always construct the path as /api/v2/activityFields/{{field_code}}.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/api/v2/activityFields/abcd1234efgh5678ijkl9012mnop3456qrst7890</w:t>
        <w:br/>
        <w:t>/api/v2/activityFields/priority</w:t>
      </w:r>
    </w:p>
    <w:p>
      <w:pPr>
        <w:pStyle w:val="Heading3"/>
      </w:pPr>
      <w:r>
        <w:t>Invalid Examples</w:t>
      </w:r>
    </w:p>
    <w:p>
      <w:r>
        <w:rPr>
          <w:b/>
          <w:color w:val="666666"/>
          <w:sz w:val="16"/>
        </w:rPr>
        <w:t>[http]</w:t>
      </w:r>
    </w:p>
    <w:p>
      <w:pPr>
        <w:shd w:fill="F2F2F2" w:val="clear"/>
      </w:pPr>
      <w:r>
        <w:rPr>
          <w:rFonts w:ascii="Courier New" w:hAnsi="Courier New"/>
          <w:sz w:val="17"/>
        </w:rPr>
        <w:t>/api/v2/activityFields/</w:t>
        <w:br/>
        <w:t>/api/v2/activityFields</w:t>
        <w:br/>
        <w:t>/api/v2/activityFields/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 (For custom fields, this is a 40-character hash.)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Optional comma-separated list of additional data namespaces to include in the response. Allowed value(s): ui_visibility.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"Priority",</w:t>
        <w:br/>
        <w:t xml:space="preserve"> "field_code": "abcd1234efgh5678ijkl9012mnop3456qrst7890",</w:t>
        <w:br/>
        <w:t xml:space="preserve"> "field_type": "enum",</w:t>
        <w:br/>
        <w:t xml:space="preserve"> "options": [</w:t>
        <w:br/>
        <w:t xml:space="preserve"> {</w:t>
        <w:br/>
        <w:t xml:space="preserve"> "id": 1,</w:t>
        <w:br/>
        <w:t xml:space="preserve"> "label": "High",</w:t>
        <w:br/>
        <w:t xml:space="preserve"> "color": "#FF0000",</w:t>
        <w:br/>
        <w:t xml:space="preserve"> "update_time": "2024-01-10T09:15:00Z",</w:t>
        <w:br/>
        <w:t xml:space="preserve"> "add_time": "2024-01-01T12:00:00Z"</w:t>
        <w:br/>
        <w:t xml:space="preserve"> },</w:t>
        <w:br/>
        <w:t xml:space="preserve"> {</w:t>
        <w:br/>
        <w:t xml:space="preserve"> "id": 2,</w:t>
        <w:br/>
        <w:t xml:space="preserve"> "label": "Normal",</w:t>
        <w:br/>
        <w:t xml:space="preserve"> "color": "#00AAFF",</w:t>
        <w:br/>
        <w:t xml:space="preserve"> "update_time": "2024-01-10T09:15:00Z",</w:t>
        <w:br/>
        <w:t xml:space="preserve"> "add_time": "2024-01-01T12:00:00Z"</w:t>
        <w:br/>
        <w:t xml:space="preserve"> }</w:t>
        <w:br/>
        <w:t xml:space="preserve"> ],</w:t>
        <w:br/>
        <w:t xml:space="preserve"> "subfields": null,</w:t>
        <w:br/>
        <w:t xml:space="preserve"> "is_custom_field": true,</w:t>
        <w:br/>
        <w:t xml:space="preserve"> "is_optional_response_field": false,</w:t>
        <w:br/>
        <w:t xml:space="preserve"> "ui_visibility": {</w:t>
        <w:br/>
        <w:t xml:space="preserve"> "add_visible_flag": true,</w:t>
        <w:br/>
        <w:t xml:space="preserve"> "details_visible_flag":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Activity field metadata.</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data.field_type</w:t>
            </w:r>
          </w:p>
        </w:tc>
        <w:tc>
          <w:tcPr>
            <w:tcW w:type="dxa" w:w="2880"/>
          </w:tcPr>
          <w:p>
            <w:r>
              <w:t>string</w:t>
            </w:r>
          </w:p>
        </w:tc>
        <w:tc>
          <w:tcPr>
            <w:tcW w:type="dxa" w:w="2880"/>
          </w:tcPr>
          <w:p>
            <w:r>
              <w:t>The type of the field. Allowed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UI visibility flags (present when included/available).</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'https://api.pipedrive.com/api/v2/activityFields/abcd1234efgh5678ijkl9012mnop3456qrst7890?include_fields=ui_visibility' \</w:t>
        <w:br/>
        <w:t xml:space="preserve"> --header 'Accept: application/json'</w:t>
      </w:r>
    </w:p>
    <w:p>
      <w:pPr>
        <w:pStyle w:val="Heading3"/>
      </w:pPr>
      <w:r>
        <w:t>Example Usage</w:t>
      </w:r>
    </w:p>
    <w:p>
      <w:pPr>
        <w:pStyle w:val="Heading3"/>
      </w:pPr>
      <w:r>
        <w:t>Example 1: Get a field (default response)</w:t>
      </w:r>
    </w:p>
    <w:p>
      <w:r>
        <w:rPr>
          <w:b/>
          <w:color w:val="666666"/>
          <w:sz w:val="16"/>
        </w:rPr>
        <w:t>[bash]</w:t>
      </w:r>
    </w:p>
    <w:p>
      <w:pPr>
        <w:shd w:fill="F2F2F2" w:val="clear"/>
      </w:pPr>
      <w:r>
        <w:rPr>
          <w:rFonts w:ascii="Courier New" w:hAnsi="Courier New"/>
          <w:sz w:val="17"/>
        </w:rPr>
        <w:t>curl -X GET \</w:t>
        <w:br/>
        <w:t xml:space="preserve"> 'https://api.pipedrive.com/api/v2/activityFields/priority' \</w:t>
        <w:br/>
        <w:t xml:space="preserve"> -H 'Accept: application/json'</w:t>
      </w:r>
    </w:p>
    <w:p>
      <w:pPr>
        <w:pStyle w:val="Heading3"/>
      </w:pPr>
      <w:r>
        <w:t>Example 2: Include UI visibility metadata</w:t>
      </w:r>
    </w:p>
    <w:p>
      <w:r>
        <w:rPr>
          <w:b/>
          <w:color w:val="666666"/>
          <w:sz w:val="16"/>
        </w:rPr>
        <w:t>[bash]</w:t>
      </w:r>
    </w:p>
    <w:p>
      <w:pPr>
        <w:shd w:fill="F2F2F2" w:val="clear"/>
      </w:pPr>
      <w:r>
        <w:rPr>
          <w:rFonts w:ascii="Courier New" w:hAnsi="Courier New"/>
          <w:sz w:val="17"/>
        </w:rPr>
        <w:t>curl -X GET \</w:t>
        <w:br/>
        <w:t xml:space="preserve"> 'https://api.pipedrive.com/api/v2/activityFields/priority?include_fields=ui_visibility' \</w:t>
        <w:br/>
        <w:t xml:space="preserve"> -H 'Accept: application/json'</w:t>
      </w:r>
    </w:p>
    <w:p>
      <w:pPr>
        <w:pStyle w:val="Heading3"/>
      </w:pPr>
      <w:r>
        <w:t>Notes</w:t>
      </w:r>
    </w:p>
    <w:p>
      <w:pPr>
        <w:pStyle w:val="ListBullet"/>
      </w:pPr>
      <w:r>
        <w:t>include_fields is documented as an enum with the allowed namespace ui_visibility and should be provided as a comma-separated string if multiple namespaces are supported in the future.</w:t>
      </w:r>
    </w:p>
    <w:p>
      <w:pPr>
        <w:pStyle w:val="Heading3"/>
      </w:pPr>
      <w:r>
        <w:t>Related activityFields actions</w:t>
      </w:r>
    </w:p>
    <w:p>
      <w:pPr>
        <w:pStyle w:val="ListBullet"/>
      </w:pPr>
      <w:r>
        <w:t>[GET] List Activity Fields (Company Metadata) — /activityFields</w:t>
      </w:r>
    </w:p>
    <w:p>
      <w:r>
        <w:br w:type="page"/>
      </w:r>
    </w:p>
    <w:p>
      <w:pPr>
        <w:pStyle w:val="Heading2"/>
      </w:pPr>
      <w:r>
        <w:t>28. [POST] Create an Organization Relationship</w:t>
      </w:r>
    </w:p>
    <w:p>
      <w:r>
        <w:rPr>
          <w:b/>
        </w:rPr>
        <w:t xml:space="preserve">Endpoint: </w:t>
      </w:r>
      <w:r>
        <w:rPr>
          <w:rFonts w:ascii="Courier New" w:hAnsi="Courier New"/>
          <w:sz w:val="18"/>
        </w:rPr>
        <w:t>/organizationRelationships</w:t>
      </w:r>
    </w:p>
    <w:p>
      <w:pPr>
        <w:pStyle w:val="Heading3"/>
      </w:pPr>
      <w:r>
        <w:t>Prerequisites</w:t>
      </w:r>
    </w:p>
    <w:p>
      <w:pPr>
        <w:pStyle w:val="ListBullet"/>
      </w:pPr>
      <w:r>
        <w:t>Must have permission to create organization relationships in Pipedrive</w:t>
      </w:r>
    </w:p>
    <w:p>
      <w:pPr>
        <w:pStyle w:val="Heading3"/>
      </w:pPr>
      <w:r>
        <w:t>Method</w:t>
      </w:r>
    </w:p>
    <w:p>
      <w:r>
        <w:t>POST</w:t>
      </w:r>
    </w:p>
    <w:p>
      <w:pPr>
        <w:pStyle w:val="Heading3"/>
      </w:pPr>
      <w:r>
        <w:t>URL</w:t>
      </w:r>
    </w:p>
    <w:p>
      <w:r>
        <w:t>https://api.pipedrive.com/v1/organizationRelationships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 returns an organization relationship between two organizations (e.g., a parent/daughter relationship or a related relationship).</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organization relationship. Possible values: parent, related.</w:t>
            </w:r>
          </w:p>
        </w:tc>
      </w:tr>
      <w:tr>
        <w:tc>
          <w:tcPr>
            <w:tcW w:type="dxa" w:w="2880"/>
          </w:tcPr>
          <w:p>
            <w:r>
              <w:t>rel_owner_org_id</w:t>
            </w:r>
          </w:p>
        </w:tc>
        <w:tc>
          <w:tcPr>
            <w:tcW w:type="dxa" w:w="2880"/>
          </w:tcPr>
          <w:p>
            <w:r>
              <w:t>integer</w:t>
            </w:r>
          </w:p>
        </w:tc>
        <w:tc>
          <w:tcPr>
            <w:tcW w:type="dxa" w:w="2880"/>
          </w:tcPr>
          <w:p>
            <w:r>
              <w:t>The owner of the relationship. If type is parent, then the owner is the parent and the linked organization is the daughter.</w:t>
            </w:r>
          </w:p>
        </w:tc>
      </w:tr>
      <w:tr>
        <w:tc>
          <w:tcPr>
            <w:tcW w:type="dxa" w:w="2880"/>
          </w:tcPr>
          <w:p>
            <w:r>
              <w:t>rel_linked_org_id</w:t>
            </w:r>
          </w:p>
        </w:tc>
        <w:tc>
          <w:tcPr>
            <w:tcW w:type="dxa" w:w="2880"/>
          </w:tcPr>
          <w:p>
            <w:r>
              <w:t>integer</w:t>
            </w:r>
          </w:p>
        </w:tc>
        <w:tc>
          <w:tcPr>
            <w:tcW w:type="dxa" w:w="2880"/>
          </w:tcPr>
          <w:p>
            <w:r>
              <w:t>The linked organization in the relationship. If type is parent, then the linked organization is the daughter.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integer</w:t>
            </w:r>
          </w:p>
        </w:tc>
        <w:tc>
          <w:tcPr>
            <w:tcW w:type="dxa" w:w="2880"/>
          </w:tcPr>
          <w:p>
            <w:r>
              <w:t>The ID of the base organization for the returned calculated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"related_objects":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created organization relationship (shape not specified in the provided documentation).</w:t>
            </w:r>
          </w:p>
        </w:tc>
      </w:tr>
      <w:tr>
        <w:tc>
          <w:tcPr>
            <w:tcW w:type="dxa" w:w="2880"/>
          </w:tcPr>
          <w:p>
            <w:r>
              <w:t>related_objects</w:t>
            </w:r>
          </w:p>
        </w:tc>
        <w:tc>
          <w:tcPr>
            <w:tcW w:type="dxa" w:w="2880"/>
          </w:tcPr>
          <w:p>
            <w:r>
              <w:t>object</w:t>
            </w:r>
          </w:p>
        </w:tc>
        <w:tc>
          <w:tcPr>
            <w:tcW w:type="dxa" w:w="2880"/>
          </w:tcPr>
          <w:p>
            <w:r>
              <w:t>Related objects included in the response (shape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'https://api.pipedrive.com/v1/organizationRelationships' \</w:t>
        <w:br/>
        <w:t xml:space="preserve"> --header 'Accept: application/json' \</w:t>
        <w:br/>
        <w:t xml:space="preserve"> --header 'Content-Type: application/json' \</w:t>
        <w:br/>
        <w:t xml:space="preserve"> --data '{</w:t>
        <w:br/>
        <w:t xml:space="preserve"> "type": "parent",</w:t>
        <w:br/>
        <w:t xml:space="preserve"> "rel_owner_org_id": 123,</w:t>
        <w:br/>
        <w:t xml:space="preserve"> "rel_linked_org_id": 456,</w:t>
        <w:br/>
        <w:t xml:space="preserve"> "org_id": 123</w:t>
        <w:br/>
        <w:t xml:space="preserve">  }'</w:t>
      </w:r>
    </w:p>
    <w:p>
      <w:pPr>
        <w:pStyle w:val="Heading3"/>
      </w:pPr>
      <w:r>
        <w:t>Example Usage</w:t>
      </w:r>
    </w:p>
    <w:p>
      <w:pPr>
        <w:pStyle w:val="Heading3"/>
      </w:pPr>
      <w:r>
        <w:t>Example 1: Create a Parent/Daughter Relationship</w:t>
      </w:r>
    </w:p>
    <w:p>
      <w:r>
        <w:rPr>
          <w:b/>
          <w:color w:val="666666"/>
          <w:sz w:val="16"/>
        </w:rPr>
        <w:t>[bash]</w:t>
      </w:r>
    </w:p>
    <w:p>
      <w:pPr>
        <w:shd w:fill="F2F2F2" w:val="clear"/>
      </w:pPr>
      <w:r>
        <w:rPr>
          <w:rFonts w:ascii="Courier New" w:hAnsi="Courier New"/>
          <w:sz w:val="17"/>
        </w:rPr>
        <w:t>curl --location 'https://api.pipedrive.com/v1/organizationRelationships' \</w:t>
        <w:br/>
        <w:t xml:space="preserve"> --header 'Accept: application/json' \</w:t>
        <w:br/>
        <w:t xml:space="preserve"> --header 'Content-Type: application/json' \</w:t>
        <w:br/>
        <w:t xml:space="preserve"> --data '{</w:t>
        <w:br/>
        <w:t xml:space="preserve"> "type": "parent",</w:t>
        <w:br/>
        <w:t xml:space="preserve"> "rel_owner_org_id": 1001,</w:t>
        <w:br/>
        <w:t xml:space="preserve"> "rel_linked_org_id": 2002</w:t>
        <w:br/>
        <w:t xml:space="preserve">  }'</w:t>
      </w:r>
    </w:p>
    <w:p>
      <w:pPr>
        <w:pStyle w:val="Heading3"/>
      </w:pPr>
      <w:r>
        <w:t>Example 2: Create a Related Relationship</w:t>
      </w:r>
    </w:p>
    <w:p>
      <w:r>
        <w:rPr>
          <w:b/>
          <w:color w:val="666666"/>
          <w:sz w:val="16"/>
        </w:rPr>
        <w:t>[bash]</w:t>
      </w:r>
    </w:p>
    <w:p>
      <w:pPr>
        <w:shd w:fill="F2F2F2" w:val="clear"/>
      </w:pPr>
      <w:r>
        <w:rPr>
          <w:rFonts w:ascii="Courier New" w:hAnsi="Courier New"/>
          <w:sz w:val="17"/>
        </w:rPr>
        <w:t>curl --location 'https://api.pipedrive.com/v1/organizationRelationships' \</w:t>
        <w:br/>
        <w:t xml:space="preserve"> --header 'Accept: application/json' \</w:t>
        <w:br/>
        <w:t xml:space="preserve"> --header 'Content-Type: application/json' \</w:t>
        <w:br/>
        <w:t xml:space="preserve"> --data '{</w:t>
        <w:br/>
        <w:t xml:space="preserve"> "type": "related",</w:t>
        <w:br/>
        <w:t xml:space="preserve"> "rel_owner_org_id": 3003,</w:t>
        <w:br/>
        <w:t xml:space="preserve"> "rel_linked_org_id": 4004</w:t>
        <w:br/>
        <w:t xml:space="preserve">  }'</w:t>
      </w:r>
    </w:p>
    <w:p>
      <w:pPr>
        <w:pStyle w:val="Heading3"/>
      </w:pPr>
      <w:r>
        <w:t>Behavior</w:t>
      </w:r>
    </w:p>
    <w:p>
      <w:pPr>
        <w:pStyle w:val="ListBullet"/>
      </w:pPr>
      <w:r>
        <w:t>Validates the request body fields.</w:t>
      </w:r>
    </w:p>
    <w:p>
      <w:pPr>
        <w:pStyle w:val="ListBullet"/>
      </w:pPr>
      <w:r>
        <w:t>Creates the organization relationship based on type, rel_owner_org_id, and rel_linked_org_id.</w:t>
      </w:r>
    </w:p>
    <w:p>
      <w:pPr>
        <w:pStyle w:val="ListBullet"/>
      </w:pPr>
      <w:r>
        <w:t>Returns a response containing success, data, and related_objects.</w:t>
      </w:r>
    </w:p>
    <w:p>
      <w:pPr>
        <w:pStyle w:val="Heading3"/>
      </w:pPr>
      <w:r>
        <w:t>Notes</w:t>
      </w:r>
    </w:p>
    <w:p>
      <w:pPr>
        <w:pStyle w:val="ListBullet"/>
      </w:pPr>
      <w:r>
        <w:t>rel_owner_org_id and rel_linked_org_id meanings depend on type. For type = parent, owner is the parent and linked is the daughter.</w:t>
      </w:r>
    </w:p>
    <w:p>
      <w:pPr>
        <w:pStyle w:val="Heading3"/>
      </w:pPr>
      <w:r>
        <w:t>Error Handling</w:t>
      </w:r>
    </w:p>
    <w:p>
      <w:pPr>
        <w:pStyle w:val="ListBullet"/>
      </w:pPr>
      <w:r>
        <w:t>Only a 200 success response was provided in the scraped documentation; other error status codes and bodies were not specified.</w:t>
      </w:r>
    </w:p>
    <w:p>
      <w:pPr>
        <w:pStyle w:val="Heading3"/>
      </w:pPr>
      <w:r>
        <w:t>Related organizationRelationships actions</w:t>
      </w:r>
    </w:p>
    <w:p>
      <w:pPr>
        <w:pStyle w:val="ListBullet"/>
      </w:pPr>
      <w:r>
        <w:t>[DELETE] Delete an Organization Relationship — /organizationRelationships/{{id}}</w:t>
      </w:r>
    </w:p>
    <w:p>
      <w:pPr>
        <w:pStyle w:val="ListBullet"/>
      </w:pPr>
      <w:r>
        <w:t>[GET] List an Organization’s Relationships — /organizationRelationships</w:t>
      </w:r>
    </w:p>
    <w:p>
      <w:pPr>
        <w:pStyle w:val="ListBullet"/>
      </w:pPr>
      <w:r>
        <w:t>[PUT] Update an Organization Relationship — /organizationRelationships/{{id}}</w:t>
      </w:r>
    </w:p>
    <w:p>
      <w:pPr>
        <w:pStyle w:val="ListBullet"/>
      </w:pPr>
      <w:r>
        <w:t>[GET] Get an Organization Relationship — /organizationRelationships/{{id}}</w:t>
      </w:r>
    </w:p>
    <w:p>
      <w:r>
        <w:br w:type="page"/>
      </w:r>
    </w:p>
    <w:p>
      <w:pPr>
        <w:pStyle w:val="Heading2"/>
      </w:pPr>
      <w:r>
        <w:t>29. [GET] List Activity Types</w:t>
      </w:r>
    </w:p>
    <w:p>
      <w:r>
        <w:rPr>
          <w:b/>
        </w:rPr>
        <w:t xml:space="preserve">Endpoint: </w:t>
      </w:r>
      <w:r>
        <w:rPr>
          <w:rFonts w:ascii="Courier New" w:hAnsi="Courier New"/>
          <w:sz w:val="18"/>
        </w:rPr>
        <w:t>/activityTypes</w:t>
      </w:r>
    </w:p>
    <w:p>
      <w:pPr>
        <w:pStyle w:val="Heading3"/>
      </w:pPr>
      <w:r>
        <w:t>Method</w:t>
      </w:r>
    </w:p>
    <w:p>
      <w:r>
        <w:t>GET</w:t>
      </w:r>
    </w:p>
    <w:p>
      <w:pPr>
        <w:pStyle w:val="Heading3"/>
      </w:pPr>
      <w:r>
        <w:t>URL</w:t>
      </w:r>
    </w:p>
    <w:p>
      <w:r>
        <w:t>https://api.pipedrive.com/v1/activityTypes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activity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"name": "Call",</w:t>
        <w:br/>
        <w:t xml:space="preserve"> "icon_key": "call",</w:t>
        <w:br/>
        <w:t xml:space="preserve"> "color": "0000FF",</w:t>
        <w:br/>
        <w:t xml:space="preserve"> "order_nr": 1,</w:t>
        <w:br/>
        <w:t xml:space="preserve"> "key_string": "call",</w:t>
        <w:br/>
        <w:t xml:space="preserve"> "active_flag": true,</w:t>
        <w:br/>
        <w:t xml:space="preserve"> "is_custom_flag": false,</w:t>
        <w:br/>
        <w:t xml:space="preserve"> "add_time": "2020-01-01 10:00:00",</w:t>
        <w:br/>
        <w:t xml:space="preserve"> "update_time": "2020-01-02 12:00:00"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activity types</w:t>
            </w:r>
          </w:p>
        </w:tc>
      </w:tr>
      <w:tr>
        <w:tc>
          <w:tcPr>
            <w:tcW w:type="dxa" w:w="2880"/>
          </w:tcPr>
          <w:p>
            <w:r>
              <w:t>data[].id</w:t>
            </w:r>
          </w:p>
        </w:tc>
        <w:tc>
          <w:tcPr>
            <w:tcW w:type="dxa" w:w="2880"/>
          </w:tcPr>
          <w:p>
            <w:r>
              <w:t>integer</w:t>
            </w:r>
          </w:p>
        </w:tc>
        <w:tc>
          <w:tcPr>
            <w:tcW w:type="dxa" w:w="2880"/>
          </w:tcPr>
          <w:p>
            <w:r>
              <w:t>The ID of the activity type</w:t>
            </w:r>
          </w:p>
        </w:tc>
      </w:tr>
      <w:tr>
        <w:tc>
          <w:tcPr>
            <w:tcW w:type="dxa" w:w="2880"/>
          </w:tcPr>
          <w:p>
            <w:r>
              <w:t>data[].name</w:t>
            </w:r>
          </w:p>
        </w:tc>
        <w:tc>
          <w:tcPr>
            <w:tcW w:type="dxa" w:w="2880"/>
          </w:tcPr>
          <w:p>
            <w:r>
              <w:t>string</w:t>
            </w:r>
          </w:p>
        </w:tc>
        <w:tc>
          <w:tcPr>
            <w:tcW w:type="dxa" w:w="2880"/>
          </w:tcPr>
          <w:p>
            <w:r>
              <w:t>The name of the activity type</w:t>
            </w:r>
          </w:p>
        </w:tc>
      </w:tr>
      <w:tr>
        <w:tc>
          <w:tcPr>
            <w:tcW w:type="dxa" w:w="2880"/>
          </w:tcPr>
          <w:p>
            <w:r>
              <w:t>data[].icon_key</w:t>
            </w:r>
          </w:p>
        </w:tc>
        <w:tc>
          <w:tcPr>
            <w:tcW w:type="dxa" w:w="2880"/>
          </w:tcPr>
          <w:p>
            <w:r>
              <w:t>string</w:t>
            </w:r>
          </w:p>
        </w:tc>
        <w:tc>
          <w:tcPr>
            <w:tcW w:type="dxa" w:w="2880"/>
          </w:tcPr>
          <w:p>
            <w:r>
              <w:t>Icon graphic to use for representing this activity type. Possible values: task, email, meeting, deadline, call, lunch, calendar, downarrow, document, smartphone, camera, scissors, cogs, bubble, uparrow, checkbox, signpost, shuffle, addressbook, linegraph, picture, car, world, search, clip, sound, brush, key, padlock, pricetag, suitcase, finish, plane, loop, wifi, truck, cart, bulb, bell, presentation</w:t>
            </w:r>
          </w:p>
        </w:tc>
      </w:tr>
      <w:tr>
        <w:tc>
          <w:tcPr>
            <w:tcW w:type="dxa" w:w="2880"/>
          </w:tcPr>
          <w:p>
            <w:r>
              <w:t>data[].color</w:t>
            </w:r>
          </w:p>
        </w:tc>
        <w:tc>
          <w:tcPr>
            <w:tcW w:type="dxa" w:w="2880"/>
          </w:tcPr>
          <w:p>
            <w:r>
              <w:t>string</w:t>
            </w:r>
          </w:p>
        </w:tc>
        <w:tc>
          <w:tcPr>
            <w:tcW w:type="dxa" w:w="2880"/>
          </w:tcPr>
          <w:p>
            <w:r>
              <w:t>A designated color for the activity type in 6-character HEX format (e.g. FFFFFF for white, 000000 for black)</w:t>
            </w:r>
          </w:p>
        </w:tc>
      </w:tr>
      <w:tr>
        <w:tc>
          <w:tcPr>
            <w:tcW w:type="dxa" w:w="2880"/>
          </w:tcPr>
          <w:p>
            <w:r>
              <w:t>data[].order_nr</w:t>
            </w:r>
          </w:p>
        </w:tc>
        <w:tc>
          <w:tcPr>
            <w:tcW w:type="dxa" w:w="2880"/>
          </w:tcPr>
          <w:p>
            <w:r>
              <w:t>integer</w:t>
            </w:r>
          </w:p>
        </w:tc>
        <w:tc>
          <w:tcPr>
            <w:tcW w:type="dxa" w:w="2880"/>
          </w:tcPr>
          <w:p>
            <w:r>
              <w:t>An order number for the activity type. Order numbers should be used to order the types in the activity type selections.</w:t>
            </w:r>
          </w:p>
        </w:tc>
      </w:tr>
      <w:tr>
        <w:tc>
          <w:tcPr>
            <w:tcW w:type="dxa" w:w="2880"/>
          </w:tcPr>
          <w:p>
            <w:r>
              <w:t>data[].key_string</w:t>
            </w:r>
          </w:p>
        </w:tc>
        <w:tc>
          <w:tcPr>
            <w:tcW w:type="dxa" w:w="2880"/>
          </w:tcPr>
          <w:p>
            <w:r>
              <w:t>string</w:t>
            </w:r>
          </w:p>
        </w:tc>
        <w:tc>
          <w:tcPr>
            <w:tcW w:type="dxa" w:w="2880"/>
          </w:tcPr>
          <w:p>
            <w:r>
              <w:t>A string that is generated by the API based on the given name of the activity type upon creation</w:t>
            </w:r>
          </w:p>
        </w:tc>
      </w:tr>
      <w:tr>
        <w:tc>
          <w:tcPr>
            <w:tcW w:type="dxa" w:w="2880"/>
          </w:tcPr>
          <w:p>
            <w:r>
              <w:t>data[].active_flag</w:t>
            </w:r>
          </w:p>
        </w:tc>
        <w:tc>
          <w:tcPr>
            <w:tcW w:type="dxa" w:w="2880"/>
          </w:tcPr>
          <w:p>
            <w:r>
              <w:t>boolean</w:t>
            </w:r>
          </w:p>
        </w:tc>
        <w:tc>
          <w:tcPr>
            <w:tcW w:type="dxa" w:w="2880"/>
          </w:tcPr>
          <w:p>
            <w:r>
              <w:t>The active flag of the activity type</w:t>
            </w:r>
          </w:p>
        </w:tc>
      </w:tr>
      <w:tr>
        <w:tc>
          <w:tcPr>
            <w:tcW w:type="dxa" w:w="2880"/>
          </w:tcPr>
          <w:p>
            <w:r>
              <w:t>data[].is_custom_flag</w:t>
            </w:r>
          </w:p>
        </w:tc>
        <w:tc>
          <w:tcPr>
            <w:tcW w:type="dxa" w:w="2880"/>
          </w:tcPr>
          <w:p>
            <w:r>
              <w:t>boolean</w:t>
            </w:r>
          </w:p>
        </w:tc>
        <w:tc>
          <w:tcPr>
            <w:tcW w:type="dxa" w:w="2880"/>
          </w:tcPr>
          <w:p>
            <w:r>
              <w:t>Whether the activity type is a custom one or not</w:t>
            </w:r>
          </w:p>
        </w:tc>
      </w:tr>
      <w:tr>
        <w:tc>
          <w:tcPr>
            <w:tcW w:type="dxa" w:w="2880"/>
          </w:tcPr>
          <w:p>
            <w:r>
              <w:t>data[].add_time</w:t>
            </w:r>
          </w:p>
        </w:tc>
        <w:tc>
          <w:tcPr>
            <w:tcW w:type="dxa" w:w="2880"/>
          </w:tcPr>
          <w:p>
            <w:r>
              <w:t>string</w:t>
            </w:r>
          </w:p>
        </w:tc>
        <w:tc>
          <w:tcPr>
            <w:tcW w:type="dxa" w:w="2880"/>
          </w:tcPr>
          <w:p>
            <w:r>
              <w:t>The creation time of the activity type</w:t>
            </w:r>
          </w:p>
        </w:tc>
      </w:tr>
      <w:tr>
        <w:tc>
          <w:tcPr>
            <w:tcW w:type="dxa" w:w="2880"/>
          </w:tcPr>
          <w:p>
            <w:r>
              <w:t>data[].update_time</w:t>
            </w:r>
          </w:p>
        </w:tc>
        <w:tc>
          <w:tcPr>
            <w:tcW w:type="dxa" w:w="2880"/>
          </w:tcPr>
          <w:p>
            <w:r>
              <w:t>string</w:t>
            </w:r>
          </w:p>
        </w:tc>
        <w:tc>
          <w:tcPr>
            <w:tcW w:type="dxa" w:w="2880"/>
          </w:tcPr>
          <w:p>
            <w:r>
              <w:t>The update time of the activity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'https://api.pipedrive.com/v1/activityTypes' \</w:t>
        <w:br/>
        <w:t xml:space="preserve"> --header 'Accept: application/json'</w:t>
      </w:r>
    </w:p>
    <w:p>
      <w:pPr>
        <w:pStyle w:val="Heading3"/>
      </w:pPr>
      <w:r>
        <w:t>Related activityTypes actions</w:t>
      </w:r>
    </w:p>
    <w:p>
      <w:pPr>
        <w:pStyle w:val="ListBullet"/>
      </w:pPr>
      <w:r>
        <w:t>[DELETE] Delete an Activity Type — /activityTypes/{{id}}</w:t>
      </w:r>
    </w:p>
    <w:p>
      <w:pPr>
        <w:pStyle w:val="ListBullet"/>
      </w:pPr>
      <w:r>
        <w:t>[PUT] Update an Activity Type — /activityTypes/{{id}}</w:t>
      </w:r>
    </w:p>
    <w:p>
      <w:pPr>
        <w:pStyle w:val="ListBullet"/>
      </w:pPr>
      <w:r>
        <w:t>[POST] Add a New Activity Type — /activityTypes</w:t>
      </w:r>
    </w:p>
    <w:p>
      <w:r>
        <w:br w:type="page"/>
      </w:r>
    </w:p>
    <w:p>
      <w:pPr>
        <w:pStyle w:val="Heading2"/>
      </w:pPr>
      <w:r>
        <w:t>30. [DELETE] Delete an Activity Type</w:t>
      </w:r>
    </w:p>
    <w:p>
      <w:r>
        <w:rPr>
          <w:b/>
        </w:rPr>
        <w:t xml:space="preserve">Endpoint: </w:t>
      </w:r>
      <w:r>
        <w:rPr>
          <w:rFonts w:ascii="Courier New" w:hAnsi="Courier New"/>
          <w:sz w:val="18"/>
        </w:rPr>
        <w:t>/activityTypes/{{id}}</w:t>
      </w:r>
    </w:p>
    <w:p>
      <w:pPr>
        <w:pStyle w:val="Heading3"/>
      </w:pPr>
      <w:r>
        <w:t>Prerequisites</w:t>
      </w:r>
    </w:p>
    <w:p>
      <w:pPr>
        <w:pStyle w:val="ListBullet"/>
      </w:pPr>
      <w:r>
        <w:t>Must have permission to manage activity types in Pipedrive</w:t>
      </w:r>
    </w:p>
    <w:p>
      <w:pPr>
        <w:pStyle w:val="Heading3"/>
      </w:pPr>
      <w:r>
        <w:t>Method</w:t>
      </w:r>
    </w:p>
    <w:p>
      <w:r>
        <w:t>DELETE</w:t>
      </w:r>
    </w:p>
    <w:p>
      <w:pPr>
        <w:pStyle w:val="Heading3"/>
      </w:pPr>
      <w:r>
        <w:t>URL</w:t>
      </w:r>
    </w:p>
    <w:p>
      <w:r>
        <w:t>https://api.pipedrive.com/v1/activityTypes/{{id}}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an activity type as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/v1/activityTypes// or /v1/activityTypes/).</w:t>
      </w:r>
    </w:p>
    <w:p>
      <w:pPr>
        <w:pStyle w:val="ListBullet"/>
      </w:pPr>
      <w:r>
        <w:t>Always construct the path as /v1/activityTypes/{{id}}, where {{id}} is a non-empty integer value.</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/v1/activityTypes/123</w:t>
      </w:r>
    </w:p>
    <w:p>
      <w:pPr>
        <w:pStyle w:val="Heading3"/>
      </w:pPr>
      <w:r>
        <w:t>Invalid Examples</w:t>
      </w:r>
    </w:p>
    <w:p>
      <w:r>
        <w:rPr>
          <w:b/>
          <w:color w:val="666666"/>
          <w:sz w:val="16"/>
        </w:rPr>
        <w:t>[http]</w:t>
      </w:r>
    </w:p>
    <w:p>
      <w:pPr>
        <w:shd w:fill="F2F2F2" w:val="clear"/>
      </w:pPr>
      <w:r>
        <w:rPr>
          <w:rFonts w:ascii="Courier New" w:hAnsi="Courier New"/>
          <w:sz w:val="17"/>
        </w:rPr>
        <w:t>/v1/activityTypes//</w:t>
        <w:br/>
        <w:t>/v1/activityTypes/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activity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'https://api.pipedrive.com/v1/activityTypes/123' \</w:t>
        <w:br/>
        <w:t xml:space="preserve"> --header 'Accept: application/json'</w:t>
      </w:r>
    </w:p>
    <w:p>
      <w:pPr>
        <w:pStyle w:val="Heading3"/>
      </w:pPr>
      <w:r>
        <w:t>Related activityTypes actions</w:t>
      </w:r>
    </w:p>
    <w:p>
      <w:pPr>
        <w:pStyle w:val="ListBullet"/>
      </w:pPr>
      <w:r>
        <w:t>[GET] List Activity Types — /activityTypes</w:t>
      </w:r>
    </w:p>
    <w:p>
      <w:pPr>
        <w:pStyle w:val="ListBullet"/>
      </w:pPr>
      <w:r>
        <w:t>[PUT] Update an Activity Type — /activityTypes/{{id}}</w:t>
      </w:r>
    </w:p>
    <w:p>
      <w:pPr>
        <w:pStyle w:val="ListBullet"/>
      </w:pPr>
      <w:r>
        <w:t>[POST] Add a New Activity Type — /activityTypes</w:t>
      </w:r>
    </w:p>
    <w:p>
      <w:r>
        <w:br w:type="page"/>
      </w:r>
    </w:p>
    <w:p>
      <w:pPr>
        <w:pStyle w:val="Heading2"/>
      </w:pPr>
      <w:r>
        <w:t>31. [DELETE] Delete a Deal’s Discount</w:t>
      </w:r>
    </w:p>
    <w:p>
      <w:r>
        <w:rPr>
          <w:b/>
        </w:rPr>
        <w:t xml:space="preserve">Endpoint: </w:t>
      </w:r>
      <w:r>
        <w:rPr>
          <w:rFonts w:ascii="Courier New" w:hAnsi="Courier New"/>
          <w:sz w:val="18"/>
        </w:rPr>
        <w:t>/api/v2/deals/{{id}}/discounts/{{discountId}}</w:t>
      </w:r>
    </w:p>
    <w:p>
      <w:pPr>
        <w:pStyle w:val="Heading3"/>
      </w:pPr>
      <w:r>
        <w:t>Prerequisites</w:t>
      </w:r>
    </w:p>
    <w:p>
      <w:pPr>
        <w:pStyle w:val="ListBullet"/>
      </w:pPr>
      <w:r>
        <w:t>You must have access to the target deal and its discounts.</w:t>
      </w:r>
    </w:p>
    <w:p>
      <w:pPr>
        <w:pStyle w:val="Heading3"/>
      </w:pPr>
      <w:r>
        <w:t>Method</w:t>
      </w:r>
    </w:p>
    <w:p>
      <w:r>
        <w:t>DELETE</w:t>
      </w:r>
    </w:p>
    <w:p>
      <w:pPr>
        <w:pStyle w:val="Heading3"/>
      </w:pPr>
      <w:r>
        <w:t>URL</w:t>
      </w:r>
    </w:p>
    <w:p>
      <w:r>
        <w:t>https://api.pipedrive.com/api/v2/deals/{{id}}/discounts/{{discount_id}}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discount from a deal. If the deal has one-time products attached, removing the discount changes the deal value accordingly.</w:t>
      </w:r>
    </w:p>
    <w:p>
      <w:pPr>
        <w:pStyle w:val="Heading3"/>
      </w:pPr>
      <w:r>
        <w:t>Enforcement Rules</w:t>
      </w:r>
    </w:p>
    <w:p>
      <w:pPr>
        <w:pStyle w:val="ListBullet"/>
      </w:pPr>
      <w:r>
        <w:t>The id path parameter must always be present.</w:t>
      </w:r>
    </w:p>
    <w:p>
      <w:pPr>
        <w:pStyle w:val="ListBullet"/>
      </w:pPr>
      <w:r>
        <w:t>The discount_id path parameter must always be present.</w:t>
      </w:r>
    </w:p>
    <w:p>
      <w:pPr>
        <w:pStyle w:val="ListBullet"/>
      </w:pPr>
      <w:r>
        <w:t>Always construct the path as /api/v2/deals/{{id}}/discounts/{{discount_id}}, where {{id}} and {{discount_id}} are non-empty.</w:t>
      </w:r>
    </w:p>
    <w:p>
      <w:pPr>
        <w:pStyle w:val="ListBullet"/>
      </w:pPr>
      <w:r>
        <w:t>Do not call the API with missing or empty path parameters (e.g., avoid /api/v2/deals//discounts/).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/api/v2/deals/123/discounts/abc123</w:t>
        <w:br/>
        <w:t>/api/v2/deals/987/discounts/discount_456</w:t>
      </w:r>
    </w:p>
    <w:p>
      <w:pPr>
        <w:pStyle w:val="Heading3"/>
      </w:pPr>
      <w:r>
        <w:t>Invalid Examples</w:t>
      </w:r>
    </w:p>
    <w:p>
      <w:r>
        <w:rPr>
          <w:b/>
          <w:color w:val="666666"/>
          <w:sz w:val="16"/>
        </w:rPr>
        <w:t>[http]</w:t>
      </w:r>
    </w:p>
    <w:p>
      <w:pPr>
        <w:shd w:fill="F2F2F2" w:val="clear"/>
      </w:pPr>
      <w:r>
        <w:rPr>
          <w:rFonts w:ascii="Courier New" w:hAnsi="Courier New"/>
          <w:sz w:val="17"/>
        </w:rPr>
        <w:t>/api/v2/deals//discounts/abc123</w:t>
        <w:br/>
        <w:t>/api/v2/deals/123/discounts/</w:t>
        <w:br/>
        <w:t>/api/v2/deals/123/discounts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r>
        <w:tc>
          <w:tcPr>
            <w:tcW w:type="dxa" w:w="2880"/>
          </w:tcPr>
          <w:p>
            <w:r>
              <w:t>discount_id</w:t>
            </w:r>
          </w:p>
        </w:tc>
        <w:tc>
          <w:tcPr>
            <w:tcW w:type="dxa" w:w="2880"/>
          </w:tcPr>
          <w:p>
            <w:r>
              <w:t>string</w:t>
            </w:r>
          </w:p>
        </w:tc>
        <w:tc>
          <w:tcPr>
            <w:tcW w:type="dxa" w:w="2880"/>
          </w:tcPr>
          <w:p>
            <w:r>
              <w:t>The ID of the discount.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data.id</w:t>
            </w:r>
          </w:p>
        </w:tc>
        <w:tc>
          <w:tcPr>
            <w:tcW w:type="dxa" w:w="2880"/>
          </w:tcPr>
          <w:p>
            <w:r>
              <w:t>integer</w:t>
            </w:r>
          </w:p>
        </w:tc>
        <w:tc>
          <w:tcPr>
            <w:tcW w:type="dxa" w:w="2880"/>
          </w:tcPr>
          <w:p>
            <w:r>
              <w:t>The ID of the discount that was deleted from the deal.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'https://api.pipedrive.com/api/v2/deals/123/discounts/abc123' \</w:t>
        <w:br/>
        <w:t xml:space="preserve"> --header 'Accept: application/json'</w:t>
      </w:r>
    </w:p>
    <w:p>
      <w:pPr>
        <w:pStyle w:val="Heading3"/>
      </w:pPr>
      <w:r>
        <w:t>Notes</w:t>
      </w:r>
    </w:p>
    <w:p>
      <w:pPr>
        <w:pStyle w:val="ListBullet"/>
      </w:pPr>
      <w:r>
        <w:t>This operation is identified as deleteAdditionalDiscount.</w:t>
      </w:r>
    </w:p>
    <w:p>
      <w:pPr>
        <w:pStyle w:val="ListBullet"/>
      </w:pPr>
      <w:r>
        <w:t>Removing a discount can change the deal value when one-time products are attached to the deal.</w:t>
      </w:r>
    </w:p>
    <w:p>
      <w:r>
        <w:br w:type="page"/>
      </w:r>
    </w:p>
    <w:p>
      <w:pPr>
        <w:pStyle w:val="Heading2"/>
      </w:pPr>
      <w:r>
        <w:t>32. [DELETE] Delete a Channel</w:t>
      </w:r>
    </w:p>
    <w:p>
      <w:r>
        <w:rPr>
          <w:b/>
        </w:rPr>
        <w:t xml:space="preserve">Endpoint: </w:t>
      </w:r>
      <w:r>
        <w:rPr>
          <w:rFonts w:ascii="Courier New" w:hAnsi="Courier New"/>
          <w:sz w:val="18"/>
        </w:rPr>
        <w:t>/channels/{{id}}</w:t>
      </w:r>
    </w:p>
    <w:p>
      <w:pPr>
        <w:pStyle w:val="Heading3"/>
      </w:pPr>
      <w:r>
        <w:t>Prerequisites</w:t>
      </w:r>
    </w:p>
    <w:p>
      <w:pPr>
        <w:pStyle w:val="ListBullet"/>
      </w:pPr>
      <w:r>
        <w:t>Must have Messengers integration OAuth scope enabled</w:t>
      </w:r>
    </w:p>
    <w:p>
      <w:pPr>
        <w:pStyle w:val="ListBullet"/>
      </w:pPr>
      <w:r>
        <w:t>Messaging manifest must be ready for the Messaging app extension</w:t>
      </w:r>
    </w:p>
    <w:p>
      <w:pPr>
        <w:pStyle w:val="Heading3"/>
      </w:pPr>
      <w:r>
        <w:t>Method</w:t>
      </w:r>
    </w:p>
    <w:p>
      <w:r>
        <w:t>DELETE</w:t>
      </w:r>
    </w:p>
    <w:p>
      <w:pPr>
        <w:pStyle w:val="Heading3"/>
      </w:pPr>
      <w:r>
        <w:t>URL</w:t>
      </w:r>
    </w:p>
    <w:p>
      <w:r>
        <w:t>https://api.pipedrive.com/v1/channels/{{id}}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messenger’s channel and all related entities (conversations and messages).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/channels// or /channels/).</w:t>
      </w:r>
    </w:p>
    <w:p>
      <w:pPr>
        <w:pStyle w:val="ListBullet"/>
      </w:pPr>
      <w:r>
        <w:t>Always construct the path as /v1/channels/{{id}},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/v1/channels/123</w:t>
        <w:br/>
        <w:t>/v1/channels/chan_abc123</w:t>
      </w:r>
    </w:p>
    <w:p>
      <w:pPr>
        <w:pStyle w:val="Heading3"/>
      </w:pPr>
      <w:r>
        <w:t>Invalid Examples</w:t>
      </w:r>
    </w:p>
    <w:p>
      <w:r>
        <w:rPr>
          <w:b/>
          <w:color w:val="666666"/>
          <w:sz w:val="16"/>
        </w:rPr>
        <w:t>[http]</w:t>
      </w:r>
    </w:p>
    <w:p>
      <w:pPr>
        <w:shd w:fill="F2F2F2" w:val="clear"/>
      </w:pPr>
      <w:r>
        <w:rPr>
          <w:rFonts w:ascii="Courier New" w:hAnsi="Courier New"/>
          <w:sz w:val="17"/>
        </w:rPr>
        <w:t>/v1/channels/</w:t>
        <w:br/>
        <w:t>/v1/channels//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channel provided by the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"success": false,</w:t>
        <w:br/>
        <w:t xml:space="preserve"> "error": "Expected { name: string; avatar_url?: string; provider_channel_id: string; }, but was incompatible",</w:t>
        <w:br/>
        <w:t xml:space="preserve"> "error_info": "Please check the reference docs in https://developers.pipedrive.com/docs/api/v1",</w:t>
        <w:br/>
        <w:t xml:space="preserve"> "additional_data": {</w:t>
        <w:br/>
        <w:t xml:space="preserve"> "code": "INVALID_BODY"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bl>
    <w:p/>
    <w:p>
      <w:pPr>
        <w:pStyle w:val="Heading3"/>
      </w:pPr>
      <w:r>
        <w:t>Error Response Fields (400)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false for error responses.</w:t>
            </w:r>
          </w:p>
        </w:tc>
      </w:tr>
      <w:tr>
        <w:tc>
          <w:tcPr>
            <w:tcW w:type="dxa" w:w="2880"/>
          </w:tcPr>
          <w:p>
            <w:r>
              <w:t>error</w:t>
            </w:r>
          </w:p>
        </w:tc>
        <w:tc>
          <w:tcPr>
            <w:tcW w:type="dxa" w:w="2880"/>
          </w:tcPr>
          <w:p>
            <w:r>
              <w:t>string</w:t>
            </w:r>
          </w:p>
        </w:tc>
        <w:tc>
          <w:tcPr>
            <w:tcW w:type="dxa" w:w="2880"/>
          </w:tcPr>
          <w:p>
            <w:r>
              <w:t>The error description.</w:t>
            </w:r>
          </w:p>
        </w:tc>
      </w:tr>
      <w:tr>
        <w:tc>
          <w:tcPr>
            <w:tcW w:type="dxa" w:w="2880"/>
          </w:tcPr>
          <w:p>
            <w:r>
              <w:t>error_info</w:t>
            </w:r>
          </w:p>
        </w:tc>
        <w:tc>
          <w:tcPr>
            <w:tcW w:type="dxa" w:w="2880"/>
          </w:tcPr>
          <w:p>
            <w:r>
              <w:t>string</w:t>
            </w:r>
          </w:p>
        </w:tc>
        <w:tc>
          <w:tcPr>
            <w:tcW w:type="dxa" w:w="2880"/>
          </w:tcPr>
          <w:p>
            <w:r>
              <w:t>Additional info / reference guidance.</w:t>
            </w:r>
          </w:p>
        </w:tc>
      </w:tr>
      <w:tr>
        <w:tc>
          <w:tcPr>
            <w:tcW w:type="dxa" w:w="2880"/>
          </w:tcPr>
          <w:p>
            <w:r>
              <w:t>additional_data</w:t>
            </w:r>
          </w:p>
        </w:tc>
        <w:tc>
          <w:tcPr>
            <w:tcW w:type="dxa" w:w="2880"/>
          </w:tcPr>
          <w:p>
            <w:r>
              <w:t>object</w:t>
            </w:r>
          </w:p>
        </w:tc>
        <w:tc>
          <w:tcPr>
            <w:tcW w:type="dxa" w:w="2880"/>
          </w:tcPr>
          <w:p>
            <w:r>
              <w:t>Additional error metadata.</w:t>
            </w:r>
          </w:p>
        </w:tc>
      </w:tr>
      <w:tr>
        <w:tc>
          <w:tcPr>
            <w:tcW w:type="dxa" w:w="2880"/>
          </w:tcPr>
          <w:p>
            <w:r>
              <w:t>additional_data.code</w:t>
            </w:r>
          </w:p>
        </w:tc>
        <w:tc>
          <w:tcPr>
            <w:tcW w:type="dxa" w:w="2880"/>
          </w:tcPr>
          <w:p>
            <w:r>
              <w:t>string</w:t>
            </w:r>
          </w:p>
        </w:tc>
        <w:tc>
          <w:tcPr>
            <w:tcW w:type="dxa" w:w="2880"/>
          </w:tcPr>
          <w:p>
            <w:r>
              <w:t>An error code sent by the API (e.g., INVALID_BODY).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'https://api.pipedrive.com/v1/channels/123' \</w:t>
        <w:br/>
        <w:t xml:space="preserve"> --header 'Accept: application/json'</w:t>
      </w:r>
    </w:p>
    <w:p>
      <w:pPr>
        <w:pStyle w:val="Heading3"/>
      </w:pPr>
      <w:r>
        <w:t>Behavior</w:t>
      </w:r>
    </w:p>
    <w:p>
      <w:pPr>
        <w:pStyle w:val="ListBullet"/>
      </w:pPr>
      <w:r>
        <w:t>Deletes the specified messenger channel.</w:t>
      </w:r>
    </w:p>
    <w:p>
      <w:pPr>
        <w:pStyle w:val="ListBullet"/>
      </w:pPr>
      <w:r>
        <w:t>Removes all related entities, including conversations and messages.</w:t>
      </w:r>
    </w:p>
    <w:p>
      <w:pPr>
        <w:pStyle w:val="ListBullet"/>
      </w:pPr>
      <w:r>
        <w:t>Returns a JSON response indicating success or failure.</w:t>
      </w:r>
    </w:p>
    <w:p>
      <w:pPr>
        <w:pStyle w:val="Heading3"/>
      </w:pPr>
      <w:r>
        <w:t>Error Handling</w:t>
      </w:r>
    </w:p>
    <w:p>
      <w:pPr>
        <w:pStyle w:val="ListBullet"/>
      </w:pPr>
      <w:r>
        <w:t>200 OK: Channel deleted successfully (success: true).</w:t>
      </w:r>
    </w:p>
    <w:p>
      <w:pPr>
        <w:pStyle w:val="ListBullet"/>
      </w:pPr>
      <w:r>
        <w:t>400 Bad Request: Request was invalid; response includes error, error_info, and additional_data.code.</w:t>
      </w:r>
    </w:p>
    <w:p>
      <w:pPr>
        <w:pStyle w:val="Heading3"/>
      </w:pPr>
      <w:r>
        <w:t>Related channels actions</w:t>
      </w:r>
    </w:p>
    <w:p>
      <w:pPr>
        <w:pStyle w:val="ListBullet"/>
      </w:pPr>
      <w:r>
        <w:t>[POST] Add a Channel — /channels</w:t>
      </w:r>
    </w:p>
    <w:p>
      <w:r>
        <w:br w:type="page"/>
      </w:r>
    </w:p>
    <w:p>
      <w:pPr>
        <w:pStyle w:val="Heading2"/>
      </w:pPr>
      <w:r>
        <w:t>33. [POST] Convert a Deal to a Lead</w:t>
      </w:r>
    </w:p>
    <w:p>
      <w:r>
        <w:rPr>
          <w:b/>
        </w:rPr>
        <w:t xml:space="preserve">Endpoint: </w:t>
      </w:r>
      <w:r>
        <w:rPr>
          <w:rFonts w:ascii="Courier New" w:hAnsi="Courier New"/>
          <w:sz w:val="18"/>
        </w:rPr>
        <w:t>/api/v2/deals/{{id}}/convert/lead</w:t>
      </w:r>
    </w:p>
    <w:p>
      <w:pPr>
        <w:pStyle w:val="Heading3"/>
      </w:pPr>
      <w:r>
        <w:t>Prerequisites</w:t>
      </w:r>
    </w:p>
    <w:p>
      <w:pPr>
        <w:pStyle w:val="ListBullet"/>
      </w:pPr>
      <w:r>
        <w:t>Must have access to the deal you want to convert</w:t>
      </w:r>
    </w:p>
    <w:p>
      <w:pPr>
        <w:pStyle w:val="Heading3"/>
      </w:pPr>
      <w:r>
        <w:t>Method</w:t>
      </w:r>
    </w:p>
    <w:p>
      <w:r>
        <w:t>POST</w:t>
      </w:r>
    </w:p>
    <w:p>
      <w:pPr>
        <w:pStyle w:val="Heading3"/>
      </w:pPr>
      <w:r>
        <w:t>URL</w:t>
      </w:r>
    </w:p>
    <w:p>
      <w:r>
        <w:t>https://api.pipedrive.com/api/v2/deals/{{id}}/convert/lead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Initiates a conversion of a deal to a lead. The response returns a conversion job ID (conversion_id) that you can use to retrieve the conversion status and details. During conversion, related entities (notes, files, emails, activities, etc.) are transferred to the target entity, with exceptions (e.g., invoices or history are not transferred and remain linked to the original deal). If the conversion is successful, the deal is marked as deleted.</w:t>
      </w:r>
    </w:p>
    <w:p>
      <w:r>
        <w:t>To retrieve the created entity ID and the result of the conversion, call:</w:t>
        <w:br/>
        <w:t>/api/v2/deals/{deal_id}/convert/status/{conversion_id}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/api/v2/deals//convert/lead).</w:t>
      </w:r>
    </w:p>
    <w:p>
      <w:pPr>
        <w:pStyle w:val="ListBullet"/>
      </w:pPr>
      <w:r>
        <w:t>Always construct the path as /api/v2/deals/{{id}}/convert/lead, where {{id}} is a non-empty integer.</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/api/v2/deals/123/convert/lead</w:t>
      </w:r>
    </w:p>
    <w:p>
      <w:pPr>
        <w:pStyle w:val="Heading3"/>
      </w:pPr>
      <w:r>
        <w:t>Invalid Examples</w:t>
      </w:r>
    </w:p>
    <w:p>
      <w:r>
        <w:rPr>
          <w:b/>
          <w:color w:val="666666"/>
          <w:sz w:val="16"/>
        </w:rPr>
        <w:t>[http]</w:t>
      </w:r>
    </w:p>
    <w:p>
      <w:pPr>
        <w:shd w:fill="F2F2F2" w:val="clear"/>
      </w:pPr>
      <w:r>
        <w:rPr>
          <w:rFonts w:ascii="Courier New" w:hAnsi="Courier New"/>
          <w:sz w:val="17"/>
        </w:rPr>
        <w:t>/api/v2/deals//convert/lead</w:t>
        <w:br/>
        <w:t>/api/v2/deals/convert/lead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 to convert.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"conversion_id": "3fa85f64-5717-4562-b3fc-2c963f66afa6"</w:t>
        <w:br/>
        <w:t xml:space="preserve"> },</w:t>
        <w:br/>
        <w:t xml:space="preserve"> "additional_data": null</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"The description of the error",</w:t>
        <w:br/>
        <w:t xml:space="preserve"> "error_info": "A message describing how to solve the problem",</w:t>
        <w:br/>
        <w:t xml:space="preserve"> "data": null,</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 | null</w:t>
            </w:r>
          </w:p>
        </w:tc>
        <w:tc>
          <w:tcPr>
            <w:tcW w:type="dxa" w:w="2880"/>
          </w:tcPr>
          <w:p>
            <w:r>
              <w:t>Success payload (present on success).</w:t>
            </w:r>
          </w:p>
        </w:tc>
      </w:tr>
      <w:tr>
        <w:tc>
          <w:tcPr>
            <w:tcW w:type="dxa" w:w="2880"/>
          </w:tcPr>
          <w:p>
            <w:r>
              <w:t>data.conversion_id</w:t>
            </w:r>
          </w:p>
        </w:tc>
        <w:tc>
          <w:tcPr>
            <w:tcW w:type="dxa" w:w="2880"/>
          </w:tcPr>
          <w:p>
            <w:r>
              <w:t>string</w:t>
            </w:r>
          </w:p>
        </w:tc>
        <w:tc>
          <w:tcPr>
            <w:tcW w:type="dxa" w:w="2880"/>
          </w:tcPr>
          <w:p>
            <w:r>
              <w:t>The ID of the conversion job used to retrieve conversion status and details. UUID format.</w:t>
            </w:r>
          </w:p>
        </w:tc>
      </w:tr>
      <w:tr>
        <w:tc>
          <w:tcPr>
            <w:tcW w:type="dxa" w:w="2880"/>
          </w:tcPr>
          <w:p>
            <w:r>
              <w:t>additional_data</w:t>
            </w:r>
          </w:p>
        </w:tc>
        <w:tc>
          <w:tcPr>
            <w:tcW w:type="dxa" w:w="2880"/>
          </w:tcPr>
          <w:p>
            <w:r>
              <w:t>object | null</w:t>
            </w:r>
          </w:p>
        </w:tc>
        <w:tc>
          <w:tcPr>
            <w:tcW w:type="dxa" w:w="2880"/>
          </w:tcPr>
          <w:p>
            <w:r>
              <w:t>Additional response metadata. Example: null.</w:t>
            </w:r>
          </w:p>
        </w:tc>
      </w:tr>
      <w:tr>
        <w:tc>
          <w:tcPr>
            <w:tcW w:type="dxa" w:w="2880"/>
          </w:tcPr>
          <w:p>
            <w:r>
              <w:t>error</w:t>
            </w:r>
          </w:p>
        </w:tc>
        <w:tc>
          <w:tcPr>
            <w:tcW w:type="dxa" w:w="2880"/>
          </w:tcPr>
          <w:p>
            <w:r>
              <w:t>string</w:t>
            </w:r>
          </w:p>
        </w:tc>
        <w:tc>
          <w:tcPr>
            <w:tcW w:type="dxa" w:w="2880"/>
          </w:tcPr>
          <w:p>
            <w:r>
              <w:t>The description of the error. (Returned on error.)</w:t>
            </w:r>
          </w:p>
        </w:tc>
      </w:tr>
      <w:tr>
        <w:tc>
          <w:tcPr>
            <w:tcW w:type="dxa" w:w="2880"/>
          </w:tcPr>
          <w:p>
            <w:r>
              <w:t>error_info</w:t>
            </w:r>
          </w:p>
        </w:tc>
        <w:tc>
          <w:tcPr>
            <w:tcW w:type="dxa" w:w="2880"/>
          </w:tcPr>
          <w:p>
            <w:r>
              <w:t>string</w:t>
            </w:r>
          </w:p>
        </w:tc>
        <w:tc>
          <w:tcPr>
            <w:tcW w:type="dxa" w:w="2880"/>
          </w:tcPr>
          <w:p>
            <w:r>
              <w:t>A message describing how to solve the problem. (Returned 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'https://api.pipedrive.com/api/v2/deals/123/convert/lead' \</w:t>
        <w:br/>
        <w:t xml:space="preserve"> --header 'Accept: application/json'</w:t>
      </w:r>
    </w:p>
    <w:p>
      <w:pPr>
        <w:pStyle w:val="Heading3"/>
      </w:pPr>
      <w:r>
        <w:t>Behavior</w:t>
      </w:r>
    </w:p>
    <w:p>
      <w:pPr>
        <w:pStyle w:val="ListBullet"/>
      </w:pPr>
      <w:r>
        <w:t>Conversion initiated: A conversion job is created for the specified deal.</w:t>
      </w:r>
    </w:p>
    <w:p>
      <w:pPr>
        <w:pStyle w:val="ListBullet"/>
      </w:pPr>
      <w:r>
        <w:t>Related entities transferred: Notes, files, emails, activities, etc. are transferred to the target entity, with documented exceptions (e.g., invoices/history remain with the original deal).</w:t>
      </w:r>
    </w:p>
    <w:p>
      <w:pPr>
        <w:pStyle w:val="ListBullet"/>
      </w:pPr>
      <w:r>
        <w:t>Deal deletion on success: If conversion succeeds, the original deal is marked as deleted.</w:t>
      </w:r>
    </w:p>
    <w:p>
      <w:pPr>
        <w:pStyle w:val="ListBullet"/>
      </w:pPr>
      <w:r>
        <w:t>Track status: Use the returned conversion_id with /api/v2/deals/{deal_id}/convert/status/{conversion_id} to retrieve the conversion result and created entity ID.</w:t>
      </w:r>
    </w:p>
    <w:p>
      <w:pPr>
        <w:pStyle w:val="Heading3"/>
      </w:pPr>
      <w:r>
        <w:t>Notes</w:t>
      </w:r>
    </w:p>
    <w:p>
      <w:pPr>
        <w:pStyle w:val="ListBullet"/>
      </w:pPr>
      <w:r>
        <w:t>This endpoint returns a job ID, not the final converted entity ID.</w:t>
      </w:r>
    </w:p>
    <w:p>
      <w:pPr>
        <w:pStyle w:val="ListBullet"/>
      </w:pPr>
      <w:r>
        <w:t>Some related entities are not transferred (e.g., invoices, history) and remain linked to the original deal.</w:t>
      </w:r>
    </w:p>
    <w:p>
      <w:pPr>
        <w:pStyle w:val="Heading3"/>
      </w:pPr>
      <w:r>
        <w:t>Related deals actions</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pPr>
        <w:pStyle w:val="ListBullet"/>
      </w:pPr>
      <w:r>
        <w:t>[GET] List Archived Deals — /deals/archived</w:t>
      </w:r>
    </w:p>
    <w:p>
      <w:r>
        <w:br w:type="page"/>
      </w:r>
    </w:p>
    <w:p>
      <w:pPr>
        <w:pStyle w:val="Heading2"/>
      </w:pPr>
      <w:r>
        <w:t>34. [GET] Get a Deal’s Details</w:t>
      </w:r>
    </w:p>
    <w:p>
      <w:r>
        <w:rPr>
          <w:b/>
        </w:rPr>
        <w:t xml:space="preserve">Endpoint: </w:t>
      </w:r>
      <w:r>
        <w:rPr>
          <w:rFonts w:ascii="Courier New" w:hAnsi="Courier New"/>
          <w:sz w:val="18"/>
        </w:rPr>
        <w:t>/deals/{{id}}</w:t>
      </w:r>
    </w:p>
    <w:p>
      <w:pPr>
        <w:pStyle w:val="Heading3"/>
      </w:pPr>
      <w:r>
        <w:t>Method</w:t>
      </w:r>
    </w:p>
    <w:p>
      <w:r>
        <w:t>GET</w:t>
      </w:r>
    </w:p>
    <w:p>
      <w:pPr>
        <w:pStyle w:val="Heading3"/>
      </w:pPr>
      <w:r>
        <w:t>URL</w:t>
      </w:r>
    </w:p>
    <w:p>
      <w:r>
        <w:t>https://api.pipedrive.com/api/v2/deals/{{id}}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deal by deal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/api/v2/deals/123</w:t>
      </w:r>
    </w:p>
    <w:p>
      <w:pPr>
        <w:pStyle w:val="Heading3"/>
      </w:pPr>
      <w:r>
        <w:t>Invalid Examples</w:t>
      </w:r>
    </w:p>
    <w:p>
      <w:r>
        <w:rPr>
          <w:b/>
          <w:color w:val="666666"/>
          <w:sz w:val="16"/>
        </w:rPr>
        <w:t>[http]</w:t>
      </w:r>
    </w:p>
    <w:p>
      <w:pPr>
        <w:shd w:fill="F2F2F2" w:val="clear"/>
      </w:pPr>
      <w:r>
        <w:rPr>
          <w:rFonts w:ascii="Courier New" w:hAnsi="Courier New"/>
          <w:sz w:val="17"/>
        </w:rPr>
        <w:t>/api/v2/deals/</w:t>
        <w:br/>
        <w:t>/api/v2/deals//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enum (comma-separated string array)</w:t>
            </w:r>
          </w:p>
        </w:tc>
        <w:tc>
          <w:tcPr>
            <w:tcW w:type="dxa" w:w="2880"/>
          </w:tcPr>
          <w:p>
            <w:r>
              <w:t>Optional comma-separated list of additional fields to include. Allowed values: next_activity_id, last_activity_id, first_won_time, products_count, files_count, notes_count, followers_count, email_messages_count, activities_count, done_activities_count, undone_activities_count, participants_count, last_incoming_mail_time, last_outgoing_mail_time, smart_bcc_email, source_lead_id.</w:t>
            </w:r>
          </w:p>
        </w:tc>
      </w:tr>
      <w:tr>
        <w:tc>
          <w:tcPr>
            <w:tcW w:type="dxa" w:w="2880"/>
          </w:tcPr>
          <w:p>
            <w:r>
              <w:t>custom_fields</w:t>
            </w:r>
          </w:p>
        </w:tc>
        <w:tc>
          <w:tcPr>
            <w:tcW w:type="dxa" w:w="2880"/>
          </w:tcPr>
          <w:p>
            <w:r>
              <w:t>string (comma-separated string array)</w:t>
            </w:r>
          </w:p>
        </w:tc>
        <w:tc>
          <w:tcPr>
            <w:tcW w:type="dxa" w:w="2880"/>
          </w:tcPr>
          <w:p>
            <w:r>
              <w:t>Optional comma-separated list of custom field keys to include for faster results and smaller responses. Maximum of 15 keys.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Deal details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'https://api.pipedrive.com/api/v2/deals/123?include_fields=products_count,notes_count&amp;custom_fields=custom_field_key_1,custom_field_key_2' \</w:t>
        <w:br/>
        <w:t xml:space="preserve"> --header 'Accept: application/json'</w:t>
      </w:r>
    </w:p>
    <w:p>
      <w:pPr>
        <w:pStyle w:val="Heading3"/>
      </w:pPr>
      <w:r>
        <w:t>Related deals actions</w:t>
      </w:r>
    </w:p>
    <w:p>
      <w:pPr>
        <w:pStyle w:val="ListBullet"/>
      </w:pPr>
      <w:r>
        <w:t>[POST] Convert a Deal to a Lead — /api/v2/deals/{{id}}/convert/lead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pPr>
        <w:pStyle w:val="ListBullet"/>
      </w:pPr>
      <w:r>
        <w:t>[GET] List Archived Deals — /deals/archived</w:t>
      </w:r>
    </w:p>
    <w:p>
      <w:r>
        <w:br w:type="page"/>
      </w:r>
    </w:p>
    <w:p>
      <w:pPr>
        <w:pStyle w:val="Heading2"/>
      </w:pPr>
      <w:r>
        <w:t>35. [GET] List Filters</w:t>
      </w:r>
    </w:p>
    <w:p>
      <w:r>
        <w:rPr>
          <w:b/>
        </w:rPr>
        <w:t xml:space="preserve">Endpoint: </w:t>
      </w:r>
      <w:r>
        <w:rPr>
          <w:rFonts w:ascii="Courier New" w:hAnsi="Courier New"/>
          <w:sz w:val="18"/>
        </w:rPr>
        <w:t>/filters</w:t>
      </w:r>
    </w:p>
    <w:p>
      <w:pPr>
        <w:pStyle w:val="Heading3"/>
      </w:pPr>
      <w:r>
        <w:t>Method</w:t>
      </w:r>
    </w:p>
    <w:p>
      <w:r>
        <w:t>GET</w:t>
      </w:r>
    </w:p>
    <w:p>
      <w:pPr>
        <w:pStyle w:val="Heading3"/>
      </w:pPr>
      <w:r>
        <w:t>URL</w:t>
      </w:r>
    </w:p>
    <w:p>
      <w:r>
        <w:t>https://api.pipedrive.com/v1/filters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filters in Pipedrive. You can optionally limit results by filter type.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The types of filters to fetch. Allowed values: deals, leads, org, people, products, activity, projects. Send as a query parameter in the URL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"name": "My Deals Filter",</w:t>
        <w:br/>
        <w:t xml:space="preserve"> "active_flag": true,</w:t>
        <w:br/>
        <w:t xml:space="preserve"> "type": "deals",</w:t>
        <w:br/>
        <w:t xml:space="preserve"> "user_id": 456,</w:t>
        <w:br/>
        <w:t xml:space="preserve"> "add_time": "2024-01-15 10:30:00",</w:t>
        <w:br/>
        <w:t xml:space="preserve"> "update_time": "2024-02-01 09:10:00",</w:t>
        <w:br/>
        <w:t xml:space="preserve"> "visible_to": 3,</w:t>
        <w:br/>
        <w:t xml:space="preserve"> "custom_view_id": 789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Array of filter objects.</w:t>
            </w:r>
          </w:p>
        </w:tc>
      </w:tr>
      <w:tr>
        <w:tc>
          <w:tcPr>
            <w:tcW w:type="dxa" w:w="2880"/>
          </w:tcPr>
          <w:p>
            <w:r>
              <w:t>data.id</w:t>
            </w:r>
          </w:p>
        </w:tc>
        <w:tc>
          <w:tcPr>
            <w:tcW w:type="dxa" w:w="2880"/>
          </w:tcPr>
          <w:p>
            <w:r>
              <w:t>integer</w:t>
            </w:r>
          </w:p>
        </w:tc>
        <w:tc>
          <w:tcPr>
            <w:tcW w:type="dxa" w:w="2880"/>
          </w:tcPr>
          <w:p>
            <w:r>
              <w:t>The ID of the filter.</w:t>
            </w:r>
          </w:p>
        </w:tc>
      </w:tr>
      <w:tr>
        <w:tc>
          <w:tcPr>
            <w:tcW w:type="dxa" w:w="2880"/>
          </w:tcPr>
          <w:p>
            <w:r>
              <w:t>data.name</w:t>
            </w:r>
          </w:p>
        </w:tc>
        <w:tc>
          <w:tcPr>
            <w:tcW w:type="dxa" w:w="2880"/>
          </w:tcPr>
          <w:p>
            <w:r>
              <w:t>string</w:t>
            </w:r>
          </w:p>
        </w:tc>
        <w:tc>
          <w:tcPr>
            <w:tcW w:type="dxa" w:w="2880"/>
          </w:tcPr>
          <w:p>
            <w:r>
              <w:t>The name of the filter.</w:t>
            </w:r>
          </w:p>
        </w:tc>
      </w:tr>
      <w:tr>
        <w:tc>
          <w:tcPr>
            <w:tcW w:type="dxa" w:w="2880"/>
          </w:tcPr>
          <w:p>
            <w:r>
              <w:t>data.active_flag</w:t>
            </w:r>
          </w:p>
        </w:tc>
        <w:tc>
          <w:tcPr>
            <w:tcW w:type="dxa" w:w="2880"/>
          </w:tcPr>
          <w:p>
            <w:r>
              <w:t>boolean</w:t>
            </w:r>
          </w:p>
        </w:tc>
        <w:tc>
          <w:tcPr>
            <w:tcW w:type="dxa" w:w="2880"/>
          </w:tcPr>
          <w:p>
            <w:r>
              <w:t>The active flag of the filter.</w:t>
            </w:r>
          </w:p>
        </w:tc>
      </w:tr>
      <w:tr>
        <w:tc>
          <w:tcPr>
            <w:tcW w:type="dxa" w:w="2880"/>
          </w:tcPr>
          <w:p>
            <w:r>
              <w:t>data.type</w:t>
            </w:r>
          </w:p>
        </w:tc>
        <w:tc>
          <w:tcPr>
            <w:tcW w:type="dxa" w:w="2880"/>
          </w:tcPr>
          <w:p>
            <w:r>
              <w:t>string</w:t>
            </w:r>
          </w:p>
        </w:tc>
        <w:tc>
          <w:tcPr>
            <w:tcW w:type="dxa" w:w="2880"/>
          </w:tcPr>
          <w:p>
            <w:r>
              <w:t>The type of the item.</w:t>
            </w:r>
          </w:p>
        </w:tc>
      </w:tr>
      <w:tr>
        <w:tc>
          <w:tcPr>
            <w:tcW w:type="dxa" w:w="2880"/>
          </w:tcPr>
          <w:p>
            <w:r>
              <w:t>data.user_id</w:t>
            </w:r>
          </w:p>
        </w:tc>
        <w:tc>
          <w:tcPr>
            <w:tcW w:type="dxa" w:w="2880"/>
          </w:tcPr>
          <w:p>
            <w:r>
              <w:t>integer</w:t>
            </w:r>
          </w:p>
        </w:tc>
        <w:tc>
          <w:tcPr>
            <w:tcW w:type="dxa" w:w="2880"/>
          </w:tcPr>
          <w:p>
            <w:r>
              <w:t>The owner of the filter.</w:t>
            </w:r>
          </w:p>
        </w:tc>
      </w:tr>
      <w:tr>
        <w:tc>
          <w:tcPr>
            <w:tcW w:type="dxa" w:w="2880"/>
          </w:tcPr>
          <w:p>
            <w:r>
              <w:t>data.add_time</w:t>
            </w:r>
          </w:p>
        </w:tc>
        <w:tc>
          <w:tcPr>
            <w:tcW w:type="dxa" w:w="2880"/>
          </w:tcPr>
          <w:p>
            <w:r>
              <w:t>string</w:t>
            </w:r>
          </w:p>
        </w:tc>
        <w:tc>
          <w:tcPr>
            <w:tcW w:type="dxa" w:w="2880"/>
          </w:tcPr>
          <w:p>
            <w:r>
              <w:t>The date and time when the filter was added.</w:t>
            </w:r>
          </w:p>
        </w:tc>
      </w:tr>
      <w:tr>
        <w:tc>
          <w:tcPr>
            <w:tcW w:type="dxa" w:w="2880"/>
          </w:tcPr>
          <w:p>
            <w:r>
              <w:t>data.update_time</w:t>
            </w:r>
          </w:p>
        </w:tc>
        <w:tc>
          <w:tcPr>
            <w:tcW w:type="dxa" w:w="2880"/>
          </w:tcPr>
          <w:p>
            <w:r>
              <w:t>string</w:t>
            </w:r>
          </w:p>
        </w:tc>
        <w:tc>
          <w:tcPr>
            <w:tcW w:type="dxa" w:w="2880"/>
          </w:tcPr>
          <w:p>
            <w:r>
              <w:t>The date and time when the filter was updated.</w:t>
            </w:r>
          </w:p>
        </w:tc>
      </w:tr>
      <w:tr>
        <w:tc>
          <w:tcPr>
            <w:tcW w:type="dxa" w:w="2880"/>
          </w:tcPr>
          <w:p>
            <w:r>
              <w:t>data.visible_to</w:t>
            </w:r>
          </w:p>
        </w:tc>
        <w:tc>
          <w:tcPr>
            <w:tcW w:type="dxa" w:w="2880"/>
          </w:tcPr>
          <w:p>
            <w:r>
              <w:t>integer</w:t>
            </w:r>
          </w:p>
        </w:tc>
        <w:tc>
          <w:tcPr>
            <w:tcW w:type="dxa" w:w="2880"/>
          </w:tcPr>
          <w:p>
            <w:r>
              <w:t>The visibility group ID of who can see then filter.</w:t>
            </w:r>
          </w:p>
        </w:tc>
      </w:tr>
      <w:tr>
        <w:tc>
          <w:tcPr>
            <w:tcW w:type="dxa" w:w="2880"/>
          </w:tcPr>
          <w:p>
            <w:r>
              <w:t>data.custom_view_id</w:t>
            </w:r>
          </w:p>
        </w:tc>
        <w:tc>
          <w:tcPr>
            <w:tcW w:type="dxa" w:w="2880"/>
          </w:tcPr>
          <w:p>
            <w:r>
              <w:t>integer</w:t>
            </w:r>
          </w:p>
        </w:tc>
        <w:tc>
          <w:tcPr>
            <w:tcW w:type="dxa" w:w="2880"/>
          </w:tcPr>
          <w:p>
            <w:r>
              <w:t>Used by Pipedrive webapp.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'https://api.pipedrive.com/v1/filters?type=deals' \</w:t>
        <w:br/>
        <w:t xml:space="preserve"> --header 'Accept: application/json'</w:t>
      </w:r>
    </w:p>
    <w:p>
      <w:pPr>
        <w:pStyle w:val="Heading3"/>
      </w:pPr>
      <w:r>
        <w:t>Example Usage</w:t>
      </w:r>
    </w:p>
    <w:p>
      <w:pPr>
        <w:pStyle w:val="Heading3"/>
      </w:pPr>
      <w:r>
        <w:t>Example 1: Get all filters</w:t>
      </w:r>
    </w:p>
    <w:p>
      <w:r>
        <w:rPr>
          <w:b/>
          <w:color w:val="666666"/>
          <w:sz w:val="16"/>
        </w:rPr>
        <w:t>[bash]</w:t>
      </w:r>
    </w:p>
    <w:p>
      <w:pPr>
        <w:shd w:fill="F2F2F2" w:val="clear"/>
      </w:pPr>
      <w:r>
        <w:rPr>
          <w:rFonts w:ascii="Courier New" w:hAnsi="Courier New"/>
          <w:sz w:val="17"/>
        </w:rPr>
        <w:t>curl -X GET 'https://api.pipedrive.com/v1/filters' \</w:t>
        <w:br/>
        <w:t xml:space="preserve"> -H 'Accept: application/json'</w:t>
      </w:r>
    </w:p>
    <w:p>
      <w:pPr>
        <w:pStyle w:val="Heading3"/>
      </w:pPr>
      <w:r>
        <w:t>Example 2: Get only deal filters</w:t>
      </w:r>
    </w:p>
    <w:p>
      <w:r>
        <w:rPr>
          <w:b/>
          <w:color w:val="666666"/>
          <w:sz w:val="16"/>
        </w:rPr>
        <w:t>[bash]</w:t>
      </w:r>
    </w:p>
    <w:p>
      <w:pPr>
        <w:shd w:fill="F2F2F2" w:val="clear"/>
      </w:pPr>
      <w:r>
        <w:rPr>
          <w:rFonts w:ascii="Courier New" w:hAnsi="Courier New"/>
          <w:sz w:val="17"/>
        </w:rPr>
        <w:t>curl -X GET 'https://api.pipedrive.com/v1/filters?type=deals' \</w:t>
        <w:br/>
        <w:t xml:space="preserve"> -H 'Accept: application/json'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Related filters actions</w:t>
      </w:r>
    </w:p>
    <w:p>
      <w:pPr>
        <w:pStyle w:val="ListBullet"/>
      </w:pPr>
      <w:r>
        <w:t>[DELETE] Delete a Filter — /v1/filters/{{id}}</w:t>
      </w:r>
    </w:p>
    <w:p>
      <w:pPr>
        <w:pStyle w:val="ListBullet"/>
      </w:pPr>
      <w:r>
        <w:t>[POST] Add a Filter — /filters</w:t>
      </w:r>
    </w:p>
    <w:p>
      <w:pPr>
        <w:pStyle w:val="ListBullet"/>
      </w:pPr>
      <w:r>
        <w:t>[PUT] Update a Filter — /filters/{{id}}</w:t>
      </w:r>
    </w:p>
    <w:p>
      <w:pPr>
        <w:pStyle w:val="ListBullet"/>
      </w:pPr>
      <w:r>
        <w:t>[GET] Get a Filter — /filters/{{id}}</w:t>
      </w:r>
    </w:p>
    <w:p>
      <w:pPr>
        <w:pStyle w:val="ListBullet"/>
      </w:pPr>
      <w:r>
        <w:t>[DELETE] Delete Filters (Bulk) — /filters</w:t>
      </w:r>
    </w:p>
    <w:p>
      <w:pPr>
        <w:pStyle w:val="ListBullet"/>
      </w:pPr>
      <w:r>
        <w:t>[GET] Get Filter Helpers — /filters/helpers</w:t>
      </w:r>
    </w:p>
    <w:p>
      <w:r>
        <w:br w:type="page"/>
      </w:r>
    </w:p>
    <w:p>
      <w:pPr>
        <w:pStyle w:val="Heading2"/>
      </w:pPr>
      <w:r>
        <w:t>36. [GET] List a Lead’s Permitted Users</w:t>
      </w:r>
    </w:p>
    <w:p>
      <w:r>
        <w:rPr>
          <w:b/>
        </w:rPr>
        <w:t xml:space="preserve">Endpoint: </w:t>
      </w:r>
      <w:r>
        <w:rPr>
          <w:rFonts w:ascii="Courier New" w:hAnsi="Courier New"/>
          <w:sz w:val="18"/>
        </w:rPr>
        <w:t>/leads/{{id}}/permittedUsers</w:t>
      </w:r>
    </w:p>
    <w:p>
      <w:pPr>
        <w:pStyle w:val="Heading3"/>
      </w:pPr>
      <w:r>
        <w:t>Prerequisites</w:t>
      </w:r>
    </w:p>
    <w:p>
      <w:pPr>
        <w:pStyle w:val="ListBullet"/>
      </w:pPr>
      <w:r>
        <w:t>The lead must exist and be accessible in the company account.</w:t>
      </w:r>
    </w:p>
    <w:p>
      <w:pPr>
        <w:pStyle w:val="Heading3"/>
      </w:pPr>
      <w:r>
        <w:t>Method</w:t>
      </w:r>
    </w:p>
    <w:p>
      <w:r>
        <w:t>GET</w:t>
      </w:r>
    </w:p>
    <w:p>
      <w:pPr>
        <w:pStyle w:val="Heading3"/>
      </w:pPr>
      <w:r>
        <w:t>URL</w:t>
      </w:r>
    </w:p>
    <w:p>
      <w:r>
        <w:t>https://api.pipedrive.com/v1/leads/{{id}}/permittedUsers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users permitted to access a specific lead.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/v1/leads//permittedUsers or /v1/leads/permittedUsers).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/v1/leads/123/permittedUsers</w:t>
        <w:br/>
        <w:t>/v1/leads/lead_abc123/permittedUsers</w:t>
      </w:r>
    </w:p>
    <w:p>
      <w:pPr>
        <w:pStyle w:val="Heading3"/>
      </w:pPr>
      <w:r>
        <w:t>Invalid Examples</w:t>
      </w:r>
    </w:p>
    <w:p>
      <w:r>
        <w:rPr>
          <w:b/>
          <w:color w:val="666666"/>
          <w:sz w:val="16"/>
        </w:rPr>
        <w:t>[http]</w:t>
      </w:r>
    </w:p>
    <w:p>
      <w:pPr>
        <w:shd w:fill="F2F2F2" w:val="clear"/>
      </w:pPr>
      <w:r>
        <w:rPr>
          <w:rFonts w:ascii="Courier New" w:hAnsi="Courier New"/>
          <w:sz w:val="17"/>
        </w:rPr>
        <w:t>/v1/leads//permittedUsers</w:t>
        <w:br/>
        <w:t>/v1/leads/permittedUsers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[1, 2,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integer[]</w:t>
            </w:r>
          </w:p>
        </w:tc>
        <w:tc>
          <w:tcPr>
            <w:tcW w:type="dxa" w:w="2880"/>
          </w:tcPr>
          <w:p>
            <w:r>
              <w:t>List of user IDs permitted to access the lead.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'https://api.pipedrive.com/v1/leads/123/permittedUsers' \</w:t>
        <w:br/>
        <w:t xml:space="preserve"> --header 'Accept: application/json'</w:t>
      </w:r>
    </w:p>
    <w:p>
      <w:pPr>
        <w:pStyle w:val="Heading3"/>
      </w:pPr>
      <w:r>
        <w:t>Related leads actions</w:t>
      </w:r>
    </w:p>
    <w:p>
      <w:pPr>
        <w:pStyle w:val="ListBullet"/>
      </w:pPr>
      <w:r>
        <w:t>[DELETE] Delete a Lead — /leads/{{id}}</w:t>
      </w:r>
    </w:p>
    <w:p>
      <w:pPr>
        <w:pStyle w:val="ListBullet"/>
      </w:pPr>
      <w:r>
        <w:t>[POST] Add a Lead — /leads</w:t>
      </w:r>
    </w:p>
    <w:p>
      <w:pPr>
        <w:pStyle w:val="ListBullet"/>
      </w:pPr>
      <w:r>
        <w:t>[GET] Get a Lead’s Conversion Status — /api/v2/leads/{{id}}/convert/status/{{conversionId}}</w:t>
      </w:r>
    </w:p>
    <w:p>
      <w:pPr>
        <w:pStyle w:val="ListBullet"/>
      </w:pPr>
      <w:r>
        <w:t>[POST] Convert a Lead to a Deal — /api/v2/leads/{{id}}/convert/deal</w:t>
      </w:r>
    </w:p>
    <w:p>
      <w:pPr>
        <w:pStyle w:val="ListBullet"/>
      </w:pPr>
      <w:r>
        <w:t>[GET] List Leads — /leads</w:t>
      </w:r>
    </w:p>
    <w:p>
      <w:pPr>
        <w:pStyle w:val="ListBullet"/>
      </w:pPr>
      <w:r>
        <w:t>[GET] List Archived Leads — /leads/archived</w:t>
      </w:r>
    </w:p>
    <w:p>
      <w:r>
        <w:br w:type="page"/>
      </w:r>
    </w:p>
    <w:p>
      <w:pPr>
        <w:pStyle w:val="Heading2"/>
      </w:pPr>
      <w:r>
        <w:t>37. [DELETE] Delete a Lead</w:t>
      </w:r>
    </w:p>
    <w:p>
      <w:r>
        <w:rPr>
          <w:b/>
        </w:rPr>
        <w:t xml:space="preserve">Endpoint: </w:t>
      </w:r>
      <w:r>
        <w:rPr>
          <w:rFonts w:ascii="Courier New" w:hAnsi="Courier New"/>
          <w:sz w:val="18"/>
        </w:rPr>
        <w:t>/leads/{{id}}</w:t>
      </w:r>
    </w:p>
    <w:p>
      <w:pPr>
        <w:pStyle w:val="Heading3"/>
      </w:pPr>
      <w:r>
        <w:t>Method</w:t>
      </w:r>
    </w:p>
    <w:p>
      <w:r>
        <w:t>DELETE</w:t>
      </w:r>
    </w:p>
    <w:p>
      <w:pPr>
        <w:pStyle w:val="Heading3"/>
      </w:pPr>
      <w:r>
        <w:t>URL</w:t>
      </w:r>
    </w:p>
    <w:p>
      <w:r>
        <w:t>https://api.pipedrive.com/v1/leads/{{id}}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lead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/v1/leads// or /v1/leads).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/v1/leads/123</w:t>
        <w:br/>
        <w:t>/v1/leads/lead_abc123</w:t>
      </w:r>
    </w:p>
    <w:p>
      <w:pPr>
        <w:pStyle w:val="Heading3"/>
      </w:pPr>
      <w:r>
        <w:t>Invalid Examples</w:t>
      </w:r>
    </w:p>
    <w:p>
      <w:r>
        <w:rPr>
          <w:b/>
          <w:color w:val="666666"/>
          <w:sz w:val="16"/>
        </w:rPr>
        <w:t>[http]</w:t>
      </w:r>
    </w:p>
    <w:p>
      <w:pPr>
        <w:shd w:fill="F2F2F2" w:val="clear"/>
      </w:pPr>
      <w:r>
        <w:rPr>
          <w:rFonts w:ascii="Courier New" w:hAnsi="Courier New"/>
          <w:sz w:val="17"/>
        </w:rPr>
        <w:t>/v1/leads//</w:t>
        <w:br/>
        <w:t>/v1/leads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"The description of the error",</w:t>
        <w:br/>
        <w:t xml:space="preserve"> "error_info": "A message describing how to solve the problem",</w:t>
        <w:br/>
        <w:t xml:space="preserve"> "data": null,</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object|null</w:t>
            </w:r>
          </w:p>
        </w:tc>
        <w:tc>
          <w:tcPr>
            <w:tcW w:type="dxa" w:w="2880"/>
          </w:tcPr>
          <w:p>
            <w:r>
              <w:t>Response payload; null on error.</w:t>
            </w:r>
          </w:p>
        </w:tc>
      </w:tr>
      <w:tr>
        <w:tc>
          <w:tcPr>
            <w:tcW w:type="dxa" w:w="2880"/>
          </w:tcPr>
          <w:p>
            <w:r>
              <w:t>data.id</w:t>
            </w:r>
          </w:p>
        </w:tc>
        <w:tc>
          <w:tcPr>
            <w:tcW w:type="dxa" w:w="2880"/>
          </w:tcPr>
          <w:p>
            <w:r>
              <w:t>string</w:t>
            </w:r>
          </w:p>
        </w:tc>
        <w:tc>
          <w:tcPr>
            <w:tcW w:type="dxa" w:w="2880"/>
          </w:tcPr>
          <w:p>
            <w:r>
              <w:t>The ID of the deleted lead (success response).</w:t>
            </w:r>
          </w:p>
        </w:tc>
      </w:tr>
      <w:tr>
        <w:tc>
          <w:tcPr>
            <w:tcW w:type="dxa" w:w="2880"/>
          </w:tcPr>
          <w:p>
            <w:r>
              <w:t>error</w:t>
            </w:r>
          </w:p>
        </w:tc>
        <w:tc>
          <w:tcPr>
            <w:tcW w:type="dxa" w:w="2880"/>
          </w:tcPr>
          <w:p>
            <w:r>
              <w:t>string</w:t>
            </w:r>
          </w:p>
        </w:tc>
        <w:tc>
          <w:tcPr>
            <w:tcW w:type="dxa" w:w="2880"/>
          </w:tcPr>
          <w:p>
            <w:r>
              <w:t>The description of the error (error response).</w:t>
            </w:r>
          </w:p>
        </w:tc>
      </w:tr>
      <w:tr>
        <w:tc>
          <w:tcPr>
            <w:tcW w:type="dxa" w:w="2880"/>
          </w:tcPr>
          <w:p>
            <w:r>
              <w:t>error_info</w:t>
            </w:r>
          </w:p>
        </w:tc>
        <w:tc>
          <w:tcPr>
            <w:tcW w:type="dxa" w:w="2880"/>
          </w:tcPr>
          <w:p>
            <w:r>
              <w:t>string</w:t>
            </w:r>
          </w:p>
        </w:tc>
        <w:tc>
          <w:tcPr>
            <w:tcW w:type="dxa" w:w="2880"/>
          </w:tcPr>
          <w:p>
            <w:r>
              <w:t>A message describing how to solve the problem (error response).</w:t>
            </w:r>
          </w:p>
        </w:tc>
      </w:tr>
      <w:tr>
        <w:tc>
          <w:tcPr>
            <w:tcW w:type="dxa" w:w="2880"/>
          </w:tcPr>
          <w:p>
            <w:r>
              <w:t>additional_data</w:t>
            </w:r>
          </w:p>
        </w:tc>
        <w:tc>
          <w:tcPr>
            <w:tcW w:type="dxa" w:w="2880"/>
          </w:tcPr>
          <w:p>
            <w:r>
              <w:t>object|null</w:t>
            </w:r>
          </w:p>
        </w:tc>
        <w:tc>
          <w:tcPr>
            <w:tcW w:type="dxa" w:w="2880"/>
          </w:tcPr>
          <w:p>
            <w:r>
              <w:t>Additional error metadata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'https://api.pipedrive.com/v1/leads/123' \</w:t>
        <w:br/>
        <w:t xml:space="preserve"> --header 'Accept: application/json'</w:t>
      </w:r>
    </w:p>
    <w:p>
      <w:pPr>
        <w:pStyle w:val="Heading3"/>
      </w:pPr>
      <w:r>
        <w:t>Related leads actions</w:t>
      </w:r>
    </w:p>
    <w:p>
      <w:pPr>
        <w:pStyle w:val="ListBullet"/>
      </w:pPr>
      <w:r>
        <w:t>[GET] List a Lead’s Permitted Users — /leads/{{id}}/permittedUsers</w:t>
      </w:r>
    </w:p>
    <w:p>
      <w:pPr>
        <w:pStyle w:val="ListBullet"/>
      </w:pPr>
      <w:r>
        <w:t>[POST] Add a Lead — /leads</w:t>
      </w:r>
    </w:p>
    <w:p>
      <w:pPr>
        <w:pStyle w:val="ListBullet"/>
      </w:pPr>
      <w:r>
        <w:t>[GET] Get a Lead’s Conversion Status — /api/v2/leads/{{id}}/convert/status/{{conversionId}}</w:t>
      </w:r>
    </w:p>
    <w:p>
      <w:pPr>
        <w:pStyle w:val="ListBullet"/>
      </w:pPr>
      <w:r>
        <w:t>[POST] Convert a Lead to a Deal — /api/v2/leads/{{id}}/convert/deal</w:t>
      </w:r>
    </w:p>
    <w:p>
      <w:pPr>
        <w:pStyle w:val="ListBullet"/>
      </w:pPr>
      <w:r>
        <w:t>[GET] List Leads — /leads</w:t>
      </w:r>
    </w:p>
    <w:p>
      <w:pPr>
        <w:pStyle w:val="ListBullet"/>
      </w:pPr>
      <w:r>
        <w:t>[GET] List Archived Leads — /leads/archived</w:t>
      </w:r>
    </w:p>
    <w:p>
      <w:r>
        <w:br w:type="page"/>
      </w:r>
    </w:p>
    <w:p>
      <w:pPr>
        <w:pStyle w:val="Heading2"/>
      </w:pPr>
      <w:r>
        <w:t>38. [GET] List Lead Labels</w:t>
      </w:r>
    </w:p>
    <w:p>
      <w:r>
        <w:rPr>
          <w:b/>
        </w:rPr>
        <w:t xml:space="preserve">Endpoint: </w:t>
      </w:r>
      <w:r>
        <w:rPr>
          <w:rFonts w:ascii="Courier New" w:hAnsi="Courier New"/>
          <w:sz w:val="18"/>
        </w:rPr>
        <w:t>/leadLabels</w:t>
      </w:r>
    </w:p>
    <w:p>
      <w:pPr>
        <w:pStyle w:val="Heading3"/>
      </w:pPr>
      <w:r>
        <w:t>Method</w:t>
      </w:r>
    </w:p>
    <w:p>
      <w:r>
        <w:t>GET</w:t>
      </w:r>
    </w:p>
    <w:p>
      <w:pPr>
        <w:pStyle w:val="Heading3"/>
      </w:pPr>
      <w:r>
        <w:t>URL</w:t>
      </w:r>
    </w:p>
    <w:p>
      <w:r>
        <w:t>https://api.pipedrive.com/v1/leadLabels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of all lead labels. This endpoint does not support pagination—every call returns all lead labels.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"name": "Hot lead",</w:t>
        <w:br/>
        <w:t xml:space="preserve"> "color": "red",</w:t>
        <w:br/>
        <w:t xml:space="preserve"> "add_time": "2024-01-15T10:30:00Z",</w:t>
        <w:br/>
        <w:t xml:space="preserve"> "update_time": "2024-02-01T12:00:00Z"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request was successful.</w:t>
            </w:r>
          </w:p>
        </w:tc>
      </w:tr>
      <w:tr>
        <w:tc>
          <w:tcPr>
            <w:tcW w:type="dxa" w:w="2880"/>
          </w:tcPr>
          <w:p>
            <w:r>
              <w:t>data</w:t>
            </w:r>
          </w:p>
        </w:tc>
        <w:tc>
          <w:tcPr>
            <w:tcW w:type="dxa" w:w="2880"/>
          </w:tcPr>
          <w:p>
            <w:r>
              <w:t>array</w:t>
            </w:r>
          </w:p>
        </w:tc>
        <w:tc>
          <w:tcPr>
            <w:tcW w:type="dxa" w:w="2880"/>
          </w:tcPr>
          <w:p>
            <w:r>
              <w:t>Array of lead label objects.</w:t>
            </w:r>
          </w:p>
        </w:tc>
      </w:tr>
      <w:tr>
        <w:tc>
          <w:tcPr>
            <w:tcW w:type="dxa" w:w="2880"/>
          </w:tcPr>
          <w:p>
            <w:r>
              <w:t>data.id</w:t>
            </w:r>
          </w:p>
        </w:tc>
        <w:tc>
          <w:tcPr>
            <w:tcW w:type="dxa" w:w="2880"/>
          </w:tcPr>
          <w:p>
            <w:r>
              <w:t>string</w:t>
            </w:r>
          </w:p>
        </w:tc>
        <w:tc>
          <w:tcPr>
            <w:tcW w:type="dxa" w:w="2880"/>
          </w:tcPr>
          <w:p>
            <w:r>
              <w:t>The unique ID of the lead label.</w:t>
            </w:r>
          </w:p>
        </w:tc>
      </w:tr>
      <w:tr>
        <w:tc>
          <w:tcPr>
            <w:tcW w:type="dxa" w:w="2880"/>
          </w:tcPr>
          <w:p>
            <w:r>
              <w:t>data.name</w:t>
            </w:r>
          </w:p>
        </w:tc>
        <w:tc>
          <w:tcPr>
            <w:tcW w:type="dxa" w:w="2880"/>
          </w:tcPr>
          <w:p>
            <w:r>
              <w:t>string</w:t>
            </w:r>
          </w:p>
        </w:tc>
        <w:tc>
          <w:tcPr>
            <w:tcW w:type="dxa" w:w="2880"/>
          </w:tcPr>
          <w:p>
            <w:r>
              <w:t>The name of the lead label.</w:t>
            </w:r>
          </w:p>
        </w:tc>
      </w:tr>
      <w:tr>
        <w:tc>
          <w:tcPr>
            <w:tcW w:type="dxa" w:w="2880"/>
          </w:tcPr>
          <w:p>
            <w:r>
              <w:t>data.color</w:t>
            </w:r>
          </w:p>
        </w:tc>
        <w:tc>
          <w:tcPr>
            <w:tcW w:type="dxa" w:w="2880"/>
          </w:tcPr>
          <w:p>
            <w:r>
              <w:t>string</w:t>
            </w:r>
          </w:p>
        </w:tc>
        <w:tc>
          <w:tcPr>
            <w:tcW w:type="dxa" w:w="2880"/>
          </w:tcPr>
          <w:p>
            <w:r>
              <w:t>The color of the label. Allowed values: blue, brown, dark-gray, gray, green, orange, pink, purple, red, yellow. Only a subset of colors can be used.</w:t>
            </w:r>
          </w:p>
        </w:tc>
      </w:tr>
      <w:tr>
        <w:tc>
          <w:tcPr>
            <w:tcW w:type="dxa" w:w="2880"/>
          </w:tcPr>
          <w:p>
            <w:r>
              <w:t>data.add_time</w:t>
            </w:r>
          </w:p>
        </w:tc>
        <w:tc>
          <w:tcPr>
            <w:tcW w:type="dxa" w:w="2880"/>
          </w:tcPr>
          <w:p>
            <w:r>
              <w:t>string</w:t>
            </w:r>
          </w:p>
        </w:tc>
        <w:tc>
          <w:tcPr>
            <w:tcW w:type="dxa" w:w="2880"/>
          </w:tcPr>
          <w:p>
            <w:r>
              <w:t>The date and time of when the lead label was created (ISO 8601 format: YYYY-MM-DDTHH:MM:SSZ).</w:t>
            </w:r>
          </w:p>
        </w:tc>
      </w:tr>
      <w:tr>
        <w:tc>
          <w:tcPr>
            <w:tcW w:type="dxa" w:w="2880"/>
          </w:tcPr>
          <w:p>
            <w:r>
              <w:t>data.update_time</w:t>
            </w:r>
          </w:p>
        </w:tc>
        <w:tc>
          <w:tcPr>
            <w:tcW w:type="dxa" w:w="2880"/>
          </w:tcPr>
          <w:p>
            <w:r>
              <w:t>string</w:t>
            </w:r>
          </w:p>
        </w:tc>
        <w:tc>
          <w:tcPr>
            <w:tcW w:type="dxa" w:w="2880"/>
          </w:tcPr>
          <w:p>
            <w:r>
              <w:t>The date and time of when the lead label was last updated (ISO 8601 format: YYYY-MM-DDTHH:MM:SSZ).</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'https://api.pipedrive.com/v1/leadLabels' \</w:t>
        <w:br/>
        <w:t xml:space="preserve"> --header 'Accept: application/json'</w:t>
      </w:r>
    </w:p>
    <w:p>
      <w:pPr>
        <w:pStyle w:val="Heading3"/>
      </w:pPr>
      <w:r>
        <w:t>Notes</w:t>
      </w:r>
    </w:p>
    <w:p>
      <w:pPr>
        <w:pStyle w:val="ListBullet"/>
      </w:pPr>
      <w:r>
        <w:t>This endpoint does not support pagination; all lead labels are always returned.</w:t>
      </w:r>
    </w:p>
    <w:p>
      <w:pPr>
        <w:pStyle w:val="Heading3"/>
      </w:pPr>
      <w:r>
        <w:t>Related leadLabels actions</w:t>
      </w:r>
    </w:p>
    <w:p>
      <w:pPr>
        <w:pStyle w:val="ListBullet"/>
      </w:pPr>
      <w:r>
        <w:t>[PATCH] Update a Lead Label — /v1/leadLabels/{{id}}</w:t>
      </w:r>
    </w:p>
    <w:p>
      <w:pPr>
        <w:pStyle w:val="ListBullet"/>
      </w:pPr>
      <w:r>
        <w:t>[POST] Add a Lead Label — /leadLabels</w:t>
      </w:r>
    </w:p>
    <w:p>
      <w:pPr>
        <w:pStyle w:val="ListBullet"/>
      </w:pPr>
      <w:r>
        <w:t>[DELETE] Delete a Lead Label — /leadLabels/{{id}}</w:t>
      </w:r>
    </w:p>
    <w:p>
      <w:r>
        <w:br w:type="page"/>
      </w:r>
    </w:p>
    <w:p>
      <w:pPr>
        <w:pStyle w:val="Heading2"/>
      </w:pPr>
      <w:r>
        <w:t>39. [POST] Add Users to a Team</w:t>
      </w:r>
    </w:p>
    <w:p>
      <w:r>
        <w:rPr>
          <w:b/>
        </w:rPr>
        <w:t xml:space="preserve">Endpoint: </w:t>
      </w:r>
      <w:r>
        <w:rPr>
          <w:rFonts w:ascii="Courier New" w:hAnsi="Courier New"/>
          <w:sz w:val="18"/>
        </w:rPr>
        <w:t>/v1/legacyTeams/{{id}}/users</w:t>
      </w:r>
    </w:p>
    <w:p>
      <w:pPr>
        <w:pStyle w:val="Heading3"/>
      </w:pPr>
      <w:r>
        <w:t>Prerequisites</w:t>
      </w:r>
    </w:p>
    <w:p>
      <w:pPr>
        <w:pStyle w:val="ListBullet"/>
      </w:pPr>
      <w:r>
        <w:t>You must have access to the target team (the team must exist and be accessible).</w:t>
      </w:r>
    </w:p>
    <w:p>
      <w:pPr>
        <w:pStyle w:val="ListBullet"/>
      </w:pPr>
      <w:r>
        <w:t>You must know the user IDs you want to add to the team.</w:t>
      </w:r>
    </w:p>
    <w:p>
      <w:pPr>
        <w:pStyle w:val="Heading3"/>
      </w:pPr>
      <w:r>
        <w:t>Method</w:t>
      </w:r>
    </w:p>
    <w:p>
      <w:r>
        <w:t>POST</w:t>
      </w:r>
    </w:p>
    <w:p>
      <w:pPr>
        <w:pStyle w:val="Heading3"/>
      </w:pPr>
      <w:r>
        <w:t>URL</w:t>
      </w:r>
    </w:p>
    <w:p>
      <w:r>
        <w:t>https://api.pipedrive.com/v1/legacyTeams/{{id}}/users</w:t>
      </w:r>
    </w:p>
    <w:p>
      <w:pPr>
        <w:pStyle w:val="Heading3"/>
      </w:pPr>
      <w:r>
        <w:t>Description</w:t>
      </w:r>
    </w:p>
    <w:p>
      <w:r>
        <w:t>Adds one or more existing users to an existing team.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/legacyTeams//users).</w:t>
      </w:r>
    </w:p>
    <w:p>
      <w:pPr>
        <w:pStyle w:val="ListBullet"/>
      </w:pPr>
      <w:r>
        <w:t>Always construct the path as /v1/legacyTeams/{{id}}/users,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/v1/legacyTeams/123/users</w:t>
      </w:r>
    </w:p>
    <w:p>
      <w:pPr>
        <w:pStyle w:val="Heading3"/>
      </w:pPr>
      <w:r>
        <w:t>Invalid Examples</w:t>
      </w:r>
    </w:p>
    <w:p>
      <w:r>
        <w:rPr>
          <w:b/>
          <w:color w:val="666666"/>
          <w:sz w:val="16"/>
        </w:rPr>
        <w:t>[http]</w:t>
      </w:r>
    </w:p>
    <w:p>
      <w:pPr>
        <w:shd w:fill="F2F2F2" w:val="clear"/>
      </w:pPr>
      <w:r>
        <w:rPr>
          <w:rFonts w:ascii="Courier New" w:hAnsi="Courier New"/>
          <w:sz w:val="17"/>
        </w:rPr>
        <w:t>/v1/legacyTeams//users</w:t>
        <w:br/>
        <w:t>/v1/legacyTeams/users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team.</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integer[]</w:t>
            </w:r>
          </w:p>
        </w:tc>
        <w:tc>
          <w:tcPr>
            <w:tcW w:type="dxa" w:w="2880"/>
          </w:tcPr>
          <w:p>
            <w:r>
              <w:t>The list of user IDs to add to the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[101, 102, 103]</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"Team with specified ID does not exist or is inaccessible"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integer[]</w:t>
            </w:r>
          </w:p>
        </w:tc>
        <w:tc>
          <w:tcPr>
            <w:tcW w:type="dxa" w:w="2880"/>
          </w:tcPr>
          <w:p>
            <w:r>
              <w:t>(200 only) A list of user IDs within a team.</w:t>
            </w:r>
          </w:p>
        </w:tc>
      </w:tr>
      <w:tr>
        <w:tc>
          <w:tcPr>
            <w:tcW w:type="dxa" w:w="2880"/>
          </w:tcPr>
          <w:p>
            <w:r>
              <w:t>error</w:t>
            </w:r>
          </w:p>
        </w:tc>
        <w:tc>
          <w:tcPr>
            <w:tcW w:type="dxa" w:w="2880"/>
          </w:tcPr>
          <w:p>
            <w:r>
              <w:t>string</w:t>
            </w:r>
          </w:p>
        </w:tc>
        <w:tc>
          <w:tcPr>
            <w:tcW w:type="dxa" w:w="2880"/>
          </w:tcPr>
          <w:p>
            <w:r>
              <w:t>(Error responses)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'https://api.pipedrive.com/v1/legacyTeams/123/users' \</w:t>
        <w:br/>
        <w:t xml:space="preserve"> --header 'Accept: application/json' \</w:t>
        <w:br/>
        <w:t xml:space="preserve"> --header 'Content-Type: application/json' \</w:t>
        <w:br/>
        <w:t xml:space="preserve"> --data '{</w:t>
        <w:br/>
        <w:t xml:space="preserve"> "users": [101, 102, 103]</w:t>
        <w:br/>
        <w:t xml:space="preserve">  }'</w:t>
      </w:r>
    </w:p>
    <w:p>
      <w:pPr>
        <w:pStyle w:val="Heading3"/>
      </w:pPr>
      <w:r>
        <w:t>Example Usage</w:t>
      </w:r>
    </w:p>
    <w:p>
      <w:pPr>
        <w:pStyle w:val="Heading3"/>
      </w:pPr>
      <w:r>
        <w:t>Example 1: Add a Single User to a Team</w:t>
      </w:r>
    </w:p>
    <w:p>
      <w:r>
        <w:rPr>
          <w:b/>
          <w:color w:val="666666"/>
          <w:sz w:val="16"/>
        </w:rPr>
        <w:t>[bash]</w:t>
      </w:r>
    </w:p>
    <w:p>
      <w:pPr>
        <w:shd w:fill="F2F2F2" w:val="clear"/>
      </w:pPr>
      <w:r>
        <w:rPr>
          <w:rFonts w:ascii="Courier New" w:hAnsi="Courier New"/>
          <w:sz w:val="17"/>
        </w:rPr>
        <w:t>curl -i --request POST 'https://api.pipedrive.com/v1/legacyTeams/123/users' \</w:t>
        <w:br/>
        <w:t xml:space="preserve"> --header 'Accept: application/json' \</w:t>
        <w:br/>
        <w:t xml:space="preserve"> --header 'Content-Type: application/json' \</w:t>
        <w:br/>
        <w:t xml:space="preserve"> --data '{</w:t>
        <w:br/>
        <w:t xml:space="preserve"> "users": [101]</w:t>
        <w:br/>
        <w:t xml:space="preserve">  }'</w:t>
      </w:r>
    </w:p>
    <w:p>
      <w:pPr>
        <w:pStyle w:val="Heading3"/>
      </w:pPr>
      <w:r>
        <w:t>Example 2: Add Multiple Users to a Team</w:t>
      </w:r>
    </w:p>
    <w:p>
      <w:r>
        <w:rPr>
          <w:b/>
          <w:color w:val="666666"/>
          <w:sz w:val="16"/>
        </w:rPr>
        <w:t>[bash]</w:t>
      </w:r>
    </w:p>
    <w:p>
      <w:pPr>
        <w:shd w:fill="F2F2F2" w:val="clear"/>
      </w:pPr>
      <w:r>
        <w:rPr>
          <w:rFonts w:ascii="Courier New" w:hAnsi="Courier New"/>
          <w:sz w:val="17"/>
        </w:rPr>
        <w:t>curl -i --request POST 'https://api.pipedrive.com/v1/legacyTeams/123/users' \</w:t>
        <w:br/>
        <w:t xml:space="preserve"> --header 'Accept: application/json' \</w:t>
        <w:br/>
        <w:t xml:space="preserve"> --header 'Content-Type: application/json' \</w:t>
        <w:br/>
        <w:t xml:space="preserve"> --data '{</w:t>
        <w:br/>
        <w:t xml:space="preserve"> "users": [101, 102, 103, 104]</w:t>
        <w:br/>
        <w:t xml:space="preserve">  }'</w:t>
      </w:r>
    </w:p>
    <w:p>
      <w:pPr>
        <w:pStyle w:val="Heading3"/>
      </w:pPr>
      <w:r>
        <w:t>Behavior</w:t>
      </w:r>
    </w:p>
    <w:p>
      <w:pPr>
        <w:pStyle w:val="ListBullet"/>
      </w:pPr>
      <w:r>
        <w:t>Validates that the team with the given id exists and is accessible.</w:t>
      </w:r>
    </w:p>
    <w:p>
      <w:pPr>
        <w:pStyle w:val="ListBullet"/>
      </w:pPr>
      <w:r>
        <w:t>Adds the provided users (user IDs) to the team.</w:t>
      </w:r>
    </w:p>
    <w:p>
      <w:pPr>
        <w:pStyle w:val="ListBullet"/>
      </w:pPr>
      <w:r>
        <w:t>Returns a success flag and the list of user IDs within the team.</w:t>
      </w:r>
    </w:p>
    <w:p>
      <w:pPr>
        <w:pStyle w:val="Heading3"/>
      </w:pPr>
      <w:r>
        <w:t>Error Handling</w:t>
      </w:r>
    </w:p>
    <w:p>
      <w:pPr>
        <w:pStyle w:val="ListBullet"/>
      </w:pPr>
      <w:r>
        <w:t>403 Forbidden: Returned when the caller does not have permission to add users to the team.</w:t>
      </w:r>
    </w:p>
    <w:p>
      <w:pPr>
        <w:pStyle w:val="ListBullet"/>
      </w:pPr>
      <w:r>
        <w:t>404 Not Found: Returned when the team does not exist or is inaccessible.</w:t>
      </w:r>
    </w:p>
    <w:p>
      <w:pPr>
        <w:pStyle w:val="Heading3"/>
      </w:pPr>
      <w:r>
        <w:t>Related legacyTeams actions</w:t>
      </w:r>
    </w:p>
    <w:p>
      <w:pPr>
        <w:pStyle w:val="ListBullet"/>
      </w:pPr>
      <w:r>
        <w:t>[GET] Get a Legacy Team — /legacyTeams/{{id}}</w:t>
      </w:r>
    </w:p>
    <w:p>
      <w:pPr>
        <w:pStyle w:val="ListBullet"/>
      </w:pPr>
      <w:r>
        <w:t>[GET] List Teams — /legacyTeams</w:t>
      </w:r>
    </w:p>
    <w:p>
      <w:pPr>
        <w:pStyle w:val="ListBullet"/>
      </w:pPr>
      <w:r>
        <w:t>[DELETE] Delete Users From a Team — /legacyTeams/{{id}}/users</w:t>
      </w:r>
    </w:p>
    <w:p>
      <w:pPr>
        <w:pStyle w:val="ListBullet"/>
      </w:pPr>
      <w:r>
        <w:t>[GET] List a User’s Teams (Legacy) — /legacyTeams/user/{{id}}</w:t>
      </w:r>
    </w:p>
    <w:p>
      <w:pPr>
        <w:pStyle w:val="ListBullet"/>
      </w:pPr>
      <w:r>
        <w:t>[GET] List a Legacy Team’s Users — /legacyTeams/{{id}}/users</w:t>
      </w:r>
    </w:p>
    <w:p>
      <w:pPr>
        <w:pStyle w:val="ListBullet"/>
      </w:pPr>
      <w:r>
        <w:t>[POST] Add a New Team — /legacyTeams</w:t>
      </w:r>
    </w:p>
    <w:p>
      <w:r>
        <w:br w:type="page"/>
      </w:r>
    </w:p>
    <w:p>
      <w:pPr>
        <w:pStyle w:val="Heading2"/>
      </w:pPr>
      <w:r>
        <w:t>40. [GET] Get a Legacy Team</w:t>
      </w:r>
    </w:p>
    <w:p>
      <w:r>
        <w:rPr>
          <w:b/>
        </w:rPr>
        <w:t xml:space="preserve">Endpoint: </w:t>
      </w:r>
      <w:r>
        <w:rPr>
          <w:rFonts w:ascii="Courier New" w:hAnsi="Courier New"/>
          <w:sz w:val="18"/>
        </w:rPr>
        <w:t>/legacyTeams/{{id}}</w:t>
      </w:r>
    </w:p>
    <w:p>
      <w:pPr>
        <w:pStyle w:val="Heading3"/>
      </w:pPr>
      <w:r>
        <w:t>Prerequisites</w:t>
      </w:r>
    </w:p>
    <w:p>
      <w:pPr>
        <w:pStyle w:val="ListBullet"/>
      </w:pPr>
      <w:r>
        <w:t>Must have access to the requested team (the team must exist and be accessible)</w:t>
      </w:r>
    </w:p>
    <w:p>
      <w:pPr>
        <w:pStyle w:val="Heading3"/>
      </w:pPr>
      <w:r>
        <w:t>Method</w:t>
      </w:r>
    </w:p>
    <w:p>
      <w:r>
        <w:t>GET</w:t>
      </w:r>
    </w:p>
    <w:p>
      <w:pPr>
        <w:pStyle w:val="Heading3"/>
      </w:pPr>
      <w:r>
        <w:t>URL</w:t>
      </w:r>
    </w:p>
    <w:p>
      <w:r>
        <w:t>https://api.pipedrive.com/v1/legacyTeams/{{id}}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 specific legacy team.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/legacyTeams// or /legacyTeams).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/v1/legacyTeams/123</w:t>
      </w:r>
    </w:p>
    <w:p>
      <w:pPr>
        <w:pStyle w:val="Heading3"/>
      </w:pPr>
      <w:r>
        <w:t>Invalid Examples</w:t>
      </w:r>
    </w:p>
    <w:p>
      <w:r>
        <w:rPr>
          <w:b/>
          <w:color w:val="666666"/>
          <w:sz w:val="16"/>
        </w:rPr>
        <w:t>[http]</w:t>
      </w:r>
    </w:p>
    <w:p>
      <w:pPr>
        <w:shd w:fill="F2F2F2" w:val="clear"/>
      </w:pPr>
      <w:r>
        <w:rPr>
          <w:rFonts w:ascii="Courier New" w:hAnsi="Courier New"/>
          <w:sz w:val="17"/>
        </w:rPr>
        <w:t>/v1/legacyTeams/</w:t>
        <w:br/>
        <w:t>/v1/legacyTeams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team.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skip_users</w:t>
            </w:r>
          </w:p>
        </w:tc>
        <w:tc>
          <w:tcPr>
            <w:tcW w:type="dxa" w:w="2880"/>
          </w:tcPr>
          <w:p>
            <w:r>
              <w:t>enum (0, 1)</w:t>
            </w:r>
          </w:p>
        </w:tc>
        <w:tc>
          <w:tcPr>
            <w:tcW w:type="dxa" w:w="2880"/>
          </w:tcPr>
          <w:p>
            <w:r>
              <w:t>When enabled, the teams will not include IDs of member users.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"Team with specified ID does not exist or is inaccessible"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team data object. Present on success.</w:t>
            </w:r>
          </w:p>
        </w:tc>
      </w:tr>
      <w:tr>
        <w:tc>
          <w:tcPr>
            <w:tcW w:type="dxa" w:w="2880"/>
          </w:tcPr>
          <w:p>
            <w:r>
              <w:t>data.id</w:t>
            </w:r>
          </w:p>
        </w:tc>
        <w:tc>
          <w:tcPr>
            <w:tcW w:type="dxa" w:w="2880"/>
          </w:tcPr>
          <w:p>
            <w:r>
              <w:t>integer</w:t>
            </w:r>
          </w:p>
        </w:tc>
        <w:tc>
          <w:tcPr>
            <w:tcW w:type="dxa" w:w="2880"/>
          </w:tcPr>
          <w:p>
            <w:r>
              <w:t>The team ID.</w:t>
            </w:r>
          </w:p>
        </w:tc>
      </w:tr>
      <w:tr>
        <w:tc>
          <w:tcPr>
            <w:tcW w:type="dxa" w:w="2880"/>
          </w:tcPr>
          <w:p>
            <w:r>
              <w:t>error</w:t>
            </w:r>
          </w:p>
        </w:tc>
        <w:tc>
          <w:tcPr>
            <w:tcW w:type="dxa" w:w="2880"/>
          </w:tcPr>
          <w:p>
            <w:r>
              <w:t>string</w:t>
            </w:r>
          </w:p>
        </w:tc>
        <w:tc>
          <w:tcPr>
            <w:tcW w:type="dxa" w:w="2880"/>
          </w:tcPr>
          <w:p>
            <w:r>
              <w:t>The error message. Present on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'https://api.pipedrive.com/v1/legacyTeams/123?skip_users=1' \</w:t>
        <w:br/>
        <w:t xml:space="preserve"> --header 'Accept: application/json'</w:t>
      </w:r>
    </w:p>
    <w:p>
      <w:pPr>
        <w:pStyle w:val="Heading3"/>
      </w:pPr>
      <w:r>
        <w:t>Related legacyTeams actions</w:t>
      </w:r>
    </w:p>
    <w:p>
      <w:pPr>
        <w:pStyle w:val="ListBullet"/>
      </w:pPr>
      <w:r>
        <w:t>[POST] Add Users to a Team — /v1/legacyTeams/{{id}}/users</w:t>
      </w:r>
    </w:p>
    <w:p>
      <w:pPr>
        <w:pStyle w:val="ListBullet"/>
      </w:pPr>
      <w:r>
        <w:t>[GET] List Teams — /legacyTeams</w:t>
      </w:r>
    </w:p>
    <w:p>
      <w:pPr>
        <w:pStyle w:val="ListBullet"/>
      </w:pPr>
      <w:r>
        <w:t>[DELETE] Delete Users From a Team — /legacyTeams/{{id}}/users</w:t>
      </w:r>
    </w:p>
    <w:p>
      <w:pPr>
        <w:pStyle w:val="ListBullet"/>
      </w:pPr>
      <w:r>
        <w:t>[GET] List a User’s Teams (Legacy) — /legacyTeams/user/{{id}}</w:t>
      </w:r>
    </w:p>
    <w:p>
      <w:pPr>
        <w:pStyle w:val="ListBullet"/>
      </w:pPr>
      <w:r>
        <w:t>[GET] List a Legacy Team’s Users — /legacyTeams/{{id}}/users</w:t>
      </w:r>
    </w:p>
    <w:p>
      <w:pPr>
        <w:pStyle w:val="ListBullet"/>
      </w:pPr>
      <w:r>
        <w:t>[POST] Add a New Team — /legacyTeams</w:t>
      </w:r>
    </w:p>
    <w:p>
      <w:r>
        <w:br w:type="page"/>
      </w:r>
    </w:p>
    <w:p>
      <w:pPr>
        <w:pStyle w:val="Heading2"/>
      </w:pPr>
      <w:r>
        <w:t>41. [GET] List Teams</w:t>
      </w:r>
    </w:p>
    <w:p>
      <w:r>
        <w:rPr>
          <w:b/>
        </w:rPr>
        <w:t xml:space="preserve">Endpoint: </w:t>
      </w:r>
      <w:r>
        <w:rPr>
          <w:rFonts w:ascii="Courier New" w:hAnsi="Courier New"/>
          <w:sz w:val="18"/>
        </w:rPr>
        <w:t>/legacyTeams</w:t>
      </w:r>
    </w:p>
    <w:p>
      <w:pPr>
        <w:pStyle w:val="Heading3"/>
      </w:pPr>
      <w:r>
        <w:t>Method</w:t>
      </w:r>
    </w:p>
    <w:p>
      <w:r>
        <w:t>GET</w:t>
      </w:r>
    </w:p>
    <w:p>
      <w:pPr>
        <w:pStyle w:val="Heading3"/>
      </w:pPr>
      <w:r>
        <w:t>URL</w:t>
      </w:r>
    </w:p>
    <w:p>
      <w:r>
        <w:t>https://api.pipedrive.com/v1/legacyTeams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teams within the company.</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order_by</w:t>
            </w:r>
          </w:p>
        </w:tc>
        <w:tc>
          <w:tcPr>
            <w:tcW w:type="dxa" w:w="2880"/>
          </w:tcPr>
          <w:p>
            <w:r>
              <w:t>string</w:t>
            </w:r>
          </w:p>
        </w:tc>
        <w:tc>
          <w:tcPr>
            <w:tcW w:type="dxa" w:w="2880"/>
          </w:tcPr>
          <w:p>
            <w:r>
              <w:t>The field name to sort returned teams by. Possible values: id, name, manager_id, active_flag.</w:t>
            </w:r>
          </w:p>
        </w:tc>
      </w:tr>
      <w:tr>
        <w:tc>
          <w:tcPr>
            <w:tcW w:type="dxa" w:w="2880"/>
          </w:tcPr>
          <w:p>
            <w:r>
              <w:t>skip_users</w:t>
            </w:r>
          </w:p>
        </w:tc>
        <w:tc>
          <w:tcPr>
            <w:tcW w:type="dxa" w:w="2880"/>
          </w:tcPr>
          <w:p>
            <w:r>
              <w:t>integer</w:t>
            </w:r>
          </w:p>
        </w:tc>
        <w:tc>
          <w:tcPr>
            <w:tcW w:type="dxa" w:w="2880"/>
          </w:tcPr>
          <w:p>
            <w:r>
              <w:t>When enabled, the teams will not include IDs of member users. Possible values: 0,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The list of team objects.</w:t>
            </w:r>
          </w:p>
        </w:tc>
      </w:tr>
      <w:tr>
        <w:tc>
          <w:tcPr>
            <w:tcW w:type="dxa" w:w="2880"/>
          </w:tcPr>
          <w:p>
            <w:r>
              <w:t>data.id</w:t>
            </w:r>
          </w:p>
        </w:tc>
        <w:tc>
          <w:tcPr>
            <w:tcW w:type="dxa" w:w="2880"/>
          </w:tcPr>
          <w:p>
            <w:r>
              <w:t>integer</w:t>
            </w:r>
          </w:p>
        </w:tc>
        <w:tc>
          <w:tcPr>
            <w:tcW w:type="dxa" w:w="2880"/>
          </w:tcPr>
          <w:p>
            <w:r>
              <w:t>The team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'https://api.pipedrive.com/v1/legacyTeams?order_by=name&amp;skip_users=1' \</w:t>
        <w:br/>
        <w:t xml:space="preserve"> --header 'Accept: application/json'</w:t>
      </w:r>
    </w:p>
    <w:p>
      <w:pPr>
        <w:pStyle w:val="Heading3"/>
      </w:pPr>
      <w:r>
        <w:t>Example Usage</w:t>
      </w:r>
    </w:p>
    <w:p>
      <w:pPr>
        <w:pStyle w:val="Heading3"/>
      </w:pPr>
      <w:r>
        <w:t>Example 1: List Teams Sorted by Name</w:t>
      </w:r>
    </w:p>
    <w:p>
      <w:r>
        <w:rPr>
          <w:b/>
          <w:color w:val="666666"/>
          <w:sz w:val="16"/>
        </w:rPr>
        <w:t>[bash]</w:t>
      </w:r>
    </w:p>
    <w:p>
      <w:pPr>
        <w:shd w:fill="F2F2F2" w:val="clear"/>
      </w:pPr>
      <w:r>
        <w:rPr>
          <w:rFonts w:ascii="Courier New" w:hAnsi="Courier New"/>
          <w:sz w:val="17"/>
        </w:rPr>
        <w:t>curl -X GET 'https://api.pipedrive.com/v1/legacyTeams?order_by=name' \</w:t>
        <w:br/>
        <w:t xml:space="preserve"> -H 'Accept: application/json'</w:t>
      </w:r>
    </w:p>
    <w:p>
      <w:pPr>
        <w:pStyle w:val="Heading3"/>
      </w:pPr>
      <w:r>
        <w:t>Example 2: List Teams Without Member User IDs</w:t>
      </w:r>
    </w:p>
    <w:p>
      <w:r>
        <w:rPr>
          <w:b/>
          <w:color w:val="666666"/>
          <w:sz w:val="16"/>
        </w:rPr>
        <w:t>[bash]</w:t>
      </w:r>
    </w:p>
    <w:p>
      <w:pPr>
        <w:shd w:fill="F2F2F2" w:val="clear"/>
      </w:pPr>
      <w:r>
        <w:rPr>
          <w:rFonts w:ascii="Courier New" w:hAnsi="Courier New"/>
          <w:sz w:val="17"/>
        </w:rPr>
        <w:t>curl -X GET 'https://api.pipedrive.com/v1/legacyTeams?skip_users=1' \</w:t>
        <w:br/>
        <w:t xml:space="preserve"> -H 'Accept: application/json'</w:t>
      </w:r>
    </w:p>
    <w:p>
      <w:pPr>
        <w:pStyle w:val="Heading3"/>
      </w:pPr>
      <w:r>
        <w:t>Related legacyTeams actions</w:t>
      </w:r>
    </w:p>
    <w:p>
      <w:pPr>
        <w:pStyle w:val="ListBullet"/>
      </w:pPr>
      <w:r>
        <w:t>[POST] Add Users to a Team — /v1/legacyTeams/{{id}}/users</w:t>
      </w:r>
    </w:p>
    <w:p>
      <w:pPr>
        <w:pStyle w:val="ListBullet"/>
      </w:pPr>
      <w:r>
        <w:t>[GET] Get a Legacy Team — /legacyTeams/{{id}}</w:t>
      </w:r>
    </w:p>
    <w:p>
      <w:pPr>
        <w:pStyle w:val="ListBullet"/>
      </w:pPr>
      <w:r>
        <w:t>[DELETE] Delete Users From a Team — /legacyTeams/{{id}}/users</w:t>
      </w:r>
    </w:p>
    <w:p>
      <w:pPr>
        <w:pStyle w:val="ListBullet"/>
      </w:pPr>
      <w:r>
        <w:t>[GET] List a User’s Teams (Legacy) — /legacyTeams/user/{{id}}</w:t>
      </w:r>
    </w:p>
    <w:p>
      <w:pPr>
        <w:pStyle w:val="ListBullet"/>
      </w:pPr>
      <w:r>
        <w:t>[GET] List a Legacy Team’s Users — /legacyTeams/{{id}}/users</w:t>
      </w:r>
    </w:p>
    <w:p>
      <w:pPr>
        <w:pStyle w:val="ListBullet"/>
      </w:pPr>
      <w:r>
        <w:t>[POST] Add a New Team — /legacyTeams</w:t>
      </w:r>
    </w:p>
    <w:p>
      <w:r>
        <w:br w:type="page"/>
      </w:r>
    </w:p>
    <w:p>
      <w:pPr>
        <w:pStyle w:val="Heading2"/>
      </w:pPr>
      <w:r>
        <w:t>42. [DELETE] Delete Users From a Team</w:t>
      </w:r>
    </w:p>
    <w:p>
      <w:r>
        <w:rPr>
          <w:b/>
        </w:rPr>
        <w:t xml:space="preserve">Endpoint: </w:t>
      </w:r>
      <w:r>
        <w:rPr>
          <w:rFonts w:ascii="Courier New" w:hAnsi="Courier New"/>
          <w:sz w:val="18"/>
        </w:rPr>
        <w:t>/legacyTeams/{{id}}/users</w:t>
      </w:r>
    </w:p>
    <w:p>
      <w:pPr>
        <w:pStyle w:val="Heading3"/>
      </w:pPr>
      <w:r>
        <w:t>Prerequisites</w:t>
      </w:r>
    </w:p>
    <w:p>
      <w:pPr>
        <w:pStyle w:val="ListBullet"/>
      </w:pPr>
      <w:r>
        <w:t>You must have access to the team you are modifying.</w:t>
      </w:r>
    </w:p>
    <w:p>
      <w:pPr>
        <w:pStyle w:val="ListBullet"/>
      </w:pPr>
      <w:r>
        <w:t>The team ID (id) and the user IDs to remove must be known.</w:t>
      </w:r>
    </w:p>
    <w:p>
      <w:pPr>
        <w:pStyle w:val="Heading3"/>
      </w:pPr>
      <w:r>
        <w:t>Method</w:t>
      </w:r>
    </w:p>
    <w:p>
      <w:r>
        <w:t>DELETE</w:t>
      </w:r>
    </w:p>
    <w:p>
      <w:pPr>
        <w:pStyle w:val="Heading3"/>
      </w:pPr>
      <w:r>
        <w:t>URL</w:t>
      </w:r>
    </w:p>
    <w:p>
      <w:r>
        <w:t>https://api.pipedrive.com/v1/legacyTeams/{{id}}/users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(removes) one or more users from an existing team.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/legacyTeams//users).</w:t>
      </w:r>
    </w:p>
    <w:p>
      <w:pPr>
        <w:pStyle w:val="ListBullet"/>
      </w:pPr>
      <w:r>
        <w:t>Always construct the path as /v1/legacyTeams/{{id}}/users,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JSON (Content-Type: application/json) and must include users.</w:t>
      </w:r>
    </w:p>
    <w:p>
      <w:pPr>
        <w:pStyle w:val="Heading3"/>
      </w:pPr>
      <w:r>
        <w:t>Valid Examples</w:t>
      </w:r>
    </w:p>
    <w:p>
      <w:r>
        <w:rPr>
          <w:b/>
          <w:color w:val="666666"/>
          <w:sz w:val="16"/>
        </w:rPr>
        <w:t>[http]</w:t>
      </w:r>
    </w:p>
    <w:p>
      <w:pPr>
        <w:shd w:fill="F2F2F2" w:val="clear"/>
      </w:pPr>
      <w:r>
        <w:rPr>
          <w:rFonts w:ascii="Courier New" w:hAnsi="Courier New"/>
          <w:sz w:val="17"/>
        </w:rPr>
        <w:t>/v1/legacyTeams/123/users</w:t>
      </w:r>
    </w:p>
    <w:p>
      <w:pPr>
        <w:pStyle w:val="Heading3"/>
      </w:pPr>
      <w:r>
        <w:t>Invalid Examples</w:t>
      </w:r>
    </w:p>
    <w:p>
      <w:r>
        <w:rPr>
          <w:b/>
          <w:color w:val="666666"/>
          <w:sz w:val="16"/>
        </w:rPr>
        <w:t>[http]</w:t>
      </w:r>
    </w:p>
    <w:p>
      <w:pPr>
        <w:shd w:fill="F2F2F2" w:val="clear"/>
      </w:pPr>
      <w:r>
        <w:rPr>
          <w:rFonts w:ascii="Courier New" w:hAnsi="Courier New"/>
          <w:sz w:val="17"/>
        </w:rPr>
        <w:t>/v1/legacyTeams//users</w:t>
        <w:br/>
        <w:t>/v1/legacyTeams/users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team.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integer[]</w:t>
            </w:r>
          </w:p>
        </w:tc>
        <w:tc>
          <w:tcPr>
            <w:tcW w:type="dxa" w:w="2880"/>
          </w:tcPr>
          <w:p>
            <w:r>
              <w:t>The list of user IDs to remove from the team.</w:t>
            </w:r>
          </w:p>
        </w:tc>
      </w:tr>
    </w:tbl>
    <w:p/>
    <w:p>
      <w:pPr>
        <w:pStyle w:val="Heading3"/>
      </w:pPr>
      <w:r>
        <w:t>Response</w:t>
      </w:r>
    </w:p>
    <w:p>
      <w:pPr>
        <w:pStyle w:val="Heading3"/>
      </w:pPr>
      <w:r>
        <w:t>Success Response (200 OK)</w:t>
      </w:r>
    </w:p>
    <w:p>
      <w:r>
        <w:t>A list of user IDs within a team.</w:t>
      </w:r>
    </w:p>
    <w:p>
      <w:r>
        <w:rPr>
          <w:b/>
          <w:color w:val="666666"/>
          <w:sz w:val="16"/>
        </w:rPr>
        <w:t>[json]</w:t>
      </w:r>
    </w:p>
    <w:p>
      <w:pPr>
        <w:shd w:fill="F2F2F2" w:val="clear"/>
      </w:pPr>
      <w:r>
        <w:rPr>
          <w:rFonts w:ascii="Courier New" w:hAnsi="Courier New"/>
          <w:sz w:val="17"/>
        </w:rPr>
        <w:t>{</w:t>
        <w:br/>
        <w:t xml:space="preserve"> "success": true,</w:t>
        <w:br/>
        <w:t xml:space="preserve"> "data": [101, 202, 303]</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"Forbidden"</w:t>
        <w:br/>
        <w:t>}</w:t>
      </w:r>
    </w:p>
    <w:p>
      <w:pPr>
        <w:pStyle w:val="Heading3"/>
      </w:pPr>
      <w:r>
        <w:t>Error Response (404 Not Found)</w:t>
      </w:r>
    </w:p>
    <w:p>
      <w:r>
        <w:t>Team with specified ID does not exist or is inaccessible.</w:t>
      </w:r>
    </w:p>
    <w:p>
      <w:r>
        <w:rPr>
          <w:b/>
          <w:color w:val="666666"/>
          <w:sz w:val="16"/>
        </w:rPr>
        <w:t>[json]</w:t>
      </w:r>
    </w:p>
    <w:p>
      <w:pPr>
        <w:shd w:fill="F2F2F2" w:val="clear"/>
      </w:pPr>
      <w:r>
        <w:rPr>
          <w:rFonts w:ascii="Courier New" w:hAnsi="Courier New"/>
          <w:sz w:val="17"/>
        </w:rPr>
        <w:t>{</w:t>
        <w:br/>
        <w:t xml:space="preserve"> "success": false,</w:t>
        <w:br/>
        <w:t xml:space="preserve"> "error": "Team with specified ID does not exist or is inaccessible"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integer[]</w:t>
            </w:r>
          </w:p>
        </w:tc>
        <w:tc>
          <w:tcPr>
            <w:tcW w:type="dxa" w:w="2880"/>
          </w:tcPr>
          <w:p>
            <w:r>
              <w:t>(200 only) A list of user IDs within a team.</w:t>
            </w:r>
          </w:p>
        </w:tc>
      </w:tr>
      <w:tr>
        <w:tc>
          <w:tcPr>
            <w:tcW w:type="dxa" w:w="2880"/>
          </w:tcPr>
          <w:p>
            <w:r>
              <w:t>error</w:t>
            </w:r>
          </w:p>
        </w:tc>
        <w:tc>
          <w:tcPr>
            <w:tcW w:type="dxa" w:w="2880"/>
          </w:tcPr>
          <w:p>
            <w:r>
              <w:t>string</w:t>
            </w:r>
          </w:p>
        </w:tc>
        <w:tc>
          <w:tcPr>
            <w:tcW w:type="dxa" w:w="2880"/>
          </w:tcPr>
          <w:p>
            <w:r>
              <w:t>(Error responses)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'https://api.pipedrive.com/v1/legacyTeams/123/users' \</w:t>
        <w:br/>
        <w:t xml:space="preserve"> --header 'Accept: application/json' \</w:t>
        <w:br/>
        <w:t xml:space="preserve"> --header 'Content-Type: application/json' \</w:t>
        <w:br/>
        <w:t xml:space="preserve"> --data '{</w:t>
        <w:br/>
        <w:t xml:space="preserve"> "users": [101, 202, 303]</w:t>
        <w:br/>
        <w:t xml:space="preserve">  }'</w:t>
      </w:r>
    </w:p>
    <w:p>
      <w:pPr>
        <w:pStyle w:val="Heading3"/>
      </w:pPr>
      <w:r>
        <w:t>Behavior</w:t>
      </w:r>
    </w:p>
    <w:p>
      <w:pPr>
        <w:pStyle w:val="ListBullet"/>
      </w:pPr>
      <w:r>
        <w:t>Validates the team id path parameter and the users array in the JSON body.</w:t>
      </w:r>
    </w:p>
    <w:p>
      <w:pPr>
        <w:pStyle w:val="ListBullet"/>
      </w:pPr>
      <w:r>
        <w:t>Removes the specified user IDs from the team (if permitted and accessible).</w:t>
      </w:r>
    </w:p>
    <w:p>
      <w:pPr>
        <w:pStyle w:val="ListBullet"/>
      </w:pPr>
      <w:r>
        <w:t>Returns a success flag and the resulting list of user IDs within the team.</w:t>
      </w:r>
    </w:p>
    <w:p>
      <w:pPr>
        <w:pStyle w:val="Heading3"/>
      </w:pPr>
      <w:r>
        <w:t>Error Handling</w:t>
      </w:r>
    </w:p>
    <w:p>
      <w:pPr>
        <w:pStyle w:val="ListBullet"/>
      </w:pPr>
      <w:r>
        <w:t>403 Forbidden: The caller does not have permission to modify the team.</w:t>
      </w:r>
    </w:p>
    <w:p>
      <w:pPr>
        <w:pStyle w:val="ListBullet"/>
      </w:pPr>
      <w:r>
        <w:t>404 Not Found: The team does not exist or is inaccessible.</w:t>
      </w:r>
    </w:p>
    <w:p>
      <w:pPr>
        <w:pStyle w:val="Heading3"/>
      </w:pPr>
      <w:r>
        <w:t>Related legacyTeams actions</w:t>
      </w:r>
    </w:p>
    <w:p>
      <w:pPr>
        <w:pStyle w:val="ListBullet"/>
      </w:pPr>
      <w:r>
        <w:t>[POST] Add Users to a Team — /v1/legacyTeams/{{id}}/users</w:t>
      </w:r>
    </w:p>
    <w:p>
      <w:pPr>
        <w:pStyle w:val="ListBullet"/>
      </w:pPr>
      <w:r>
        <w:t>[GET] Get a Legacy Team — /legacyTeams/{{id}}</w:t>
      </w:r>
    </w:p>
    <w:p>
      <w:pPr>
        <w:pStyle w:val="ListBullet"/>
      </w:pPr>
      <w:r>
        <w:t>[GET] List Teams — /legacyTeams</w:t>
      </w:r>
    </w:p>
    <w:p>
      <w:pPr>
        <w:pStyle w:val="ListBullet"/>
      </w:pPr>
      <w:r>
        <w:t>[GET] List a User’s Teams (Legacy) — /legacyTeams/user/{{id}}</w:t>
      </w:r>
    </w:p>
    <w:p>
      <w:pPr>
        <w:pStyle w:val="ListBullet"/>
      </w:pPr>
      <w:r>
        <w:t>[GET] List a Legacy Team’s Users — /legacyTeams/{{id}}/users</w:t>
      </w:r>
    </w:p>
    <w:p>
      <w:pPr>
        <w:pStyle w:val="ListBullet"/>
      </w:pPr>
      <w:r>
        <w:t>[POST] Add a New Team — /legacyTeams</w:t>
      </w:r>
    </w:p>
    <w:p>
      <w:r>
        <w:br w:type="page"/>
      </w:r>
    </w:p>
    <w:p>
      <w:pPr>
        <w:pStyle w:val="Heading2"/>
      </w:pPr>
      <w:r>
        <w:t>43. [GET] List a User’s Teams (Legacy)</w:t>
      </w:r>
    </w:p>
    <w:p>
      <w:r>
        <w:rPr>
          <w:b/>
        </w:rPr>
        <w:t xml:space="preserve">Endpoint: </w:t>
      </w:r>
      <w:r>
        <w:rPr>
          <w:rFonts w:ascii="Courier New" w:hAnsi="Courier New"/>
          <w:sz w:val="18"/>
        </w:rPr>
        <w:t>/legacyTeams/user/{{id}}</w:t>
      </w:r>
    </w:p>
    <w:p>
      <w:pPr>
        <w:pStyle w:val="Heading3"/>
      </w:pPr>
      <w:r>
        <w:t>Prerequisites</w:t>
      </w:r>
    </w:p>
    <w:p>
      <w:pPr>
        <w:pStyle w:val="ListBullet"/>
      </w:pPr>
      <w:r>
        <w:t>The specified user must exist in Pipedrive (you need the user ID).</w:t>
      </w:r>
    </w:p>
    <w:p>
      <w:pPr>
        <w:pStyle w:val="Heading3"/>
      </w:pPr>
      <w:r>
        <w:t>Method</w:t>
      </w:r>
    </w:p>
    <w:p>
      <w:r>
        <w:t>GET</w:t>
      </w:r>
    </w:p>
    <w:p>
      <w:pPr>
        <w:pStyle w:val="Heading3"/>
      </w:pPr>
      <w:r>
        <w:t>URL</w:t>
      </w:r>
    </w:p>
    <w:p>
      <w:r>
        <w:t>https://api.pipedrive.com/v1/legacyTeams/user/{{id}}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teams which have the specified user as a member.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/v1/legacyTeams/user/).</w:t>
      </w:r>
    </w:p>
    <w:p>
      <w:pPr>
        <w:pStyle w:val="ListBullet"/>
      </w:pPr>
      <w:r>
        <w:t>Always construct the path as /v1/legacyTeams/user/{{id}}, where {{id}} is a non-empty integer.</w:t>
      </w:r>
    </w:p>
    <w:p>
      <w:pPr>
        <w:pStyle w:val="ListBullet"/>
      </w:pPr>
      <w:r>
        <w:t>Do not infer or guess the id.</w:t>
      </w:r>
    </w:p>
    <w:p>
      <w:r>
        <w:t>When executing the action, ensure to send Path Parameters in the URL and not in the body.</w:t>
        <w:br/>
        <w:t xml:space="preserve"> 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/v1/legacyTeams/user/123</w:t>
        <w:br/>
        <w:t>/v1/legacyTeams/user/9876</w:t>
      </w:r>
    </w:p>
    <w:p>
      <w:pPr>
        <w:pStyle w:val="Heading3"/>
      </w:pPr>
      <w:r>
        <w:t>Invalid Examples</w:t>
      </w:r>
    </w:p>
    <w:p>
      <w:r>
        <w:rPr>
          <w:b/>
          <w:color w:val="666666"/>
          <w:sz w:val="16"/>
        </w:rPr>
        <w:t>[http]</w:t>
      </w:r>
    </w:p>
    <w:p>
      <w:pPr>
        <w:shd w:fill="F2F2F2" w:val="clear"/>
      </w:pPr>
      <w:r>
        <w:rPr>
          <w:rFonts w:ascii="Courier New" w:hAnsi="Courier New"/>
          <w:sz w:val="17"/>
        </w:rPr>
        <w:t>/v1/legacyTeams/user/</w:t>
        <w:br/>
        <w:t>/v1/legacyTeams/user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order_by</w:t>
            </w:r>
          </w:p>
        </w:tc>
        <w:tc>
          <w:tcPr>
            <w:tcW w:type="dxa" w:w="2880"/>
          </w:tcPr>
          <w:p>
            <w:r>
              <w:t>enum</w:t>
            </w:r>
          </w:p>
        </w:tc>
        <w:tc>
          <w:tcPr>
            <w:tcW w:type="dxa" w:w="2880"/>
          </w:tcPr>
          <w:p>
            <w:r>
              <w:t>The field name to sort returned teams by. Allowed values: "id", "name", "manager_id", "active_flag".</w:t>
            </w:r>
          </w:p>
        </w:tc>
      </w:tr>
      <w:tr>
        <w:tc>
          <w:tcPr>
            <w:tcW w:type="dxa" w:w="2880"/>
          </w:tcPr>
          <w:p>
            <w:r>
              <w:t>skip_users</w:t>
            </w:r>
          </w:p>
        </w:tc>
        <w:tc>
          <w:tcPr>
            <w:tcW w:type="dxa" w:w="2880"/>
          </w:tcPr>
          <w:p>
            <w:r>
              <w:t>enum</w:t>
            </w:r>
          </w:p>
        </w:tc>
        <w:tc>
          <w:tcPr>
            <w:tcW w:type="dxa" w:w="2880"/>
          </w:tcPr>
          <w:p>
            <w:r>
              <w:t>When enabled, the teams will not include IDs of member users. Allowed values: 0,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w:t>
        <w:br/>
        <w:t xml:space="preserve"> {</w:t>
        <w:br/>
        <w:t xml:space="preserve"> "id":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The list of team objects.</w:t>
            </w:r>
          </w:p>
        </w:tc>
      </w:tr>
      <w:tr>
        <w:tc>
          <w:tcPr>
            <w:tcW w:type="dxa" w:w="2880"/>
          </w:tcPr>
          <w:p>
            <w:r>
              <w:t>data.id</w:t>
            </w:r>
          </w:p>
        </w:tc>
        <w:tc>
          <w:tcPr>
            <w:tcW w:type="dxa" w:w="2880"/>
          </w:tcPr>
          <w:p>
            <w:r>
              <w:t>integer</w:t>
            </w:r>
          </w:p>
        </w:tc>
        <w:tc>
          <w:tcPr>
            <w:tcW w:type="dxa" w:w="2880"/>
          </w:tcPr>
          <w:p>
            <w:r>
              <w:t>The team ID.</w:t>
            </w:r>
          </w:p>
        </w:tc>
      </w:tr>
    </w:tbl>
    <w:p/>
    <w:p>
      <w:pPr>
        <w:pStyle w:val="Heading3"/>
      </w:pPr>
      <w:r>
        <w:t>Available Sorting Options</w:t>
      </w:r>
    </w:p>
    <w:p>
      <w:pPr>
        <w:pStyle w:val="ListBullet"/>
      </w:pPr>
      <w:r>
        <w:t>id - Sort by team ID</w:t>
      </w:r>
    </w:p>
    <w:p>
      <w:pPr>
        <w:pStyle w:val="ListBullet"/>
      </w:pPr>
      <w:r>
        <w:t>name - Sort by team name</w:t>
      </w:r>
    </w:p>
    <w:p>
      <w:pPr>
        <w:pStyle w:val="ListBullet"/>
      </w:pPr>
      <w:r>
        <w:t>manager_id - Sort by manager user ID</w:t>
      </w:r>
    </w:p>
    <w:p>
      <w:pPr>
        <w:pStyle w:val="ListBullet"/>
      </w:pPr>
      <w:r>
        <w:t>active_flag - Sort by whether the team is active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'https://api.pipedrive.com/v1/legacyTeams/user/123?order_by=name&amp;skip_users=1' \</w:t>
        <w:br/>
        <w:t xml:space="preserve"> --header 'Accept: application/json'</w:t>
      </w:r>
    </w:p>
    <w:p>
      <w:pPr>
        <w:pStyle w:val="Heading3"/>
      </w:pPr>
      <w:r>
        <w:t>Notes</w:t>
      </w:r>
    </w:p>
    <w:p>
      <w:pPr>
        <w:pStyle w:val="ListBullet"/>
      </w:pPr>
      <w:r>
        <w:t>This is a legacy teams endpoint (/legacyTeams/...).</w:t>
      </w:r>
    </w:p>
    <w:p>
      <w:pPr>
        <w:pStyle w:val="ListBullet"/>
      </w:pPr>
      <w:r>
        <w:t>The documentation only specifies data items containing id in the response example/schema.</w:t>
      </w:r>
    </w:p>
    <w:p>
      <w:pPr>
        <w:pStyle w:val="Heading3"/>
      </w:pPr>
      <w:r>
        <w:t>Related legacyTeams actions</w:t>
      </w:r>
    </w:p>
    <w:p>
      <w:pPr>
        <w:pStyle w:val="ListBullet"/>
      </w:pPr>
      <w:r>
        <w:t>[POST] Add Users to a Team — /v1/legacyTeams/{{id}}/users</w:t>
      </w:r>
    </w:p>
    <w:p>
      <w:pPr>
        <w:pStyle w:val="ListBullet"/>
      </w:pPr>
      <w:r>
        <w:t>[GET] Get a Legacy Team — /legacyTeams/{{id}}</w:t>
      </w:r>
    </w:p>
    <w:p>
      <w:pPr>
        <w:pStyle w:val="ListBullet"/>
      </w:pPr>
      <w:r>
        <w:t>[GET] List Teams — /legacyTeams</w:t>
      </w:r>
    </w:p>
    <w:p>
      <w:pPr>
        <w:pStyle w:val="ListBullet"/>
      </w:pPr>
      <w:r>
        <w:t>[DELETE] Delete Users From a Team — /legacyTeams/{{id}}/users</w:t>
      </w:r>
    </w:p>
    <w:p>
      <w:pPr>
        <w:pStyle w:val="ListBullet"/>
      </w:pPr>
      <w:r>
        <w:t>[GET] List a Legacy Team’s Users — /legacyTeams/{{id}}/users</w:t>
      </w:r>
    </w:p>
    <w:p>
      <w:pPr>
        <w:pStyle w:val="ListBullet"/>
      </w:pPr>
      <w:r>
        <w:t>[POST] Add a New Team — /legacyTeams</w:t>
      </w:r>
    </w:p>
    <w:p>
      <w:r>
        <w:br w:type="page"/>
      </w:r>
    </w:p>
    <w:p>
      <w:pPr>
        <w:pStyle w:val="Heading2"/>
      </w:pPr>
      <w:r>
        <w:t>44. [DELETE] Delete a Mail Thread</w:t>
      </w:r>
    </w:p>
    <w:p>
      <w:r>
        <w:rPr>
          <w:b/>
        </w:rPr>
        <w:t xml:space="preserve">Endpoint: </w:t>
      </w:r>
      <w:r>
        <w:rPr>
          <w:rFonts w:ascii="Courier New" w:hAnsi="Courier New"/>
          <w:sz w:val="18"/>
        </w:rPr>
        <w:t>/mailbox/mailThreads/{{id}}</w:t>
      </w:r>
    </w:p>
    <w:p>
      <w:pPr>
        <w:pStyle w:val="Heading3"/>
      </w:pPr>
      <w:r>
        <w:t>Prerequisites</w:t>
      </w:r>
    </w:p>
    <w:p>
      <w:pPr>
        <w:pStyle w:val="ListBullet"/>
      </w:pPr>
      <w:r>
        <w:t>Mailbox feature must be enabled for the account/user</w:t>
      </w:r>
    </w:p>
    <w:p>
      <w:pPr>
        <w:pStyle w:val="Heading3"/>
      </w:pPr>
      <w:r>
        <w:t>Method</w:t>
      </w:r>
    </w:p>
    <w:p>
      <w:r>
        <w:t>DELETE</w:t>
      </w:r>
    </w:p>
    <w:p>
      <w:pPr>
        <w:pStyle w:val="Heading3"/>
      </w:pPr>
      <w:r>
        <w:t>URL</w:t>
      </w:r>
    </w:p>
    <w:p>
      <w:r>
        <w:t>https://api.pipedrive.com/v1/mailbox/mailThreads/{{id}}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mail thread as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/mailbox/mailThreads//).</w:t>
      </w:r>
    </w:p>
    <w:p>
      <w:pPr>
        <w:pStyle w:val="ListBullet"/>
      </w:pPr>
      <w:r>
        <w:t>Always construct the path as /v1/mailbox/mailThreads/{{id}}, where {{id}} is a non-empty integer.</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/v1/mailbox/mailThreads/123</w:t>
        <w:br/>
        <w:t>/v1/mailbox/mailThreads/98765</w:t>
      </w:r>
    </w:p>
    <w:p>
      <w:pPr>
        <w:pStyle w:val="Heading3"/>
      </w:pPr>
      <w:r>
        <w:t>Invalid Examples</w:t>
      </w:r>
    </w:p>
    <w:p>
      <w:r>
        <w:rPr>
          <w:b/>
          <w:color w:val="666666"/>
          <w:sz w:val="16"/>
        </w:rPr>
        <w:t>[http]</w:t>
      </w:r>
    </w:p>
    <w:p>
      <w:pPr>
        <w:shd w:fill="F2F2F2" w:val="clear"/>
      </w:pPr>
      <w:r>
        <w:rPr>
          <w:rFonts w:ascii="Courier New" w:hAnsi="Courier New"/>
          <w:sz w:val="17"/>
        </w:rPr>
        <w:t>/v1/mailbox/mailThreads/</w:t>
        <w:br/>
        <w:t>/v1/mailbox/mailThreads</w:t>
        <w:br/>
        <w:t>/v1/mailbox/mailThreads//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mail thread.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'https://api.pipedrive.com/v1/mailbox/mailThreads/123' \</w:t>
        <w:br/>
        <w:t xml:space="preserve"> --header 'Accept: application/json'</w:t>
      </w:r>
    </w:p>
    <w:p>
      <w:pPr>
        <w:pStyle w:val="Heading3"/>
      </w:pPr>
      <w:r>
        <w:t>Behavior</w:t>
      </w:r>
    </w:p>
    <w:p>
      <w:pPr>
        <w:pStyle w:val="ListBullet"/>
      </w:pPr>
      <w:r>
        <w:t>Validates the id path parameter.</w:t>
      </w:r>
    </w:p>
    <w:p>
      <w:pPr>
        <w:pStyle w:val="ListBullet"/>
      </w:pPr>
      <w:r>
        <w:t>Marks the specified mail thread as deleted.</w:t>
      </w:r>
    </w:p>
    <w:p>
      <w:pPr>
        <w:pStyle w:val="ListBullet"/>
      </w:pPr>
      <w:r>
        <w:t>Returns a JSON response indicating whether the operation was successful.</w:t>
      </w:r>
    </w:p>
    <w:p>
      <w:pPr>
        <w:pStyle w:val="Heading3"/>
      </w:pPr>
      <w:r>
        <w:t>Error Handling</w:t>
      </w:r>
    </w:p>
    <w:p>
      <w:pPr>
        <w:pStyle w:val="ListBullet"/>
      </w:pPr>
      <w:r>
        <w:t>Error responses were not provided in the scraped content.</w:t>
      </w:r>
    </w:p>
    <w:p>
      <w:pPr>
        <w:pStyle w:val="Heading3"/>
      </w:pPr>
      <w:r>
        <w:t>Related mailThreads actions</w:t>
      </w:r>
    </w:p>
    <w:p>
      <w:pPr>
        <w:pStyle w:val="ListBullet"/>
      </w:pPr>
      <w:r>
        <w:t>[PUT] Update a Mail Thread’s Details — /v1/mailbox/mailThreads/{{id}}</w:t>
      </w:r>
    </w:p>
    <w:p>
      <w:pPr>
        <w:pStyle w:val="ListBullet"/>
      </w:pPr>
      <w:r>
        <w:t>[GET] Get a Mail Thread — /mailbox/mailThreads/{{id}}</w:t>
      </w:r>
    </w:p>
    <w:p>
      <w:pPr>
        <w:pStyle w:val="ListBullet"/>
      </w:pPr>
      <w:r>
        <w:t>[GET] Get Mail Threads (Mailbox) — /mailbox/mailThreads</w:t>
      </w:r>
    </w:p>
    <w:p>
      <w:r>
        <w:br w:type="page"/>
      </w:r>
    </w:p>
    <w:p>
      <w:pPr>
        <w:pStyle w:val="Heading2"/>
      </w:pPr>
      <w:r>
        <w:t>45. [DELETE] Delete a Note</w:t>
      </w:r>
    </w:p>
    <w:p>
      <w:r>
        <w:rPr>
          <w:b/>
        </w:rPr>
        <w:t xml:space="preserve">Endpoint: </w:t>
      </w:r>
      <w:r>
        <w:rPr>
          <w:rFonts w:ascii="Courier New" w:hAnsi="Courier New"/>
          <w:sz w:val="18"/>
        </w:rPr>
        <w:t>/notes/{{id}}</w:t>
      </w:r>
    </w:p>
    <w:p>
      <w:pPr>
        <w:pStyle w:val="Heading3"/>
      </w:pPr>
      <w:r>
        <w:t>Prerequisites</w:t>
      </w:r>
    </w:p>
    <w:p>
      <w:pPr>
        <w:pStyle w:val="ListBullet"/>
      </w:pPr>
      <w:r>
        <w:t>Must have access to delete notes in the target Pipedrive account</w:t>
      </w:r>
    </w:p>
    <w:p>
      <w:pPr>
        <w:pStyle w:val="Heading3"/>
      </w:pPr>
      <w:r>
        <w:t>Method</w:t>
      </w:r>
    </w:p>
    <w:p>
      <w:r>
        <w:t>DELETE</w:t>
      </w:r>
    </w:p>
    <w:p>
      <w:pPr>
        <w:pStyle w:val="Heading3"/>
      </w:pPr>
      <w:r>
        <w:t>URL</w:t>
      </w:r>
    </w:p>
    <w:p>
      <w:r>
        <w:t>https://api.pipedrive.com/v1/notes/{{id}}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note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/notes// or /notes).</w:t>
      </w:r>
    </w:p>
    <w:p>
      <w:pPr>
        <w:pStyle w:val="ListBullet"/>
      </w:pPr>
      <w:r>
        <w:t>Always construct the path as /notes/{{id}}, where {{id}} is a non-empty integer value.</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/notes/123</w:t>
        <w:br/>
        <w:t>/notes/987654</w:t>
      </w:r>
    </w:p>
    <w:p>
      <w:pPr>
        <w:pStyle w:val="Heading3"/>
      </w:pPr>
      <w:r>
        <w:t>Invalid Examples</w:t>
      </w:r>
    </w:p>
    <w:p>
      <w:r>
        <w:rPr>
          <w:b/>
          <w:color w:val="666666"/>
          <w:sz w:val="16"/>
        </w:rPr>
        <w:t>[http]</w:t>
      </w:r>
    </w:p>
    <w:p>
      <w:pPr>
        <w:shd w:fill="F2F2F2" w:val="clear"/>
      </w:pPr>
      <w:r>
        <w:rPr>
          <w:rFonts w:ascii="Courier New" w:hAnsi="Courier New"/>
          <w:sz w:val="17"/>
        </w:rPr>
        <w:t>/notes/</w:t>
        <w:br/>
        <w:t>/notes</w:t>
        <w:br/>
        <w: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boolean</w:t>
            </w:r>
          </w:p>
        </w:tc>
        <w:tc>
          <w:tcPr>
            <w:tcW w:type="dxa" w:w="2880"/>
          </w:tcPr>
          <w:p>
            <w:r>
              <w:t>If the response is successful or not.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'https://api.pipedrive.com/v1/notes/123' \</w:t>
        <w:br/>
        <w:t xml:space="preserve"> --header 'Accept: application/json'</w:t>
      </w:r>
    </w:p>
    <w:p>
      <w:pPr>
        <w:pStyle w:val="Heading3"/>
      </w:pPr>
      <w:r>
        <w:t>Related notes actions</w:t>
      </w:r>
    </w:p>
    <w:p>
      <w:pPr>
        <w:pStyle w:val="ListBullet"/>
      </w:pPr>
      <w:r>
        <w:t>[POST] Add a Note — /notes</w:t>
      </w:r>
    </w:p>
    <w:p>
      <w:pPr>
        <w:pStyle w:val="ListBullet"/>
      </w:pPr>
      <w:r>
        <w:t>[GET] Get a Note — /v1/notes/{{id}}</w:t>
      </w:r>
    </w:p>
    <w:p>
      <w:pPr>
        <w:pStyle w:val="ListBullet"/>
      </w:pPr>
      <w:r>
        <w:t>[GET] List Notes — /notes</w:t>
      </w:r>
    </w:p>
    <w:p>
      <w:pPr>
        <w:pStyle w:val="ListBullet"/>
      </w:pPr>
      <w:r>
        <w:t>[PUT] Update a Note — /v1/notes/{{id}}</w:t>
      </w:r>
    </w:p>
    <w:p>
      <w:r>
        <w:br w:type="page"/>
      </w:r>
    </w:p>
    <w:p>
      <w:pPr>
        <w:pStyle w:val="Heading2"/>
      </w:pPr>
      <w:r>
        <w:t>46. [GET] Get a Mail Message</w:t>
      </w:r>
    </w:p>
    <w:p>
      <w:r>
        <w:rPr>
          <w:b/>
        </w:rPr>
        <w:t xml:space="preserve">Endpoint: </w:t>
      </w:r>
      <w:r>
        <w:rPr>
          <w:rFonts w:ascii="Courier New" w:hAnsi="Courier New"/>
          <w:sz w:val="18"/>
        </w:rPr>
        <w:t>/v1/mailbox/mailMessages/{{id}}</w:t>
      </w:r>
    </w:p>
    <w:p>
      <w:pPr>
        <w:pStyle w:val="Heading3"/>
      </w:pPr>
      <w:r>
        <w:t>Prerequisites</w:t>
      </w:r>
    </w:p>
    <w:p>
      <w:pPr>
        <w:pStyle w:val="ListBullet"/>
      </w:pPr>
      <w:r>
        <w:t>Must have access to Pipedrive Mailbox / mail message syncing features</w:t>
      </w:r>
    </w:p>
    <w:p>
      <w:pPr>
        <w:pStyle w:val="Heading3"/>
      </w:pPr>
      <w:r>
        <w:t>Method</w:t>
      </w:r>
    </w:p>
    <w:p>
      <w:r>
        <w:t>GET</w:t>
      </w:r>
    </w:p>
    <w:p>
      <w:pPr>
        <w:pStyle w:val="Heading3"/>
      </w:pPr>
      <w:r>
        <w:t>URL</w:t>
      </w:r>
    </w:p>
    <w:p>
      <w:r>
        <w:t>https://api.pipedrive.com/v1/mailbox/mailMessages/{{id}}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 specific mail message.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/mailbox/mailMessages//).</w:t>
      </w:r>
    </w:p>
    <w:p>
      <w:pPr>
        <w:pStyle w:val="ListBullet"/>
      </w:pPr>
      <w:r>
        <w:t>Always construct the path as /v1/mailbox/mailMessages/{{id}},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/v1/mailbox/mailMessages/123</w:t>
        <w:br/>
        <w:t>/v1/mailbox/mailMessages/987654</w:t>
      </w:r>
    </w:p>
    <w:p>
      <w:pPr>
        <w:pStyle w:val="Heading3"/>
      </w:pPr>
      <w:r>
        <w:t>Invalid Examples</w:t>
      </w:r>
    </w:p>
    <w:p>
      <w:r>
        <w:rPr>
          <w:b/>
          <w:color w:val="666666"/>
          <w:sz w:val="16"/>
        </w:rPr>
        <w:t>[http]</w:t>
      </w:r>
    </w:p>
    <w:p>
      <w:pPr>
        <w:shd w:fill="F2F2F2" w:val="clear"/>
      </w:pPr>
      <w:r>
        <w:rPr>
          <w:rFonts w:ascii="Courier New" w:hAnsi="Courier New"/>
          <w:sz w:val="17"/>
        </w:rPr>
        <w:t>/v1/mailbox/mailMessages/</w:t>
        <w:br/>
        <w:t>/v1/mailbox/mailMessages</w:t>
        <w:br/>
        <w:t>/v1/mailbox/mailMessages//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mail message to fetch.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include_body</w:t>
            </w:r>
          </w:p>
        </w:tc>
        <w:tc>
          <w:tcPr>
            <w:tcW w:type="dxa" w:w="2880"/>
          </w:tcPr>
          <w:p>
            <w:r>
              <w:t>enum</w:t>
            </w:r>
          </w:p>
        </w:tc>
        <w:tc>
          <w:tcPr>
            <w:tcW w:type="dxa" w:w="2880"/>
          </w:tcPr>
          <w:p>
            <w:r>
              <w:t>Whether to include the full message body or not. 0 = Don't include, 1 = Include.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"statusText": "OK",</w:t>
        <w:br/>
        <w:t xml:space="preserve"> "service": "string",</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statusCode</w:t>
            </w:r>
          </w:p>
        </w:tc>
        <w:tc>
          <w:tcPr>
            <w:tcW w:type="dxa" w:w="2880"/>
          </w:tcPr>
          <w:p>
            <w:r>
              <w:t>integer</w:t>
            </w:r>
          </w:p>
        </w:tc>
        <w:tc>
          <w:tcPr>
            <w:tcW w:type="dxa" w:w="2880"/>
          </w:tcPr>
          <w:p>
            <w:r>
              <w:t>The email service specific status code and it is returned through the response body.</w:t>
            </w:r>
          </w:p>
        </w:tc>
      </w:tr>
      <w:tr>
        <w:tc>
          <w:tcPr>
            <w:tcW w:type="dxa" w:w="2880"/>
          </w:tcPr>
          <w:p>
            <w:r>
              <w:t>statusText</w:t>
            </w:r>
          </w:p>
        </w:tc>
        <w:tc>
          <w:tcPr>
            <w:tcW w:type="dxa" w:w="2880"/>
          </w:tcPr>
          <w:p>
            <w:r>
              <w:t>string</w:t>
            </w:r>
          </w:p>
        </w:tc>
        <w:tc>
          <w:tcPr>
            <w:tcW w:type="dxa" w:w="2880"/>
          </w:tcPr>
          <w:p>
            <w:r>
              <w:t>The status text of the response.</w:t>
            </w:r>
          </w:p>
        </w:tc>
      </w:tr>
      <w:tr>
        <w:tc>
          <w:tcPr>
            <w:tcW w:type="dxa" w:w="2880"/>
          </w:tcPr>
          <w:p>
            <w:r>
              <w:t>service</w:t>
            </w:r>
          </w:p>
        </w:tc>
        <w:tc>
          <w:tcPr>
            <w:tcW w:type="dxa" w:w="2880"/>
          </w:tcPr>
          <w:p>
            <w:r>
              <w:t>string</w:t>
            </w:r>
          </w:p>
        </w:tc>
        <w:tc>
          <w:tcPr>
            <w:tcW w:type="dxa" w:w="2880"/>
          </w:tcPr>
          <w:p>
            <w:r>
              <w:t>The service name of the response.</w:t>
            </w:r>
          </w:p>
        </w:tc>
      </w:tr>
      <w:tr>
        <w:tc>
          <w:tcPr>
            <w:tcW w:type="dxa" w:w="2880"/>
          </w:tcPr>
          <w:p>
            <w:r>
              <w:t>data</w:t>
            </w:r>
          </w:p>
        </w:tc>
        <w:tc>
          <w:tcPr>
            <w:tcW w:type="dxa" w:w="2880"/>
          </w:tcPr>
          <w:p>
            <w:r>
              <w:t>object</w:t>
            </w:r>
          </w:p>
        </w:tc>
        <w:tc>
          <w:tcPr>
            <w:tcW w:type="dxa" w:w="2880"/>
          </w:tcPr>
          <w:p>
            <w:r>
              <w:t>Mail message 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'https://api.pipedrive.com/v1/mailbox/mailMessages/123?include_body=1' \</w:t>
        <w:br/>
        <w:t xml:space="preserve"> --header 'Accept: application/json'</w:t>
      </w:r>
    </w:p>
    <w:p>
      <w:pPr>
        <w:pStyle w:val="Heading3"/>
      </w:pPr>
      <w:r>
        <w:t>Related mailMessages actions</w:t>
      </w:r>
    </w:p>
    <w:p>
      <w:pPr>
        <w:pStyle w:val="ListBullet"/>
      </w:pPr>
      <w:r>
        <w:t>[GET] List a Mail Thread’s Mail Messages — /v1/mailbox/mailThreads/{{id}}/mailMessages</w:t>
      </w:r>
    </w:p>
    <w:p>
      <w:r>
        <w:br w:type="page"/>
      </w:r>
    </w:p>
    <w:p>
      <w:pPr>
        <w:pStyle w:val="Heading2"/>
      </w:pPr>
      <w:r>
        <w:t>47. [DELETE] Delete a User Provider Link (Video Call Integration)</w:t>
      </w:r>
    </w:p>
    <w:p>
      <w:r>
        <w:rPr>
          <w:b/>
        </w:rPr>
        <w:t xml:space="preserve">Endpoint: </w:t>
      </w:r>
      <w:r>
        <w:rPr>
          <w:rFonts w:ascii="Courier New" w:hAnsi="Courier New"/>
          <w:sz w:val="18"/>
        </w:rPr>
        <w:t>/meetings/userProviderLinks/{{id}}</w:t>
      </w:r>
    </w:p>
    <w:p>
      <w:pPr>
        <w:pStyle w:val="Heading3"/>
      </w:pPr>
      <w:r>
        <w:t>Prerequisites</w:t>
      </w:r>
    </w:p>
    <w:p>
      <w:pPr>
        <w:pStyle w:val="ListBullet"/>
      </w:pPr>
      <w:r>
        <w:t>The caller (video calling provider) must have permission to remove the link between the user and the installed video calling integration.</w:t>
      </w:r>
    </w:p>
    <w:p>
      <w:pPr>
        <w:pStyle w:val="Heading3"/>
      </w:pPr>
      <w:r>
        <w:t>Method</w:t>
      </w:r>
    </w:p>
    <w:p>
      <w:r>
        <w:t>DELETE</w:t>
      </w:r>
    </w:p>
    <w:p>
      <w:pPr>
        <w:pStyle w:val="Heading3"/>
      </w:pPr>
      <w:r>
        <w:t>URL</w:t>
      </w:r>
    </w:p>
    <w:p>
      <w:r>
        <w:t>https://api.pipedrive.com/v1/meetings/userProviderLinks/{{id}}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link between a user and the installed video calling integration. This endpoint is intended to be called by a video calling provider when unlinking a user from the installed video calling app.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/meetings/userProviderLinks/).</w:t>
      </w:r>
    </w:p>
    <w:p>
      <w:pPr>
        <w:pStyle w:val="ListBullet"/>
      </w:pPr>
      <w:r>
        <w:t>Always construct the path as /meetings/userProviderLinks/{{id}},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/v1/meetings/userProviderLinks/123</w:t>
        <w:br/>
        <w:t>/v1/meetings/userProviderLinks/abc_def-456</w:t>
      </w:r>
    </w:p>
    <w:p>
      <w:pPr>
        <w:pStyle w:val="Heading3"/>
      </w:pPr>
      <w:r>
        <w:t>Invalid Examples</w:t>
      </w:r>
    </w:p>
    <w:p>
      <w:r>
        <w:rPr>
          <w:b/>
          <w:color w:val="666666"/>
          <w:sz w:val="16"/>
        </w:rPr>
        <w:t>[http]</w:t>
      </w:r>
    </w:p>
    <w:p>
      <w:pPr>
        <w:shd w:fill="F2F2F2" w:val="clear"/>
      </w:pPr>
      <w:r>
        <w:rPr>
          <w:rFonts w:ascii="Courier New" w:hAnsi="Courier New"/>
          <w:sz w:val="17"/>
        </w:rPr>
        <w:t>/v1/meetings/userProviderLinks/</w:t>
        <w:br/>
        <w:t>/v1/meetings/userProviderLinks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linking a user to the installed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"message": "The user was added successfully"</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"message": "Missing user id or company id"</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Boolean that indicates whether the request was successful or not.</w:t>
            </w:r>
          </w:p>
        </w:tc>
      </w:tr>
      <w:tr>
        <w:tc>
          <w:tcPr>
            <w:tcW w:type="dxa" w:w="2880"/>
          </w:tcPr>
          <w:p>
            <w:r>
              <w:t>data</w:t>
            </w:r>
          </w:p>
        </w:tc>
        <w:tc>
          <w:tcPr>
            <w:tcW w:type="dxa" w:w="2880"/>
          </w:tcPr>
          <w:p>
            <w:r>
              <w:t>object</w:t>
            </w:r>
          </w:p>
        </w:tc>
        <w:tc>
          <w:tcPr>
            <w:tcW w:type="dxa" w:w="2880"/>
          </w:tcPr>
          <w:p>
            <w:r>
              <w:t>Present on success responses.</w:t>
            </w:r>
          </w:p>
        </w:tc>
      </w:tr>
      <w:tr>
        <w:tc>
          <w:tcPr>
            <w:tcW w:type="dxa" w:w="2880"/>
          </w:tcPr>
          <w:p>
            <w:r>
              <w:t>data.message</w:t>
            </w:r>
          </w:p>
        </w:tc>
        <w:tc>
          <w:tcPr>
            <w:tcW w:type="dxa" w:w="2880"/>
          </w:tcPr>
          <w:p>
            <w:r>
              <w:t>string</w:t>
            </w:r>
          </w:p>
        </w:tc>
        <w:tc>
          <w:tcPr>
            <w:tcW w:type="dxa" w:w="2880"/>
          </w:tcPr>
          <w:p>
            <w:r>
              <w:t>The success message of the request.</w:t>
            </w:r>
          </w:p>
        </w:tc>
      </w:tr>
      <w:tr>
        <w:tc>
          <w:tcPr>
            <w:tcW w:type="dxa" w:w="2880"/>
          </w:tcPr>
          <w:p>
            <w:r>
              <w:t>message</w:t>
            </w:r>
          </w:p>
        </w:tc>
        <w:tc>
          <w:tcPr>
            <w:tcW w:type="dxa" w:w="2880"/>
          </w:tcPr>
          <w:p>
            <w:r>
              <w:t>string</w:t>
            </w:r>
          </w:p>
        </w:tc>
        <w:tc>
          <w:tcPr>
            <w:tcW w:type="dxa" w:w="2880"/>
          </w:tcPr>
          <w:p>
            <w:r>
              <w:t>The error message of the request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'https://api.pipedrive.com/v1/meetings/userProviderLinks/123' \</w:t>
        <w:br/>
        <w:t xml:space="preserve"> --header 'Accept: application/json'</w:t>
      </w:r>
    </w:p>
    <w:p>
      <w:pPr>
        <w:pStyle w:val="Heading3"/>
      </w:pPr>
      <w:r>
        <w:t>Error Handling</w:t>
      </w:r>
    </w:p>
    <w:p>
      <w:pPr>
        <w:pStyle w:val="ListBullet"/>
      </w:pPr>
      <w:r>
        <w:t>200 OK: User provider link successfully removed.</w:t>
      </w:r>
    </w:p>
    <w:p>
      <w:pPr>
        <w:pStyle w:val="ListBullet"/>
      </w:pPr>
      <w:r>
        <w:t>401 Unauthorized: No permission to remove user provider link.</w:t>
      </w:r>
    </w:p>
    <w:p>
      <w:pPr>
        <w:pStyle w:val="ListBullet"/>
      </w:pPr>
      <w:r>
        <w:t>403 Forbidden: Incorrect parameter provided.</w:t>
      </w:r>
    </w:p>
    <w:p>
      <w:pPr>
        <w:pStyle w:val="Heading3"/>
      </w:pPr>
      <w:r>
        <w:t>Related userProviderLinks actions</w:t>
      </w:r>
    </w:p>
    <w:p>
      <w:pPr>
        <w:pStyle w:val="ListBullet"/>
      </w:pPr>
      <w:r>
        <w:t>[POST] Link a User to an Installed Video Call Integration — /meetings/userProviderLinks</w:t>
      </w:r>
    </w:p>
    <w:p>
      <w:r>
        <w:br w:type="page"/>
      </w:r>
    </w:p>
    <w:p>
      <w:pPr>
        <w:pStyle w:val="Heading2"/>
      </w:pPr>
      <w:r>
        <w:t>48. [GET] Search Persons</w:t>
      </w:r>
    </w:p>
    <w:p>
      <w:r>
        <w:rPr>
          <w:b/>
        </w:rPr>
        <w:t xml:space="preserve">Endpoint: </w:t>
      </w:r>
      <w:r>
        <w:rPr>
          <w:rFonts w:ascii="Courier New" w:hAnsi="Courier New"/>
          <w:sz w:val="18"/>
        </w:rPr>
        <w:t>/api/v2/persons/search</w:t>
      </w:r>
    </w:p>
    <w:p>
      <w:pPr>
        <w:pStyle w:val="Heading3"/>
      </w:pPr>
      <w:r>
        <w:t>Prerequisites</w:t>
      </w:r>
    </w:p>
    <w:p>
      <w:pPr>
        <w:pStyle w:val="ListBullet"/>
      </w:pPr>
      <w:r>
        <w:t>Access to search persons with the narrower OAuth scope for this endpoint (wrapper around /v1/itemSearch)</w:t>
      </w:r>
    </w:p>
    <w:p>
      <w:pPr>
        <w:pStyle w:val="ListBullet"/>
      </w:pPr>
      <w:r>
        <w:t>(Optional) Organization ID if you want to filter results by organization</w:t>
      </w:r>
    </w:p>
    <w:p>
      <w:pPr>
        <w:pStyle w:val="Heading3"/>
      </w:pPr>
      <w:r>
        <w:t>Method</w:t>
      </w:r>
    </w:p>
    <w:p>
      <w:r>
        <w:t>GET</w:t>
      </w:r>
    </w:p>
    <w:p>
      <w:pPr>
        <w:pStyle w:val="Heading3"/>
      </w:pPr>
      <w:r>
        <w:t>URL</w:t>
      </w:r>
    </w:p>
    <w:p>
      <w:r>
        <w:t>https://api.pipedrive.com/api/v2/persons/search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all persons by name, email, phone, notes and/or custom fields. Results can optionally be filtered by organization ID. Supports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(e.g., api_token, access_token) in the query parameter documentation.</w:t>
      </w:r>
    </w:p>
    <w:p>
      <w:pPr>
        <w:pStyle w:val="Heading3"/>
      </w:pPr>
      <w:r>
        <w:t>Valid Examples</w:t>
      </w:r>
    </w:p>
    <w:p>
      <w:r>
        <w:rPr>
          <w:b/>
          <w:color w:val="666666"/>
          <w:sz w:val="16"/>
        </w:rPr>
        <w:t>[http]</w:t>
      </w:r>
    </w:p>
    <w:p>
      <w:pPr>
        <w:shd w:fill="F2F2F2" w:val="clear"/>
      </w:pPr>
      <w:r>
        <w:rPr>
          <w:rFonts w:ascii="Courier New" w:hAnsi="Courier New"/>
          <w:sz w:val="17"/>
        </w:rPr>
        <w:t>/api/v2/persons/search?term=john</w:t>
        <w:br/>
        <w:t>/api/v2/persons/search?term=john%20doe&amp;exact_match=true&amp;limit=100</w:t>
        <w:br/>
        <w:t>/api/v2/persons/search?term=ann&amp;organization_id=123</w:t>
      </w:r>
    </w:p>
    <w:p>
      <w:pPr>
        <w:pStyle w:val="Heading3"/>
      </w:pPr>
      <w:r>
        <w:t>Invalid Examples</w:t>
      </w:r>
    </w:p>
    <w:p>
      <w:r>
        <w:rPr>
          <w:b/>
          <w:color w:val="666666"/>
          <w:sz w:val="16"/>
        </w:rPr>
        <w:t>[http]</w:t>
      </w:r>
    </w:p>
    <w:p>
      <w:pPr>
        <w:shd w:fill="F2F2F2" w:val="clear"/>
      </w:pPr>
      <w:r>
        <w:rPr>
          <w:rFonts w:ascii="Courier New" w:hAnsi="Courier New"/>
          <w:sz w:val="17"/>
        </w:rPr>
        <w:t>/api/v2/persons/search</w:t>
        <w:br/>
        <w:t>/api/v2/persons/search?query=john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The search term to look for. Minimum 2 characters (or 1 if using exact_match). Must be URL 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fields to perform the search from. Defaults to all. Allowed values: custom_fields, email, notes, phone, name. Only the following custom field types are searchable: address, varchar, text, varchar_auto, double, monetary, phone.</w:t>
            </w:r>
          </w:p>
        </w:tc>
      </w:tr>
      <w:tr>
        <w:tc>
          <w:tcPr>
            <w:tcW w:type="dxa" w:w="2880"/>
          </w:tcPr>
          <w:p>
            <w:r>
              <w:t>exact_match</w:t>
            </w:r>
          </w:p>
        </w:tc>
        <w:tc>
          <w:tcPr>
            <w:tcW w:type="dxa" w:w="2880"/>
          </w:tcPr>
          <w:p>
            <w:r>
              <w:t>boolean</w:t>
            </w:r>
          </w:p>
        </w:tc>
        <w:tc>
          <w:tcPr>
            <w:tcW w:type="dxa" w:w="2880"/>
          </w:tcPr>
          <w:p>
            <w:r>
              <w:t>When enabled, only full exact matches against the given term are returned. Not case sensitive.</w:t>
            </w:r>
          </w:p>
        </w:tc>
      </w:tr>
      <w:tr>
        <w:tc>
          <w:tcPr>
            <w:tcW w:type="dxa" w:w="2880"/>
          </w:tcPr>
          <w:p>
            <w:r>
              <w:t>organization_id</w:t>
            </w:r>
          </w:p>
        </w:tc>
        <w:tc>
          <w:tcPr>
            <w:tcW w:type="dxa" w:w="2880"/>
          </w:tcPr>
          <w:p>
            <w:r>
              <w:t>integer</w:t>
            </w:r>
          </w:p>
        </w:tc>
        <w:tc>
          <w:tcPr>
            <w:tcW w:type="dxa" w:w="2880"/>
          </w:tcPr>
          <w:p>
            <w:r>
              <w:t>Filters persons by the provided organization ID. Upper limit of found persons associated with the organization is 2000.</w:t>
            </w:r>
          </w:p>
        </w:tc>
      </w:tr>
      <w:tr>
        <w:tc>
          <w:tcPr>
            <w:tcW w:type="dxa" w:w="2880"/>
          </w:tcPr>
          <w:p>
            <w:r>
              <w:t>include_fields</w:t>
            </w:r>
          </w:p>
        </w:tc>
        <w:tc>
          <w:tcPr>
            <w:tcW w:type="dxa" w:w="2880"/>
          </w:tcPr>
          <w:p>
            <w:r>
              <w:t>string</w:t>
            </w:r>
          </w:p>
        </w:tc>
        <w:tc>
          <w:tcPr>
            <w:tcW w:type="dxa" w:w="2880"/>
          </w:tcPr>
          <w:p>
            <w:r>
              <w:t>Include optional fields not provided by default. Allowed value: person.picture.</w:t>
            </w:r>
          </w:p>
        </w:tc>
      </w:tr>
      <w:tr>
        <w:tc>
          <w:tcPr>
            <w:tcW w:type="dxa" w:w="2880"/>
          </w:tcPr>
          <w:p>
            <w:r>
              <w:t>limit</w:t>
            </w:r>
          </w:p>
        </w:tc>
        <w:tc>
          <w:tcPr>
            <w:tcW w:type="dxa" w:w="2880"/>
          </w:tcPr>
          <w:p>
            <w:r>
              <w:t>integer</w:t>
            </w:r>
          </w:p>
        </w:tc>
        <w:tc>
          <w:tcPr>
            <w:tcW w:type="dxa" w:w="2880"/>
          </w:tcPr>
          <w:p>
            <w:r>
              <w:t>Pagination limit. Default: 100. Maximum: 500.</w:t>
            </w:r>
          </w:p>
        </w:tc>
      </w:tr>
      <w:tr>
        <w:tc>
          <w:tcPr>
            <w:tcW w:type="dxa" w:w="2880"/>
          </w:tcPr>
          <w:p>
            <w:r>
              <w:t>cursor</w:t>
            </w:r>
          </w:p>
        </w:tc>
        <w:tc>
          <w:tcPr>
            <w:tcW w:type="dxa" w:w="2880"/>
          </w:tcPr>
          <w:p>
            <w:r>
              <w:t>string</w:t>
            </w:r>
          </w:p>
        </w:tc>
        <w:tc>
          <w:tcPr>
            <w:tcW w:type="dxa" w:w="2880"/>
          </w:tcPr>
          <w:p>
            <w:r>
              <w:t>Pagination cursor (opaque string)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Search results payload (structure not provided in scraped content).</w:t>
            </w:r>
          </w:p>
        </w:tc>
      </w:tr>
      <w:tr>
        <w:tc>
          <w:tcPr>
            <w:tcW w:type="dxa" w:w="2880"/>
          </w:tcPr>
          <w:p>
            <w:r>
              <w:t>additional_data</w:t>
            </w:r>
          </w:p>
        </w:tc>
        <w:tc>
          <w:tcPr>
            <w:tcW w:type="dxa" w:w="2880"/>
          </w:tcPr>
          <w:p>
            <w:r>
              <w:t>object</w:t>
            </w:r>
          </w:p>
        </w:tc>
        <w:tc>
          <w:tcPr>
            <w:tcW w:type="dxa" w:w="2880"/>
          </w:tcPr>
          <w:p>
            <w:r>
              <w:t>Pagination related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'https://api.pipedrive.com/api/v2/persons/search?term=john%20doe&amp;fields=name,email&amp;exact_match=false&amp;limit=100' \</w:t>
        <w:br/>
        <w:t xml:space="preserve"> --header 'Accept: application/json'</w:t>
      </w:r>
    </w:p>
    <w:p>
      <w:pPr>
        <w:pStyle w:val="Heading3"/>
      </w:pPr>
      <w:r>
        <w:t>Example Usage</w:t>
      </w:r>
    </w:p>
    <w:p>
      <w:pPr>
        <w:pStyle w:val="Heading3"/>
      </w:pPr>
      <w:r>
        <w:t>Example 1: Search by name/email fields</w:t>
      </w:r>
    </w:p>
    <w:p>
      <w:r>
        <w:rPr>
          <w:b/>
          <w:color w:val="666666"/>
          <w:sz w:val="16"/>
        </w:rPr>
        <w:t>[bash]</w:t>
      </w:r>
    </w:p>
    <w:p>
      <w:pPr>
        <w:shd w:fill="F2F2F2" w:val="clear"/>
      </w:pPr>
      <w:r>
        <w:rPr>
          <w:rFonts w:ascii="Courier New" w:hAnsi="Courier New"/>
          <w:sz w:val="17"/>
        </w:rPr>
        <w:t>curl -i 'https://api.pipedrive.com/api/v2/persons/search?term=alice&amp;fields=name,email' \</w:t>
        <w:br/>
        <w:t xml:space="preserve"> -H 'Accept: application/json'</w:t>
      </w:r>
    </w:p>
    <w:p>
      <w:pPr>
        <w:pStyle w:val="Heading3"/>
      </w:pPr>
      <w:r>
        <w:t>Example 2: Exact match with 1-character term</w:t>
      </w:r>
    </w:p>
    <w:p>
      <w:r>
        <w:rPr>
          <w:b/>
          <w:color w:val="666666"/>
          <w:sz w:val="16"/>
        </w:rPr>
        <w:t>[bash]</w:t>
      </w:r>
    </w:p>
    <w:p>
      <w:pPr>
        <w:shd w:fill="F2F2F2" w:val="clear"/>
      </w:pPr>
      <w:r>
        <w:rPr>
          <w:rFonts w:ascii="Courier New" w:hAnsi="Courier New"/>
          <w:sz w:val="17"/>
        </w:rPr>
        <w:t>curl -i 'https://api.pipedrive.com/api/v2/persons/search?term=a&amp;exact_match=true' \</w:t>
        <w:br/>
        <w:t xml:space="preserve"> -H 'Accept: application/json'</w:t>
      </w:r>
    </w:p>
    <w:p>
      <w:pPr>
        <w:pStyle w:val="Heading3"/>
      </w:pPr>
      <w:r>
        <w:t>Example 3: Filter by organization and paginate with cursor</w:t>
      </w:r>
    </w:p>
    <w:p>
      <w:r>
        <w:rPr>
          <w:b/>
          <w:color w:val="666666"/>
          <w:sz w:val="16"/>
        </w:rPr>
        <w:t>[bash]</w:t>
      </w:r>
    </w:p>
    <w:p>
      <w:pPr>
        <w:shd w:fill="F2F2F2" w:val="clear"/>
      </w:pPr>
      <w:r>
        <w:rPr>
          <w:rFonts w:ascii="Courier New" w:hAnsi="Courier New"/>
          <w:sz w:val="17"/>
        </w:rPr>
        <w:t>curl -i 'https://api.pipedrive.com/api/v2/persons/search?term=smith&amp;organization_id=123&amp;limit=200&amp;cursor=opaqueCursorValue' \</w:t>
        <w:br/>
        <w:t xml:space="preserve"> -H 'Accept: application/json'</w:t>
      </w:r>
    </w:p>
    <w:p>
      <w:pPr>
        <w:pStyle w:val="Heading3"/>
      </w:pPr>
      <w:r>
        <w:t>Notes</w:t>
      </w:r>
    </w:p>
    <w:p>
      <w:pPr>
        <w:pStyle w:val="ListBullet"/>
      </w:pPr>
      <w:r>
        <w:t>This endpoint is a wrapper of /v1/itemSearch with a narrower OAuth scope.</w:t>
      </w:r>
    </w:p>
    <w:p>
      <w:pPr>
        <w:pStyle w:val="ListBullet"/>
      </w:pPr>
      <w:r>
        <w:t>term must be URL encoded (e.g., spaces as %20).</w:t>
      </w:r>
    </w:p>
    <w:p>
      <w:pPr>
        <w:pStyle w:val="ListBullet"/>
      </w:pPr>
      <w:r>
        <w:t>If fields is omitted, the search is performed across all supported fields.</w:t>
      </w:r>
    </w:p>
    <w:p>
      <w:pPr>
        <w:pStyle w:val="ListBullet"/>
      </w:pPr>
      <w:r>
        <w:t>Pagination uses cursor (opaque string) and limit.</w:t>
      </w:r>
    </w:p>
    <w:p>
      <w:pPr>
        <w:pStyle w:val="Heading3"/>
      </w:pPr>
      <w:r>
        <w:t>Related persons actions</w:t>
      </w:r>
    </w:p>
    <w:p>
      <w:pPr>
        <w:pStyle w:val="ListBullet"/>
      </w:pPr>
      <w:r>
        <w:t>[DELETE] Delete a Person — /api/v2/persons/{{id}}</w:t>
      </w:r>
    </w:p>
    <w:p>
      <w:pPr>
        <w:pStyle w:val="ListBullet"/>
      </w:pPr>
      <w:r>
        <w:t>[GET] List Persons — /persons</w:t>
      </w:r>
    </w:p>
    <w:p>
      <w:pPr>
        <w:pStyle w:val="ListBullet"/>
      </w:pPr>
      <w:r>
        <w:t>[POST] Add a Person’s Picture — /v1/persons/{{id}}/picture</w:t>
      </w:r>
    </w:p>
    <w:p>
      <w:pPr>
        <w:pStyle w:val="ListBullet"/>
      </w:pPr>
      <w:r>
        <w:t>[GET] List a Person’s Permitted Users — /persons/{{id}}/permittedUsers</w:t>
      </w:r>
    </w:p>
    <w:p>
      <w:pPr>
        <w:pStyle w:val="ListBullet"/>
      </w:pPr>
      <w:r>
        <w:t>[GET] List a Person’s Mail Messages — /persons/{{id}}/mailMessages</w:t>
      </w:r>
    </w:p>
    <w:p>
      <w:pPr>
        <w:pStyle w:val="ListBullet"/>
      </w:pPr>
      <w:r>
        <w:t>[PUT] Merge Two Persons (Merge Into Another Person) — /persons/{{id}}/merge</w:t>
      </w:r>
    </w:p>
    <w:p>
      <w:r>
        <w:br w:type="page"/>
      </w:r>
    </w:p>
    <w:p>
      <w:pPr>
        <w:pStyle w:val="Heading2"/>
      </w:pPr>
      <w:r>
        <w:t>49. [POST] Add a New Pipeline</w:t>
      </w:r>
    </w:p>
    <w:p>
      <w:r>
        <w:rPr>
          <w:b/>
        </w:rPr>
        <w:t xml:space="preserve">Endpoint: </w:t>
      </w:r>
      <w:r>
        <w:rPr>
          <w:rFonts w:ascii="Courier New" w:hAnsi="Courier New"/>
          <w:sz w:val="18"/>
        </w:rPr>
        <w:t>/pipelines</w:t>
      </w:r>
    </w:p>
    <w:p>
      <w:pPr>
        <w:pStyle w:val="Heading3"/>
      </w:pPr>
      <w:r>
        <w:t>Prerequisites</w:t>
      </w:r>
    </w:p>
    <w:p>
      <w:pPr>
        <w:pStyle w:val="ListBullet"/>
      </w:pPr>
      <w:r>
        <w:t>Must have access to create pipelines in the target Pipedrive account</w:t>
      </w:r>
    </w:p>
    <w:p>
      <w:pPr>
        <w:pStyle w:val="Heading3"/>
      </w:pPr>
      <w:r>
        <w:t>Method</w:t>
      </w:r>
    </w:p>
    <w:p>
      <w:r>
        <w:t>POST</w:t>
      </w:r>
    </w:p>
    <w:p>
      <w:pPr>
        <w:pStyle w:val="Heading3"/>
      </w:pPr>
      <w:r>
        <w:t>URL</w:t>
      </w:r>
    </w:p>
    <w:p>
      <w:r>
        <w:t>https://api.pipedrive.com/api/v2/pipelines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pipeline to Pipedrive. You can configure whether deal probability is enabled for the created pipeline.</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pipeline.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is_deal_probability_enabled</w:t>
            </w:r>
          </w:p>
        </w:tc>
        <w:tc>
          <w:tcPr>
            <w:tcW w:type="dxa" w:w="2880"/>
          </w:tcPr>
          <w:p>
            <w:r>
              <w:t>boolean</w:t>
            </w:r>
          </w:p>
        </w:tc>
        <w:tc>
          <w:tcPr>
            <w:tcW w:type="dxa" w:w="2880"/>
          </w:tcPr>
          <w:p>
            <w:r>
              <w:t>Whether deal probability is disabled or enabled for this pipeline.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pipeline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'https://api.pipedrive.com/api/v2/pipelines' \</w:t>
        <w:br/>
        <w:t xml:space="preserve"> --header 'Accept: application/json' \</w:t>
        <w:br/>
        <w:t xml:space="preserve"> --header 'Content-Type: application/json' \</w:t>
        <w:br/>
        <w:t xml:space="preserve"> --data '{</w:t>
        <w:br/>
        <w:t xml:space="preserve"> "name": "Sales Pipeline",</w:t>
        <w:br/>
        <w:t xml:space="preserve"> "is_deal_probability_enabled": false</w:t>
        <w:br/>
        <w:t xml:space="preserve">  }'</w:t>
      </w:r>
    </w:p>
    <w:p>
      <w:pPr>
        <w:pStyle w:val="Heading3"/>
      </w:pPr>
      <w:r>
        <w:t>Example Usage</w:t>
      </w:r>
    </w:p>
    <w:p>
      <w:pPr>
        <w:pStyle w:val="Heading3"/>
      </w:pPr>
      <w:r>
        <w:t>Example 1: Create a Pipeline (default probability behavior)</w:t>
      </w:r>
    </w:p>
    <w:p>
      <w:r>
        <w:rPr>
          <w:b/>
          <w:color w:val="666666"/>
          <w:sz w:val="16"/>
        </w:rPr>
        <w:t>[bash]</w:t>
      </w:r>
    </w:p>
    <w:p>
      <w:pPr>
        <w:shd w:fill="F2F2F2" w:val="clear"/>
      </w:pPr>
      <w:r>
        <w:rPr>
          <w:rFonts w:ascii="Courier New" w:hAnsi="Courier New"/>
          <w:sz w:val="17"/>
        </w:rPr>
        <w:t>curl -i --request POST 'https://api.pipedrive.com/api/v2/pipelines' \</w:t>
        <w:br/>
        <w:t xml:space="preserve"> --header 'Accept: application/json' \</w:t>
        <w:br/>
        <w:t xml:space="preserve"> --header 'Content-Type: application/json' \</w:t>
        <w:br/>
        <w:t xml:space="preserve"> --data '{</w:t>
        <w:br/>
        <w:t xml:space="preserve"> "name": "New Business"</w:t>
        <w:br/>
        <w:t xml:space="preserve">  }'</w:t>
      </w:r>
    </w:p>
    <w:p>
      <w:pPr>
        <w:pStyle w:val="Heading3"/>
      </w:pPr>
      <w:r>
        <w:t>Example 2: Create a Pipeline with Deal Probability Enabled/Disabled Explicitly</w:t>
      </w:r>
    </w:p>
    <w:p>
      <w:r>
        <w:rPr>
          <w:b/>
          <w:color w:val="666666"/>
          <w:sz w:val="16"/>
        </w:rPr>
        <w:t>[bash]</w:t>
      </w:r>
    </w:p>
    <w:p>
      <w:pPr>
        <w:shd w:fill="F2F2F2" w:val="clear"/>
      </w:pPr>
      <w:r>
        <w:rPr>
          <w:rFonts w:ascii="Courier New" w:hAnsi="Courier New"/>
          <w:sz w:val="17"/>
        </w:rPr>
        <w:t>curl -i --request POST 'https://api.pipedrive.com/api/v2/pipelines' \</w:t>
        <w:br/>
        <w:t xml:space="preserve"> --header 'Accept: application/json' \</w:t>
        <w:br/>
        <w:t xml:space="preserve"> --header 'Content-Type: application/json' \</w:t>
        <w:br/>
        <w:t xml:space="preserve"> --data '{</w:t>
        <w:br/>
        <w:t xml:space="preserve"> "name": "Enterprise Sales",</w:t>
        <w:br/>
        <w:t xml:space="preserve"> "is_deal_probability_enabled": true</w:t>
        <w:br/>
        <w:t xml:space="preserve">  }'</w:t>
      </w:r>
    </w:p>
    <w:p>
      <w:pPr>
        <w:pStyle w:val="Heading3"/>
      </w:pPr>
      <w:r>
        <w:t>Behavior</w:t>
      </w:r>
    </w:p>
    <w:p>
      <w:pPr>
        <w:pStyle w:val="ListBullet"/>
      </w:pPr>
      <w:r>
        <w:t>Validates the request body (notably that name is provided).</w:t>
      </w:r>
    </w:p>
    <w:p>
      <w:pPr>
        <w:pStyle w:val="ListBullet"/>
      </w:pPr>
      <w:r>
        <w:t>Creates a new pipeline using the provided fields.</w:t>
      </w:r>
    </w:p>
    <w:p>
      <w:pPr>
        <w:pStyle w:val="ListBullet"/>
      </w:pPr>
      <w:r>
        <w:t>Returns a success flag and the created pipeline object in data.</w:t>
      </w:r>
    </w:p>
    <w:p>
      <w:pPr>
        <w:pStyle w:val="Heading3"/>
      </w:pPr>
      <w:r>
        <w:t>Error Handling</w:t>
      </w:r>
    </w:p>
    <w:p>
      <w:pPr>
        <w:pStyle w:val="ListBullet"/>
      </w:pPr>
      <w:r>
        <w:t>The scraped documentation only specifies a 200 success response; other error status codes and schemas are not provided.</w:t>
      </w:r>
    </w:p>
    <w:p>
      <w:pPr>
        <w:pStyle w:val="Heading3"/>
      </w:pPr>
      <w:r>
        <w:t>Related pipelines actions</w:t>
      </w:r>
    </w:p>
    <w:p>
      <w:pPr>
        <w:pStyle w:val="ListBullet"/>
      </w:pPr>
      <w:r>
        <w:t>[GET] Get a Pipeline’s Deal Movement Statistics — /pipelines/{{id}}/movement_statistics</w:t>
      </w:r>
    </w:p>
    <w:p>
      <w:pPr>
        <w:pStyle w:val="ListBullet"/>
      </w:pPr>
      <w:r>
        <w:t>[PATCH] Update a Pipeline — /api/v2/pipelines/{{id}}</w:t>
      </w:r>
    </w:p>
    <w:p>
      <w:pPr>
        <w:pStyle w:val="ListBullet"/>
      </w:pPr>
      <w:r>
        <w:t>[GET] List Pipelines — /pipelines</w:t>
      </w:r>
    </w:p>
    <w:p>
      <w:pPr>
        <w:pStyle w:val="ListBullet"/>
      </w:pPr>
      <w:r>
        <w:t>[DELETE] Delete a Pipeline — /api/v2/pipelines/{{id}}</w:t>
      </w:r>
    </w:p>
    <w:p>
      <w:pPr>
        <w:pStyle w:val="ListBullet"/>
      </w:pPr>
      <w:r>
        <w:t>[GET] Get a Pipeline — /api/v2/pipelines/{{id}}</w:t>
      </w:r>
    </w:p>
    <w:p>
      <w:pPr>
        <w:pStyle w:val="ListBullet"/>
      </w:pPr>
      <w:r>
        <w:t>[GET] Get a Pipeline’s Deal Conversion Statistics — /v1/pipelines/{{id}}/conversion_statistics</w:t>
      </w:r>
    </w:p>
    <w:p>
      <w:r>
        <w:br w:type="page"/>
      </w:r>
    </w:p>
    <w:p>
      <w:pPr>
        <w:pStyle w:val="Heading2"/>
      </w:pPr>
      <w:r>
        <w:t>50. [GET] List a Pipeline’s Deals (Deprecated)</w:t>
      </w:r>
    </w:p>
    <w:p>
      <w:r>
        <w:rPr>
          <w:b/>
        </w:rPr>
        <w:t xml:space="preserve">Endpoint: </w:t>
      </w:r>
      <w:r>
        <w:rPr>
          <w:rFonts w:ascii="Courier New" w:hAnsi="Courier New"/>
          <w:sz w:val="18"/>
        </w:rPr>
        <w:t>/v1/pipelines/{{id}}/deals</w:t>
      </w:r>
    </w:p>
    <w:p>
      <w:pPr>
        <w:pStyle w:val="Heading3"/>
      </w:pPr>
      <w:r>
        <w:t>Prerequisites</w:t>
      </w:r>
    </w:p>
    <w:p>
      <w:pPr>
        <w:pStyle w:val="ListBullet"/>
      </w:pPr>
      <w:r>
        <w:t>Access to the pipeline whose deals you want to list</w:t>
      </w:r>
    </w:p>
    <w:p>
      <w:pPr>
        <w:pStyle w:val="Heading3"/>
      </w:pPr>
      <w:r>
        <w:t>Method</w:t>
      </w:r>
    </w:p>
    <w:p>
      <w:r>
        <w:t>GET</w:t>
      </w:r>
    </w:p>
    <w:p>
      <w:pPr>
        <w:pStyle w:val="Heading3"/>
      </w:pPr>
      <w:r>
        <w:t>URL</w:t>
      </w:r>
    </w:p>
    <w:p>
      <w:r>
        <w:t>https://api.pipedrive.com/v1/pipelines/{{id}}/deals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deals in a specific pipeline across all its stages. If no query parameters are provided, open deals owned by the authorized user will be returned.</w:t>
      </w:r>
    </w:p>
    <w:p>
      <w:r>
        <w:t>Deprecation notice: This endpoint has been deprecated. The docs recommend using GET /api/v2/deals?pipeline_id={{id}} instead.</w:t>
      </w:r>
    </w:p>
    <w:p>
      <w:pPr>
        <w:pStyle w:val="Heading3"/>
      </w:pPr>
      <w:r>
        <w:t>Enforcement Rules</w:t>
      </w:r>
    </w:p>
    <w:p>
      <w:pPr>
        <w:pStyle w:val="ListBullet"/>
      </w:pPr>
      <w:r>
        <w:t>The id path parameter must always be present.</w:t>
      </w:r>
    </w:p>
    <w:p>
      <w:pPr>
        <w:pStyle w:val="ListBullet"/>
      </w:pPr>
      <w:r>
        <w:t>Always construct the path as /v1/pipelines/{{id}}/deals, where {{id}} is a non-empty integer.</w:t>
      </w:r>
    </w:p>
    <w:p>
      <w:pPr>
        <w:pStyle w:val="ListBullet"/>
      </w:pPr>
      <w:r>
        <w:t>Do not call the API with a missing or empty id (e.g., avoid /v1/pipelines//deals).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/v1/pipelines/1/deals</w:t>
        <w:br/>
        <w:t>/v1/pipelines/123/deals</w:t>
      </w:r>
    </w:p>
    <w:p>
      <w:pPr>
        <w:pStyle w:val="Heading3"/>
      </w:pPr>
      <w:r>
        <w:t>Invalid Examples</w:t>
      </w:r>
    </w:p>
    <w:p>
      <w:r>
        <w:rPr>
          <w:b/>
          <w:color w:val="666666"/>
          <w:sz w:val="16"/>
        </w:rPr>
        <w:t>[http]</w:t>
      </w:r>
    </w:p>
    <w:p>
      <w:pPr>
        <w:shd w:fill="F2F2F2" w:val="clear"/>
      </w:pPr>
      <w:r>
        <w:rPr>
          <w:rFonts w:ascii="Courier New" w:hAnsi="Courier New"/>
          <w:sz w:val="17"/>
        </w:rPr>
        <w:t>/v1/pipelines//deals</w:t>
        <w:br/>
        <w:t>/v1/pipelines/deals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pipeline.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integer</w:t>
            </w:r>
          </w:p>
        </w:tc>
        <w:tc>
          <w:tcPr>
            <w:tcW w:type="dxa" w:w="2880"/>
          </w:tcPr>
          <w:p>
            <w:r>
              <w:t>If supplied, only deals matching the given filter will be returned.</w:t>
            </w:r>
          </w:p>
        </w:tc>
      </w:tr>
      <w:tr>
        <w:tc>
          <w:tcPr>
            <w:tcW w:type="dxa" w:w="2880"/>
          </w:tcPr>
          <w:p>
            <w:r>
              <w:t>user_id</w:t>
            </w:r>
          </w:p>
        </w:tc>
        <w:tc>
          <w:tcPr>
            <w:tcW w:type="dxa" w:w="2880"/>
          </w:tcPr>
          <w:p>
            <w:r>
              <w:t>integer</w:t>
            </w:r>
          </w:p>
        </w:tc>
        <w:tc>
          <w:tcPr>
            <w:tcW w:type="dxa" w:w="2880"/>
          </w:tcPr>
          <w:p>
            <w:r>
              <w:t>If supplied, filter_id will not be considered and only deals owned by the given user will be returned. If omitted, deals owned by the authorized user will be returned.</w:t>
            </w:r>
          </w:p>
        </w:tc>
      </w:tr>
      <w:tr>
        <w:tc>
          <w:tcPr>
            <w:tcW w:type="dxa" w:w="2880"/>
          </w:tcPr>
          <w:p>
            <w:r>
              <w:t>everyone</w:t>
            </w:r>
          </w:p>
        </w:tc>
        <w:tc>
          <w:tcPr>
            <w:tcW w:type="dxa" w:w="2880"/>
          </w:tcPr>
          <w:p>
            <w:r>
              <w:t>enum[0, 1]</w:t>
            </w:r>
          </w:p>
        </w:tc>
        <w:tc>
          <w:tcPr>
            <w:tcW w:type="dxa" w:w="2880"/>
          </w:tcPr>
          <w:p>
            <w:r>
              <w:t>If supplied, filter_id and user_id will not be considered – instead, deals owned by everyone will be returned.</w:t>
            </w:r>
          </w:p>
        </w:tc>
      </w:tr>
      <w:tr>
        <w:tc>
          <w:tcPr>
            <w:tcW w:type="dxa" w:w="2880"/>
          </w:tcPr>
          <w:p>
            <w:r>
              <w:t>stage_id</w:t>
            </w:r>
          </w:p>
        </w:tc>
        <w:tc>
          <w:tcPr>
            <w:tcW w:type="dxa" w:w="2880"/>
          </w:tcPr>
          <w:p>
            <w:r>
              <w:t>integer</w:t>
            </w:r>
          </w:p>
        </w:tc>
        <w:tc>
          <w:tcPr>
            <w:tcW w:type="dxa" w:w="2880"/>
          </w:tcPr>
          <w:p>
            <w:r>
              <w:t>If supplied, only deals within the given stage will be returned.</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r>
        <w:tc>
          <w:tcPr>
            <w:tcW w:type="dxa" w:w="2880"/>
          </w:tcPr>
          <w:p>
            <w:r>
              <w:t>get_summary</w:t>
            </w:r>
          </w:p>
        </w:tc>
        <w:tc>
          <w:tcPr>
            <w:tcW w:type="dxa" w:w="2880"/>
          </w:tcPr>
          <w:p>
            <w:r>
              <w:t>enum[0, 1]</w:t>
            </w:r>
          </w:p>
        </w:tc>
        <w:tc>
          <w:tcPr>
            <w:tcW w:type="dxa" w:w="2880"/>
          </w:tcPr>
          <w:p>
            <w:r>
              <w:t>Whether to include a summary of the pipeline in the additional_data or not.</w:t>
            </w:r>
          </w:p>
        </w:tc>
      </w:tr>
      <w:tr>
        <w:tc>
          <w:tcPr>
            <w:tcW w:type="dxa" w:w="2880"/>
          </w:tcPr>
          <w:p>
            <w:r>
              <w:t>totals_convert_currency</w:t>
            </w:r>
          </w:p>
        </w:tc>
        <w:tc>
          <w:tcPr>
            <w:tcW w:type="dxa" w:w="2880"/>
          </w:tcPr>
          <w:p>
            <w:r>
              <w:t>string</w:t>
            </w:r>
          </w:p>
        </w:tc>
        <w:tc>
          <w:tcPr>
            <w:tcW w:type="dxa" w:w="2880"/>
          </w:tcPr>
          <w:p>
            <w:r>
              <w:t>3-letter currency code of any supported currency. When supplied, per_stages_converted is returned inside deals_summary inside additional_data which contains currency-converted total amounts per stage in the given currency. You may also set to default_currency (uses user’s default currency). Only works when get_summary=1.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"creator_user_id": 123,</w:t>
        <w:br/>
        <w:t xml:space="preserve"> "user_id": 123,</w:t>
        <w:br/>
        <w:t xml:space="preserve"> "person_id": 456,</w:t>
        <w:br/>
        <w:t xml:space="preserve"> "org_id": 789,</w:t>
        <w:br/>
        <w:t xml:space="preserve"> "stage_id": 10,</w:t>
        <w:br/>
        <w:t xml:space="preserve"> "title": "Website redesign",</w:t>
        <w:br/>
        <w:t xml:space="preserve"> "value": 5000,</w:t>
        <w:br/>
        <w:t xml:space="preserve"> "currency": "USD",</w:t>
        <w:br/>
        <w:t xml:space="preserve"> "add_time": "2024-01-15 10:30:00",</w:t>
        <w:br/>
        <w:t xml:space="preserve"> "update_time": "2024-01-20 16:45:00",</w:t>
        <w:br/>
        <w:t xml:space="preserve"> "stage_change_time": "2024-01-18 09:10:00",</w:t>
        <w:br/>
        <w:t xml:space="preserve"> "active": true,</w:t>
        <w:br/>
        <w:t xml:space="preserve"> "deleted": false,</w:t>
        <w:br/>
        <w:t xml:space="preserve"> "is_archived": false,</w:t>
        <w:br/>
        <w:t xml:space="preserve"> "status": "open",</w:t>
        <w:br/>
        <w:t xml:space="preserve"> "probability": 60,</w:t>
        <w:br/>
        <w:t xml:space="preserve"> "next_activity_date": "2024-01-25",</w:t>
        <w:br/>
        <w:t xml:space="preserve"> "next_activity_time": "14:00:00",</w:t>
        <w:br/>
        <w:t xml:space="preserve"> "next_activity_id": 321,</w:t>
        <w:br/>
        <w:t xml:space="preserve"> "last_activity_id": 320,</w:t>
        <w:br/>
        <w:t xml:space="preserve"> "last_activity_date": "2024-01-19",</w:t>
        <w:br/>
        <w:t xml:space="preserve"> "lost_reason": null,</w:t>
        <w:br/>
        <w:t xml:space="preserve"> "visible_to": "3",</w:t>
        <w:br/>
        <w:t xml:space="preserve"> "close_time": null,</w:t>
        <w:br/>
        <w:t xml:space="preserve"> "pipeline_id": 1,</w:t>
        <w:br/>
        <w:t xml:space="preserve"> "won_time": null,</w:t>
        <w:br/>
        <w:t xml:space="preserve"> "first_won_time": null,</w:t>
        <w:br/>
        <w:t xml:space="preserve"> "lost_time": null,</w:t>
        <w:br/>
        <w:t xml:space="preserve"> "products_count": 0,</w:t>
        <w:br/>
        <w:t xml:space="preserve"> "files_count": 0,</w:t>
        <w:br/>
        <w:t xml:space="preserve"> "notes_count": 2,</w:t>
        <w:br/>
        <w:t xml:space="preserve"> "followers_count": 1,</w:t>
        <w:br/>
        <w:t xml:space="preserve"> "email_messages_count": 0,</w:t>
        <w:br/>
        <w:t xml:space="preserve"> "activities_count": 3,</w:t>
        <w:br/>
        <w:t xml:space="preserve"> "done_activities_count": 1,</w:t>
        <w:br/>
        <w:t xml:space="preserve"> "undone_activities_count": 2,</w:t>
        <w:br/>
        <w:t xml:space="preserve"> "participants_count": 1,</w:t>
        <w:br/>
        <w:t xml:space="preserve"> "expected_close_date": "2024-02-15",</w:t>
        <w:br/>
        <w:t xml:space="preserve"> "last_incoming_mail_time": null,</w:t>
        <w:br/>
        <w:t xml:space="preserve"> "last_outgoing_mail_time": null,</w:t>
        <w:br/>
        <w:t xml:space="preserve"> "label": null,</w:t>
        <w:br/>
        <w:t xml:space="preserve"> "stage_order_nr": 1,</w:t>
        <w:br/>
        <w:t xml:space="preserve"> "person_name": "Alex Morgan",</w:t>
        <w:br/>
        <w:t xml:space="preserve"> "org_name": "Acme Inc",</w:t>
        <w:br/>
        <w:t xml:space="preserve"> "next_activity_subject": "Discovery call",</w:t>
        <w:br/>
        <w:t xml:space="preserve"> "next_activity_type": "call",</w:t>
        <w:br/>
        <w:t xml:space="preserve"> "next_activity_duration": "00:30:00",</w:t>
        <w:br/>
        <w:t xml:space="preserve"> "next_activity_note": "Discuss requirements",</w:t>
        <w:br/>
        <w:t xml:space="preserve"> "formatted_value": "US$5,000",</w:t>
        <w:br/>
        <w:t xml:space="preserve"> "weighted_value": 3000,</w:t>
        <w:br/>
        <w:t xml:space="preserve"> "formatted_weighted_value": "US$3,000",</w:t>
        <w:br/>
        <w:t xml:space="preserve"> "weighted_value_currency": "USD",</w:t>
        <w:br/>
        <w:t xml:space="preserve"> "rotten_time": null,</w:t>
        <w:br/>
        <w:t xml:space="preserve"> "owner_name": "Pat Sales",</w:t>
        <w:br/>
        <w:t xml:space="preserve"> "cc_email": "pipedrive+deal1@company.example",</w:t>
        <w:br/>
        <w:t xml:space="preserve"> "org_hidden": false,</w:t>
        <w:br/>
        <w:t xml:space="preserve"> "person_hidden": false,</w:t>
        <w:br/>
        <w:t xml:space="preserve"> "origin": "api",</w:t>
        <w:br/>
        <w:t xml:space="preserve"> "origin_id": "integration_abc",</w:t>
        <w:br/>
        <w:t xml:space="preserve"> "channel": 1,</w:t>
        <w:br/>
        <w:t xml:space="preserve"> "channel_id": "google_ads_001",</w:t>
        <w:br/>
        <w:t xml:space="preserve"> "arr": null,</w:t>
        <w:br/>
        <w:t xml:space="preserve"> "mrr": null,</w:t>
        <w:br/>
        <w:t xml:space="preserve"> "acv": null,</w:t>
        <w:br/>
        <w:t xml:space="preserve"> "arr_currency": null,</w:t>
        <w:br/>
        <w:t xml:space="preserve"> "mrr_currency": null,</w:t>
        <w:br/>
        <w:t xml:space="preserve"> "acv_currency": null</w:t>
        <w:br/>
        <w:t xml:space="preserve"> }</w:t>
        <w:br/>
        <w:t xml:space="preserve"> ],</w:t>
        <w:br/>
        <w:t xml:space="preserve"> "additional_data": {</w:t>
        <w:br/>
        <w:t xml:space="preserve"> "start": 0,</w:t>
        <w:br/>
        <w:t xml:space="preserve"> "limit": 100,</w:t>
        <w:br/>
        <w:t xml:space="preserve"> "more_items_in_collection":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array</w:t>
            </w:r>
          </w:p>
        </w:tc>
        <w:tc>
          <w:tcPr>
            <w:tcW w:type="dxa" w:w="2880"/>
          </w:tcPr>
          <w:p>
            <w:r>
              <w:t>Array of deals.</w:t>
            </w:r>
          </w:p>
        </w:tc>
      </w:tr>
      <w:tr>
        <w:tc>
          <w:tcPr>
            <w:tcW w:type="dxa" w:w="2880"/>
          </w:tcPr>
          <w:p>
            <w:r>
              <w:t>data[].id</w:t>
            </w:r>
          </w:p>
        </w:tc>
        <w:tc>
          <w:tcPr>
            <w:tcW w:type="dxa" w:w="2880"/>
          </w:tcPr>
          <w:p>
            <w:r>
              <w:t>integer</w:t>
            </w:r>
          </w:p>
        </w:tc>
        <w:tc>
          <w:tcPr>
            <w:tcW w:type="dxa" w:w="2880"/>
          </w:tcPr>
          <w:p>
            <w:r>
              <w:t>The ID of the deal.</w:t>
            </w:r>
          </w:p>
        </w:tc>
      </w:tr>
      <w:tr>
        <w:tc>
          <w:tcPr>
            <w:tcW w:type="dxa" w:w="2880"/>
          </w:tcPr>
          <w:p>
            <w:r>
              <w:t>data[].creator_user_id</w:t>
            </w:r>
          </w:p>
        </w:tc>
        <w:tc>
          <w:tcPr>
            <w:tcW w:type="dxa" w:w="2880"/>
          </w:tcPr>
          <w:p>
            <w:r>
              <w:t>integer</w:t>
            </w:r>
          </w:p>
        </w:tc>
        <w:tc>
          <w:tcPr>
            <w:tcW w:type="dxa" w:w="2880"/>
          </w:tcPr>
          <w:p>
            <w:r>
              <w:t>The ID of the deal creator.</w:t>
            </w:r>
          </w:p>
        </w:tc>
      </w:tr>
      <w:tr>
        <w:tc>
          <w:tcPr>
            <w:tcW w:type="dxa" w:w="2880"/>
          </w:tcPr>
          <w:p>
            <w:r>
              <w:t>data[].user_id</w:t>
            </w:r>
          </w:p>
        </w:tc>
        <w:tc>
          <w:tcPr>
            <w:tcW w:type="dxa" w:w="2880"/>
          </w:tcPr>
          <w:p>
            <w:r>
              <w:t>integer</w:t>
            </w:r>
          </w:p>
        </w:tc>
        <w:tc>
          <w:tcPr>
            <w:tcW w:type="dxa" w:w="2880"/>
          </w:tcPr>
          <w:p>
            <w:r>
              <w:t>The ID of the user.</w:t>
            </w:r>
          </w:p>
        </w:tc>
      </w:tr>
      <w:tr>
        <w:tc>
          <w:tcPr>
            <w:tcW w:type="dxa" w:w="2880"/>
          </w:tcPr>
          <w:p>
            <w:r>
              <w:t>data[].person_id</w:t>
            </w:r>
          </w:p>
        </w:tc>
        <w:tc>
          <w:tcPr>
            <w:tcW w:type="dxa" w:w="2880"/>
          </w:tcPr>
          <w:p>
            <w:r>
              <w:t>integer</w:t>
            </w:r>
          </w:p>
        </w:tc>
        <w:tc>
          <w:tcPr>
            <w:tcW w:type="dxa" w:w="2880"/>
          </w:tcPr>
          <w:p>
            <w:r>
              <w:t>The ID of the person associated with the deal.</w:t>
            </w:r>
          </w:p>
        </w:tc>
      </w:tr>
      <w:tr>
        <w:tc>
          <w:tcPr>
            <w:tcW w:type="dxa" w:w="2880"/>
          </w:tcPr>
          <w:p>
            <w:r>
              <w:t>data[].org_id</w:t>
            </w:r>
          </w:p>
        </w:tc>
        <w:tc>
          <w:tcPr>
            <w:tcW w:type="dxa" w:w="2880"/>
          </w:tcPr>
          <w:p>
            <w:r>
              <w:t>integer</w:t>
            </w:r>
          </w:p>
        </w:tc>
        <w:tc>
          <w:tcPr>
            <w:tcW w:type="dxa" w:w="2880"/>
          </w:tcPr>
          <w:p>
            <w:r>
              <w:t>The ID of the organization associated with the deal.</w:t>
            </w:r>
          </w:p>
        </w:tc>
      </w:tr>
      <w:tr>
        <w:tc>
          <w:tcPr>
            <w:tcW w:type="dxa" w:w="2880"/>
          </w:tcPr>
          <w:p>
            <w:r>
              <w:t>data[].stage_id</w:t>
            </w:r>
          </w:p>
        </w:tc>
        <w:tc>
          <w:tcPr>
            <w:tcW w:type="dxa" w:w="2880"/>
          </w:tcPr>
          <w:p>
            <w:r>
              <w:t>integer</w:t>
            </w:r>
          </w:p>
        </w:tc>
        <w:tc>
          <w:tcPr>
            <w:tcW w:type="dxa" w:w="2880"/>
          </w:tcPr>
          <w:p>
            <w:r>
              <w:t>The ID of the deal stage.</w:t>
            </w:r>
          </w:p>
        </w:tc>
      </w:tr>
      <w:tr>
        <w:tc>
          <w:tcPr>
            <w:tcW w:type="dxa" w:w="2880"/>
          </w:tcPr>
          <w:p>
            <w:r>
              <w:t>data[].title</w:t>
            </w:r>
          </w:p>
        </w:tc>
        <w:tc>
          <w:tcPr>
            <w:tcW w:type="dxa" w:w="2880"/>
          </w:tcPr>
          <w:p>
            <w:r>
              <w:t>string</w:t>
            </w:r>
          </w:p>
        </w:tc>
        <w:tc>
          <w:tcPr>
            <w:tcW w:type="dxa" w:w="2880"/>
          </w:tcPr>
          <w:p>
            <w:r>
              <w:t>The title of the deal.</w:t>
            </w:r>
          </w:p>
        </w:tc>
      </w:tr>
      <w:tr>
        <w:tc>
          <w:tcPr>
            <w:tcW w:type="dxa" w:w="2880"/>
          </w:tcPr>
          <w:p>
            <w:r>
              <w:t>data[].value</w:t>
            </w:r>
          </w:p>
        </w:tc>
        <w:tc>
          <w:tcPr>
            <w:tcW w:type="dxa" w:w="2880"/>
          </w:tcPr>
          <w:p>
            <w:r>
              <w:t>number</w:t>
            </w:r>
          </w:p>
        </w:tc>
        <w:tc>
          <w:tcPr>
            <w:tcW w:type="dxa" w:w="2880"/>
          </w:tcPr>
          <w:p>
            <w:r>
              <w:t>The value of the deal.</w:t>
            </w:r>
          </w:p>
        </w:tc>
      </w:tr>
      <w:tr>
        <w:tc>
          <w:tcPr>
            <w:tcW w:type="dxa" w:w="2880"/>
          </w:tcPr>
          <w:p>
            <w:r>
              <w:t>data[].currency</w:t>
            </w:r>
          </w:p>
        </w:tc>
        <w:tc>
          <w:tcPr>
            <w:tcW w:type="dxa" w:w="2880"/>
          </w:tcPr>
          <w:p>
            <w:r>
              <w:t>string</w:t>
            </w:r>
          </w:p>
        </w:tc>
        <w:tc>
          <w:tcPr>
            <w:tcW w:type="dxa" w:w="2880"/>
          </w:tcPr>
          <w:p>
            <w:r>
              <w:t>The currency associated with the deal.</w:t>
            </w:r>
          </w:p>
        </w:tc>
      </w:tr>
      <w:tr>
        <w:tc>
          <w:tcPr>
            <w:tcW w:type="dxa" w:w="2880"/>
          </w:tcPr>
          <w:p>
            <w:r>
              <w:t>data[].add_time</w:t>
            </w:r>
          </w:p>
        </w:tc>
        <w:tc>
          <w:tcPr>
            <w:tcW w:type="dxa" w:w="2880"/>
          </w:tcPr>
          <w:p>
            <w:r>
              <w:t>string</w:t>
            </w:r>
          </w:p>
        </w:tc>
        <w:tc>
          <w:tcPr>
            <w:tcW w:type="dxa" w:w="2880"/>
          </w:tcPr>
          <w:p>
            <w:r>
              <w:t>The creation date and time of the deal.</w:t>
            </w:r>
          </w:p>
        </w:tc>
      </w:tr>
      <w:tr>
        <w:tc>
          <w:tcPr>
            <w:tcW w:type="dxa" w:w="2880"/>
          </w:tcPr>
          <w:p>
            <w:r>
              <w:t>data[].update_time</w:t>
            </w:r>
          </w:p>
        </w:tc>
        <w:tc>
          <w:tcPr>
            <w:tcW w:type="dxa" w:w="2880"/>
          </w:tcPr>
          <w:p>
            <w:r>
              <w:t>string</w:t>
            </w:r>
          </w:p>
        </w:tc>
        <w:tc>
          <w:tcPr>
            <w:tcW w:type="dxa" w:w="2880"/>
          </w:tcPr>
          <w:p>
            <w:r>
              <w:t>The last updated date and time of the deal.</w:t>
            </w:r>
          </w:p>
        </w:tc>
      </w:tr>
      <w:tr>
        <w:tc>
          <w:tcPr>
            <w:tcW w:type="dxa" w:w="2880"/>
          </w:tcPr>
          <w:p>
            <w:r>
              <w:t>data[].stage_change_time</w:t>
            </w:r>
          </w:p>
        </w:tc>
        <w:tc>
          <w:tcPr>
            <w:tcW w:type="dxa" w:w="2880"/>
          </w:tcPr>
          <w:p>
            <w:r>
              <w:t>string</w:t>
            </w:r>
          </w:p>
        </w:tc>
        <w:tc>
          <w:tcPr>
            <w:tcW w:type="dxa" w:w="2880"/>
          </w:tcPr>
          <w:p>
            <w:r>
              <w:t>The last updated date and time of the deal stage.</w:t>
            </w:r>
          </w:p>
        </w:tc>
      </w:tr>
      <w:tr>
        <w:tc>
          <w:tcPr>
            <w:tcW w:type="dxa" w:w="2880"/>
          </w:tcPr>
          <w:p>
            <w:r>
              <w:t>data[].active</w:t>
            </w:r>
          </w:p>
        </w:tc>
        <w:tc>
          <w:tcPr>
            <w:tcW w:type="dxa" w:w="2880"/>
          </w:tcPr>
          <w:p>
            <w:r>
              <w:t>boolean</w:t>
            </w:r>
          </w:p>
        </w:tc>
        <w:tc>
          <w:tcPr>
            <w:tcW w:type="dxa" w:w="2880"/>
          </w:tcPr>
          <w:p>
            <w:r>
              <w:t>Whether the deal is active or not.</w:t>
            </w:r>
          </w:p>
        </w:tc>
      </w:tr>
      <w:tr>
        <w:tc>
          <w:tcPr>
            <w:tcW w:type="dxa" w:w="2880"/>
          </w:tcPr>
          <w:p>
            <w:r>
              <w:t>data[].deleted</w:t>
            </w:r>
          </w:p>
        </w:tc>
        <w:tc>
          <w:tcPr>
            <w:tcW w:type="dxa" w:w="2880"/>
          </w:tcPr>
          <w:p>
            <w:r>
              <w:t>boolean</w:t>
            </w:r>
          </w:p>
        </w:tc>
        <w:tc>
          <w:tcPr>
            <w:tcW w:type="dxa" w:w="2880"/>
          </w:tcPr>
          <w:p>
            <w:r>
              <w:t>Whether the deal is deleted or not.</w:t>
            </w:r>
          </w:p>
        </w:tc>
      </w:tr>
      <w:tr>
        <w:tc>
          <w:tcPr>
            <w:tcW w:type="dxa" w:w="2880"/>
          </w:tcPr>
          <w:p>
            <w:r>
              <w:t>data[].is_archived</w:t>
            </w:r>
          </w:p>
        </w:tc>
        <w:tc>
          <w:tcPr>
            <w:tcW w:type="dxa" w:w="2880"/>
          </w:tcPr>
          <w:p>
            <w:r>
              <w:t>boolean</w:t>
            </w:r>
          </w:p>
        </w:tc>
        <w:tc>
          <w:tcPr>
            <w:tcW w:type="dxa" w:w="2880"/>
          </w:tcPr>
          <w:p>
            <w:r>
              <w:t>Whether the deal is archived or not.</w:t>
            </w:r>
          </w:p>
        </w:tc>
      </w:tr>
      <w:tr>
        <w:tc>
          <w:tcPr>
            <w:tcW w:type="dxa" w:w="2880"/>
          </w:tcPr>
          <w:p>
            <w:r>
              <w:t>data[].status</w:t>
            </w:r>
          </w:p>
        </w:tc>
        <w:tc>
          <w:tcPr>
            <w:tcW w:type="dxa" w:w="2880"/>
          </w:tcPr>
          <w:p>
            <w:r>
              <w:t>string</w:t>
            </w:r>
          </w:p>
        </w:tc>
        <w:tc>
          <w:tcPr>
            <w:tcW w:type="dxa" w:w="2880"/>
          </w:tcPr>
          <w:p>
            <w:r>
              <w:t>The status of the deal.</w:t>
            </w:r>
          </w:p>
        </w:tc>
      </w:tr>
      <w:tr>
        <w:tc>
          <w:tcPr>
            <w:tcW w:type="dxa" w:w="2880"/>
          </w:tcPr>
          <w:p>
            <w:r>
              <w:t>data[].probability</w:t>
            </w:r>
          </w:p>
        </w:tc>
        <w:tc>
          <w:tcPr>
            <w:tcW w:type="dxa" w:w="2880"/>
          </w:tcPr>
          <w:p>
            <w:r>
              <w:t>number</w:t>
            </w:r>
          </w:p>
        </w:tc>
        <w:tc>
          <w:tcPr>
            <w:tcW w:type="dxa" w:w="2880"/>
          </w:tcPr>
          <w:p>
            <w:r>
              <w:t>The success probability percentage of the deal.</w:t>
            </w:r>
          </w:p>
        </w:tc>
      </w:tr>
      <w:tr>
        <w:tc>
          <w:tcPr>
            <w:tcW w:type="dxa" w:w="2880"/>
          </w:tcPr>
          <w:p>
            <w:r>
              <w:t>data[].next_activity_date</w:t>
            </w:r>
          </w:p>
        </w:tc>
        <w:tc>
          <w:tcPr>
            <w:tcW w:type="dxa" w:w="2880"/>
          </w:tcPr>
          <w:p>
            <w:r>
              <w:t>string</w:t>
            </w:r>
          </w:p>
        </w:tc>
        <w:tc>
          <w:tcPr>
            <w:tcW w:type="dxa" w:w="2880"/>
          </w:tcPr>
          <w:p>
            <w:r>
              <w:t>The date of the next activity associated with the deal.</w:t>
            </w:r>
          </w:p>
        </w:tc>
      </w:tr>
      <w:tr>
        <w:tc>
          <w:tcPr>
            <w:tcW w:type="dxa" w:w="2880"/>
          </w:tcPr>
          <w:p>
            <w:r>
              <w:t>data[].next_activity_time</w:t>
            </w:r>
          </w:p>
        </w:tc>
        <w:tc>
          <w:tcPr>
            <w:tcW w:type="dxa" w:w="2880"/>
          </w:tcPr>
          <w:p>
            <w:r>
              <w:t>string</w:t>
            </w:r>
          </w:p>
        </w:tc>
        <w:tc>
          <w:tcPr>
            <w:tcW w:type="dxa" w:w="2880"/>
          </w:tcPr>
          <w:p>
            <w:r>
              <w:t>The time of the next activity associated with the deal.</w:t>
            </w:r>
          </w:p>
        </w:tc>
      </w:tr>
      <w:tr>
        <w:tc>
          <w:tcPr>
            <w:tcW w:type="dxa" w:w="2880"/>
          </w:tcPr>
          <w:p>
            <w:r>
              <w:t>data[].next_activity_id</w:t>
            </w:r>
          </w:p>
        </w:tc>
        <w:tc>
          <w:tcPr>
            <w:tcW w:type="dxa" w:w="2880"/>
          </w:tcPr>
          <w:p>
            <w:r>
              <w:t>integer</w:t>
            </w:r>
          </w:p>
        </w:tc>
        <w:tc>
          <w:tcPr>
            <w:tcW w:type="dxa" w:w="2880"/>
          </w:tcPr>
          <w:p>
            <w:r>
              <w:t>The ID of the next activity associated with the deal.</w:t>
            </w:r>
          </w:p>
        </w:tc>
      </w:tr>
      <w:tr>
        <w:tc>
          <w:tcPr>
            <w:tcW w:type="dxa" w:w="2880"/>
          </w:tcPr>
          <w:p>
            <w:r>
              <w:t>data[].last_activity_id</w:t>
            </w:r>
          </w:p>
        </w:tc>
        <w:tc>
          <w:tcPr>
            <w:tcW w:type="dxa" w:w="2880"/>
          </w:tcPr>
          <w:p>
            <w:r>
              <w:t>integer</w:t>
            </w:r>
          </w:p>
        </w:tc>
        <w:tc>
          <w:tcPr>
            <w:tcW w:type="dxa" w:w="2880"/>
          </w:tcPr>
          <w:p>
            <w:r>
              <w:t>The ID of the last activity associated with the deal.</w:t>
            </w:r>
          </w:p>
        </w:tc>
      </w:tr>
      <w:tr>
        <w:tc>
          <w:tcPr>
            <w:tcW w:type="dxa" w:w="2880"/>
          </w:tcPr>
          <w:p>
            <w:r>
              <w:t>data[].last_activity_date</w:t>
            </w:r>
          </w:p>
        </w:tc>
        <w:tc>
          <w:tcPr>
            <w:tcW w:type="dxa" w:w="2880"/>
          </w:tcPr>
          <w:p>
            <w:r>
              <w:t>string</w:t>
            </w:r>
          </w:p>
        </w:tc>
        <w:tc>
          <w:tcPr>
            <w:tcW w:type="dxa" w:w="2880"/>
          </w:tcPr>
          <w:p>
            <w:r>
              <w:t>The date of the last activity associated with the deal.</w:t>
            </w:r>
          </w:p>
        </w:tc>
      </w:tr>
      <w:tr>
        <w:tc>
          <w:tcPr>
            <w:tcW w:type="dxa" w:w="2880"/>
          </w:tcPr>
          <w:p>
            <w:r>
              <w:t>data[].lost_reason</w:t>
            </w:r>
          </w:p>
        </w:tc>
        <w:tc>
          <w:tcPr>
            <w:tcW w:type="dxa" w:w="2880"/>
          </w:tcPr>
          <w:p>
            <w:r>
              <w:t>string</w:t>
            </w:r>
          </w:p>
        </w:tc>
        <w:tc>
          <w:tcPr>
            <w:tcW w:type="dxa" w:w="2880"/>
          </w:tcPr>
          <w:p>
            <w:r>
              <w:t>The reason for losing the deal.</w:t>
            </w:r>
          </w:p>
        </w:tc>
      </w:tr>
      <w:tr>
        <w:tc>
          <w:tcPr>
            <w:tcW w:type="dxa" w:w="2880"/>
          </w:tcPr>
          <w:p>
            <w:r>
              <w:t>data[].visible_to</w:t>
            </w:r>
          </w:p>
        </w:tc>
        <w:tc>
          <w:tcPr>
            <w:tcW w:type="dxa" w:w="2880"/>
          </w:tcPr>
          <w:p>
            <w:r>
              <w:t>string</w:t>
            </w:r>
          </w:p>
        </w:tc>
        <w:tc>
          <w:tcPr>
            <w:tcW w:type="dxa" w:w="2880"/>
          </w:tcPr>
          <w:p>
            <w:r>
              <w:t>The visibility of the deal.</w:t>
            </w:r>
          </w:p>
        </w:tc>
      </w:tr>
      <w:tr>
        <w:tc>
          <w:tcPr>
            <w:tcW w:type="dxa" w:w="2880"/>
          </w:tcPr>
          <w:p>
            <w:r>
              <w:t>data[].close_time</w:t>
            </w:r>
          </w:p>
        </w:tc>
        <w:tc>
          <w:tcPr>
            <w:tcW w:type="dxa" w:w="2880"/>
          </w:tcPr>
          <w:p>
            <w:r>
              <w:t>string</w:t>
            </w:r>
          </w:p>
        </w:tc>
        <w:tc>
          <w:tcPr>
            <w:tcW w:type="dxa" w:w="2880"/>
          </w:tcPr>
          <w:p>
            <w:r>
              <w:t>The date and time of closing the deal.</w:t>
            </w:r>
          </w:p>
        </w:tc>
      </w:tr>
      <w:tr>
        <w:tc>
          <w:tcPr>
            <w:tcW w:type="dxa" w:w="2880"/>
          </w:tcPr>
          <w:p>
            <w:r>
              <w:t>data[].pipeline_id</w:t>
            </w:r>
          </w:p>
        </w:tc>
        <w:tc>
          <w:tcPr>
            <w:tcW w:type="dxa" w:w="2880"/>
          </w:tcPr>
          <w:p>
            <w:r>
              <w:t>integer</w:t>
            </w:r>
          </w:p>
        </w:tc>
        <w:tc>
          <w:tcPr>
            <w:tcW w:type="dxa" w:w="2880"/>
          </w:tcPr>
          <w:p>
            <w:r>
              <w:t>The ID of the pipeline associated with the deal.</w:t>
            </w:r>
          </w:p>
        </w:tc>
      </w:tr>
      <w:tr>
        <w:tc>
          <w:tcPr>
            <w:tcW w:type="dxa" w:w="2880"/>
          </w:tcPr>
          <w:p>
            <w:r>
              <w:t>data[].won_time</w:t>
            </w:r>
          </w:p>
        </w:tc>
        <w:tc>
          <w:tcPr>
            <w:tcW w:type="dxa" w:w="2880"/>
          </w:tcPr>
          <w:p>
            <w:r>
              <w:t>string</w:t>
            </w:r>
          </w:p>
        </w:tc>
        <w:tc>
          <w:tcPr>
            <w:tcW w:type="dxa" w:w="2880"/>
          </w:tcPr>
          <w:p>
            <w:r>
              <w:t>The date and time of changing the deal status as won.</w:t>
            </w:r>
          </w:p>
        </w:tc>
      </w:tr>
      <w:tr>
        <w:tc>
          <w:tcPr>
            <w:tcW w:type="dxa" w:w="2880"/>
          </w:tcPr>
          <w:p>
            <w:r>
              <w:t>data[].first_won_time</w:t>
            </w:r>
          </w:p>
        </w:tc>
        <w:tc>
          <w:tcPr>
            <w:tcW w:type="dxa" w:w="2880"/>
          </w:tcPr>
          <w:p>
            <w:r>
              <w:t>string</w:t>
            </w:r>
          </w:p>
        </w:tc>
        <w:tc>
          <w:tcPr>
            <w:tcW w:type="dxa" w:w="2880"/>
          </w:tcPr>
          <w:p>
            <w:r>
              <w:t>The date and time of the first time changing the deal status as won.</w:t>
            </w:r>
          </w:p>
        </w:tc>
      </w:tr>
      <w:tr>
        <w:tc>
          <w:tcPr>
            <w:tcW w:type="dxa" w:w="2880"/>
          </w:tcPr>
          <w:p>
            <w:r>
              <w:t>data[].lost_time</w:t>
            </w:r>
          </w:p>
        </w:tc>
        <w:tc>
          <w:tcPr>
            <w:tcW w:type="dxa" w:w="2880"/>
          </w:tcPr>
          <w:p>
            <w:r>
              <w:t>string</w:t>
            </w:r>
          </w:p>
        </w:tc>
        <w:tc>
          <w:tcPr>
            <w:tcW w:type="dxa" w:w="2880"/>
          </w:tcPr>
          <w:p>
            <w:r>
              <w:t>The date and time of changing the deal status as lost.</w:t>
            </w:r>
          </w:p>
        </w:tc>
      </w:tr>
      <w:tr>
        <w:tc>
          <w:tcPr>
            <w:tcW w:type="dxa" w:w="2880"/>
          </w:tcPr>
          <w:p>
            <w:r>
              <w:t>data[].products_count</w:t>
            </w:r>
          </w:p>
        </w:tc>
        <w:tc>
          <w:tcPr>
            <w:tcW w:type="dxa" w:w="2880"/>
          </w:tcPr>
          <w:p>
            <w:r>
              <w:t>integer</w:t>
            </w:r>
          </w:p>
        </w:tc>
        <w:tc>
          <w:tcPr>
            <w:tcW w:type="dxa" w:w="2880"/>
          </w:tcPr>
          <w:p>
            <w:r>
              <w:t>The number of products associated with the deal.</w:t>
            </w:r>
          </w:p>
        </w:tc>
      </w:tr>
      <w:tr>
        <w:tc>
          <w:tcPr>
            <w:tcW w:type="dxa" w:w="2880"/>
          </w:tcPr>
          <w:p>
            <w:r>
              <w:t>data[].files_count</w:t>
            </w:r>
          </w:p>
        </w:tc>
        <w:tc>
          <w:tcPr>
            <w:tcW w:type="dxa" w:w="2880"/>
          </w:tcPr>
          <w:p>
            <w:r>
              <w:t>integer</w:t>
            </w:r>
          </w:p>
        </w:tc>
        <w:tc>
          <w:tcPr>
            <w:tcW w:type="dxa" w:w="2880"/>
          </w:tcPr>
          <w:p>
            <w:r>
              <w:t>The number of files associated with the deal.</w:t>
            </w:r>
          </w:p>
        </w:tc>
      </w:tr>
      <w:tr>
        <w:tc>
          <w:tcPr>
            <w:tcW w:type="dxa" w:w="2880"/>
          </w:tcPr>
          <w:p>
            <w:r>
              <w:t>data[].notes_count</w:t>
            </w:r>
          </w:p>
        </w:tc>
        <w:tc>
          <w:tcPr>
            <w:tcW w:type="dxa" w:w="2880"/>
          </w:tcPr>
          <w:p>
            <w:r>
              <w:t>integer</w:t>
            </w:r>
          </w:p>
        </w:tc>
        <w:tc>
          <w:tcPr>
            <w:tcW w:type="dxa" w:w="2880"/>
          </w:tcPr>
          <w:p>
            <w:r>
              <w:t>The number of notes associated with the deal.</w:t>
            </w:r>
          </w:p>
        </w:tc>
      </w:tr>
      <w:tr>
        <w:tc>
          <w:tcPr>
            <w:tcW w:type="dxa" w:w="2880"/>
          </w:tcPr>
          <w:p>
            <w:r>
              <w:t>data[].followers_count</w:t>
            </w:r>
          </w:p>
        </w:tc>
        <w:tc>
          <w:tcPr>
            <w:tcW w:type="dxa" w:w="2880"/>
          </w:tcPr>
          <w:p>
            <w:r>
              <w:t>integer</w:t>
            </w:r>
          </w:p>
        </w:tc>
        <w:tc>
          <w:tcPr>
            <w:tcW w:type="dxa" w:w="2880"/>
          </w:tcPr>
          <w:p>
            <w:r>
              <w:t>The number of followers associated with the deal.</w:t>
            </w:r>
          </w:p>
        </w:tc>
      </w:tr>
      <w:tr>
        <w:tc>
          <w:tcPr>
            <w:tcW w:type="dxa" w:w="2880"/>
          </w:tcPr>
          <w:p>
            <w:r>
              <w:t>data[].email_messages_count</w:t>
            </w:r>
          </w:p>
        </w:tc>
        <w:tc>
          <w:tcPr>
            <w:tcW w:type="dxa" w:w="2880"/>
          </w:tcPr>
          <w:p>
            <w:r>
              <w:t>integer</w:t>
            </w:r>
          </w:p>
        </w:tc>
        <w:tc>
          <w:tcPr>
            <w:tcW w:type="dxa" w:w="2880"/>
          </w:tcPr>
          <w:p>
            <w:r>
              <w:t>The number of emails associated with the deal.</w:t>
            </w:r>
          </w:p>
        </w:tc>
      </w:tr>
      <w:tr>
        <w:tc>
          <w:tcPr>
            <w:tcW w:type="dxa" w:w="2880"/>
          </w:tcPr>
          <w:p>
            <w:r>
              <w:t>data[].activities_count</w:t>
            </w:r>
          </w:p>
        </w:tc>
        <w:tc>
          <w:tcPr>
            <w:tcW w:type="dxa" w:w="2880"/>
          </w:tcPr>
          <w:p>
            <w:r>
              <w:t>integer</w:t>
            </w:r>
          </w:p>
        </w:tc>
        <w:tc>
          <w:tcPr>
            <w:tcW w:type="dxa" w:w="2880"/>
          </w:tcPr>
          <w:p>
            <w:r>
              <w:t>The number of activities associated with the deal.</w:t>
            </w:r>
          </w:p>
        </w:tc>
      </w:tr>
      <w:tr>
        <w:tc>
          <w:tcPr>
            <w:tcW w:type="dxa" w:w="2880"/>
          </w:tcPr>
          <w:p>
            <w:r>
              <w:t>data[].done_activities_count</w:t>
            </w:r>
          </w:p>
        </w:tc>
        <w:tc>
          <w:tcPr>
            <w:tcW w:type="dxa" w:w="2880"/>
          </w:tcPr>
          <w:p>
            <w:r>
              <w:t>integer</w:t>
            </w:r>
          </w:p>
        </w:tc>
        <w:tc>
          <w:tcPr>
            <w:tcW w:type="dxa" w:w="2880"/>
          </w:tcPr>
          <w:p>
            <w:r>
              <w:t>The number of completed activities associated with the deal.</w:t>
            </w:r>
          </w:p>
        </w:tc>
      </w:tr>
      <w:tr>
        <w:tc>
          <w:tcPr>
            <w:tcW w:type="dxa" w:w="2880"/>
          </w:tcPr>
          <w:p>
            <w:r>
              <w:t>data[].undone_activities_count</w:t>
            </w:r>
          </w:p>
        </w:tc>
        <w:tc>
          <w:tcPr>
            <w:tcW w:type="dxa" w:w="2880"/>
          </w:tcPr>
          <w:p>
            <w:r>
              <w:t>integer</w:t>
            </w:r>
          </w:p>
        </w:tc>
        <w:tc>
          <w:tcPr>
            <w:tcW w:type="dxa" w:w="2880"/>
          </w:tcPr>
          <w:p>
            <w:r>
              <w:t>The number of incomplete activities associated with the deal.</w:t>
            </w:r>
          </w:p>
        </w:tc>
      </w:tr>
      <w:tr>
        <w:tc>
          <w:tcPr>
            <w:tcW w:type="dxa" w:w="2880"/>
          </w:tcPr>
          <w:p>
            <w:r>
              <w:t>data[].participants_count</w:t>
            </w:r>
          </w:p>
        </w:tc>
        <w:tc>
          <w:tcPr>
            <w:tcW w:type="dxa" w:w="2880"/>
          </w:tcPr>
          <w:p>
            <w:r>
              <w:t>integer</w:t>
            </w:r>
          </w:p>
        </w:tc>
        <w:tc>
          <w:tcPr>
            <w:tcW w:type="dxa" w:w="2880"/>
          </w:tcPr>
          <w:p>
            <w:r>
              <w:t>The number of participants associated with the deal.</w:t>
            </w:r>
          </w:p>
        </w:tc>
      </w:tr>
      <w:tr>
        <w:tc>
          <w:tcPr>
            <w:tcW w:type="dxa" w:w="2880"/>
          </w:tcPr>
          <w:p>
            <w:r>
              <w:t>data[].expected_close_date</w:t>
            </w:r>
          </w:p>
        </w:tc>
        <w:tc>
          <w:tcPr>
            <w:tcW w:type="dxa" w:w="2880"/>
          </w:tcPr>
          <w:p>
            <w:r>
              <w:t>string</w:t>
            </w:r>
          </w:p>
        </w:tc>
        <w:tc>
          <w:tcPr>
            <w:tcW w:type="dxa" w:w="2880"/>
          </w:tcPr>
          <w:p>
            <w:r>
              <w:t>The expected close date of the deal.</w:t>
            </w:r>
          </w:p>
        </w:tc>
      </w:tr>
      <w:tr>
        <w:tc>
          <w:tcPr>
            <w:tcW w:type="dxa" w:w="2880"/>
          </w:tcPr>
          <w:p>
            <w:r>
              <w:t>data[].last_incoming_mail_time</w:t>
            </w:r>
          </w:p>
        </w:tc>
        <w:tc>
          <w:tcPr>
            <w:tcW w:type="dxa" w:w="2880"/>
          </w:tcPr>
          <w:p>
            <w:r>
              <w:t>string</w:t>
            </w:r>
          </w:p>
        </w:tc>
        <w:tc>
          <w:tcPr>
            <w:tcW w:type="dxa" w:w="2880"/>
          </w:tcPr>
          <w:p>
            <w:r>
              <w:t>The date and time of the last incoming email associated with the deal.</w:t>
            </w:r>
          </w:p>
        </w:tc>
      </w:tr>
      <w:tr>
        <w:tc>
          <w:tcPr>
            <w:tcW w:type="dxa" w:w="2880"/>
          </w:tcPr>
          <w:p>
            <w:r>
              <w:t>data[].last_outgoing_mail_time</w:t>
            </w:r>
          </w:p>
        </w:tc>
        <w:tc>
          <w:tcPr>
            <w:tcW w:type="dxa" w:w="2880"/>
          </w:tcPr>
          <w:p>
            <w:r>
              <w:t>string</w:t>
            </w:r>
          </w:p>
        </w:tc>
        <w:tc>
          <w:tcPr>
            <w:tcW w:type="dxa" w:w="2880"/>
          </w:tcPr>
          <w:p>
            <w:r>
              <w:t>The date and time of the last outgoing email associated with the deal.</w:t>
            </w:r>
          </w:p>
        </w:tc>
      </w:tr>
      <w:tr>
        <w:tc>
          <w:tcPr>
            <w:tcW w:type="dxa" w:w="2880"/>
          </w:tcPr>
          <w:p>
            <w:r>
              <w:t>data[].label</w:t>
            </w:r>
          </w:p>
        </w:tc>
        <w:tc>
          <w:tcPr>
            <w:tcW w:type="dxa" w:w="2880"/>
          </w:tcPr>
          <w:p>
            <w:r>
              <w:t>string</w:t>
            </w:r>
          </w:p>
        </w:tc>
        <w:tc>
          <w:tcPr>
            <w:tcW w:type="dxa" w:w="2880"/>
          </w:tcPr>
          <w:p>
            <w:r>
              <w:t>The label or multiple labels assigned to the deal.</w:t>
            </w:r>
          </w:p>
        </w:tc>
      </w:tr>
      <w:tr>
        <w:tc>
          <w:tcPr>
            <w:tcW w:type="dxa" w:w="2880"/>
          </w:tcPr>
          <w:p>
            <w:r>
              <w:t>data[].stage_order_nr</w:t>
            </w:r>
          </w:p>
        </w:tc>
        <w:tc>
          <w:tcPr>
            <w:tcW w:type="dxa" w:w="2880"/>
          </w:tcPr>
          <w:p>
            <w:r>
              <w:t>integer</w:t>
            </w:r>
          </w:p>
        </w:tc>
        <w:tc>
          <w:tcPr>
            <w:tcW w:type="dxa" w:w="2880"/>
          </w:tcPr>
          <w:p>
            <w:r>
              <w:t>The order number of the deal stage associated with the deal.</w:t>
            </w:r>
          </w:p>
        </w:tc>
      </w:tr>
      <w:tr>
        <w:tc>
          <w:tcPr>
            <w:tcW w:type="dxa" w:w="2880"/>
          </w:tcPr>
          <w:p>
            <w:r>
              <w:t>data[].person_name</w:t>
            </w:r>
          </w:p>
        </w:tc>
        <w:tc>
          <w:tcPr>
            <w:tcW w:type="dxa" w:w="2880"/>
          </w:tcPr>
          <w:p>
            <w:r>
              <w:t>string</w:t>
            </w:r>
          </w:p>
        </w:tc>
        <w:tc>
          <w:tcPr>
            <w:tcW w:type="dxa" w:w="2880"/>
          </w:tcPr>
          <w:p>
            <w:r>
              <w:t>The name of the person associated with the deal.</w:t>
            </w:r>
          </w:p>
        </w:tc>
      </w:tr>
      <w:tr>
        <w:tc>
          <w:tcPr>
            <w:tcW w:type="dxa" w:w="2880"/>
          </w:tcPr>
          <w:p>
            <w:r>
              <w:t>data[].org_name</w:t>
            </w:r>
          </w:p>
        </w:tc>
        <w:tc>
          <w:tcPr>
            <w:tcW w:type="dxa" w:w="2880"/>
          </w:tcPr>
          <w:p>
            <w:r>
              <w:t>string</w:t>
            </w:r>
          </w:p>
        </w:tc>
        <w:tc>
          <w:tcPr>
            <w:tcW w:type="dxa" w:w="2880"/>
          </w:tcPr>
          <w:p>
            <w:r>
              <w:t>The name of the organization associated with the deal.</w:t>
            </w:r>
          </w:p>
        </w:tc>
      </w:tr>
      <w:tr>
        <w:tc>
          <w:tcPr>
            <w:tcW w:type="dxa" w:w="2880"/>
          </w:tcPr>
          <w:p>
            <w:r>
              <w:t>data[].next_activity_subject</w:t>
            </w:r>
          </w:p>
        </w:tc>
        <w:tc>
          <w:tcPr>
            <w:tcW w:type="dxa" w:w="2880"/>
          </w:tcPr>
          <w:p>
            <w:r>
              <w:t>string</w:t>
            </w:r>
          </w:p>
        </w:tc>
        <w:tc>
          <w:tcPr>
            <w:tcW w:type="dxa" w:w="2880"/>
          </w:tcPr>
          <w:p>
            <w:r>
              <w:t>The subject of the next activity associated with the deal.</w:t>
            </w:r>
          </w:p>
        </w:tc>
      </w:tr>
      <w:tr>
        <w:tc>
          <w:tcPr>
            <w:tcW w:type="dxa" w:w="2880"/>
          </w:tcPr>
          <w:p>
            <w:r>
              <w:t>data[].next_activity_type</w:t>
            </w:r>
          </w:p>
        </w:tc>
        <w:tc>
          <w:tcPr>
            <w:tcW w:type="dxa" w:w="2880"/>
          </w:tcPr>
          <w:p>
            <w:r>
              <w:t>string</w:t>
            </w:r>
          </w:p>
        </w:tc>
        <w:tc>
          <w:tcPr>
            <w:tcW w:type="dxa" w:w="2880"/>
          </w:tcPr>
          <w:p>
            <w:r>
              <w:t>The type of the next activity associated with the deal.</w:t>
            </w:r>
          </w:p>
        </w:tc>
      </w:tr>
      <w:tr>
        <w:tc>
          <w:tcPr>
            <w:tcW w:type="dxa" w:w="2880"/>
          </w:tcPr>
          <w:p>
            <w:r>
              <w:t>data[].next_activity_duration</w:t>
            </w:r>
          </w:p>
        </w:tc>
        <w:tc>
          <w:tcPr>
            <w:tcW w:type="dxa" w:w="2880"/>
          </w:tcPr>
          <w:p>
            <w:r>
              <w:t>string</w:t>
            </w:r>
          </w:p>
        </w:tc>
        <w:tc>
          <w:tcPr>
            <w:tcW w:type="dxa" w:w="2880"/>
          </w:tcPr>
          <w:p>
            <w:r>
              <w:t>The duration of the next activity associated with the deal.</w:t>
            </w:r>
          </w:p>
        </w:tc>
      </w:tr>
      <w:tr>
        <w:tc>
          <w:tcPr>
            <w:tcW w:type="dxa" w:w="2880"/>
          </w:tcPr>
          <w:p>
            <w:r>
              <w:t>data[].next_activity_note</w:t>
            </w:r>
          </w:p>
        </w:tc>
        <w:tc>
          <w:tcPr>
            <w:tcW w:type="dxa" w:w="2880"/>
          </w:tcPr>
          <w:p>
            <w:r>
              <w:t>string</w:t>
            </w:r>
          </w:p>
        </w:tc>
        <w:tc>
          <w:tcPr>
            <w:tcW w:type="dxa" w:w="2880"/>
          </w:tcPr>
          <w:p>
            <w:r>
              <w:t>The note of the next activity associated with the deal.</w:t>
            </w:r>
          </w:p>
        </w:tc>
      </w:tr>
      <w:tr>
        <w:tc>
          <w:tcPr>
            <w:tcW w:type="dxa" w:w="2880"/>
          </w:tcPr>
          <w:p>
            <w:r>
              <w:t>data[].formatted_value</w:t>
            </w:r>
          </w:p>
        </w:tc>
        <w:tc>
          <w:tcPr>
            <w:tcW w:type="dxa" w:w="2880"/>
          </w:tcPr>
          <w:p>
            <w:r>
              <w:t>string</w:t>
            </w:r>
          </w:p>
        </w:tc>
        <w:tc>
          <w:tcPr>
            <w:tcW w:type="dxa" w:w="2880"/>
          </w:tcPr>
          <w:p>
            <w:r>
              <w:t>The deal value formatted with selected currency (e.g. US$500).</w:t>
            </w:r>
          </w:p>
        </w:tc>
      </w:tr>
      <w:tr>
        <w:tc>
          <w:tcPr>
            <w:tcW w:type="dxa" w:w="2880"/>
          </w:tcPr>
          <w:p>
            <w:r>
              <w:t>data[].weighted_value</w:t>
            </w:r>
          </w:p>
        </w:tc>
        <w:tc>
          <w:tcPr>
            <w:tcW w:type="dxa" w:w="2880"/>
          </w:tcPr>
          <w:p>
            <w:r>
              <w:t>number</w:t>
            </w:r>
          </w:p>
        </w:tc>
        <w:tc>
          <w:tcPr>
            <w:tcW w:type="dxa" w:w="2880"/>
          </w:tcPr>
          <w:p>
            <w:r>
              <w:t>Probability times deal value. Probability can either be deal probability or if not set, then stage probability.</w:t>
            </w:r>
          </w:p>
        </w:tc>
      </w:tr>
      <w:tr>
        <w:tc>
          <w:tcPr>
            <w:tcW w:type="dxa" w:w="2880"/>
          </w:tcPr>
          <w:p>
            <w:r>
              <w:t>data[].formatted_weighted_value</w:t>
            </w:r>
          </w:p>
        </w:tc>
        <w:tc>
          <w:tcPr>
            <w:tcW w:type="dxa" w:w="2880"/>
          </w:tcPr>
          <w:p>
            <w:r>
              <w:t>string</w:t>
            </w:r>
          </w:p>
        </w:tc>
        <w:tc>
          <w:tcPr>
            <w:tcW w:type="dxa" w:w="2880"/>
          </w:tcPr>
          <w:p>
            <w:r>
              <w:t>The weighted_value formatted with selected currency (e.g. US$500).</w:t>
            </w:r>
          </w:p>
        </w:tc>
      </w:tr>
      <w:tr>
        <w:tc>
          <w:tcPr>
            <w:tcW w:type="dxa" w:w="2880"/>
          </w:tcPr>
          <w:p>
            <w:r>
              <w:t>data[].weighted_value_currency</w:t>
            </w:r>
          </w:p>
        </w:tc>
        <w:tc>
          <w:tcPr>
            <w:tcW w:type="dxa" w:w="2880"/>
          </w:tcPr>
          <w:p>
            <w:r>
              <w:t>string</w:t>
            </w:r>
          </w:p>
        </w:tc>
        <w:tc>
          <w:tcPr>
            <w:tcW w:type="dxa" w:w="2880"/>
          </w:tcPr>
          <w:p>
            <w:r>
              <w:t>The currency associated with the weighted value.</w:t>
            </w:r>
          </w:p>
        </w:tc>
      </w:tr>
      <w:tr>
        <w:tc>
          <w:tcPr>
            <w:tcW w:type="dxa" w:w="2880"/>
          </w:tcPr>
          <w:p>
            <w:r>
              <w:t>data[].rotten_time</w:t>
            </w:r>
          </w:p>
        </w:tc>
        <w:tc>
          <w:tcPr>
            <w:tcW w:type="dxa" w:w="2880"/>
          </w:tcPr>
          <w:p>
            <w:r>
              <w:t>string</w:t>
            </w:r>
          </w:p>
        </w:tc>
        <w:tc>
          <w:tcPr>
            <w:tcW w:type="dxa" w:w="2880"/>
          </w:tcPr>
          <w:p>
            <w:r>
              <w:t>The date and time of changing the deal status as rotten.</w:t>
            </w:r>
          </w:p>
        </w:tc>
      </w:tr>
      <w:tr>
        <w:tc>
          <w:tcPr>
            <w:tcW w:type="dxa" w:w="2880"/>
          </w:tcPr>
          <w:p>
            <w:r>
              <w:t>data[].owner_name</w:t>
            </w:r>
          </w:p>
        </w:tc>
        <w:tc>
          <w:tcPr>
            <w:tcW w:type="dxa" w:w="2880"/>
          </w:tcPr>
          <w:p>
            <w:r>
              <w:t>string</w:t>
            </w:r>
          </w:p>
        </w:tc>
        <w:tc>
          <w:tcPr>
            <w:tcW w:type="dxa" w:w="2880"/>
          </w:tcPr>
          <w:p>
            <w:r>
              <w:t>The name of the deal owner.</w:t>
            </w:r>
          </w:p>
        </w:tc>
      </w:tr>
      <w:tr>
        <w:tc>
          <w:tcPr>
            <w:tcW w:type="dxa" w:w="2880"/>
          </w:tcPr>
          <w:p>
            <w:r>
              <w:t>data[].cc_email</w:t>
            </w:r>
          </w:p>
        </w:tc>
        <w:tc>
          <w:tcPr>
            <w:tcW w:type="dxa" w:w="2880"/>
          </w:tcPr>
          <w:p>
            <w:r>
              <w:t>string</w:t>
            </w:r>
          </w:p>
        </w:tc>
        <w:tc>
          <w:tcPr>
            <w:tcW w:type="dxa" w:w="2880"/>
          </w:tcPr>
          <w:p>
            <w:r>
              <w:t>The BCC email of the deal.</w:t>
            </w:r>
          </w:p>
        </w:tc>
      </w:tr>
      <w:tr>
        <w:tc>
          <w:tcPr>
            <w:tcW w:type="dxa" w:w="2880"/>
          </w:tcPr>
          <w:p>
            <w:r>
              <w:t>data[].org_hidden</w:t>
            </w:r>
          </w:p>
        </w:tc>
        <w:tc>
          <w:tcPr>
            <w:tcW w:type="dxa" w:w="2880"/>
          </w:tcPr>
          <w:p>
            <w:r>
              <w:t>boolean</w:t>
            </w:r>
          </w:p>
        </w:tc>
        <w:tc>
          <w:tcPr>
            <w:tcW w:type="dxa" w:w="2880"/>
          </w:tcPr>
          <w:p>
            <w:r>
              <w:t>If the organization that is associated with the deal is hidden or not.</w:t>
            </w:r>
          </w:p>
        </w:tc>
      </w:tr>
      <w:tr>
        <w:tc>
          <w:tcPr>
            <w:tcW w:type="dxa" w:w="2880"/>
          </w:tcPr>
          <w:p>
            <w:r>
              <w:t>data[].person_hidden</w:t>
            </w:r>
          </w:p>
        </w:tc>
        <w:tc>
          <w:tcPr>
            <w:tcW w:type="dxa" w:w="2880"/>
          </w:tcPr>
          <w:p>
            <w:r>
              <w:t>boolean</w:t>
            </w:r>
          </w:p>
        </w:tc>
        <w:tc>
          <w:tcPr>
            <w:tcW w:type="dxa" w:w="2880"/>
          </w:tcPr>
          <w:p>
            <w:r>
              <w:t>If the person that is associated with the deal is hidden or not.</w:t>
            </w:r>
          </w:p>
        </w:tc>
      </w:tr>
      <w:tr>
        <w:tc>
          <w:tcPr>
            <w:tcW w:type="dxa" w:w="2880"/>
          </w:tcPr>
          <w:p>
            <w:r>
              <w:t>data[].origin</w:t>
            </w:r>
          </w:p>
        </w:tc>
        <w:tc>
          <w:tcPr>
            <w:tcW w:type="dxa" w:w="2880"/>
          </w:tcPr>
          <w:p>
            <w:r>
              <w:t>string</w:t>
            </w:r>
          </w:p>
        </w:tc>
        <w:tc>
          <w:tcPr>
            <w:tcW w:type="dxa" w:w="2880"/>
          </w:tcPr>
          <w:p>
            <w:r>
              <w:t>The way this Deal was created. Set by Pipedrive when Deal is created and cannot be changed.</w:t>
            </w:r>
          </w:p>
        </w:tc>
      </w:tr>
      <w:tr>
        <w:tc>
          <w:tcPr>
            <w:tcW w:type="dxa" w:w="2880"/>
          </w:tcPr>
          <w:p>
            <w:r>
              <w:t>data[].origin_id</w:t>
            </w:r>
          </w:p>
        </w:tc>
        <w:tc>
          <w:tcPr>
            <w:tcW w:type="dxa" w:w="2880"/>
          </w:tcPr>
          <w:p>
            <w:r>
              <w:t>string</w:t>
            </w:r>
          </w:p>
        </w:tc>
        <w:tc>
          <w:tcPr>
            <w:tcW w:type="dxa" w:w="2880"/>
          </w:tcPr>
          <w:p>
            <w:r>
              <w:t>Optional ID to further distinguish the origin of the deal (e.g. which integration created it).</w:t>
            </w:r>
          </w:p>
        </w:tc>
      </w:tr>
      <w:tr>
        <w:tc>
          <w:tcPr>
            <w:tcW w:type="dxa" w:w="2880"/>
          </w:tcPr>
          <w:p>
            <w:r>
              <w:t>data[].channel</w:t>
            </w:r>
          </w:p>
        </w:tc>
        <w:tc>
          <w:tcPr>
            <w:tcW w:type="dxa" w:w="2880"/>
          </w:tcPr>
          <w:p>
            <w:r>
              <w:t>integer</w:t>
            </w:r>
          </w:p>
        </w:tc>
        <w:tc>
          <w:tcPr>
            <w:tcW w:type="dxa" w:w="2880"/>
          </w:tcPr>
          <w:p>
            <w:r>
              <w:t>The ID of your Marketing channel this Deal was created from.</w:t>
            </w:r>
          </w:p>
        </w:tc>
      </w:tr>
      <w:tr>
        <w:tc>
          <w:tcPr>
            <w:tcW w:type="dxa" w:w="2880"/>
          </w:tcPr>
          <w:p>
            <w:r>
              <w:t>data[].channel_id</w:t>
            </w:r>
          </w:p>
        </w:tc>
        <w:tc>
          <w:tcPr>
            <w:tcW w:type="dxa" w:w="2880"/>
          </w:tcPr>
          <w:p>
            <w:r>
              <w:t>string</w:t>
            </w:r>
          </w:p>
        </w:tc>
        <w:tc>
          <w:tcPr>
            <w:tcW w:type="dxa" w:w="2880"/>
          </w:tcPr>
          <w:p>
            <w:r>
              <w:t>Optional ID to further distinguish the Marketing channel.</w:t>
            </w:r>
          </w:p>
        </w:tc>
      </w:tr>
      <w:tr>
        <w:tc>
          <w:tcPr>
            <w:tcW w:type="dxa" w:w="2880"/>
          </w:tcPr>
          <w:p>
            <w:r>
              <w:t>data[].arr</w:t>
            </w:r>
          </w:p>
        </w:tc>
        <w:tc>
          <w:tcPr>
            <w:tcW w:type="dxa" w:w="2880"/>
          </w:tcPr>
          <w:p>
            <w:r>
              <w:t>number</w:t>
            </w:r>
          </w:p>
        </w:tc>
        <w:tc>
          <w:tcPr>
            <w:tcW w:type="dxa" w:w="2880"/>
          </w:tcPr>
          <w:p>
            <w:r>
              <w:t>Annual Recurring Revenue of the deal (Growth+ plans). Null if there are no products attached to the deal.</w:t>
            </w:r>
          </w:p>
        </w:tc>
      </w:tr>
      <w:tr>
        <w:tc>
          <w:tcPr>
            <w:tcW w:type="dxa" w:w="2880"/>
          </w:tcPr>
          <w:p>
            <w:r>
              <w:t>data[].mrr</w:t>
            </w:r>
          </w:p>
        </w:tc>
        <w:tc>
          <w:tcPr>
            <w:tcW w:type="dxa" w:w="2880"/>
          </w:tcPr>
          <w:p>
            <w:r>
              <w:t>number</w:t>
            </w:r>
          </w:p>
        </w:tc>
        <w:tc>
          <w:tcPr>
            <w:tcW w:type="dxa" w:w="2880"/>
          </w:tcPr>
          <w:p>
            <w:r>
              <w:t>Monthly Recurring Revenue of the deal (Growth+ plans). Null if there are no products attached to the deal.</w:t>
            </w:r>
          </w:p>
        </w:tc>
      </w:tr>
      <w:tr>
        <w:tc>
          <w:tcPr>
            <w:tcW w:type="dxa" w:w="2880"/>
          </w:tcPr>
          <w:p>
            <w:r>
              <w:t>data[].acv</w:t>
            </w:r>
          </w:p>
        </w:tc>
        <w:tc>
          <w:tcPr>
            <w:tcW w:type="dxa" w:w="2880"/>
          </w:tcPr>
          <w:p>
            <w:r>
              <w:t>number</w:t>
            </w:r>
          </w:p>
        </w:tc>
        <w:tc>
          <w:tcPr>
            <w:tcW w:type="dxa" w:w="2880"/>
          </w:tcPr>
          <w:p>
            <w:r>
              <w:t>Annual Contract Value of the deal (Growth+ plans). Null if there are no products attached to the deal.</w:t>
            </w:r>
          </w:p>
        </w:tc>
      </w:tr>
      <w:tr>
        <w:tc>
          <w:tcPr>
            <w:tcW w:type="dxa" w:w="2880"/>
          </w:tcPr>
          <w:p>
            <w:r>
              <w:t>data[].arr_currency</w:t>
            </w:r>
          </w:p>
        </w:tc>
        <w:tc>
          <w:tcPr>
            <w:tcW w:type="dxa" w:w="2880"/>
          </w:tcPr>
          <w:p>
            <w:r>
              <w:t>string</w:t>
            </w:r>
          </w:p>
        </w:tc>
        <w:tc>
          <w:tcPr>
            <w:tcW w:type="dxa" w:w="2880"/>
          </w:tcPr>
          <w:p>
            <w:r>
              <w:t>Currency for ARR. Null if arr is null.</w:t>
            </w:r>
          </w:p>
        </w:tc>
      </w:tr>
      <w:tr>
        <w:tc>
          <w:tcPr>
            <w:tcW w:type="dxa" w:w="2880"/>
          </w:tcPr>
          <w:p>
            <w:r>
              <w:t>data[].mrr_currency</w:t>
            </w:r>
          </w:p>
        </w:tc>
        <w:tc>
          <w:tcPr>
            <w:tcW w:type="dxa" w:w="2880"/>
          </w:tcPr>
          <w:p>
            <w:r>
              <w:t>string</w:t>
            </w:r>
          </w:p>
        </w:tc>
        <w:tc>
          <w:tcPr>
            <w:tcW w:type="dxa" w:w="2880"/>
          </w:tcPr>
          <w:p>
            <w:r>
              <w:t>Currency for MRR. Null if mrr is null.</w:t>
            </w:r>
          </w:p>
        </w:tc>
      </w:tr>
      <w:tr>
        <w:tc>
          <w:tcPr>
            <w:tcW w:type="dxa" w:w="2880"/>
          </w:tcPr>
          <w:p>
            <w:r>
              <w:t>data[].acv_currency</w:t>
            </w:r>
          </w:p>
        </w:tc>
        <w:tc>
          <w:tcPr>
            <w:tcW w:type="dxa" w:w="2880"/>
          </w:tcPr>
          <w:p>
            <w:r>
              <w:t>string</w:t>
            </w:r>
          </w:p>
        </w:tc>
        <w:tc>
          <w:tcPr>
            <w:tcW w:type="dxa" w:w="2880"/>
          </w:tcPr>
          <w:p>
            <w:r>
              <w:t>Currency for ACV. Null if acv is null.</w:t>
            </w:r>
          </w:p>
        </w:tc>
      </w:tr>
      <w:tr>
        <w:tc>
          <w:tcPr>
            <w:tcW w:type="dxa" w:w="2880"/>
          </w:tcPr>
          <w:p>
            <w:r>
              <w:t>additional_data</w:t>
            </w:r>
          </w:p>
        </w:tc>
        <w:tc>
          <w:tcPr>
            <w:tcW w:type="dxa" w:w="2880"/>
          </w:tcPr>
          <w:p>
            <w:r>
              <w:t>object</w:t>
            </w:r>
          </w:p>
        </w:tc>
        <w:tc>
          <w:tcPr>
            <w:tcW w:type="dxa" w:w="2880"/>
          </w:tcPr>
          <w:p>
            <w:r>
              <w:t>Pagination and (optionally) summary-related metadata.</w:t>
            </w:r>
          </w:p>
        </w:tc>
      </w:tr>
      <w:tr>
        <w:tc>
          <w:tcPr>
            <w:tcW w:type="dxa" w:w="2880"/>
          </w:tcPr>
          <w:p>
            <w:r>
              <w:t>additional_data.start</w:t>
            </w:r>
          </w:p>
        </w:tc>
        <w:tc>
          <w:tcPr>
            <w:tcW w:type="dxa" w:w="2880"/>
          </w:tcPr>
          <w:p>
            <w:r>
              <w:t>integer</w:t>
            </w:r>
          </w:p>
        </w:tc>
        <w:tc>
          <w:tcPr>
            <w:tcW w:type="dxa" w:w="2880"/>
          </w:tcPr>
          <w:p>
            <w:r>
              <w:t>Pagination start.</w:t>
            </w:r>
          </w:p>
        </w:tc>
      </w:tr>
      <w:tr>
        <w:tc>
          <w:tcPr>
            <w:tcW w:type="dxa" w:w="2880"/>
          </w:tcPr>
          <w:p>
            <w:r>
              <w:t>additional_data.limit</w:t>
            </w:r>
          </w:p>
        </w:tc>
        <w:tc>
          <w:tcPr>
            <w:tcW w:type="dxa" w:w="2880"/>
          </w:tcPr>
          <w:p>
            <w:r>
              <w:t>integer</w:t>
            </w:r>
          </w:p>
        </w:tc>
        <w:tc>
          <w:tcPr>
            <w:tcW w:type="dxa" w:w="2880"/>
          </w:tcPr>
          <w:p>
            <w:r>
              <w:t>Items shown per page.</w:t>
            </w:r>
          </w:p>
        </w:tc>
      </w:tr>
      <w:tr>
        <w:tc>
          <w:tcPr>
            <w:tcW w:type="dxa" w:w="2880"/>
          </w:tcPr>
          <w:p>
            <w:r>
              <w:t>additional_data.more_items_in_collection</w:t>
            </w:r>
          </w:p>
        </w:tc>
        <w:tc>
          <w:tcPr>
            <w:tcW w:type="dxa" w:w="2880"/>
          </w:tcPr>
          <w:p>
            <w:r>
              <w:t>boolean</w:t>
            </w:r>
          </w:p>
        </w:tc>
        <w:tc>
          <w:tcPr>
            <w:tcW w:type="dxa" w:w="2880"/>
          </w:tcPr>
          <w:p>
            <w:r>
              <w:t>Whether there are more list items in the collection than displayed or not.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'https://api.pipedrive.com/v1/pipelines/1/deals?start=0&amp;limit=50' \</w:t>
        <w:br/>
        <w:t xml:space="preserve"> --header 'Accept: application/json'</w:t>
      </w:r>
    </w:p>
    <w:p>
      <w:pPr>
        <w:pStyle w:val="Heading3"/>
      </w:pPr>
      <w:r>
        <w:t>Example Usage</w:t>
      </w:r>
    </w:p>
    <w:p>
      <w:pPr>
        <w:pStyle w:val="Heading3"/>
      </w:pPr>
      <w:r>
        <w:t>Example 1: List deals in a pipeline (defaults)</w:t>
      </w:r>
    </w:p>
    <w:p>
      <w:r>
        <w:rPr>
          <w:b/>
          <w:color w:val="666666"/>
          <w:sz w:val="16"/>
        </w:rPr>
        <w:t>[bash]</w:t>
      </w:r>
    </w:p>
    <w:p>
      <w:pPr>
        <w:shd w:fill="F2F2F2" w:val="clear"/>
      </w:pPr>
      <w:r>
        <w:rPr>
          <w:rFonts w:ascii="Courier New" w:hAnsi="Courier New"/>
          <w:sz w:val="17"/>
        </w:rPr>
        <w:t>curl -X GET \</w:t>
        <w:br/>
        <w:t xml:space="preserve"> 'https://api.pipedrive.com/v1/pipelines/1/deals' \</w:t>
        <w:br/>
        <w:t xml:space="preserve"> -H 'Accept: application/json'</w:t>
      </w:r>
    </w:p>
    <w:p>
      <w:pPr>
        <w:pStyle w:val="Heading3"/>
      </w:pPr>
      <w:r>
        <w:t>Example 2: List deals in a specific stage</w:t>
      </w:r>
    </w:p>
    <w:p>
      <w:r>
        <w:rPr>
          <w:b/>
          <w:color w:val="666666"/>
          <w:sz w:val="16"/>
        </w:rPr>
        <w:t>[bash]</w:t>
      </w:r>
    </w:p>
    <w:p>
      <w:pPr>
        <w:shd w:fill="F2F2F2" w:val="clear"/>
      </w:pPr>
      <w:r>
        <w:rPr>
          <w:rFonts w:ascii="Courier New" w:hAnsi="Courier New"/>
          <w:sz w:val="17"/>
        </w:rPr>
        <w:t>curl -X GET \</w:t>
        <w:br/>
        <w:t xml:space="preserve"> 'https://api.pipedrive.com/v1/pipelines/1/deals?stage_id=10&amp;start=0&amp;limit=100' \</w:t>
        <w:br/>
        <w:t xml:space="preserve"> -H 'Accept: application/json'</w:t>
      </w:r>
    </w:p>
    <w:p>
      <w:pPr>
        <w:pStyle w:val="Heading3"/>
      </w:pPr>
      <w:r>
        <w:t>Example 3: List deals owned by everyone (ignores filter_id and user_id)</w:t>
      </w:r>
    </w:p>
    <w:p>
      <w:r>
        <w:rPr>
          <w:b/>
          <w:color w:val="666666"/>
          <w:sz w:val="16"/>
        </w:rPr>
        <w:t>[bash]</w:t>
      </w:r>
    </w:p>
    <w:p>
      <w:pPr>
        <w:shd w:fill="F2F2F2" w:val="clear"/>
      </w:pPr>
      <w:r>
        <w:rPr>
          <w:rFonts w:ascii="Courier New" w:hAnsi="Courier New"/>
          <w:sz w:val="17"/>
        </w:rPr>
        <w:t>curl -X GET \</w:t>
        <w:br/>
        <w:t xml:space="preserve"> 'https://api.pipedrive.com/v1/pipelines/1/deals?everyone=1' \</w:t>
        <w:br/>
        <w:t xml:space="preserve"> -H 'Accept: application/json'</w:t>
      </w:r>
    </w:p>
    <w:p>
      <w:pPr>
        <w:pStyle w:val="Heading3"/>
      </w:pPr>
      <w:r>
        <w:t>Behavior</w:t>
      </w:r>
    </w:p>
    <w:p>
      <w:pPr>
        <w:pStyle w:val="ListBullet"/>
      </w:pPr>
      <w:r>
        <w:t>Returns deals for the specified pipeline across all stages.</w:t>
      </w:r>
    </w:p>
    <w:p>
      <w:pPr>
        <w:pStyle w:val="ListBullet"/>
      </w:pPr>
      <w:r>
        <w:t>If no query parameters are provided, returns open deals owned by the authorized user.</w:t>
      </w:r>
    </w:p>
    <w:p>
      <w:pPr>
        <w:pStyle w:val="ListBullet"/>
      </w:pPr>
      <w:r>
        <w:t>Applies stage_id filtering if provided.</w:t>
      </w:r>
    </w:p>
    <w:p>
      <w:pPr>
        <w:pStyle w:val="ListBullet"/>
      </w:pPr>
      <w:r>
        <w:t>Pagination is controlled via start and limit.</w:t>
      </w:r>
    </w:p>
    <w:p>
      <w:pPr>
        <w:pStyle w:val="ListBullet"/>
      </w:pPr>
      <w:r>
        <w:t>If get_summary=1, the response may include summary information in additional_data (and currency conversion via totals_convert_currency when supplied).</w:t>
      </w:r>
    </w:p>
    <w:p>
      <w:pPr>
        <w:pStyle w:val="Heading3"/>
      </w:pPr>
      <w:r>
        <w:t>Notes</w:t>
      </w:r>
    </w:p>
    <w:p>
      <w:pPr>
        <w:pStyle w:val="ListBullet"/>
      </w:pPr>
      <w:r>
        <w:t>If user_id is supplied, filter_id is not considered.</w:t>
      </w:r>
    </w:p>
    <w:p>
      <w:pPr>
        <w:pStyle w:val="ListBullet"/>
      </w:pPr>
      <w:r>
        <w:t>If everyone is supplied, both filter_id and user_id are not considered.</w:t>
      </w:r>
    </w:p>
    <w:p>
      <w:pPr>
        <w:pStyle w:val="ListBullet"/>
      </w:pPr>
      <w:r>
        <w:t>totals_convert_currency only works when get_summary=1.</w:t>
      </w:r>
    </w:p>
    <w:p>
      <w:pPr>
        <w:pStyle w:val="Heading3"/>
      </w:pPr>
      <w:r>
        <w:t>Gotchas</w:t>
      </w:r>
    </w:p>
    <w:p>
      <w:pPr>
        <w:pStyle w:val="ListBullet"/>
      </w:pPr>
      <w:r>
        <w:t>This endpoint is deprecated; prefer GET /api/v2/deals?pipeline_id={{id}} per the documentation.</w:t>
      </w:r>
    </w:p>
    <w:p>
      <w:pPr>
        <w:pStyle w:val="Heading3"/>
      </w:pPr>
      <w:r>
        <w:t>Error Handling</w:t>
      </w:r>
    </w:p>
    <w:p>
      <w:r>
        <w:t>The scraped content only documents a 200 success response for this endpoint; other error responses are not provided.</w:t>
      </w:r>
    </w:p>
    <w:p>
      <w:r>
        <w:br w:type="page"/>
      </w:r>
    </w:p>
    <w:p>
      <w:pPr>
        <w:pStyle w:val="Heading2"/>
      </w:pPr>
      <w:r>
        <w:t>51. [PATCH] Update a Pipeline</w:t>
      </w:r>
    </w:p>
    <w:p>
      <w:r>
        <w:rPr>
          <w:b/>
        </w:rPr>
        <w:t xml:space="preserve">Endpoint: </w:t>
      </w:r>
      <w:r>
        <w:rPr>
          <w:rFonts w:ascii="Courier New" w:hAnsi="Courier New"/>
          <w:sz w:val="18"/>
        </w:rPr>
        <w:t>/api/v2/pipelines/{{id}}</w:t>
      </w:r>
    </w:p>
    <w:p>
      <w:pPr>
        <w:pStyle w:val="Heading3"/>
      </w:pPr>
      <w:r>
        <w:t>Prerequisites</w:t>
      </w:r>
    </w:p>
    <w:p>
      <w:pPr>
        <w:pStyle w:val="ListBullet"/>
      </w:pPr>
      <w:r>
        <w:t>You must have access to edit pipelines in the Pipedrive account.</w:t>
      </w:r>
    </w:p>
    <w:p>
      <w:pPr>
        <w:pStyle w:val="Heading3"/>
      </w:pPr>
      <w:r>
        <w:t>Method</w:t>
      </w:r>
    </w:p>
    <w:p>
      <w:r>
        <w:t>PATCH</w:t>
      </w:r>
    </w:p>
    <w:p>
      <w:pPr>
        <w:pStyle w:val="Heading3"/>
      </w:pPr>
      <w:r>
        <w:t>URL</w:t>
      </w:r>
    </w:p>
    <w:p>
      <w:r>
        <w:t>https://api.pipedrive.com/api/v2/pipelines/{{id}}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an existing pipeline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/pipelines// or /pipelines).</w:t>
      </w:r>
    </w:p>
    <w:p>
      <w:pPr>
        <w:pStyle w:val="ListBullet"/>
      </w:pPr>
      <w:r>
        <w:t>Always construct the path as /api/v2/pipelines/{{id}},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/api/v2/pipelines/1</w:t>
        <w:br/>
        <w:t>/api/v2/pipelines/42</w:t>
      </w:r>
    </w:p>
    <w:p>
      <w:pPr>
        <w:pStyle w:val="Heading3"/>
      </w:pPr>
      <w:r>
        <w:t>Invalid Examples</w:t>
      </w:r>
    </w:p>
    <w:p>
      <w:r>
        <w:rPr>
          <w:b/>
          <w:color w:val="666666"/>
          <w:sz w:val="16"/>
        </w:rPr>
        <w:t>[http]</w:t>
      </w:r>
    </w:p>
    <w:p>
      <w:pPr>
        <w:shd w:fill="F2F2F2" w:val="clear"/>
      </w:pPr>
      <w:r>
        <w:rPr>
          <w:rFonts w:ascii="Courier New" w:hAnsi="Courier New"/>
          <w:sz w:val="17"/>
        </w:rPr>
        <w:t>/api/v2/pipelines/</w:t>
        <w:br/>
        <w:t>/api/v2/pipelines</w:t>
        <w:br/>
        <w:t>/api/v2/pipelines/{{id}}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pipeline. (Send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pipeline.</w:t>
            </w:r>
          </w:p>
        </w:tc>
      </w:tr>
      <w:tr>
        <w:tc>
          <w:tcPr>
            <w:tcW w:type="dxa" w:w="2880"/>
          </w:tcPr>
          <w:p>
            <w:r>
              <w:t>is_deal_probability_enabled</w:t>
            </w:r>
          </w:p>
        </w:tc>
        <w:tc>
          <w:tcPr>
            <w:tcW w:type="dxa" w:w="2880"/>
          </w:tcPr>
          <w:p>
            <w:r>
              <w:t>boolean</w:t>
            </w:r>
          </w:p>
        </w:tc>
        <w:tc>
          <w:tcPr>
            <w:tcW w:type="dxa" w:w="2880"/>
          </w:tcPr>
          <w:p>
            <w:r>
              <w:t>Whether deal probability is disabled or enabled for this pipeline.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pipeline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'https://api.pipedrive.com/api/v2/pipelines/1' \</w:t>
        <w:br/>
        <w:t xml:space="preserve"> --header 'Accept: application/json' \</w:t>
        <w:br/>
        <w:t xml:space="preserve"> --header 'Content-Type: application/json' \</w:t>
        <w:br/>
        <w:t xml:space="preserve"> --data '{</w:t>
        <w:br/>
        <w:t xml:space="preserve"> "name": "Sales pipeline",</w:t>
        <w:br/>
        <w:t xml:space="preserve"> "is_deal_probability_enabled": true</w:t>
        <w:br/>
        <w:t xml:space="preserve">  }'</w:t>
      </w:r>
    </w:p>
    <w:p>
      <w:pPr>
        <w:pStyle w:val="Heading3"/>
      </w:pPr>
      <w:r>
        <w:t>Example Usage</w:t>
      </w:r>
    </w:p>
    <w:p>
      <w:pPr>
        <w:pStyle w:val="Heading3"/>
      </w:pPr>
      <w:r>
        <w:t>Example 1: Rename a Pipeline</w:t>
      </w:r>
    </w:p>
    <w:p>
      <w:r>
        <w:rPr>
          <w:b/>
          <w:color w:val="666666"/>
          <w:sz w:val="16"/>
        </w:rPr>
        <w:t>[bash]</w:t>
      </w:r>
    </w:p>
    <w:p>
      <w:pPr>
        <w:shd w:fill="F2F2F2" w:val="clear"/>
      </w:pPr>
      <w:r>
        <w:rPr>
          <w:rFonts w:ascii="Courier New" w:hAnsi="Courier New"/>
          <w:sz w:val="17"/>
        </w:rPr>
        <w:t>curl -X PATCH 'https://api.pipedrive.com/api/v2/pipelines/1' \</w:t>
        <w:br/>
        <w:t xml:space="preserve"> -H 'Accept: application/json' \</w:t>
        <w:br/>
        <w:t xml:space="preserve"> -H 'Content-Type: application/json' \</w:t>
        <w:br/>
        <w:t xml:space="preserve"> -d '{</w:t>
        <w:br/>
        <w:t xml:space="preserve"> "name": "New pipeline name"</w:t>
        <w:br/>
        <w:t xml:space="preserve">  }'</w:t>
      </w:r>
    </w:p>
    <w:p>
      <w:pPr>
        <w:pStyle w:val="Heading3"/>
      </w:pPr>
      <w:r>
        <w:t>Example 2: Enable Deal Probability for a Pipeline</w:t>
      </w:r>
    </w:p>
    <w:p>
      <w:r>
        <w:rPr>
          <w:b/>
          <w:color w:val="666666"/>
          <w:sz w:val="16"/>
        </w:rPr>
        <w:t>[bash]</w:t>
      </w:r>
    </w:p>
    <w:p>
      <w:pPr>
        <w:shd w:fill="F2F2F2" w:val="clear"/>
      </w:pPr>
      <w:r>
        <w:rPr>
          <w:rFonts w:ascii="Courier New" w:hAnsi="Courier New"/>
          <w:sz w:val="17"/>
        </w:rPr>
        <w:t>curl -X PATCH 'https://api.pipedrive.com/api/v2/pipelines/42' \</w:t>
        <w:br/>
        <w:t xml:space="preserve"> -H 'Accept: application/json' \</w:t>
        <w:br/>
        <w:t xml:space="preserve"> -H 'Content-Type: application/json' \</w:t>
        <w:br/>
        <w:t xml:space="preserve"> -d '{</w:t>
        <w:br/>
        <w:t xml:space="preserve"> "is_deal_probability_enabled": true</w:t>
        <w:br/>
        <w:t xml:space="preserve">  }'</w:t>
      </w:r>
    </w:p>
    <w:p>
      <w:pPr>
        <w:pStyle w:val="Heading3"/>
      </w:pPr>
      <w:r>
        <w:t>Behavior</w:t>
      </w:r>
    </w:p>
    <w:p>
      <w:pPr>
        <w:pStyle w:val="ListBullet"/>
      </w:pPr>
      <w:r>
        <w:t>Validates that the pipeline id exists and that the request body fields (if provided) are valid.</w:t>
      </w:r>
    </w:p>
    <w:p>
      <w:pPr>
        <w:pStyle w:val="ListBullet"/>
      </w:pPr>
      <w:r>
        <w:t>Updates the specified pipeline properties.</w:t>
      </w:r>
    </w:p>
    <w:p>
      <w:pPr>
        <w:pStyle w:val="ListBullet"/>
      </w:pPr>
      <w:r>
        <w:t>Returns a wrapper response containing success and the updated pipeline object in data.</w:t>
      </w:r>
    </w:p>
    <w:p>
      <w:pPr>
        <w:pStyle w:val="Heading3"/>
      </w:pPr>
      <w:r>
        <w:t>Error Handling</w:t>
      </w:r>
    </w:p>
    <w:p>
      <w:pPr>
        <w:pStyle w:val="ListBullet"/>
      </w:pPr>
      <w:r>
        <w:t>The scraped content only documents a 200 success response; other error status codes and bodies are not provided.</w:t>
      </w:r>
    </w:p>
    <w:p>
      <w:pPr>
        <w:pStyle w:val="Heading3"/>
      </w:pPr>
      <w:r>
        <w:t>Related pipelines actions</w:t>
      </w:r>
    </w:p>
    <w:p>
      <w:pPr>
        <w:pStyle w:val="ListBullet"/>
      </w:pPr>
      <w:r>
        <w:t>[GET] Get a Pipeline’s Deal Movement Statistics — /pipelines/{{id}}/movement_statistics</w:t>
      </w:r>
    </w:p>
    <w:p>
      <w:pPr>
        <w:pStyle w:val="ListBullet"/>
      </w:pPr>
      <w:r>
        <w:t>[POST] Add a New Pipeline — /pipelines</w:t>
      </w:r>
    </w:p>
    <w:p>
      <w:pPr>
        <w:pStyle w:val="ListBullet"/>
      </w:pPr>
      <w:r>
        <w:t>[GET] List Pipelines — /pipelines</w:t>
      </w:r>
    </w:p>
    <w:p>
      <w:pPr>
        <w:pStyle w:val="ListBullet"/>
      </w:pPr>
      <w:r>
        <w:t>[DELETE] Delete a Pipeline — /api/v2/pipelines/{{id}}</w:t>
      </w:r>
    </w:p>
    <w:p>
      <w:pPr>
        <w:pStyle w:val="ListBullet"/>
      </w:pPr>
      <w:r>
        <w:t>[GET] Get a Pipeline — /api/v2/pipelines/{{id}}</w:t>
      </w:r>
    </w:p>
    <w:p>
      <w:pPr>
        <w:pStyle w:val="ListBullet"/>
      </w:pPr>
      <w:r>
        <w:t>[GET] Get a Pipeline’s Deal Conversion Statistics — /v1/pipelines/{{id}}/conversion_statistics</w:t>
      </w:r>
    </w:p>
    <w:p>
      <w:r>
        <w:br w:type="page"/>
      </w:r>
    </w:p>
    <w:p>
      <w:pPr>
        <w:pStyle w:val="Heading2"/>
      </w:pPr>
      <w:r>
        <w:t>52. [POST] Create a Product Custom Field</w:t>
      </w:r>
    </w:p>
    <w:p>
      <w:r>
        <w:rPr>
          <w:b/>
        </w:rPr>
        <w:t xml:space="preserve">Endpoint: </w:t>
      </w:r>
      <w:r>
        <w:rPr>
          <w:rFonts w:ascii="Courier New" w:hAnsi="Courier New"/>
          <w:sz w:val="18"/>
        </w:rPr>
        <w:t>/productFields</w:t>
      </w:r>
    </w:p>
    <w:p>
      <w:pPr>
        <w:pStyle w:val="Heading3"/>
      </w:pPr>
      <w:r>
        <w:t>Prerequisites</w:t>
      </w:r>
    </w:p>
    <w:p>
      <w:pPr>
        <w:pStyle w:val="ListBullet"/>
      </w:pPr>
      <w:r>
        <w:t>Ability to create product custom fields in the Pipedrive account</w:t>
      </w:r>
    </w:p>
    <w:p>
      <w:pPr>
        <w:pStyle w:val="Heading3"/>
      </w:pPr>
      <w:r>
        <w:t>Method</w:t>
      </w:r>
    </w:p>
    <w:p>
      <w:r>
        <w:t>POST</w:t>
      </w:r>
    </w:p>
    <w:p>
      <w:pPr>
        <w:pStyle w:val="Heading3"/>
      </w:pPr>
      <w:r>
        <w:t>URL</w:t>
      </w:r>
    </w:p>
    <w:p>
      <w:r>
        <w:t>https://api.pipedrive.com/api/v2/productFields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product custom field. Depending on the field_type, you can optionally define selectable options and UI visibility behavior.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field_name</w:t>
            </w:r>
          </w:p>
        </w:tc>
        <w:tc>
          <w:tcPr>
            <w:tcW w:type="dxa" w:w="2880"/>
          </w:tcPr>
          <w:p>
            <w:r>
              <w:t>string</w:t>
            </w:r>
          </w:p>
        </w:tc>
        <w:tc>
          <w:tcPr>
            <w:tcW w:type="dxa" w:w="2880"/>
          </w:tcPr>
          <w:p>
            <w:r>
              <w:t>Field name. Constraints: min length 1, max length 255.</w:t>
            </w:r>
          </w:p>
        </w:tc>
      </w:tr>
      <w:tr>
        <w:tc>
          <w:tcPr>
            <w:tcW w:type="dxa" w:w="2880"/>
          </w:tcPr>
          <w:p>
            <w:r>
              <w:t>field_type</w:t>
            </w:r>
          </w:p>
        </w:tc>
        <w:tc>
          <w:tcPr>
            <w:tcW w:type="dxa" w:w="2880"/>
          </w:tcPr>
          <w:p>
            <w:r>
              <w:t>string</w:t>
            </w:r>
          </w:p>
        </w:tc>
        <w:tc>
          <w:tcPr>
            <w:tcW w:type="dxa" w:w="2880"/>
          </w:tcPr>
          <w:p>
            <w:r>
              <w:t>The type of the field. Allowed values: varchar, text, double, phone, date, daterange, time, timerange, set, enum, varchar_auto, address, monetary, org, people,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 of object</w:t>
            </w:r>
          </w:p>
        </w:tc>
        <w:tc>
          <w:tcPr>
            <w:tcW w:type="dxa" w:w="2880"/>
          </w:tcPr>
          <w:p>
            <w:r>
              <w:t>Field options. Required when field_type is enum or set. Each item is an option object.</w:t>
            </w:r>
          </w:p>
        </w:tc>
      </w:tr>
      <w:tr>
        <w:tc>
          <w:tcPr>
            <w:tcW w:type="dxa" w:w="2880"/>
          </w:tcPr>
          <w:p>
            <w:r>
              <w:t>options[].label</w:t>
            </w:r>
          </w:p>
        </w:tc>
        <w:tc>
          <w:tcPr>
            <w:tcW w:type="dxa" w:w="2880"/>
          </w:tcPr>
          <w:p>
            <w:r>
              <w:t>string</w:t>
            </w:r>
          </w:p>
        </w:tc>
        <w:tc>
          <w:tcPr>
            <w:tcW w:type="dxa" w:w="2880"/>
          </w:tcPr>
          <w:p>
            <w:r>
              <w:t>(Required within each option object) The option label.</w:t>
            </w:r>
          </w:p>
        </w:tc>
      </w:tr>
      <w:tr>
        <w:tc>
          <w:tcPr>
            <w:tcW w:type="dxa" w:w="2880"/>
          </w:tcPr>
          <w:p>
            <w:r>
              <w:t>ui_visibility</w:t>
            </w:r>
          </w:p>
        </w:tc>
        <w:tc>
          <w:tcPr>
            <w:tcW w:type="dxa" w:w="2880"/>
          </w:tcPr>
          <w:p>
            <w:r>
              <w:t>object</w:t>
            </w:r>
          </w:p>
        </w:tc>
        <w:tc>
          <w:tcPr>
            <w:tcW w:type="dxa" w:w="2880"/>
          </w:tcPr>
          <w:p>
            <w:r>
              <w:t>UI visibility settings.</w:t>
            </w:r>
          </w:p>
        </w:tc>
      </w:tr>
      <w:tr>
        <w:tc>
          <w:tcPr>
            <w:tcW w:type="dxa" w:w="2880"/>
          </w:tcPr>
          <w:p>
            <w:r>
              <w:t>ui_visibility.add_visible_flag</w:t>
            </w:r>
          </w:p>
        </w:tc>
        <w:tc>
          <w:tcPr>
            <w:tcW w:type="dxa" w:w="2880"/>
          </w:tcPr>
          <w:p>
            <w:r>
              <w:t>boolean</w:t>
            </w:r>
          </w:p>
        </w:tc>
        <w:tc>
          <w:tcPr>
            <w:tcW w:type="dxa" w:w="2880"/>
          </w:tcPr>
          <w:p>
            <w:r>
              <w:t>Whether the field is shown in the add product modal. Default: false. Cannot be set to false for the name system field.</w:t>
            </w:r>
          </w:p>
        </w:tc>
      </w:tr>
      <w:tr>
        <w:tc>
          <w:tcPr>
            <w:tcW w:type="dxa" w:w="2880"/>
          </w:tcPr>
          <w:p>
            <w:r>
              <w:t>ui_visibility.details_visible_flag</w:t>
            </w:r>
          </w:p>
        </w:tc>
        <w:tc>
          <w:tcPr>
            <w:tcW w:type="dxa" w:w="2880"/>
          </w:tcPr>
          <w:p>
            <w:r>
              <w:t>boolean</w:t>
            </w:r>
          </w:p>
        </w:tc>
        <w:tc>
          <w:tcPr>
            <w:tcW w:type="dxa" w:w="2880"/>
          </w:tcPr>
          <w:p>
            <w:r>
              <w:t>Whether the field is shown in the product details view. Default: true.</w:t>
            </w:r>
          </w:p>
        </w:tc>
      </w:tr>
      <w:tr>
        <w:tc>
          <w:tcPr>
            <w:tcW w:type="dxa" w:w="2880"/>
          </w:tcPr>
          <w:p>
            <w:r>
              <w:t>description</w:t>
            </w:r>
          </w:p>
        </w:tc>
        <w:tc>
          <w:tcPr>
            <w:tcW w:type="dxa" w:w="2880"/>
          </w:tcPr>
          <w:p>
            <w:r>
              <w:t>string</w:t>
            </w:r>
          </w:p>
        </w:tc>
        <w:tc>
          <w:tcPr>
            <w:tcW w:type="dxa" w:w="2880"/>
          </w:tcPr>
          <w:p>
            <w:r>
              <w:t>Field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"Delivery window",</w:t>
        <w:br/>
        <w:t xml:space="preserve"> "field_code": "a1b2c3d4e5f6a7b8c9d0e1f2a3b4c5d6e7f8a9b0",</w:t>
        <w:br/>
        <w:t xml:space="preserve"> "field_type": "daterange",</w:t>
        <w:br/>
        <w:t xml:space="preserve"> "options": null,</w:t>
        <w:br/>
        <w:t xml:space="preserve"> "subfields": null,</w:t>
        <w:br/>
        <w:t xml:space="preserve"> "is_custom_field": true,</w:t>
        <w:br/>
        <w:t xml:space="preserve"> "is_optional_response_field": false,</w:t>
        <w:br/>
        <w:t xml:space="preserve"> "ui_visibility": {</w:t>
        <w:br/>
        <w:t xml:space="preserve"> "add_visible_flag": false,</w:t>
        <w:br/>
        <w:t xml:space="preserve"> "details_visible_flag":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Created field data.</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data.field_type</w:t>
            </w:r>
          </w:p>
        </w:tc>
        <w:tc>
          <w:tcPr>
            <w:tcW w:type="dxa" w:w="2880"/>
          </w:tcPr>
          <w:p>
            <w:r>
              <w:t>string</w:t>
            </w:r>
          </w:p>
        </w:tc>
        <w:tc>
          <w:tcPr>
            <w:tcW w:type="dxa" w:w="2880"/>
          </w:tcPr>
          <w:p>
            <w:r>
              <w:t>The type of the field. Allowed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 of object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of object | 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UI visibility flags (read-only in response).</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'https://api.pipedrive.com/api/v2/productFields' \</w:t>
        <w:br/>
        <w:t xml:space="preserve"> --header 'Accept: application/json' \</w:t>
        <w:br/>
        <w:t xml:space="preserve"> --header 'Content-Type: application/json' \</w:t>
        <w:br/>
        <w:t xml:space="preserve"> --data '{</w:t>
        <w:br/>
        <w:t xml:space="preserve"> "field_name": "Delivery window",</w:t>
        <w:br/>
        <w:t xml:space="preserve"> "field_type": "daterange",</w:t>
        <w:br/>
        <w:t xml:space="preserve"> "description": "Preferred delivery date range",</w:t>
        <w:br/>
        <w:t xml:space="preserve"> "ui_visibility": {</w:t>
        <w:br/>
        <w:t xml:space="preserve"> "add_visible_flag": false,</w:t>
        <w:br/>
        <w:t xml:space="preserve"> "details_visible_flag": true</w:t>
        <w:br/>
        <w:t xml:space="preserve">    }</w:t>
        <w:br/>
        <w:t xml:space="preserve">  }'</w:t>
      </w:r>
    </w:p>
    <w:p>
      <w:pPr>
        <w:pStyle w:val="Heading3"/>
      </w:pPr>
      <w:r>
        <w:t>Example Usage</w:t>
      </w:r>
    </w:p>
    <w:p>
      <w:pPr>
        <w:pStyle w:val="Heading3"/>
      </w:pPr>
      <w:r>
        <w:t>Example 1: Create a text field (varchar)</w:t>
      </w:r>
    </w:p>
    <w:p>
      <w:r>
        <w:rPr>
          <w:b/>
          <w:color w:val="666666"/>
          <w:sz w:val="16"/>
        </w:rPr>
        <w:t>[bash]</w:t>
      </w:r>
    </w:p>
    <w:p>
      <w:pPr>
        <w:shd w:fill="F2F2F2" w:val="clear"/>
      </w:pPr>
      <w:r>
        <w:rPr>
          <w:rFonts w:ascii="Courier New" w:hAnsi="Courier New"/>
          <w:sz w:val="17"/>
        </w:rPr>
        <w:t>curl --location 'https://api.pipedrive.com/api/v2/productFields' \</w:t>
        <w:br/>
        <w:t xml:space="preserve"> --header 'Accept: application/json' \</w:t>
        <w:br/>
        <w:t xml:space="preserve"> --header 'Content-Type: application/json' \</w:t>
        <w:br/>
        <w:t xml:space="preserve"> --data '{</w:t>
        <w:br/>
        <w:t xml:space="preserve"> "field_name": "SKU (external)",</w:t>
        <w:br/>
        <w:t xml:space="preserve"> "field_type": "varchar"</w:t>
        <w:br/>
        <w:t xml:space="preserve">  }'</w:t>
      </w:r>
    </w:p>
    <w:p>
      <w:pPr>
        <w:pStyle w:val="Heading3"/>
      </w:pPr>
      <w:r>
        <w:t>Example 2: Create an enum field with options</w:t>
      </w:r>
    </w:p>
    <w:p>
      <w:r>
        <w:rPr>
          <w:b/>
          <w:color w:val="666666"/>
          <w:sz w:val="16"/>
        </w:rPr>
        <w:t>[bash]</w:t>
      </w:r>
    </w:p>
    <w:p>
      <w:pPr>
        <w:shd w:fill="F2F2F2" w:val="clear"/>
      </w:pPr>
      <w:r>
        <w:rPr>
          <w:rFonts w:ascii="Courier New" w:hAnsi="Courier New"/>
          <w:sz w:val="17"/>
        </w:rPr>
        <w:t>curl --location 'https://api.pipedrive.com/api/v2/productFields' \</w:t>
        <w:br/>
        <w:t xml:space="preserve"> --header 'Accept: application/json' \</w:t>
        <w:br/>
        <w:t xml:space="preserve"> --header 'Content-Type: application/json' \</w:t>
        <w:br/>
        <w:t xml:space="preserve"> --data '{</w:t>
        <w:br/>
        <w:t xml:space="preserve"> "field_name": "Condition",</w:t>
        <w:br/>
        <w:t xml:space="preserve"> "field_type": "enum",</w:t>
        <w:br/>
        <w:t xml:space="preserve"> "options": [</w:t>
        <w:br/>
        <w:t xml:space="preserve">      { "label": "New" },</w:t>
        <w:br/>
        <w:t xml:space="preserve">      { "label": "Used" },</w:t>
        <w:br/>
        <w:t xml:space="preserve">      { "label": "Refurbished" }</w:t>
        <w:br/>
        <w:t xml:space="preserve">    ]</w:t>
        <w:br/>
        <w:t xml:space="preserve">  }'</w:t>
      </w:r>
    </w:p>
    <w:p>
      <w:pPr>
        <w:pStyle w:val="Heading3"/>
      </w:pPr>
      <w:r>
        <w:t>Example 3: Create a set field (multi-select) with options</w:t>
      </w:r>
    </w:p>
    <w:p>
      <w:r>
        <w:rPr>
          <w:b/>
          <w:color w:val="666666"/>
          <w:sz w:val="16"/>
        </w:rPr>
        <w:t>[bash]</w:t>
      </w:r>
    </w:p>
    <w:p>
      <w:pPr>
        <w:shd w:fill="F2F2F2" w:val="clear"/>
      </w:pPr>
      <w:r>
        <w:rPr>
          <w:rFonts w:ascii="Courier New" w:hAnsi="Courier New"/>
          <w:sz w:val="17"/>
        </w:rPr>
        <w:t>curl --location 'https://api.pipedrive.com/api/v2/productFields' \</w:t>
        <w:br/>
        <w:t xml:space="preserve"> --header 'Accept: application/json' \</w:t>
        <w:br/>
        <w:t xml:space="preserve"> --header 'Content-Type: application/json' \</w:t>
        <w:br/>
        <w:t xml:space="preserve"> --data '{</w:t>
        <w:br/>
        <w:t xml:space="preserve"> "field_name": "Compatible regions",</w:t>
        <w:br/>
        <w:t xml:space="preserve"> "field_type": "set",</w:t>
        <w:br/>
        <w:t xml:space="preserve"> "options": [</w:t>
        <w:br/>
        <w:t xml:space="preserve">      { "label": "EMEA" },</w:t>
        <w:br/>
        <w:t xml:space="preserve">      { "label": "AMER" },</w:t>
        <w:br/>
        <w:t xml:space="preserve">      { "label": "APAC" }</w:t>
        <w:br/>
        <w:t xml:space="preserve">    ]</w:t>
        <w:br/>
        <w:t xml:space="preserve">  }'</w:t>
      </w:r>
    </w:p>
    <w:p>
      <w:pPr>
        <w:pStyle w:val="Heading3"/>
      </w:pPr>
      <w:r>
        <w:t>Behavior</w:t>
      </w:r>
    </w:p>
    <w:p>
      <w:pPr>
        <w:pStyle w:val="ListBullet"/>
      </w:pPr>
      <w:r>
        <w:t>Validates the required fields field_name and field_type.</w:t>
      </w:r>
    </w:p>
    <w:p>
      <w:pPr>
        <w:pStyle w:val="ListBullet"/>
      </w:pPr>
      <w:r>
        <w:t>If field_type is enum or set, validates that options are provided and contain label.</w:t>
      </w:r>
    </w:p>
    <w:p>
      <w:pPr>
        <w:pStyle w:val="ListBullet"/>
      </w:pPr>
      <w:r>
        <w:t>Creates the product field and returns the created field metadata in data.</w:t>
      </w:r>
    </w:p>
    <w:p>
      <w:pPr>
        <w:pStyle w:val="Heading3"/>
      </w:pPr>
      <w:r>
        <w:t>Notes</w:t>
      </w:r>
    </w:p>
    <w:p>
      <w:pPr>
        <w:pStyle w:val="ListBullet"/>
      </w:pPr>
      <w:r>
        <w:t>options is required only for enum and set field types; for other types it is returned as null in the response.</w:t>
      </w:r>
    </w:p>
    <w:p>
      <w:pPr>
        <w:pStyle w:val="ListBullet"/>
      </w:pPr>
      <w:r>
        <w:t>subfields is returned for complex field types such as address and monetary; otherwise it is null.</w:t>
      </w:r>
    </w:p>
    <w:p>
      <w:pPr>
        <w:pStyle w:val="Heading3"/>
      </w:pPr>
      <w:r>
        <w:t>Gotchas</w:t>
      </w:r>
    </w:p>
    <w:p>
      <w:pPr>
        <w:pStyle w:val="ListBullet"/>
      </w:pPr>
      <w:r>
        <w:t>If you create an enum/set field without options, the request is invalid (the docs state options are required for these types).</w:t>
      </w:r>
    </w:p>
    <w:p>
      <w:pPr>
        <w:pStyle w:val="ListBullet"/>
      </w:pPr>
      <w:r>
        <w:t>ui_visibility.add_visible_flag default is false, and ui_visibility.details_visible_flag default is true if omitted.</w:t>
      </w:r>
    </w:p>
    <w:p>
      <w:pPr>
        <w:pStyle w:val="Heading3"/>
      </w:pPr>
      <w:r>
        <w:t>Error Handling</w:t>
      </w:r>
    </w:p>
    <w:p>
      <w:pPr>
        <w:pStyle w:val="ListBullet"/>
      </w:pPr>
      <w:r>
        <w:t>The scraped content only documents a 200 success response; no error status codes or error body examples were provided.</w:t>
      </w:r>
    </w:p>
    <w:p>
      <w:pPr>
        <w:pStyle w:val="Heading3"/>
      </w:pPr>
      <w:r>
        <w:t>Related productFields actions</w:t>
      </w:r>
    </w:p>
    <w:p>
      <w:pPr>
        <w:pStyle w:val="ListBullet"/>
      </w:pPr>
      <w:r>
        <w:t>[PATCH] Update a Product Field — /api/v2/productFields/{{fieldCode}}</w:t>
      </w:r>
    </w:p>
    <w:p>
      <w:pPr>
        <w:pStyle w:val="ListBullet"/>
      </w:pPr>
      <w:r>
        <w:t>[PUT] Update a Product Field — /v1/productFields/{{id}}</w:t>
      </w:r>
    </w:p>
    <w:p>
      <w:pPr>
        <w:pStyle w:val="ListBullet"/>
      </w:pPr>
      <w:r>
        <w:t>[POST] Add a Product Field (Custom Field) — /productFields</w:t>
      </w:r>
    </w:p>
    <w:p>
      <w:pPr>
        <w:pStyle w:val="ListBullet"/>
      </w:pPr>
      <w:r>
        <w:t>[GET] List Product Fields (Metadata) — /api/v2/productFields</w:t>
      </w:r>
    </w:p>
    <w:p>
      <w:pPr>
        <w:pStyle w:val="ListBullet"/>
      </w:pPr>
      <w:r>
        <w:t>[GET] Get a Product Field — /api/v2/productFields/{{fieldCode}}</w:t>
      </w:r>
    </w:p>
    <w:p>
      <w:pPr>
        <w:pStyle w:val="ListBullet"/>
      </w:pPr>
      <w:r>
        <w:t>[DELETE] Delete Multiple Product Fields (Bulk) — /productFields</w:t>
      </w:r>
    </w:p>
    <w:p>
      <w:r>
        <w:br w:type="page"/>
      </w:r>
    </w:p>
    <w:p>
      <w:pPr>
        <w:pStyle w:val="Heading2"/>
      </w:pPr>
      <w:r>
        <w:t>53. [POST] Add a Product</w:t>
      </w:r>
    </w:p>
    <w:p>
      <w:r>
        <w:rPr>
          <w:b/>
        </w:rPr>
        <w:t xml:space="preserve">Endpoint: </w:t>
      </w:r>
      <w:r>
        <w:rPr>
          <w:rFonts w:ascii="Courier New" w:hAnsi="Courier New"/>
          <w:sz w:val="18"/>
        </w:rPr>
        <w:t>/api/v2/products</w:t>
      </w:r>
    </w:p>
    <w:p>
      <w:pPr>
        <w:pStyle w:val="Heading3"/>
      </w:pPr>
      <w:r>
        <w:t>Prerequisites</w:t>
      </w:r>
    </w:p>
    <w:p>
      <w:pPr>
        <w:pStyle w:val="ListBullet"/>
      </w:pPr>
      <w:r>
        <w:t>Access to the Products inventory in Pipedrive</w:t>
      </w:r>
    </w:p>
    <w:p>
      <w:pPr>
        <w:pStyle w:val="Heading3"/>
      </w:pPr>
      <w:r>
        <w:t>Method</w:t>
      </w:r>
    </w:p>
    <w:p>
      <w:r>
        <w:t>POST</w:t>
      </w:r>
    </w:p>
    <w:p>
      <w:pPr>
        <w:pStyle w:val="Heading3"/>
      </w:pPr>
      <w:r>
        <w:t>URL</w:t>
      </w:r>
    </w:p>
    <w:p>
      <w:r>
        <w:t>https://api.pipedrive.com/api/v2/products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product to the Products inventory.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product. Cannot be an empty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product code.</w:t>
            </w:r>
          </w:p>
        </w:tc>
      </w:tr>
      <w:tr>
        <w:tc>
          <w:tcPr>
            <w:tcW w:type="dxa" w:w="2880"/>
          </w:tcPr>
          <w:p>
            <w:r>
              <w:t>description</w:t>
            </w:r>
          </w:p>
        </w:tc>
        <w:tc>
          <w:tcPr>
            <w:tcW w:type="dxa" w:w="2880"/>
          </w:tcPr>
          <w:p>
            <w:r>
              <w:t>string</w:t>
            </w:r>
          </w:p>
        </w:tc>
        <w:tc>
          <w:tcPr>
            <w:tcW w:type="dxa" w:w="2880"/>
          </w:tcPr>
          <w:p>
            <w:r>
              <w:t>The product description.</w:t>
            </w:r>
          </w:p>
        </w:tc>
      </w:tr>
      <w:tr>
        <w:tc>
          <w:tcPr>
            <w:tcW w:type="dxa" w:w="2880"/>
          </w:tcPr>
          <w:p>
            <w:r>
              <w:t>unit</w:t>
            </w:r>
          </w:p>
        </w:tc>
        <w:tc>
          <w:tcPr>
            <w:tcW w:type="dxa" w:w="2880"/>
          </w:tcPr>
          <w:p>
            <w:r>
              <w:t>string</w:t>
            </w:r>
          </w:p>
        </w:tc>
        <w:tc>
          <w:tcPr>
            <w:tcW w:type="dxa" w:w="2880"/>
          </w:tcPr>
          <w:p>
            <w:r>
              <w:t>The unit in which this product is sold.</w:t>
            </w:r>
          </w:p>
        </w:tc>
      </w:tr>
      <w:tr>
        <w:tc>
          <w:tcPr>
            <w:tcW w:type="dxa" w:w="2880"/>
          </w:tcPr>
          <w:p>
            <w:r>
              <w:t>tax</w:t>
            </w:r>
          </w:p>
        </w:tc>
        <w:tc>
          <w:tcPr>
            <w:tcW w:type="dxa" w:w="2880"/>
          </w:tcPr>
          <w:p>
            <w:r>
              <w:t>number</w:t>
            </w:r>
          </w:p>
        </w:tc>
        <w:tc>
          <w:tcPr>
            <w:tcW w:type="dxa" w:w="2880"/>
          </w:tcPr>
          <w:p>
            <w:r>
              <w:t>The tax percentage. Default: 0.</w:t>
            </w:r>
          </w:p>
        </w:tc>
      </w:tr>
      <w:tr>
        <w:tc>
          <w:tcPr>
            <w:tcW w:type="dxa" w:w="2880"/>
          </w:tcPr>
          <w:p>
            <w:r>
              <w:t>category</w:t>
            </w:r>
          </w:p>
        </w:tc>
        <w:tc>
          <w:tcPr>
            <w:tcW w:type="dxa" w:w="2880"/>
          </w:tcPr>
          <w:p>
            <w:r>
              <w:t>number</w:t>
            </w:r>
          </w:p>
        </w:tc>
        <w:tc>
          <w:tcPr>
            <w:tcW w:type="dxa" w:w="2880"/>
          </w:tcPr>
          <w:p>
            <w:r>
              <w:t>The category of the product.</w:t>
            </w:r>
          </w:p>
        </w:tc>
      </w:tr>
      <w:tr>
        <w:tc>
          <w:tcPr>
            <w:tcW w:type="dxa" w:w="2880"/>
          </w:tcPr>
          <w:p>
            <w:r>
              <w:t>owner_id</w:t>
            </w:r>
          </w:p>
        </w:tc>
        <w:tc>
          <w:tcPr>
            <w:tcW w:type="dxa" w:w="2880"/>
          </w:tcPr>
          <w:p>
            <w:r>
              <w:t>integer</w:t>
            </w:r>
          </w:p>
        </w:tc>
        <w:tc>
          <w:tcPr>
            <w:tcW w:type="dxa" w:w="2880"/>
          </w:tcPr>
          <w:p>
            <w:r>
              <w:t>The ID of the user who will be marked as the owner of this product. When omitted, the authorized user ID will be used.</w:t>
            </w:r>
          </w:p>
        </w:tc>
      </w:tr>
      <w:tr>
        <w:tc>
          <w:tcPr>
            <w:tcW w:type="dxa" w:w="2880"/>
          </w:tcPr>
          <w:p>
            <w:r>
              <w:t>is_linkable</w:t>
            </w:r>
          </w:p>
        </w:tc>
        <w:tc>
          <w:tcPr>
            <w:tcW w:type="dxa" w:w="2880"/>
          </w:tcPr>
          <w:p>
            <w:r>
              <w:t>boolean</w:t>
            </w:r>
          </w:p>
        </w:tc>
        <w:tc>
          <w:tcPr>
            <w:tcW w:type="dxa" w:w="2880"/>
          </w:tcPr>
          <w:p>
            <w:r>
              <w:t>Whether this product can be added to a deal or not. Default: true.</w:t>
            </w:r>
          </w:p>
        </w:tc>
      </w:tr>
      <w:tr>
        <w:tc>
          <w:tcPr>
            <w:tcW w:type="dxa" w:w="2880"/>
          </w:tcPr>
          <w:p>
            <w:r>
              <w:t>visible_to</w:t>
            </w:r>
          </w:p>
        </w:tc>
        <w:tc>
          <w:tcPr>
            <w:tcW w:type="dxa" w:w="2880"/>
          </w:tcPr>
          <w:p>
            <w:r>
              <w:t>enum (integer)</w:t>
            </w:r>
          </w:p>
        </w:tc>
        <w:tc>
          <w:tcPr>
            <w:tcW w:type="dxa" w:w="2880"/>
          </w:tcPr>
          <w:p>
            <w:r>
              <w:t>Visibility setting. Allowed values: 1, 3, 5, 7.</w:t>
            </w:r>
          </w:p>
        </w:tc>
      </w:tr>
      <w:tr>
        <w:tc>
          <w:tcPr>
            <w:tcW w:type="dxa" w:w="2880"/>
          </w:tcPr>
          <w:p>
            <w:r>
              <w:t>prices</w:t>
            </w:r>
          </w:p>
        </w:tc>
        <w:tc>
          <w:tcPr>
            <w:tcW w:type="dxa" w:w="2880"/>
          </w:tcPr>
          <w:p>
            <w:r>
              <w:t>object[]</w:t>
            </w:r>
          </w:p>
        </w:tc>
        <w:tc>
          <w:tcPr>
            <w:tcW w:type="dxa" w:w="2880"/>
          </w:tcPr>
          <w:p>
            <w:r>
              <w:t>Prices for the product. (Object schema not provided in scraped content.)</w:t>
            </w:r>
          </w:p>
        </w:tc>
      </w:tr>
      <w:tr>
        <w:tc>
          <w:tcPr>
            <w:tcW w:type="dxa" w:w="2880"/>
          </w:tcPr>
          <w:p>
            <w:r>
              <w:t>custom_fields</w:t>
            </w:r>
          </w:p>
        </w:tc>
        <w:tc>
          <w:tcPr>
            <w:tcW w:type="dxa" w:w="2880"/>
          </w:tcPr>
          <w:p>
            <w:r>
              <w:t>object</w:t>
            </w:r>
          </w:p>
        </w:tc>
        <w:tc>
          <w:tcPr>
            <w:tcW w:type="dxa" w:w="2880"/>
          </w:tcPr>
          <w:p>
            <w:r>
              <w:t>An object where each key represents a custom field. Custom fields are referenced as randomly generated 40-character hashes.</w:t>
            </w:r>
          </w:p>
        </w:tc>
      </w:tr>
      <w:tr>
        <w:tc>
          <w:tcPr>
            <w:tcW w:type="dxa" w:w="2880"/>
          </w:tcPr>
          <w:p>
            <w:r>
              <w:t>billing_frequency</w:t>
            </w:r>
          </w:p>
        </w:tc>
        <w:tc>
          <w:tcPr>
            <w:tcW w:type="dxa" w:w="2880"/>
          </w:tcPr>
          <w:p>
            <w:r>
              <w:t>string</w:t>
            </w:r>
          </w:p>
        </w:tc>
        <w:tc>
          <w:tcPr>
            <w:tcW w:type="dxa" w:w="2880"/>
          </w:tcPr>
          <w:p>
            <w:r>
              <w:t>Only available in Growth and above plans. How often a customer is billed for access to a service or product. Allowed values: one-time, annually, semi-annually, quarterly, monthly, weekly. Default: "one-time".</w:t>
            </w:r>
          </w:p>
        </w:tc>
      </w:tr>
      <w:tr>
        <w:tc>
          <w:tcPr>
            <w:tcW w:type="dxa" w:w="2880"/>
          </w:tcPr>
          <w:p>
            <w:r>
              <w:t>billing_frequency_cycles</w:t>
            </w:r>
          </w:p>
        </w:tc>
        <w:tc>
          <w:tcPr>
            <w:tcW w:type="dxa" w:w="2880"/>
          </w:tcPr>
          <w:p>
            <w:r>
              <w:t>integer</w:t>
            </w:r>
          </w:p>
        </w:tc>
        <w:tc>
          <w:tcPr>
            <w:tcW w:type="dxa" w:w="2880"/>
          </w:tcPr>
          <w:p>
            <w:r>
              <w:t>Only available in Growth and above plans. The number of times the billing frequency repeats for a product in a deal. Default: null. Constraints: must be a positive integer &lt;= 208 when set. Rules: when billing_frequency is one-time, this must be null; when billing_frequency is weekly, this cannot be null; for other billing_frequency values, null represents billed indefinitely.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"prices": []</w:t>
        <w:br/>
        <w:t xml:space="preserve"> }</w:t>
        <w:br/>
        <w:t>}</w:t>
      </w:r>
    </w:p>
    <w:p>
      <w:r>
        <w:rPr>
          <w:b/>
        </w:rPr>
        <w:t>Note: Note: The scraped content only specifies that data contains prices as object[]. Other response fields (if any)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returned product data.</w:t>
            </w:r>
          </w:p>
        </w:tc>
      </w:tr>
      <w:tr>
        <w:tc>
          <w:tcPr>
            <w:tcW w:type="dxa" w:w="2880"/>
          </w:tcPr>
          <w:p>
            <w:r>
              <w:t>data.prices</w:t>
            </w:r>
          </w:p>
        </w:tc>
        <w:tc>
          <w:tcPr>
            <w:tcW w:type="dxa" w:w="2880"/>
          </w:tcPr>
          <w:p>
            <w:r>
              <w:t>object[]</w:t>
            </w:r>
          </w:p>
        </w:tc>
        <w:tc>
          <w:tcPr>
            <w:tcW w:type="dxa" w:w="2880"/>
          </w:tcPr>
          <w:p>
            <w:r>
              <w:t>Prices returned for the created product. (Object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'https://api.pipedrive.com/api/v2/products' \</w:t>
        <w:br/>
        <w:t xml:space="preserve"> --header 'Accept: application/json' \</w:t>
        <w:br/>
        <w:t xml:space="preserve"> --header 'Content-Type: application/json' \</w:t>
        <w:br/>
        <w:t xml:space="preserve"> --data '{</w:t>
        <w:br/>
        <w:t xml:space="preserve"> "name": "Premium Support Plan",</w:t>
        <w:br/>
        <w:t xml:space="preserve"> "code": "SUPPORT-PREM-001",</w:t>
        <w:br/>
        <w:t xml:space="preserve"> "description": "Priority support with SLA",</w:t>
        <w:br/>
        <w:t xml:space="preserve"> "unit": "seat",</w:t>
        <w:br/>
        <w:t xml:space="preserve"> "tax": 0,</w:t>
        <w:br/>
        <w:t xml:space="preserve"> "is_linkable": true,</w:t>
        <w:br/>
        <w:t xml:space="preserve"> "visible_to": 3,</w:t>
        <w:br/>
        <w:t xml:space="preserve"> "billing_frequency": "monthly",</w:t>
        <w:br/>
        <w:t xml:space="preserve"> "billing_frequency_cycles": null</w:t>
        <w:br/>
        <w:t xml:space="preserve">  }'</w:t>
      </w:r>
    </w:p>
    <w:p>
      <w:pPr>
        <w:pStyle w:val="Heading3"/>
      </w:pPr>
      <w:r>
        <w:t>Example Usage</w:t>
      </w:r>
    </w:p>
    <w:p>
      <w:pPr>
        <w:pStyle w:val="Heading3"/>
      </w:pPr>
      <w:r>
        <w:t>Example 1: Minimal Product</w:t>
      </w:r>
    </w:p>
    <w:p>
      <w:r>
        <w:rPr>
          <w:b/>
          <w:color w:val="666666"/>
          <w:sz w:val="16"/>
        </w:rPr>
        <w:t>[bash]</w:t>
      </w:r>
    </w:p>
    <w:p>
      <w:pPr>
        <w:shd w:fill="F2F2F2" w:val="clear"/>
      </w:pPr>
      <w:r>
        <w:rPr>
          <w:rFonts w:ascii="Courier New" w:hAnsi="Courier New"/>
          <w:sz w:val="17"/>
        </w:rPr>
        <w:t>curl -X POST 'https://api.pipedrive.com/api/v2/products' \</w:t>
        <w:br/>
        <w:t xml:space="preserve"> -H 'Accept: application/json' \</w:t>
        <w:br/>
        <w:t xml:space="preserve"> -H 'Content-Type: application/json' \</w:t>
        <w:br/>
        <w:t xml:space="preserve"> -d '{</w:t>
        <w:br/>
        <w:t xml:space="preserve"> "name": "Sticker Pack"</w:t>
        <w:br/>
        <w:t xml:space="preserve">  }'</w:t>
      </w:r>
    </w:p>
    <w:p>
      <w:pPr>
        <w:pStyle w:val="Heading3"/>
      </w:pPr>
      <w:r>
        <w:t>Example 2: Subscription-like Product (Growth+)</w:t>
      </w:r>
    </w:p>
    <w:p>
      <w:r>
        <w:rPr>
          <w:b/>
          <w:color w:val="666666"/>
          <w:sz w:val="16"/>
        </w:rPr>
        <w:t>[bash]</w:t>
      </w:r>
    </w:p>
    <w:p>
      <w:pPr>
        <w:shd w:fill="F2F2F2" w:val="clear"/>
      </w:pPr>
      <w:r>
        <w:rPr>
          <w:rFonts w:ascii="Courier New" w:hAnsi="Courier New"/>
          <w:sz w:val="17"/>
        </w:rPr>
        <w:t>curl -X POST 'https://api.pipedrive.com/api/v2/products' \</w:t>
        <w:br/>
        <w:t xml:space="preserve"> -H 'Accept: application/json' \</w:t>
        <w:br/>
        <w:t xml:space="preserve"> -H 'Content-Type: application/json' \</w:t>
        <w:br/>
        <w:t xml:space="preserve"> -d '{</w:t>
        <w:br/>
        <w:t xml:space="preserve"> "name": "Analytics Add-on",</w:t>
        <w:br/>
        <w:t xml:space="preserve"> "billing_frequency": "annually",</w:t>
        <w:br/>
        <w:t xml:space="preserve"> "billing_frequency_cycles": null</w:t>
        <w:br/>
        <w:t xml:space="preserve">  }'</w:t>
      </w:r>
    </w:p>
    <w:p>
      <w:pPr>
        <w:pStyle w:val="Heading3"/>
      </w:pPr>
      <w:r>
        <w:t>Notes</w:t>
      </w:r>
    </w:p>
    <w:p>
      <w:pPr>
        <w:pStyle w:val="ListBullet"/>
      </w:pPr>
      <w:r>
        <w:t>custom_fields keys are 40-character hashes (as referenced by Pipedrive for custom fields).</w:t>
      </w:r>
    </w:p>
    <w:p>
      <w:pPr>
        <w:pStyle w:val="ListBullet"/>
      </w:pPr>
      <w:r>
        <w:t>billing_frequency and billing_frequency_cycles are only available in Growth and above plans.</w:t>
      </w:r>
    </w:p>
    <w:p>
      <w:pPr>
        <w:pStyle w:val="ListBullet"/>
      </w:pPr>
      <w:r>
        <w:t>prices is an array of objects, but the object structure was not included in the scraped content.</w:t>
      </w:r>
    </w:p>
    <w:p>
      <w:pPr>
        <w:pStyle w:val="Heading3"/>
      </w:pPr>
      <w:r>
        <w:t>Related products actions</w:t>
      </w:r>
    </w:p>
    <w:p>
      <w:pPr>
        <w:pStyle w:val="ListBullet"/>
      </w:pPr>
      <w:r>
        <w:t>[GET] List Deals Attached to a Product — /v1/products/{{id}}/deals</w:t>
      </w:r>
    </w:p>
    <w:p>
      <w:pPr>
        <w:pStyle w:val="ListBullet"/>
      </w:pPr>
      <w:r>
        <w:t>[GET] List Products — /products</w:t>
      </w:r>
    </w:p>
    <w:p>
      <w:pPr>
        <w:pStyle w:val="ListBullet"/>
      </w:pPr>
      <w:r>
        <w:t>[GET] Get a Product by ID — /api/v2/products/{{id}}</w:t>
      </w:r>
    </w:p>
    <w:p>
      <w:pPr>
        <w:pStyle w:val="ListBullet"/>
      </w:pPr>
      <w:r>
        <w:t>[PATCH] Update a Product — /api/v2/products/{{id}}</w:t>
      </w:r>
    </w:p>
    <w:p>
      <w:pPr>
        <w:pStyle w:val="ListBullet"/>
      </w:pPr>
      <w:r>
        <w:t>[GET] Search Products — /products/search</w:t>
      </w:r>
    </w:p>
    <w:p>
      <w:pPr>
        <w:pStyle w:val="ListBullet"/>
      </w:pPr>
      <w:r>
        <w:t>[DELETE] Delete a Product — /api/v2/products/{{id}}</w:t>
      </w:r>
    </w:p>
    <w:p>
      <w:r>
        <w:br w:type="page"/>
      </w:r>
    </w:p>
    <w:p>
      <w:pPr>
        <w:pStyle w:val="Heading2"/>
      </w:pPr>
      <w:r>
        <w:t>54. [PATCH] Update a Product Field</w:t>
      </w:r>
    </w:p>
    <w:p>
      <w:r>
        <w:rPr>
          <w:b/>
        </w:rPr>
        <w:t xml:space="preserve">Endpoint: </w:t>
      </w:r>
      <w:r>
        <w:rPr>
          <w:rFonts w:ascii="Courier New" w:hAnsi="Courier New"/>
          <w:sz w:val="18"/>
        </w:rPr>
        <w:t>/api/v2/productFields/{{fieldCode}}</w:t>
      </w:r>
    </w:p>
    <w:p>
      <w:pPr>
        <w:pStyle w:val="Heading3"/>
      </w:pPr>
      <w:r>
        <w:t>Prerequisites</w:t>
      </w:r>
    </w:p>
    <w:p>
      <w:pPr>
        <w:pStyle w:val="ListBullet"/>
      </w:pPr>
      <w:r>
        <w:t>A product field must already exist (identified by field_code).</w:t>
      </w:r>
    </w:p>
    <w:p>
      <w:pPr>
        <w:pStyle w:val="ListBullet"/>
      </w:pPr>
      <w:r>
        <w:t>The request body must include at least one updatable field.</w:t>
      </w:r>
    </w:p>
    <w:p>
      <w:pPr>
        <w:pStyle w:val="Heading3"/>
      </w:pPr>
      <w:r>
        <w:t>Method</w:t>
      </w:r>
    </w:p>
    <w:p>
      <w:r>
        <w:t>PATCH</w:t>
      </w:r>
    </w:p>
    <w:p>
      <w:pPr>
        <w:pStyle w:val="Heading3"/>
      </w:pPr>
      <w:r>
        <w:t>URL</w:t>
      </w:r>
    </w:p>
    <w:p>
      <w:r>
        <w:t>https://api.pipedrive.com/api/v2/productFields/{{field_code}}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product custom field. The field_code and field_type cannot be changed. At least one field must be provided in the request body.</w:t>
      </w:r>
    </w:p>
    <w:p>
      <w:pPr>
        <w:pStyle w:val="Heading3"/>
      </w:pPr>
      <w:r>
        <w:t>Enforcement Rules</w:t>
      </w:r>
    </w:p>
    <w:p>
      <w:pPr>
        <w:pStyle w:val="ListBullet"/>
      </w:pPr>
      <w:r>
        <w:t>The field_code path parameter must always be present and non-empty.</w:t>
      </w:r>
    </w:p>
    <w:p>
      <w:pPr>
        <w:pStyle w:val="ListBullet"/>
      </w:pPr>
      <w:r>
        <w:t>Always construct the path as /api/v2/productFields/{{field_code}}.</w:t>
      </w:r>
    </w:p>
    <w:p>
      <w:pPr>
        <w:pStyle w:val="ListBullet"/>
      </w:pPr>
      <w:r>
        <w:t>Do not call the API with a missing or empty field_code (e.g., avoid /api/v2/productFields/).</w:t>
      </w:r>
    </w:p>
    <w:p>
      <w:pPr>
        <w:pStyle w:val="ListBullet"/>
      </w:pPr>
      <w:r>
        <w:t>The request body is required, and at least one field must be provided in it.</w:t>
      </w:r>
    </w:p>
    <w:p>
      <w:pPr>
        <w:pStyle w:val="ListBullet"/>
      </w:pPr>
      <w:r>
        <w:t>field_code and field_type cannot be changed.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/api/v2/productFields/abc123</w:t>
        <w:br/>
        <w:t>/api/v2/productFields/3f2e1d0c9b8a7a6b5c4d3e2f1a0b9c8d7e6f5a4b</w:t>
      </w:r>
    </w:p>
    <w:p>
      <w:pPr>
        <w:pStyle w:val="Heading3"/>
      </w:pPr>
      <w:r>
        <w:t>Invalid Examples</w:t>
      </w:r>
    </w:p>
    <w:p>
      <w:r>
        <w:rPr>
          <w:b/>
          <w:color w:val="666666"/>
          <w:sz w:val="16"/>
        </w:rPr>
        <w:t>[http]</w:t>
      </w:r>
    </w:p>
    <w:p>
      <w:pPr>
        <w:shd w:fill="F2F2F2" w:val="clear"/>
      </w:pPr>
      <w:r>
        <w:rPr>
          <w:rFonts w:ascii="Courier New" w:hAnsi="Courier New"/>
          <w:sz w:val="17"/>
        </w:rPr>
        <w:t>/api/v2/productFields/</w:t>
        <w:br/>
        <w:t>/api/v2/productFields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w:t>
            </w:r>
          </w:p>
        </w:tc>
      </w:tr>
    </w:tbl>
    <w:p/>
    <w:p>
      <w:pPr>
        <w:pStyle w:val="Heading3"/>
      </w:pPr>
      <w:r>
        <w:t>Required Request Body Fields</w:t>
      </w:r>
    </w:p>
    <w:p>
      <w:r>
        <w:rPr>
          <w:b/>
        </w:rPr>
        <w:t>Note: At least one of the following fields must be included.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field_name</w:t>
            </w:r>
          </w:p>
        </w:tc>
        <w:tc>
          <w:tcPr>
            <w:tcW w:type="dxa" w:w="2880"/>
          </w:tcPr>
          <w:p>
            <w:r>
              <w:t>string</w:t>
            </w:r>
          </w:p>
        </w:tc>
        <w:tc>
          <w:tcPr>
            <w:tcW w:type="dxa" w:w="2880"/>
          </w:tcPr>
          <w:p>
            <w:r>
              <w:t>Field name. Constraints: min length 1, max length 255.</w:t>
            </w:r>
          </w:p>
        </w:tc>
      </w:tr>
      <w:tr>
        <w:tc>
          <w:tcPr>
            <w:tcW w:type="dxa" w:w="2880"/>
          </w:tcPr>
          <w:p>
            <w:r>
              <w:t>ui_visibility</w:t>
            </w:r>
          </w:p>
        </w:tc>
        <w:tc>
          <w:tcPr>
            <w:tcW w:type="dxa" w:w="2880"/>
          </w:tcPr>
          <w:p>
            <w:r>
              <w:t>object</w:t>
            </w:r>
          </w:p>
        </w:tc>
        <w:tc>
          <w:tcPr>
            <w:tcW w:type="dxa" w:w="2880"/>
          </w:tcPr>
          <w:p>
            <w:r>
              <w:t>UI visibility settings for the field.</w:t>
            </w:r>
          </w:p>
        </w:tc>
      </w:tr>
      <w:tr>
        <w:tc>
          <w:tcPr>
            <w:tcW w:type="dxa" w:w="2880"/>
          </w:tcPr>
          <w:p>
            <w:r>
              <w:t>description</w:t>
            </w:r>
          </w:p>
        </w:tc>
        <w:tc>
          <w:tcPr>
            <w:tcW w:type="dxa" w:w="2880"/>
          </w:tcPr>
          <w:p>
            <w:r>
              <w:t>string</w:t>
            </w:r>
          </w:p>
        </w:tc>
        <w:tc>
          <w:tcPr>
            <w:tcW w:type="dxa" w:w="2880"/>
          </w:tcPr>
          <w:p>
            <w:r>
              <w:t>Field description.</w:t>
            </w:r>
          </w:p>
        </w:tc>
      </w:tr>
    </w:tbl>
    <w:p/>
    <w:p>
      <w:pPr>
        <w:pStyle w:val="Heading3"/>
      </w:pPr>
      <w:r>
        <w:t>Optional Request Body Fields</w:t>
      </w:r>
    </w:p>
    <w:p>
      <w:pPr>
        <w:pStyle w:val="Heading3"/>
      </w:pPr>
      <w:r>
        <w:t>ui_visibility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ui_visibility.add_visible_flag</w:t>
            </w:r>
          </w:p>
        </w:tc>
        <w:tc>
          <w:tcPr>
            <w:tcW w:type="dxa" w:w="2880"/>
          </w:tcPr>
          <w:p>
            <w:r>
              <w:t>boolean</w:t>
            </w:r>
          </w:p>
        </w:tc>
        <w:tc>
          <w:tcPr>
            <w:tcW w:type="dxa" w:w="2880"/>
          </w:tcPr>
          <w:p>
            <w:r>
              <w:t>Whether the field is shown in the add product modal. Default: false. Cannot be set to false for the name system field.</w:t>
            </w:r>
          </w:p>
        </w:tc>
      </w:tr>
      <w:tr>
        <w:tc>
          <w:tcPr>
            <w:tcW w:type="dxa" w:w="2880"/>
          </w:tcPr>
          <w:p>
            <w:r>
              <w:t>ui_visibility.details_visible_flag</w:t>
            </w:r>
          </w:p>
        </w:tc>
        <w:tc>
          <w:tcPr>
            <w:tcW w:type="dxa" w:w="2880"/>
          </w:tcPr>
          <w:p>
            <w:r>
              <w:t>boolean</w:t>
            </w:r>
          </w:p>
        </w:tc>
        <w:tc>
          <w:tcPr>
            <w:tcW w:type="dxa" w:w="2880"/>
          </w:tcPr>
          <w:p>
            <w:r>
              <w:t>Whether the field is shown in the product details view. Default: true.</w:t>
            </w:r>
          </w:p>
        </w:tc>
      </w:tr>
      <w:tr>
        <w:tc>
          <w:tcPr>
            <w:tcW w:type="dxa" w:w="2880"/>
          </w:tcPr>
          <w:p>
            <w:r>
              <w:t>ui_visibility.*</w:t>
            </w:r>
          </w:p>
        </w:tc>
        <w:tc>
          <w:tcPr>
            <w:tcW w:type="dxa" w:w="2880"/>
          </w:tcPr>
          <w:p>
            <w:r>
              <w:t>any</w:t>
            </w:r>
          </w:p>
        </w:tc>
        <w:tc>
          <w:tcPr>
            <w:tcW w:type="dxa" w:w="2880"/>
          </w:tcPr>
          <w:p>
            <w:r>
              <w:t>Additional properties are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"Size",</w:t>
        <w:br/>
        <w:t xml:space="preserve"> "field_code": "3f2e1d0c9b8a7a6b5c4d3e2f1a0b9c8d7e6f5a4b",</w:t>
        <w:br/>
        <w:t xml:space="preserve"> "field_type": "enum",</w:t>
        <w:br/>
        <w:t xml:space="preserve"> "options": [</w:t>
        <w:br/>
        <w:t xml:space="preserve"> {</w:t>
        <w:br/>
        <w:t xml:space="preserve"> "id": 1,</w:t>
        <w:br/>
        <w:t xml:space="preserve"> "label": "Small",</w:t>
        <w:br/>
        <w:t xml:space="preserve"> "color": "#00AAFF",</w:t>
        <w:br/>
        <w:t xml:space="preserve"> "update_time": "2024-01-10T12:34:56Z",</w:t>
        <w:br/>
        <w:t xml:space="preserve"> "add_time": "2024-01-01T09:00:00Z"</w:t>
        <w:br/>
        <w:t xml:space="preserve"> }</w:t>
        <w:br/>
        <w:t xml:space="preserve"> ],</w:t>
        <w:br/>
        <w:t xml:space="preserve"> "subfields": null,</w:t>
        <w:br/>
        <w:t xml:space="preserve"> "is_custom_field": true,</w:t>
        <w:br/>
        <w:t xml:space="preserve"> "is_optional_response_field": false,</w:t>
        <w:br/>
        <w:t xml:space="preserve"> "ui_visibility": {</w:t>
        <w:br/>
        <w:t xml:space="preserve"> "add_visible_flag": false,</w:t>
        <w:br/>
        <w:t xml:space="preserve"> "details_visible_flag":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Updated product field object.</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data.field_type</w:t>
            </w:r>
          </w:p>
        </w:tc>
        <w:tc>
          <w:tcPr>
            <w:tcW w:type="dxa" w:w="2880"/>
          </w:tcPr>
          <w:p>
            <w:r>
              <w:t>string</w:t>
            </w:r>
          </w:p>
        </w:tc>
        <w:tc>
          <w:tcPr>
            <w:tcW w:type="dxa" w:w="2880"/>
          </w:tcPr>
          <w:p>
            <w:r>
              <w:t>The type of the field. Possible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 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UI visibility settings (returned as read-only flags).</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'https://api.pipedrive.com/api/v2/productFields/3f2e1d0c9b8a7a6b5c4d3e2f1a0b9c8d7e6f5a4b' \</w:t>
        <w:br/>
        <w:t xml:space="preserve"> --header 'Accept: application/json' \</w:t>
        <w:br/>
        <w:t xml:space="preserve"> --header 'Content-Type: application/json' \</w:t>
        <w:br/>
        <w:t xml:space="preserve"> --data '{</w:t>
        <w:br/>
        <w:t xml:space="preserve"> "field_name": "Size",</w:t>
        <w:br/>
        <w:t xml:space="preserve"> "description": "Product size selector",</w:t>
        <w:br/>
        <w:t xml:space="preserve"> "ui_visibility": {</w:t>
        <w:br/>
        <w:t xml:space="preserve"> "add_visible_flag": false,</w:t>
        <w:br/>
        <w:t xml:space="preserve"> "details_visible_flag": true</w:t>
        <w:br/>
        <w:t xml:space="preserve">    }</w:t>
        <w:br/>
        <w:t xml:space="preserve">  }'</w:t>
      </w:r>
    </w:p>
    <w:p>
      <w:pPr>
        <w:pStyle w:val="Heading3"/>
      </w:pPr>
      <w:r>
        <w:t>Example Usage</w:t>
      </w:r>
    </w:p>
    <w:p>
      <w:pPr>
        <w:pStyle w:val="Heading3"/>
      </w:pPr>
      <w:r>
        <w:t>Example 1: Update the field name only</w:t>
      </w:r>
    </w:p>
    <w:p>
      <w:r>
        <w:rPr>
          <w:b/>
          <w:color w:val="666666"/>
          <w:sz w:val="16"/>
        </w:rPr>
        <w:t>[bash]</w:t>
      </w:r>
    </w:p>
    <w:p>
      <w:pPr>
        <w:shd w:fill="F2F2F2" w:val="clear"/>
      </w:pPr>
      <w:r>
        <w:rPr>
          <w:rFonts w:ascii="Courier New" w:hAnsi="Courier New"/>
          <w:sz w:val="17"/>
        </w:rPr>
        <w:t>curl -i --request PATCH \</w:t>
        <w:br/>
        <w:t xml:space="preserve"> 'https://api.pipedrive.com/api/v2/productFields/3f2e1d0c9b8a7a6b5c4d3e2f1a0b9c8d7e6f5a4b' \</w:t>
        <w:br/>
        <w:t xml:space="preserve"> --header 'Accept: application/json' \</w:t>
        <w:br/>
        <w:t xml:space="preserve"> --header 'Content-Type: application/json' \</w:t>
        <w:br/>
        <w:t xml:space="preserve"> --data '{</w:t>
        <w:br/>
        <w:t xml:space="preserve"> "field_name": "Product size"</w:t>
        <w:br/>
        <w:t xml:space="preserve">  }'</w:t>
      </w:r>
    </w:p>
    <w:p>
      <w:pPr>
        <w:pStyle w:val="Heading3"/>
      </w:pPr>
      <w:r>
        <w:t>Example 2: Update UI visibility flags</w:t>
      </w:r>
    </w:p>
    <w:p>
      <w:r>
        <w:rPr>
          <w:b/>
          <w:color w:val="666666"/>
          <w:sz w:val="16"/>
        </w:rPr>
        <w:t>[bash]</w:t>
      </w:r>
    </w:p>
    <w:p>
      <w:pPr>
        <w:shd w:fill="F2F2F2" w:val="clear"/>
      </w:pPr>
      <w:r>
        <w:rPr>
          <w:rFonts w:ascii="Courier New" w:hAnsi="Courier New"/>
          <w:sz w:val="17"/>
        </w:rPr>
        <w:t>curl -i --request PATCH \</w:t>
        <w:br/>
        <w:t xml:space="preserve"> 'https://api.pipedrive.com/api/v2/productFields/3f2e1d0c9b8a7a6b5c4d3e2f1a0b9c8d7e6f5a4b' \</w:t>
        <w:br/>
        <w:t xml:space="preserve"> --header 'Accept: application/json' \</w:t>
        <w:br/>
        <w:t xml:space="preserve"> --header 'Content-Type: application/json' \</w:t>
        <w:br/>
        <w:t xml:space="preserve"> --data '{</w:t>
        <w:br/>
        <w:t xml:space="preserve"> "ui_visibility": {</w:t>
        <w:br/>
        <w:t xml:space="preserve"> "add_visible_flag": true,</w:t>
        <w:br/>
        <w:t xml:space="preserve"> "details_visible_flag": true</w:t>
        <w:br/>
        <w:t xml:space="preserve">    }</w:t>
        <w:br/>
        <w:t xml:space="preserve">  }'</w:t>
      </w:r>
    </w:p>
    <w:p>
      <w:pPr>
        <w:pStyle w:val="Heading3"/>
      </w:pPr>
      <w:r>
        <w:t>Notes</w:t>
      </w:r>
    </w:p>
    <w:p>
      <w:pPr>
        <w:pStyle w:val="ListBullet"/>
      </w:pPr>
      <w:r>
        <w:t>field_code and field_type cannot be changed.</w:t>
      </w:r>
    </w:p>
    <w:p>
      <w:pPr>
        <w:pStyle w:val="ListBullet"/>
      </w:pPr>
      <w:r>
        <w:t>For the name system field, ui_visibility.add_visible_flag cannot be set to false.</w:t>
      </w:r>
    </w:p>
    <w:p>
      <w:pPr>
        <w:pStyle w:val="ListBullet"/>
      </w:pPr>
      <w:r>
        <w:t>ui_visibility supports additional properties beyond the two documented flags.</w:t>
      </w:r>
    </w:p>
    <w:p>
      <w:pPr>
        <w:pStyle w:val="Heading3"/>
      </w:pPr>
      <w:r>
        <w:t>Related productFields actions</w:t>
      </w:r>
    </w:p>
    <w:p>
      <w:pPr>
        <w:pStyle w:val="ListBullet"/>
      </w:pPr>
      <w:r>
        <w:t>[POST] Create a Product Custom Field — /productFields</w:t>
      </w:r>
    </w:p>
    <w:p>
      <w:pPr>
        <w:pStyle w:val="ListBullet"/>
      </w:pPr>
      <w:r>
        <w:t>[PUT] Update a Product Field — /v1/productFields/{{id}}</w:t>
      </w:r>
    </w:p>
    <w:p>
      <w:pPr>
        <w:pStyle w:val="ListBullet"/>
      </w:pPr>
      <w:r>
        <w:t>[POST] Add a Product Field (Custom Field) — /productFields</w:t>
      </w:r>
    </w:p>
    <w:p>
      <w:pPr>
        <w:pStyle w:val="ListBullet"/>
      </w:pPr>
      <w:r>
        <w:t>[GET] List Product Fields (Metadata) — /api/v2/productFields</w:t>
      </w:r>
    </w:p>
    <w:p>
      <w:pPr>
        <w:pStyle w:val="ListBullet"/>
      </w:pPr>
      <w:r>
        <w:t>[GET] Get a Product Field — /api/v2/productFields/{{fieldCode}}</w:t>
      </w:r>
    </w:p>
    <w:p>
      <w:pPr>
        <w:pStyle w:val="ListBullet"/>
      </w:pPr>
      <w:r>
        <w:t>[DELETE] Delete Multiple Product Fields (Bulk) — /productFields</w:t>
      </w:r>
    </w:p>
    <w:p>
      <w:r>
        <w:br w:type="page"/>
      </w:r>
    </w:p>
    <w:p>
      <w:pPr>
        <w:pStyle w:val="Heading2"/>
      </w:pPr>
      <w:r>
        <w:t>55. [POST] Add a Product Variation to a Product</w:t>
      </w:r>
    </w:p>
    <w:p>
      <w:r>
        <w:rPr>
          <w:b/>
        </w:rPr>
        <w:t xml:space="preserve">Endpoint: </w:t>
      </w:r>
      <w:r>
        <w:rPr>
          <w:rFonts w:ascii="Courier New" w:hAnsi="Courier New"/>
          <w:sz w:val="18"/>
        </w:rPr>
        <w:t>/api/v2/products/{{id}}/variations</w:t>
      </w:r>
    </w:p>
    <w:p>
      <w:pPr>
        <w:pStyle w:val="Heading3"/>
      </w:pPr>
      <w:r>
        <w:t>Prerequisites</w:t>
      </w:r>
    </w:p>
    <w:p>
      <w:pPr>
        <w:pStyle w:val="ListBullet"/>
      </w:pPr>
      <w:r>
        <w:t>You must have access to the target product in Pipedrive (product must exist).</w:t>
      </w:r>
    </w:p>
    <w:p>
      <w:pPr>
        <w:pStyle w:val="Heading3"/>
      </w:pPr>
      <w:r>
        <w:t>Method</w:t>
      </w:r>
    </w:p>
    <w:p>
      <w:r>
        <w:t>POST</w:t>
      </w:r>
    </w:p>
    <w:p>
      <w:pPr>
        <w:pStyle w:val="Heading3"/>
      </w:pPr>
      <w:r>
        <w:t>URL</w:t>
      </w:r>
    </w:p>
    <w:p>
      <w:r>
        <w:t>https://api.pipedrive.com/api/v2/products/{{id}}/variations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variation to an existing product. You provide the variation name and optionally an array of price objects (per currency) for that variation.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/products//variations).</w:t>
      </w:r>
    </w:p>
    <w:p>
      <w:pPr>
        <w:pStyle w:val="ListBullet"/>
      </w:pPr>
      <w:r>
        <w:t>Always construct the path as /api/v2/products/{{id}}/variations,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/api/v2/products/123/variations</w:t>
      </w:r>
    </w:p>
    <w:p>
      <w:pPr>
        <w:pStyle w:val="Heading3"/>
      </w:pPr>
      <w:r>
        <w:t>Invalid Examples</w:t>
      </w:r>
    </w:p>
    <w:p>
      <w:r>
        <w:rPr>
          <w:b/>
          <w:color w:val="666666"/>
          <w:sz w:val="16"/>
        </w:rPr>
        <w:t>[http]</w:t>
      </w:r>
    </w:p>
    <w:p>
      <w:pPr>
        <w:shd w:fill="F2F2F2" w:val="clear"/>
      </w:pPr>
      <w:r>
        <w:rPr>
          <w:rFonts w:ascii="Courier New" w:hAnsi="Courier New"/>
          <w:sz w:val="17"/>
        </w:rPr>
        <w:t>/api/v2/products//variations</w:t>
        <w:br/>
        <w:t>/api/v2/products/variations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product variation. Maximum length is 255 characters.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prices</w:t>
            </w:r>
          </w:p>
        </w:tc>
        <w:tc>
          <w:tcPr>
            <w:tcW w:type="dxa" w:w="2880"/>
          </w:tcPr>
          <w:p>
            <w:r>
              <w:t>object[]</w:t>
            </w:r>
          </w:p>
        </w:tc>
        <w:tc>
          <w:tcPr>
            <w:tcW w:type="dxa" w:w="2880"/>
          </w:tcPr>
          <w:p>
            <w:r>
              <w:t>Array of price objects. If prices is omitted altogether, defaults are assigned: price=0, cost=0, direct_cost=0, and the user’s default currency. Sent in the JSON body.</w:t>
            </w:r>
          </w:p>
        </w:tc>
      </w:tr>
    </w:tbl>
    <w:p/>
    <w:p>
      <w:pPr>
        <w:pStyle w:val="Heading3"/>
      </w:pPr>
      <w:r>
        <w:t>prices[]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Currency code/value for the price entry.</w:t>
            </w:r>
          </w:p>
        </w:tc>
      </w:tr>
      <w:tr>
        <w:tc>
          <w:tcPr>
            <w:tcW w:type="dxa" w:w="2880"/>
          </w:tcPr>
          <w:p>
            <w:r>
              <w:t>price</w:t>
            </w:r>
          </w:p>
        </w:tc>
        <w:tc>
          <w:tcPr>
            <w:tcW w:type="dxa" w:w="2880"/>
          </w:tcPr>
          <w:p>
            <w:r>
              <w:t>number</w:t>
            </w:r>
          </w:p>
        </w:tc>
        <w:tc>
          <w:tcPr>
            <w:tcW w:type="dxa" w:w="2880"/>
          </w:tcPr>
          <w:p>
            <w:r>
              <w:t>Price amount.</w:t>
            </w:r>
          </w:p>
        </w:tc>
      </w:tr>
      <w:tr>
        <w:tc>
          <w:tcPr>
            <w:tcW w:type="dxa" w:w="2880"/>
          </w:tcPr>
          <w:p>
            <w:r>
              <w:t>cost</w:t>
            </w:r>
          </w:p>
        </w:tc>
        <w:tc>
          <w:tcPr>
            <w:tcW w:type="dxa" w:w="2880"/>
          </w:tcPr>
          <w:p>
            <w:r>
              <w:t>number</w:t>
            </w:r>
          </w:p>
        </w:tc>
        <w:tc>
          <w:tcPr>
            <w:tcW w:type="dxa" w:w="2880"/>
          </w:tcPr>
          <w:p>
            <w:r>
              <w:t>(Optional) Cost amount.</w:t>
            </w:r>
          </w:p>
        </w:tc>
      </w:tr>
      <w:tr>
        <w:tc>
          <w:tcPr>
            <w:tcW w:type="dxa" w:w="2880"/>
          </w:tcPr>
          <w:p>
            <w:r>
              <w:t>direct_cost</w:t>
            </w:r>
          </w:p>
        </w:tc>
        <w:tc>
          <w:tcPr>
            <w:tcW w:type="dxa" w:w="2880"/>
          </w:tcPr>
          <w:p>
            <w:r>
              <w:t>number</w:t>
            </w:r>
          </w:p>
        </w:tc>
        <w:tc>
          <w:tcPr>
            <w:tcW w:type="dxa" w:w="2880"/>
          </w:tcPr>
          <w:p>
            <w:r>
              <w:t>(Optional) Direct cost amount.</w:t>
            </w:r>
          </w:p>
        </w:tc>
      </w:tr>
      <w:tr>
        <w:tc>
          <w:tcPr>
            <w:tcW w:type="dxa" w:w="2880"/>
          </w:tcPr>
          <w:p>
            <w:r>
              <w:t>notes</w:t>
            </w:r>
          </w:p>
        </w:tc>
        <w:tc>
          <w:tcPr>
            <w:tcW w:type="dxa" w:w="2880"/>
          </w:tcPr>
          <w:p>
            <w:r>
              <w:t>string</w:t>
            </w:r>
          </w:p>
        </w:tc>
        <w:tc>
          <w:tcPr>
            <w:tcW w:type="dxa" w:w="2880"/>
          </w:tcPr>
          <w:p>
            <w:r>
              <w:t>(Optional) Notes for the price entry.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987,</w:t>
        <w:br/>
        <w:t xml:space="preserve"> "name": "Large / Blue",</w:t>
        <w:br/>
        <w:t xml:space="preserve"> "product_id": 123,</w:t>
        <w:br/>
        <w:t xml:space="preserve"> "prices": [</w:t>
        <w:br/>
        <w:t xml:space="preserve"> {</w:t>
        <w:br/>
        <w:t xml:space="preserve"> "product_variation_id": 987,</w:t>
        <w:br/>
        <w:t xml:space="preserve"> "currency": "USD",</w:t>
        <w:br/>
        <w:t xml:space="preserve"> "price": 29.99,</w:t>
        <w:br/>
        <w:t xml:space="preserve"> "cost": 10,</w:t>
        <w:br/>
        <w:t xml:space="preserve"> "direct_cost": 9.5,</w:t>
        <w:br/>
        <w:t xml:space="preserve"> "notes": "Intro pricing"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created product variation object.</w:t>
            </w:r>
          </w:p>
        </w:tc>
      </w:tr>
      <w:tr>
        <w:tc>
          <w:tcPr>
            <w:tcW w:type="dxa" w:w="2880"/>
          </w:tcPr>
          <w:p>
            <w:r>
              <w:t>data.id</w:t>
            </w:r>
          </w:p>
        </w:tc>
        <w:tc>
          <w:tcPr>
            <w:tcW w:type="dxa" w:w="2880"/>
          </w:tcPr>
          <w:p>
            <w:r>
              <w:t>number</w:t>
            </w:r>
          </w:p>
        </w:tc>
        <w:tc>
          <w:tcPr>
            <w:tcW w:type="dxa" w:w="2880"/>
          </w:tcPr>
          <w:p>
            <w:r>
              <w:t>The ID of the product variation.</w:t>
            </w:r>
          </w:p>
        </w:tc>
      </w:tr>
      <w:tr>
        <w:tc>
          <w:tcPr>
            <w:tcW w:type="dxa" w:w="2880"/>
          </w:tcPr>
          <w:p>
            <w:r>
              <w:t>data.name</w:t>
            </w:r>
          </w:p>
        </w:tc>
        <w:tc>
          <w:tcPr>
            <w:tcW w:type="dxa" w:w="2880"/>
          </w:tcPr>
          <w:p>
            <w:r>
              <w:t>string</w:t>
            </w:r>
          </w:p>
        </w:tc>
        <w:tc>
          <w:tcPr>
            <w:tcW w:type="dxa" w:w="2880"/>
          </w:tcPr>
          <w:p>
            <w:r>
              <w:t>The name of the product variation.</w:t>
            </w:r>
          </w:p>
        </w:tc>
      </w:tr>
      <w:tr>
        <w:tc>
          <w:tcPr>
            <w:tcW w:type="dxa" w:w="2880"/>
          </w:tcPr>
          <w:p>
            <w:r>
              <w:t>data.product_id</w:t>
            </w:r>
          </w:p>
        </w:tc>
        <w:tc>
          <w:tcPr>
            <w:tcW w:type="dxa" w:w="2880"/>
          </w:tcPr>
          <w:p>
            <w:r>
              <w:t>integer</w:t>
            </w:r>
          </w:p>
        </w:tc>
        <w:tc>
          <w:tcPr>
            <w:tcW w:type="dxa" w:w="2880"/>
          </w:tcPr>
          <w:p>
            <w:r>
              <w:t>The ID of the product.</w:t>
            </w:r>
          </w:p>
        </w:tc>
      </w:tr>
      <w:tr>
        <w:tc>
          <w:tcPr>
            <w:tcW w:type="dxa" w:w="2880"/>
          </w:tcPr>
          <w:p>
            <w:r>
              <w:t>data.prices</w:t>
            </w:r>
          </w:p>
        </w:tc>
        <w:tc>
          <w:tcPr>
            <w:tcW w:type="dxa" w:w="2880"/>
          </w:tcPr>
          <w:p>
            <w:r>
              <w:t>object[]</w:t>
            </w:r>
          </w:p>
        </w:tc>
        <w:tc>
          <w:tcPr>
            <w:tcW w:type="dxa" w:w="2880"/>
          </w:tcPr>
          <w:p>
            <w:r>
              <w:t>Array of price objects for the variation.</w:t>
            </w:r>
          </w:p>
        </w:tc>
      </w:tr>
      <w:tr>
        <w:tc>
          <w:tcPr>
            <w:tcW w:type="dxa" w:w="2880"/>
          </w:tcPr>
          <w:p>
            <w:r>
              <w:t>data.prices[].product_variation_id</w:t>
            </w:r>
          </w:p>
        </w:tc>
        <w:tc>
          <w:tcPr>
            <w:tcW w:type="dxa" w:w="2880"/>
          </w:tcPr>
          <w:p>
            <w:r>
              <w:t>number</w:t>
            </w:r>
          </w:p>
        </w:tc>
        <w:tc>
          <w:tcPr>
            <w:tcW w:type="dxa" w:w="2880"/>
          </w:tcPr>
          <w:p>
            <w:r>
              <w:t>The product variation ID associated with this price entry.</w:t>
            </w:r>
          </w:p>
        </w:tc>
      </w:tr>
      <w:tr>
        <w:tc>
          <w:tcPr>
            <w:tcW w:type="dxa" w:w="2880"/>
          </w:tcPr>
          <w:p>
            <w:r>
              <w:t>data.prices[].currency</w:t>
            </w:r>
          </w:p>
        </w:tc>
        <w:tc>
          <w:tcPr>
            <w:tcW w:type="dxa" w:w="2880"/>
          </w:tcPr>
          <w:p>
            <w:r>
              <w:t>string</w:t>
            </w:r>
          </w:p>
        </w:tc>
        <w:tc>
          <w:tcPr>
            <w:tcW w:type="dxa" w:w="2880"/>
          </w:tcPr>
          <w:p>
            <w:r>
              <w:t>Currency for this price entry.</w:t>
            </w:r>
          </w:p>
        </w:tc>
      </w:tr>
      <w:tr>
        <w:tc>
          <w:tcPr>
            <w:tcW w:type="dxa" w:w="2880"/>
          </w:tcPr>
          <w:p>
            <w:r>
              <w:t>data.prices[].price</w:t>
            </w:r>
          </w:p>
        </w:tc>
        <w:tc>
          <w:tcPr>
            <w:tcW w:type="dxa" w:w="2880"/>
          </w:tcPr>
          <w:p>
            <w:r>
              <w:t>number</w:t>
            </w:r>
          </w:p>
        </w:tc>
        <w:tc>
          <w:tcPr>
            <w:tcW w:type="dxa" w:w="2880"/>
          </w:tcPr>
          <w:p>
            <w:r>
              <w:t>Price amount.</w:t>
            </w:r>
          </w:p>
        </w:tc>
      </w:tr>
      <w:tr>
        <w:tc>
          <w:tcPr>
            <w:tcW w:type="dxa" w:w="2880"/>
          </w:tcPr>
          <w:p>
            <w:r>
              <w:t>data.prices[].cost</w:t>
            </w:r>
          </w:p>
        </w:tc>
        <w:tc>
          <w:tcPr>
            <w:tcW w:type="dxa" w:w="2880"/>
          </w:tcPr>
          <w:p>
            <w:r>
              <w:t>number</w:t>
            </w:r>
          </w:p>
        </w:tc>
        <w:tc>
          <w:tcPr>
            <w:tcW w:type="dxa" w:w="2880"/>
          </w:tcPr>
          <w:p>
            <w:r>
              <w:t>Cost amount.</w:t>
            </w:r>
          </w:p>
        </w:tc>
      </w:tr>
      <w:tr>
        <w:tc>
          <w:tcPr>
            <w:tcW w:type="dxa" w:w="2880"/>
          </w:tcPr>
          <w:p>
            <w:r>
              <w:t>data.prices[].direct_cost</w:t>
            </w:r>
          </w:p>
        </w:tc>
        <w:tc>
          <w:tcPr>
            <w:tcW w:type="dxa" w:w="2880"/>
          </w:tcPr>
          <w:p>
            <w:r>
              <w:t>number</w:t>
            </w:r>
          </w:p>
        </w:tc>
        <w:tc>
          <w:tcPr>
            <w:tcW w:type="dxa" w:w="2880"/>
          </w:tcPr>
          <w:p>
            <w:r>
              <w:t>Direct cost amount.</w:t>
            </w:r>
          </w:p>
        </w:tc>
      </w:tr>
      <w:tr>
        <w:tc>
          <w:tcPr>
            <w:tcW w:type="dxa" w:w="2880"/>
          </w:tcPr>
          <w:p>
            <w:r>
              <w:t>data.prices[].notes</w:t>
            </w:r>
          </w:p>
        </w:tc>
        <w:tc>
          <w:tcPr>
            <w:tcW w:type="dxa" w:w="2880"/>
          </w:tcPr>
          <w:p>
            <w:r>
              <w:t>string</w:t>
            </w:r>
          </w:p>
        </w:tc>
        <w:tc>
          <w:tcPr>
            <w:tcW w:type="dxa" w:w="2880"/>
          </w:tcPr>
          <w:p>
            <w:r>
              <w:t>Notes for this price entry.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'https://api.pipedrive.com/api/v2/products/123/variations' \</w:t>
        <w:br/>
        <w:t xml:space="preserve"> --header 'Accept: application/json' \</w:t>
        <w:br/>
        <w:t xml:space="preserve"> --header 'Content-Type: application/json' \</w:t>
        <w:br/>
        <w:t xml:space="preserve"> --data '{</w:t>
        <w:br/>
        <w:t xml:space="preserve"> "name": "Large / Blue",</w:t>
        <w:br/>
        <w:t xml:space="preserve"> "prices": [</w:t>
        <w:br/>
        <w:t xml:space="preserve">      {</w:t>
        <w:br/>
        <w:t xml:space="preserve"> "currency": "USD",</w:t>
        <w:br/>
        <w:t xml:space="preserve"> "price": 29.99,</w:t>
        <w:br/>
        <w:t xml:space="preserve"> "cost": 10,</w:t>
        <w:br/>
        <w:t xml:space="preserve"> "direct_cost": 9.5,</w:t>
        <w:br/>
        <w:t xml:space="preserve"> "notes": "Intro pricing"</w:t>
        <w:br/>
        <w:t xml:space="preserve">      }</w:t>
        <w:br/>
        <w:t xml:space="preserve">    ]</w:t>
        <w:br/>
        <w:t xml:space="preserve">  }'</w:t>
      </w:r>
    </w:p>
    <w:p>
      <w:pPr>
        <w:pStyle w:val="Heading3"/>
      </w:pPr>
      <w:r>
        <w:t>Example Usage</w:t>
      </w:r>
    </w:p>
    <w:p>
      <w:pPr>
        <w:pStyle w:val="Heading3"/>
      </w:pPr>
      <w:r>
        <w:t>Example 1: Create a variation with explicit pricing</w:t>
      </w:r>
    </w:p>
    <w:p>
      <w:r>
        <w:rPr>
          <w:b/>
          <w:color w:val="666666"/>
          <w:sz w:val="16"/>
        </w:rPr>
        <w:t>[bash]</w:t>
      </w:r>
    </w:p>
    <w:p>
      <w:pPr>
        <w:shd w:fill="F2F2F2" w:val="clear"/>
      </w:pPr>
      <w:r>
        <w:rPr>
          <w:rFonts w:ascii="Courier New" w:hAnsi="Courier New"/>
          <w:sz w:val="17"/>
        </w:rPr>
        <w:t>curl -X POST 'https://api.pipedrive.com/api/v2/products/123/variations' \</w:t>
        <w:br/>
        <w:t xml:space="preserve"> -H 'Accept: application/json' \</w:t>
        <w:br/>
        <w:t xml:space="preserve"> -H 'Content-Type: application/json' \</w:t>
        <w:br/>
        <w:t xml:space="preserve"> -d '{</w:t>
        <w:br/>
        <w:t xml:space="preserve"> "name": "Small / Red",</w:t>
        <w:br/>
        <w:t xml:space="preserve"> "prices": [</w:t>
        <w:br/>
        <w:t xml:space="preserve">      { "currency": "EUR", "price": 19.99 }</w:t>
        <w:br/>
        <w:t xml:space="preserve">    ]</w:t>
        <w:br/>
        <w:t xml:space="preserve">  }'</w:t>
      </w:r>
    </w:p>
    <w:p>
      <w:pPr>
        <w:pStyle w:val="Heading3"/>
      </w:pPr>
      <w:r>
        <w:t>Example 2: Create a variation without prices (use defaults)</w:t>
      </w:r>
    </w:p>
    <w:p>
      <w:r>
        <w:rPr>
          <w:b/>
          <w:color w:val="666666"/>
          <w:sz w:val="16"/>
        </w:rPr>
        <w:t>[bash]</w:t>
      </w:r>
    </w:p>
    <w:p>
      <w:pPr>
        <w:shd w:fill="F2F2F2" w:val="clear"/>
      </w:pPr>
      <w:r>
        <w:rPr>
          <w:rFonts w:ascii="Courier New" w:hAnsi="Courier New"/>
          <w:sz w:val="17"/>
        </w:rPr>
        <w:t>curl -X POST 'https://api.pipedrive.com/api/v2/products/123/variations' \</w:t>
        <w:br/>
        <w:t xml:space="preserve"> -H 'Accept: application/json' \</w:t>
        <w:br/>
        <w:t xml:space="preserve"> -H 'Content-Type: application/json' \</w:t>
        <w:br/>
        <w:t xml:space="preserve"> -d '{</w:t>
        <w:br/>
        <w:t xml:space="preserve"> "name": "Standard"</w:t>
        <w:br/>
        <w:t xml:space="preserve">  }'</w:t>
      </w:r>
    </w:p>
    <w:p>
      <w:pPr>
        <w:pStyle w:val="Heading3"/>
      </w:pPr>
      <w:r>
        <w:t>Notes</w:t>
      </w:r>
    </w:p>
    <w:p>
      <w:pPr>
        <w:pStyle w:val="ListBullet"/>
      </w:pPr>
      <w:r>
        <w:t>If prices is omitted altogether, Pipedrive assigns default values: price=0, cost=0, direct_cost=0, and the user’s default currency.</w:t>
      </w:r>
    </w:p>
    <w:p>
      <w:pPr>
        <w:pStyle w:val="ListBullet"/>
      </w:pPr>
      <w:r>
        <w:t>The request body content type is application/json.</w:t>
      </w:r>
    </w:p>
    <w:p>
      <w:pPr>
        <w:pStyle w:val="Heading3"/>
      </w:pPr>
      <w:r>
        <w:t>Error Handling</w:t>
      </w:r>
    </w:p>
    <w:p>
      <w:pPr>
        <w:pStyle w:val="ListBullet"/>
      </w:pPr>
      <w:r>
        <w:t>The scraped content only documents a 201 success response for this endpoint; other error status codes/responses are not provided.</w:t>
      </w:r>
    </w:p>
    <w:p>
      <w:pPr>
        <w:pStyle w:val="Heading3"/>
      </w:pPr>
      <w:r>
        <w:t>Related productVariations actions</w:t>
      </w:r>
    </w:p>
    <w:p>
      <w:pPr>
        <w:pStyle w:val="ListBullet"/>
      </w:pPr>
      <w:r>
        <w:t>[PATCH] Update a Product’s Variation — /api/v2/products/{{id}}/variations/{{productVariationId}}</w:t>
      </w:r>
    </w:p>
    <w:p>
      <w:pPr>
        <w:pStyle w:val="ListBullet"/>
      </w:pPr>
      <w:r>
        <w:t>[GET] List a Product’s Variations — /api/v2/products/{{id}}/variations</w:t>
      </w:r>
    </w:p>
    <w:p>
      <w:pPr>
        <w:pStyle w:val="ListBullet"/>
      </w:pPr>
      <w:r>
        <w:t>[DELETE] Delete a Product’s Variation — /api/v2/products/{{id}}/variations/{{productVariationId}}</w:t>
      </w:r>
    </w:p>
    <w:p>
      <w:r>
        <w:br w:type="page"/>
      </w:r>
    </w:p>
    <w:p>
      <w:pPr>
        <w:pStyle w:val="Heading2"/>
      </w:pPr>
      <w:r>
        <w:t>56. [GET] List Deals Attached to a Product</w:t>
      </w:r>
    </w:p>
    <w:p>
      <w:r>
        <w:rPr>
          <w:b/>
        </w:rPr>
        <w:t xml:space="preserve">Endpoint: </w:t>
      </w:r>
      <w:r>
        <w:rPr>
          <w:rFonts w:ascii="Courier New" w:hAnsi="Courier New"/>
          <w:sz w:val="18"/>
        </w:rPr>
        <w:t>/v1/products/{{id}}/deals</w:t>
      </w:r>
    </w:p>
    <w:p>
      <w:pPr>
        <w:pStyle w:val="Heading3"/>
      </w:pPr>
      <w:r>
        <w:t>Prerequisites</w:t>
      </w:r>
    </w:p>
    <w:p>
      <w:pPr>
        <w:pStyle w:val="ListBullet"/>
      </w:pPr>
      <w:r>
        <w:t>Must have access to the Product and its associated Deals in Pipedrive</w:t>
      </w:r>
    </w:p>
    <w:p>
      <w:pPr>
        <w:pStyle w:val="Heading3"/>
      </w:pPr>
      <w:r>
        <w:t>Method</w:t>
      </w:r>
    </w:p>
    <w:p>
      <w:r>
        <w:t>GET</w:t>
      </w:r>
    </w:p>
    <w:p>
      <w:pPr>
        <w:pStyle w:val="Heading3"/>
      </w:pPr>
      <w:r>
        <w:t>URL</w:t>
      </w:r>
    </w:p>
    <w:p>
      <w:r>
        <w:t>https://api.pipedrive.com/v1/products/{{id}}/deals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deals that have a specific product attached to them.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/v1/products//deals).</w:t>
      </w:r>
    </w:p>
    <w:p>
      <w:pPr>
        <w:pStyle w:val="ListBullet"/>
      </w:pPr>
      <w:r>
        <w:t>Always construct the path as /v1/products/{{id}}/deals,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/v1/products/123/deals</w:t>
        <w:br/>
        <w:t>/v1/products/98765/deals</w:t>
      </w:r>
    </w:p>
    <w:p>
      <w:pPr>
        <w:pStyle w:val="Heading3"/>
      </w:pPr>
      <w:r>
        <w:t>Invalid Examples</w:t>
      </w:r>
    </w:p>
    <w:p>
      <w:r>
        <w:rPr>
          <w:b/>
          <w:color w:val="666666"/>
          <w:sz w:val="16"/>
        </w:rPr>
        <w:t>[http]</w:t>
      </w:r>
    </w:p>
    <w:p>
      <w:pPr>
        <w:shd w:fill="F2F2F2" w:val="clear"/>
      </w:pPr>
      <w:r>
        <w:rPr>
          <w:rFonts w:ascii="Courier New" w:hAnsi="Courier New"/>
          <w:sz w:val="17"/>
        </w:rPr>
        <w:t>/v1/products//deals</w:t>
        <w:br/>
        <w:t>/v1/products/deals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 URL path) The ID of the product.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(In URL query) Pagination start.</w:t>
            </w:r>
          </w:p>
        </w:tc>
      </w:tr>
      <w:tr>
        <w:tc>
          <w:tcPr>
            <w:tcW w:type="dxa" w:w="2880"/>
          </w:tcPr>
          <w:p>
            <w:r>
              <w:t>limit</w:t>
            </w:r>
          </w:p>
        </w:tc>
        <w:tc>
          <w:tcPr>
            <w:tcW w:type="dxa" w:w="2880"/>
          </w:tcPr>
          <w:p>
            <w:r>
              <w:t>integer</w:t>
            </w:r>
          </w:p>
        </w:tc>
        <w:tc>
          <w:tcPr>
            <w:tcW w:type="dxa" w:w="2880"/>
          </w:tcPr>
          <w:p>
            <w:r>
              <w:t>(In URL query) Items shown per page.</w:t>
            </w:r>
          </w:p>
        </w:tc>
      </w:tr>
      <w:tr>
        <w:tc>
          <w:tcPr>
            <w:tcW w:type="dxa" w:w="2880"/>
          </w:tcPr>
          <w:p>
            <w:r>
              <w:t>status</w:t>
            </w:r>
          </w:p>
        </w:tc>
        <w:tc>
          <w:tcPr>
            <w:tcW w:type="dxa" w:w="2880"/>
          </w:tcPr>
          <w:p>
            <w:r>
              <w:t>string</w:t>
            </w:r>
          </w:p>
        </w:tc>
        <w:tc>
          <w:tcPr>
            <w:tcW w:type="dxa" w:w="2880"/>
          </w:tcPr>
          <w:p>
            <w:r>
              <w:t>(In URL query) Only fetch deals with a specific status. Allowed values: open, won, lost, deleted, all_not_deleted. If omitted, all not deleted deals are returned. If set to deleted, deals deleted up to 30 days ago will be included.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"creator_user_id": {},</w:t>
        <w:br/>
        <w:t xml:space="preserve"> "user_id": {</w:t>
        <w:br/>
        <w:t xml:space="preserve"> "id": 123,</w:t>
        <w:br/>
        <w:t xml:space="preserve"> "name": "Jane Doe",</w:t>
        <w:br/>
        <w:t xml:space="preserve"> "email": "jane.doe@example.com",</w:t>
        <w:br/>
        <w:t xml:space="preserve"> "has_pic": false,</w:t>
        <w:br/>
        <w:t xml:space="preserve"> "pic_hash": "abc123",</w:t>
        <w:br/>
        <w:t xml:space="preserve"> "active_flag": true,</w:t>
        <w:br/>
        <w:t xml:space="preserve"> "value": 123</w:t>
        <w:br/>
        <w:t xml:space="preserve"> },</w:t>
        <w:br/>
        <w:t xml:space="preserve"> "person_id": {</w:t>
        <w:br/>
        <w:t xml:space="preserve"> "active_flag": true,</w:t>
        <w:br/>
        <w:t xml:space="preserve"> "name": "John Smith",</w:t>
        <w:br/>
        <w:t xml:space="preserve"> "email": [</w:t>
        <w:br/>
        <w:t xml:space="preserve"> {</w:t>
        <w:br/>
        <w:t xml:space="preserve"> "label": "work",</w:t>
        <w:br/>
        <w:t xml:space="preserve"> "value": "john.smith@example.com",</w:t>
        <w:br/>
        <w:t xml:space="preserve"> "primary": true</w:t>
        <w:br/>
        <w:t xml:space="preserve"> }</w:t>
        <w:br/>
        <w:t xml:space="preserve"> ],</w:t>
        <w:br/>
        <w:t xml:space="preserve"> "phone": [</w:t>
        <w:br/>
        <w:t xml:space="preserve"> {</w:t>
        <w:br/>
        <w:t xml:space="preserve"> "label": "work",</w:t>
        <w:br/>
        <w:t xml:space="preserve"> "value": "+1-555-0100",</w:t>
        <w:br/>
        <w:t xml:space="preserve"> "primary": true</w:t>
        <w:br/>
        <w:t xml:space="preserve"> }</w:t>
        <w:br/>
        <w:t xml:space="preserve"> ],</w:t>
        <w:br/>
        <w:t xml:space="preserve"> "owner_id": 123,</w:t>
        <w:br/>
        <w:t xml:space="preserve"> "value": 456</w:t>
        <w:br/>
        <w:t xml:space="preserve"> },</w:t>
        <w:br/>
        <w:t xml:space="preserve"> "org_id": {</w:t>
        <w:br/>
        <w:t xml:space="preserve"> "name": "Acme Inc",</w:t>
        <w:br/>
        <w:t xml:space="preserve"> "people_count": 10,</w:t>
        <w:br/>
        <w:t xml:space="preserve"> "owner_id": 123,</w:t>
        <w:br/>
        <w:t xml:space="preserve"> "address": "123 Market St, San Francisco, CA",</w:t>
        <w:br/>
        <w:t xml:space="preserve"> "active_flag": true,</w:t>
        <w:br/>
        <w:t xml:space="preserve"> "cc_email": "bcc@acme.example",</w:t>
        <w:br/>
        <w:t xml:space="preserve"> "value": 789</w:t>
        <w:br/>
        <w:t xml:space="preserve"> },</w:t>
        <w:br/>
        <w:t xml:space="preserve"> "stage_id": 2,</w:t>
        <w:br/>
        <w:t xml:space="preserve"> "title": "Enterprise renewal",</w:t>
        <w:br/>
        <w:t xml:space="preserve"> "value": 5000,</w:t>
        <w:br/>
        <w:t xml:space="preserve"> "currency": "USD",</w:t>
        <w:br/>
        <w:t xml:space="preserve"> "add_time": "2024-01-15 10:30:00",</w:t>
        <w:br/>
        <w:t xml:space="preserve"> "update_time": "2024-01-20 12:00:00",</w:t>
        <w:br/>
        <w:t xml:space="preserve"> "stage_change_time": "2024-01-18 09:00:00",</w:t>
        <w:br/>
        <w:t xml:space="preserve"> "active": true,</w:t>
        <w:br/>
        <w:t xml:space="preserve"> "deleted": false,</w:t>
        <w:br/>
        <w:t xml:space="preserve"> "is_archived": false,</w:t>
        <w:br/>
        <w:t xml:space="preserve"> "status": "open",</w:t>
        <w:br/>
        <w:t xml:space="preserve"> "probability": 60,</w:t>
        <w:br/>
        <w:t xml:space="preserve"> "next_activity_date": "2024-01-25",</w:t>
        <w:br/>
        <w:t xml:space="preserve"> "next_activity_time": "14:00:00",</w:t>
        <w:br/>
        <w:t xml:space="preserve"> "next_activity_id": 1001,</w:t>
        <w:br/>
        <w:t xml:space="preserve"> "last_activity_id": 1000,</w:t>
        <w:br/>
        <w:t xml:space="preserve"> "last_activity_date": "2024-01-19",</w:t>
        <w:br/>
        <w:t xml:space="preserve"> "lost_reason": "Budget",</w:t>
        <w:br/>
        <w:t xml:space="preserve"> "visible_to": "3",</w:t>
        <w:br/>
        <w:t xml:space="preserve"> "close_time": "2024-02-01 00:00:00",</w:t>
        <w:br/>
        <w:t xml:space="preserve"> "pipeline_id": 1,</w:t>
        <w:br/>
        <w:t xml:space="preserve"> "won_time": "2024-02-02 10:00:00",</w:t>
        <w:br/>
        <w:t xml:space="preserve"> "first_won_time": "2024-02-02 10:00:00",</w:t>
        <w:br/>
        <w:t xml:space="preserve"> "lost_time": "2024-02-03 10:00:00",</w:t>
        <w:br/>
        <w:t xml:space="preserve"> "products_count": 2,</w:t>
        <w:br/>
        <w:t xml:space="preserve"> "files_count": 0,</w:t>
        <w:br/>
        <w:t xml:space="preserve"> "notes_count": 1,</w:t>
        <w:br/>
        <w:t xml:space="preserve"> "followers_count": 1,</w:t>
        <w:br/>
        <w:t xml:space="preserve"> "email_messages_count": 0,</w:t>
        <w:br/>
        <w:t xml:space="preserve"> "activities_count": 3,</w:t>
        <w:br/>
        <w:t xml:space="preserve"> "done_activities_count": 1,</w:t>
        <w:br/>
        <w:t xml:space="preserve"> "undone_activities_count": 2,</w:t>
        <w:br/>
        <w:t xml:space="preserve"> "participants_count": 1,</w:t>
        <w:br/>
        <w:t xml:space="preserve"> "expected_close_date": "2024-02-01",</w:t>
        <w:br/>
        <w:t xml:space="preserve"> "last_incoming_mail_time": "2024-01-19 11:00:00",</w:t>
        <w:br/>
        <w:t xml:space="preserve"> "last_outgoing_mail_time": "2024-01-19 11:30:00",</w:t>
        <w:br/>
        <w:t xml:space="preserve"> "label": "hot",</w:t>
        <w:br/>
        <w:t xml:space="preserve"> "stage_order_nr": 1,</w:t>
        <w:br/>
        <w:t xml:space="preserve"> "person_name": "John Smith",</w:t>
        <w:br/>
        <w:t xml:space="preserve"> "org_name": "Acme Inc",</w:t>
        <w:br/>
        <w:t xml:space="preserve"> "next_activity_subject": "Follow-up call",</w:t>
        <w:br/>
        <w:t xml:space="preserve"> "next_activity_type": "call",</w:t>
        <w:br/>
        <w:t xml:space="preserve"> "next_activity_duration": "00:30:00",</w:t>
        <w:br/>
        <w:t xml:space="preserve"> "next_activity_note": "Discuss renewal terms",</w:t>
        <w:br/>
        <w:t xml:space="preserve"> "formatted_value": "US$5,000",</w:t>
        <w:br/>
        <w:t xml:space="preserve"> "weighted_value": 3000,</w:t>
        <w:br/>
        <w:t xml:space="preserve"> "formatted_weighted_value": "US$3,000",</w:t>
        <w:br/>
        <w:t xml:space="preserve"> "weighted_value_currency": "USD",</w:t>
        <w:br/>
        <w:t xml:space="preserve"> "rotten_time": "2024-02-10 00:00:00",</w:t>
        <w:br/>
        <w:t xml:space="preserve"> "owner_name": "Jane Doe",</w:t>
        <w:br/>
        <w:t xml:space="preserve"> "cc_email": "deal-bcc@example.com",</w:t>
        <w:br/>
        <w:t xml:space="preserve"> "org_hidden": false,</w:t>
        <w:br/>
        <w:t xml:space="preserve"> "person_hidden": false,</w:t>
        <w:br/>
        <w:t xml:space="preserve"> "origin": "api",</w:t>
        <w:br/>
        <w:t xml:space="preserve"> "origin_id": "integration-42",</w:t>
        <w:br/>
        <w:t xml:space="preserve"> "channel": 1,</w:t>
        <w:br/>
        <w:t xml:space="preserve"> "channel_id": "marketing-abc",</w:t>
        <w:br/>
        <w:t xml:space="preserve"> "arr": 12000,</w:t>
        <w:br/>
        <w:t xml:space="preserve"> "mrr": 1000,</w:t>
        <w:br/>
        <w:t xml:space="preserve"> "acv": 12000,</w:t>
        <w:br/>
        <w:t xml:space="preserve"> "arr_currency": "USD",</w:t>
        <w:br/>
        <w:t xml:space="preserve"> "mrr_currency": "USD",</w:t>
        <w:br/>
        <w:t xml:space="preserve"> "acv_currency": "USD"</w:t>
        <w:br/>
        <w:t xml:space="preserve"> }</w:t>
        <w:br/>
        <w:t xml:space="preserve"> ],</w:t>
        <w:br/>
        <w:t xml:space="preserve"> "additional_data": {},</w:t>
        <w:br/>
        <w:t xml:space="preserve"> "related_objects":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deals that have the product attached.</w:t>
            </w:r>
          </w:p>
        </w:tc>
      </w:tr>
      <w:tr>
        <w:tc>
          <w:tcPr>
            <w:tcW w:type="dxa" w:w="2880"/>
          </w:tcPr>
          <w:p>
            <w:r>
              <w:t>data[].id</w:t>
            </w:r>
          </w:p>
        </w:tc>
        <w:tc>
          <w:tcPr>
            <w:tcW w:type="dxa" w:w="2880"/>
          </w:tcPr>
          <w:p>
            <w:r>
              <w:t>integer</w:t>
            </w:r>
          </w:p>
        </w:tc>
        <w:tc>
          <w:tcPr>
            <w:tcW w:type="dxa" w:w="2880"/>
          </w:tcPr>
          <w:p>
            <w:r>
              <w:t>The ID of the deal.</w:t>
            </w:r>
          </w:p>
        </w:tc>
      </w:tr>
      <w:tr>
        <w:tc>
          <w:tcPr>
            <w:tcW w:type="dxa" w:w="2880"/>
          </w:tcPr>
          <w:p>
            <w:r>
              <w:t>data[].creator_user_id</w:t>
            </w:r>
          </w:p>
        </w:tc>
        <w:tc>
          <w:tcPr>
            <w:tcW w:type="dxa" w:w="2880"/>
          </w:tcPr>
          <w:p>
            <w:r>
              <w:t>object</w:t>
            </w:r>
          </w:p>
        </w:tc>
        <w:tc>
          <w:tcPr>
            <w:tcW w:type="dxa" w:w="2880"/>
          </w:tcPr>
          <w:p>
            <w:r>
              <w:t>The creator of the deal.</w:t>
            </w:r>
          </w:p>
        </w:tc>
      </w:tr>
      <w:tr>
        <w:tc>
          <w:tcPr>
            <w:tcW w:type="dxa" w:w="2880"/>
          </w:tcPr>
          <w:p>
            <w:r>
              <w:t>data[].user_id</w:t>
            </w:r>
          </w:p>
        </w:tc>
        <w:tc>
          <w:tcPr>
            <w:tcW w:type="dxa" w:w="2880"/>
          </w:tcPr>
          <w:p>
            <w:r>
              <w:t>object</w:t>
            </w:r>
          </w:p>
        </w:tc>
        <w:tc>
          <w:tcPr>
            <w:tcW w:type="dxa" w:w="2880"/>
          </w:tcPr>
          <w:p>
            <w:r>
              <w:t>The user associated with the deal.</w:t>
            </w:r>
          </w:p>
        </w:tc>
      </w:tr>
      <w:tr>
        <w:tc>
          <w:tcPr>
            <w:tcW w:type="dxa" w:w="2880"/>
          </w:tcPr>
          <w:p>
            <w:r>
              <w:t>data[].user_id.id</w:t>
            </w:r>
          </w:p>
        </w:tc>
        <w:tc>
          <w:tcPr>
            <w:tcW w:type="dxa" w:w="2880"/>
          </w:tcPr>
          <w:p>
            <w:r>
              <w:t>integer</w:t>
            </w:r>
          </w:p>
        </w:tc>
        <w:tc>
          <w:tcPr>
            <w:tcW w:type="dxa" w:w="2880"/>
          </w:tcPr>
          <w:p>
            <w:r>
              <w:t>The ID of the user.</w:t>
            </w:r>
          </w:p>
        </w:tc>
      </w:tr>
      <w:tr>
        <w:tc>
          <w:tcPr>
            <w:tcW w:type="dxa" w:w="2880"/>
          </w:tcPr>
          <w:p>
            <w:r>
              <w:t>data[].user_id.name</w:t>
            </w:r>
          </w:p>
        </w:tc>
        <w:tc>
          <w:tcPr>
            <w:tcW w:type="dxa" w:w="2880"/>
          </w:tcPr>
          <w:p>
            <w:r>
              <w:t>string</w:t>
            </w:r>
          </w:p>
        </w:tc>
        <w:tc>
          <w:tcPr>
            <w:tcW w:type="dxa" w:w="2880"/>
          </w:tcPr>
          <w:p>
            <w:r>
              <w:t>The name of the user.</w:t>
            </w:r>
          </w:p>
        </w:tc>
      </w:tr>
      <w:tr>
        <w:tc>
          <w:tcPr>
            <w:tcW w:type="dxa" w:w="2880"/>
          </w:tcPr>
          <w:p>
            <w:r>
              <w:t>data[].user_id.email</w:t>
            </w:r>
          </w:p>
        </w:tc>
        <w:tc>
          <w:tcPr>
            <w:tcW w:type="dxa" w:w="2880"/>
          </w:tcPr>
          <w:p>
            <w:r>
              <w:t>string</w:t>
            </w:r>
          </w:p>
        </w:tc>
        <w:tc>
          <w:tcPr>
            <w:tcW w:type="dxa" w:w="2880"/>
          </w:tcPr>
          <w:p>
            <w:r>
              <w:t>The email of the user.</w:t>
            </w:r>
          </w:p>
        </w:tc>
      </w:tr>
      <w:tr>
        <w:tc>
          <w:tcPr>
            <w:tcW w:type="dxa" w:w="2880"/>
          </w:tcPr>
          <w:p>
            <w:r>
              <w:t>data[].user_id.has_pic</w:t>
            </w:r>
          </w:p>
        </w:tc>
        <w:tc>
          <w:tcPr>
            <w:tcW w:type="dxa" w:w="2880"/>
          </w:tcPr>
          <w:p>
            <w:r>
              <w:t>boolean</w:t>
            </w:r>
          </w:p>
        </w:tc>
        <w:tc>
          <w:tcPr>
            <w:tcW w:type="dxa" w:w="2880"/>
          </w:tcPr>
          <w:p>
            <w:r>
              <w:t>If the user has a picture or not.</w:t>
            </w:r>
          </w:p>
        </w:tc>
      </w:tr>
      <w:tr>
        <w:tc>
          <w:tcPr>
            <w:tcW w:type="dxa" w:w="2880"/>
          </w:tcPr>
          <w:p>
            <w:r>
              <w:t>data[].user_id.pic_hash</w:t>
            </w:r>
          </w:p>
        </w:tc>
        <w:tc>
          <w:tcPr>
            <w:tcW w:type="dxa" w:w="2880"/>
          </w:tcPr>
          <w:p>
            <w:r>
              <w:t>string</w:t>
            </w:r>
          </w:p>
        </w:tc>
        <w:tc>
          <w:tcPr>
            <w:tcW w:type="dxa" w:w="2880"/>
          </w:tcPr>
          <w:p>
            <w:r>
              <w:t>The user picture hash.</w:t>
            </w:r>
          </w:p>
        </w:tc>
      </w:tr>
      <w:tr>
        <w:tc>
          <w:tcPr>
            <w:tcW w:type="dxa" w:w="2880"/>
          </w:tcPr>
          <w:p>
            <w:r>
              <w:t>data[].user_id.active_flag</w:t>
            </w:r>
          </w:p>
        </w:tc>
        <w:tc>
          <w:tcPr>
            <w:tcW w:type="dxa" w:w="2880"/>
          </w:tcPr>
          <w:p>
            <w:r>
              <w:t>boolean</w:t>
            </w:r>
          </w:p>
        </w:tc>
        <w:tc>
          <w:tcPr>
            <w:tcW w:type="dxa" w:w="2880"/>
          </w:tcPr>
          <w:p>
            <w:r>
              <w:t>Whether the user is active or not.</w:t>
            </w:r>
          </w:p>
        </w:tc>
      </w:tr>
      <w:tr>
        <w:tc>
          <w:tcPr>
            <w:tcW w:type="dxa" w:w="2880"/>
          </w:tcPr>
          <w:p>
            <w:r>
              <w:t>data[].user_id.value</w:t>
            </w:r>
          </w:p>
        </w:tc>
        <w:tc>
          <w:tcPr>
            <w:tcW w:type="dxa" w:w="2880"/>
          </w:tcPr>
          <w:p>
            <w:r>
              <w:t>integer</w:t>
            </w:r>
          </w:p>
        </w:tc>
        <w:tc>
          <w:tcPr>
            <w:tcW w:type="dxa" w:w="2880"/>
          </w:tcPr>
          <w:p>
            <w:r>
              <w:t>The ID of the user.</w:t>
            </w:r>
          </w:p>
        </w:tc>
      </w:tr>
      <w:tr>
        <w:tc>
          <w:tcPr>
            <w:tcW w:type="dxa" w:w="2880"/>
          </w:tcPr>
          <w:p>
            <w:r>
              <w:t>data[].person_id</w:t>
            </w:r>
          </w:p>
        </w:tc>
        <w:tc>
          <w:tcPr>
            <w:tcW w:type="dxa" w:w="2880"/>
          </w:tcPr>
          <w:p>
            <w:r>
              <w:t>object</w:t>
            </w:r>
          </w:p>
        </w:tc>
        <w:tc>
          <w:tcPr>
            <w:tcW w:type="dxa" w:w="2880"/>
          </w:tcPr>
          <w:p>
            <w:r>
              <w:t>The person associated with the deal.</w:t>
            </w:r>
          </w:p>
        </w:tc>
      </w:tr>
      <w:tr>
        <w:tc>
          <w:tcPr>
            <w:tcW w:type="dxa" w:w="2880"/>
          </w:tcPr>
          <w:p>
            <w:r>
              <w:t>data[].person_id.active_flag</w:t>
            </w:r>
          </w:p>
        </w:tc>
        <w:tc>
          <w:tcPr>
            <w:tcW w:type="dxa" w:w="2880"/>
          </w:tcPr>
          <w:p>
            <w:r>
              <w:t>boolean</w:t>
            </w:r>
          </w:p>
        </w:tc>
        <w:tc>
          <w:tcPr>
            <w:tcW w:type="dxa" w:w="2880"/>
          </w:tcPr>
          <w:p>
            <w:r>
              <w:t>Whether the associated person is active or not.</w:t>
            </w:r>
          </w:p>
        </w:tc>
      </w:tr>
      <w:tr>
        <w:tc>
          <w:tcPr>
            <w:tcW w:type="dxa" w:w="2880"/>
          </w:tcPr>
          <w:p>
            <w:r>
              <w:t>data[].person_id.name</w:t>
            </w:r>
          </w:p>
        </w:tc>
        <w:tc>
          <w:tcPr>
            <w:tcW w:type="dxa" w:w="2880"/>
          </w:tcPr>
          <w:p>
            <w:r>
              <w:t>string</w:t>
            </w:r>
          </w:p>
        </w:tc>
        <w:tc>
          <w:tcPr>
            <w:tcW w:type="dxa" w:w="2880"/>
          </w:tcPr>
          <w:p>
            <w:r>
              <w:t>The name of the person associated with the deal.</w:t>
            </w:r>
          </w:p>
        </w:tc>
      </w:tr>
      <w:tr>
        <w:tc>
          <w:tcPr>
            <w:tcW w:type="dxa" w:w="2880"/>
          </w:tcPr>
          <w:p>
            <w:r>
              <w:t>data[].person_id.email</w:t>
            </w:r>
          </w:p>
        </w:tc>
        <w:tc>
          <w:tcPr>
            <w:tcW w:type="dxa" w:w="2880"/>
          </w:tcPr>
          <w:p>
            <w:r>
              <w:t>array</w:t>
            </w:r>
          </w:p>
        </w:tc>
        <w:tc>
          <w:tcPr>
            <w:tcW w:type="dxa" w:w="2880"/>
          </w:tcPr>
          <w:p>
            <w:r>
              <w:t>Emails of the associated person.</w:t>
            </w:r>
          </w:p>
        </w:tc>
      </w:tr>
      <w:tr>
        <w:tc>
          <w:tcPr>
            <w:tcW w:type="dxa" w:w="2880"/>
          </w:tcPr>
          <w:p>
            <w:r>
              <w:t>data[].person_id.email[].label</w:t>
            </w:r>
          </w:p>
        </w:tc>
        <w:tc>
          <w:tcPr>
            <w:tcW w:type="dxa" w:w="2880"/>
          </w:tcPr>
          <w:p>
            <w:r>
              <w:t>string</w:t>
            </w:r>
          </w:p>
        </w:tc>
        <w:tc>
          <w:tcPr>
            <w:tcW w:type="dxa" w:w="2880"/>
          </w:tcPr>
          <w:p>
            <w:r>
              <w:t>The type/label of the email.</w:t>
            </w:r>
          </w:p>
        </w:tc>
      </w:tr>
      <w:tr>
        <w:tc>
          <w:tcPr>
            <w:tcW w:type="dxa" w:w="2880"/>
          </w:tcPr>
          <w:p>
            <w:r>
              <w:t>data[].person_id.email[].value</w:t>
            </w:r>
          </w:p>
        </w:tc>
        <w:tc>
          <w:tcPr>
            <w:tcW w:type="dxa" w:w="2880"/>
          </w:tcPr>
          <w:p>
            <w:r>
              <w:t>string</w:t>
            </w:r>
          </w:p>
        </w:tc>
        <w:tc>
          <w:tcPr>
            <w:tcW w:type="dxa" w:w="2880"/>
          </w:tcPr>
          <w:p>
            <w:r>
              <w:t>The email of the associated person.</w:t>
            </w:r>
          </w:p>
        </w:tc>
      </w:tr>
      <w:tr>
        <w:tc>
          <w:tcPr>
            <w:tcW w:type="dxa" w:w="2880"/>
          </w:tcPr>
          <w:p>
            <w:r>
              <w:t>data[].person_id.email[].primary</w:t>
            </w:r>
          </w:p>
        </w:tc>
        <w:tc>
          <w:tcPr>
            <w:tcW w:type="dxa" w:w="2880"/>
          </w:tcPr>
          <w:p>
            <w:r>
              <w:t>boolean</w:t>
            </w:r>
          </w:p>
        </w:tc>
        <w:tc>
          <w:tcPr>
            <w:tcW w:type="dxa" w:w="2880"/>
          </w:tcPr>
          <w:p>
            <w:r>
              <w:t>If this is the primary email or not.</w:t>
            </w:r>
          </w:p>
        </w:tc>
      </w:tr>
      <w:tr>
        <w:tc>
          <w:tcPr>
            <w:tcW w:type="dxa" w:w="2880"/>
          </w:tcPr>
          <w:p>
            <w:r>
              <w:t>data[].person_id.phone</w:t>
            </w:r>
          </w:p>
        </w:tc>
        <w:tc>
          <w:tcPr>
            <w:tcW w:type="dxa" w:w="2880"/>
          </w:tcPr>
          <w:p>
            <w:r>
              <w:t>array</w:t>
            </w:r>
          </w:p>
        </w:tc>
        <w:tc>
          <w:tcPr>
            <w:tcW w:type="dxa" w:w="2880"/>
          </w:tcPr>
          <w:p>
            <w:r>
              <w:t>Phone numbers of the associated person.</w:t>
            </w:r>
          </w:p>
        </w:tc>
      </w:tr>
      <w:tr>
        <w:tc>
          <w:tcPr>
            <w:tcW w:type="dxa" w:w="2880"/>
          </w:tcPr>
          <w:p>
            <w:r>
              <w:t>data[].person_id.phone[].label</w:t>
            </w:r>
          </w:p>
        </w:tc>
        <w:tc>
          <w:tcPr>
            <w:tcW w:type="dxa" w:w="2880"/>
          </w:tcPr>
          <w:p>
            <w:r>
              <w:t>string</w:t>
            </w:r>
          </w:p>
        </w:tc>
        <w:tc>
          <w:tcPr>
            <w:tcW w:type="dxa" w:w="2880"/>
          </w:tcPr>
          <w:p>
            <w:r>
              <w:t>The type/label of the phone number.</w:t>
            </w:r>
          </w:p>
        </w:tc>
      </w:tr>
      <w:tr>
        <w:tc>
          <w:tcPr>
            <w:tcW w:type="dxa" w:w="2880"/>
          </w:tcPr>
          <w:p>
            <w:r>
              <w:t>data[].person_id.phone[].value</w:t>
            </w:r>
          </w:p>
        </w:tc>
        <w:tc>
          <w:tcPr>
            <w:tcW w:type="dxa" w:w="2880"/>
          </w:tcPr>
          <w:p>
            <w:r>
              <w:t>string</w:t>
            </w:r>
          </w:p>
        </w:tc>
        <w:tc>
          <w:tcPr>
            <w:tcW w:type="dxa" w:w="2880"/>
          </w:tcPr>
          <w:p>
            <w:r>
              <w:t>The phone number of the person associated with the deal.</w:t>
            </w:r>
          </w:p>
        </w:tc>
      </w:tr>
      <w:tr>
        <w:tc>
          <w:tcPr>
            <w:tcW w:type="dxa" w:w="2880"/>
          </w:tcPr>
          <w:p>
            <w:r>
              <w:t>data[].person_id.phone[].primary</w:t>
            </w:r>
          </w:p>
        </w:tc>
        <w:tc>
          <w:tcPr>
            <w:tcW w:type="dxa" w:w="2880"/>
          </w:tcPr>
          <w:p>
            <w:r>
              <w:t>boolean</w:t>
            </w:r>
          </w:p>
        </w:tc>
        <w:tc>
          <w:tcPr>
            <w:tcW w:type="dxa" w:w="2880"/>
          </w:tcPr>
          <w:p>
            <w:r>
              <w:t>If this is the primary phone number or not.</w:t>
            </w:r>
          </w:p>
        </w:tc>
      </w:tr>
      <w:tr>
        <w:tc>
          <w:tcPr>
            <w:tcW w:type="dxa" w:w="2880"/>
          </w:tcPr>
          <w:p>
            <w:r>
              <w:t>data[].person_id.owner_id</w:t>
            </w:r>
          </w:p>
        </w:tc>
        <w:tc>
          <w:tcPr>
            <w:tcW w:type="dxa" w:w="2880"/>
          </w:tcPr>
          <w:p>
            <w:r>
              <w:t>integer</w:t>
            </w:r>
          </w:p>
        </w:tc>
        <w:tc>
          <w:tcPr>
            <w:tcW w:type="dxa" w:w="2880"/>
          </w:tcPr>
          <w:p>
            <w:r>
              <w:t>The ID of the owner of the person associated with the deal.</w:t>
            </w:r>
          </w:p>
        </w:tc>
      </w:tr>
      <w:tr>
        <w:tc>
          <w:tcPr>
            <w:tcW w:type="dxa" w:w="2880"/>
          </w:tcPr>
          <w:p>
            <w:r>
              <w:t>data[].person_id.value</w:t>
            </w:r>
          </w:p>
        </w:tc>
        <w:tc>
          <w:tcPr>
            <w:tcW w:type="dxa" w:w="2880"/>
          </w:tcPr>
          <w:p>
            <w:r>
              <w:t>integer</w:t>
            </w:r>
          </w:p>
        </w:tc>
        <w:tc>
          <w:tcPr>
            <w:tcW w:type="dxa" w:w="2880"/>
          </w:tcPr>
          <w:p>
            <w:r>
              <w:t>The ID of the person associated with the deal.</w:t>
            </w:r>
          </w:p>
        </w:tc>
      </w:tr>
      <w:tr>
        <w:tc>
          <w:tcPr>
            <w:tcW w:type="dxa" w:w="2880"/>
          </w:tcPr>
          <w:p>
            <w:r>
              <w:t>data[].org_id</w:t>
            </w:r>
          </w:p>
        </w:tc>
        <w:tc>
          <w:tcPr>
            <w:tcW w:type="dxa" w:w="2880"/>
          </w:tcPr>
          <w:p>
            <w:r>
              <w:t>object</w:t>
            </w:r>
          </w:p>
        </w:tc>
        <w:tc>
          <w:tcPr>
            <w:tcW w:type="dxa" w:w="2880"/>
          </w:tcPr>
          <w:p>
            <w:r>
              <w:t>The organization associated with the deal.</w:t>
            </w:r>
          </w:p>
        </w:tc>
      </w:tr>
      <w:tr>
        <w:tc>
          <w:tcPr>
            <w:tcW w:type="dxa" w:w="2880"/>
          </w:tcPr>
          <w:p>
            <w:r>
              <w:t>data[].org_id.name</w:t>
            </w:r>
          </w:p>
        </w:tc>
        <w:tc>
          <w:tcPr>
            <w:tcW w:type="dxa" w:w="2880"/>
          </w:tcPr>
          <w:p>
            <w:r>
              <w:t>string</w:t>
            </w:r>
          </w:p>
        </w:tc>
        <w:tc>
          <w:tcPr>
            <w:tcW w:type="dxa" w:w="2880"/>
          </w:tcPr>
          <w:p>
            <w:r>
              <w:t>The name of the organization associated with the deal.</w:t>
            </w:r>
          </w:p>
        </w:tc>
      </w:tr>
      <w:tr>
        <w:tc>
          <w:tcPr>
            <w:tcW w:type="dxa" w:w="2880"/>
          </w:tcPr>
          <w:p>
            <w:r>
              <w:t>data[].org_id.people_count</w:t>
            </w:r>
          </w:p>
        </w:tc>
        <w:tc>
          <w:tcPr>
            <w:tcW w:type="dxa" w:w="2880"/>
          </w:tcPr>
          <w:p>
            <w:r>
              <w:t>integer</w:t>
            </w:r>
          </w:p>
        </w:tc>
        <w:tc>
          <w:tcPr>
            <w:tcW w:type="dxa" w:w="2880"/>
          </w:tcPr>
          <w:p>
            <w:r>
              <w:t>The number of people connected with the organization.</w:t>
            </w:r>
          </w:p>
        </w:tc>
      </w:tr>
      <w:tr>
        <w:tc>
          <w:tcPr>
            <w:tcW w:type="dxa" w:w="2880"/>
          </w:tcPr>
          <w:p>
            <w:r>
              <w:t>data[].org_id.owner_id</w:t>
            </w:r>
          </w:p>
        </w:tc>
        <w:tc>
          <w:tcPr>
            <w:tcW w:type="dxa" w:w="2880"/>
          </w:tcPr>
          <w:p>
            <w:r>
              <w:t>integer</w:t>
            </w:r>
          </w:p>
        </w:tc>
        <w:tc>
          <w:tcPr>
            <w:tcW w:type="dxa" w:w="2880"/>
          </w:tcPr>
          <w:p>
            <w:r>
              <w:t>The ID of the owner of the organization.</w:t>
            </w:r>
          </w:p>
        </w:tc>
      </w:tr>
      <w:tr>
        <w:tc>
          <w:tcPr>
            <w:tcW w:type="dxa" w:w="2880"/>
          </w:tcPr>
          <w:p>
            <w:r>
              <w:t>data[].org_id.address</w:t>
            </w:r>
          </w:p>
        </w:tc>
        <w:tc>
          <w:tcPr>
            <w:tcW w:type="dxa" w:w="2880"/>
          </w:tcPr>
          <w:p>
            <w:r>
              <w:t>string</w:t>
            </w:r>
          </w:p>
        </w:tc>
        <w:tc>
          <w:tcPr>
            <w:tcW w:type="dxa" w:w="2880"/>
          </w:tcPr>
          <w:p>
            <w:r>
              <w:t>The address of the organization.</w:t>
            </w:r>
          </w:p>
        </w:tc>
      </w:tr>
      <w:tr>
        <w:tc>
          <w:tcPr>
            <w:tcW w:type="dxa" w:w="2880"/>
          </w:tcPr>
          <w:p>
            <w:r>
              <w:t>data[].org_id.active_flag</w:t>
            </w:r>
          </w:p>
        </w:tc>
        <w:tc>
          <w:tcPr>
            <w:tcW w:type="dxa" w:w="2880"/>
          </w:tcPr>
          <w:p>
            <w:r>
              <w:t>boolean</w:t>
            </w:r>
          </w:p>
        </w:tc>
        <w:tc>
          <w:tcPr>
            <w:tcW w:type="dxa" w:w="2880"/>
          </w:tcPr>
          <w:p>
            <w:r>
              <w:t>Whether the associated organization is active or not.</w:t>
            </w:r>
          </w:p>
        </w:tc>
      </w:tr>
      <w:tr>
        <w:tc>
          <w:tcPr>
            <w:tcW w:type="dxa" w:w="2880"/>
          </w:tcPr>
          <w:p>
            <w:r>
              <w:t>data[].org_id.cc_email</w:t>
            </w:r>
          </w:p>
        </w:tc>
        <w:tc>
          <w:tcPr>
            <w:tcW w:type="dxa" w:w="2880"/>
          </w:tcPr>
          <w:p>
            <w:r>
              <w:t>string</w:t>
            </w:r>
          </w:p>
        </w:tc>
        <w:tc>
          <w:tcPr>
            <w:tcW w:type="dxa" w:w="2880"/>
          </w:tcPr>
          <w:p>
            <w:r>
              <w:t>The BCC email of the organization associated with the deal.</w:t>
            </w:r>
          </w:p>
        </w:tc>
      </w:tr>
      <w:tr>
        <w:tc>
          <w:tcPr>
            <w:tcW w:type="dxa" w:w="2880"/>
          </w:tcPr>
          <w:p>
            <w:r>
              <w:t>data[].org_id.value</w:t>
            </w:r>
          </w:p>
        </w:tc>
        <w:tc>
          <w:tcPr>
            <w:tcW w:type="dxa" w:w="2880"/>
          </w:tcPr>
          <w:p>
            <w:r>
              <w:t>integer</w:t>
            </w:r>
          </w:p>
        </w:tc>
        <w:tc>
          <w:tcPr>
            <w:tcW w:type="dxa" w:w="2880"/>
          </w:tcPr>
          <w:p>
            <w:r>
              <w:t>The ID of the organization associated with the deal.</w:t>
            </w:r>
          </w:p>
        </w:tc>
      </w:tr>
      <w:tr>
        <w:tc>
          <w:tcPr>
            <w:tcW w:type="dxa" w:w="2880"/>
          </w:tcPr>
          <w:p>
            <w:r>
              <w:t>data[].stage_id</w:t>
            </w:r>
          </w:p>
        </w:tc>
        <w:tc>
          <w:tcPr>
            <w:tcW w:type="dxa" w:w="2880"/>
          </w:tcPr>
          <w:p>
            <w:r>
              <w:t>integer</w:t>
            </w:r>
          </w:p>
        </w:tc>
        <w:tc>
          <w:tcPr>
            <w:tcW w:type="dxa" w:w="2880"/>
          </w:tcPr>
          <w:p>
            <w:r>
              <w:t>The ID of the deal stage.</w:t>
            </w:r>
          </w:p>
        </w:tc>
      </w:tr>
      <w:tr>
        <w:tc>
          <w:tcPr>
            <w:tcW w:type="dxa" w:w="2880"/>
          </w:tcPr>
          <w:p>
            <w:r>
              <w:t>data[].title</w:t>
            </w:r>
          </w:p>
        </w:tc>
        <w:tc>
          <w:tcPr>
            <w:tcW w:type="dxa" w:w="2880"/>
          </w:tcPr>
          <w:p>
            <w:r>
              <w:t>string</w:t>
            </w:r>
          </w:p>
        </w:tc>
        <w:tc>
          <w:tcPr>
            <w:tcW w:type="dxa" w:w="2880"/>
          </w:tcPr>
          <w:p>
            <w:r>
              <w:t>The title of the deal.</w:t>
            </w:r>
          </w:p>
        </w:tc>
      </w:tr>
      <w:tr>
        <w:tc>
          <w:tcPr>
            <w:tcW w:type="dxa" w:w="2880"/>
          </w:tcPr>
          <w:p>
            <w:r>
              <w:t>data[].value</w:t>
            </w:r>
          </w:p>
        </w:tc>
        <w:tc>
          <w:tcPr>
            <w:tcW w:type="dxa" w:w="2880"/>
          </w:tcPr>
          <w:p>
            <w:r>
              <w:t>number</w:t>
            </w:r>
          </w:p>
        </w:tc>
        <w:tc>
          <w:tcPr>
            <w:tcW w:type="dxa" w:w="2880"/>
          </w:tcPr>
          <w:p>
            <w:r>
              <w:t>The value of the deal.</w:t>
            </w:r>
          </w:p>
        </w:tc>
      </w:tr>
      <w:tr>
        <w:tc>
          <w:tcPr>
            <w:tcW w:type="dxa" w:w="2880"/>
          </w:tcPr>
          <w:p>
            <w:r>
              <w:t>data[].currency</w:t>
            </w:r>
          </w:p>
        </w:tc>
        <w:tc>
          <w:tcPr>
            <w:tcW w:type="dxa" w:w="2880"/>
          </w:tcPr>
          <w:p>
            <w:r>
              <w:t>string</w:t>
            </w:r>
          </w:p>
        </w:tc>
        <w:tc>
          <w:tcPr>
            <w:tcW w:type="dxa" w:w="2880"/>
          </w:tcPr>
          <w:p>
            <w:r>
              <w:t>The currency associated with the deal.</w:t>
            </w:r>
          </w:p>
        </w:tc>
      </w:tr>
      <w:tr>
        <w:tc>
          <w:tcPr>
            <w:tcW w:type="dxa" w:w="2880"/>
          </w:tcPr>
          <w:p>
            <w:r>
              <w:t>data[].add_time</w:t>
            </w:r>
          </w:p>
        </w:tc>
        <w:tc>
          <w:tcPr>
            <w:tcW w:type="dxa" w:w="2880"/>
          </w:tcPr>
          <w:p>
            <w:r>
              <w:t>string</w:t>
            </w:r>
          </w:p>
        </w:tc>
        <w:tc>
          <w:tcPr>
            <w:tcW w:type="dxa" w:w="2880"/>
          </w:tcPr>
          <w:p>
            <w:r>
              <w:t>The creation date and time of the deal.</w:t>
            </w:r>
          </w:p>
        </w:tc>
      </w:tr>
      <w:tr>
        <w:tc>
          <w:tcPr>
            <w:tcW w:type="dxa" w:w="2880"/>
          </w:tcPr>
          <w:p>
            <w:r>
              <w:t>data[].update_time</w:t>
            </w:r>
          </w:p>
        </w:tc>
        <w:tc>
          <w:tcPr>
            <w:tcW w:type="dxa" w:w="2880"/>
          </w:tcPr>
          <w:p>
            <w:r>
              <w:t>string</w:t>
            </w:r>
          </w:p>
        </w:tc>
        <w:tc>
          <w:tcPr>
            <w:tcW w:type="dxa" w:w="2880"/>
          </w:tcPr>
          <w:p>
            <w:r>
              <w:t>The last updated date and time of the deal.</w:t>
            </w:r>
          </w:p>
        </w:tc>
      </w:tr>
      <w:tr>
        <w:tc>
          <w:tcPr>
            <w:tcW w:type="dxa" w:w="2880"/>
          </w:tcPr>
          <w:p>
            <w:r>
              <w:t>data[].stage_change_time</w:t>
            </w:r>
          </w:p>
        </w:tc>
        <w:tc>
          <w:tcPr>
            <w:tcW w:type="dxa" w:w="2880"/>
          </w:tcPr>
          <w:p>
            <w:r>
              <w:t>string</w:t>
            </w:r>
          </w:p>
        </w:tc>
        <w:tc>
          <w:tcPr>
            <w:tcW w:type="dxa" w:w="2880"/>
          </w:tcPr>
          <w:p>
            <w:r>
              <w:t>The last updated date and time of the deal stage.</w:t>
            </w:r>
          </w:p>
        </w:tc>
      </w:tr>
      <w:tr>
        <w:tc>
          <w:tcPr>
            <w:tcW w:type="dxa" w:w="2880"/>
          </w:tcPr>
          <w:p>
            <w:r>
              <w:t>data[].active</w:t>
            </w:r>
          </w:p>
        </w:tc>
        <w:tc>
          <w:tcPr>
            <w:tcW w:type="dxa" w:w="2880"/>
          </w:tcPr>
          <w:p>
            <w:r>
              <w:t>boolean</w:t>
            </w:r>
          </w:p>
        </w:tc>
        <w:tc>
          <w:tcPr>
            <w:tcW w:type="dxa" w:w="2880"/>
          </w:tcPr>
          <w:p>
            <w:r>
              <w:t>Whether the deal is active or not.</w:t>
            </w:r>
          </w:p>
        </w:tc>
      </w:tr>
      <w:tr>
        <w:tc>
          <w:tcPr>
            <w:tcW w:type="dxa" w:w="2880"/>
          </w:tcPr>
          <w:p>
            <w:r>
              <w:t>data[].deleted</w:t>
            </w:r>
          </w:p>
        </w:tc>
        <w:tc>
          <w:tcPr>
            <w:tcW w:type="dxa" w:w="2880"/>
          </w:tcPr>
          <w:p>
            <w:r>
              <w:t>boolean</w:t>
            </w:r>
          </w:p>
        </w:tc>
        <w:tc>
          <w:tcPr>
            <w:tcW w:type="dxa" w:w="2880"/>
          </w:tcPr>
          <w:p>
            <w:r>
              <w:t>Whether the deal is deleted or not.</w:t>
            </w:r>
          </w:p>
        </w:tc>
      </w:tr>
      <w:tr>
        <w:tc>
          <w:tcPr>
            <w:tcW w:type="dxa" w:w="2880"/>
          </w:tcPr>
          <w:p>
            <w:r>
              <w:t>data[].is_archived</w:t>
            </w:r>
          </w:p>
        </w:tc>
        <w:tc>
          <w:tcPr>
            <w:tcW w:type="dxa" w:w="2880"/>
          </w:tcPr>
          <w:p>
            <w:r>
              <w:t>boolean</w:t>
            </w:r>
          </w:p>
        </w:tc>
        <w:tc>
          <w:tcPr>
            <w:tcW w:type="dxa" w:w="2880"/>
          </w:tcPr>
          <w:p>
            <w:r>
              <w:t>Whether the deal is archived or not.</w:t>
            </w:r>
          </w:p>
        </w:tc>
      </w:tr>
      <w:tr>
        <w:tc>
          <w:tcPr>
            <w:tcW w:type="dxa" w:w="2880"/>
          </w:tcPr>
          <w:p>
            <w:r>
              <w:t>data[].status</w:t>
            </w:r>
          </w:p>
        </w:tc>
        <w:tc>
          <w:tcPr>
            <w:tcW w:type="dxa" w:w="2880"/>
          </w:tcPr>
          <w:p>
            <w:r>
              <w:t>string</w:t>
            </w:r>
          </w:p>
        </w:tc>
        <w:tc>
          <w:tcPr>
            <w:tcW w:type="dxa" w:w="2880"/>
          </w:tcPr>
          <w:p>
            <w:r>
              <w:t>The status of the deal.</w:t>
            </w:r>
          </w:p>
        </w:tc>
      </w:tr>
      <w:tr>
        <w:tc>
          <w:tcPr>
            <w:tcW w:type="dxa" w:w="2880"/>
          </w:tcPr>
          <w:p>
            <w:r>
              <w:t>data[].probability</w:t>
            </w:r>
          </w:p>
        </w:tc>
        <w:tc>
          <w:tcPr>
            <w:tcW w:type="dxa" w:w="2880"/>
          </w:tcPr>
          <w:p>
            <w:r>
              <w:t>number</w:t>
            </w:r>
          </w:p>
        </w:tc>
        <w:tc>
          <w:tcPr>
            <w:tcW w:type="dxa" w:w="2880"/>
          </w:tcPr>
          <w:p>
            <w:r>
              <w:t>The success probability percentage of the deal.</w:t>
            </w:r>
          </w:p>
        </w:tc>
      </w:tr>
      <w:tr>
        <w:tc>
          <w:tcPr>
            <w:tcW w:type="dxa" w:w="2880"/>
          </w:tcPr>
          <w:p>
            <w:r>
              <w:t>data[].next_activity_date</w:t>
            </w:r>
          </w:p>
        </w:tc>
        <w:tc>
          <w:tcPr>
            <w:tcW w:type="dxa" w:w="2880"/>
          </w:tcPr>
          <w:p>
            <w:r>
              <w:t>string</w:t>
            </w:r>
          </w:p>
        </w:tc>
        <w:tc>
          <w:tcPr>
            <w:tcW w:type="dxa" w:w="2880"/>
          </w:tcPr>
          <w:p>
            <w:r>
              <w:t>The date of the next activity associated with the deal.</w:t>
            </w:r>
          </w:p>
        </w:tc>
      </w:tr>
      <w:tr>
        <w:tc>
          <w:tcPr>
            <w:tcW w:type="dxa" w:w="2880"/>
          </w:tcPr>
          <w:p>
            <w:r>
              <w:t>data[].next_activity_time</w:t>
            </w:r>
          </w:p>
        </w:tc>
        <w:tc>
          <w:tcPr>
            <w:tcW w:type="dxa" w:w="2880"/>
          </w:tcPr>
          <w:p>
            <w:r>
              <w:t>string</w:t>
            </w:r>
          </w:p>
        </w:tc>
        <w:tc>
          <w:tcPr>
            <w:tcW w:type="dxa" w:w="2880"/>
          </w:tcPr>
          <w:p>
            <w:r>
              <w:t>The time of the next activity associated with the deal.</w:t>
            </w:r>
          </w:p>
        </w:tc>
      </w:tr>
      <w:tr>
        <w:tc>
          <w:tcPr>
            <w:tcW w:type="dxa" w:w="2880"/>
          </w:tcPr>
          <w:p>
            <w:r>
              <w:t>data[].next_activity_id</w:t>
            </w:r>
          </w:p>
        </w:tc>
        <w:tc>
          <w:tcPr>
            <w:tcW w:type="dxa" w:w="2880"/>
          </w:tcPr>
          <w:p>
            <w:r>
              <w:t>integer</w:t>
            </w:r>
          </w:p>
        </w:tc>
        <w:tc>
          <w:tcPr>
            <w:tcW w:type="dxa" w:w="2880"/>
          </w:tcPr>
          <w:p>
            <w:r>
              <w:t>The ID of the next activity associated with the deal.</w:t>
            </w:r>
          </w:p>
        </w:tc>
      </w:tr>
      <w:tr>
        <w:tc>
          <w:tcPr>
            <w:tcW w:type="dxa" w:w="2880"/>
          </w:tcPr>
          <w:p>
            <w:r>
              <w:t>data[].last_activity_id</w:t>
            </w:r>
          </w:p>
        </w:tc>
        <w:tc>
          <w:tcPr>
            <w:tcW w:type="dxa" w:w="2880"/>
          </w:tcPr>
          <w:p>
            <w:r>
              <w:t>integer</w:t>
            </w:r>
          </w:p>
        </w:tc>
        <w:tc>
          <w:tcPr>
            <w:tcW w:type="dxa" w:w="2880"/>
          </w:tcPr>
          <w:p>
            <w:r>
              <w:t>The ID of the last activity associated with the deal.</w:t>
            </w:r>
          </w:p>
        </w:tc>
      </w:tr>
      <w:tr>
        <w:tc>
          <w:tcPr>
            <w:tcW w:type="dxa" w:w="2880"/>
          </w:tcPr>
          <w:p>
            <w:r>
              <w:t>data[].last_activity_date</w:t>
            </w:r>
          </w:p>
        </w:tc>
        <w:tc>
          <w:tcPr>
            <w:tcW w:type="dxa" w:w="2880"/>
          </w:tcPr>
          <w:p>
            <w:r>
              <w:t>string</w:t>
            </w:r>
          </w:p>
        </w:tc>
        <w:tc>
          <w:tcPr>
            <w:tcW w:type="dxa" w:w="2880"/>
          </w:tcPr>
          <w:p>
            <w:r>
              <w:t>The date of the last activity associated with the deal.</w:t>
            </w:r>
          </w:p>
        </w:tc>
      </w:tr>
      <w:tr>
        <w:tc>
          <w:tcPr>
            <w:tcW w:type="dxa" w:w="2880"/>
          </w:tcPr>
          <w:p>
            <w:r>
              <w:t>data[].lost_reason</w:t>
            </w:r>
          </w:p>
        </w:tc>
        <w:tc>
          <w:tcPr>
            <w:tcW w:type="dxa" w:w="2880"/>
          </w:tcPr>
          <w:p>
            <w:r>
              <w:t>string</w:t>
            </w:r>
          </w:p>
        </w:tc>
        <w:tc>
          <w:tcPr>
            <w:tcW w:type="dxa" w:w="2880"/>
          </w:tcPr>
          <w:p>
            <w:r>
              <w:t>The reason for losing the deal.</w:t>
            </w:r>
          </w:p>
        </w:tc>
      </w:tr>
      <w:tr>
        <w:tc>
          <w:tcPr>
            <w:tcW w:type="dxa" w:w="2880"/>
          </w:tcPr>
          <w:p>
            <w:r>
              <w:t>data[].visible_to</w:t>
            </w:r>
          </w:p>
        </w:tc>
        <w:tc>
          <w:tcPr>
            <w:tcW w:type="dxa" w:w="2880"/>
          </w:tcPr>
          <w:p>
            <w:r>
              <w:t>string</w:t>
            </w:r>
          </w:p>
        </w:tc>
        <w:tc>
          <w:tcPr>
            <w:tcW w:type="dxa" w:w="2880"/>
          </w:tcPr>
          <w:p>
            <w:r>
              <w:t>The visibility of the deal.</w:t>
            </w:r>
          </w:p>
        </w:tc>
      </w:tr>
      <w:tr>
        <w:tc>
          <w:tcPr>
            <w:tcW w:type="dxa" w:w="2880"/>
          </w:tcPr>
          <w:p>
            <w:r>
              <w:t>data[].close_time</w:t>
            </w:r>
          </w:p>
        </w:tc>
        <w:tc>
          <w:tcPr>
            <w:tcW w:type="dxa" w:w="2880"/>
          </w:tcPr>
          <w:p>
            <w:r>
              <w:t>string</w:t>
            </w:r>
          </w:p>
        </w:tc>
        <w:tc>
          <w:tcPr>
            <w:tcW w:type="dxa" w:w="2880"/>
          </w:tcPr>
          <w:p>
            <w:r>
              <w:t>The date and time of closing the deal.</w:t>
            </w:r>
          </w:p>
        </w:tc>
      </w:tr>
      <w:tr>
        <w:tc>
          <w:tcPr>
            <w:tcW w:type="dxa" w:w="2880"/>
          </w:tcPr>
          <w:p>
            <w:r>
              <w:t>data[].pipeline_id</w:t>
            </w:r>
          </w:p>
        </w:tc>
        <w:tc>
          <w:tcPr>
            <w:tcW w:type="dxa" w:w="2880"/>
          </w:tcPr>
          <w:p>
            <w:r>
              <w:t>integer</w:t>
            </w:r>
          </w:p>
        </w:tc>
        <w:tc>
          <w:tcPr>
            <w:tcW w:type="dxa" w:w="2880"/>
          </w:tcPr>
          <w:p>
            <w:r>
              <w:t>The ID of the pipeline associated with the deal.</w:t>
            </w:r>
          </w:p>
        </w:tc>
      </w:tr>
      <w:tr>
        <w:tc>
          <w:tcPr>
            <w:tcW w:type="dxa" w:w="2880"/>
          </w:tcPr>
          <w:p>
            <w:r>
              <w:t>data[].won_time</w:t>
            </w:r>
          </w:p>
        </w:tc>
        <w:tc>
          <w:tcPr>
            <w:tcW w:type="dxa" w:w="2880"/>
          </w:tcPr>
          <w:p>
            <w:r>
              <w:t>string</w:t>
            </w:r>
          </w:p>
        </w:tc>
        <w:tc>
          <w:tcPr>
            <w:tcW w:type="dxa" w:w="2880"/>
          </w:tcPr>
          <w:p>
            <w:r>
              <w:t>The date and time of changing the deal status as won.</w:t>
            </w:r>
          </w:p>
        </w:tc>
      </w:tr>
      <w:tr>
        <w:tc>
          <w:tcPr>
            <w:tcW w:type="dxa" w:w="2880"/>
          </w:tcPr>
          <w:p>
            <w:r>
              <w:t>data[].first_won_time</w:t>
            </w:r>
          </w:p>
        </w:tc>
        <w:tc>
          <w:tcPr>
            <w:tcW w:type="dxa" w:w="2880"/>
          </w:tcPr>
          <w:p>
            <w:r>
              <w:t>string</w:t>
            </w:r>
          </w:p>
        </w:tc>
        <w:tc>
          <w:tcPr>
            <w:tcW w:type="dxa" w:w="2880"/>
          </w:tcPr>
          <w:p>
            <w:r>
              <w:t>The date and time of the first time changing the deal status as won.</w:t>
            </w:r>
          </w:p>
        </w:tc>
      </w:tr>
      <w:tr>
        <w:tc>
          <w:tcPr>
            <w:tcW w:type="dxa" w:w="2880"/>
          </w:tcPr>
          <w:p>
            <w:r>
              <w:t>data[].lost_time</w:t>
            </w:r>
          </w:p>
        </w:tc>
        <w:tc>
          <w:tcPr>
            <w:tcW w:type="dxa" w:w="2880"/>
          </w:tcPr>
          <w:p>
            <w:r>
              <w:t>string</w:t>
            </w:r>
          </w:p>
        </w:tc>
        <w:tc>
          <w:tcPr>
            <w:tcW w:type="dxa" w:w="2880"/>
          </w:tcPr>
          <w:p>
            <w:r>
              <w:t>The date and time of changing the deal status as lost.</w:t>
            </w:r>
          </w:p>
        </w:tc>
      </w:tr>
      <w:tr>
        <w:tc>
          <w:tcPr>
            <w:tcW w:type="dxa" w:w="2880"/>
          </w:tcPr>
          <w:p>
            <w:r>
              <w:t>data[].products_count</w:t>
            </w:r>
          </w:p>
        </w:tc>
        <w:tc>
          <w:tcPr>
            <w:tcW w:type="dxa" w:w="2880"/>
          </w:tcPr>
          <w:p>
            <w:r>
              <w:t>integer</w:t>
            </w:r>
          </w:p>
        </w:tc>
        <w:tc>
          <w:tcPr>
            <w:tcW w:type="dxa" w:w="2880"/>
          </w:tcPr>
          <w:p>
            <w:r>
              <w:t>The number of products associated with the deal.</w:t>
            </w:r>
          </w:p>
        </w:tc>
      </w:tr>
      <w:tr>
        <w:tc>
          <w:tcPr>
            <w:tcW w:type="dxa" w:w="2880"/>
          </w:tcPr>
          <w:p>
            <w:r>
              <w:t>data[].files_count</w:t>
            </w:r>
          </w:p>
        </w:tc>
        <w:tc>
          <w:tcPr>
            <w:tcW w:type="dxa" w:w="2880"/>
          </w:tcPr>
          <w:p>
            <w:r>
              <w:t>integer</w:t>
            </w:r>
          </w:p>
        </w:tc>
        <w:tc>
          <w:tcPr>
            <w:tcW w:type="dxa" w:w="2880"/>
          </w:tcPr>
          <w:p>
            <w:r>
              <w:t>The number of files associated with the deal.</w:t>
            </w:r>
          </w:p>
        </w:tc>
      </w:tr>
      <w:tr>
        <w:tc>
          <w:tcPr>
            <w:tcW w:type="dxa" w:w="2880"/>
          </w:tcPr>
          <w:p>
            <w:r>
              <w:t>data[].notes_count</w:t>
            </w:r>
          </w:p>
        </w:tc>
        <w:tc>
          <w:tcPr>
            <w:tcW w:type="dxa" w:w="2880"/>
          </w:tcPr>
          <w:p>
            <w:r>
              <w:t>integer</w:t>
            </w:r>
          </w:p>
        </w:tc>
        <w:tc>
          <w:tcPr>
            <w:tcW w:type="dxa" w:w="2880"/>
          </w:tcPr>
          <w:p>
            <w:r>
              <w:t>The number of notes associated with the deal.</w:t>
            </w:r>
          </w:p>
        </w:tc>
      </w:tr>
      <w:tr>
        <w:tc>
          <w:tcPr>
            <w:tcW w:type="dxa" w:w="2880"/>
          </w:tcPr>
          <w:p>
            <w:r>
              <w:t>data[].followers_count</w:t>
            </w:r>
          </w:p>
        </w:tc>
        <w:tc>
          <w:tcPr>
            <w:tcW w:type="dxa" w:w="2880"/>
          </w:tcPr>
          <w:p>
            <w:r>
              <w:t>integer</w:t>
            </w:r>
          </w:p>
        </w:tc>
        <w:tc>
          <w:tcPr>
            <w:tcW w:type="dxa" w:w="2880"/>
          </w:tcPr>
          <w:p>
            <w:r>
              <w:t>The number of followers associated with the deal.</w:t>
            </w:r>
          </w:p>
        </w:tc>
      </w:tr>
      <w:tr>
        <w:tc>
          <w:tcPr>
            <w:tcW w:type="dxa" w:w="2880"/>
          </w:tcPr>
          <w:p>
            <w:r>
              <w:t>data[].email_messages_count</w:t>
            </w:r>
          </w:p>
        </w:tc>
        <w:tc>
          <w:tcPr>
            <w:tcW w:type="dxa" w:w="2880"/>
          </w:tcPr>
          <w:p>
            <w:r>
              <w:t>integer</w:t>
            </w:r>
          </w:p>
        </w:tc>
        <w:tc>
          <w:tcPr>
            <w:tcW w:type="dxa" w:w="2880"/>
          </w:tcPr>
          <w:p>
            <w:r>
              <w:t>The number of emails associated with the deal.</w:t>
            </w:r>
          </w:p>
        </w:tc>
      </w:tr>
      <w:tr>
        <w:tc>
          <w:tcPr>
            <w:tcW w:type="dxa" w:w="2880"/>
          </w:tcPr>
          <w:p>
            <w:r>
              <w:t>data[].activities_count</w:t>
            </w:r>
          </w:p>
        </w:tc>
        <w:tc>
          <w:tcPr>
            <w:tcW w:type="dxa" w:w="2880"/>
          </w:tcPr>
          <w:p>
            <w:r>
              <w:t>integer</w:t>
            </w:r>
          </w:p>
        </w:tc>
        <w:tc>
          <w:tcPr>
            <w:tcW w:type="dxa" w:w="2880"/>
          </w:tcPr>
          <w:p>
            <w:r>
              <w:t>The number of activities associated with the deal.</w:t>
            </w:r>
          </w:p>
        </w:tc>
      </w:tr>
      <w:tr>
        <w:tc>
          <w:tcPr>
            <w:tcW w:type="dxa" w:w="2880"/>
          </w:tcPr>
          <w:p>
            <w:r>
              <w:t>data[].done_activities_count</w:t>
            </w:r>
          </w:p>
        </w:tc>
        <w:tc>
          <w:tcPr>
            <w:tcW w:type="dxa" w:w="2880"/>
          </w:tcPr>
          <w:p>
            <w:r>
              <w:t>integer</w:t>
            </w:r>
          </w:p>
        </w:tc>
        <w:tc>
          <w:tcPr>
            <w:tcW w:type="dxa" w:w="2880"/>
          </w:tcPr>
          <w:p>
            <w:r>
              <w:t>The number of completed activities associated with the deal.</w:t>
            </w:r>
          </w:p>
        </w:tc>
      </w:tr>
      <w:tr>
        <w:tc>
          <w:tcPr>
            <w:tcW w:type="dxa" w:w="2880"/>
          </w:tcPr>
          <w:p>
            <w:r>
              <w:t>data[].undone_activities_count</w:t>
            </w:r>
          </w:p>
        </w:tc>
        <w:tc>
          <w:tcPr>
            <w:tcW w:type="dxa" w:w="2880"/>
          </w:tcPr>
          <w:p>
            <w:r>
              <w:t>integer</w:t>
            </w:r>
          </w:p>
        </w:tc>
        <w:tc>
          <w:tcPr>
            <w:tcW w:type="dxa" w:w="2880"/>
          </w:tcPr>
          <w:p>
            <w:r>
              <w:t>The number of incomplete activities associated with the deal.</w:t>
            </w:r>
          </w:p>
        </w:tc>
      </w:tr>
      <w:tr>
        <w:tc>
          <w:tcPr>
            <w:tcW w:type="dxa" w:w="2880"/>
          </w:tcPr>
          <w:p>
            <w:r>
              <w:t>data[].participants_count</w:t>
            </w:r>
          </w:p>
        </w:tc>
        <w:tc>
          <w:tcPr>
            <w:tcW w:type="dxa" w:w="2880"/>
          </w:tcPr>
          <w:p>
            <w:r>
              <w:t>integer</w:t>
            </w:r>
          </w:p>
        </w:tc>
        <w:tc>
          <w:tcPr>
            <w:tcW w:type="dxa" w:w="2880"/>
          </w:tcPr>
          <w:p>
            <w:r>
              <w:t>The number of participants associated with the deal.</w:t>
            </w:r>
          </w:p>
        </w:tc>
      </w:tr>
      <w:tr>
        <w:tc>
          <w:tcPr>
            <w:tcW w:type="dxa" w:w="2880"/>
          </w:tcPr>
          <w:p>
            <w:r>
              <w:t>data[].expected_close_date</w:t>
            </w:r>
          </w:p>
        </w:tc>
        <w:tc>
          <w:tcPr>
            <w:tcW w:type="dxa" w:w="2880"/>
          </w:tcPr>
          <w:p>
            <w:r>
              <w:t>string</w:t>
            </w:r>
          </w:p>
        </w:tc>
        <w:tc>
          <w:tcPr>
            <w:tcW w:type="dxa" w:w="2880"/>
          </w:tcPr>
          <w:p>
            <w:r>
              <w:t>The expected close date of the deal.</w:t>
            </w:r>
          </w:p>
        </w:tc>
      </w:tr>
      <w:tr>
        <w:tc>
          <w:tcPr>
            <w:tcW w:type="dxa" w:w="2880"/>
          </w:tcPr>
          <w:p>
            <w:r>
              <w:t>data[].last_incoming_mail_time</w:t>
            </w:r>
          </w:p>
        </w:tc>
        <w:tc>
          <w:tcPr>
            <w:tcW w:type="dxa" w:w="2880"/>
          </w:tcPr>
          <w:p>
            <w:r>
              <w:t>string</w:t>
            </w:r>
          </w:p>
        </w:tc>
        <w:tc>
          <w:tcPr>
            <w:tcW w:type="dxa" w:w="2880"/>
          </w:tcPr>
          <w:p>
            <w:r>
              <w:t>The date and time of the last incoming email associated with the deal.</w:t>
            </w:r>
          </w:p>
        </w:tc>
      </w:tr>
      <w:tr>
        <w:tc>
          <w:tcPr>
            <w:tcW w:type="dxa" w:w="2880"/>
          </w:tcPr>
          <w:p>
            <w:r>
              <w:t>data[].last_outgoing_mail_time</w:t>
            </w:r>
          </w:p>
        </w:tc>
        <w:tc>
          <w:tcPr>
            <w:tcW w:type="dxa" w:w="2880"/>
          </w:tcPr>
          <w:p>
            <w:r>
              <w:t>string</w:t>
            </w:r>
          </w:p>
        </w:tc>
        <w:tc>
          <w:tcPr>
            <w:tcW w:type="dxa" w:w="2880"/>
          </w:tcPr>
          <w:p>
            <w:r>
              <w:t>The date and time of the last outgoing email associated with the deal.</w:t>
            </w:r>
          </w:p>
        </w:tc>
      </w:tr>
      <w:tr>
        <w:tc>
          <w:tcPr>
            <w:tcW w:type="dxa" w:w="2880"/>
          </w:tcPr>
          <w:p>
            <w:r>
              <w:t>data[].label</w:t>
            </w:r>
          </w:p>
        </w:tc>
        <w:tc>
          <w:tcPr>
            <w:tcW w:type="dxa" w:w="2880"/>
          </w:tcPr>
          <w:p>
            <w:r>
              <w:t>string</w:t>
            </w:r>
          </w:p>
        </w:tc>
        <w:tc>
          <w:tcPr>
            <w:tcW w:type="dxa" w:w="2880"/>
          </w:tcPr>
          <w:p>
            <w:r>
              <w:t>The label or multiple labels assigned to the deal.</w:t>
            </w:r>
          </w:p>
        </w:tc>
      </w:tr>
      <w:tr>
        <w:tc>
          <w:tcPr>
            <w:tcW w:type="dxa" w:w="2880"/>
          </w:tcPr>
          <w:p>
            <w:r>
              <w:t>data[].stage_order_nr</w:t>
            </w:r>
          </w:p>
        </w:tc>
        <w:tc>
          <w:tcPr>
            <w:tcW w:type="dxa" w:w="2880"/>
          </w:tcPr>
          <w:p>
            <w:r>
              <w:t>integer</w:t>
            </w:r>
          </w:p>
        </w:tc>
        <w:tc>
          <w:tcPr>
            <w:tcW w:type="dxa" w:w="2880"/>
          </w:tcPr>
          <w:p>
            <w:r>
              <w:t>The order number of the deal stage associated with the deal.</w:t>
            </w:r>
          </w:p>
        </w:tc>
      </w:tr>
      <w:tr>
        <w:tc>
          <w:tcPr>
            <w:tcW w:type="dxa" w:w="2880"/>
          </w:tcPr>
          <w:p>
            <w:r>
              <w:t>data[].person_name</w:t>
            </w:r>
          </w:p>
        </w:tc>
        <w:tc>
          <w:tcPr>
            <w:tcW w:type="dxa" w:w="2880"/>
          </w:tcPr>
          <w:p>
            <w:r>
              <w:t>string</w:t>
            </w:r>
          </w:p>
        </w:tc>
        <w:tc>
          <w:tcPr>
            <w:tcW w:type="dxa" w:w="2880"/>
          </w:tcPr>
          <w:p>
            <w:r>
              <w:t>The name of the person associated with the deal.</w:t>
            </w:r>
          </w:p>
        </w:tc>
      </w:tr>
      <w:tr>
        <w:tc>
          <w:tcPr>
            <w:tcW w:type="dxa" w:w="2880"/>
          </w:tcPr>
          <w:p>
            <w:r>
              <w:t>data[].org_name</w:t>
            </w:r>
          </w:p>
        </w:tc>
        <w:tc>
          <w:tcPr>
            <w:tcW w:type="dxa" w:w="2880"/>
          </w:tcPr>
          <w:p>
            <w:r>
              <w:t>string</w:t>
            </w:r>
          </w:p>
        </w:tc>
        <w:tc>
          <w:tcPr>
            <w:tcW w:type="dxa" w:w="2880"/>
          </w:tcPr>
          <w:p>
            <w:r>
              <w:t>The name of the organization associated with the deal.</w:t>
            </w:r>
          </w:p>
        </w:tc>
      </w:tr>
      <w:tr>
        <w:tc>
          <w:tcPr>
            <w:tcW w:type="dxa" w:w="2880"/>
          </w:tcPr>
          <w:p>
            <w:r>
              <w:t>data[].next_activity_subject</w:t>
            </w:r>
          </w:p>
        </w:tc>
        <w:tc>
          <w:tcPr>
            <w:tcW w:type="dxa" w:w="2880"/>
          </w:tcPr>
          <w:p>
            <w:r>
              <w:t>string</w:t>
            </w:r>
          </w:p>
        </w:tc>
        <w:tc>
          <w:tcPr>
            <w:tcW w:type="dxa" w:w="2880"/>
          </w:tcPr>
          <w:p>
            <w:r>
              <w:t>The subject of the next activity associated with the deal.</w:t>
            </w:r>
          </w:p>
        </w:tc>
      </w:tr>
      <w:tr>
        <w:tc>
          <w:tcPr>
            <w:tcW w:type="dxa" w:w="2880"/>
          </w:tcPr>
          <w:p>
            <w:r>
              <w:t>data[].next_activity_type</w:t>
            </w:r>
          </w:p>
        </w:tc>
        <w:tc>
          <w:tcPr>
            <w:tcW w:type="dxa" w:w="2880"/>
          </w:tcPr>
          <w:p>
            <w:r>
              <w:t>string</w:t>
            </w:r>
          </w:p>
        </w:tc>
        <w:tc>
          <w:tcPr>
            <w:tcW w:type="dxa" w:w="2880"/>
          </w:tcPr>
          <w:p>
            <w:r>
              <w:t>The type of the next activity associated with the deal.</w:t>
            </w:r>
          </w:p>
        </w:tc>
      </w:tr>
      <w:tr>
        <w:tc>
          <w:tcPr>
            <w:tcW w:type="dxa" w:w="2880"/>
          </w:tcPr>
          <w:p>
            <w:r>
              <w:t>data[].next_activity_duration</w:t>
            </w:r>
          </w:p>
        </w:tc>
        <w:tc>
          <w:tcPr>
            <w:tcW w:type="dxa" w:w="2880"/>
          </w:tcPr>
          <w:p>
            <w:r>
              <w:t>string</w:t>
            </w:r>
          </w:p>
        </w:tc>
        <w:tc>
          <w:tcPr>
            <w:tcW w:type="dxa" w:w="2880"/>
          </w:tcPr>
          <w:p>
            <w:r>
              <w:t>The duration of the next activity associated with the deal.</w:t>
            </w:r>
          </w:p>
        </w:tc>
      </w:tr>
      <w:tr>
        <w:tc>
          <w:tcPr>
            <w:tcW w:type="dxa" w:w="2880"/>
          </w:tcPr>
          <w:p>
            <w:r>
              <w:t>data[].next_activity_note</w:t>
            </w:r>
          </w:p>
        </w:tc>
        <w:tc>
          <w:tcPr>
            <w:tcW w:type="dxa" w:w="2880"/>
          </w:tcPr>
          <w:p>
            <w:r>
              <w:t>string</w:t>
            </w:r>
          </w:p>
        </w:tc>
        <w:tc>
          <w:tcPr>
            <w:tcW w:type="dxa" w:w="2880"/>
          </w:tcPr>
          <w:p>
            <w:r>
              <w:t>The note of the next activity associated with the deal.</w:t>
            </w:r>
          </w:p>
        </w:tc>
      </w:tr>
      <w:tr>
        <w:tc>
          <w:tcPr>
            <w:tcW w:type="dxa" w:w="2880"/>
          </w:tcPr>
          <w:p>
            <w:r>
              <w:t>data[].formatted_value</w:t>
            </w:r>
          </w:p>
        </w:tc>
        <w:tc>
          <w:tcPr>
            <w:tcW w:type="dxa" w:w="2880"/>
          </w:tcPr>
          <w:p>
            <w:r>
              <w:t>string</w:t>
            </w:r>
          </w:p>
        </w:tc>
        <w:tc>
          <w:tcPr>
            <w:tcW w:type="dxa" w:w="2880"/>
          </w:tcPr>
          <w:p>
            <w:r>
              <w:t>The deal value formatted with selected currency (e.g., US$500).</w:t>
            </w:r>
          </w:p>
        </w:tc>
      </w:tr>
      <w:tr>
        <w:tc>
          <w:tcPr>
            <w:tcW w:type="dxa" w:w="2880"/>
          </w:tcPr>
          <w:p>
            <w:r>
              <w:t>data[].weighted_value</w:t>
            </w:r>
          </w:p>
        </w:tc>
        <w:tc>
          <w:tcPr>
            <w:tcW w:type="dxa" w:w="2880"/>
          </w:tcPr>
          <w:p>
            <w:r>
              <w:t>number</w:t>
            </w:r>
          </w:p>
        </w:tc>
        <w:tc>
          <w:tcPr>
            <w:tcW w:type="dxa" w:w="2880"/>
          </w:tcPr>
          <w:p>
            <w:r>
              <w:t>Probability times deal value.</w:t>
            </w:r>
          </w:p>
        </w:tc>
      </w:tr>
      <w:tr>
        <w:tc>
          <w:tcPr>
            <w:tcW w:type="dxa" w:w="2880"/>
          </w:tcPr>
          <w:p>
            <w:r>
              <w:t>data[].formatted_weighted_value</w:t>
            </w:r>
          </w:p>
        </w:tc>
        <w:tc>
          <w:tcPr>
            <w:tcW w:type="dxa" w:w="2880"/>
          </w:tcPr>
          <w:p>
            <w:r>
              <w:t>string</w:t>
            </w:r>
          </w:p>
        </w:tc>
        <w:tc>
          <w:tcPr>
            <w:tcW w:type="dxa" w:w="2880"/>
          </w:tcPr>
          <w:p>
            <w:r>
              <w:t>The weighted_value formatted with selected currency.</w:t>
            </w:r>
          </w:p>
        </w:tc>
      </w:tr>
      <w:tr>
        <w:tc>
          <w:tcPr>
            <w:tcW w:type="dxa" w:w="2880"/>
          </w:tcPr>
          <w:p>
            <w:r>
              <w:t>data[].weighted_value_currency</w:t>
            </w:r>
          </w:p>
        </w:tc>
        <w:tc>
          <w:tcPr>
            <w:tcW w:type="dxa" w:w="2880"/>
          </w:tcPr>
          <w:p>
            <w:r>
              <w:t>string</w:t>
            </w:r>
          </w:p>
        </w:tc>
        <w:tc>
          <w:tcPr>
            <w:tcW w:type="dxa" w:w="2880"/>
          </w:tcPr>
          <w:p>
            <w:r>
              <w:t>The currency associated with the weighted value.</w:t>
            </w:r>
          </w:p>
        </w:tc>
      </w:tr>
      <w:tr>
        <w:tc>
          <w:tcPr>
            <w:tcW w:type="dxa" w:w="2880"/>
          </w:tcPr>
          <w:p>
            <w:r>
              <w:t>data[].rotten_time</w:t>
            </w:r>
          </w:p>
        </w:tc>
        <w:tc>
          <w:tcPr>
            <w:tcW w:type="dxa" w:w="2880"/>
          </w:tcPr>
          <w:p>
            <w:r>
              <w:t>string</w:t>
            </w:r>
          </w:p>
        </w:tc>
        <w:tc>
          <w:tcPr>
            <w:tcW w:type="dxa" w:w="2880"/>
          </w:tcPr>
          <w:p>
            <w:r>
              <w:t>The date and time of changing the deal status as rotten.</w:t>
            </w:r>
          </w:p>
        </w:tc>
      </w:tr>
      <w:tr>
        <w:tc>
          <w:tcPr>
            <w:tcW w:type="dxa" w:w="2880"/>
          </w:tcPr>
          <w:p>
            <w:r>
              <w:t>data[].owner_name</w:t>
            </w:r>
          </w:p>
        </w:tc>
        <w:tc>
          <w:tcPr>
            <w:tcW w:type="dxa" w:w="2880"/>
          </w:tcPr>
          <w:p>
            <w:r>
              <w:t>string</w:t>
            </w:r>
          </w:p>
        </w:tc>
        <w:tc>
          <w:tcPr>
            <w:tcW w:type="dxa" w:w="2880"/>
          </w:tcPr>
          <w:p>
            <w:r>
              <w:t>The name of the deal owner.</w:t>
            </w:r>
          </w:p>
        </w:tc>
      </w:tr>
      <w:tr>
        <w:tc>
          <w:tcPr>
            <w:tcW w:type="dxa" w:w="2880"/>
          </w:tcPr>
          <w:p>
            <w:r>
              <w:t>data[].cc_email</w:t>
            </w:r>
          </w:p>
        </w:tc>
        <w:tc>
          <w:tcPr>
            <w:tcW w:type="dxa" w:w="2880"/>
          </w:tcPr>
          <w:p>
            <w:r>
              <w:t>string</w:t>
            </w:r>
          </w:p>
        </w:tc>
        <w:tc>
          <w:tcPr>
            <w:tcW w:type="dxa" w:w="2880"/>
          </w:tcPr>
          <w:p>
            <w:r>
              <w:t>The BCC email of the deal.</w:t>
            </w:r>
          </w:p>
        </w:tc>
      </w:tr>
      <w:tr>
        <w:tc>
          <w:tcPr>
            <w:tcW w:type="dxa" w:w="2880"/>
          </w:tcPr>
          <w:p>
            <w:r>
              <w:t>data[].org_hidden</w:t>
            </w:r>
          </w:p>
        </w:tc>
        <w:tc>
          <w:tcPr>
            <w:tcW w:type="dxa" w:w="2880"/>
          </w:tcPr>
          <w:p>
            <w:r>
              <w:t>boolean</w:t>
            </w:r>
          </w:p>
        </w:tc>
        <w:tc>
          <w:tcPr>
            <w:tcW w:type="dxa" w:w="2880"/>
          </w:tcPr>
          <w:p>
            <w:r>
              <w:t>If the organization associated with the deal is hidden or not.</w:t>
            </w:r>
          </w:p>
        </w:tc>
      </w:tr>
      <w:tr>
        <w:tc>
          <w:tcPr>
            <w:tcW w:type="dxa" w:w="2880"/>
          </w:tcPr>
          <w:p>
            <w:r>
              <w:t>data[].person_hidden</w:t>
            </w:r>
          </w:p>
        </w:tc>
        <w:tc>
          <w:tcPr>
            <w:tcW w:type="dxa" w:w="2880"/>
          </w:tcPr>
          <w:p>
            <w:r>
              <w:t>boolean</w:t>
            </w:r>
          </w:p>
        </w:tc>
        <w:tc>
          <w:tcPr>
            <w:tcW w:type="dxa" w:w="2880"/>
          </w:tcPr>
          <w:p>
            <w:r>
              <w:t>If the person associated with the deal is hidden or not.</w:t>
            </w:r>
          </w:p>
        </w:tc>
      </w:tr>
      <w:tr>
        <w:tc>
          <w:tcPr>
            <w:tcW w:type="dxa" w:w="2880"/>
          </w:tcPr>
          <w:p>
            <w:r>
              <w:t>data[].origin</w:t>
            </w:r>
          </w:p>
        </w:tc>
        <w:tc>
          <w:tcPr>
            <w:tcW w:type="dxa" w:w="2880"/>
          </w:tcPr>
          <w:p>
            <w:r>
              <w:t>string</w:t>
            </w:r>
          </w:p>
        </w:tc>
        <w:tc>
          <w:tcPr>
            <w:tcW w:type="dxa" w:w="2880"/>
          </w:tcPr>
          <w:p>
            <w:r>
              <w:t>The way this Deal was created. Set by Pipedrive when created and cannot be changed.</w:t>
            </w:r>
          </w:p>
        </w:tc>
      </w:tr>
      <w:tr>
        <w:tc>
          <w:tcPr>
            <w:tcW w:type="dxa" w:w="2880"/>
          </w:tcPr>
          <w:p>
            <w:r>
              <w:t>data[].origin_id</w:t>
            </w:r>
          </w:p>
        </w:tc>
        <w:tc>
          <w:tcPr>
            <w:tcW w:type="dxa" w:w="2880"/>
          </w:tcPr>
          <w:p>
            <w:r>
              <w:t>string</w:t>
            </w:r>
          </w:p>
        </w:tc>
        <w:tc>
          <w:tcPr>
            <w:tcW w:type="dxa" w:w="2880"/>
          </w:tcPr>
          <w:p>
            <w:r>
              <w:t>Optional ID to further distinguish the origin (e.g., which integration created the deal).</w:t>
            </w:r>
          </w:p>
        </w:tc>
      </w:tr>
      <w:tr>
        <w:tc>
          <w:tcPr>
            <w:tcW w:type="dxa" w:w="2880"/>
          </w:tcPr>
          <w:p>
            <w:r>
              <w:t>data[].channel</w:t>
            </w:r>
          </w:p>
        </w:tc>
        <w:tc>
          <w:tcPr>
            <w:tcW w:type="dxa" w:w="2880"/>
          </w:tcPr>
          <w:p>
            <w:r>
              <w:t>integer</w:t>
            </w:r>
          </w:p>
        </w:tc>
        <w:tc>
          <w:tcPr>
            <w:tcW w:type="dxa" w:w="2880"/>
          </w:tcPr>
          <w:p>
            <w:r>
              <w:t>The ID of the Marketing channel this Deal was created from.</w:t>
            </w:r>
          </w:p>
        </w:tc>
      </w:tr>
      <w:tr>
        <w:tc>
          <w:tcPr>
            <w:tcW w:type="dxa" w:w="2880"/>
          </w:tcPr>
          <w:p>
            <w:r>
              <w:t>data[].channel_id</w:t>
            </w:r>
          </w:p>
        </w:tc>
        <w:tc>
          <w:tcPr>
            <w:tcW w:type="dxa" w:w="2880"/>
          </w:tcPr>
          <w:p>
            <w:r>
              <w:t>string</w:t>
            </w:r>
          </w:p>
        </w:tc>
        <w:tc>
          <w:tcPr>
            <w:tcW w:type="dxa" w:w="2880"/>
          </w:tcPr>
          <w:p>
            <w:r>
              <w:t>Optional ID to further distinguish the Marketing channel.</w:t>
            </w:r>
          </w:p>
        </w:tc>
      </w:tr>
      <w:tr>
        <w:tc>
          <w:tcPr>
            <w:tcW w:type="dxa" w:w="2880"/>
          </w:tcPr>
          <w:p>
            <w:r>
              <w:t>data[].arr</w:t>
            </w:r>
          </w:p>
        </w:tc>
        <w:tc>
          <w:tcPr>
            <w:tcW w:type="dxa" w:w="2880"/>
          </w:tcPr>
          <w:p>
            <w:r>
              <w:t>number</w:t>
            </w:r>
          </w:p>
        </w:tc>
        <w:tc>
          <w:tcPr>
            <w:tcW w:type="dxa" w:w="2880"/>
          </w:tcPr>
          <w:p>
            <w:r>
              <w:t>Annual Recurring Revenue of the deal. Null if there are no products attached to the deal. Only available in Growth and above plans.</w:t>
            </w:r>
          </w:p>
        </w:tc>
      </w:tr>
      <w:tr>
        <w:tc>
          <w:tcPr>
            <w:tcW w:type="dxa" w:w="2880"/>
          </w:tcPr>
          <w:p>
            <w:r>
              <w:t>data[].mrr</w:t>
            </w:r>
          </w:p>
        </w:tc>
        <w:tc>
          <w:tcPr>
            <w:tcW w:type="dxa" w:w="2880"/>
          </w:tcPr>
          <w:p>
            <w:r>
              <w:t>number</w:t>
            </w:r>
          </w:p>
        </w:tc>
        <w:tc>
          <w:tcPr>
            <w:tcW w:type="dxa" w:w="2880"/>
          </w:tcPr>
          <w:p>
            <w:r>
              <w:t>Monthly Recurring Revenue of the deal. Null if there are no products attached to the deal. Only available in Growth and above plans.</w:t>
            </w:r>
          </w:p>
        </w:tc>
      </w:tr>
      <w:tr>
        <w:tc>
          <w:tcPr>
            <w:tcW w:type="dxa" w:w="2880"/>
          </w:tcPr>
          <w:p>
            <w:r>
              <w:t>data[].acv</w:t>
            </w:r>
          </w:p>
        </w:tc>
        <w:tc>
          <w:tcPr>
            <w:tcW w:type="dxa" w:w="2880"/>
          </w:tcPr>
          <w:p>
            <w:r>
              <w:t>number</w:t>
            </w:r>
          </w:p>
        </w:tc>
        <w:tc>
          <w:tcPr>
            <w:tcW w:type="dxa" w:w="2880"/>
          </w:tcPr>
          <w:p>
            <w:r>
              <w:t>Annual Contract Value of the deal. Null if there are no products attached to the deal. Only available in Growth and above plans.</w:t>
            </w:r>
          </w:p>
        </w:tc>
      </w:tr>
      <w:tr>
        <w:tc>
          <w:tcPr>
            <w:tcW w:type="dxa" w:w="2880"/>
          </w:tcPr>
          <w:p>
            <w:r>
              <w:t>data[].arr_currency</w:t>
            </w:r>
          </w:p>
        </w:tc>
        <w:tc>
          <w:tcPr>
            <w:tcW w:type="dxa" w:w="2880"/>
          </w:tcPr>
          <w:p>
            <w:r>
              <w:t>string</w:t>
            </w:r>
          </w:p>
        </w:tc>
        <w:tc>
          <w:tcPr>
            <w:tcW w:type="dxa" w:w="2880"/>
          </w:tcPr>
          <w:p>
            <w:r>
              <w:t>Currency for arr. Null if arr is null. Only available in Growth and above plans.</w:t>
            </w:r>
          </w:p>
        </w:tc>
      </w:tr>
      <w:tr>
        <w:tc>
          <w:tcPr>
            <w:tcW w:type="dxa" w:w="2880"/>
          </w:tcPr>
          <w:p>
            <w:r>
              <w:t>data[].mrr_currency</w:t>
            </w:r>
          </w:p>
        </w:tc>
        <w:tc>
          <w:tcPr>
            <w:tcW w:type="dxa" w:w="2880"/>
          </w:tcPr>
          <w:p>
            <w:r>
              <w:t>string</w:t>
            </w:r>
          </w:p>
        </w:tc>
        <w:tc>
          <w:tcPr>
            <w:tcW w:type="dxa" w:w="2880"/>
          </w:tcPr>
          <w:p>
            <w:r>
              <w:t>Currency for mrr. Null if mrr is null. Only available in Growth and above plans.</w:t>
            </w:r>
          </w:p>
        </w:tc>
      </w:tr>
      <w:tr>
        <w:tc>
          <w:tcPr>
            <w:tcW w:type="dxa" w:w="2880"/>
          </w:tcPr>
          <w:p>
            <w:r>
              <w:t>data[].acv_currency</w:t>
            </w:r>
          </w:p>
        </w:tc>
        <w:tc>
          <w:tcPr>
            <w:tcW w:type="dxa" w:w="2880"/>
          </w:tcPr>
          <w:p>
            <w:r>
              <w:t>string</w:t>
            </w:r>
          </w:p>
        </w:tc>
        <w:tc>
          <w:tcPr>
            <w:tcW w:type="dxa" w:w="2880"/>
          </w:tcPr>
          <w:p>
            <w:r>
              <w:t>Currency for acv. Null if acv is null. Only available in Growth and above plans.</w:t>
            </w:r>
          </w:p>
        </w:tc>
      </w:tr>
      <w:tr>
        <w:tc>
          <w:tcPr>
            <w:tcW w:type="dxa" w:w="2880"/>
          </w:tcPr>
          <w:p>
            <w:r>
              <w:t>additional_data</w:t>
            </w:r>
          </w:p>
        </w:tc>
        <w:tc>
          <w:tcPr>
            <w:tcW w:type="dxa" w:w="2880"/>
          </w:tcPr>
          <w:p>
            <w:r>
              <w:t>object</w:t>
            </w:r>
          </w:p>
        </w:tc>
        <w:tc>
          <w:tcPr>
            <w:tcW w:type="dxa" w:w="2880"/>
          </w:tcPr>
          <w:p>
            <w:r>
              <w:t>The additional data of the list.</w:t>
            </w:r>
          </w:p>
        </w:tc>
      </w:tr>
      <w:tr>
        <w:tc>
          <w:tcPr>
            <w:tcW w:type="dxa" w:w="2880"/>
          </w:tcPr>
          <w:p>
            <w:r>
              <w:t>related_objects</w:t>
            </w:r>
          </w:p>
        </w:tc>
        <w:tc>
          <w:tcPr>
            <w:tcW w:type="dxa" w:w="2880"/>
          </w:tcPr>
          <w:p>
            <w:r>
              <w:t>object</w:t>
            </w:r>
          </w:p>
        </w:tc>
        <w:tc>
          <w:tcPr>
            <w:tcW w:type="dxa" w:w="2880"/>
          </w:tcPr>
          <w:p>
            <w:r>
              <w:t>Related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'https://api.pipedrive.com/v1/products/123/deals?start=0&amp;limit=50&amp;status=open' \</w:t>
        <w:br/>
        <w:t xml:space="preserve"> --header 'Accept: application/json'</w:t>
      </w:r>
    </w:p>
    <w:p>
      <w:pPr>
        <w:pStyle w:val="Heading3"/>
      </w:pPr>
      <w:r>
        <w:t>Example Usage</w:t>
      </w:r>
    </w:p>
    <w:p>
      <w:pPr>
        <w:pStyle w:val="Heading3"/>
      </w:pPr>
      <w:r>
        <w:t>Example 1: Get all not-deleted deals for a product (default status behavior)</w:t>
      </w:r>
    </w:p>
    <w:p>
      <w:r>
        <w:rPr>
          <w:b/>
          <w:color w:val="666666"/>
          <w:sz w:val="16"/>
        </w:rPr>
        <w:t>[bash]</w:t>
      </w:r>
    </w:p>
    <w:p>
      <w:pPr>
        <w:shd w:fill="F2F2F2" w:val="clear"/>
      </w:pPr>
      <w:r>
        <w:rPr>
          <w:rFonts w:ascii="Courier New" w:hAnsi="Courier New"/>
          <w:sz w:val="17"/>
        </w:rPr>
        <w:t>curl -i --location --request GET 'https://api.pipedrive.com/v1/products/123/deals' \</w:t>
        <w:br/>
        <w:t xml:space="preserve"> --header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-i --location --request GET 'https://api.pipedrive.com/v1/products/123/deals?start=50&amp;limit=50' \</w:t>
        <w:br/>
        <w:t xml:space="preserve"> --header 'Accept: application/json'</w:t>
      </w:r>
    </w:p>
    <w:p>
      <w:pPr>
        <w:pStyle w:val="Heading3"/>
      </w:pPr>
      <w:r>
        <w:t>Example 3: Include recently deleted deals (up to 30 days)</w:t>
      </w:r>
    </w:p>
    <w:p>
      <w:r>
        <w:rPr>
          <w:b/>
          <w:color w:val="666666"/>
          <w:sz w:val="16"/>
        </w:rPr>
        <w:t>[bash]</w:t>
      </w:r>
    </w:p>
    <w:p>
      <w:pPr>
        <w:shd w:fill="F2F2F2" w:val="clear"/>
      </w:pPr>
      <w:r>
        <w:rPr>
          <w:rFonts w:ascii="Courier New" w:hAnsi="Courier New"/>
          <w:sz w:val="17"/>
        </w:rPr>
        <w:t>curl -i --location --request GET 'https://api.pipedrive.com/v1/products/123/deals?status=deleted' \</w:t>
        <w:br/>
        <w:t xml:space="preserve"> --header 'Accept: application/json'</w:t>
      </w:r>
    </w:p>
    <w:p>
      <w:pPr>
        <w:pStyle w:val="Heading3"/>
      </w:pPr>
      <w:r>
        <w:t>Notes</w:t>
      </w:r>
    </w:p>
    <w:p>
      <w:pPr>
        <w:pStyle w:val="ListBullet"/>
      </w:pPr>
      <w:r>
        <w:t>If status is omitted, the endpoint returns all not deleted deals.</w:t>
      </w:r>
    </w:p>
    <w:p>
      <w:pPr>
        <w:pStyle w:val="ListBullet"/>
      </w:pPr>
      <w:r>
        <w:t>If status=deleted, deals deleted up to 30 days ago will be included.</w:t>
      </w:r>
    </w:p>
    <w:p>
      <w:pPr>
        <w:pStyle w:val="Heading3"/>
      </w:pPr>
      <w:r>
        <w:t>Related products actions</w:t>
      </w:r>
    </w:p>
    <w:p>
      <w:pPr>
        <w:pStyle w:val="ListBullet"/>
      </w:pPr>
      <w:r>
        <w:t>[POST] Add a Product — /api/v2/products</w:t>
      </w:r>
    </w:p>
    <w:p>
      <w:pPr>
        <w:pStyle w:val="ListBullet"/>
      </w:pPr>
      <w:r>
        <w:t>[GET] List Products — /products</w:t>
      </w:r>
    </w:p>
    <w:p>
      <w:pPr>
        <w:pStyle w:val="ListBullet"/>
      </w:pPr>
      <w:r>
        <w:t>[GET] Get a Product by ID — /api/v2/products/{{id}}</w:t>
      </w:r>
    </w:p>
    <w:p>
      <w:pPr>
        <w:pStyle w:val="ListBullet"/>
      </w:pPr>
      <w:r>
        <w:t>[PATCH] Update a Product — /api/v2/products/{{id}}</w:t>
      </w:r>
    </w:p>
    <w:p>
      <w:pPr>
        <w:pStyle w:val="ListBullet"/>
      </w:pPr>
      <w:r>
        <w:t>[GET] Search Products — /products/search</w:t>
      </w:r>
    </w:p>
    <w:p>
      <w:pPr>
        <w:pStyle w:val="ListBullet"/>
      </w:pPr>
      <w:r>
        <w:t>[DELETE] Delete a Product — /api/v2/products/{{id}}</w:t>
      </w:r>
    </w:p>
    <w:p>
      <w:r>
        <w:br w:type="page"/>
      </w:r>
    </w:p>
    <w:p>
      <w:pPr>
        <w:pStyle w:val="Heading2"/>
      </w:pPr>
      <w:r>
        <w:t>57. [GET] List Products</w:t>
      </w:r>
    </w:p>
    <w:p>
      <w:r>
        <w:rPr>
          <w:b/>
        </w:rPr>
        <w:t xml:space="preserve">Endpoint: </w:t>
      </w:r>
      <w:r>
        <w:rPr>
          <w:rFonts w:ascii="Courier New" w:hAnsi="Courier New"/>
          <w:sz w:val="18"/>
        </w:rPr>
        <w:t>/products</w:t>
      </w:r>
    </w:p>
    <w:p>
      <w:pPr>
        <w:pStyle w:val="Heading3"/>
      </w:pPr>
      <w:r>
        <w:t>Prerequisites</w:t>
      </w:r>
    </w:p>
    <w:p>
      <w:pPr>
        <w:pStyle w:val="ListBullet"/>
      </w:pPr>
      <w:r>
        <w:t>Access to the Products feature in the Pipedrive account</w:t>
      </w:r>
    </w:p>
    <w:p>
      <w:pPr>
        <w:pStyle w:val="Heading3"/>
      </w:pPr>
      <w:r>
        <w:t>Method</w:t>
      </w:r>
    </w:p>
    <w:p>
      <w:r>
        <w:t>GET</w:t>
      </w:r>
    </w:p>
    <w:p>
      <w:pPr>
        <w:pStyle w:val="Heading3"/>
      </w:pPr>
      <w:r>
        <w:t>URL</w:t>
      </w:r>
    </w:p>
    <w:p>
      <w:r>
        <w:t>https://api.pipedrive.com/api/v2/products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products. Supports filtering, pagination via cursor, sorting, and selecting a subset of custom fields for a smaller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owner_id</w:t>
            </w:r>
          </w:p>
        </w:tc>
        <w:tc>
          <w:tcPr>
            <w:tcW w:type="dxa" w:w="2880"/>
          </w:tcPr>
          <w:p>
            <w:r>
              <w:t>integer</w:t>
            </w:r>
          </w:p>
        </w:tc>
        <w:tc>
          <w:tcPr>
            <w:tcW w:type="dxa" w:w="2880"/>
          </w:tcPr>
          <w:p>
            <w:r>
              <w:t>If supplied, only products owned by the given user will be returned.</w:t>
            </w:r>
          </w:p>
        </w:tc>
      </w:tr>
      <w:tr>
        <w:tc>
          <w:tcPr>
            <w:tcW w:type="dxa" w:w="2880"/>
          </w:tcPr>
          <w:p>
            <w:r>
              <w:t>ids</w:t>
            </w:r>
          </w:p>
        </w:tc>
        <w:tc>
          <w:tcPr>
            <w:tcW w:type="dxa" w:w="2880"/>
          </w:tcPr>
          <w:p>
            <w:r>
              <w:t>string</w:t>
            </w:r>
          </w:p>
        </w:tc>
        <w:tc>
          <w:tcPr>
            <w:tcW w:type="dxa" w:w="2880"/>
          </w:tcPr>
          <w:p>
            <w:r>
              <w:t>Optional comma-separated list of up to 100 entity IDs to fetch. If filter_id is provided, this is ignored. If any requested entities do not exist or are not visible, they are not included in the response.</w:t>
            </w:r>
          </w:p>
        </w:tc>
      </w:tr>
      <w:tr>
        <w:tc>
          <w:tcPr>
            <w:tcW w:type="dxa" w:w="2880"/>
          </w:tcPr>
          <w:p>
            <w:r>
              <w:t>filter_id</w:t>
            </w:r>
          </w:p>
        </w:tc>
        <w:tc>
          <w:tcPr>
            <w:tcW w:type="dxa" w:w="2880"/>
          </w:tcPr>
          <w:p>
            <w:r>
              <w:t>integer</w:t>
            </w:r>
          </w:p>
        </w:tc>
        <w:tc>
          <w:tcPr>
            <w:tcW w:type="dxa" w:w="2880"/>
          </w:tcPr>
          <w:p>
            <w:r>
              <w:t>The ID of the filter to use. If provided, ids is ignored.</w:t>
            </w:r>
          </w:p>
        </w:tc>
      </w:tr>
      <w:tr>
        <w:tc>
          <w:tcPr>
            <w:tcW w:type="dxa" w:w="2880"/>
          </w:tcPr>
          <w:p>
            <w:r>
              <w:t>cursor</w:t>
            </w:r>
          </w:p>
        </w:tc>
        <w:tc>
          <w:tcPr>
            <w:tcW w:type="dxa" w:w="2880"/>
          </w:tcPr>
          <w:p>
            <w:r>
              <w:t>string</w:t>
            </w:r>
          </w:p>
        </w:tc>
        <w:tc>
          <w:tcPr>
            <w:tcW w:type="dxa" w:w="2880"/>
          </w:tcPr>
          <w:p>
            <w:r>
              <w:t>For pagination: an opaque marker representing the first item on the next page.</w:t>
            </w:r>
          </w:p>
        </w:tc>
      </w:tr>
      <w:tr>
        <w:tc>
          <w:tcPr>
            <w:tcW w:type="dxa" w:w="2880"/>
          </w:tcPr>
          <w:p>
            <w:r>
              <w:t>limit</w:t>
            </w:r>
          </w:p>
        </w:tc>
        <w:tc>
          <w:tcPr>
            <w:tcW w:type="dxa" w:w="2880"/>
          </w:tcPr>
          <w:p>
            <w:r>
              <w:t>integer</w:t>
            </w:r>
          </w:p>
        </w:tc>
        <w:tc>
          <w:tcPr>
            <w:tcW w:type="dxa" w:w="2880"/>
          </w:tcPr>
          <w:p>
            <w:r>
              <w:t>For pagination: number of entries to return. Default: 100. Maximum: 500.</w:t>
            </w:r>
          </w:p>
        </w:tc>
      </w:tr>
      <w:tr>
        <w:tc>
          <w:tcPr>
            <w:tcW w:type="dxa" w:w="2880"/>
          </w:tcPr>
          <w:p>
            <w:r>
              <w:t>sort_by</w:t>
            </w:r>
          </w:p>
        </w:tc>
        <w:tc>
          <w:tcPr>
            <w:tcW w:type="dxa" w:w="2880"/>
          </w:tcPr>
          <w:p>
            <w:r>
              <w:t>enum ("id", "name", "add_time", "update_time")</w:t>
            </w:r>
          </w:p>
        </w:tc>
        <w:tc>
          <w:tcPr>
            <w:tcW w:type="dxa" w:w="2880"/>
          </w:tcPr>
          <w:p>
            <w:r>
              <w:t>Field to sort by. Supported: id, name, add_time, update_time.</w:t>
            </w:r>
          </w:p>
        </w:tc>
      </w:tr>
      <w:tr>
        <w:tc>
          <w:tcPr>
            <w:tcW w:type="dxa" w:w="2880"/>
          </w:tcPr>
          <w:p>
            <w:r>
              <w:t>sort_direction</w:t>
            </w:r>
          </w:p>
        </w:tc>
        <w:tc>
          <w:tcPr>
            <w:tcW w:type="dxa" w:w="2880"/>
          </w:tcPr>
          <w:p>
            <w:r>
              <w:t>enum ("asc", "desc")</w:t>
            </w:r>
          </w:p>
        </w:tc>
        <w:tc>
          <w:tcPr>
            <w:tcW w:type="dxa" w:w="2880"/>
          </w:tcPr>
          <w:p>
            <w:r>
              <w:t>Sorting direction. Supported: asc, desc.</w:t>
            </w:r>
          </w:p>
        </w:tc>
      </w:tr>
      <w:tr>
        <w:tc>
          <w:tcPr>
            <w:tcW w:type="dxa" w:w="2880"/>
          </w:tcPr>
          <w:p>
            <w:r>
              <w:t>custom_fields</w:t>
            </w:r>
          </w:p>
        </w:tc>
        <w:tc>
          <w:tcPr>
            <w:tcW w:type="dxa" w:w="2880"/>
          </w:tcPr>
          <w:p>
            <w:r>
              <w:t>string</w:t>
            </w:r>
          </w:p>
        </w:tc>
        <w:tc>
          <w:tcPr>
            <w:tcW w:type="dxa" w:w="2880"/>
          </w:tcPr>
          <w:p>
            <w:r>
              <w:t>Comma-separated list of custom field keys to include. Max 15 keys. Use to reduce response size.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"success": true,</w:t>
        <w:br/>
        <w:t xml:space="preserve"> "data": {</w:t>
        <w:br/>
        <w:t xml:space="preserve"> "prices": [</w:t>
        <w:br/>
        <w:t xml:space="preserve"> {}</w:t>
        <w:br/>
        <w:t xml:space="preserve"> ]</w:t>
        <w:br/>
        <w:t xml:space="preserve"> }</w:t>
        <w:br/>
        <w:t xml:space="preserve"> }</w:t>
        <w:br/>
        <w:t xml:space="preserve"> ],</w:t>
        <w:br/>
        <w:t xml:space="preserve"> "additional_data": {</w:t>
        <w:br/>
        <w:t xml:space="preserve"> "next_cursor": "opaque_cursor_value"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Array containing data for all products. (Structure as provided in scraped content.)</w:t>
            </w:r>
          </w:p>
        </w:tc>
      </w:tr>
      <w:tr>
        <w:tc>
          <w:tcPr>
            <w:tcW w:type="dxa" w:w="2880"/>
          </w:tcPr>
          <w:p>
            <w:r>
              <w:t>data[].success</w:t>
            </w:r>
          </w:p>
        </w:tc>
        <w:tc>
          <w:tcPr>
            <w:tcW w:type="dxa" w:w="2880"/>
          </w:tcPr>
          <w:p>
            <w:r>
              <w:t>boolean</w:t>
            </w:r>
          </w:p>
        </w:tc>
        <w:tc>
          <w:tcPr>
            <w:tcW w:type="dxa" w:w="2880"/>
          </w:tcPr>
          <w:p>
            <w:r>
              <w:t>If the nested item response is successful or not.</w:t>
            </w:r>
          </w:p>
        </w:tc>
      </w:tr>
      <w:tr>
        <w:tc>
          <w:tcPr>
            <w:tcW w:type="dxa" w:w="2880"/>
          </w:tcPr>
          <w:p>
            <w:r>
              <w:t>data[].data</w:t>
            </w:r>
          </w:p>
        </w:tc>
        <w:tc>
          <w:tcPr>
            <w:tcW w:type="dxa" w:w="2880"/>
          </w:tcPr>
          <w:p>
            <w:r>
              <w:t>object</w:t>
            </w:r>
          </w:p>
        </w:tc>
        <w:tc>
          <w:tcPr>
            <w:tcW w:type="dxa" w:w="2880"/>
          </w:tcPr>
          <w:p>
            <w:r>
              <w:t>Nested data payload for a product item (structure not fully specified).</w:t>
            </w:r>
          </w:p>
        </w:tc>
      </w:tr>
      <w:tr>
        <w:tc>
          <w:tcPr>
            <w:tcW w:type="dxa" w:w="2880"/>
          </w:tcPr>
          <w:p>
            <w:r>
              <w:t>data[].data.prices</w:t>
            </w:r>
          </w:p>
        </w:tc>
        <w:tc>
          <w:tcPr>
            <w:tcW w:type="dxa" w:w="2880"/>
          </w:tcPr>
          <w:p>
            <w:r>
              <w:t>array</w:t>
            </w:r>
          </w:p>
        </w:tc>
        <w:tc>
          <w:tcPr>
            <w:tcW w:type="dxa" w:w="2880"/>
          </w:tcPr>
          <w:p>
            <w:r>
              <w:t>Array of price objects (object[]).</w:t>
            </w:r>
          </w:p>
        </w:tc>
      </w:tr>
      <w:tr>
        <w:tc>
          <w:tcPr>
            <w:tcW w:type="dxa" w:w="2880"/>
          </w:tcPr>
          <w:p>
            <w:r>
              <w:t>additional_data</w:t>
            </w:r>
          </w:p>
        </w:tc>
        <w:tc>
          <w:tcPr>
            <w:tcW w:type="dxa" w:w="2880"/>
          </w:tcPr>
          <w:p>
            <w:r>
              <w:t>object</w:t>
            </w:r>
          </w:p>
        </w:tc>
        <w:tc>
          <w:tcPr>
            <w:tcW w:type="dxa" w:w="2880"/>
          </w:tcPr>
          <w:p>
            <w:r>
              <w:t>Additional pagination metadata.</w:t>
            </w:r>
          </w:p>
        </w:tc>
      </w:tr>
      <w:tr>
        <w:tc>
          <w:tcPr>
            <w:tcW w:type="dxa" w:w="2880"/>
          </w:tcPr>
          <w:p>
            <w:r>
              <w:t>additional_data.next_cursor</w:t>
            </w:r>
          </w:p>
        </w:tc>
        <w:tc>
          <w:tcPr>
            <w:tcW w:type="dxa" w:w="2880"/>
          </w:tcPr>
          <w:p>
            <w:r>
              <w:t>string | null</w:t>
            </w:r>
          </w:p>
        </w:tc>
        <w:tc>
          <w:tcPr>
            <w:tcW w:type="dxa" w:w="2880"/>
          </w:tcPr>
          <w:p>
            <w:r>
              <w:t>Marker for the next page. null means end of dataset (no more pages).</w:t>
            </w:r>
          </w:p>
        </w:tc>
      </w:tr>
    </w:tbl>
    <w:p/>
    <w:p>
      <w:pPr>
        <w:pStyle w:val="Heading3"/>
      </w:pPr>
      <w:r>
        <w:t>Available Sorting Options</w:t>
      </w:r>
    </w:p>
    <w:p>
      <w:pPr>
        <w:pStyle w:val="ListBullet"/>
      </w:pPr>
      <w:r>
        <w:t>id - Sort by product ID</w:t>
      </w:r>
    </w:p>
    <w:p>
      <w:pPr>
        <w:pStyle w:val="ListBullet"/>
      </w:pPr>
      <w:r>
        <w:t>name - Sort by product name</w:t>
      </w:r>
    </w:p>
    <w:p>
      <w:pPr>
        <w:pStyle w:val="ListBullet"/>
      </w:pPr>
      <w:r>
        <w:t>add_time - Sort by creation time</w:t>
      </w:r>
    </w:p>
    <w:p>
      <w:pPr>
        <w:pStyle w:val="ListBullet"/>
      </w:pPr>
      <w:r>
        <w:t>update_time - Sort by last update time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'https://api.pipedrive.com/api/v2/products?limit=100&amp;sort_by=update_time&amp;sort_direction=desc' \</w:t>
        <w:br/>
        <w:t xml:space="preserve"> --header 'Accept: application/json'</w:t>
      </w:r>
    </w:p>
    <w:p>
      <w:pPr>
        <w:pStyle w:val="Heading3"/>
      </w:pPr>
      <w:r>
        <w:t>Example Usage</w:t>
      </w:r>
    </w:p>
    <w:p>
      <w:pPr>
        <w:pStyle w:val="Heading3"/>
      </w:pPr>
      <w:r>
        <w:t>Example 1: Filter by owner</w:t>
      </w:r>
    </w:p>
    <w:p>
      <w:r>
        <w:rPr>
          <w:b/>
          <w:color w:val="666666"/>
          <w:sz w:val="16"/>
        </w:rPr>
        <w:t>[bash]</w:t>
      </w:r>
    </w:p>
    <w:p>
      <w:pPr>
        <w:shd w:fill="F2F2F2" w:val="clear"/>
      </w:pPr>
      <w:r>
        <w:rPr>
          <w:rFonts w:ascii="Courier New" w:hAnsi="Courier New"/>
          <w:sz w:val="17"/>
        </w:rPr>
        <w:t>curl -i --location --request GET 'https://api.pipedrive.com/api/v2/products?owner_id=12345&amp;limit=100' \</w:t>
        <w:br/>
        <w:t xml:space="preserve"> --header 'Accept: application/json'</w:t>
      </w:r>
    </w:p>
    <w:p>
      <w:pPr>
        <w:pStyle w:val="Heading3"/>
      </w:pPr>
      <w:r>
        <w:t>Example 2: Fetch specific products by IDs (up to 100)</w:t>
      </w:r>
    </w:p>
    <w:p>
      <w:r>
        <w:rPr>
          <w:b/>
          <w:color w:val="666666"/>
          <w:sz w:val="16"/>
        </w:rPr>
        <w:t>[bash]</w:t>
      </w:r>
    </w:p>
    <w:p>
      <w:pPr>
        <w:shd w:fill="F2F2F2" w:val="clear"/>
      </w:pPr>
      <w:r>
        <w:rPr>
          <w:rFonts w:ascii="Courier New" w:hAnsi="Courier New"/>
          <w:sz w:val="17"/>
        </w:rPr>
        <w:t>curl -i --location --request GET 'https://api.pipedrive.com/api/v2/products?ids=101,102,103' \</w:t>
        <w:br/>
        <w:t xml:space="preserve"> --header 'Accept: application/json'</w:t>
      </w:r>
    </w:p>
    <w:p>
      <w:pPr>
        <w:pStyle w:val="Heading3"/>
      </w:pPr>
      <w:r>
        <w:t>Example 3: Cursor pagination</w:t>
      </w:r>
    </w:p>
    <w:p>
      <w:r>
        <w:rPr>
          <w:b/>
          <w:color w:val="666666"/>
          <w:sz w:val="16"/>
        </w:rPr>
        <w:t>[bash]</w:t>
      </w:r>
    </w:p>
    <w:p>
      <w:pPr>
        <w:shd w:fill="F2F2F2" w:val="clear"/>
      </w:pPr>
      <w:r>
        <w:rPr>
          <w:rFonts w:ascii="Courier New" w:hAnsi="Courier New"/>
          <w:sz w:val="17"/>
        </w:rPr>
        <w:t>curl -i --location --request GET 'https://api.pipedrive.com/api/v2/products?cursor=opaque_cursor_value&amp;limit=200' \</w:t>
        <w:br/>
        <w:t xml:space="preserve"> --header 'Accept: application/json'</w:t>
      </w:r>
    </w:p>
    <w:p>
      <w:pPr>
        <w:pStyle w:val="Heading3"/>
      </w:pPr>
      <w:r>
        <w:t>Notes</w:t>
      </w:r>
    </w:p>
    <w:p>
      <w:pPr>
        <w:pStyle w:val="ListBullet"/>
      </w:pPr>
      <w:r>
        <w:t>If filter_id is provided, the ids parameter is ignored.</w:t>
      </w:r>
    </w:p>
    <w:p>
      <w:pPr>
        <w:pStyle w:val="ListBullet"/>
      </w:pPr>
      <w:r>
        <w:t>Pagination uses additional_data.next_cursor. When it is null, there are no more pages.</w:t>
      </w:r>
    </w:p>
    <w:p>
      <w:pPr>
        <w:pStyle w:val="ListBullet"/>
      </w:pPr>
      <w:r>
        <w:t>Use custom_fields (max 15 keys) to limit custom fields returned and reduce payload size.</w:t>
      </w:r>
    </w:p>
    <w:p>
      <w:pPr>
        <w:pStyle w:val="Heading3"/>
      </w:pPr>
      <w:r>
        <w:t>Error Handling</w:t>
      </w:r>
    </w:p>
    <w:p>
      <w:pPr>
        <w:pStyle w:val="ListBullet"/>
      </w:pPr>
      <w:r>
        <w:t>No error responses were provided in the scraped content, so only the documented 200 success response is included.</w:t>
      </w:r>
    </w:p>
    <w:p>
      <w:pPr>
        <w:pStyle w:val="Heading3"/>
      </w:pPr>
      <w:r>
        <w:t>Related products actions</w:t>
      </w:r>
    </w:p>
    <w:p>
      <w:pPr>
        <w:pStyle w:val="ListBullet"/>
      </w:pPr>
      <w:r>
        <w:t>[POST] Add a Product — /api/v2/products</w:t>
      </w:r>
    </w:p>
    <w:p>
      <w:pPr>
        <w:pStyle w:val="ListBullet"/>
      </w:pPr>
      <w:r>
        <w:t>[GET] List Deals Attached to a Product — /v1/products/{{id}}/deals</w:t>
      </w:r>
    </w:p>
    <w:p>
      <w:pPr>
        <w:pStyle w:val="ListBullet"/>
      </w:pPr>
      <w:r>
        <w:t>[GET] Get a Product by ID — /api/v2/products/{{id}}</w:t>
      </w:r>
    </w:p>
    <w:p>
      <w:pPr>
        <w:pStyle w:val="ListBullet"/>
      </w:pPr>
      <w:r>
        <w:t>[PATCH] Update a Product — /api/v2/products/{{id}}</w:t>
      </w:r>
    </w:p>
    <w:p>
      <w:pPr>
        <w:pStyle w:val="ListBullet"/>
      </w:pPr>
      <w:r>
        <w:t>[GET] Search Products — /products/search</w:t>
      </w:r>
    </w:p>
    <w:p>
      <w:pPr>
        <w:pStyle w:val="ListBullet"/>
      </w:pPr>
      <w:r>
        <w:t>[DELETE] Delete a Product — /api/v2/products/{{id}}</w:t>
      </w:r>
    </w:p>
    <w:p>
      <w:r>
        <w:br w:type="page"/>
      </w:r>
    </w:p>
    <w:p>
      <w:pPr>
        <w:pStyle w:val="Heading2"/>
      </w:pPr>
      <w:r>
        <w:t>58. [GET] Get a Product by ID</w:t>
      </w:r>
    </w:p>
    <w:p>
      <w:r>
        <w:rPr>
          <w:b/>
        </w:rPr>
        <w:t xml:space="preserve">Endpoint: </w:t>
      </w:r>
      <w:r>
        <w:rPr>
          <w:rFonts w:ascii="Courier New" w:hAnsi="Courier New"/>
          <w:sz w:val="18"/>
        </w:rPr>
        <w:t>/api/v2/products/{{id}}</w:t>
      </w:r>
    </w:p>
    <w:p>
      <w:pPr>
        <w:pStyle w:val="Heading3"/>
      </w:pPr>
      <w:r>
        <w:t>Prerequisites</w:t>
      </w:r>
    </w:p>
    <w:p>
      <w:pPr>
        <w:pStyle w:val="ListBullet"/>
      </w:pPr>
      <w:r>
        <w:t>Must have access to the Products feature in the connected Pipedrive account</w:t>
      </w:r>
    </w:p>
    <w:p>
      <w:pPr>
        <w:pStyle w:val="Heading3"/>
      </w:pPr>
      <w:r>
        <w:t>Method</w:t>
      </w:r>
    </w:p>
    <w:p>
      <w:r>
        <w:t>GET</w:t>
      </w:r>
    </w:p>
    <w:p>
      <w:pPr>
        <w:pStyle w:val="Heading3"/>
      </w:pPr>
      <w:r>
        <w:t>URL</w:t>
      </w:r>
    </w:p>
    <w:p>
      <w:r>
        <w:t>https://api.pipedrive.com/api/v2/products/{{id}}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 specific product.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/api/v2/products/{{id}}, where {{id}} is a non-empty value.</w:t>
      </w:r>
    </w:p>
    <w:p>
      <w:pPr>
        <w:pStyle w:val="Heading3"/>
      </w:pPr>
      <w:r>
        <w:t>Valid Examples</w:t>
      </w:r>
    </w:p>
    <w:p>
      <w:r>
        <w:rPr>
          <w:b/>
          <w:color w:val="666666"/>
          <w:sz w:val="16"/>
        </w:rPr>
        <w:t>[http]</w:t>
      </w:r>
    </w:p>
    <w:p>
      <w:pPr>
        <w:shd w:fill="F2F2F2" w:val="clear"/>
      </w:pPr>
      <w:r>
        <w:rPr>
          <w:rFonts w:ascii="Courier New" w:hAnsi="Courier New"/>
          <w:sz w:val="17"/>
        </w:rPr>
        <w:t>/api/v2/products/123</w:t>
      </w:r>
    </w:p>
    <w:p>
      <w:pPr>
        <w:pStyle w:val="Heading3"/>
      </w:pPr>
      <w:r>
        <w:t>Invalid Examples</w:t>
      </w:r>
    </w:p>
    <w:p>
      <w:r>
        <w:rPr>
          <w:b/>
          <w:color w:val="666666"/>
          <w:sz w:val="16"/>
        </w:rPr>
        <w:t>[http]</w:t>
      </w:r>
    </w:p>
    <w:p>
      <w:pPr>
        <w:shd w:fill="F2F2F2" w:val="clear"/>
      </w:pPr>
      <w:r>
        <w:rPr>
          <w:rFonts w:ascii="Courier New" w:hAnsi="Courier New"/>
          <w:sz w:val="17"/>
        </w:rPr>
        <w:t>/api/v2/products/</w:t>
        <w:br/>
        <w:t>/api/v2/products//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"prices":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Product data returned by the API.</w:t>
            </w:r>
          </w:p>
        </w:tc>
      </w:tr>
      <w:tr>
        <w:tc>
          <w:tcPr>
            <w:tcW w:type="dxa" w:w="2880"/>
          </w:tcPr>
          <w:p>
            <w:r>
              <w:t>data.prices</w:t>
            </w:r>
          </w:p>
        </w:tc>
        <w:tc>
          <w:tcPr>
            <w:tcW w:type="dxa" w:w="2880"/>
          </w:tcPr>
          <w:p>
            <w:r>
              <w:t>object[]</w:t>
            </w:r>
          </w:p>
        </w:tc>
        <w:tc>
          <w:tcPr>
            <w:tcW w:type="dxa" w:w="2880"/>
          </w:tcPr>
          <w:p>
            <w:r>
              <w:t>List of price objects for the product. (Schema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'https://api.pipedrive.com/api/v2/products/123' \</w:t>
        <w:br/>
        <w:t xml:space="preserve"> --header 'Accept: application/json'</w:t>
      </w:r>
    </w:p>
    <w:p>
      <w:pPr>
        <w:pStyle w:val="Heading3"/>
      </w:pPr>
      <w:r>
        <w:t>Related products actions</w:t>
      </w:r>
    </w:p>
    <w:p>
      <w:pPr>
        <w:pStyle w:val="ListBullet"/>
      </w:pPr>
      <w:r>
        <w:t>[POST] Add a Product — /api/v2/products</w:t>
      </w:r>
    </w:p>
    <w:p>
      <w:pPr>
        <w:pStyle w:val="ListBullet"/>
      </w:pPr>
      <w:r>
        <w:t>[GET] List Deals Attached to a Product — /v1/products/{{id}}/deals</w:t>
      </w:r>
    </w:p>
    <w:p>
      <w:pPr>
        <w:pStyle w:val="ListBullet"/>
      </w:pPr>
      <w:r>
        <w:t>[GET] List Products — /products</w:t>
      </w:r>
    </w:p>
    <w:p>
      <w:pPr>
        <w:pStyle w:val="ListBullet"/>
      </w:pPr>
      <w:r>
        <w:t>[PATCH] Update a Product — /api/v2/products/{{id}}</w:t>
      </w:r>
    </w:p>
    <w:p>
      <w:pPr>
        <w:pStyle w:val="ListBullet"/>
      </w:pPr>
      <w:r>
        <w:t>[GET] Search Products — /products/search</w:t>
      </w:r>
    </w:p>
    <w:p>
      <w:pPr>
        <w:pStyle w:val="ListBullet"/>
      </w:pPr>
      <w:r>
        <w:t>[DELETE] Delete a Product — /api/v2/products/{{id}}</w:t>
      </w:r>
    </w:p>
    <w:p>
      <w:r>
        <w:br w:type="page"/>
      </w:r>
    </w:p>
    <w:p>
      <w:pPr>
        <w:pStyle w:val="Heading2"/>
      </w:pPr>
      <w:r>
        <w:t>59. [GET] List a Product’s Files</w:t>
      </w:r>
    </w:p>
    <w:p>
      <w:r>
        <w:rPr>
          <w:b/>
        </w:rPr>
        <w:t xml:space="preserve">Endpoint: </w:t>
      </w:r>
      <w:r>
        <w:rPr>
          <w:rFonts w:ascii="Courier New" w:hAnsi="Courier New"/>
          <w:sz w:val="18"/>
        </w:rPr>
        <w:t>/products/{{id}}/files</w:t>
      </w:r>
    </w:p>
    <w:p>
      <w:pPr>
        <w:pStyle w:val="Heading3"/>
      </w:pPr>
      <w:r>
        <w:t>Prerequisites</w:t>
      </w:r>
    </w:p>
    <w:p>
      <w:pPr>
        <w:pStyle w:val="ListBullet"/>
      </w:pPr>
      <w:r>
        <w:t>A valid product ID (id)</w:t>
      </w:r>
    </w:p>
    <w:p>
      <w:pPr>
        <w:pStyle w:val="Heading3"/>
      </w:pPr>
      <w:r>
        <w:t>Method</w:t>
      </w:r>
    </w:p>
    <w:p>
      <w:r>
        <w:t>GET</w:t>
      </w:r>
    </w:p>
    <w:p>
      <w:pPr>
        <w:pStyle w:val="Heading3"/>
      </w:pPr>
      <w:r>
        <w:t>URL</w:t>
      </w:r>
    </w:p>
    <w:p>
      <w:r>
        <w:t>https://api.pipedrive.com/v1/products/{{id}}/files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files associated with a specific product.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/products//files).</w:t>
      </w:r>
    </w:p>
    <w:p>
      <w:pPr>
        <w:pStyle w:val="ListBullet"/>
      </w:pPr>
      <w:r>
        <w:t>Always construct the path as /products/{{id}}/files,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/products/123/files</w:t>
      </w:r>
    </w:p>
    <w:p>
      <w:pPr>
        <w:pStyle w:val="Heading3"/>
      </w:pPr>
      <w:r>
        <w:t>Invalid Examples</w:t>
      </w:r>
    </w:p>
    <w:p>
      <w:r>
        <w:rPr>
          <w:b/>
          <w:color w:val="666666"/>
          <w:sz w:val="16"/>
        </w:rPr>
        <w:t>[http]</w:t>
      </w:r>
    </w:p>
    <w:p>
      <w:pPr>
        <w:shd w:fill="F2F2F2" w:val="clear"/>
      </w:pPr>
      <w:r>
        <w:rPr>
          <w:rFonts w:ascii="Courier New" w:hAnsi="Courier New"/>
          <w:sz w:val="17"/>
        </w:rPr>
        <w:t>/products//files</w:t>
        <w:br/>
        <w:t>/products/files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 Maximum value is 100.</w:t>
            </w:r>
          </w:p>
        </w:tc>
      </w:tr>
      <w:tr>
        <w:tc>
          <w:tcPr>
            <w:tcW w:type="dxa" w:w="2880"/>
          </w:tcPr>
          <w:p>
            <w:r>
              <w:t>sort</w:t>
            </w:r>
          </w:p>
        </w:tc>
        <w:tc>
          <w:tcPr>
            <w:tcW w:type="dxa" w:w="2880"/>
          </w:tcPr>
          <w:p>
            <w:r>
              <w:t>string</w:t>
            </w:r>
          </w:p>
        </w:tc>
        <w:tc>
          <w:tcPr>
            <w:tcW w:type="dxa" w:w="2880"/>
          </w:tcPr>
          <w:p>
            <w:r>
              <w:t>Sorting field. Supported fields: id, update_time.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987,</w:t>
        <w:br/>
        <w:t xml:space="preserve"> "product_id": 123,</w:t>
        <w:br/>
        <w:t xml:space="preserve"> "add_time": "2024-01-15 10:30:00",</w:t>
        <w:br/>
        <w:t xml:space="preserve"> "update_time": "2024-01-16 09:10:00",</w:t>
        <w:br/>
        <w:t xml:space="preserve"> "file_name": "spec-sheet.pdf",</w:t>
        <w:br/>
        <w:t xml:space="preserve"> "file_size": 245760,</w:t>
        <w:br/>
        <w:t xml:space="preserve"> "active_flag": true,</w:t>
        <w:br/>
        <w:t xml:space="preserve"> "inline_flag": false,</w:t>
        <w:br/>
        <w:t xml:space="preserve"> "remote_location": "googledrive",</w:t>
        <w:br/>
        <w:t xml:space="preserve"> "remote_id": "1a2b3c4d5e6f",</w:t>
        <w:br/>
        <w:t xml:space="preserve"> "s3_bucket": "pipedrive-files",</w:t>
        <w:br/>
        <w:t xml:space="preserve"> "product_name": "Premium Plan",</w:t>
        <w:br/>
        <w:t xml:space="preserve"> "url": "https://api.pipedrive.com/v1/files/987/download",</w:t>
        <w:br/>
        <w:t xml:space="preserve"> "name": "Spec Sheet",</w:t>
        <w:br/>
        <w:t xml:space="preserve"> "description": "Product specification sheet"</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files associated with the product.</w:t>
            </w:r>
          </w:p>
        </w:tc>
      </w:tr>
      <w:tr>
        <w:tc>
          <w:tcPr>
            <w:tcW w:type="dxa" w:w="2880"/>
          </w:tcPr>
          <w:p>
            <w:r>
              <w:t>data[].id</w:t>
            </w:r>
          </w:p>
        </w:tc>
        <w:tc>
          <w:tcPr>
            <w:tcW w:type="dxa" w:w="2880"/>
          </w:tcPr>
          <w:p>
            <w:r>
              <w:t>integer</w:t>
            </w:r>
          </w:p>
        </w:tc>
        <w:tc>
          <w:tcPr>
            <w:tcW w:type="dxa" w:w="2880"/>
          </w:tcPr>
          <w:p>
            <w:r>
              <w:t>The ID of the file.</w:t>
            </w:r>
          </w:p>
        </w:tc>
      </w:tr>
      <w:tr>
        <w:tc>
          <w:tcPr>
            <w:tcW w:type="dxa" w:w="2880"/>
          </w:tcPr>
          <w:p>
            <w:r>
              <w:t>data[].product_id</w:t>
            </w:r>
          </w:p>
        </w:tc>
        <w:tc>
          <w:tcPr>
            <w:tcW w:type="dxa" w:w="2880"/>
          </w:tcPr>
          <w:p>
            <w:r>
              <w:t>integer</w:t>
            </w:r>
          </w:p>
        </w:tc>
        <w:tc>
          <w:tcPr>
            <w:tcW w:type="dxa" w:w="2880"/>
          </w:tcPr>
          <w:p>
            <w:r>
              <w:t>The ID of the product associated with the file.</w:t>
            </w:r>
          </w:p>
        </w:tc>
      </w:tr>
      <w:tr>
        <w:tc>
          <w:tcPr>
            <w:tcW w:type="dxa" w:w="2880"/>
          </w:tcPr>
          <w:p>
            <w:r>
              <w:t>data[].add_time</w:t>
            </w:r>
          </w:p>
        </w:tc>
        <w:tc>
          <w:tcPr>
            <w:tcW w:type="dxa" w:w="2880"/>
          </w:tcPr>
          <w:p>
            <w:r>
              <w:t>string</w:t>
            </w:r>
          </w:p>
        </w:tc>
        <w:tc>
          <w:tcPr>
            <w:tcW w:type="dxa" w:w="2880"/>
          </w:tcPr>
          <w:p>
            <w:r>
              <w:t>The UTC date time when the file was uploaded. Format: YYYY-MM-DD HH:MM:SS.</w:t>
            </w:r>
          </w:p>
        </w:tc>
      </w:tr>
      <w:tr>
        <w:tc>
          <w:tcPr>
            <w:tcW w:type="dxa" w:w="2880"/>
          </w:tcPr>
          <w:p>
            <w:r>
              <w:t>data[].update_time</w:t>
            </w:r>
          </w:p>
        </w:tc>
        <w:tc>
          <w:tcPr>
            <w:tcW w:type="dxa" w:w="2880"/>
          </w:tcPr>
          <w:p>
            <w:r>
              <w:t>string</w:t>
            </w:r>
          </w:p>
        </w:tc>
        <w:tc>
          <w:tcPr>
            <w:tcW w:type="dxa" w:w="2880"/>
          </w:tcPr>
          <w:p>
            <w:r>
              <w:t>The UTC date time when the file was last updated. Format: YYYY-MM-DD HH:MM:SS.</w:t>
            </w:r>
          </w:p>
        </w:tc>
      </w:tr>
      <w:tr>
        <w:tc>
          <w:tcPr>
            <w:tcW w:type="dxa" w:w="2880"/>
          </w:tcPr>
          <w:p>
            <w:r>
              <w:t>data[].file_name</w:t>
            </w:r>
          </w:p>
        </w:tc>
        <w:tc>
          <w:tcPr>
            <w:tcW w:type="dxa" w:w="2880"/>
          </w:tcPr>
          <w:p>
            <w:r>
              <w:t>string</w:t>
            </w:r>
          </w:p>
        </w:tc>
        <w:tc>
          <w:tcPr>
            <w:tcW w:type="dxa" w:w="2880"/>
          </w:tcPr>
          <w:p>
            <w:r>
              <w:t>The original name of the file.</w:t>
            </w:r>
          </w:p>
        </w:tc>
      </w:tr>
      <w:tr>
        <w:tc>
          <w:tcPr>
            <w:tcW w:type="dxa" w:w="2880"/>
          </w:tcPr>
          <w:p>
            <w:r>
              <w:t>data[].file_size</w:t>
            </w:r>
          </w:p>
        </w:tc>
        <w:tc>
          <w:tcPr>
            <w:tcW w:type="dxa" w:w="2880"/>
          </w:tcPr>
          <w:p>
            <w:r>
              <w:t>integer</w:t>
            </w:r>
          </w:p>
        </w:tc>
        <w:tc>
          <w:tcPr>
            <w:tcW w:type="dxa" w:w="2880"/>
          </w:tcPr>
          <w:p>
            <w:r>
              <w:t>The size of the file in bytes.</w:t>
            </w:r>
          </w:p>
        </w:tc>
      </w:tr>
      <w:tr>
        <w:tc>
          <w:tcPr>
            <w:tcW w:type="dxa" w:w="2880"/>
          </w:tcPr>
          <w:p>
            <w:r>
              <w:t>data[].active_flag</w:t>
            </w:r>
          </w:p>
        </w:tc>
        <w:tc>
          <w:tcPr>
            <w:tcW w:type="dxa" w:w="2880"/>
          </w:tcPr>
          <w:p>
            <w:r>
              <w:t>boolean</w:t>
            </w:r>
          </w:p>
        </w:tc>
        <w:tc>
          <w:tcPr>
            <w:tcW w:type="dxa" w:w="2880"/>
          </w:tcPr>
          <w:p>
            <w:r>
              <w:t>Whether the user is active or not.</w:t>
            </w:r>
          </w:p>
        </w:tc>
      </w:tr>
      <w:tr>
        <w:tc>
          <w:tcPr>
            <w:tcW w:type="dxa" w:w="2880"/>
          </w:tcPr>
          <w:p>
            <w:r>
              <w:t>data[].inline_flag</w:t>
            </w:r>
          </w:p>
        </w:tc>
        <w:tc>
          <w:tcPr>
            <w:tcW w:type="dxa" w:w="2880"/>
          </w:tcPr>
          <w:p>
            <w:r>
              <w:t>boolean</w:t>
            </w:r>
          </w:p>
        </w:tc>
        <w:tc>
          <w:tcPr>
            <w:tcW w:type="dxa" w:w="2880"/>
          </w:tcPr>
          <w:p>
            <w:r>
              <w:t>Whether the file was uploaded as inline or not.</w:t>
            </w:r>
          </w:p>
        </w:tc>
      </w:tr>
      <w:tr>
        <w:tc>
          <w:tcPr>
            <w:tcW w:type="dxa" w:w="2880"/>
          </w:tcPr>
          <w:p>
            <w:r>
              <w:t>data[].remote_location</w:t>
            </w:r>
          </w:p>
        </w:tc>
        <w:tc>
          <w:tcPr>
            <w:tcW w:type="dxa" w:w="2880"/>
          </w:tcPr>
          <w:p>
            <w:r>
              <w:t>string</w:t>
            </w:r>
          </w:p>
        </w:tc>
        <w:tc>
          <w:tcPr>
            <w:tcW w:type="dxa" w:w="2880"/>
          </w:tcPr>
          <w:p>
            <w:r>
              <w:t>The location type to send the file to. Only googledrive is supported at the moment.</w:t>
            </w:r>
          </w:p>
        </w:tc>
      </w:tr>
      <w:tr>
        <w:tc>
          <w:tcPr>
            <w:tcW w:type="dxa" w:w="2880"/>
          </w:tcPr>
          <w:p>
            <w:r>
              <w:t>data[].remote_id</w:t>
            </w:r>
          </w:p>
        </w:tc>
        <w:tc>
          <w:tcPr>
            <w:tcW w:type="dxa" w:w="2880"/>
          </w:tcPr>
          <w:p>
            <w:r>
              <w:t>string</w:t>
            </w:r>
          </w:p>
        </w:tc>
        <w:tc>
          <w:tcPr>
            <w:tcW w:type="dxa" w:w="2880"/>
          </w:tcPr>
          <w:p>
            <w:r>
              <w:t>The ID of the remote item.</w:t>
            </w:r>
          </w:p>
        </w:tc>
      </w:tr>
      <w:tr>
        <w:tc>
          <w:tcPr>
            <w:tcW w:type="dxa" w:w="2880"/>
          </w:tcPr>
          <w:p>
            <w:r>
              <w:t>data[].s3_bucket</w:t>
            </w:r>
          </w:p>
        </w:tc>
        <w:tc>
          <w:tcPr>
            <w:tcW w:type="dxa" w:w="2880"/>
          </w:tcPr>
          <w:p>
            <w:r>
              <w:t>string</w:t>
            </w:r>
          </w:p>
        </w:tc>
        <w:tc>
          <w:tcPr>
            <w:tcW w:type="dxa" w:w="2880"/>
          </w:tcPr>
          <w:p>
            <w:r>
              <w:t>The location of the cloud storage.</w:t>
            </w:r>
          </w:p>
        </w:tc>
      </w:tr>
      <w:tr>
        <w:tc>
          <w:tcPr>
            <w:tcW w:type="dxa" w:w="2880"/>
          </w:tcPr>
          <w:p>
            <w:r>
              <w:t>data[].product_name</w:t>
            </w:r>
          </w:p>
        </w:tc>
        <w:tc>
          <w:tcPr>
            <w:tcW w:type="dxa" w:w="2880"/>
          </w:tcPr>
          <w:p>
            <w:r>
              <w:t>string</w:t>
            </w:r>
          </w:p>
        </w:tc>
        <w:tc>
          <w:tcPr>
            <w:tcW w:type="dxa" w:w="2880"/>
          </w:tcPr>
          <w:p>
            <w:r>
              <w:t>The name of the product associated with the file.</w:t>
            </w:r>
          </w:p>
        </w:tc>
      </w:tr>
      <w:tr>
        <w:tc>
          <w:tcPr>
            <w:tcW w:type="dxa" w:w="2880"/>
          </w:tcPr>
          <w:p>
            <w:r>
              <w:t>data[].url</w:t>
            </w:r>
          </w:p>
        </w:tc>
        <w:tc>
          <w:tcPr>
            <w:tcW w:type="dxa" w:w="2880"/>
          </w:tcPr>
          <w:p>
            <w:r>
              <w:t>string</w:t>
            </w:r>
          </w:p>
        </w:tc>
        <w:tc>
          <w:tcPr>
            <w:tcW w:type="dxa" w:w="2880"/>
          </w:tcPr>
          <w:p>
            <w:r>
              <w:t>The URL to download the file.</w:t>
            </w:r>
          </w:p>
        </w:tc>
      </w:tr>
      <w:tr>
        <w:tc>
          <w:tcPr>
            <w:tcW w:type="dxa" w:w="2880"/>
          </w:tcPr>
          <w:p>
            <w:r>
              <w:t>data[].name</w:t>
            </w:r>
          </w:p>
        </w:tc>
        <w:tc>
          <w:tcPr>
            <w:tcW w:type="dxa" w:w="2880"/>
          </w:tcPr>
          <w:p>
            <w:r>
              <w:t>string</w:t>
            </w:r>
          </w:p>
        </w:tc>
        <w:tc>
          <w:tcPr>
            <w:tcW w:type="dxa" w:w="2880"/>
          </w:tcPr>
          <w:p>
            <w:r>
              <w:t>The visible name of the file.</w:t>
            </w:r>
          </w:p>
        </w:tc>
      </w:tr>
      <w:tr>
        <w:tc>
          <w:tcPr>
            <w:tcW w:type="dxa" w:w="2880"/>
          </w:tcPr>
          <w:p>
            <w:r>
              <w:t>data[].description</w:t>
            </w:r>
          </w:p>
        </w:tc>
        <w:tc>
          <w:tcPr>
            <w:tcW w:type="dxa" w:w="2880"/>
          </w:tcPr>
          <w:p>
            <w:r>
              <w:t>string</w:t>
            </w:r>
          </w:p>
        </w:tc>
        <w:tc>
          <w:tcPr>
            <w:tcW w:type="dxa" w:w="2880"/>
          </w:tcPr>
          <w:p>
            <w:r>
              <w:t>The description of the file.</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Available Sorting Options</w:t>
      </w:r>
    </w:p>
    <w:p>
      <w:pPr>
        <w:pStyle w:val="ListBullet"/>
      </w:pPr>
      <w:r>
        <w:t>id - Sort by file ID</w:t>
      </w:r>
    </w:p>
    <w:p>
      <w:pPr>
        <w:pStyle w:val="ListBullet"/>
      </w:pPr>
      <w:r>
        <w:t>update_time - Sort by last update time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'https://api.pipedrive.com/v1/products/123/files?start=0&amp;limit=50&amp;sort=update_time' \</w:t>
        <w:br/>
        <w:t xml:space="preserve"> --header 'Accept: application/json'</w:t>
      </w:r>
    </w:p>
    <w:p>
      <w:pPr>
        <w:pStyle w:val="Heading3"/>
      </w:pPr>
      <w:r>
        <w:t>Example Usage</w:t>
      </w:r>
    </w:p>
    <w:p>
      <w:pPr>
        <w:pStyle w:val="Heading3"/>
      </w:pPr>
      <w:r>
        <w:t>Example 1: List the First Page of Files</w:t>
      </w:r>
    </w:p>
    <w:p>
      <w:r>
        <w:rPr>
          <w:b/>
          <w:color w:val="666666"/>
          <w:sz w:val="16"/>
        </w:rPr>
        <w:t>[bash]</w:t>
      </w:r>
    </w:p>
    <w:p>
      <w:pPr>
        <w:shd w:fill="F2F2F2" w:val="clear"/>
      </w:pPr>
      <w:r>
        <w:rPr>
          <w:rFonts w:ascii="Courier New" w:hAnsi="Courier New"/>
          <w:sz w:val="17"/>
        </w:rPr>
        <w:t>curl -X GET 'https://api.pipedrive.com/v1/products/123/files?start=0&amp;limit=20' \</w:t>
        <w:br/>
        <w:t xml:space="preserve"> -H 'Accept: application/json'</w:t>
      </w:r>
    </w:p>
    <w:p>
      <w:pPr>
        <w:pStyle w:val="Heading3"/>
      </w:pPr>
      <w:r>
        <w:t>Example 2: List Files Sorted by Update Time</w:t>
      </w:r>
    </w:p>
    <w:p>
      <w:r>
        <w:rPr>
          <w:b/>
          <w:color w:val="666666"/>
          <w:sz w:val="16"/>
        </w:rPr>
        <w:t>[bash]</w:t>
      </w:r>
    </w:p>
    <w:p>
      <w:pPr>
        <w:shd w:fill="F2F2F2" w:val="clear"/>
      </w:pPr>
      <w:r>
        <w:rPr>
          <w:rFonts w:ascii="Courier New" w:hAnsi="Courier New"/>
          <w:sz w:val="17"/>
        </w:rPr>
        <w:t>curl -X GET 'https://api.pipedrive.com/v1/products/123/files?sort=update_time' \</w:t>
        <w:br/>
        <w:t xml:space="preserve"> -H 'Accept: application/json'</w:t>
      </w:r>
    </w:p>
    <w:p>
      <w:r>
        <w:br w:type="page"/>
      </w:r>
    </w:p>
    <w:p>
      <w:pPr>
        <w:pStyle w:val="Heading2"/>
      </w:pPr>
      <w:r>
        <w:t>60. [PATCH] Update a Product’s Variation</w:t>
      </w:r>
    </w:p>
    <w:p>
      <w:r>
        <w:rPr>
          <w:b/>
        </w:rPr>
        <w:t xml:space="preserve">Endpoint: </w:t>
      </w:r>
      <w:r>
        <w:rPr>
          <w:rFonts w:ascii="Courier New" w:hAnsi="Courier New"/>
          <w:sz w:val="18"/>
        </w:rPr>
        <w:t>/api/v2/products/{{id}}/variations/{{productVariationId}}</w:t>
      </w:r>
    </w:p>
    <w:p>
      <w:pPr>
        <w:pStyle w:val="Heading3"/>
      </w:pPr>
      <w:r>
        <w:t>Prerequisites</w:t>
      </w:r>
    </w:p>
    <w:p>
      <w:pPr>
        <w:pStyle w:val="ListBullet"/>
      </w:pPr>
      <w:r>
        <w:t>Must have access to the target product and its variations</w:t>
      </w:r>
    </w:p>
    <w:p>
      <w:pPr>
        <w:pStyle w:val="Heading3"/>
      </w:pPr>
      <w:r>
        <w:t>Method</w:t>
      </w:r>
    </w:p>
    <w:p>
      <w:r>
        <w:t>PATCH</w:t>
      </w:r>
    </w:p>
    <w:p>
      <w:pPr>
        <w:pStyle w:val="Heading3"/>
      </w:pPr>
      <w:r>
        <w:t>URL</w:t>
      </w:r>
    </w:p>
    <w:p>
      <w:r>
        <w:t>https://api.pipedrive.com/api/v2/products/{{id}}/variations/{{product_variation_id}}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product variation data for a specific product variation belonging to a product.</w:t>
      </w:r>
    </w:p>
    <w:p>
      <w:pPr>
        <w:pStyle w:val="Heading3"/>
      </w:pPr>
      <w:r>
        <w:t>Enforcement Rules</w:t>
      </w:r>
    </w:p>
    <w:p>
      <w:pPr>
        <w:pStyle w:val="ListBullet"/>
      </w:pPr>
      <w:r>
        <w:t>The id path parameter must always be present and must be a non-empty value.</w:t>
      </w:r>
    </w:p>
    <w:p>
      <w:pPr>
        <w:pStyle w:val="ListBullet"/>
      </w:pPr>
      <w:r>
        <w:t>The product_variation_id path parameter must always be present and must be a non-empty value.</w:t>
      </w:r>
    </w:p>
    <w:p>
      <w:pPr>
        <w:pStyle w:val="ListBullet"/>
      </w:pPr>
      <w:r>
        <w:t>Always construct the path as /api/v2/products/{{id}}/variations/{{product_variation_id}}.</w:t>
      </w:r>
    </w:p>
    <w:p>
      <w:pPr>
        <w:pStyle w:val="ListBullet"/>
      </w:pPr>
      <w:r>
        <w:t>Do not call the API with missing or empty path parameters (e.g., avoid /api/v2/products//variations/).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/api/v2/products/123/variations/456</w:t>
      </w:r>
    </w:p>
    <w:p>
      <w:pPr>
        <w:pStyle w:val="Heading3"/>
      </w:pPr>
      <w:r>
        <w:t>Invalid Examples</w:t>
      </w:r>
    </w:p>
    <w:p>
      <w:r>
        <w:rPr>
          <w:b/>
          <w:color w:val="666666"/>
          <w:sz w:val="16"/>
        </w:rPr>
        <w:t>[http]</w:t>
      </w:r>
    </w:p>
    <w:p>
      <w:pPr>
        <w:shd w:fill="F2F2F2" w:val="clear"/>
      </w:pPr>
      <w:r>
        <w:rPr>
          <w:rFonts w:ascii="Courier New" w:hAnsi="Courier New"/>
          <w:sz w:val="17"/>
        </w:rPr>
        <w:t>/api/v2/products//variations/456</w:t>
        <w:br/>
        <w:t>/api/v2/products/123/variations/</w:t>
        <w:br/>
        <w:t>/api/v2/products/variations/456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w:t>
            </w:r>
          </w:p>
        </w:tc>
      </w:tr>
      <w:tr>
        <w:tc>
          <w:tcPr>
            <w:tcW w:type="dxa" w:w="2880"/>
          </w:tcPr>
          <w:p>
            <w:r>
              <w:t>product_variation_id</w:t>
            </w:r>
          </w:p>
        </w:tc>
        <w:tc>
          <w:tcPr>
            <w:tcW w:type="dxa" w:w="2880"/>
          </w:tcPr>
          <w:p>
            <w:r>
              <w:t>integer</w:t>
            </w:r>
          </w:p>
        </w:tc>
        <w:tc>
          <w:tcPr>
            <w:tcW w:type="dxa" w:w="2880"/>
          </w:tcPr>
          <w:p>
            <w:r>
              <w:t>The ID of the product variation.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product variation. Maximum length is 255 characters.</w:t>
            </w:r>
          </w:p>
        </w:tc>
      </w:tr>
      <w:tr>
        <w:tc>
          <w:tcPr>
            <w:tcW w:type="dxa" w:w="2880"/>
          </w:tcPr>
          <w:p>
            <w:r>
              <w:t>prices</w:t>
            </w:r>
          </w:p>
        </w:tc>
        <w:tc>
          <w:tcPr>
            <w:tcW w:type="dxa" w:w="2880"/>
          </w:tcPr>
          <w:p>
            <w:r>
              <w:t>object[]</w:t>
            </w:r>
          </w:p>
        </w:tc>
        <w:tc>
          <w:tcPr>
            <w:tcW w:type="dxa" w:w="2880"/>
          </w:tcPr>
          <w:p>
            <w:r>
              <w:t>Array of price objects. If prices is omitted altogether, defaults will be assigned: price=0, cost=0, direct_cost=0, and currency set to the user’s default currency. Each object may include: currency (string), price (number), cost (number, optional), direct_cost (number, optional), notes (string,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"name": "Blue / Large",</w:t>
        <w:br/>
        <w:t xml:space="preserve"> "product_id": 123,</w:t>
        <w:br/>
        <w:t xml:space="preserve"> "prices": [</w:t>
        <w:br/>
        <w:t xml:space="preserve"> {</w:t>
        <w:br/>
        <w:t xml:space="preserve"> "product_variation_id": 456,</w:t>
        <w:br/>
        <w:t xml:space="preserve"> "currency": "USD",</w:t>
        <w:br/>
        <w:t xml:space="preserve"> "price": 29.99,</w:t>
        <w:br/>
        <w:t xml:space="preserve"> "cost": 10,</w:t>
        <w:br/>
        <w:t xml:space="preserve"> "direct_cost": 8,</w:t>
        <w:br/>
        <w:t xml:space="preserve"> "notes": "Seasonal pricing"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Updated product variation data.</w:t>
            </w:r>
          </w:p>
        </w:tc>
      </w:tr>
      <w:tr>
        <w:tc>
          <w:tcPr>
            <w:tcW w:type="dxa" w:w="2880"/>
          </w:tcPr>
          <w:p>
            <w:r>
              <w:t>data.id</w:t>
            </w:r>
          </w:p>
        </w:tc>
        <w:tc>
          <w:tcPr>
            <w:tcW w:type="dxa" w:w="2880"/>
          </w:tcPr>
          <w:p>
            <w:r>
              <w:t>number</w:t>
            </w:r>
          </w:p>
        </w:tc>
        <w:tc>
          <w:tcPr>
            <w:tcW w:type="dxa" w:w="2880"/>
          </w:tcPr>
          <w:p>
            <w:r>
              <w:t>The ID of the product variation.</w:t>
            </w:r>
          </w:p>
        </w:tc>
      </w:tr>
      <w:tr>
        <w:tc>
          <w:tcPr>
            <w:tcW w:type="dxa" w:w="2880"/>
          </w:tcPr>
          <w:p>
            <w:r>
              <w:t>data.name</w:t>
            </w:r>
          </w:p>
        </w:tc>
        <w:tc>
          <w:tcPr>
            <w:tcW w:type="dxa" w:w="2880"/>
          </w:tcPr>
          <w:p>
            <w:r>
              <w:t>string</w:t>
            </w:r>
          </w:p>
        </w:tc>
        <w:tc>
          <w:tcPr>
            <w:tcW w:type="dxa" w:w="2880"/>
          </w:tcPr>
          <w:p>
            <w:r>
              <w:t>The name of the product variation.</w:t>
            </w:r>
          </w:p>
        </w:tc>
      </w:tr>
      <w:tr>
        <w:tc>
          <w:tcPr>
            <w:tcW w:type="dxa" w:w="2880"/>
          </w:tcPr>
          <w:p>
            <w:r>
              <w:t>data.product_id</w:t>
            </w:r>
          </w:p>
        </w:tc>
        <w:tc>
          <w:tcPr>
            <w:tcW w:type="dxa" w:w="2880"/>
          </w:tcPr>
          <w:p>
            <w:r>
              <w:t>integer</w:t>
            </w:r>
          </w:p>
        </w:tc>
        <w:tc>
          <w:tcPr>
            <w:tcW w:type="dxa" w:w="2880"/>
          </w:tcPr>
          <w:p>
            <w:r>
              <w:t>The ID of the product.</w:t>
            </w:r>
          </w:p>
        </w:tc>
      </w:tr>
      <w:tr>
        <w:tc>
          <w:tcPr>
            <w:tcW w:type="dxa" w:w="2880"/>
          </w:tcPr>
          <w:p>
            <w:r>
              <w:t>data.prices</w:t>
            </w:r>
          </w:p>
        </w:tc>
        <w:tc>
          <w:tcPr>
            <w:tcW w:type="dxa" w:w="2880"/>
          </w:tcPr>
          <w:p>
            <w:r>
              <w:t>object[]</w:t>
            </w:r>
          </w:p>
        </w:tc>
        <w:tc>
          <w:tcPr>
            <w:tcW w:type="dxa" w:w="2880"/>
          </w:tcPr>
          <w:p>
            <w:r>
              <w:t>Array of price objects for the variation.</w:t>
            </w:r>
          </w:p>
        </w:tc>
      </w:tr>
      <w:tr>
        <w:tc>
          <w:tcPr>
            <w:tcW w:type="dxa" w:w="2880"/>
          </w:tcPr>
          <w:p>
            <w:r>
              <w:t>data.prices[].product_variation_id</w:t>
            </w:r>
          </w:p>
        </w:tc>
        <w:tc>
          <w:tcPr>
            <w:tcW w:type="dxa" w:w="2880"/>
          </w:tcPr>
          <w:p>
            <w:r>
              <w:t>number</w:t>
            </w:r>
          </w:p>
        </w:tc>
        <w:tc>
          <w:tcPr>
            <w:tcW w:type="dxa" w:w="2880"/>
          </w:tcPr>
          <w:p>
            <w:r>
              <w:t>The ID of the product variation.</w:t>
            </w:r>
          </w:p>
        </w:tc>
      </w:tr>
      <w:tr>
        <w:tc>
          <w:tcPr>
            <w:tcW w:type="dxa" w:w="2880"/>
          </w:tcPr>
          <w:p>
            <w:r>
              <w:t>data.prices[].currency</w:t>
            </w:r>
          </w:p>
        </w:tc>
        <w:tc>
          <w:tcPr>
            <w:tcW w:type="dxa" w:w="2880"/>
          </w:tcPr>
          <w:p>
            <w:r>
              <w:t>string</w:t>
            </w:r>
          </w:p>
        </w:tc>
        <w:tc>
          <w:tcPr>
            <w:tcW w:type="dxa" w:w="2880"/>
          </w:tcPr>
          <w:p>
            <w:r>
              <w:t>Currency code for the price.</w:t>
            </w:r>
          </w:p>
        </w:tc>
      </w:tr>
      <w:tr>
        <w:tc>
          <w:tcPr>
            <w:tcW w:type="dxa" w:w="2880"/>
          </w:tcPr>
          <w:p>
            <w:r>
              <w:t>data.prices[].price</w:t>
            </w:r>
          </w:p>
        </w:tc>
        <w:tc>
          <w:tcPr>
            <w:tcW w:type="dxa" w:w="2880"/>
          </w:tcPr>
          <w:p>
            <w:r>
              <w:t>number</w:t>
            </w:r>
          </w:p>
        </w:tc>
        <w:tc>
          <w:tcPr>
            <w:tcW w:type="dxa" w:w="2880"/>
          </w:tcPr>
          <w:p>
            <w:r>
              <w:t>Price value.</w:t>
            </w:r>
          </w:p>
        </w:tc>
      </w:tr>
      <w:tr>
        <w:tc>
          <w:tcPr>
            <w:tcW w:type="dxa" w:w="2880"/>
          </w:tcPr>
          <w:p>
            <w:r>
              <w:t>data.prices[].cost</w:t>
            </w:r>
          </w:p>
        </w:tc>
        <w:tc>
          <w:tcPr>
            <w:tcW w:type="dxa" w:w="2880"/>
          </w:tcPr>
          <w:p>
            <w:r>
              <w:t>number</w:t>
            </w:r>
          </w:p>
        </w:tc>
        <w:tc>
          <w:tcPr>
            <w:tcW w:type="dxa" w:w="2880"/>
          </w:tcPr>
          <w:p>
            <w:r>
              <w:t>Cost value.</w:t>
            </w:r>
          </w:p>
        </w:tc>
      </w:tr>
      <w:tr>
        <w:tc>
          <w:tcPr>
            <w:tcW w:type="dxa" w:w="2880"/>
          </w:tcPr>
          <w:p>
            <w:r>
              <w:t>data.prices[].direct_cost</w:t>
            </w:r>
          </w:p>
        </w:tc>
        <w:tc>
          <w:tcPr>
            <w:tcW w:type="dxa" w:w="2880"/>
          </w:tcPr>
          <w:p>
            <w:r>
              <w:t>number</w:t>
            </w:r>
          </w:p>
        </w:tc>
        <w:tc>
          <w:tcPr>
            <w:tcW w:type="dxa" w:w="2880"/>
          </w:tcPr>
          <w:p>
            <w:r>
              <w:t>Direct cost value.</w:t>
            </w:r>
          </w:p>
        </w:tc>
      </w:tr>
      <w:tr>
        <w:tc>
          <w:tcPr>
            <w:tcW w:type="dxa" w:w="2880"/>
          </w:tcPr>
          <w:p>
            <w:r>
              <w:t>data.prices[].notes</w:t>
            </w:r>
          </w:p>
        </w:tc>
        <w:tc>
          <w:tcPr>
            <w:tcW w:type="dxa" w:w="2880"/>
          </w:tcPr>
          <w:p>
            <w:r>
              <w:t>string</w:t>
            </w:r>
          </w:p>
        </w:tc>
        <w:tc>
          <w:tcPr>
            <w:tcW w:type="dxa" w:w="2880"/>
          </w:tcPr>
          <w:p>
            <w:r>
              <w:t>Notes associated with the price.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'https://api.pipedrive.com/api/v2/products/123/variations/456' \</w:t>
        <w:br/>
        <w:t xml:space="preserve"> --header 'Accept: application/json' \</w:t>
        <w:br/>
        <w:t xml:space="preserve"> --header 'Content-Type: application/json' \</w:t>
        <w:br/>
        <w:t xml:space="preserve"> --data '{</w:t>
        <w:br/>
        <w:t xml:space="preserve"> "name": "Blue / Large",</w:t>
        <w:br/>
        <w:t xml:space="preserve"> "prices": [</w:t>
        <w:br/>
        <w:t xml:space="preserve">      {</w:t>
        <w:br/>
        <w:t xml:space="preserve"> "currency": "USD",</w:t>
        <w:br/>
        <w:t xml:space="preserve"> "price": 29.99,</w:t>
        <w:br/>
        <w:t xml:space="preserve"> "cost": 10,</w:t>
        <w:br/>
        <w:t xml:space="preserve"> "direct_cost": 8,</w:t>
        <w:br/>
        <w:t xml:space="preserve"> "notes": "Seasonal pricing"</w:t>
        <w:br/>
        <w:t xml:space="preserve">      }</w:t>
        <w:br/>
        <w:t xml:space="preserve">    ]</w:t>
        <w:br/>
        <w:t xml:space="preserve">  }'</w:t>
      </w:r>
    </w:p>
    <w:p>
      <w:pPr>
        <w:pStyle w:val="Heading3"/>
      </w:pPr>
      <w:r>
        <w:t>Example Usage</w:t>
      </w:r>
    </w:p>
    <w:p>
      <w:pPr>
        <w:pStyle w:val="Heading3"/>
      </w:pPr>
      <w:r>
        <w:t>Example 1: Update only the variation name</w:t>
      </w:r>
    </w:p>
    <w:p>
      <w:r>
        <w:rPr>
          <w:b/>
          <w:color w:val="666666"/>
          <w:sz w:val="16"/>
        </w:rPr>
        <w:t>[bash]</w:t>
      </w:r>
    </w:p>
    <w:p>
      <w:pPr>
        <w:shd w:fill="F2F2F2" w:val="clear"/>
      </w:pPr>
      <w:r>
        <w:rPr>
          <w:rFonts w:ascii="Courier New" w:hAnsi="Courier New"/>
          <w:sz w:val="17"/>
        </w:rPr>
        <w:t>curl -X PATCH 'https://api.pipedrive.com/api/v2/products/123/variations/456' \</w:t>
        <w:br/>
        <w:t xml:space="preserve"> -H 'Accept: application/json' \</w:t>
        <w:br/>
        <w:t xml:space="preserve"> -H 'Content-Type: application/json' \</w:t>
        <w:br/>
        <w:t xml:space="preserve"> -d '{</w:t>
        <w:br/>
        <w:t xml:space="preserve"> "name": "Red / Medium"</w:t>
        <w:br/>
        <w:t xml:space="preserve">  }'</w:t>
      </w:r>
    </w:p>
    <w:p>
      <w:pPr>
        <w:pStyle w:val="Heading3"/>
      </w:pPr>
      <w:r>
        <w:t>Example 2: Update prices (explicitly set currency and price)</w:t>
      </w:r>
    </w:p>
    <w:p>
      <w:r>
        <w:rPr>
          <w:b/>
          <w:color w:val="666666"/>
          <w:sz w:val="16"/>
        </w:rPr>
        <w:t>[bash]</w:t>
      </w:r>
    </w:p>
    <w:p>
      <w:pPr>
        <w:shd w:fill="F2F2F2" w:val="clear"/>
      </w:pPr>
      <w:r>
        <w:rPr>
          <w:rFonts w:ascii="Courier New" w:hAnsi="Courier New"/>
          <w:sz w:val="17"/>
        </w:rPr>
        <w:t>curl -X PATCH 'https://api.pipedrive.com/api/v2/products/123/variations/456' \</w:t>
        <w:br/>
        <w:t xml:space="preserve"> -H 'Accept: application/json' \</w:t>
        <w:br/>
        <w:t xml:space="preserve"> -H 'Content-Type: application/json' \</w:t>
        <w:br/>
        <w:t xml:space="preserve"> -d '{</w:t>
        <w:br/>
        <w:t xml:space="preserve"> "prices": [</w:t>
        <w:br/>
        <w:t xml:space="preserve">      {</w:t>
        <w:br/>
        <w:t xml:space="preserve"> "currency": "EUR",</w:t>
        <w:br/>
        <w:t xml:space="preserve"> "price": 24.5,</w:t>
        <w:br/>
        <w:t xml:space="preserve"> "notes": "EU price list"</w:t>
        <w:br/>
        <w:t xml:space="preserve">      }</w:t>
        <w:br/>
        <w:t xml:space="preserve">    ]</w:t>
        <w:br/>
        <w:t xml:space="preserve">  }'</w:t>
      </w:r>
    </w:p>
    <w:p>
      <w:pPr>
        <w:pStyle w:val="Heading3"/>
      </w:pPr>
      <w:r>
        <w:t>Example 3: Omit prices entirely (defaults will be assigned)</w:t>
      </w:r>
    </w:p>
    <w:p>
      <w:r>
        <w:rPr>
          <w:b/>
          <w:color w:val="666666"/>
          <w:sz w:val="16"/>
        </w:rPr>
        <w:t>[bash]</w:t>
      </w:r>
    </w:p>
    <w:p>
      <w:pPr>
        <w:shd w:fill="F2F2F2" w:val="clear"/>
      </w:pPr>
      <w:r>
        <w:rPr>
          <w:rFonts w:ascii="Courier New" w:hAnsi="Courier New"/>
          <w:sz w:val="17"/>
        </w:rPr>
        <w:t>curl -X PATCH 'https://api.pipedrive.com/api/v2/products/123/variations/456' \</w:t>
        <w:br/>
        <w:t xml:space="preserve"> -H 'Accept: application/json' \</w:t>
        <w:br/>
        <w:t xml:space="preserve"> -H 'Content-Type: application/json' \</w:t>
        <w:br/>
        <w:t xml:space="preserve"> -d '{</w:t>
        <w:br/>
        <w:t xml:space="preserve"> "name": "Green / Small"</w:t>
        <w:br/>
        <w:t xml:space="preserve">  }'</w:t>
      </w:r>
    </w:p>
    <w:p>
      <w:pPr>
        <w:pStyle w:val="Heading3"/>
      </w:pPr>
      <w:r>
        <w:t>Behavior</w:t>
      </w:r>
    </w:p>
    <w:p>
      <w:pPr>
        <w:pStyle w:val="ListBullet"/>
      </w:pPr>
      <w:r>
        <w:t>Accepts a PATCH request to update fields of an existing product variation.</w:t>
      </w:r>
    </w:p>
    <w:p>
      <w:pPr>
        <w:pStyle w:val="ListBullet"/>
      </w:pPr>
      <w:r>
        <w:t>Updates name and/or prices when provided.</w:t>
      </w:r>
    </w:p>
    <w:p>
      <w:pPr>
        <w:pStyle w:val="ListBullet"/>
      </w:pPr>
      <w:r>
        <w:t>If prices is omitted altogether, assigns default values (price=0, cost=0, direct_cost=0) and uses the user’s default currency.</w:t>
      </w:r>
    </w:p>
    <w:p>
      <w:pPr>
        <w:pStyle w:val="ListBullet"/>
      </w:pPr>
      <w:r>
        <w:t>Returns the updated product variation data on success.</w:t>
      </w:r>
    </w:p>
    <w:p>
      <w:pPr>
        <w:pStyle w:val="Heading3"/>
      </w:pPr>
      <w:r>
        <w:t>Notes</w:t>
      </w:r>
    </w:p>
    <w:p>
      <w:pPr>
        <w:pStyle w:val="ListBullet"/>
      </w:pPr>
      <w:r>
        <w:t>Request body content type is application/json.</w:t>
      </w:r>
    </w:p>
    <w:p>
      <w:pPr>
        <w:pStyle w:val="ListBullet"/>
      </w:pPr>
      <w:r>
        <w:t>prices is an array of objects; each object can include optional fields like cost, direct_cost, and notes.</w:t>
      </w:r>
    </w:p>
    <w:p>
      <w:pPr>
        <w:pStyle w:val="Heading3"/>
      </w:pPr>
      <w:r>
        <w:t>Related productVariations actions</w:t>
      </w:r>
    </w:p>
    <w:p>
      <w:pPr>
        <w:pStyle w:val="ListBullet"/>
      </w:pPr>
      <w:r>
        <w:t>[POST] Add a Product Variation to a Product — /api/v2/products/{{id}}/variations</w:t>
      </w:r>
    </w:p>
    <w:p>
      <w:pPr>
        <w:pStyle w:val="ListBullet"/>
      </w:pPr>
      <w:r>
        <w:t>[GET] List a Product’s Variations — /api/v2/products/{{id}}/variations</w:t>
      </w:r>
    </w:p>
    <w:p>
      <w:pPr>
        <w:pStyle w:val="ListBullet"/>
      </w:pPr>
      <w:r>
        <w:t>[DELETE] Delete a Product’s Variation — /api/v2/products/{{id}}/variations/{{productVariationId}}</w:t>
      </w:r>
    </w:p>
    <w:p>
      <w:r>
        <w:br w:type="page"/>
      </w:r>
    </w:p>
    <w:p>
      <w:pPr>
        <w:pStyle w:val="Heading2"/>
      </w:pPr>
      <w:r>
        <w:t>61. [PATCH] Update a Product</w:t>
      </w:r>
    </w:p>
    <w:p>
      <w:r>
        <w:rPr>
          <w:b/>
        </w:rPr>
        <w:t xml:space="preserve">Endpoint: </w:t>
      </w:r>
      <w:r>
        <w:rPr>
          <w:rFonts w:ascii="Courier New" w:hAnsi="Courier New"/>
          <w:sz w:val="18"/>
        </w:rPr>
        <w:t>/api/v2/products/{{id}}</w:t>
      </w:r>
    </w:p>
    <w:p>
      <w:pPr>
        <w:pStyle w:val="Heading3"/>
      </w:pPr>
      <w:r>
        <w:t>Prerequisites</w:t>
      </w:r>
    </w:p>
    <w:p>
      <w:pPr>
        <w:pStyle w:val="ListBullet"/>
      </w:pPr>
      <w:r>
        <w:t>Must have access to the Products feature and permission to edit products</w:t>
      </w:r>
    </w:p>
    <w:p>
      <w:pPr>
        <w:pStyle w:val="Heading3"/>
      </w:pPr>
      <w:r>
        <w:t>Method</w:t>
      </w:r>
    </w:p>
    <w:p>
      <w:r>
        <w:t>PATCH</w:t>
      </w:r>
    </w:p>
    <w:p>
      <w:pPr>
        <w:pStyle w:val="Heading3"/>
      </w:pPr>
      <w:r>
        <w:t>URL</w:t>
      </w:r>
    </w:p>
    <w:p>
      <w:r>
        <w:t>https://api.pipedrive.com/api/v2/products/{{id}}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product’s data. Only the fields provided in the request body are updated.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w:t>
      </w:r>
    </w:p>
    <w:p>
      <w:pPr>
        <w:pStyle w:val="ListBullet"/>
      </w:pPr>
      <w:r>
        <w:t>Always construct the path as /api/v2/products/{{id}},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/api/v2/products/123</w:t>
      </w:r>
    </w:p>
    <w:p>
      <w:pPr>
        <w:pStyle w:val="Heading3"/>
      </w:pPr>
      <w:r>
        <w:t>Invalid Examples</w:t>
      </w:r>
    </w:p>
    <w:p>
      <w:r>
        <w:rPr>
          <w:b/>
          <w:color w:val="666666"/>
          <w:sz w:val="16"/>
        </w:rPr>
        <w:t>[http]</w:t>
      </w:r>
    </w:p>
    <w:p>
      <w:pPr>
        <w:shd w:fill="F2F2F2" w:val="clear"/>
      </w:pPr>
      <w:r>
        <w:rPr>
          <w:rFonts w:ascii="Courier New" w:hAnsi="Courier New"/>
          <w:sz w:val="17"/>
        </w:rPr>
        <w:t>/api/v2/products/</w:t>
        <w:br/>
        <w:t>/api/v2/products</w:t>
        <w:br/>
        <w:t>/api/v2/products/{{empty}}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 (Send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product. Cannot be an empty string.</w:t>
            </w:r>
          </w:p>
        </w:tc>
      </w:tr>
      <w:tr>
        <w:tc>
          <w:tcPr>
            <w:tcW w:type="dxa" w:w="2880"/>
          </w:tcPr>
          <w:p>
            <w:r>
              <w:t>code</w:t>
            </w:r>
          </w:p>
        </w:tc>
        <w:tc>
          <w:tcPr>
            <w:tcW w:type="dxa" w:w="2880"/>
          </w:tcPr>
          <w:p>
            <w:r>
              <w:t>string</w:t>
            </w:r>
          </w:p>
        </w:tc>
        <w:tc>
          <w:tcPr>
            <w:tcW w:type="dxa" w:w="2880"/>
          </w:tcPr>
          <w:p>
            <w:r>
              <w:t>The product code.</w:t>
            </w:r>
          </w:p>
        </w:tc>
      </w:tr>
      <w:tr>
        <w:tc>
          <w:tcPr>
            <w:tcW w:type="dxa" w:w="2880"/>
          </w:tcPr>
          <w:p>
            <w:r>
              <w:t>description</w:t>
            </w:r>
          </w:p>
        </w:tc>
        <w:tc>
          <w:tcPr>
            <w:tcW w:type="dxa" w:w="2880"/>
          </w:tcPr>
          <w:p>
            <w:r>
              <w:t>string</w:t>
            </w:r>
          </w:p>
        </w:tc>
        <w:tc>
          <w:tcPr>
            <w:tcW w:type="dxa" w:w="2880"/>
          </w:tcPr>
          <w:p>
            <w:r>
              <w:t>The product description.</w:t>
            </w:r>
          </w:p>
        </w:tc>
      </w:tr>
      <w:tr>
        <w:tc>
          <w:tcPr>
            <w:tcW w:type="dxa" w:w="2880"/>
          </w:tcPr>
          <w:p>
            <w:r>
              <w:t>unit</w:t>
            </w:r>
          </w:p>
        </w:tc>
        <w:tc>
          <w:tcPr>
            <w:tcW w:type="dxa" w:w="2880"/>
          </w:tcPr>
          <w:p>
            <w:r>
              <w:t>string</w:t>
            </w:r>
          </w:p>
        </w:tc>
        <w:tc>
          <w:tcPr>
            <w:tcW w:type="dxa" w:w="2880"/>
          </w:tcPr>
          <w:p>
            <w:r>
              <w:t>The unit in which this product is sold.</w:t>
            </w:r>
          </w:p>
        </w:tc>
      </w:tr>
      <w:tr>
        <w:tc>
          <w:tcPr>
            <w:tcW w:type="dxa" w:w="2880"/>
          </w:tcPr>
          <w:p>
            <w:r>
              <w:t>tax</w:t>
            </w:r>
          </w:p>
        </w:tc>
        <w:tc>
          <w:tcPr>
            <w:tcW w:type="dxa" w:w="2880"/>
          </w:tcPr>
          <w:p>
            <w:r>
              <w:t>number</w:t>
            </w:r>
          </w:p>
        </w:tc>
        <w:tc>
          <w:tcPr>
            <w:tcW w:type="dxa" w:w="2880"/>
          </w:tcPr>
          <w:p>
            <w:r>
              <w:t>The tax percentage. Default: 0.</w:t>
            </w:r>
          </w:p>
        </w:tc>
      </w:tr>
      <w:tr>
        <w:tc>
          <w:tcPr>
            <w:tcW w:type="dxa" w:w="2880"/>
          </w:tcPr>
          <w:p>
            <w:r>
              <w:t>category</w:t>
            </w:r>
          </w:p>
        </w:tc>
        <w:tc>
          <w:tcPr>
            <w:tcW w:type="dxa" w:w="2880"/>
          </w:tcPr>
          <w:p>
            <w:r>
              <w:t>number</w:t>
            </w:r>
          </w:p>
        </w:tc>
        <w:tc>
          <w:tcPr>
            <w:tcW w:type="dxa" w:w="2880"/>
          </w:tcPr>
          <w:p>
            <w:r>
              <w:t>The category of the product.</w:t>
            </w:r>
          </w:p>
        </w:tc>
      </w:tr>
      <w:tr>
        <w:tc>
          <w:tcPr>
            <w:tcW w:type="dxa" w:w="2880"/>
          </w:tcPr>
          <w:p>
            <w:r>
              <w:t>owner_id</w:t>
            </w:r>
          </w:p>
        </w:tc>
        <w:tc>
          <w:tcPr>
            <w:tcW w:type="dxa" w:w="2880"/>
          </w:tcPr>
          <w:p>
            <w:r>
              <w:t>integer</w:t>
            </w:r>
          </w:p>
        </w:tc>
        <w:tc>
          <w:tcPr>
            <w:tcW w:type="dxa" w:w="2880"/>
          </w:tcPr>
          <w:p>
            <w:r>
              <w:t>The ID of the user who will be marked as the owner of this product. When omitted, the authorized user ID will be used.</w:t>
            </w:r>
          </w:p>
        </w:tc>
      </w:tr>
      <w:tr>
        <w:tc>
          <w:tcPr>
            <w:tcW w:type="dxa" w:w="2880"/>
          </w:tcPr>
          <w:p>
            <w:r>
              <w:t>is_linkable</w:t>
            </w:r>
          </w:p>
        </w:tc>
        <w:tc>
          <w:tcPr>
            <w:tcW w:type="dxa" w:w="2880"/>
          </w:tcPr>
          <w:p>
            <w:r>
              <w:t>boolean</w:t>
            </w:r>
          </w:p>
        </w:tc>
        <w:tc>
          <w:tcPr>
            <w:tcW w:type="dxa" w:w="2880"/>
          </w:tcPr>
          <w:p>
            <w:r>
              <w:t>Whether this product can be added to a deal or not. Default: true.</w:t>
            </w:r>
          </w:p>
        </w:tc>
      </w:tr>
      <w:tr>
        <w:tc>
          <w:tcPr>
            <w:tcW w:type="dxa" w:w="2880"/>
          </w:tcPr>
          <w:p>
            <w:r>
              <w:t>visible_to</w:t>
            </w:r>
          </w:p>
        </w:tc>
        <w:tc>
          <w:tcPr>
            <w:tcW w:type="dxa" w:w="2880"/>
          </w:tcPr>
          <w:p>
            <w:r>
              <w:t>enum</w:t>
            </w:r>
          </w:p>
        </w:tc>
        <w:tc>
          <w:tcPr>
            <w:tcW w:type="dxa" w:w="2880"/>
          </w:tcPr>
          <w:p>
            <w:r>
              <w:t>Visibility setting. Allowed values: 1, 3, 5, 7.</w:t>
            </w:r>
          </w:p>
        </w:tc>
      </w:tr>
      <w:tr>
        <w:tc>
          <w:tcPr>
            <w:tcW w:type="dxa" w:w="2880"/>
          </w:tcPr>
          <w:p>
            <w:r>
              <w:t>prices</w:t>
            </w:r>
          </w:p>
        </w:tc>
        <w:tc>
          <w:tcPr>
            <w:tcW w:type="dxa" w:w="2880"/>
          </w:tcPr>
          <w:p>
            <w:r>
              <w:t>object[]</w:t>
            </w:r>
          </w:p>
        </w:tc>
        <w:tc>
          <w:tcPr>
            <w:tcW w:type="dxa" w:w="2880"/>
          </w:tcPr>
          <w:p>
            <w:r>
              <w:t>Prices for the product. (Object shape not specified in the scraped content.)</w:t>
            </w:r>
          </w:p>
        </w:tc>
      </w:tr>
      <w:tr>
        <w:tc>
          <w:tcPr>
            <w:tcW w:type="dxa" w:w="2880"/>
          </w:tcPr>
          <w:p>
            <w:r>
              <w:t>custom_fields</w:t>
            </w:r>
          </w:p>
        </w:tc>
        <w:tc>
          <w:tcPr>
            <w:tcW w:type="dxa" w:w="2880"/>
          </w:tcPr>
          <w:p>
            <w:r>
              <w:t>object</w:t>
            </w:r>
          </w:p>
        </w:tc>
        <w:tc>
          <w:tcPr>
            <w:tcW w:type="dxa" w:w="2880"/>
          </w:tcPr>
          <w:p>
            <w:r>
              <w:t>An object where each key represents a custom field. Custom fields are referenced as randomly generated 40-character hashes.</w:t>
            </w:r>
          </w:p>
        </w:tc>
      </w:tr>
      <w:tr>
        <w:tc>
          <w:tcPr>
            <w:tcW w:type="dxa" w:w="2880"/>
          </w:tcPr>
          <w:p>
            <w:r>
              <w:t>billing_frequency</w:t>
            </w:r>
          </w:p>
        </w:tc>
        <w:tc>
          <w:tcPr>
            <w:tcW w:type="dxa" w:w="2880"/>
          </w:tcPr>
          <w:p>
            <w:r>
              <w:t>string</w:t>
            </w:r>
          </w:p>
        </w:tc>
        <w:tc>
          <w:tcPr>
            <w:tcW w:type="dxa" w:w="2880"/>
          </w:tcPr>
          <w:p>
            <w:r>
              <w:t>Only available in Growth and above plans. How often a customer is billed for access to a service or product. Allowed values: one-time, annually, semi-annually, quarterly, monthly, weekly.</w:t>
            </w:r>
          </w:p>
        </w:tc>
      </w:tr>
      <w:tr>
        <w:tc>
          <w:tcPr>
            <w:tcW w:type="dxa" w:w="2880"/>
          </w:tcPr>
          <w:p>
            <w:r>
              <w:t>billing_frequency_cycles</w:t>
            </w:r>
          </w:p>
        </w:tc>
        <w:tc>
          <w:tcPr>
            <w:tcW w:type="dxa" w:w="2880"/>
          </w:tcPr>
          <w:p>
            <w:r>
              <w:t>integer</w:t>
            </w:r>
          </w:p>
        </w:tc>
        <w:tc>
          <w:tcPr>
            <w:tcW w:type="dxa" w:w="2880"/>
          </w:tcPr>
          <w:p>
            <w:r>
              <w:t>Only available in Growth and above plans. The number of times the billing frequency repeats for a product in a deal. Constraints: must be a positive integer &lt;= 208. Rules: when billing_frequency is one-time, this field must be null; when billing_frequency is weekly, this field cannot be null; for other billing_frequency values, null means billed indefinitely.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"prices":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w:t>
            </w:r>
          </w:p>
        </w:tc>
      </w:tr>
      <w:tr>
        <w:tc>
          <w:tcPr>
            <w:tcW w:type="dxa" w:w="2880"/>
          </w:tcPr>
          <w:p>
            <w:r>
              <w:t>data.prices</w:t>
            </w:r>
          </w:p>
        </w:tc>
        <w:tc>
          <w:tcPr>
            <w:tcW w:type="dxa" w:w="2880"/>
          </w:tcPr>
          <w:p>
            <w:r>
              <w:t>object[]</w:t>
            </w:r>
          </w:p>
        </w:tc>
        <w:tc>
          <w:tcPr>
            <w:tcW w:type="dxa" w:w="2880"/>
          </w:tcPr>
          <w:p>
            <w:r>
              <w:t>Prices for the product. (Object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'https://api.pipedrive.com/api/v2/products/123' \</w:t>
        <w:br/>
        <w:t xml:space="preserve"> --header 'Accept: application/json' \</w:t>
        <w:br/>
        <w:t xml:space="preserve"> --header 'Content-Type: application/json' \</w:t>
        <w:br/>
        <w:t xml:space="preserve"> --data '{</w:t>
        <w:br/>
        <w:t xml:space="preserve"> "name": "Premium Plan",</w:t>
        <w:br/>
        <w:t xml:space="preserve"> "code": "PREM-001",</w:t>
        <w:br/>
        <w:t xml:space="preserve"> "tax": 20,</w:t>
        <w:br/>
        <w:t xml:space="preserve"> "is_linkable": true,</w:t>
        <w:br/>
        <w:t xml:space="preserve"> "visible_to": 3</w:t>
        <w:br/>
        <w:t xml:space="preserve">  }'</w:t>
      </w:r>
    </w:p>
    <w:p>
      <w:pPr>
        <w:pStyle w:val="Heading3"/>
      </w:pPr>
      <w:r>
        <w:t>Example Usage</w:t>
      </w:r>
    </w:p>
    <w:p>
      <w:pPr>
        <w:pStyle w:val="Heading3"/>
      </w:pPr>
      <w:r>
        <w:t>Example 1: Update Basic Product Fields</w:t>
      </w:r>
    </w:p>
    <w:p>
      <w:r>
        <w:rPr>
          <w:b/>
          <w:color w:val="666666"/>
          <w:sz w:val="16"/>
        </w:rPr>
        <w:t>[bash]</w:t>
      </w:r>
    </w:p>
    <w:p>
      <w:pPr>
        <w:shd w:fill="F2F2F2" w:val="clear"/>
      </w:pPr>
      <w:r>
        <w:rPr>
          <w:rFonts w:ascii="Courier New" w:hAnsi="Courier New"/>
          <w:sz w:val="17"/>
        </w:rPr>
        <w:t>curl --request PATCH 'https://api.pipedrive.com/api/v2/products/123' \</w:t>
        <w:br/>
        <w:t xml:space="preserve"> --header 'Accept: application/json' \</w:t>
        <w:br/>
        <w:t xml:space="preserve"> --header 'Content-Type: application/json' \</w:t>
        <w:br/>
        <w:t xml:space="preserve"> --data '{</w:t>
        <w:br/>
        <w:t xml:space="preserve"> "name": "New Product Name",</w:t>
        <w:br/>
        <w:t xml:space="preserve"> "description": "Updated description",</w:t>
        <w:br/>
        <w:t xml:space="preserve"> "unit": "seat"</w:t>
        <w:br/>
        <w:t xml:space="preserve">  }'</w:t>
      </w:r>
    </w:p>
    <w:p>
      <w:pPr>
        <w:pStyle w:val="Heading3"/>
      </w:pPr>
      <w:r>
        <w:t>Example 2: Update Billing Frequency (Growth+)</w:t>
      </w:r>
    </w:p>
    <w:p>
      <w:r>
        <w:rPr>
          <w:b/>
          <w:color w:val="666666"/>
          <w:sz w:val="16"/>
        </w:rPr>
        <w:t>[bash]</w:t>
      </w:r>
    </w:p>
    <w:p>
      <w:pPr>
        <w:shd w:fill="F2F2F2" w:val="clear"/>
      </w:pPr>
      <w:r>
        <w:rPr>
          <w:rFonts w:ascii="Courier New" w:hAnsi="Courier New"/>
          <w:sz w:val="17"/>
        </w:rPr>
        <w:t>curl --request PATCH 'https://api.pipedrive.com/api/v2/products/123' \</w:t>
        <w:br/>
        <w:t xml:space="preserve"> --header 'Accept: application/json' \</w:t>
        <w:br/>
        <w:t xml:space="preserve"> --header 'Content-Type: application/json' \</w:t>
        <w:br/>
        <w:t xml:space="preserve"> --data '{</w:t>
        <w:br/>
        <w:t xml:space="preserve"> "billing_frequency": "monthly",</w:t>
        <w:br/>
        <w:t xml:space="preserve"> "billing_frequency_cycles": null</w:t>
        <w:br/>
        <w:t xml:space="preserve">  }'</w:t>
      </w:r>
    </w:p>
    <w:p>
      <w:pPr>
        <w:pStyle w:val="Heading3"/>
      </w:pPr>
      <w:r>
        <w:t>Example 3: Update Owner and Visibility</w:t>
      </w:r>
    </w:p>
    <w:p>
      <w:r>
        <w:rPr>
          <w:b/>
          <w:color w:val="666666"/>
          <w:sz w:val="16"/>
        </w:rPr>
        <w:t>[bash]</w:t>
      </w:r>
    </w:p>
    <w:p>
      <w:pPr>
        <w:shd w:fill="F2F2F2" w:val="clear"/>
      </w:pPr>
      <w:r>
        <w:rPr>
          <w:rFonts w:ascii="Courier New" w:hAnsi="Courier New"/>
          <w:sz w:val="17"/>
        </w:rPr>
        <w:t>curl --request PATCH 'https://api.pipedrive.com/api/v2/products/123' \</w:t>
        <w:br/>
        <w:t xml:space="preserve"> --header 'Accept: application/json' \</w:t>
        <w:br/>
        <w:t xml:space="preserve"> --header 'Content-Type: application/json' \</w:t>
        <w:br/>
        <w:t xml:space="preserve"> --data '{</w:t>
        <w:br/>
        <w:t xml:space="preserve"> "owner_id": 987,</w:t>
        <w:br/>
        <w:t xml:space="preserve"> "visible_to": 7</w:t>
        <w:br/>
        <w:t xml:space="preserve">  }'</w:t>
      </w:r>
    </w:p>
    <w:p>
      <w:pPr>
        <w:pStyle w:val="Heading3"/>
      </w:pPr>
      <w:r>
        <w:t>Behavior</w:t>
      </w:r>
    </w:p>
    <w:p>
      <w:pPr>
        <w:pStyle w:val="ListBullet"/>
      </w:pPr>
      <w:r>
        <w:t>Validates the product id in the URL path.</w:t>
      </w:r>
    </w:p>
    <w:p>
      <w:pPr>
        <w:pStyle w:val="ListBullet"/>
      </w:pPr>
      <w:r>
        <w:t>Applies updates for any fields included in the JSON request body.</w:t>
      </w:r>
    </w:p>
    <w:p>
      <w:pPr>
        <w:pStyle w:val="ListBullet"/>
      </w:pPr>
      <w:r>
        <w:t>Returns a success flag and an updated data payload (including prices).</w:t>
      </w:r>
    </w:p>
    <w:p>
      <w:pPr>
        <w:pStyle w:val="Heading3"/>
      </w:pPr>
      <w:r>
        <w:t>Notes</w:t>
      </w:r>
    </w:p>
    <w:p>
      <w:pPr>
        <w:pStyle w:val="ListBullet"/>
      </w:pPr>
      <w:r>
        <w:t>Request body is application/json.</w:t>
      </w:r>
    </w:p>
    <w:p>
      <w:pPr>
        <w:pStyle w:val="ListBullet"/>
      </w:pPr>
      <w:r>
        <w:t>The prices array and its object structure are not described in the scraped content.</w:t>
      </w:r>
    </w:p>
    <w:p>
      <w:pPr>
        <w:pStyle w:val="ListBullet"/>
      </w:pPr>
      <w:r>
        <w:t>custom_fields keys are 40-character hashes representing custom field identifiers.</w:t>
      </w:r>
    </w:p>
    <w:p>
      <w:pPr>
        <w:pStyle w:val="Heading3"/>
      </w:pPr>
      <w:r>
        <w:t>Gotchas</w:t>
      </w:r>
    </w:p>
    <w:p>
      <w:pPr>
        <w:pStyle w:val="ListBullet"/>
      </w:pPr>
      <w:r>
        <w:t>name cannot be an empty string.</w:t>
      </w:r>
    </w:p>
    <w:p>
      <w:pPr>
        <w:pStyle w:val="ListBullet"/>
      </w:pPr>
      <w:r>
        <w:t>billing_frequency_cycles has strict rules tied to billing_frequency (including cases where it must be null or must not be null).</w:t>
      </w:r>
    </w:p>
    <w:p>
      <w:pPr>
        <w:pStyle w:val="ListBullet"/>
      </w:pPr>
      <w:r>
        <w:t>Billing-related fields are only available on Growth and above plans.</w:t>
      </w:r>
    </w:p>
    <w:p>
      <w:pPr>
        <w:pStyle w:val="Heading3"/>
      </w:pPr>
      <w:r>
        <w:t>Related products actions</w:t>
      </w:r>
    </w:p>
    <w:p>
      <w:pPr>
        <w:pStyle w:val="ListBullet"/>
      </w:pPr>
      <w:r>
        <w:t>[POST] Add a Product — /api/v2/products</w:t>
      </w:r>
    </w:p>
    <w:p>
      <w:pPr>
        <w:pStyle w:val="ListBullet"/>
      </w:pPr>
      <w:r>
        <w:t>[GET] List Deals Attached to a Product — /v1/products/{{id}}/deals</w:t>
      </w:r>
    </w:p>
    <w:p>
      <w:pPr>
        <w:pStyle w:val="ListBullet"/>
      </w:pPr>
      <w:r>
        <w:t>[GET] List Products — /products</w:t>
      </w:r>
    </w:p>
    <w:p>
      <w:pPr>
        <w:pStyle w:val="ListBullet"/>
      </w:pPr>
      <w:r>
        <w:t>[GET] Get a Product by ID — /api/v2/products/{{id}}</w:t>
      </w:r>
    </w:p>
    <w:p>
      <w:pPr>
        <w:pStyle w:val="ListBullet"/>
      </w:pPr>
      <w:r>
        <w:t>[GET] Search Products — /products/search</w:t>
      </w:r>
    </w:p>
    <w:p>
      <w:pPr>
        <w:pStyle w:val="ListBullet"/>
      </w:pPr>
      <w:r>
        <w:t>[DELETE] Delete a Product — /api/v2/products/{{id}}</w:t>
      </w:r>
    </w:p>
    <w:p>
      <w:r>
        <w:br w:type="page"/>
      </w:r>
    </w:p>
    <w:p>
      <w:pPr>
        <w:pStyle w:val="Heading2"/>
      </w:pPr>
      <w:r>
        <w:t>62. [GET] Search Products</w:t>
      </w:r>
    </w:p>
    <w:p>
      <w:r>
        <w:rPr>
          <w:b/>
        </w:rPr>
        <w:t xml:space="preserve">Endpoint: </w:t>
      </w:r>
      <w:r>
        <w:rPr>
          <w:rFonts w:ascii="Courier New" w:hAnsi="Courier New"/>
          <w:sz w:val="18"/>
        </w:rPr>
        <w:t>/products/search</w:t>
      </w:r>
    </w:p>
    <w:p>
      <w:pPr>
        <w:pStyle w:val="Heading3"/>
      </w:pPr>
      <w:r>
        <w:t>Prerequisites</w:t>
      </w:r>
    </w:p>
    <w:p>
      <w:pPr>
        <w:pStyle w:val="ListBullet"/>
      </w:pPr>
      <w:r>
        <w:t>Products must exist in the Pipedrive account to return results.</w:t>
      </w:r>
    </w:p>
    <w:p>
      <w:pPr>
        <w:pStyle w:val="ListBullet"/>
      </w:pPr>
      <w:r>
        <w:t>If searching by custom fields, only these custom field types are searchable: address, varchar, text, varchar_auto, double, monetary, phone.</w:t>
      </w:r>
    </w:p>
    <w:p>
      <w:pPr>
        <w:pStyle w:val="Heading3"/>
      </w:pPr>
      <w:r>
        <w:t>Method</w:t>
      </w:r>
    </w:p>
    <w:p>
      <w:r>
        <w:t>GET</w:t>
      </w:r>
    </w:p>
    <w:p>
      <w:pPr>
        <w:pStyle w:val="Heading3"/>
      </w:pPr>
      <w:r>
        <w:t>URL</w:t>
      </w:r>
    </w:p>
    <w:p>
      <w:r>
        <w:t>https://api.pipedrive.com/api/v2/products/search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all products by name, code, and/or searchable custom fields. This endpoint is a wrapper of /v1/itemSearch with a narrower OAuth scope.</w:t>
      </w:r>
    </w:p>
    <w:p>
      <w:pPr>
        <w:pStyle w:val="Heading3"/>
      </w:pPr>
      <w:r>
        <w:t>Enforcement Rules</w:t>
      </w:r>
    </w:p>
    <w:p>
      <w:pPr>
        <w:pStyle w:val="ListBullet"/>
      </w:pPr>
      <w:r>
        <w:t>When executing the action, ensure to send Query Parameters in the URL as query parameters and not in the body.</w:t>
      </w:r>
    </w:p>
    <w:p>
      <w:pPr>
        <w:pStyle w:val="ListBullet"/>
      </w:pPr>
      <w:r>
        <w:t>term is required and must be at least 2 characters, or 1 character if exact_match=true.</w:t>
      </w:r>
    </w:p>
    <w:p>
      <w:pPr>
        <w:pStyle w:val="ListBullet"/>
      </w:pPr>
      <w:r>
        <w:t>The term value must be URL encoded.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The search term to look for. Minimum 2 characters (or 1 if using exact_match=true). Must be URL 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list of fields to search from. Allowed values: code, custom_fields, name. Defaults to all of them. Custom field search is limited to types: address, varchar, text, varchar_auto, double, monetary, phone.</w:t>
            </w:r>
          </w:p>
        </w:tc>
      </w:tr>
      <w:tr>
        <w:tc>
          <w:tcPr>
            <w:tcW w:type="dxa" w:w="2880"/>
          </w:tcPr>
          <w:p>
            <w:r>
              <w:t>exact_match</w:t>
            </w:r>
          </w:p>
        </w:tc>
        <w:tc>
          <w:tcPr>
            <w:tcW w:type="dxa" w:w="2880"/>
          </w:tcPr>
          <w:p>
            <w:r>
              <w:t>boolean</w:t>
            </w:r>
          </w:p>
        </w:tc>
        <w:tc>
          <w:tcPr>
            <w:tcW w:type="dxa" w:w="2880"/>
          </w:tcPr>
          <w:p>
            <w:r>
              <w:t>When enabled, only full exact matches against term are returned. Not case sensitive.</w:t>
            </w:r>
          </w:p>
        </w:tc>
      </w:tr>
      <w:tr>
        <w:tc>
          <w:tcPr>
            <w:tcW w:type="dxa" w:w="2880"/>
          </w:tcPr>
          <w:p>
            <w:r>
              <w:t>include_fields</w:t>
            </w:r>
          </w:p>
        </w:tc>
        <w:tc>
          <w:tcPr>
            <w:tcW w:type="dxa" w:w="2880"/>
          </w:tcPr>
          <w:p>
            <w:r>
              <w:t>string</w:t>
            </w:r>
          </w:p>
        </w:tc>
        <w:tc>
          <w:tcPr>
            <w:tcW w:type="dxa" w:w="2880"/>
          </w:tcPr>
          <w:p>
            <w:r>
              <w:t>Optional fields to include in results. Allowed value: product.price.</w:t>
            </w:r>
          </w:p>
        </w:tc>
      </w:tr>
      <w:tr>
        <w:tc>
          <w:tcPr>
            <w:tcW w:type="dxa" w:w="2880"/>
          </w:tcPr>
          <w:p>
            <w:r>
              <w:t>limit</w:t>
            </w:r>
          </w:p>
        </w:tc>
        <w:tc>
          <w:tcPr>
            <w:tcW w:type="dxa" w:w="2880"/>
          </w:tcPr>
          <w:p>
            <w:r>
              <w:t>integer</w:t>
            </w:r>
          </w:p>
        </w:tc>
        <w:tc>
          <w:tcPr>
            <w:tcW w:type="dxa" w:w="2880"/>
          </w:tcPr>
          <w:p>
            <w:r>
              <w:t>Pagination limit. Default: 100 if not provided. Max: 500.</w:t>
            </w:r>
          </w:p>
        </w:tc>
      </w:tr>
      <w:tr>
        <w:tc>
          <w:tcPr>
            <w:tcW w:type="dxa" w:w="2880"/>
          </w:tcPr>
          <w:p>
            <w:r>
              <w:t>cursor</w:t>
            </w:r>
          </w:p>
        </w:tc>
        <w:tc>
          <w:tcPr>
            <w:tcW w:type="dxa" w:w="2880"/>
          </w:tcPr>
          <w:p>
            <w:r>
              <w:t>string</w:t>
            </w:r>
          </w:p>
        </w:tc>
        <w:tc>
          <w:tcPr>
            <w:tcW w:type="dxa" w:w="2880"/>
          </w:tcPr>
          <w:p>
            <w:r>
              <w:t>Pagination cursor (opaque string)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Search results payload.</w:t>
            </w:r>
          </w:p>
        </w:tc>
      </w:tr>
      <w:tr>
        <w:tc>
          <w:tcPr>
            <w:tcW w:type="dxa" w:w="2880"/>
          </w:tcPr>
          <w:p>
            <w:r>
              <w:t>additional_data</w:t>
            </w:r>
          </w:p>
        </w:tc>
        <w:tc>
          <w:tcPr>
            <w:tcW w:type="dxa" w:w="2880"/>
          </w:tcPr>
          <w:p>
            <w:r>
              <w:t>object</w:t>
            </w:r>
          </w:p>
        </w:tc>
        <w:tc>
          <w:tcPr>
            <w:tcW w:type="dxa" w:w="2880"/>
          </w:tcPr>
          <w:p>
            <w:r>
              <w:t>Pagination-related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'https://api.pipedrive.com/api/v2/products/search?term=widget&amp;fields=name%2Ccode&amp;limit=100' \</w:t>
        <w:br/>
        <w:t xml:space="preserve"> --header 'Accept: application/json'</w:t>
      </w:r>
    </w:p>
    <w:p>
      <w:pPr>
        <w:pStyle w:val="Heading3"/>
      </w:pPr>
      <w:r>
        <w:t>Example Usage</w:t>
      </w:r>
    </w:p>
    <w:p>
      <w:pPr>
        <w:pStyle w:val="Heading3"/>
      </w:pPr>
      <w:r>
        <w:t>Example 1: Basic search by term (defaults to searching across name, code, and custom fields)</w:t>
      </w:r>
    </w:p>
    <w:p>
      <w:r>
        <w:rPr>
          <w:b/>
          <w:color w:val="666666"/>
          <w:sz w:val="16"/>
        </w:rPr>
        <w:t>[bash]</w:t>
      </w:r>
    </w:p>
    <w:p>
      <w:pPr>
        <w:shd w:fill="F2F2F2" w:val="clear"/>
      </w:pPr>
      <w:r>
        <w:rPr>
          <w:rFonts w:ascii="Courier New" w:hAnsi="Courier New"/>
          <w:sz w:val="17"/>
        </w:rPr>
        <w:t>curl -i 'https://api.pipedrive.com/api/v2/products/search?term=bolt' \</w:t>
        <w:br/>
        <w:t xml:space="preserve"> -H 'Accept: application/json'</w:t>
      </w:r>
    </w:p>
    <w:p>
      <w:pPr>
        <w:pStyle w:val="Heading3"/>
      </w:pPr>
      <w:r>
        <w:t>Example 2: Exact match (allows 1-character term)</w:t>
      </w:r>
    </w:p>
    <w:p>
      <w:r>
        <w:rPr>
          <w:b/>
          <w:color w:val="666666"/>
          <w:sz w:val="16"/>
        </w:rPr>
        <w:t>[bash]</w:t>
      </w:r>
    </w:p>
    <w:p>
      <w:pPr>
        <w:shd w:fill="F2F2F2" w:val="clear"/>
      </w:pPr>
      <w:r>
        <w:rPr>
          <w:rFonts w:ascii="Courier New" w:hAnsi="Courier New"/>
          <w:sz w:val="17"/>
        </w:rPr>
        <w:t>curl -i 'https://api.pipedrive.com/api/v2/products/search?term=A&amp;exact_match=true' \</w:t>
        <w:br/>
        <w:t xml:space="preserve"> -H 'Accept: application/json'</w:t>
      </w:r>
    </w:p>
    <w:p>
      <w:pPr>
        <w:pStyle w:val="Heading3"/>
      </w:pPr>
      <w:r>
        <w:t>Example 3: Include optional field product.price</w:t>
      </w:r>
    </w:p>
    <w:p>
      <w:r>
        <w:rPr>
          <w:b/>
          <w:color w:val="666666"/>
          <w:sz w:val="16"/>
        </w:rPr>
        <w:t>[bash]</w:t>
      </w:r>
    </w:p>
    <w:p>
      <w:pPr>
        <w:shd w:fill="F2F2F2" w:val="clear"/>
      </w:pPr>
      <w:r>
        <w:rPr>
          <w:rFonts w:ascii="Courier New" w:hAnsi="Courier New"/>
          <w:sz w:val="17"/>
        </w:rPr>
        <w:t>curl -i 'https://api.pipedrive.com/api/v2/products/search?term=widget&amp;include_fields=product.price&amp;limit=200' \</w:t>
        <w:br/>
        <w:t xml:space="preserve"> -H 'Accept: application/json'</w:t>
      </w:r>
    </w:p>
    <w:p>
      <w:pPr>
        <w:pStyle w:val="Heading3"/>
      </w:pPr>
      <w:r>
        <w:t>Notes</w:t>
      </w:r>
    </w:p>
    <w:p>
      <w:pPr>
        <w:pStyle w:val="ListBullet"/>
      </w:pPr>
      <w:r>
        <w:t>fields is provided as a comma-separated string (e.g., fields=name,code).</w:t>
      </w:r>
    </w:p>
    <w:p>
      <w:pPr>
        <w:pStyle w:val="ListBullet"/>
      </w:pPr>
      <w:r>
        <w:t>cursor + limit are used for pagination; cursor points to the next page.</w:t>
      </w:r>
    </w:p>
    <w:p>
      <w:pPr>
        <w:pStyle w:val="ListBullet"/>
      </w:pPr>
      <w:r>
        <w:t>The documentation indicates term must be URL encoded (e.g., spaces as %20).</w:t>
      </w:r>
    </w:p>
    <w:p>
      <w:pPr>
        <w:pStyle w:val="Heading3"/>
      </w:pPr>
      <w:r>
        <w:t>Related products actions</w:t>
      </w:r>
    </w:p>
    <w:p>
      <w:pPr>
        <w:pStyle w:val="ListBullet"/>
      </w:pPr>
      <w:r>
        <w:t>[POST] Add a Product — /api/v2/products</w:t>
      </w:r>
    </w:p>
    <w:p>
      <w:pPr>
        <w:pStyle w:val="ListBullet"/>
      </w:pPr>
      <w:r>
        <w:t>[GET] List Deals Attached to a Product — /v1/products/{{id}}/deals</w:t>
      </w:r>
    </w:p>
    <w:p>
      <w:pPr>
        <w:pStyle w:val="ListBullet"/>
      </w:pPr>
      <w:r>
        <w:t>[GET] List Products — /products</w:t>
      </w:r>
    </w:p>
    <w:p>
      <w:pPr>
        <w:pStyle w:val="ListBullet"/>
      </w:pPr>
      <w:r>
        <w:t>[GET] Get a Product by ID — /api/v2/products/{{id}}</w:t>
      </w:r>
    </w:p>
    <w:p>
      <w:pPr>
        <w:pStyle w:val="ListBullet"/>
      </w:pPr>
      <w:r>
        <w:t>[PATCH] Update a Product — /api/v2/products/{{id}}</w:t>
      </w:r>
    </w:p>
    <w:p>
      <w:pPr>
        <w:pStyle w:val="ListBullet"/>
      </w:pPr>
      <w:r>
        <w:t>[DELETE] Delete a Product — /api/v2/products/{{id}}</w:t>
      </w:r>
    </w:p>
    <w:p>
      <w:r>
        <w:br w:type="page"/>
      </w:r>
    </w:p>
    <w:p>
      <w:pPr>
        <w:pStyle w:val="Heading2"/>
      </w:pPr>
      <w:r>
        <w:t>63. [GET] List a Project’s Activities</w:t>
      </w:r>
    </w:p>
    <w:p>
      <w:r>
        <w:rPr>
          <w:b/>
        </w:rPr>
        <w:t xml:space="preserve">Endpoint: </w:t>
      </w:r>
      <w:r>
        <w:rPr>
          <w:rFonts w:ascii="Courier New" w:hAnsi="Courier New"/>
          <w:sz w:val="18"/>
        </w:rPr>
        <w:t>/projects/{{id}}/activities</w:t>
      </w:r>
    </w:p>
    <w:p>
      <w:pPr>
        <w:pStyle w:val="Heading3"/>
      </w:pPr>
      <w:r>
        <w:t>Prerequisites</w:t>
      </w:r>
    </w:p>
    <w:p>
      <w:pPr>
        <w:pStyle w:val="ListBullet"/>
      </w:pPr>
      <w:r>
        <w:t>Access to Projects and Activities in Pipedrive (sufficient permissions to view project-linked activities)</w:t>
      </w:r>
    </w:p>
    <w:p>
      <w:pPr>
        <w:pStyle w:val="Heading3"/>
      </w:pPr>
      <w:r>
        <w:t>Method</w:t>
      </w:r>
    </w:p>
    <w:p>
      <w:r>
        <w:t>GET</w:t>
      </w:r>
    </w:p>
    <w:p>
      <w:pPr>
        <w:pStyle w:val="Heading3"/>
      </w:pPr>
      <w:r>
        <w:t>URL</w:t>
      </w:r>
    </w:p>
    <w:p>
      <w:r>
        <w:t>https://api.pipedrive.com/v1/projects/{{id}}/activities</w:t>
      </w:r>
    </w:p>
    <w:p>
      <w:pPr>
        <w:pStyle w:val="Heading3"/>
      </w:pPr>
      <w:r>
        <w:t>Description</w:t>
      </w:r>
    </w:p>
    <w:p>
      <w:r>
        <w:t>Returns activities linked to a specific project.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/projects//activities).</w:t>
      </w:r>
    </w:p>
    <w:p>
      <w:pPr>
        <w:pStyle w:val="ListBullet"/>
      </w:pPr>
      <w:r>
        <w:t>Always construct the path as /v1/projects/{{id}}/activities,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/v1/projects/123/activities</w:t>
        <w:br/>
        <w:t>/v1/projects/98765/activities</w:t>
      </w:r>
    </w:p>
    <w:p>
      <w:pPr>
        <w:pStyle w:val="Heading3"/>
      </w:pPr>
      <w:r>
        <w:t>Invalid Examples</w:t>
      </w:r>
    </w:p>
    <w:p>
      <w:r>
        <w:rPr>
          <w:b/>
          <w:color w:val="666666"/>
          <w:sz w:val="16"/>
        </w:rPr>
        <w:t>[http]</w:t>
      </w:r>
    </w:p>
    <w:p>
      <w:pPr>
        <w:shd w:fill="F2F2F2" w:val="clear"/>
      </w:pPr>
      <w:r>
        <w:rPr>
          <w:rFonts w:ascii="Courier New" w:hAnsi="Courier New"/>
          <w:sz w:val="17"/>
        </w:rPr>
        <w:t>/v1/projects//activities</w:t>
        <w:br/>
        <w:t>/v1/projects/activities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"due_date": "2026-03-20",</w:t>
        <w:br/>
        <w:t xml:space="preserve"> "due_time": "14:30",</w:t>
        <w:br/>
        <w:t xml:space="preserve"> "duration": "00:30",</w:t>
        <w:br/>
        <w:t xml:space="preserve"> "deal_id": 101,</w:t>
        <w:br/>
        <w:t xml:space="preserve"> "lead_id": "9f3a2c2e-7b5a-4a6e-9c1d-2a1b3c4d5e6f",</w:t>
        <w:br/>
        <w:t xml:space="preserve"> "person_id": 55,</w:t>
        <w:br/>
        <w:t xml:space="preserve"> "project_id": 123,</w:t>
        <w:br/>
        <w:t xml:space="preserve"> "org_id": 77,</w:t>
        <w:br/>
        <w:t xml:space="preserve"> "location": "221B Baker Street, London",</w:t>
        <w:br/>
        <w:t xml:space="preserve"> "public_description": "Kickoff call agenda shared with guests.",</w:t>
        <w:br/>
        <w:t xml:space="preserve"> "id": 9001,</w:t>
        <w:br/>
        <w:t xml:space="preserve"> "done": false,</w:t>
        <w:br/>
        <w:t xml:space="preserve"> "subject": "Project kickoff call",</w:t>
        <w:br/>
        <w:t xml:space="preserve"> "type": "call",</w:t>
        <w:br/>
        <w:t xml:space="preserve"> "user_id": 12,</w:t>
        <w:br/>
        <w:t xml:space="preserve"> "busy_flag": true,</w:t>
        <w:br/>
        <w:t xml:space="preserve"> "company_id": 3,</w:t>
        <w:br/>
        <w:t xml:space="preserve"> "conference_meeting_client": "zoom",</w:t>
        <w:br/>
        <w:t xml:space="preserve"> "conference_meeting_url": "https://zoom.us/j/123456789",</w:t>
        <w:br/>
        <w:t xml:space="preserve"> "conference_meeting_id": "123456789",</w:t>
        <w:br/>
        <w:t xml:space="preserve"> "add_time": "2026-03-14 09:15:00",</w:t>
        <w:br/>
        <w:t xml:space="preserve"> "marked_as_done_time": "2026-03-14 10:00:00",</w:t>
        <w:br/>
        <w:t xml:space="preserve"> "active_flag": true,</w:t>
        <w:br/>
        <w:t xml:space="preserve"> "update_time": "2026-03-14 09:20:00",</w:t>
        <w:br/>
        <w:t xml:space="preserve"> "update_user_id": 12,</w:t>
        <w:br/>
        <w:t xml:space="preserve"> "source_timezone": "Europe/London",</w:t>
        <w:br/>
        <w:t xml:space="preserve"> "location_subpremise": "Apt 4B",</w:t>
        <w:br/>
        <w:t xml:space="preserve"> "location_street_number": "221B",</w:t>
        <w:br/>
        <w:t xml:space="preserve"> "location_route": "Baker Street",</w:t>
        <w:br/>
        <w:t xml:space="preserve"> "location_sublocality": "Marylebone",</w:t>
        <w:br/>
        <w:t xml:space="preserve"> "location_locality": "London",</w:t>
        <w:br/>
        <w:t xml:space="preserve"> "location_admin_area_level_1": "Greater London",</w:t>
        <w:br/>
        <w:t xml:space="preserve"> "location_admin_area_level_2": "London",</w:t>
        <w:br/>
        <w:t xml:space="preserve"> "location_country": "United Kingdom",</w:t>
        <w:br/>
        <w:t xml:space="preserve"> "location_postal_code": "NW1 6XE",</w:t>
        <w:br/>
        <w:t xml:space="preserve"> "location_formatted_address": "221B Baker Street, Marylebone, London NW1 6XE, UK"</w:t>
        <w:br/>
        <w:t xml:space="preserve"> }</w:t>
        <w:br/>
        <w:t xml:space="preserve"> ],</w:t>
        <w:br/>
        <w:t xml:space="preserve"> "additional_data": {</w:t>
        <w:br/>
        <w:t xml:space="preserve"> "next_cursor":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array</w:t>
            </w:r>
          </w:p>
        </w:tc>
        <w:tc>
          <w:tcPr>
            <w:tcW w:type="dxa" w:w="2880"/>
          </w:tcPr>
          <w:p>
            <w:r>
              <w:t>Collection of activities linked to the specified project.</w:t>
            </w:r>
          </w:p>
        </w:tc>
      </w:tr>
      <w:tr>
        <w:tc>
          <w:tcPr>
            <w:tcW w:type="dxa" w:w="2880"/>
          </w:tcPr>
          <w:p>
            <w:r>
              <w:t>data[].due_date</w:t>
            </w:r>
          </w:p>
        </w:tc>
        <w:tc>
          <w:tcPr>
            <w:tcW w:type="dxa" w:w="2880"/>
          </w:tcPr>
          <w:p>
            <w:r>
              <w:t>string</w:t>
            </w:r>
          </w:p>
        </w:tc>
        <w:tc>
          <w:tcPr>
            <w:tcW w:type="dxa" w:w="2880"/>
          </w:tcPr>
          <w:p>
            <w:r>
              <w:t>The due date of the activity. Format: YYYY-MM-DD.</w:t>
            </w:r>
          </w:p>
        </w:tc>
      </w:tr>
      <w:tr>
        <w:tc>
          <w:tcPr>
            <w:tcW w:type="dxa" w:w="2880"/>
          </w:tcPr>
          <w:p>
            <w:r>
              <w:t>data[].due_time</w:t>
            </w:r>
          </w:p>
        </w:tc>
        <w:tc>
          <w:tcPr>
            <w:tcW w:type="dxa" w:w="2880"/>
          </w:tcPr>
          <w:p>
            <w:r>
              <w:t>string</w:t>
            </w:r>
          </w:p>
        </w:tc>
        <w:tc>
          <w:tcPr>
            <w:tcW w:type="dxa" w:w="2880"/>
          </w:tcPr>
          <w:p>
            <w:r>
              <w:t>The due time of the activity in UTC. Format: HH:MM.</w:t>
            </w:r>
          </w:p>
        </w:tc>
      </w:tr>
      <w:tr>
        <w:tc>
          <w:tcPr>
            <w:tcW w:type="dxa" w:w="2880"/>
          </w:tcPr>
          <w:p>
            <w:r>
              <w:t>data[].duration</w:t>
            </w:r>
          </w:p>
        </w:tc>
        <w:tc>
          <w:tcPr>
            <w:tcW w:type="dxa" w:w="2880"/>
          </w:tcPr>
          <w:p>
            <w:r>
              <w:t>string</w:t>
            </w:r>
          </w:p>
        </w:tc>
        <w:tc>
          <w:tcPr>
            <w:tcW w:type="dxa" w:w="2880"/>
          </w:tcPr>
          <w:p>
            <w:r>
              <w:t>The duration of the activity. Format: HH:MM.</w:t>
            </w:r>
          </w:p>
        </w:tc>
      </w:tr>
      <w:tr>
        <w:tc>
          <w:tcPr>
            <w:tcW w:type="dxa" w:w="2880"/>
          </w:tcPr>
          <w:p>
            <w:r>
              <w:t>data[].deal_id</w:t>
            </w:r>
          </w:p>
        </w:tc>
        <w:tc>
          <w:tcPr>
            <w:tcW w:type="dxa" w:w="2880"/>
          </w:tcPr>
          <w:p>
            <w:r>
              <w:t>integer</w:t>
            </w:r>
          </w:p>
        </w:tc>
        <w:tc>
          <w:tcPr>
            <w:tcW w:type="dxa" w:w="2880"/>
          </w:tcPr>
          <w:p>
            <w:r>
              <w:t>The ID of the deal this activity is associated with.</w:t>
            </w:r>
          </w:p>
        </w:tc>
      </w:tr>
      <w:tr>
        <w:tc>
          <w:tcPr>
            <w:tcW w:type="dxa" w:w="2880"/>
          </w:tcPr>
          <w:p>
            <w:r>
              <w:t>data[].lead_id</w:t>
            </w:r>
          </w:p>
        </w:tc>
        <w:tc>
          <w:tcPr>
            <w:tcW w:type="dxa" w:w="2880"/>
          </w:tcPr>
          <w:p>
            <w:r>
              <w:t>string</w:t>
            </w:r>
          </w:p>
        </w:tc>
        <w:tc>
          <w:tcPr>
            <w:tcW w:type="dxa" w:w="2880"/>
          </w:tcPr>
          <w:p>
            <w:r>
              <w:t>The ID of the lead (UUID) this activity is associated with.</w:t>
            </w:r>
          </w:p>
        </w:tc>
      </w:tr>
      <w:tr>
        <w:tc>
          <w:tcPr>
            <w:tcW w:type="dxa" w:w="2880"/>
          </w:tcPr>
          <w:p>
            <w:r>
              <w:t>data[].person_id</w:t>
            </w:r>
          </w:p>
        </w:tc>
        <w:tc>
          <w:tcPr>
            <w:tcW w:type="dxa" w:w="2880"/>
          </w:tcPr>
          <w:p>
            <w:r>
              <w:t>integer</w:t>
            </w:r>
          </w:p>
        </w:tc>
        <w:tc>
          <w:tcPr>
            <w:tcW w:type="dxa" w:w="2880"/>
          </w:tcPr>
          <w:p>
            <w:r>
              <w:t>The ID of the person this activity is associated with.</w:t>
            </w:r>
          </w:p>
        </w:tc>
      </w:tr>
      <w:tr>
        <w:tc>
          <w:tcPr>
            <w:tcW w:type="dxa" w:w="2880"/>
          </w:tcPr>
          <w:p>
            <w:r>
              <w:t>data[].project_id</w:t>
            </w:r>
          </w:p>
        </w:tc>
        <w:tc>
          <w:tcPr>
            <w:tcW w:type="dxa" w:w="2880"/>
          </w:tcPr>
          <w:p>
            <w:r>
              <w:t>integer</w:t>
            </w:r>
          </w:p>
        </w:tc>
        <w:tc>
          <w:tcPr>
            <w:tcW w:type="dxa" w:w="2880"/>
          </w:tcPr>
          <w:p>
            <w:r>
              <w:t>The ID of the project this activity is associated with.</w:t>
            </w:r>
          </w:p>
        </w:tc>
      </w:tr>
      <w:tr>
        <w:tc>
          <w:tcPr>
            <w:tcW w:type="dxa" w:w="2880"/>
          </w:tcPr>
          <w:p>
            <w:r>
              <w:t>data[].org_id</w:t>
            </w:r>
          </w:p>
        </w:tc>
        <w:tc>
          <w:tcPr>
            <w:tcW w:type="dxa" w:w="2880"/>
          </w:tcPr>
          <w:p>
            <w:r>
              <w:t>integer</w:t>
            </w:r>
          </w:p>
        </w:tc>
        <w:tc>
          <w:tcPr>
            <w:tcW w:type="dxa" w:w="2880"/>
          </w:tcPr>
          <w:p>
            <w:r>
              <w:t>The ID of the organization this activity is associated with.</w:t>
            </w:r>
          </w:p>
        </w:tc>
      </w:tr>
      <w:tr>
        <w:tc>
          <w:tcPr>
            <w:tcW w:type="dxa" w:w="2880"/>
          </w:tcPr>
          <w:p>
            <w:r>
              <w:t>data[].location</w:t>
            </w:r>
          </w:p>
        </w:tc>
        <w:tc>
          <w:tcPr>
            <w:tcW w:type="dxa" w:w="2880"/>
          </w:tcPr>
          <w:p>
            <w:r>
              <w:t>string</w:t>
            </w:r>
          </w:p>
        </w:tc>
        <w:tc>
          <w:tcPr>
            <w:tcW w:type="dxa" w:w="2880"/>
          </w:tcPr>
          <w:p>
            <w:r>
              <w:t>The address of the activity.</w:t>
            </w:r>
          </w:p>
        </w:tc>
      </w:tr>
      <w:tr>
        <w:tc>
          <w:tcPr>
            <w:tcW w:type="dxa" w:w="2880"/>
          </w:tcPr>
          <w:p>
            <w:r>
              <w:t>data[].public_description</w:t>
            </w:r>
          </w:p>
        </w:tc>
        <w:tc>
          <w:tcPr>
            <w:tcW w:type="dxa" w:w="2880"/>
          </w:tcPr>
          <w:p>
            <w:r>
              <w:t>string</w:t>
            </w:r>
          </w:p>
        </w:tc>
        <w:tc>
          <w:tcPr>
            <w:tcW w:type="dxa" w:w="2880"/>
          </w:tcPr>
          <w:p>
            <w:r>
              <w:t>Public details synced to external calendars; visible to guests.</w:t>
            </w:r>
          </w:p>
        </w:tc>
      </w:tr>
      <w:tr>
        <w:tc>
          <w:tcPr>
            <w:tcW w:type="dxa" w:w="2880"/>
          </w:tcPr>
          <w:p>
            <w:r>
              <w:t>data[].id</w:t>
            </w:r>
          </w:p>
        </w:tc>
        <w:tc>
          <w:tcPr>
            <w:tcW w:type="dxa" w:w="2880"/>
          </w:tcPr>
          <w:p>
            <w:r>
              <w:t>integer</w:t>
            </w:r>
          </w:p>
        </w:tc>
        <w:tc>
          <w:tcPr>
            <w:tcW w:type="dxa" w:w="2880"/>
          </w:tcPr>
          <w:p>
            <w:r>
              <w:t>The ID of the activity, generated when created.</w:t>
            </w:r>
          </w:p>
        </w:tc>
      </w:tr>
      <w:tr>
        <w:tc>
          <w:tcPr>
            <w:tcW w:type="dxa" w:w="2880"/>
          </w:tcPr>
          <w:p>
            <w:r>
              <w:t>data[].done</w:t>
            </w:r>
          </w:p>
        </w:tc>
        <w:tc>
          <w:tcPr>
            <w:tcW w:type="dxa" w:w="2880"/>
          </w:tcPr>
          <w:p>
            <w:r>
              <w:t>boolean</w:t>
            </w:r>
          </w:p>
        </w:tc>
        <w:tc>
          <w:tcPr>
            <w:tcW w:type="dxa" w:w="2880"/>
          </w:tcPr>
          <w:p>
            <w:r>
              <w:t>Whether the activity is done.</w:t>
            </w:r>
          </w:p>
        </w:tc>
      </w:tr>
      <w:tr>
        <w:tc>
          <w:tcPr>
            <w:tcW w:type="dxa" w:w="2880"/>
          </w:tcPr>
          <w:p>
            <w:r>
              <w:t>data[].subject</w:t>
            </w:r>
          </w:p>
        </w:tc>
        <w:tc>
          <w:tcPr>
            <w:tcW w:type="dxa" w:w="2880"/>
          </w:tcPr>
          <w:p>
            <w:r>
              <w:t>string</w:t>
            </w:r>
          </w:p>
        </w:tc>
        <w:tc>
          <w:tcPr>
            <w:tcW w:type="dxa" w:w="2880"/>
          </w:tcPr>
          <w:p>
            <w:r>
              <w:t>The subject of the activity.</w:t>
            </w:r>
          </w:p>
        </w:tc>
      </w:tr>
      <w:tr>
        <w:tc>
          <w:tcPr>
            <w:tcW w:type="dxa" w:w="2880"/>
          </w:tcPr>
          <w:p>
            <w:r>
              <w:t>data[].type</w:t>
            </w:r>
          </w:p>
        </w:tc>
        <w:tc>
          <w:tcPr>
            <w:tcW w:type="dxa" w:w="2880"/>
          </w:tcPr>
          <w:p>
            <w:r>
              <w:t>string</w:t>
            </w:r>
          </w:p>
        </w:tc>
        <w:tc>
          <w:tcPr>
            <w:tcW w:type="dxa" w:w="2880"/>
          </w:tcPr>
          <w:p>
            <w:r>
              <w:t>The type of the activity (correlates with ActivityTypes key_string).</w:t>
            </w:r>
          </w:p>
        </w:tc>
      </w:tr>
      <w:tr>
        <w:tc>
          <w:tcPr>
            <w:tcW w:type="dxa" w:w="2880"/>
          </w:tcPr>
          <w:p>
            <w:r>
              <w:t>data[].user_id</w:t>
            </w:r>
          </w:p>
        </w:tc>
        <w:tc>
          <w:tcPr>
            <w:tcW w:type="dxa" w:w="2880"/>
          </w:tcPr>
          <w:p>
            <w:r>
              <w:t>integer</w:t>
            </w:r>
          </w:p>
        </w:tc>
        <w:tc>
          <w:tcPr>
            <w:tcW w:type="dxa" w:w="2880"/>
          </w:tcPr>
          <w:p>
            <w:r>
              <w:t>The ID of the user the activity is assigned to.</w:t>
            </w:r>
          </w:p>
        </w:tc>
      </w:tr>
      <w:tr>
        <w:tc>
          <w:tcPr>
            <w:tcW w:type="dxa" w:w="2880"/>
          </w:tcPr>
          <w:p>
            <w:r>
              <w:t>data[].busy_flag</w:t>
            </w:r>
          </w:p>
        </w:tc>
        <w:tc>
          <w:tcPr>
            <w:tcW w:type="dxa" w:w="2880"/>
          </w:tcPr>
          <w:p>
            <w:r>
              <w:t>boolean</w:t>
            </w:r>
          </w:p>
        </w:tc>
        <w:tc>
          <w:tcPr>
            <w:tcW w:type="dxa" w:w="2880"/>
          </w:tcPr>
          <w:p>
            <w:r>
              <w:t>Marks if the activity is set as Busy/Free; can be unset (null).</w:t>
            </w:r>
          </w:p>
        </w:tc>
      </w:tr>
      <w:tr>
        <w:tc>
          <w:tcPr>
            <w:tcW w:type="dxa" w:w="2880"/>
          </w:tcPr>
          <w:p>
            <w:r>
              <w:t>data[].company_id</w:t>
            </w:r>
          </w:p>
        </w:tc>
        <w:tc>
          <w:tcPr>
            <w:tcW w:type="dxa" w:w="2880"/>
          </w:tcPr>
          <w:p>
            <w:r>
              <w:t>integer</w:t>
            </w:r>
          </w:p>
        </w:tc>
        <w:tc>
          <w:tcPr>
            <w:tcW w:type="dxa" w:w="2880"/>
          </w:tcPr>
          <w:p>
            <w:r>
              <w:t>The user's company ID.</w:t>
            </w:r>
          </w:p>
        </w:tc>
      </w:tr>
      <w:tr>
        <w:tc>
          <w:tcPr>
            <w:tcW w:type="dxa" w:w="2880"/>
          </w:tcPr>
          <w:p>
            <w:r>
              <w:t>data[].conference_meeting_client</w:t>
            </w:r>
          </w:p>
        </w:tc>
        <w:tc>
          <w:tcPr>
            <w:tcW w:type="dxa" w:w="2880"/>
          </w:tcPr>
          <w:p>
            <w:r>
              <w:t>string</w:t>
            </w:r>
          </w:p>
        </w:tc>
        <w:tc>
          <w:tcPr>
            <w:tcW w:type="dxa" w:w="2880"/>
          </w:tcPr>
          <w:p>
            <w:r>
              <w:t>The ID of the Marketplace app connected to this activity.</w:t>
            </w:r>
          </w:p>
        </w:tc>
      </w:tr>
      <w:tr>
        <w:tc>
          <w:tcPr>
            <w:tcW w:type="dxa" w:w="2880"/>
          </w:tcPr>
          <w:p>
            <w:r>
              <w:t>data[].conference_meeting_url</w:t>
            </w:r>
          </w:p>
        </w:tc>
        <w:tc>
          <w:tcPr>
            <w:tcW w:type="dxa" w:w="2880"/>
          </w:tcPr>
          <w:p>
            <w:r>
              <w:t>string</w:t>
            </w:r>
          </w:p>
        </w:tc>
        <w:tc>
          <w:tcPr>
            <w:tcW w:type="dxa" w:w="2880"/>
          </w:tcPr>
          <w:p>
            <w:r>
              <w:t>Link to join the associated meeting.</w:t>
            </w:r>
          </w:p>
        </w:tc>
      </w:tr>
      <w:tr>
        <w:tc>
          <w:tcPr>
            <w:tcW w:type="dxa" w:w="2880"/>
          </w:tcPr>
          <w:p>
            <w:r>
              <w:t>data[].conference_meeting_id</w:t>
            </w:r>
          </w:p>
        </w:tc>
        <w:tc>
          <w:tcPr>
            <w:tcW w:type="dxa" w:w="2880"/>
          </w:tcPr>
          <w:p>
            <w:r>
              <w:t>string</w:t>
            </w:r>
          </w:p>
        </w:tc>
        <w:tc>
          <w:tcPr>
            <w:tcW w:type="dxa" w:w="2880"/>
          </w:tcPr>
          <w:p>
            <w:r>
              <w:t>The meeting ID from the meeting provider.</w:t>
            </w:r>
          </w:p>
        </w:tc>
      </w:tr>
      <w:tr>
        <w:tc>
          <w:tcPr>
            <w:tcW w:type="dxa" w:w="2880"/>
          </w:tcPr>
          <w:p>
            <w:r>
              <w:t>data[].add_time</w:t>
            </w:r>
          </w:p>
        </w:tc>
        <w:tc>
          <w:tcPr>
            <w:tcW w:type="dxa" w:w="2880"/>
          </w:tcPr>
          <w:p>
            <w:r>
              <w:t>string</w:t>
            </w:r>
          </w:p>
        </w:tc>
        <w:tc>
          <w:tcPr>
            <w:tcW w:type="dxa" w:w="2880"/>
          </w:tcPr>
          <w:p>
            <w:r>
              <w:t>Creation date/time in UTC. Format: YYYY-MM-DD HH:MM:SS.</w:t>
            </w:r>
          </w:p>
        </w:tc>
      </w:tr>
      <w:tr>
        <w:tc>
          <w:tcPr>
            <w:tcW w:type="dxa" w:w="2880"/>
          </w:tcPr>
          <w:p>
            <w:r>
              <w:t>data[].marked_as_done_time</w:t>
            </w:r>
          </w:p>
        </w:tc>
        <w:tc>
          <w:tcPr>
            <w:tcW w:type="dxa" w:w="2880"/>
          </w:tcPr>
          <w:p>
            <w:r>
              <w:t>string</w:t>
            </w:r>
          </w:p>
        </w:tc>
        <w:tc>
          <w:tcPr>
            <w:tcW w:type="dxa" w:w="2880"/>
          </w:tcPr>
          <w:p>
            <w:r>
              <w:t>Date/time marked as done. Format: YYYY-MM-DD HH:MM:SS.</w:t>
            </w:r>
          </w:p>
        </w:tc>
      </w:tr>
      <w:tr>
        <w:tc>
          <w:tcPr>
            <w:tcW w:type="dxa" w:w="2880"/>
          </w:tcPr>
          <w:p>
            <w:r>
              <w:t>data[].active_flag</w:t>
            </w:r>
          </w:p>
        </w:tc>
        <w:tc>
          <w:tcPr>
            <w:tcW w:type="dxa" w:w="2880"/>
          </w:tcPr>
          <w:p>
            <w:r>
              <w:t>boolean</w:t>
            </w:r>
          </w:p>
        </w:tc>
        <w:tc>
          <w:tcPr>
            <w:tcW w:type="dxa" w:w="2880"/>
          </w:tcPr>
          <w:p>
            <w:r>
              <w:t>Whether the activity is active.</w:t>
            </w:r>
          </w:p>
        </w:tc>
      </w:tr>
      <w:tr>
        <w:tc>
          <w:tcPr>
            <w:tcW w:type="dxa" w:w="2880"/>
          </w:tcPr>
          <w:p>
            <w:r>
              <w:t>data[].update_time</w:t>
            </w:r>
          </w:p>
        </w:tc>
        <w:tc>
          <w:tcPr>
            <w:tcW w:type="dxa" w:w="2880"/>
          </w:tcPr>
          <w:p>
            <w:r>
              <w:t>string</w:t>
            </w:r>
          </w:p>
        </w:tc>
        <w:tc>
          <w:tcPr>
            <w:tcW w:type="dxa" w:w="2880"/>
          </w:tcPr>
          <w:p>
            <w:r>
              <w:t>Last update date/time. Format: YYYY-MM-DD HH:MM:SS.</w:t>
            </w:r>
          </w:p>
        </w:tc>
      </w:tr>
      <w:tr>
        <w:tc>
          <w:tcPr>
            <w:tcW w:type="dxa" w:w="2880"/>
          </w:tcPr>
          <w:p>
            <w:r>
              <w:t>data[].update_user_id</w:t>
            </w:r>
          </w:p>
        </w:tc>
        <w:tc>
          <w:tcPr>
            <w:tcW w:type="dxa" w:w="2880"/>
          </w:tcPr>
          <w:p>
            <w:r>
              <w:t>integer</w:t>
            </w:r>
          </w:p>
        </w:tc>
        <w:tc>
          <w:tcPr>
            <w:tcW w:type="dxa" w:w="2880"/>
          </w:tcPr>
          <w:p>
            <w:r>
              <w:t>ID of the user who last updated the activity.</w:t>
            </w:r>
          </w:p>
        </w:tc>
      </w:tr>
      <w:tr>
        <w:tc>
          <w:tcPr>
            <w:tcW w:type="dxa" w:w="2880"/>
          </w:tcPr>
          <w:p>
            <w:r>
              <w:t>data[].source_timezone</w:t>
            </w:r>
          </w:p>
        </w:tc>
        <w:tc>
          <w:tcPr>
            <w:tcW w:type="dxa" w:w="2880"/>
          </w:tcPr>
          <w:p>
            <w:r>
              <w:t>string</w:t>
            </w:r>
          </w:p>
        </w:tc>
        <w:tc>
          <w:tcPr>
            <w:tcW w:type="dxa" w:w="2880"/>
          </w:tcPr>
          <w:p>
            <w:r>
              <w:t>Timezone the activity was created in an external calendar.</w:t>
            </w:r>
          </w:p>
        </w:tc>
      </w:tr>
      <w:tr>
        <w:tc>
          <w:tcPr>
            <w:tcW w:type="dxa" w:w="2880"/>
          </w:tcPr>
          <w:p>
            <w:r>
              <w:t>data[].location_subpremise</w:t>
            </w:r>
          </w:p>
        </w:tc>
        <w:tc>
          <w:tcPr>
            <w:tcW w:type="dxa" w:w="2880"/>
          </w:tcPr>
          <w:p>
            <w:r>
              <w:t>string</w:t>
            </w:r>
          </w:p>
        </w:tc>
        <w:tc>
          <w:tcPr>
            <w:tcW w:type="dxa" w:w="2880"/>
          </w:tcPr>
          <w:p>
            <w:r>
              <w:t>Location subfield (apartment/suite number).</w:t>
            </w:r>
          </w:p>
        </w:tc>
      </w:tr>
      <w:tr>
        <w:tc>
          <w:tcPr>
            <w:tcW w:type="dxa" w:w="2880"/>
          </w:tcPr>
          <w:p>
            <w:r>
              <w:t>data[].location_street_number</w:t>
            </w:r>
          </w:p>
        </w:tc>
        <w:tc>
          <w:tcPr>
            <w:tcW w:type="dxa" w:w="2880"/>
          </w:tcPr>
          <w:p>
            <w:r>
              <w:t>string</w:t>
            </w:r>
          </w:p>
        </w:tc>
        <w:tc>
          <w:tcPr>
            <w:tcW w:type="dxa" w:w="2880"/>
          </w:tcPr>
          <w:p>
            <w:r>
              <w:t>Location subfield (house number).</w:t>
            </w:r>
          </w:p>
        </w:tc>
      </w:tr>
      <w:tr>
        <w:tc>
          <w:tcPr>
            <w:tcW w:type="dxa" w:w="2880"/>
          </w:tcPr>
          <w:p>
            <w:r>
              <w:t>data[].location_route</w:t>
            </w:r>
          </w:p>
        </w:tc>
        <w:tc>
          <w:tcPr>
            <w:tcW w:type="dxa" w:w="2880"/>
          </w:tcPr>
          <w:p>
            <w:r>
              <w:t>string</w:t>
            </w:r>
          </w:p>
        </w:tc>
        <w:tc>
          <w:tcPr>
            <w:tcW w:type="dxa" w:w="2880"/>
          </w:tcPr>
          <w:p>
            <w:r>
              <w:t>Location subfield (street name).</w:t>
            </w:r>
          </w:p>
        </w:tc>
      </w:tr>
      <w:tr>
        <w:tc>
          <w:tcPr>
            <w:tcW w:type="dxa" w:w="2880"/>
          </w:tcPr>
          <w:p>
            <w:r>
              <w:t>data[].location_sublocality</w:t>
            </w:r>
          </w:p>
        </w:tc>
        <w:tc>
          <w:tcPr>
            <w:tcW w:type="dxa" w:w="2880"/>
          </w:tcPr>
          <w:p>
            <w:r>
              <w:t>string</w:t>
            </w:r>
          </w:p>
        </w:tc>
        <w:tc>
          <w:tcPr>
            <w:tcW w:type="dxa" w:w="2880"/>
          </w:tcPr>
          <w:p>
            <w:r>
              <w:t>Location subfield (district/sublocality).</w:t>
            </w:r>
          </w:p>
        </w:tc>
      </w:tr>
      <w:tr>
        <w:tc>
          <w:tcPr>
            <w:tcW w:type="dxa" w:w="2880"/>
          </w:tcPr>
          <w:p>
            <w:r>
              <w:t>data[].location_locality</w:t>
            </w:r>
          </w:p>
        </w:tc>
        <w:tc>
          <w:tcPr>
            <w:tcW w:type="dxa" w:w="2880"/>
          </w:tcPr>
          <w:p>
            <w:r>
              <w:t>string</w:t>
            </w:r>
          </w:p>
        </w:tc>
        <w:tc>
          <w:tcPr>
            <w:tcW w:type="dxa" w:w="2880"/>
          </w:tcPr>
          <w:p>
            <w:r>
              <w:t>Location subfield (city/town/village/locality).</w:t>
            </w:r>
          </w:p>
        </w:tc>
      </w:tr>
      <w:tr>
        <w:tc>
          <w:tcPr>
            <w:tcW w:type="dxa" w:w="2880"/>
          </w:tcPr>
          <w:p>
            <w:r>
              <w:t>data[].location_admin_area_level_1</w:t>
            </w:r>
          </w:p>
        </w:tc>
        <w:tc>
          <w:tcPr>
            <w:tcW w:type="dxa" w:w="2880"/>
          </w:tcPr>
          <w:p>
            <w:r>
              <w:t>string</w:t>
            </w:r>
          </w:p>
        </w:tc>
        <w:tc>
          <w:tcPr>
            <w:tcW w:type="dxa" w:w="2880"/>
          </w:tcPr>
          <w:p>
            <w:r>
              <w:t>Location subfield (state/county).</w:t>
            </w:r>
          </w:p>
        </w:tc>
      </w:tr>
      <w:tr>
        <w:tc>
          <w:tcPr>
            <w:tcW w:type="dxa" w:w="2880"/>
          </w:tcPr>
          <w:p>
            <w:r>
              <w:t>data[].location_admin_area_level_2</w:t>
            </w:r>
          </w:p>
        </w:tc>
        <w:tc>
          <w:tcPr>
            <w:tcW w:type="dxa" w:w="2880"/>
          </w:tcPr>
          <w:p>
            <w:r>
              <w:t>string</w:t>
            </w:r>
          </w:p>
        </w:tc>
        <w:tc>
          <w:tcPr>
            <w:tcW w:type="dxa" w:w="2880"/>
          </w:tcPr>
          <w:p>
            <w:r>
              <w:t>Location subfield (region).</w:t>
            </w:r>
          </w:p>
        </w:tc>
      </w:tr>
      <w:tr>
        <w:tc>
          <w:tcPr>
            <w:tcW w:type="dxa" w:w="2880"/>
          </w:tcPr>
          <w:p>
            <w:r>
              <w:t>data[].location_country</w:t>
            </w:r>
          </w:p>
        </w:tc>
        <w:tc>
          <w:tcPr>
            <w:tcW w:type="dxa" w:w="2880"/>
          </w:tcPr>
          <w:p>
            <w:r>
              <w:t>string</w:t>
            </w:r>
          </w:p>
        </w:tc>
        <w:tc>
          <w:tcPr>
            <w:tcW w:type="dxa" w:w="2880"/>
          </w:tcPr>
          <w:p>
            <w:r>
              <w:t>Location subfield (country).</w:t>
            </w:r>
          </w:p>
        </w:tc>
      </w:tr>
      <w:tr>
        <w:tc>
          <w:tcPr>
            <w:tcW w:type="dxa" w:w="2880"/>
          </w:tcPr>
          <w:p>
            <w:r>
              <w:t>data[].location_postal_code</w:t>
            </w:r>
          </w:p>
        </w:tc>
        <w:tc>
          <w:tcPr>
            <w:tcW w:type="dxa" w:w="2880"/>
          </w:tcPr>
          <w:p>
            <w:r>
              <w:t>string</w:t>
            </w:r>
          </w:p>
        </w:tc>
        <w:tc>
          <w:tcPr>
            <w:tcW w:type="dxa" w:w="2880"/>
          </w:tcPr>
          <w:p>
            <w:r>
              <w:t>Location subfield (ZIP/postal code).</w:t>
            </w:r>
          </w:p>
        </w:tc>
      </w:tr>
      <w:tr>
        <w:tc>
          <w:tcPr>
            <w:tcW w:type="dxa" w:w="2880"/>
          </w:tcPr>
          <w:p>
            <w:r>
              <w:t>data[].location_formatted_address</w:t>
            </w:r>
          </w:p>
        </w:tc>
        <w:tc>
          <w:tcPr>
            <w:tcW w:type="dxa" w:w="2880"/>
          </w:tcPr>
          <w:p>
            <w:r>
              <w:t>string</w:t>
            </w:r>
          </w:p>
        </w:tc>
        <w:tc>
          <w:tcPr>
            <w:tcW w:type="dxa" w:w="2880"/>
          </w:tcPr>
          <w:p>
            <w:r>
              <w:t>Location subfield (full/combined address).</w:t>
            </w:r>
          </w:p>
        </w:tc>
      </w:tr>
      <w:tr>
        <w:tc>
          <w:tcPr>
            <w:tcW w:type="dxa" w:w="2880"/>
          </w:tcPr>
          <w:p>
            <w:r>
              <w:t>additional_data</w:t>
            </w:r>
          </w:p>
        </w:tc>
        <w:tc>
          <w:tcPr>
            <w:tcW w:type="dxa" w:w="2880"/>
          </w:tcPr>
          <w:p>
            <w:r>
              <w:t>object</w:t>
            </w:r>
          </w:p>
        </w:tc>
        <w:tc>
          <w:tcPr>
            <w:tcW w:type="dxa" w:w="2880"/>
          </w:tcPr>
          <w:p>
            <w:r>
              <w:t>Pagination metadata.</w:t>
            </w:r>
          </w:p>
        </w:tc>
      </w:tr>
      <w:tr>
        <w:tc>
          <w:tcPr>
            <w:tcW w:type="dxa" w:w="2880"/>
          </w:tcPr>
          <w:p>
            <w:r>
              <w:t>additional_data.next_cursor</w:t>
            </w:r>
          </w:p>
        </w:tc>
        <w:tc>
          <w:tcPr>
            <w:tcW w:type="dxa" w:w="2880"/>
          </w:tcPr>
          <w:p>
            <w:r>
              <w:t>string</w:t>
            </w:r>
          </w:p>
        </w:tc>
        <w:tc>
          <w:tcPr>
            <w:tcW w:type="dxa" w:w="2880"/>
          </w:tcPr>
          <w:p>
            <w:r>
              <w:t>The first item on the next page; null if there are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'https://api.pipedrive.com/v1/projects/123/activities' \</w:t>
        <w:br/>
        <w:t xml:space="preserve"> --header 'Accept: application/json'</w:t>
      </w:r>
    </w:p>
    <w:p>
      <w:pPr>
        <w:pStyle w:val="Heading3"/>
      </w:pPr>
      <w:r>
        <w:t>Notes</w:t>
      </w:r>
    </w:p>
    <w:p>
      <w:pPr>
        <w:pStyle w:val="ListBullet"/>
      </w:pPr>
      <w:r>
        <w:t>The response includes additional_data.next_cursor for pagination; it will be null when the end of the dataset is reached.</w:t>
      </w:r>
    </w:p>
    <w:p>
      <w:r>
        <w:br w:type="page"/>
      </w:r>
    </w:p>
    <w:p>
      <w:pPr>
        <w:pStyle w:val="Heading2"/>
      </w:pPr>
      <w:r>
        <w:t>64. [GET] List Deal Fields (Metadata)</w:t>
      </w:r>
    </w:p>
    <w:p>
      <w:r>
        <w:rPr>
          <w:b/>
        </w:rPr>
        <w:t xml:space="preserve">Endpoint: </w:t>
      </w:r>
      <w:r>
        <w:rPr>
          <w:rFonts w:ascii="Courier New" w:hAnsi="Courier New"/>
          <w:sz w:val="18"/>
        </w:rPr>
        <w:t>/dealFields</w:t>
      </w:r>
    </w:p>
    <w:p>
      <w:pPr>
        <w:pStyle w:val="Heading3"/>
      </w:pPr>
      <w:r>
        <w:t>Prerequisites</w:t>
      </w:r>
    </w:p>
    <w:p>
      <w:pPr>
        <w:pStyle w:val="ListBullet"/>
      </w:pPr>
      <w:r>
        <w:t>Access to the company’s deal field metadata</w:t>
      </w:r>
    </w:p>
    <w:p>
      <w:pPr>
        <w:pStyle w:val="Heading3"/>
      </w:pPr>
      <w:r>
        <w:t>Method</w:t>
      </w:r>
    </w:p>
    <w:p>
      <w:r>
        <w:t>GET</w:t>
      </w:r>
    </w:p>
    <w:p>
      <w:pPr>
        <w:pStyle w:val="Heading3"/>
      </w:pPr>
      <w:r>
        <w:t>URL</w:t>
      </w:r>
    </w:p>
    <w:p>
      <w:r>
        <w:t>https://api.pipedrive.com/api/v2/dealFields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all deal fields in the company, including field definitions and (optionally) additional namespaces such as UI visibility, important fields, and required fields.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Optional comma separated string array of additional data namespaces to include in response. Allowed values: ui_visibility, important_fields, required_fields, ui_visibility,important_fields, ui_visibility,required_fields, important_fields,required_fields, ui_visibility,important_fields,required_fields.</w:t>
            </w:r>
          </w:p>
        </w:tc>
      </w:tr>
      <w:tr>
        <w:tc>
          <w:tcPr>
            <w:tcW w:type="dxa" w:w="2880"/>
          </w:tcPr>
          <w:p>
            <w:r>
              <w:t>limit</w:t>
            </w:r>
          </w:p>
        </w:tc>
        <w:tc>
          <w:tcPr>
            <w:tcW w:type="dxa" w:w="2880"/>
          </w:tcPr>
          <w:p>
            <w:r>
              <w:t>integer</w:t>
            </w:r>
          </w:p>
        </w:tc>
        <w:tc>
          <w:tcPr>
            <w:tcW w:type="dxa" w:w="2880"/>
          </w:tcPr>
          <w:p>
            <w:r>
              <w:t>For pagination, the limit of entries to be returned. Default: 100 (if not provided). Max: 500.</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"field_name": "Deal title",</w:t>
        <w:br/>
        <w:t xml:space="preserve"> "field_code": "title",</w:t>
        <w:br/>
        <w:t xml:space="preserve"> "description": "The display name/label of the field",</w:t>
        <w:br/>
        <w:t xml:space="preserve"> "field_type": "varchar",</w:t>
        <w:br/>
        <w:t xml:space="preserve"> "options": null,</w:t>
        <w:br/>
        <w:t xml:space="preserve"> "subfields": null,</w:t>
        <w:br/>
        <w:t xml:space="preserve"> "is_custom_field": false,</w:t>
        <w:br/>
        <w:t xml:space="preserve"> "is_optional_response_field": false,</w:t>
        <w:br/>
        <w:t xml:space="preserve"> "ui_visibility": {</w:t>
        <w:br/>
        <w:t xml:space="preserve"> "add_visible_flag": true,</w:t>
        <w:br/>
        <w:t xml:space="preserve"> "details_visible_flag": true,</w:t>
        <w:br/>
        <w:t xml:space="preserve"> "projects_detail_visible_flag": false,</w:t>
        <w:br/>
        <w:t xml:space="preserve"> "show_in_pipelines": {</w:t>
        <w:br/>
        <w:t xml:space="preserve"> "show_in_all": true,</w:t>
        <w:br/>
        <w:t xml:space="preserve"> "pipeline_ids": []</w:t>
        <w:br/>
        <w:t xml:space="preserve"> }</w:t>
        <w:br/>
        <w:t xml:space="preserve"> },</w:t>
        <w:br/>
        <w:t xml:space="preserve"> "important_fields": {</w:t>
        <w:br/>
        <w:t xml:space="preserve"> "enabled": false,</w:t>
        <w:br/>
        <w:t xml:space="preserve"> "stage_ids": []</w:t>
        <w:br/>
        <w:t xml:space="preserve"> },</w:t>
        <w:br/>
        <w:t xml:space="preserve"> "required_fields": [</w:t>
        <w:br/>
        <w:t xml:space="preserve"> {</w:t>
        <w:br/>
        <w:t xml:space="preserve"> "enabled": false,</w:t>
        <w:br/>
        <w:t xml:space="preserve"> "stage_ids": [],</w:t>
        <w:br/>
        <w:t xml:space="preserve"> "statuses": {</w:t>
        <w:br/>
        <w:t xml:space="preserve"> "someKey": [</w:t>
        <w:br/>
        <w:t xml:space="preserve"> "won",</w:t>
        <w:br/>
        <w:t xml:space="preserve"> "lost"</w:t>
        <w:br/>
        <w:t xml:space="preserve"> ]</w:t>
        <w:br/>
        <w:t xml:space="preserve"> }</w:t>
        <w:br/>
        <w:t xml:space="preserve"> }</w:t>
        <w:br/>
        <w:t xml:space="preserve"> ]</w:t>
        <w:br/>
        <w:t xml:space="preserve"> }</w:t>
        <w:br/>
        <w:t xml:space="preserve"> ],</w:t>
        <w:br/>
        <w:t xml:space="preserve"> "additional_data": {</w:t>
        <w:br/>
        <w:t xml:space="preserve"> "next_cursor":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array</w:t>
            </w:r>
          </w:p>
        </w:tc>
        <w:tc>
          <w:tcPr>
            <w:tcW w:type="dxa" w:w="2880"/>
          </w:tcPr>
          <w:p>
            <w:r>
              <w:t>Deal field metadata.</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data[].description</w:t>
            </w:r>
          </w:p>
        </w:tc>
        <w:tc>
          <w:tcPr>
            <w:tcW w:type="dxa" w:w="2880"/>
          </w:tcPr>
          <w:p>
            <w:r>
              <w:t>string</w:t>
            </w:r>
          </w:p>
        </w:tc>
        <w:tc>
          <w:tcPr>
            <w:tcW w:type="dxa" w:w="2880"/>
          </w:tcPr>
          <w:p>
            <w:r>
              <w:t>The description of the field.</w:t>
            </w:r>
          </w:p>
        </w:tc>
      </w:tr>
      <w:tr>
        <w:tc>
          <w:tcPr>
            <w:tcW w:type="dxa" w:w="2880"/>
          </w:tcPr>
          <w:p>
            <w:r>
              <w:t>data[].field_type</w:t>
            </w:r>
          </w:p>
        </w:tc>
        <w:tc>
          <w:tcPr>
            <w:tcW w:type="dxa" w:w="2880"/>
          </w:tcPr>
          <w:p>
            <w:r>
              <w:t>string</w:t>
            </w:r>
          </w:p>
        </w:tc>
        <w:tc>
          <w:tcPr>
            <w:tcW w:type="dxa" w:w="2880"/>
          </w:tcPr>
          <w:p>
            <w:r>
              <w:t>The type of the field. Possible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 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UI visibility configuration. Only included when requested via include_fields (per “additional namespaces” behavior).</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w:t>
            </w:r>
          </w:p>
        </w:tc>
      </w:tr>
      <w:tr>
        <w:tc>
          <w:tcPr>
            <w:tcW w:type="dxa" w:w="2880"/>
          </w:tcPr>
          <w:p>
            <w:r>
              <w:t>data[].ui_visibility.projects_detail_visible_flag</w:t>
            </w:r>
          </w:p>
        </w:tc>
        <w:tc>
          <w:tcPr>
            <w:tcW w:type="dxa" w:w="2880"/>
          </w:tcPr>
          <w:p>
            <w:r>
              <w:t>boolean</w:t>
            </w:r>
          </w:p>
        </w:tc>
        <w:tc>
          <w:tcPr>
            <w:tcW w:type="dxa" w:w="2880"/>
          </w:tcPr>
          <w:p>
            <w:r>
              <w:t>Whether the field is shown in project details view.</w:t>
            </w:r>
          </w:p>
        </w:tc>
      </w:tr>
      <w:tr>
        <w:tc>
          <w:tcPr>
            <w:tcW w:type="dxa" w:w="2880"/>
          </w:tcPr>
          <w:p>
            <w:r>
              <w:t>data[].ui_visibility.show_in_pipelines</w:t>
            </w:r>
          </w:p>
        </w:tc>
        <w:tc>
          <w:tcPr>
            <w:tcW w:type="dxa" w:w="2880"/>
          </w:tcPr>
          <w:p>
            <w:r>
              <w:t>object</w:t>
            </w:r>
          </w:p>
        </w:tc>
        <w:tc>
          <w:tcPr>
            <w:tcW w:type="dxa" w:w="2880"/>
          </w:tcPr>
          <w:p>
            <w:r>
              <w:t>Pipeline visibility configuration.</w:t>
            </w:r>
          </w:p>
        </w:tc>
      </w:tr>
      <w:tr>
        <w:tc>
          <w:tcPr>
            <w:tcW w:type="dxa" w:w="2880"/>
          </w:tcPr>
          <w:p>
            <w:r>
              <w:t>data[].ui_visibility.show_in_pipelines.show_in_all</w:t>
            </w:r>
          </w:p>
        </w:tc>
        <w:tc>
          <w:tcPr>
            <w:tcW w:type="dxa" w:w="2880"/>
          </w:tcPr>
          <w:p>
            <w:r>
              <w:t>boolean</w:t>
            </w:r>
          </w:p>
        </w:tc>
        <w:tc>
          <w:tcPr>
            <w:tcW w:type="dxa" w:w="2880"/>
          </w:tcPr>
          <w:p>
            <w:r>
              <w:t>Whether the field is shown in all pipelines.</w:t>
            </w:r>
          </w:p>
        </w:tc>
      </w:tr>
      <w:tr>
        <w:tc>
          <w:tcPr>
            <w:tcW w:type="dxa" w:w="2880"/>
          </w:tcPr>
          <w:p>
            <w:r>
              <w:t>data[].ui_visibility.show_in_pipelines.pipeline_ids</w:t>
            </w:r>
          </w:p>
        </w:tc>
        <w:tc>
          <w:tcPr>
            <w:tcW w:type="dxa" w:w="2880"/>
          </w:tcPr>
          <w:p>
            <w:r>
              <w:t>array</w:t>
            </w:r>
          </w:p>
        </w:tc>
        <w:tc>
          <w:tcPr>
            <w:tcW w:type="dxa" w:w="2880"/>
          </w:tcPr>
          <w:p>
            <w:r>
              <w:t>Specific pipeline IDs where the field is shown (if show_in_all is false).</w:t>
            </w:r>
          </w:p>
        </w:tc>
      </w:tr>
      <w:tr>
        <w:tc>
          <w:tcPr>
            <w:tcW w:type="dxa" w:w="2880"/>
          </w:tcPr>
          <w:p>
            <w:r>
              <w:t>data[].important_fields</w:t>
            </w:r>
          </w:p>
        </w:tc>
        <w:tc>
          <w:tcPr>
            <w:tcW w:type="dxa" w:w="2880"/>
          </w:tcPr>
          <w:p>
            <w:r>
              <w:t>object</w:t>
            </w:r>
          </w:p>
        </w:tc>
        <w:tc>
          <w:tcPr>
            <w:tcW w:type="dxa" w:w="2880"/>
          </w:tcPr>
          <w:p>
            <w:r>
              <w:t>Important field configuration. Only included when requested via include_fields.</w:t>
            </w:r>
          </w:p>
        </w:tc>
      </w:tr>
      <w:tr>
        <w:tc>
          <w:tcPr>
            <w:tcW w:type="dxa" w:w="2880"/>
          </w:tcPr>
          <w:p>
            <w:r>
              <w:t>data[].important_fields.enabled</w:t>
            </w:r>
          </w:p>
        </w:tc>
        <w:tc>
          <w:tcPr>
            <w:tcW w:type="dxa" w:w="2880"/>
          </w:tcPr>
          <w:p>
            <w:r>
              <w:t>boolean</w:t>
            </w:r>
          </w:p>
        </w:tc>
        <w:tc>
          <w:tcPr>
            <w:tcW w:type="dxa" w:w="2880"/>
          </w:tcPr>
          <w:p>
            <w:r>
              <w:t>Whether the field is marked as important.</w:t>
            </w:r>
          </w:p>
        </w:tc>
      </w:tr>
      <w:tr>
        <w:tc>
          <w:tcPr>
            <w:tcW w:type="dxa" w:w="2880"/>
          </w:tcPr>
          <w:p>
            <w:r>
              <w:t>data[].important_fields.stage_ids</w:t>
            </w:r>
          </w:p>
        </w:tc>
        <w:tc>
          <w:tcPr>
            <w:tcW w:type="dxa" w:w="2880"/>
          </w:tcPr>
          <w:p>
            <w:r>
              <w:t>array</w:t>
            </w:r>
          </w:p>
        </w:tc>
        <w:tc>
          <w:tcPr>
            <w:tcW w:type="dxa" w:w="2880"/>
          </w:tcPr>
          <w:p>
            <w:r>
              <w:t>Array of stage IDs where the field is important.</w:t>
            </w:r>
          </w:p>
        </w:tc>
      </w:tr>
      <w:tr>
        <w:tc>
          <w:tcPr>
            <w:tcW w:type="dxa" w:w="2880"/>
          </w:tcPr>
          <w:p>
            <w:r>
              <w:t>data[].required_fields</w:t>
            </w:r>
          </w:p>
        </w:tc>
        <w:tc>
          <w:tcPr>
            <w:tcW w:type="dxa" w:w="2880"/>
          </w:tcPr>
          <w:p>
            <w:r>
              <w:t>array</w:t>
            </w:r>
          </w:p>
        </w:tc>
        <w:tc>
          <w:tcPr>
            <w:tcW w:type="dxa" w:w="2880"/>
          </w:tcPr>
          <w:p>
            <w:r>
              <w:t>Required field configuration. Only included when requested via include_fields.</w:t>
            </w:r>
          </w:p>
        </w:tc>
      </w:tr>
      <w:tr>
        <w:tc>
          <w:tcPr>
            <w:tcW w:type="dxa" w:w="2880"/>
          </w:tcPr>
          <w:p>
            <w:r>
              <w:t>data[].required_fields[].enabled</w:t>
            </w:r>
          </w:p>
        </w:tc>
        <w:tc>
          <w:tcPr>
            <w:tcW w:type="dxa" w:w="2880"/>
          </w:tcPr>
          <w:p>
            <w:r>
              <w:t>boolean</w:t>
            </w:r>
          </w:p>
        </w:tc>
        <w:tc>
          <w:tcPr>
            <w:tcW w:type="dxa" w:w="2880"/>
          </w:tcPr>
          <w:p>
            <w:r>
              <w:t>Whether the field is required.</w:t>
            </w:r>
          </w:p>
        </w:tc>
      </w:tr>
      <w:tr>
        <w:tc>
          <w:tcPr>
            <w:tcW w:type="dxa" w:w="2880"/>
          </w:tcPr>
          <w:p>
            <w:r>
              <w:t>data[].required_fields[].stage_ids</w:t>
            </w:r>
          </w:p>
        </w:tc>
        <w:tc>
          <w:tcPr>
            <w:tcW w:type="dxa" w:w="2880"/>
          </w:tcPr>
          <w:p>
            <w:r>
              <w:t>array</w:t>
            </w:r>
          </w:p>
        </w:tc>
        <w:tc>
          <w:tcPr>
            <w:tcW w:type="dxa" w:w="2880"/>
          </w:tcPr>
          <w:p>
            <w:r>
              <w:t>Array of stage IDs where the field is required.</w:t>
            </w:r>
          </w:p>
        </w:tc>
      </w:tr>
      <w:tr>
        <w:tc>
          <w:tcPr>
            <w:tcW w:type="dxa" w:w="2880"/>
          </w:tcPr>
          <w:p>
            <w:r>
              <w:t>data[].required_fields[].statuses</w:t>
            </w:r>
          </w:p>
        </w:tc>
        <w:tc>
          <w:tcPr>
            <w:tcW w:type="dxa" w:w="2880"/>
          </w:tcPr>
          <w:p>
            <w:r>
              <w:t>object</w:t>
            </w:r>
          </w:p>
        </w:tc>
        <w:tc>
          <w:tcPr>
            <w:tcW w:type="dxa" w:w="2880"/>
          </w:tcPr>
          <w:p>
            <w:r>
              <w:t>Map of arbitrary keys to arrays of statuses. Values are arrays of enums: won, lost.</w:t>
            </w:r>
          </w:p>
        </w:tc>
      </w:tr>
      <w:tr>
        <w:tc>
          <w:tcPr>
            <w:tcW w:type="dxa" w:w="2880"/>
          </w:tcPr>
          <w:p>
            <w:r>
              <w:t>additional_data</w:t>
            </w:r>
          </w:p>
        </w:tc>
        <w:tc>
          <w:tcPr>
            <w:tcW w:type="dxa" w:w="2880"/>
          </w:tcPr>
          <w:p>
            <w:r>
              <w:t>object</w:t>
            </w:r>
          </w:p>
        </w:tc>
        <w:tc>
          <w:tcPr>
            <w:tcW w:type="dxa" w:w="2880"/>
          </w:tcPr>
          <w:p>
            <w:r>
              <w:t>Pagination metadata.</w:t>
            </w:r>
          </w:p>
        </w:tc>
      </w:tr>
      <w:tr>
        <w:tc>
          <w:tcPr>
            <w:tcW w:type="dxa" w:w="2880"/>
          </w:tcPr>
          <w:p>
            <w:r>
              <w:t>additional_data.next_cursor</w:t>
            </w:r>
          </w:p>
        </w:tc>
        <w:tc>
          <w:tcPr>
            <w:tcW w:type="dxa" w:w="2880"/>
          </w:tcPr>
          <w:p>
            <w:r>
              <w:t>string | null</w:t>
            </w:r>
          </w:p>
        </w:tc>
        <w:tc>
          <w:tcPr>
            <w:tcW w:type="dxa" w:w="2880"/>
          </w:tcPr>
          <w:p>
            <w:r>
              <w:t>Base64url-encoded cursor for fetching the next page of results; null if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'https://api.pipedrive.com/api/v2/dealFields?include_fields=ui_visibility,important_fields&amp;limit=100' \</w:t>
        <w:br/>
        <w:t xml:space="preserve"> --header 'Accept: application/json'</w:t>
      </w:r>
    </w:p>
    <w:p>
      <w:pPr>
        <w:pStyle w:val="Heading3"/>
      </w:pPr>
      <w:r>
        <w:t>Example Usage</w:t>
      </w:r>
    </w:p>
    <w:p>
      <w:pPr>
        <w:pStyle w:val="Heading3"/>
      </w:pPr>
      <w:r>
        <w:t>Example 1: Get deal fields with defaults (first page)</w:t>
      </w:r>
    </w:p>
    <w:p>
      <w:r>
        <w:rPr>
          <w:b/>
          <w:color w:val="666666"/>
          <w:sz w:val="16"/>
        </w:rPr>
        <w:t>[bash]</w:t>
      </w:r>
    </w:p>
    <w:p>
      <w:pPr>
        <w:shd w:fill="F2F2F2" w:val="clear"/>
      </w:pPr>
      <w:r>
        <w:rPr>
          <w:rFonts w:ascii="Courier New" w:hAnsi="Courier New"/>
          <w:sz w:val="17"/>
        </w:rPr>
        <w:t>curl -X GET \</w:t>
        <w:br/>
        <w:t xml:space="preserve"> 'https://api.pipedrive.com/api/v2/dealFields' \</w:t>
        <w:br/>
        <w:t xml:space="preserve"> -H 'Accept: application/json'</w:t>
      </w:r>
    </w:p>
    <w:p>
      <w:pPr>
        <w:pStyle w:val="Heading3"/>
      </w:pPr>
      <w:r>
        <w:t>Example 2: Include all additional namespaces</w:t>
      </w:r>
    </w:p>
    <w:p>
      <w:r>
        <w:rPr>
          <w:b/>
          <w:color w:val="666666"/>
          <w:sz w:val="16"/>
        </w:rPr>
        <w:t>[bash]</w:t>
      </w:r>
    </w:p>
    <w:p>
      <w:pPr>
        <w:shd w:fill="F2F2F2" w:val="clear"/>
      </w:pPr>
      <w:r>
        <w:rPr>
          <w:rFonts w:ascii="Courier New" w:hAnsi="Courier New"/>
          <w:sz w:val="17"/>
        </w:rPr>
        <w:t>curl -X GET \</w:t>
        <w:br/>
        <w:t xml:space="preserve"> 'https://api.pipedrive.com/api/v2/dealFields?include_fields=ui_visibility,important_fields,required_fields' \</w:t>
        <w:br/>
        <w:t xml:space="preserve"> -H 'Accept: application/json'</w:t>
      </w:r>
    </w:p>
    <w:p>
      <w:pPr>
        <w:pStyle w:val="Heading3"/>
      </w:pPr>
      <w:r>
        <w:t>Example 3: Fetch next page using cursor</w:t>
      </w:r>
    </w:p>
    <w:p>
      <w:r>
        <w:rPr>
          <w:b/>
          <w:color w:val="666666"/>
          <w:sz w:val="16"/>
        </w:rPr>
        <w:t>[bash]</w:t>
      </w:r>
    </w:p>
    <w:p>
      <w:pPr>
        <w:shd w:fill="F2F2F2" w:val="clear"/>
      </w:pPr>
      <w:r>
        <w:rPr>
          <w:rFonts w:ascii="Courier New" w:hAnsi="Courier New"/>
          <w:sz w:val="17"/>
        </w:rPr>
        <w:t>curl -X GET \</w:t>
        <w:br/>
        <w:t xml:space="preserve"> 'https://api.pipedrive.com/api/v2/dealFields?limit=100&amp;cursor=eyJwYWdlIjoyfQ' \</w:t>
        <w:br/>
        <w:t xml:space="preserve"> -H 'Accept: application/json'</w:t>
      </w:r>
    </w:p>
    <w:p>
      <w:pPr>
        <w:pStyle w:val="Heading3"/>
      </w:pPr>
      <w:r>
        <w:t>Notes</w:t>
      </w:r>
    </w:p>
    <w:p>
      <w:pPr>
        <w:pStyle w:val="ListBullet"/>
      </w:pPr>
      <w:r>
        <w:t>Pagination is cursor-based: use additional_data.next_cursor from the response as the cursor query parameter to fetch the next page.</w:t>
      </w:r>
    </w:p>
    <w:p>
      <w:pPr>
        <w:pStyle w:val="ListBullet"/>
      </w:pPr>
      <w:r>
        <w:t>limit defaults to 100 when omitted; maximum allowed is 500.</w:t>
      </w:r>
    </w:p>
    <w:p>
      <w:pPr>
        <w:pStyle w:val="ListBullet"/>
      </w:pPr>
      <w:r>
        <w:t>include_fields controls which additional namespaces are included in the response.</w:t>
      </w:r>
    </w:p>
    <w:p>
      <w:pPr>
        <w:pStyle w:val="Heading3"/>
      </w:pPr>
      <w:r>
        <w:t>Error Handling</w:t>
      </w:r>
    </w:p>
    <w:p>
      <w:pPr>
        <w:pStyle w:val="ListBullet"/>
      </w:pPr>
      <w:r>
        <w:t>This scraped documentation only specifies the 200 success response; no error responses were provided.</w:t>
      </w:r>
    </w:p>
    <w:p>
      <w:pPr>
        <w:pStyle w:val="Heading3"/>
      </w:pPr>
      <w:r>
        <w:t>Related dealFields actions</w:t>
      </w:r>
    </w:p>
    <w:p>
      <w:pPr>
        <w:pStyle w:val="ListBullet"/>
      </w:pPr>
      <w:r>
        <w:t>[GET] Get a Deal Field — /api/v2/dealFields/{{fieldCode}}</w:t>
      </w:r>
    </w:p>
    <w:p>
      <w:pPr>
        <w:pStyle w:val="ListBullet"/>
      </w:pPr>
      <w:r>
        <w:t>[DELETE] Delete a Deal Field — /dealFields/{{id}}</w:t>
      </w:r>
    </w:p>
    <w:p>
      <w:pPr>
        <w:pStyle w:val="ListBullet"/>
      </w:pPr>
      <w:r>
        <w:t>[DELETE] Delete Deal Fields in Bulk — /dealFields</w:t>
      </w:r>
    </w:p>
    <w:p>
      <w:pPr>
        <w:pStyle w:val="ListBullet"/>
      </w:pPr>
      <w:r>
        <w:t>[POST] Add a Deal Field — /dealFields</w:t>
      </w:r>
    </w:p>
    <w:p>
      <w:pPr>
        <w:pStyle w:val="ListBullet"/>
      </w:pPr>
      <w:r>
        <w:t>[POST] Create a Deal Custom Field — /dealFields</w:t>
      </w:r>
    </w:p>
    <w:p>
      <w:pPr>
        <w:pStyle w:val="ListBullet"/>
      </w:pPr>
      <w:r>
        <w:t>[DELETE] Delete a Deal Field — /api/v2/dealFields/{{fieldCode}}</w:t>
      </w:r>
    </w:p>
    <w:p>
      <w:r>
        <w:br w:type="page"/>
      </w:r>
    </w:p>
    <w:p>
      <w:pPr>
        <w:pStyle w:val="Heading2"/>
      </w:pPr>
      <w:r>
        <w:t>65. [GET] Get a Deal Field</w:t>
      </w:r>
    </w:p>
    <w:p>
      <w:r>
        <w:rPr>
          <w:b/>
        </w:rPr>
        <w:t xml:space="preserve">Endpoint: </w:t>
      </w:r>
      <w:r>
        <w:rPr>
          <w:rFonts w:ascii="Courier New" w:hAnsi="Courier New"/>
          <w:sz w:val="18"/>
        </w:rPr>
        <w:t>/api/v2/dealFields/{{fieldCode}}</w:t>
      </w:r>
    </w:p>
    <w:p>
      <w:pPr>
        <w:pStyle w:val="Heading3"/>
      </w:pPr>
      <w:r>
        <w:t>Prerequisites</w:t>
      </w:r>
    </w:p>
    <w:p>
      <w:pPr>
        <w:pStyle w:val="ListBullet"/>
      </w:pPr>
      <w:r>
        <w:t>Access to Deal Fields metadata in Pipedrive</w:t>
      </w:r>
    </w:p>
    <w:p>
      <w:pPr>
        <w:pStyle w:val="Heading3"/>
      </w:pPr>
      <w:r>
        <w:t>Method</w:t>
      </w:r>
    </w:p>
    <w:p>
      <w:r>
        <w:t>GET</w:t>
      </w:r>
    </w:p>
    <w:p>
      <w:pPr>
        <w:pStyle w:val="Heading3"/>
      </w:pPr>
      <w:r>
        <w:t>URL</w:t>
      </w:r>
    </w:p>
    <w:p>
      <w:r>
        <w:t>https://api.pipedrive.com/api/v2/dealFields/{{field_code}}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a specific deal field identified by its unique field_code.</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/dealFields// or /dealFields).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/api/v2/dealFields/abc123customfieldcode</w:t>
        <w:br/>
        <w:t>/api/v2/dealFields/title</w:t>
      </w:r>
    </w:p>
    <w:p>
      <w:pPr>
        <w:pStyle w:val="Heading3"/>
      </w:pPr>
      <w:r>
        <w:t>Invalid Examples</w:t>
      </w:r>
    </w:p>
    <w:p>
      <w:r>
        <w:rPr>
          <w:b/>
          <w:color w:val="666666"/>
          <w:sz w:val="16"/>
        </w:rPr>
        <w:t>[http]</w:t>
      </w:r>
    </w:p>
    <w:p>
      <w:pPr>
        <w:shd w:fill="F2F2F2" w:val="clear"/>
      </w:pPr>
      <w:r>
        <w:rPr>
          <w:rFonts w:ascii="Courier New" w:hAnsi="Courier New"/>
          <w:sz w:val="17"/>
        </w:rPr>
        <w:t>/api/v2/dealFields//</w:t>
        <w:br/>
        <w:t>/api/v2/dealFields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enum</w:t>
            </w:r>
          </w:p>
        </w:tc>
        <w:tc>
          <w:tcPr>
            <w:tcW w:type="dxa" w:w="2880"/>
          </w:tcPr>
          <w:p>
            <w:r>
              <w:t>Optional comma-separated string of additional data namespaces to include in the response. Allowed values: ui_visibility, important_fields, required_fields, ui_visibility,important_fields, ui_visibility,required_fields, important_fields,required_fields, ui_visibility,important_fields,required_fields.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"Deal value",</w:t>
        <w:br/>
        <w:t xml:space="preserve"> "field_code": "value",</w:t>
        <w:br/>
        <w:t xml:space="preserve"> "description": "The value of the deal",</w:t>
        <w:br/>
        <w:t xml:space="preserve"> "field_type": "monetary",</w:t>
        <w:br/>
        <w:t xml:space="preserve"> "options": null,</w:t>
        <w:br/>
        <w:t xml:space="preserve"> "subfields": [</w:t>
        <w:br/>
        <w:t xml:space="preserve"> {</w:t>
        <w:br/>
        <w:t xml:space="preserve"> "field_code": "value.amount",</w:t>
        <w:br/>
        <w:t xml:space="preserve"> "field_name": "Amount",</w:t>
        <w:br/>
        <w:t xml:space="preserve"> "field_type": "double"</w:t>
        <w:br/>
        <w:t xml:space="preserve"> }</w:t>
        <w:br/>
        <w:t xml:space="preserve"> ],</w:t>
        <w:br/>
        <w:t xml:space="preserve"> "is_custom_field": false,</w:t>
        <w:br/>
        <w:t xml:space="preserve"> "is_optional_response_field": false,</w:t>
        <w:br/>
        <w:t xml:space="preserve"> "ui_visibility": {</w:t>
        <w:br/>
        <w:t xml:space="preserve"> "add_visible_flag": true,</w:t>
        <w:br/>
        <w:t xml:space="preserve"> "details_visible_flag": true,</w:t>
        <w:br/>
        <w:t xml:space="preserve"> "projects_detail_visible_flag": true,</w:t>
        <w:br/>
        <w:t xml:space="preserve"> "show_in_pipelines": {</w:t>
        <w:br/>
        <w:t xml:space="preserve"> "show_in_all": true,</w:t>
        <w:br/>
        <w:t xml:space="preserve"> "pipeline_ids": []</w:t>
        <w:br/>
        <w:t xml:space="preserve"> }</w:t>
        <w:br/>
        <w:t xml:space="preserve"> },</w:t>
        <w:br/>
        <w:t xml:space="preserve"> "important_fields": {</w:t>
        <w:br/>
        <w:t xml:space="preserve"> "enabled": false,</w:t>
        <w:br/>
        <w:t xml:space="preserve"> "stage_ids": []</w:t>
        <w:br/>
        <w:t xml:space="preserve"> },</w:t>
        <w:br/>
        <w:t xml:space="preserve"> "required_fields": {</w:t>
        <w:br/>
        <w:t xml:space="preserve"> "enabled": false,</w:t>
        <w:br/>
        <w:t xml:space="preserve"> "stage_ids": [],</w:t>
        <w:br/>
        <w:t xml:space="preserve"> "statuses":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Deal field metadata object.</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data.description</w:t>
            </w:r>
          </w:p>
        </w:tc>
        <w:tc>
          <w:tcPr>
            <w:tcW w:type="dxa" w:w="2880"/>
          </w:tcPr>
          <w:p>
            <w:r>
              <w:t>string</w:t>
            </w:r>
          </w:p>
        </w:tc>
        <w:tc>
          <w:tcPr>
            <w:tcW w:type="dxa" w:w="2880"/>
          </w:tcPr>
          <w:p>
            <w:r>
              <w:t>The description of the field.</w:t>
            </w:r>
          </w:p>
        </w:tc>
      </w:tr>
      <w:tr>
        <w:tc>
          <w:tcPr>
            <w:tcW w:type="dxa" w:w="2880"/>
          </w:tcPr>
          <w:p>
            <w:r>
              <w:t>data.field_type</w:t>
            </w:r>
          </w:p>
        </w:tc>
        <w:tc>
          <w:tcPr>
            <w:tcW w:type="dxa" w:w="2880"/>
          </w:tcPr>
          <w:p>
            <w:r>
              <w:t>string</w:t>
            </w:r>
          </w:p>
        </w:tc>
        <w:tc>
          <w:tcPr>
            <w:tcW w:type="dxa" w:w="2880"/>
          </w:tcPr>
          <w:p>
            <w:r>
              <w:t>The type of the field. Possible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 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UI visibility configuration for the field.</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w:t>
            </w:r>
          </w:p>
        </w:tc>
      </w:tr>
      <w:tr>
        <w:tc>
          <w:tcPr>
            <w:tcW w:type="dxa" w:w="2880"/>
          </w:tcPr>
          <w:p>
            <w:r>
              <w:t>data.ui_visibility.projects_detail_visible_flag</w:t>
            </w:r>
          </w:p>
        </w:tc>
        <w:tc>
          <w:tcPr>
            <w:tcW w:type="dxa" w:w="2880"/>
          </w:tcPr>
          <w:p>
            <w:r>
              <w:t>boolean</w:t>
            </w:r>
          </w:p>
        </w:tc>
        <w:tc>
          <w:tcPr>
            <w:tcW w:type="dxa" w:w="2880"/>
          </w:tcPr>
          <w:p>
            <w:r>
              <w:t>Whether the field is shown in project details view.</w:t>
            </w:r>
          </w:p>
        </w:tc>
      </w:tr>
      <w:tr>
        <w:tc>
          <w:tcPr>
            <w:tcW w:type="dxa" w:w="2880"/>
          </w:tcPr>
          <w:p>
            <w:r>
              <w:t>data.ui_visibility.show_in_pipelines</w:t>
            </w:r>
          </w:p>
        </w:tc>
        <w:tc>
          <w:tcPr>
            <w:tcW w:type="dxa" w:w="2880"/>
          </w:tcPr>
          <w:p>
            <w:r>
              <w:t>object</w:t>
            </w:r>
          </w:p>
        </w:tc>
        <w:tc>
          <w:tcPr>
            <w:tcW w:type="dxa" w:w="2880"/>
          </w:tcPr>
          <w:p>
            <w:r>
              <w:t>Pipeline visibility settings.</w:t>
            </w:r>
          </w:p>
        </w:tc>
      </w:tr>
      <w:tr>
        <w:tc>
          <w:tcPr>
            <w:tcW w:type="dxa" w:w="2880"/>
          </w:tcPr>
          <w:p>
            <w:r>
              <w:t>data.ui_visibility.show_in_pipelines.show_in_all</w:t>
            </w:r>
          </w:p>
        </w:tc>
        <w:tc>
          <w:tcPr>
            <w:tcW w:type="dxa" w:w="2880"/>
          </w:tcPr>
          <w:p>
            <w:r>
              <w:t>boolean</w:t>
            </w:r>
          </w:p>
        </w:tc>
        <w:tc>
          <w:tcPr>
            <w:tcW w:type="dxa" w:w="2880"/>
          </w:tcPr>
          <w:p>
            <w:r>
              <w:t>Whether the field is shown in all pipelines.</w:t>
            </w:r>
          </w:p>
        </w:tc>
      </w:tr>
      <w:tr>
        <w:tc>
          <w:tcPr>
            <w:tcW w:type="dxa" w:w="2880"/>
          </w:tcPr>
          <w:p>
            <w:r>
              <w:t>data.ui_visibility.show_in_pipelines.pipeline_ids</w:t>
            </w:r>
          </w:p>
        </w:tc>
        <w:tc>
          <w:tcPr>
            <w:tcW w:type="dxa" w:w="2880"/>
          </w:tcPr>
          <w:p>
            <w:r>
              <w:t>array</w:t>
            </w:r>
          </w:p>
        </w:tc>
        <w:tc>
          <w:tcPr>
            <w:tcW w:type="dxa" w:w="2880"/>
          </w:tcPr>
          <w:p>
            <w:r>
              <w:t>Specific pipeline IDs where the field is shown (if show_in_all is false).</w:t>
            </w:r>
          </w:p>
        </w:tc>
      </w:tr>
      <w:tr>
        <w:tc>
          <w:tcPr>
            <w:tcW w:type="dxa" w:w="2880"/>
          </w:tcPr>
          <w:p>
            <w:r>
              <w:t>data.important_fields</w:t>
            </w:r>
          </w:p>
        </w:tc>
        <w:tc>
          <w:tcPr>
            <w:tcW w:type="dxa" w:w="2880"/>
          </w:tcPr>
          <w:p>
            <w:r>
              <w:t>object</w:t>
            </w:r>
          </w:p>
        </w:tc>
        <w:tc>
          <w:tcPr>
            <w:tcW w:type="dxa" w:w="2880"/>
          </w:tcPr>
          <w:p>
            <w:r>
              <w:t>Important field configuration.</w:t>
            </w:r>
          </w:p>
        </w:tc>
      </w:tr>
      <w:tr>
        <w:tc>
          <w:tcPr>
            <w:tcW w:type="dxa" w:w="2880"/>
          </w:tcPr>
          <w:p>
            <w:r>
              <w:t>data.important_fields.enabled</w:t>
            </w:r>
          </w:p>
        </w:tc>
        <w:tc>
          <w:tcPr>
            <w:tcW w:type="dxa" w:w="2880"/>
          </w:tcPr>
          <w:p>
            <w:r>
              <w:t>boolean</w:t>
            </w:r>
          </w:p>
        </w:tc>
        <w:tc>
          <w:tcPr>
            <w:tcW w:type="dxa" w:w="2880"/>
          </w:tcPr>
          <w:p>
            <w:r>
              <w:t>Whether the field is marked as important.</w:t>
            </w:r>
          </w:p>
        </w:tc>
      </w:tr>
      <w:tr>
        <w:tc>
          <w:tcPr>
            <w:tcW w:type="dxa" w:w="2880"/>
          </w:tcPr>
          <w:p>
            <w:r>
              <w:t>data.important_fields.stage_ids</w:t>
            </w:r>
          </w:p>
        </w:tc>
        <w:tc>
          <w:tcPr>
            <w:tcW w:type="dxa" w:w="2880"/>
          </w:tcPr>
          <w:p>
            <w:r>
              <w:t>array</w:t>
            </w:r>
          </w:p>
        </w:tc>
        <w:tc>
          <w:tcPr>
            <w:tcW w:type="dxa" w:w="2880"/>
          </w:tcPr>
          <w:p>
            <w:r>
              <w:t>Array of stage IDs where the field is important.</w:t>
            </w:r>
          </w:p>
        </w:tc>
      </w:tr>
      <w:tr>
        <w:tc>
          <w:tcPr>
            <w:tcW w:type="dxa" w:w="2880"/>
          </w:tcPr>
          <w:p>
            <w:r>
              <w:t>data.required_fields</w:t>
            </w:r>
          </w:p>
        </w:tc>
        <w:tc>
          <w:tcPr>
            <w:tcW w:type="dxa" w:w="2880"/>
          </w:tcPr>
          <w:p>
            <w:r>
              <w:t>object</w:t>
            </w:r>
          </w:p>
        </w:tc>
        <w:tc>
          <w:tcPr>
            <w:tcW w:type="dxa" w:w="2880"/>
          </w:tcPr>
          <w:p>
            <w:r>
              <w:t>Required field configuration.</w:t>
            </w:r>
          </w:p>
        </w:tc>
      </w:tr>
      <w:tr>
        <w:tc>
          <w:tcPr>
            <w:tcW w:type="dxa" w:w="2880"/>
          </w:tcPr>
          <w:p>
            <w:r>
              <w:t>data.required_fields.enabled</w:t>
            </w:r>
          </w:p>
        </w:tc>
        <w:tc>
          <w:tcPr>
            <w:tcW w:type="dxa" w:w="2880"/>
          </w:tcPr>
          <w:p>
            <w:r>
              <w:t>boolean</w:t>
            </w:r>
          </w:p>
        </w:tc>
        <w:tc>
          <w:tcPr>
            <w:tcW w:type="dxa" w:w="2880"/>
          </w:tcPr>
          <w:p>
            <w:r>
              <w:t>Whether the field is required.</w:t>
            </w:r>
          </w:p>
        </w:tc>
      </w:tr>
      <w:tr>
        <w:tc>
          <w:tcPr>
            <w:tcW w:type="dxa" w:w="2880"/>
          </w:tcPr>
          <w:p>
            <w:r>
              <w:t>data.required_fields.stage_ids</w:t>
            </w:r>
          </w:p>
        </w:tc>
        <w:tc>
          <w:tcPr>
            <w:tcW w:type="dxa" w:w="2880"/>
          </w:tcPr>
          <w:p>
            <w:r>
              <w:t>array</w:t>
            </w:r>
          </w:p>
        </w:tc>
        <w:tc>
          <w:tcPr>
            <w:tcW w:type="dxa" w:w="2880"/>
          </w:tcPr>
          <w:p>
            <w:r>
              <w:t>Array of stage IDs where the field is required.</w:t>
            </w:r>
          </w:p>
        </w:tc>
      </w:tr>
      <w:tr>
        <w:tc>
          <w:tcPr>
            <w:tcW w:type="dxa" w:w="2880"/>
          </w:tcPr>
          <w:p>
            <w:r>
              <w:t>data.required_fields.statuses</w:t>
            </w:r>
          </w:p>
        </w:tc>
        <w:tc>
          <w:tcPr>
            <w:tcW w:type="dxa" w:w="2880"/>
          </w:tcPr>
          <w:p>
            <w:r>
              <w:t>object</w:t>
            </w:r>
          </w:p>
        </w:tc>
        <w:tc>
          <w:tcPr>
            <w:tcW w:type="dxa" w:w="2880"/>
          </w:tcPr>
          <w:p>
            <w:r>
              <w:t>Map keyed by string to arrays of statuses. Values are arrays of enums: won, lost.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'https://api.pipedrive.com/api/v2/dealFields/value?include_fields=ui_visibility,important_fields' \</w:t>
        <w:br/>
        <w:t xml:space="preserve"> --header 'Accept: application/json'</w:t>
      </w:r>
    </w:p>
    <w:p>
      <w:pPr>
        <w:pStyle w:val="Heading3"/>
      </w:pPr>
      <w:r>
        <w:t>Example Usage</w:t>
      </w:r>
    </w:p>
    <w:p>
      <w:pPr>
        <w:pStyle w:val="Heading3"/>
      </w:pPr>
      <w:r>
        <w:t>Example 1: Get a deal field with default response</w:t>
      </w:r>
    </w:p>
    <w:p>
      <w:r>
        <w:rPr>
          <w:b/>
          <w:color w:val="666666"/>
          <w:sz w:val="16"/>
        </w:rPr>
        <w:t>[bash]</w:t>
      </w:r>
    </w:p>
    <w:p>
      <w:pPr>
        <w:shd w:fill="F2F2F2" w:val="clear"/>
      </w:pPr>
      <w:r>
        <w:rPr>
          <w:rFonts w:ascii="Courier New" w:hAnsi="Courier New"/>
          <w:sz w:val="17"/>
        </w:rPr>
        <w:t>curl -i --location --request GET \</w:t>
        <w:br/>
        <w:t xml:space="preserve"> 'https://api.pipedrive.com/api/v2/dealFields/value' \</w:t>
        <w:br/>
        <w:t xml:space="preserve"> --header 'Accept: application/json'</w:t>
      </w:r>
    </w:p>
    <w:p>
      <w:pPr>
        <w:pStyle w:val="Heading3"/>
      </w:pPr>
      <w:r>
        <w:t>Example 2: Include UI visibility details</w:t>
      </w:r>
    </w:p>
    <w:p>
      <w:r>
        <w:rPr>
          <w:b/>
          <w:color w:val="666666"/>
          <w:sz w:val="16"/>
        </w:rPr>
        <w:t>[bash]</w:t>
      </w:r>
    </w:p>
    <w:p>
      <w:pPr>
        <w:shd w:fill="F2F2F2" w:val="clear"/>
      </w:pPr>
      <w:r>
        <w:rPr>
          <w:rFonts w:ascii="Courier New" w:hAnsi="Courier New"/>
          <w:sz w:val="17"/>
        </w:rPr>
        <w:t>curl -i --location --request GET \</w:t>
        <w:br/>
        <w:t xml:space="preserve"> 'https://api.pipedrive.com/api/v2/dealFields/value?include_fields=ui_visibility' \</w:t>
        <w:br/>
        <w:t xml:space="preserve"> --header 'Accept: application/json'</w:t>
      </w:r>
    </w:p>
    <w:p>
      <w:pPr>
        <w:pStyle w:val="Heading3"/>
      </w:pPr>
      <w:r>
        <w:t>Example 3: Include all additional namespaces</w:t>
      </w:r>
    </w:p>
    <w:p>
      <w:r>
        <w:rPr>
          <w:b/>
          <w:color w:val="666666"/>
          <w:sz w:val="16"/>
        </w:rPr>
        <w:t>[bash]</w:t>
      </w:r>
    </w:p>
    <w:p>
      <w:pPr>
        <w:shd w:fill="F2F2F2" w:val="clear"/>
      </w:pPr>
      <w:r>
        <w:rPr>
          <w:rFonts w:ascii="Courier New" w:hAnsi="Courier New"/>
          <w:sz w:val="17"/>
        </w:rPr>
        <w:t>curl -i --location --request GET \</w:t>
        <w:br/>
        <w:t xml:space="preserve"> 'https://api.pipedrive.com/api/v2/dealFields/value?include_fields=ui_visibility,important_fields,required_fields' \</w:t>
        <w:br/>
        <w:t xml:space="preserve"> --header 'Accept: application/json'</w:t>
      </w:r>
    </w:p>
    <w:p>
      <w:pPr>
        <w:pStyle w:val="Heading3"/>
      </w:pPr>
      <w:r>
        <w:t>Notes</w:t>
      </w:r>
    </w:p>
    <w:p>
      <w:pPr>
        <w:pStyle w:val="ListBullet"/>
      </w:pPr>
      <w:r>
        <w:t>include_fields is an allowlisted enum that represents comma-separated namespaces; only the documented combinations are accepted.</w:t>
      </w:r>
    </w:p>
    <w:p>
      <w:pPr>
        <w:pStyle w:val="ListBullet"/>
      </w:pPr>
      <w:r>
        <w:t>options and subfields may be null depending on field_type (as documented).</w:t>
      </w:r>
    </w:p>
    <w:p>
      <w:pPr>
        <w:pStyle w:val="Heading3"/>
      </w:pPr>
      <w:r>
        <w:t>Error Handling</w:t>
      </w:r>
    </w:p>
    <w:p>
      <w:pPr>
        <w:pStyle w:val="ListBullet"/>
      </w:pPr>
      <w:r>
        <w:t>Error responses were not provided in the scraped content.</w:t>
      </w:r>
    </w:p>
    <w:p>
      <w:pPr>
        <w:pStyle w:val="Heading3"/>
      </w:pPr>
      <w:r>
        <w:t>Related dealFields actions</w:t>
      </w:r>
    </w:p>
    <w:p>
      <w:pPr>
        <w:pStyle w:val="ListBullet"/>
      </w:pPr>
      <w:r>
        <w:t>[GET] List Deal Fields (Metadata) — /dealFields</w:t>
      </w:r>
    </w:p>
    <w:p>
      <w:pPr>
        <w:pStyle w:val="ListBullet"/>
      </w:pPr>
      <w:r>
        <w:t>[DELETE] Delete a Deal Field — /dealFields/{{id}}</w:t>
      </w:r>
    </w:p>
    <w:p>
      <w:pPr>
        <w:pStyle w:val="ListBullet"/>
      </w:pPr>
      <w:r>
        <w:t>[DELETE] Delete Deal Fields in Bulk — /dealFields</w:t>
      </w:r>
    </w:p>
    <w:p>
      <w:pPr>
        <w:pStyle w:val="ListBullet"/>
      </w:pPr>
      <w:r>
        <w:t>[POST] Add a Deal Field — /dealFields</w:t>
      </w:r>
    </w:p>
    <w:p>
      <w:pPr>
        <w:pStyle w:val="ListBullet"/>
      </w:pPr>
      <w:r>
        <w:t>[POST] Create a Deal Custom Field — /dealFields</w:t>
      </w:r>
    </w:p>
    <w:p>
      <w:pPr>
        <w:pStyle w:val="ListBullet"/>
      </w:pPr>
      <w:r>
        <w:t>[DELETE] Delete a Deal Field — /api/v2/dealFields/{{fieldCode}}</w:t>
      </w:r>
    </w:p>
    <w:p>
      <w:r>
        <w:br w:type="page"/>
      </w:r>
    </w:p>
    <w:p>
      <w:pPr>
        <w:pStyle w:val="Heading2"/>
      </w:pPr>
      <w:r>
        <w:t>66. [POST] Add a Product to a Deal</w:t>
      </w:r>
    </w:p>
    <w:p>
      <w:r>
        <w:rPr>
          <w:b/>
        </w:rPr>
        <w:t xml:space="preserve">Endpoint: </w:t>
      </w:r>
      <w:r>
        <w:rPr>
          <w:rFonts w:ascii="Courier New" w:hAnsi="Courier New"/>
          <w:sz w:val="18"/>
        </w:rPr>
        <w:t>/api/v2/deals/{{id}}/products</w:t>
      </w:r>
    </w:p>
    <w:p>
      <w:pPr>
        <w:pStyle w:val="Heading3"/>
      </w:pPr>
      <w:r>
        <w:t>Prerequisites</w:t>
      </w:r>
    </w:p>
    <w:p>
      <w:pPr>
        <w:pStyle w:val="ListBullet"/>
      </w:pPr>
      <w:r>
        <w:t>You must have access to the target deal and the product you want to attach to it.</w:t>
      </w:r>
    </w:p>
    <w:p>
      <w:pPr>
        <w:pStyle w:val="ListBullet"/>
      </w:pPr>
      <w:r>
        <w:t>For recurring billing fields (billing_*), your account must be on Growth plan or above (as noted in the docs).</w:t>
      </w:r>
    </w:p>
    <w:p>
      <w:pPr>
        <w:pStyle w:val="Heading3"/>
      </w:pPr>
      <w:r>
        <w:t>Method</w:t>
      </w:r>
    </w:p>
    <w:p>
      <w:r>
        <w:t>POST</w:t>
      </w:r>
    </w:p>
    <w:p>
      <w:pPr>
        <w:pStyle w:val="Heading3"/>
      </w:pPr>
      <w:r>
        <w:t>URL</w:t>
      </w:r>
    </w:p>
    <w:p>
      <w:r>
        <w:t>https://api.pipedrive.com/api/v2/deals/{{id}}/products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product to an existing deal, creating a new deal-product item (a product attachment record) under that deal.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/deals//products).</w:t>
      </w:r>
    </w:p>
    <w:p>
      <w:pPr>
        <w:pStyle w:val="ListBullet"/>
      </w:pPr>
      <w:r>
        <w:t>Always construct the path as /api/v2/deals/{{id}}/products, where {{id}} is a non-empty integer.</w:t>
      </w:r>
    </w:p>
    <w:p>
      <w:pPr>
        <w:pStyle w:val="ListBullet"/>
      </w:pPr>
      <w:r>
        <w:t>When executing the action, ensure to send Path Parameters in the URL and not in the body.</w:t>
      </w:r>
    </w:p>
    <w:p>
      <w:pPr>
        <w:pStyle w:val="ListBullet"/>
      </w:pPr>
      <w:r>
        <w:t>This endpoint has no documented query parameters; send fields in the JSON body.</w:t>
      </w:r>
    </w:p>
    <w:p>
      <w:pPr>
        <w:pStyle w:val="Heading3"/>
      </w:pPr>
      <w:r>
        <w:t>Valid Examples</w:t>
      </w:r>
    </w:p>
    <w:p>
      <w:r>
        <w:rPr>
          <w:b/>
          <w:color w:val="666666"/>
          <w:sz w:val="16"/>
        </w:rPr>
        <w:t>[http]</w:t>
      </w:r>
    </w:p>
    <w:p>
      <w:pPr>
        <w:shd w:fill="F2F2F2" w:val="clear"/>
      </w:pPr>
      <w:r>
        <w:rPr>
          <w:rFonts w:ascii="Courier New" w:hAnsi="Courier New"/>
          <w:sz w:val="17"/>
        </w:rPr>
        <w:t>/api/v2/deals/123/products</w:t>
      </w:r>
    </w:p>
    <w:p>
      <w:pPr>
        <w:pStyle w:val="Heading3"/>
      </w:pPr>
      <w:r>
        <w:t>Invalid Examples</w:t>
      </w:r>
    </w:p>
    <w:p>
      <w:r>
        <w:rPr>
          <w:b/>
          <w:color w:val="666666"/>
          <w:sz w:val="16"/>
        </w:rPr>
        <w:t>[http]</w:t>
      </w:r>
    </w:p>
    <w:p>
      <w:pPr>
        <w:shd w:fill="F2F2F2" w:val="clear"/>
      </w:pPr>
      <w:r>
        <w:rPr>
          <w:rFonts w:ascii="Courier New" w:hAnsi="Courier New"/>
          <w:sz w:val="17"/>
        </w:rPr>
        <w:t>/api/v2/deals//products</w:t>
        <w:br/>
        <w:t>/api/v2/deals/products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w:t>
            </w:r>
          </w:p>
        </w:tc>
      </w:tr>
      <w:tr>
        <w:tc>
          <w:tcPr>
            <w:tcW w:type="dxa" w:w="2880"/>
          </w:tcPr>
          <w:p>
            <w:r>
              <w:t>item_price</w:t>
            </w:r>
          </w:p>
        </w:tc>
        <w:tc>
          <w:tcPr>
            <w:tcW w:type="dxa" w:w="2880"/>
          </w:tcPr>
          <w:p>
            <w:r>
              <w:t>number</w:t>
            </w:r>
          </w:p>
        </w:tc>
        <w:tc>
          <w:tcPr>
            <w:tcW w:type="dxa" w:w="2880"/>
          </w:tcPr>
          <w:p>
            <w:r>
              <w:t>The price value of the product.</w:t>
            </w:r>
          </w:p>
        </w:tc>
      </w:tr>
      <w:tr>
        <w:tc>
          <w:tcPr>
            <w:tcW w:type="dxa" w:w="2880"/>
          </w:tcPr>
          <w:p>
            <w:r>
              <w:t>quantity</w:t>
            </w:r>
          </w:p>
        </w:tc>
        <w:tc>
          <w:tcPr>
            <w:tcW w:type="dxa" w:w="2880"/>
          </w:tcPr>
          <w:p>
            <w:r>
              <w:t>number</w:t>
            </w:r>
          </w:p>
        </w:tc>
        <w:tc>
          <w:tcPr>
            <w:tcW w:type="dxa" w:w="2880"/>
          </w:tcPr>
          <w:p>
            <w:r>
              <w:t>The quantity of the product.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w:t>
            </w:r>
          </w:p>
        </w:tc>
        <w:tc>
          <w:tcPr>
            <w:tcW w:type="dxa" w:w="2880"/>
          </w:tcPr>
          <w:p>
            <w:r>
              <w:t>number</w:t>
            </w:r>
          </w:p>
        </w:tc>
        <w:tc>
          <w:tcPr>
            <w:tcW w:type="dxa" w:w="2880"/>
          </w:tcPr>
          <w:p>
            <w:r>
              <w:t>The product tax. Default: 0. (Used as the tax percentage amount; see tax_method.)</w:t>
            </w:r>
          </w:p>
        </w:tc>
      </w:tr>
      <w:tr>
        <w:tc>
          <w:tcPr>
            <w:tcW w:type="dxa" w:w="2880"/>
          </w:tcPr>
          <w:p>
            <w:r>
              <w:t>comments</w:t>
            </w:r>
          </w:p>
        </w:tc>
        <w:tc>
          <w:tcPr>
            <w:tcW w:type="dxa" w:w="2880"/>
          </w:tcPr>
          <w:p>
            <w:r>
              <w:t>string</w:t>
            </w:r>
          </w:p>
        </w:tc>
        <w:tc>
          <w:tcPr>
            <w:tcW w:type="dxa" w:w="2880"/>
          </w:tcPr>
          <w:p>
            <w:r>
              <w:t>The comments of the product.</w:t>
            </w:r>
          </w:p>
        </w:tc>
      </w:tr>
      <w:tr>
        <w:tc>
          <w:tcPr>
            <w:tcW w:type="dxa" w:w="2880"/>
          </w:tcPr>
          <w:p>
            <w:r>
              <w:t>discount</w:t>
            </w:r>
          </w:p>
        </w:tc>
        <w:tc>
          <w:tcPr>
            <w:tcW w:type="dxa" w:w="2880"/>
          </w:tcPr>
          <w:p>
            <w:r>
              <w:t>number</w:t>
            </w:r>
          </w:p>
        </w:tc>
        <w:tc>
          <w:tcPr>
            <w:tcW w:type="dxa" w:w="2880"/>
          </w:tcPr>
          <w:p>
            <w:r>
              <w:t>The value of the discount. Default: 0. Use discount_type to specify amount vs percentage.</w:t>
            </w:r>
          </w:p>
        </w:tc>
      </w:tr>
      <w:tr>
        <w:tc>
          <w:tcPr>
            <w:tcW w:type="dxa" w:w="2880"/>
          </w:tcPr>
          <w:p>
            <w:r>
              <w:t>discount_type</w:t>
            </w:r>
          </w:p>
        </w:tc>
        <w:tc>
          <w:tcPr>
            <w:tcW w:type="dxa" w:w="2880"/>
          </w:tcPr>
          <w:p>
            <w:r>
              <w:t>string</w:t>
            </w:r>
          </w:p>
        </w:tc>
        <w:tc>
          <w:tcPr>
            <w:tcW w:type="dxa" w:w="2880"/>
          </w:tcPr>
          <w:p>
            <w:r>
              <w:t>Discount value type. Allowed: percentage, amount. Default: "percentage".</w:t>
            </w:r>
          </w:p>
        </w:tc>
      </w:tr>
      <w:tr>
        <w:tc>
          <w:tcPr>
            <w:tcW w:type="dxa" w:w="2880"/>
          </w:tcPr>
          <w:p>
            <w:r>
              <w:t>is_enabled</w:t>
            </w:r>
          </w:p>
        </w:tc>
        <w:tc>
          <w:tcPr>
            <w:tcW w:type="dxa" w:w="2880"/>
          </w:tcPr>
          <w:p>
            <w:r>
              <w:t>boolean</w:t>
            </w:r>
          </w:p>
        </w:tc>
        <w:tc>
          <w:tcPr>
            <w:tcW w:type="dxa" w:w="2880"/>
          </w:tcPr>
          <w:p>
            <w:r>
              <w:t>Whether this product is enabled for the deal. Default: true. Constraints: cannot disable if the deal has installments associated and this product is the last enabled one; cannot enable if the deal has installments associated and the product is recurring.</w:t>
            </w:r>
          </w:p>
        </w:tc>
      </w:tr>
      <w:tr>
        <w:tc>
          <w:tcPr>
            <w:tcW w:type="dxa" w:w="2880"/>
          </w:tcPr>
          <w:p>
            <w:r>
              <w:t>tax_method</w:t>
            </w:r>
          </w:p>
        </w:tc>
        <w:tc>
          <w:tcPr>
            <w:tcW w:type="dxa" w:w="2880"/>
          </w:tcPr>
          <w:p>
            <w:r>
              <w:t>string</w:t>
            </w:r>
          </w:p>
        </w:tc>
        <w:tc>
          <w:tcPr>
            <w:tcW w:type="dxa" w:w="2880"/>
          </w:tcPr>
          <w:p>
            <w:r>
              <w:t>Tax option applied to products. Allowed: exclusive, inclusive, none. Notes: inclusive means tax is already included in item_price; exclusive means tax is not included; none adds no tax. Uses tax for tax percentage amount. Default: user setting. Changing this in one product affects the rest of products attached to the deal.</w:t>
            </w:r>
          </w:p>
        </w:tc>
      </w:tr>
      <w:tr>
        <w:tc>
          <w:tcPr>
            <w:tcW w:type="dxa" w:w="2880"/>
          </w:tcPr>
          <w:p>
            <w:r>
              <w:t>product_variation_id</w:t>
            </w:r>
          </w:p>
        </w:tc>
        <w:tc>
          <w:tcPr>
            <w:tcW w:type="dxa" w:w="2880"/>
          </w:tcPr>
          <w:p>
            <w:r>
              <w:t>integer</w:t>
            </w:r>
          </w:p>
        </w:tc>
        <w:tc>
          <w:tcPr>
            <w:tcW w:type="dxa" w:w="2880"/>
          </w:tcPr>
          <w:p>
            <w:r>
              <w:t>The ID of the product variation.</w:t>
            </w:r>
          </w:p>
        </w:tc>
      </w:tr>
      <w:tr>
        <w:tc>
          <w:tcPr>
            <w:tcW w:type="dxa" w:w="2880"/>
          </w:tcPr>
          <w:p>
            <w:r>
              <w:t>billing_frequency</w:t>
            </w:r>
          </w:p>
        </w:tc>
        <w:tc>
          <w:tcPr>
            <w:tcW w:type="dxa" w:w="2880"/>
          </w:tcPr>
          <w:p>
            <w:r>
              <w:t>string</w:t>
            </w:r>
          </w:p>
        </w:tc>
        <w:tc>
          <w:tcPr>
            <w:tcW w:type="dxa" w:w="2880"/>
          </w:tcPr>
          <w:p>
            <w:r>
              <w:t>Only available in Growth+ plans. Allowed: one-time, annually, semi-annually, quarterly, monthly, weekly. Default: "one-time". Constraints: to set other than one-time, the deal must not have installments associated. A deal can have up to 20 products with billing_frequency different than one-time.</w:t>
            </w:r>
          </w:p>
        </w:tc>
      </w:tr>
      <w:tr>
        <w:tc>
          <w:tcPr>
            <w:tcW w:type="dxa" w:w="2880"/>
          </w:tcPr>
          <w:p>
            <w:r>
              <w:t>billing_frequency_cycles</w:t>
            </w:r>
          </w:p>
        </w:tc>
        <w:tc>
          <w:tcPr>
            <w:tcW w:type="dxa" w:w="2880"/>
          </w:tcPr>
          <w:p>
            <w:r>
              <w:t>integer</w:t>
            </w:r>
          </w:p>
        </w:tc>
        <w:tc>
          <w:tcPr>
            <w:tcW w:type="dxa" w:w="2880"/>
          </w:tcPr>
          <w:p>
            <w:r>
              <w:t>Only available in Growth+ plans. Default: null. Constraints: when billing_frequency is one-time, must be null; when billing_frequency is weekly, cannot be null; for other frequencies, null means billed indefinitely. Must be a positive integer &lt;= 208.</w:t>
            </w:r>
          </w:p>
        </w:tc>
      </w:tr>
      <w:tr>
        <w:tc>
          <w:tcPr>
            <w:tcW w:type="dxa" w:w="2880"/>
          </w:tcPr>
          <w:p>
            <w:r>
              <w:t>billing_start_date</w:t>
            </w:r>
          </w:p>
        </w:tc>
        <w:tc>
          <w:tcPr>
            <w:tcW w:type="dxa" w:w="2880"/>
          </w:tcPr>
          <w:p>
            <w:r>
              <w:t>string</w:t>
            </w:r>
          </w:p>
        </w:tc>
        <w:tc>
          <w:tcPr>
            <w:tcW w:type="dxa" w:w="2880"/>
          </w:tcPr>
          <w:p>
            <w:r>
              <w:t>Only available in Growth+ plans. Default: null. Billing start date; must be between 10 years in the past and 10 years in the future.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987,</w:t>
        <w:br/>
        <w:t xml:space="preserve"> "sum": 199.98,</w:t>
        <w:br/>
        <w:t xml:space="preserve"> "tax": 0,</w:t>
        <w:br/>
        <w:t xml:space="preserve"> "deal_id": 123,</w:t>
        <w:br/>
        <w:t xml:space="preserve"> "name": "Premium Subscription",</w:t>
        <w:br/>
        <w:t xml:space="preserve"> "product_id": 456,</w:t>
        <w:br/>
        <w:t xml:space="preserve"> "product_variation_id": 12,</w:t>
        <w:br/>
        <w:t xml:space="preserve"> "order_nr": 1,</w:t>
        <w:br/>
        <w:t xml:space="preserve"> "add_time": "2026-03-14 10:15:30",</w:t>
        <w:br/>
        <w:t xml:space="preserve"> "update_time": "2026-03-14 10:15:30",</w:t>
        <w:br/>
        <w:t xml:space="preserve"> "comments": "Add onboarding service",</w:t>
        <w:br/>
        <w:t xml:space="preserve"> "currency": "USD",</w:t>
        <w:br/>
        <w:t xml:space="preserve"> "discount": 0,</w:t>
        <w:br/>
        <w:t xml:space="preserve"> "discount_type": "percentage",</w:t>
        <w:br/>
        <w:t xml:space="preserve"> "quantity": 2,</w:t>
        <w:br/>
        <w:t xml:space="preserve"> "item_price": 99.99,</w:t>
        <w:br/>
        <w:t xml:space="preserve"> "tax_method": "none",</w:t>
        <w:br/>
        <w:t xml:space="preserve"> "is_enabled": true,</w:t>
        <w:br/>
        <w:t xml:space="preserve"> "billing_frequency": "one-time",</w:t>
        <w:br/>
        <w:t xml:space="preserve"> "billing_frequency_cycles": null,</w:t>
        <w:br/>
        <w:t xml:space="preserve"> "billing_start_date":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created deal-product record and related computed fields.</w:t>
            </w:r>
          </w:p>
        </w:tc>
      </w:tr>
      <w:tr>
        <w:tc>
          <w:tcPr>
            <w:tcW w:type="dxa" w:w="2880"/>
          </w:tcPr>
          <w:p>
            <w:r>
              <w:t>data.id</w:t>
            </w:r>
          </w:p>
        </w:tc>
        <w:tc>
          <w:tcPr>
            <w:tcW w:type="dxa" w:w="2880"/>
          </w:tcPr>
          <w:p>
            <w:r>
              <w:t>integer</w:t>
            </w:r>
          </w:p>
        </w:tc>
        <w:tc>
          <w:tcPr>
            <w:tcW w:type="dxa" w:w="2880"/>
          </w:tcPr>
          <w:p>
            <w:r>
              <w:t>The ID of the deal-product (the ID of the product attached to the deal).</w:t>
            </w:r>
          </w:p>
        </w:tc>
      </w:tr>
      <w:tr>
        <w:tc>
          <w:tcPr>
            <w:tcW w:type="dxa" w:w="2880"/>
          </w:tcPr>
          <w:p>
            <w:r>
              <w:t>data.sum</w:t>
            </w:r>
          </w:p>
        </w:tc>
        <w:tc>
          <w:tcPr>
            <w:tcW w:type="dxa" w:w="2880"/>
          </w:tcPr>
          <w:p>
            <w:r>
              <w:t>number</w:t>
            </w:r>
          </w:p>
        </w:tc>
        <w:tc>
          <w:tcPr>
            <w:tcW w:type="dxa" w:w="2880"/>
          </w:tcPr>
          <w:p>
            <w:r>
              <w:t>The sum of all the products attached to the deal.</w:t>
            </w:r>
          </w:p>
        </w:tc>
      </w:tr>
      <w:tr>
        <w:tc>
          <w:tcPr>
            <w:tcW w:type="dxa" w:w="2880"/>
          </w:tcPr>
          <w:p>
            <w:r>
              <w:t>data.tax</w:t>
            </w:r>
          </w:p>
        </w:tc>
        <w:tc>
          <w:tcPr>
            <w:tcW w:type="dxa" w:w="2880"/>
          </w:tcPr>
          <w:p>
            <w:r>
              <w:t>number</w:t>
            </w:r>
          </w:p>
        </w:tc>
        <w:tc>
          <w:tcPr>
            <w:tcW w:type="dxa" w:w="2880"/>
          </w:tcPr>
          <w:p>
            <w:r>
              <w:t>The product tax.</w:t>
            </w:r>
          </w:p>
        </w:tc>
      </w:tr>
      <w:tr>
        <w:tc>
          <w:tcPr>
            <w:tcW w:type="dxa" w:w="2880"/>
          </w:tcPr>
          <w:p>
            <w:r>
              <w:t>data.deal_id</w:t>
            </w:r>
          </w:p>
        </w:tc>
        <w:tc>
          <w:tcPr>
            <w:tcW w:type="dxa" w:w="2880"/>
          </w:tcPr>
          <w:p>
            <w:r>
              <w:t>integer</w:t>
            </w:r>
          </w:p>
        </w:tc>
        <w:tc>
          <w:tcPr>
            <w:tcW w:type="dxa" w:w="2880"/>
          </w:tcPr>
          <w:p>
            <w:r>
              <w:t>The ID of the deal.</w:t>
            </w:r>
          </w:p>
        </w:tc>
      </w:tr>
      <w:tr>
        <w:tc>
          <w:tcPr>
            <w:tcW w:type="dxa" w:w="2880"/>
          </w:tcPr>
          <w:p>
            <w:r>
              <w:t>data.name</w:t>
            </w:r>
          </w:p>
        </w:tc>
        <w:tc>
          <w:tcPr>
            <w:tcW w:type="dxa" w:w="2880"/>
          </w:tcPr>
          <w:p>
            <w:r>
              <w:t>string</w:t>
            </w:r>
          </w:p>
        </w:tc>
        <w:tc>
          <w:tcPr>
            <w:tcW w:type="dxa" w:w="2880"/>
          </w:tcPr>
          <w:p>
            <w:r>
              <w:t>The product name.</w:t>
            </w:r>
          </w:p>
        </w:tc>
      </w:tr>
      <w:tr>
        <w:tc>
          <w:tcPr>
            <w:tcW w:type="dxa" w:w="2880"/>
          </w:tcPr>
          <w:p>
            <w:r>
              <w:t>data.product_id</w:t>
            </w:r>
          </w:p>
        </w:tc>
        <w:tc>
          <w:tcPr>
            <w:tcW w:type="dxa" w:w="2880"/>
          </w:tcPr>
          <w:p>
            <w:r>
              <w:t>integer</w:t>
            </w:r>
          </w:p>
        </w:tc>
        <w:tc>
          <w:tcPr>
            <w:tcW w:type="dxa" w:w="2880"/>
          </w:tcPr>
          <w:p>
            <w:r>
              <w:t>The ID of the product.</w:t>
            </w:r>
          </w:p>
        </w:tc>
      </w:tr>
      <w:tr>
        <w:tc>
          <w:tcPr>
            <w:tcW w:type="dxa" w:w="2880"/>
          </w:tcPr>
          <w:p>
            <w:r>
              <w:t>data.product_variation_id</w:t>
            </w:r>
          </w:p>
        </w:tc>
        <w:tc>
          <w:tcPr>
            <w:tcW w:type="dxa" w:w="2880"/>
          </w:tcPr>
          <w:p>
            <w:r>
              <w:t>integer</w:t>
            </w:r>
          </w:p>
        </w:tc>
        <w:tc>
          <w:tcPr>
            <w:tcW w:type="dxa" w:w="2880"/>
          </w:tcPr>
          <w:p>
            <w:r>
              <w:t>The ID of the product variation.</w:t>
            </w:r>
          </w:p>
        </w:tc>
      </w:tr>
      <w:tr>
        <w:tc>
          <w:tcPr>
            <w:tcW w:type="dxa" w:w="2880"/>
          </w:tcPr>
          <w:p>
            <w:r>
              <w:t>data.order_nr</w:t>
            </w:r>
          </w:p>
        </w:tc>
        <w:tc>
          <w:tcPr>
            <w:tcW w:type="dxa" w:w="2880"/>
          </w:tcPr>
          <w:p>
            <w:r>
              <w:t>integer</w:t>
            </w:r>
          </w:p>
        </w:tc>
        <w:tc>
          <w:tcPr>
            <w:tcW w:type="dxa" w:w="2880"/>
          </w:tcPr>
          <w:p>
            <w:r>
              <w:t>The order number of the product within the deal.</w:t>
            </w:r>
          </w:p>
        </w:tc>
      </w:tr>
      <w:tr>
        <w:tc>
          <w:tcPr>
            <w:tcW w:type="dxa" w:w="2880"/>
          </w:tcPr>
          <w:p>
            <w:r>
              <w:t>data.add_time</w:t>
            </w:r>
          </w:p>
        </w:tc>
        <w:tc>
          <w:tcPr>
            <w:tcW w:type="dxa" w:w="2880"/>
          </w:tcPr>
          <w:p>
            <w:r>
              <w:t>string</w:t>
            </w:r>
          </w:p>
        </w:tc>
        <w:tc>
          <w:tcPr>
            <w:tcW w:type="dxa" w:w="2880"/>
          </w:tcPr>
          <w:p>
            <w:r>
              <w:t>The date and time when the product was added to the deal.</w:t>
            </w:r>
          </w:p>
        </w:tc>
      </w:tr>
      <w:tr>
        <w:tc>
          <w:tcPr>
            <w:tcW w:type="dxa" w:w="2880"/>
          </w:tcPr>
          <w:p>
            <w:r>
              <w:t>data.update_time</w:t>
            </w:r>
          </w:p>
        </w:tc>
        <w:tc>
          <w:tcPr>
            <w:tcW w:type="dxa" w:w="2880"/>
          </w:tcPr>
          <w:p>
            <w:r>
              <w:t>string</w:t>
            </w:r>
          </w:p>
        </w:tc>
        <w:tc>
          <w:tcPr>
            <w:tcW w:type="dxa" w:w="2880"/>
          </w:tcPr>
          <w:p>
            <w:r>
              <w:t>The date and time when the deal product was last updated.</w:t>
            </w:r>
          </w:p>
        </w:tc>
      </w:tr>
      <w:tr>
        <w:tc>
          <w:tcPr>
            <w:tcW w:type="dxa" w:w="2880"/>
          </w:tcPr>
          <w:p>
            <w:r>
              <w:t>data.comments</w:t>
            </w:r>
          </w:p>
        </w:tc>
        <w:tc>
          <w:tcPr>
            <w:tcW w:type="dxa" w:w="2880"/>
          </w:tcPr>
          <w:p>
            <w:r>
              <w:t>string</w:t>
            </w:r>
          </w:p>
        </w:tc>
        <w:tc>
          <w:tcPr>
            <w:tcW w:type="dxa" w:w="2880"/>
          </w:tcPr>
          <w:p>
            <w:r>
              <w:t>The comments of the product.</w:t>
            </w:r>
          </w:p>
        </w:tc>
      </w:tr>
      <w:tr>
        <w:tc>
          <w:tcPr>
            <w:tcW w:type="dxa" w:w="2880"/>
          </w:tcPr>
          <w:p>
            <w:r>
              <w:t>data.currency</w:t>
            </w:r>
          </w:p>
        </w:tc>
        <w:tc>
          <w:tcPr>
            <w:tcW w:type="dxa" w:w="2880"/>
          </w:tcPr>
          <w:p>
            <w:r>
              <w:t>string</w:t>
            </w:r>
          </w:p>
        </w:tc>
        <w:tc>
          <w:tcPr>
            <w:tcW w:type="dxa" w:w="2880"/>
          </w:tcPr>
          <w:p>
            <w:r>
              <w:t>The currency associated with the deal product.</w:t>
            </w:r>
          </w:p>
        </w:tc>
      </w:tr>
      <w:tr>
        <w:tc>
          <w:tcPr>
            <w:tcW w:type="dxa" w:w="2880"/>
          </w:tcPr>
          <w:p>
            <w:r>
              <w:t>data.discount</w:t>
            </w:r>
          </w:p>
        </w:tc>
        <w:tc>
          <w:tcPr>
            <w:tcW w:type="dxa" w:w="2880"/>
          </w:tcPr>
          <w:p>
            <w:r>
              <w:t>number</w:t>
            </w:r>
          </w:p>
        </w:tc>
        <w:tc>
          <w:tcPr>
            <w:tcW w:type="dxa" w:w="2880"/>
          </w:tcPr>
          <w:p>
            <w:r>
              <w:t>The value of the discount. Default: 0.</w:t>
            </w:r>
          </w:p>
        </w:tc>
      </w:tr>
      <w:tr>
        <w:tc>
          <w:tcPr>
            <w:tcW w:type="dxa" w:w="2880"/>
          </w:tcPr>
          <w:p>
            <w:r>
              <w:t>data.discount_type</w:t>
            </w:r>
          </w:p>
        </w:tc>
        <w:tc>
          <w:tcPr>
            <w:tcW w:type="dxa" w:w="2880"/>
          </w:tcPr>
          <w:p>
            <w:r>
              <w:t>string</w:t>
            </w:r>
          </w:p>
        </w:tc>
        <w:tc>
          <w:tcPr>
            <w:tcW w:type="dxa" w:w="2880"/>
          </w:tcPr>
          <w:p>
            <w:r>
              <w:t>The type of the discount’s value. Allowed: percentage, amount. Default: "percentage".</w:t>
            </w:r>
          </w:p>
        </w:tc>
      </w:tr>
      <w:tr>
        <w:tc>
          <w:tcPr>
            <w:tcW w:type="dxa" w:w="2880"/>
          </w:tcPr>
          <w:p>
            <w:r>
              <w:t>data.quantity</w:t>
            </w:r>
          </w:p>
        </w:tc>
        <w:tc>
          <w:tcPr>
            <w:tcW w:type="dxa" w:w="2880"/>
          </w:tcPr>
          <w:p>
            <w:r>
              <w:t>integer</w:t>
            </w:r>
          </w:p>
        </w:tc>
        <w:tc>
          <w:tcPr>
            <w:tcW w:type="dxa" w:w="2880"/>
          </w:tcPr>
          <w:p>
            <w:r>
              <w:t>The quantity of the product.</w:t>
            </w:r>
          </w:p>
        </w:tc>
      </w:tr>
      <w:tr>
        <w:tc>
          <w:tcPr>
            <w:tcW w:type="dxa" w:w="2880"/>
          </w:tcPr>
          <w:p>
            <w:r>
              <w:t>data.item_price</w:t>
            </w:r>
          </w:p>
        </w:tc>
        <w:tc>
          <w:tcPr>
            <w:tcW w:type="dxa" w:w="2880"/>
          </w:tcPr>
          <w:p>
            <w:r>
              <w:t>number</w:t>
            </w:r>
          </w:p>
        </w:tc>
        <w:tc>
          <w:tcPr>
            <w:tcW w:type="dxa" w:w="2880"/>
          </w:tcPr>
          <w:p>
            <w:r>
              <w:t>The price value of the product.</w:t>
            </w:r>
          </w:p>
        </w:tc>
      </w:tr>
      <w:tr>
        <w:tc>
          <w:tcPr>
            <w:tcW w:type="dxa" w:w="2880"/>
          </w:tcPr>
          <w:p>
            <w:r>
              <w:t>data.tax_method</w:t>
            </w:r>
          </w:p>
        </w:tc>
        <w:tc>
          <w:tcPr>
            <w:tcW w:type="dxa" w:w="2880"/>
          </w:tcPr>
          <w:p>
            <w:r>
              <w:t>string</w:t>
            </w:r>
          </w:p>
        </w:tc>
        <w:tc>
          <w:tcPr>
            <w:tcW w:type="dxa" w:w="2880"/>
          </w:tcPr>
          <w:p>
            <w:r>
              <w:t>Tax option applied to products. Allowed: exclusive, inclusive, none.</w:t>
            </w:r>
          </w:p>
        </w:tc>
      </w:tr>
      <w:tr>
        <w:tc>
          <w:tcPr>
            <w:tcW w:type="dxa" w:w="2880"/>
          </w:tcPr>
          <w:p>
            <w:r>
              <w:t>data.is_enabled</w:t>
            </w:r>
          </w:p>
        </w:tc>
        <w:tc>
          <w:tcPr>
            <w:tcW w:type="dxa" w:w="2880"/>
          </w:tcPr>
          <w:p>
            <w:r>
              <w:t>boolean</w:t>
            </w:r>
          </w:p>
        </w:tc>
        <w:tc>
          <w:tcPr>
            <w:tcW w:type="dxa" w:w="2880"/>
          </w:tcPr>
          <w:p>
            <w:r>
              <w:t>Whether this product is enabled for the deal. Default: true.</w:t>
            </w:r>
          </w:p>
        </w:tc>
      </w:tr>
      <w:tr>
        <w:tc>
          <w:tcPr>
            <w:tcW w:type="dxa" w:w="2880"/>
          </w:tcPr>
          <w:p>
            <w:r>
              <w:t>data.billing_frequency</w:t>
            </w:r>
          </w:p>
        </w:tc>
        <w:tc>
          <w:tcPr>
            <w:tcW w:type="dxa" w:w="2880"/>
          </w:tcPr>
          <w:p>
            <w:r>
              <w:t>string</w:t>
            </w:r>
          </w:p>
        </w:tc>
        <w:tc>
          <w:tcPr>
            <w:tcW w:type="dxa" w:w="2880"/>
          </w:tcPr>
          <w:p>
            <w:r>
              <w:t>Billing frequency. Allowed: one-time, annually, semi-annually, quarterly, monthly, weekly. Default: "one-time".</w:t>
            </w:r>
          </w:p>
        </w:tc>
      </w:tr>
      <w:tr>
        <w:tc>
          <w:tcPr>
            <w:tcW w:type="dxa" w:w="2880"/>
          </w:tcPr>
          <w:p>
            <w:r>
              <w:t>data.billing_frequency_cycles</w:t>
            </w:r>
          </w:p>
        </w:tc>
        <w:tc>
          <w:tcPr>
            <w:tcW w:type="dxa" w:w="2880"/>
          </w:tcPr>
          <w:p>
            <w:r>
              <w:t>integer | null</w:t>
            </w:r>
          </w:p>
        </w:tc>
        <w:tc>
          <w:tcPr>
            <w:tcW w:type="dxa" w:w="2880"/>
          </w:tcPr>
          <w:p>
            <w:r>
              <w:t>Number of billing cycles; rules depend on billing_frequency. Default: null.</w:t>
            </w:r>
          </w:p>
        </w:tc>
      </w:tr>
      <w:tr>
        <w:tc>
          <w:tcPr>
            <w:tcW w:type="dxa" w:w="2880"/>
          </w:tcPr>
          <w:p>
            <w:r>
              <w:t>data.billing_start_date</w:t>
            </w:r>
          </w:p>
        </w:tc>
        <w:tc>
          <w:tcPr>
            <w:tcW w:type="dxa" w:w="2880"/>
          </w:tcPr>
          <w:p>
            <w:r>
              <w:t>string | null</w:t>
            </w:r>
          </w:p>
        </w:tc>
        <w:tc>
          <w:tcPr>
            <w:tcW w:type="dxa" w:w="2880"/>
          </w:tcPr>
          <w:p>
            <w:r>
              <w:t>Billing start date with allowed range constraint. Default: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'https://api.pipedrive.com/api/v2/deals/123/products' \</w:t>
        <w:br/>
        <w:t xml:space="preserve"> --header 'Accept: application/json' \</w:t>
        <w:br/>
        <w:t xml:space="preserve"> --header 'Content-Type: application/json' \</w:t>
        <w:br/>
        <w:t xml:space="preserve"> --data '{</w:t>
        <w:br/>
        <w:t xml:space="preserve"> "product_id": 456,</w:t>
        <w:br/>
        <w:t xml:space="preserve"> "item_price": 99.99,</w:t>
        <w:br/>
        <w:t xml:space="preserve"> "quantity": 2,</w:t>
        <w:br/>
        <w:t xml:space="preserve"> "tax": 0,</w:t>
        <w:br/>
        <w:t xml:space="preserve"> "discount": 10,</w:t>
        <w:br/>
        <w:t xml:space="preserve"> "discount_type": "percentage",</w:t>
        <w:br/>
        <w:t xml:space="preserve"> "comments": "Add onboarding service",</w:t>
        <w:br/>
        <w:t xml:space="preserve"> "tax_method": "none",</w:t>
        <w:br/>
        <w:t xml:space="preserve"> "is_enabled": true</w:t>
        <w:br/>
        <w:t xml:space="preserve">  }'</w:t>
      </w:r>
    </w:p>
    <w:p>
      <w:pPr>
        <w:pStyle w:val="Heading3"/>
      </w:pPr>
      <w:r>
        <w:t>Example Usage</w:t>
      </w:r>
    </w:p>
    <w:p>
      <w:pPr>
        <w:pStyle w:val="Heading3"/>
      </w:pPr>
      <w:r>
        <w:t>Example 1: Attach a simple one-time product</w:t>
      </w:r>
    </w:p>
    <w:p>
      <w:r>
        <w:rPr>
          <w:b/>
          <w:color w:val="666666"/>
          <w:sz w:val="16"/>
        </w:rPr>
        <w:t>[bash]</w:t>
      </w:r>
    </w:p>
    <w:p>
      <w:pPr>
        <w:shd w:fill="F2F2F2" w:val="clear"/>
      </w:pPr>
      <w:r>
        <w:rPr>
          <w:rFonts w:ascii="Courier New" w:hAnsi="Courier New"/>
          <w:sz w:val="17"/>
        </w:rPr>
        <w:t>curl -X POST 'https://api.pipedrive.com/api/v2/deals/123/products' \</w:t>
        <w:br/>
        <w:t xml:space="preserve"> -H 'Accept: application/json' \</w:t>
        <w:br/>
        <w:t xml:space="preserve"> -H 'Content-Type: application/json' \</w:t>
        <w:br/>
        <w:t xml:space="preserve"> -d '{</w:t>
        <w:br/>
        <w:t xml:space="preserve"> "product_id": 456,</w:t>
        <w:br/>
        <w:t xml:space="preserve"> "item_price": 49.5,</w:t>
        <w:br/>
        <w:t xml:space="preserve"> "quantity": 1</w:t>
        <w:br/>
        <w:t xml:space="preserve">  }'</w:t>
      </w:r>
    </w:p>
    <w:p>
      <w:pPr>
        <w:pStyle w:val="Heading3"/>
      </w:pPr>
      <w:r>
        <w:t>Example 2: Attach a product with an amount discount and inclusive tax</w:t>
      </w:r>
    </w:p>
    <w:p>
      <w:r>
        <w:rPr>
          <w:b/>
          <w:color w:val="666666"/>
          <w:sz w:val="16"/>
        </w:rPr>
        <w:t>[bash]</w:t>
      </w:r>
    </w:p>
    <w:p>
      <w:pPr>
        <w:shd w:fill="F2F2F2" w:val="clear"/>
      </w:pPr>
      <w:r>
        <w:rPr>
          <w:rFonts w:ascii="Courier New" w:hAnsi="Courier New"/>
          <w:sz w:val="17"/>
        </w:rPr>
        <w:t>curl -X POST 'https://api.pipedrive.com/api/v2/deals/123/products' \</w:t>
        <w:br/>
        <w:t xml:space="preserve"> -H 'Accept: application/json' \</w:t>
        <w:br/>
        <w:t xml:space="preserve"> -H 'Content-Type: application/json' \</w:t>
        <w:br/>
        <w:t xml:space="preserve"> -d '{</w:t>
        <w:br/>
        <w:t xml:space="preserve"> "product_id": 456,</w:t>
        <w:br/>
        <w:t xml:space="preserve"> "item_price": 120,</w:t>
        <w:br/>
        <w:t xml:space="preserve"> "quantity": 1,</w:t>
        <w:br/>
        <w:t xml:space="preserve"> "discount": 20,</w:t>
        <w:br/>
        <w:t xml:space="preserve"> "discount_type": "amount",</w:t>
        <w:br/>
        <w:t xml:space="preserve"> "tax_method": "inclusive",</w:t>
        <w:br/>
        <w:t xml:space="preserve"> "tax": 21</w:t>
        <w:br/>
        <w:t xml:space="preserve">  }'</w:t>
      </w:r>
    </w:p>
    <w:p>
      <w:pPr>
        <w:pStyle w:val="Heading3"/>
      </w:pPr>
      <w:r>
        <w:t>Example 3: Attach a recurring product (Growth+ plans)</w:t>
      </w:r>
    </w:p>
    <w:p>
      <w:r>
        <w:rPr>
          <w:b/>
          <w:color w:val="666666"/>
          <w:sz w:val="16"/>
        </w:rPr>
        <w:t>[bash]</w:t>
      </w:r>
    </w:p>
    <w:p>
      <w:pPr>
        <w:shd w:fill="F2F2F2" w:val="clear"/>
      </w:pPr>
      <w:r>
        <w:rPr>
          <w:rFonts w:ascii="Courier New" w:hAnsi="Courier New"/>
          <w:sz w:val="17"/>
        </w:rPr>
        <w:t>curl -X POST 'https://api.pipedrive.com/api/v2/deals/123/products' \</w:t>
        <w:br/>
        <w:t xml:space="preserve"> -H 'Accept: application/json' \</w:t>
        <w:br/>
        <w:t xml:space="preserve"> -H 'Content-Type: application/json' \</w:t>
        <w:br/>
        <w:t xml:space="preserve"> -d '{</w:t>
        <w:br/>
        <w:t xml:space="preserve"> "product_id": 789,</w:t>
        <w:br/>
        <w:t xml:space="preserve"> "item_price": 29.99,</w:t>
        <w:br/>
        <w:t xml:space="preserve"> "quantity": 1,</w:t>
        <w:br/>
        <w:t xml:space="preserve"> "billing_frequency": "monthly",</w:t>
        <w:br/>
        <w:t xml:space="preserve"> "billing_frequency_cycles": null,</w:t>
        <w:br/>
        <w:t xml:space="preserve"> "billing_start_date": "2026-04-01"</w:t>
        <w:br/>
        <w:t xml:space="preserve">  }'</w:t>
      </w:r>
    </w:p>
    <w:p>
      <w:pPr>
        <w:pStyle w:val="Heading3"/>
      </w:pPr>
      <w:r>
        <w:t>Behavior</w:t>
      </w:r>
    </w:p>
    <w:p>
      <w:pPr>
        <w:pStyle w:val="ListBullet"/>
      </w:pPr>
      <w:r>
        <w:t>Creates a new deal-product item under the specified deal.</w:t>
      </w:r>
    </w:p>
    <w:p>
      <w:pPr>
        <w:pStyle w:val="ListBullet"/>
      </w:pPr>
      <w:r>
        <w:t>Applies pricing fields (item_price, quantity) and optional tax/discount configuration.</w:t>
      </w:r>
    </w:p>
    <w:p>
      <w:pPr>
        <w:pStyle w:val="ListBullet"/>
      </w:pPr>
      <w:r>
        <w:t>If tax_method is changed for one attached product, it affects the rest of the products attached to the deal (per docs).</w:t>
      </w:r>
    </w:p>
    <w:p>
      <w:pPr>
        <w:pStyle w:val="ListBullet"/>
      </w:pPr>
      <w:r>
        <w:t>Returns 201 with success and the created deal-product record in data.</w:t>
      </w:r>
    </w:p>
    <w:p>
      <w:pPr>
        <w:pStyle w:val="Heading3"/>
      </w:pPr>
      <w:r>
        <w:t>Notes</w:t>
      </w:r>
    </w:p>
    <w:p>
      <w:pPr>
        <w:pStyle w:val="ListBullet"/>
      </w:pPr>
      <w:r>
        <w:t>tax_method defaults to the user setting if not provided.</w:t>
      </w:r>
    </w:p>
    <w:p>
      <w:pPr>
        <w:pStyle w:val="ListBullet"/>
      </w:pPr>
      <w:r>
        <w:t>Recurring billing fields have constraints related to installments and plan availability (Growth+).</w:t>
      </w:r>
    </w:p>
    <w:p>
      <w:pPr>
        <w:pStyle w:val="ListBullet"/>
      </w:pPr>
      <w:r>
        <w:t>billing_frequency_cycles has special rules depending on billing_frequency (including the &lt;= 208 constraint).</w:t>
      </w:r>
    </w:p>
    <w:p>
      <w:pPr>
        <w:pStyle w:val="Heading3"/>
      </w:pPr>
      <w:r>
        <w:t>Gotchas</w:t>
      </w:r>
    </w:p>
    <w:p>
      <w:pPr>
        <w:pStyle w:val="ListBullet"/>
      </w:pPr>
      <w:r>
        <w:t>You cannot disable the product (is_enabled=false) if the deal has installments associated and this is the last enabled product.</w:t>
      </w:r>
    </w:p>
    <w:p>
      <w:pPr>
        <w:pStyle w:val="ListBullet"/>
      </w:pPr>
      <w:r>
        <w:t>You cannot enable the product if the deal has installments associated and the product is recurring.</w:t>
      </w:r>
    </w:p>
    <w:p>
      <w:pPr>
        <w:pStyle w:val="ListBullet"/>
      </w:pPr>
      <w:r>
        <w:t>To set billing_frequency other than one-time, the deal must not have installments associated.</w:t>
      </w:r>
    </w:p>
    <w:p>
      <w:pPr>
        <w:pStyle w:val="Heading3"/>
      </w:pPr>
      <w:r>
        <w:t>Error Handling</w:t>
      </w:r>
    </w:p>
    <w:p>
      <w:pPr>
        <w:pStyle w:val="ListBullet"/>
      </w:pPr>
      <w:r>
        <w:t>Error responses were not provided in the scraped content. Documented success response: 201 Created.</w:t>
      </w:r>
    </w:p>
    <w:p>
      <w:pPr>
        <w:pStyle w:val="Heading3"/>
      </w:pPr>
      <w:r>
        <w:t>Related dealProducts actions</w:t>
      </w:r>
    </w:p>
    <w:p>
      <w:pPr>
        <w:pStyle w:val="ListBullet"/>
      </w:pPr>
      <w:r>
        <w:t>[GET] List Products Attached to Multiple Deals — /api/v2/deals/products</w:t>
      </w:r>
    </w:p>
    <w:p>
      <w:pPr>
        <w:pStyle w:val="ListBullet"/>
      </w:pPr>
      <w:r>
        <w:t>[GET] List a Deal’s Products — /api/v2/deals/{{id}}/products</w:t>
      </w:r>
    </w:p>
    <w:p>
      <w:pPr>
        <w:pStyle w:val="ListBullet"/>
      </w:pPr>
      <w:r>
        <w:t>[PATCH] Update a Deal’s Attached Product — /api/v2/deals/{{id}}/products/{{productAttachmentId}}</w:t>
      </w:r>
    </w:p>
    <w:p>
      <w:pPr>
        <w:pStyle w:val="ListBullet"/>
      </w:pPr>
      <w:r>
        <w:t>[DELETE] Delete Many Products From a Deal — /api/v2/deals/{{id}}/products</w:t>
      </w:r>
    </w:p>
    <w:p>
      <w:r>
        <w:br w:type="page"/>
      </w:r>
    </w:p>
    <w:p>
      <w:pPr>
        <w:pStyle w:val="Heading2"/>
      </w:pPr>
      <w:r>
        <w:t>67. [POST] Add a Follower to a Deal</w:t>
      </w:r>
    </w:p>
    <w:p>
      <w:r>
        <w:rPr>
          <w:b/>
        </w:rPr>
        <w:t xml:space="preserve">Endpoint: </w:t>
      </w:r>
      <w:r>
        <w:rPr>
          <w:rFonts w:ascii="Courier New" w:hAnsi="Courier New"/>
          <w:sz w:val="18"/>
        </w:rPr>
        <w:t>/api/v2/deals/{{id}}/followers</w:t>
      </w:r>
    </w:p>
    <w:p>
      <w:pPr>
        <w:pStyle w:val="Heading3"/>
      </w:pPr>
      <w:r>
        <w:t>Prerequisites</w:t>
      </w:r>
    </w:p>
    <w:p>
      <w:pPr>
        <w:pStyle w:val="ListBullet"/>
      </w:pPr>
      <w:r>
        <w:t>You must have access to the deal.</w:t>
      </w:r>
    </w:p>
    <w:p>
      <w:pPr>
        <w:pStyle w:val="ListBullet"/>
      </w:pPr>
      <w:r>
        <w:t>You must know the target deal ID and the user ID to add as a follower.</w:t>
      </w:r>
    </w:p>
    <w:p>
      <w:pPr>
        <w:pStyle w:val="Heading3"/>
      </w:pPr>
      <w:r>
        <w:t>Method</w:t>
      </w:r>
    </w:p>
    <w:p>
      <w:r>
        <w:t>POST</w:t>
      </w:r>
    </w:p>
    <w:p>
      <w:pPr>
        <w:pStyle w:val="Heading3"/>
      </w:pPr>
      <w:r>
        <w:t>URL</w:t>
      </w:r>
    </w:p>
    <w:p>
      <w:r>
        <w:t>https://api.pipedrive.com/api/v2/deals/{{id}}/followers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user as a follower to the specified deal.</w:t>
      </w:r>
    </w:p>
    <w:p>
      <w:pPr>
        <w:pStyle w:val="Heading3"/>
      </w:pPr>
      <w:r>
        <w:t>Enforcement Rules</w:t>
      </w:r>
    </w:p>
    <w:p>
      <w:pPr>
        <w:pStyle w:val="ListBullet"/>
      </w:pPr>
      <w:r>
        <w:t>The id path parameter must always be present.</w:t>
      </w:r>
    </w:p>
    <w:p>
      <w:pPr>
        <w:pStyle w:val="ListBullet"/>
      </w:pPr>
      <w:r>
        <w:t>Always construct the path as /api/v2/deals/{{id}}/followers, where {{id}} is a non-empty integer.</w:t>
      </w:r>
    </w:p>
    <w:p>
      <w:pPr>
        <w:pStyle w:val="ListBullet"/>
      </w:pPr>
      <w:r>
        <w:t>Do not call the API with a missing or empty id (e.g., avoid /api/v2/deals//followers).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/api/v2/deals/123/followers</w:t>
      </w:r>
    </w:p>
    <w:p>
      <w:pPr>
        <w:pStyle w:val="Heading3"/>
      </w:pPr>
      <w:r>
        <w:t>Invalid Examples</w:t>
      </w:r>
    </w:p>
    <w:p>
      <w:r>
        <w:rPr>
          <w:b/>
          <w:color w:val="666666"/>
          <w:sz w:val="16"/>
        </w:rPr>
        <w:t>[http]</w:t>
      </w:r>
    </w:p>
    <w:p>
      <w:pPr>
        <w:shd w:fill="F2F2F2" w:val="clear"/>
      </w:pPr>
      <w:r>
        <w:rPr>
          <w:rFonts w:ascii="Courier New" w:hAnsi="Courier New"/>
          <w:sz w:val="17"/>
        </w:rPr>
        <w:t>/api/v2/deals//followers</w:t>
        <w:br/>
        <w:t>/api/v2/deals/followers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to add as a follower.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'https://api.pipedrive.com/api/v2/deals/123/followers' \</w:t>
        <w:br/>
        <w:t xml:space="preserve"> --header 'Accept: application/json' \</w:t>
        <w:br/>
        <w:t xml:space="preserve"> --header 'Content-Type: application/json' \</w:t>
        <w:br/>
        <w:t xml:space="preserve"> --data '{</w:t>
        <w:br/>
        <w:t xml:space="preserve"> "user_id": 456</w:t>
        <w:br/>
        <w:t xml:space="preserve">  }'</w:t>
      </w:r>
    </w:p>
    <w:p>
      <w:pPr>
        <w:pStyle w:val="Heading3"/>
      </w:pPr>
      <w:r>
        <w:t>Example Usage</w:t>
      </w:r>
    </w:p>
    <w:p>
      <w:pPr>
        <w:pStyle w:val="Heading3"/>
      </w:pPr>
      <w:r>
        <w:t>Example 1: Add user 456 as a follower to deal 123</w:t>
      </w:r>
    </w:p>
    <w:p>
      <w:r>
        <w:rPr>
          <w:b/>
          <w:color w:val="666666"/>
          <w:sz w:val="16"/>
        </w:rPr>
        <w:t>[bash]</w:t>
      </w:r>
    </w:p>
    <w:p>
      <w:pPr>
        <w:shd w:fill="F2F2F2" w:val="clear"/>
      </w:pPr>
      <w:r>
        <w:rPr>
          <w:rFonts w:ascii="Courier New" w:hAnsi="Courier New"/>
          <w:sz w:val="17"/>
        </w:rPr>
        <w:t>curl -X POST 'https://api.pipedrive.com/api/v2/deals/123/followers' \</w:t>
        <w:br/>
        <w:t xml:space="preserve"> -H 'Accept: application/json' \</w:t>
        <w:br/>
        <w:t xml:space="preserve"> -H 'Content-Type: application/json' \</w:t>
        <w:br/>
        <w:t xml:space="preserve"> -d '{"user_id":456}'</w:t>
      </w:r>
    </w:p>
    <w:p>
      <w:pPr>
        <w:pStyle w:val="Heading3"/>
      </w:pPr>
      <w:r>
        <w:t>Related dealFollowers actions</w:t>
      </w:r>
    </w:p>
    <w:p>
      <w:pPr>
        <w:pStyle w:val="ListBullet"/>
      </w:pPr>
      <w:r>
        <w:t>[DELETE] Delete a Deal Follower — /api/v2/deals/{{id}}/followers/{{followerId}}</w:t>
      </w:r>
    </w:p>
    <w:p>
      <w:pPr>
        <w:pStyle w:val="ListBullet"/>
      </w:pPr>
      <w:r>
        <w:t>[GET] List a Deal’s Followers — /deals/{{id}}/followers</w:t>
      </w:r>
    </w:p>
    <w:p>
      <w:r>
        <w:br w:type="page"/>
      </w:r>
    </w:p>
    <w:p>
      <w:pPr>
        <w:pStyle w:val="Heading2"/>
      </w:pPr>
      <w:r>
        <w:t>68. [DELETE] Delete a Deal</w:t>
      </w:r>
    </w:p>
    <w:p>
      <w:r>
        <w:rPr>
          <w:b/>
        </w:rPr>
        <w:t xml:space="preserve">Endpoint: </w:t>
      </w:r>
      <w:r>
        <w:rPr>
          <w:rFonts w:ascii="Courier New" w:hAnsi="Courier New"/>
          <w:sz w:val="18"/>
        </w:rPr>
        <w:t>/api/v2/deals/{{id}}</w:t>
      </w:r>
    </w:p>
    <w:p>
      <w:pPr>
        <w:pStyle w:val="Heading3"/>
      </w:pPr>
      <w:r>
        <w:t>Method</w:t>
      </w:r>
    </w:p>
    <w:p>
      <w:r>
        <w:t>DELETE</w:t>
      </w:r>
    </w:p>
    <w:p>
      <w:pPr>
        <w:pStyle w:val="Heading3"/>
      </w:pPr>
      <w:r>
        <w:t>URL</w:t>
      </w:r>
    </w:p>
    <w:p>
      <w:r>
        <w:t>https://api.pipedrive.com/api/v2/deals/{{id}}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deal as deleted. After 30 days, the deal will be permanently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Always construct the path as /api/v2/deals/{{id}}, where {{id}} is a non-empty integer.</w:t>
      </w:r>
    </w:p>
    <w:p>
      <w:pPr>
        <w:pStyle w:val="ListBullet"/>
      </w:pPr>
      <w:r>
        <w:t>Do not call the API with a missing or empty id (e.g., avoid /api/v2/deals//).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/api/v2/deals/123</w:t>
      </w:r>
    </w:p>
    <w:p>
      <w:pPr>
        <w:pStyle w:val="Heading3"/>
      </w:pPr>
      <w:r>
        <w:t>Invalid Examples</w:t>
      </w:r>
    </w:p>
    <w:p>
      <w:r>
        <w:rPr>
          <w:b/>
          <w:color w:val="666666"/>
          <w:sz w:val="16"/>
        </w:rPr>
        <w:t>[http]</w:t>
      </w:r>
    </w:p>
    <w:p>
      <w:pPr>
        <w:shd w:fill="F2F2F2" w:val="clear"/>
      </w:pPr>
      <w:r>
        <w:rPr>
          <w:rFonts w:ascii="Courier New" w:hAnsi="Courier New"/>
          <w:sz w:val="17"/>
        </w:rPr>
        <w:t>/api/v2/deals/</w:t>
        <w:br/>
        <w:t>/api/v2/deals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w:t>
            </w:r>
          </w:p>
        </w:tc>
      </w:tr>
      <w:tr>
        <w:tc>
          <w:tcPr>
            <w:tcW w:type="dxa" w:w="2880"/>
          </w:tcPr>
          <w:p>
            <w:r>
              <w:t>data.id</w:t>
            </w:r>
          </w:p>
        </w:tc>
        <w:tc>
          <w:tcPr>
            <w:tcW w:type="dxa" w:w="2880"/>
          </w:tcPr>
          <w:p>
            <w:r>
              <w:t>integer</w:t>
            </w:r>
          </w:p>
        </w:tc>
        <w:tc>
          <w:tcPr>
            <w:tcW w:type="dxa" w:w="2880"/>
          </w:tcPr>
          <w:p>
            <w:r>
              <w:t>Deleted deal ID.</w:t>
            </w:r>
          </w:p>
        </w:tc>
      </w:tr>
    </w:tbl>
    <w:p/>
    <w:p>
      <w:pPr>
        <w:pStyle w:val="Heading3"/>
      </w:pPr>
      <w:r>
        <w:t>Notes</w:t>
      </w:r>
    </w:p>
    <w:p>
      <w:pPr>
        <w:pStyle w:val="ListBullet"/>
      </w:pPr>
      <w:r>
        <w:t>This operation marks the deal as deleted; it is permanently deleted after 30 days.</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pPr>
        <w:pStyle w:val="ListBullet"/>
      </w:pPr>
      <w:r>
        <w:t>[GET] List Archived Deals — /deals/archived</w:t>
      </w:r>
    </w:p>
    <w:p>
      <w:r>
        <w:br w:type="page"/>
      </w:r>
    </w:p>
    <w:p>
      <w:pPr>
        <w:pStyle w:val="Heading2"/>
      </w:pPr>
      <w:r>
        <w:t>69. [DELETE] Delete a Deal Follower</w:t>
      </w:r>
    </w:p>
    <w:p>
      <w:r>
        <w:rPr>
          <w:b/>
        </w:rPr>
        <w:t xml:space="preserve">Endpoint: </w:t>
      </w:r>
      <w:r>
        <w:rPr>
          <w:rFonts w:ascii="Courier New" w:hAnsi="Courier New"/>
          <w:sz w:val="18"/>
        </w:rPr>
        <w:t>/api/v2/deals/{{id}}/followers/{{followerId}}</w:t>
      </w:r>
    </w:p>
    <w:p>
      <w:pPr>
        <w:pStyle w:val="Heading3"/>
      </w:pPr>
      <w:r>
        <w:t>Method</w:t>
      </w:r>
    </w:p>
    <w:p>
      <w:r>
        <w:t>DELETE</w:t>
      </w:r>
    </w:p>
    <w:p>
      <w:pPr>
        <w:pStyle w:val="Heading3"/>
      </w:pPr>
      <w:r>
        <w:t>URL</w:t>
      </w:r>
    </w:p>
    <w:p>
      <w:r>
        <w:t>https://api.pipedrive.com/api/v2/deals/{{id}}/followers/{{follower_id}}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user follower from a specified deal.</w:t>
      </w:r>
    </w:p>
    <w:p>
      <w:pPr>
        <w:pStyle w:val="Heading3"/>
      </w:pPr>
      <w:r>
        <w:t>Enforcement Rules</w:t>
      </w:r>
    </w:p>
    <w:p>
      <w:pPr>
        <w:pStyle w:val="ListBullet"/>
      </w:pPr>
      <w:r>
        <w:t>The id path parameter must always be present and must be a non-empty integer.</w:t>
      </w:r>
    </w:p>
    <w:p>
      <w:pPr>
        <w:pStyle w:val="ListBullet"/>
      </w:pPr>
      <w:r>
        <w:t>The follower_id path parameter must always be present and must be a non-empty integer.</w:t>
      </w:r>
    </w:p>
    <w:p>
      <w:pPr>
        <w:pStyle w:val="ListBullet"/>
      </w:pPr>
      <w:r>
        <w:t>Always construct the path as /api/v2/deals/{{id}}/followers/{{follower_id}}.</w:t>
      </w:r>
    </w:p>
    <w:p>
      <w:pPr>
        <w:pStyle w:val="ListBullet"/>
      </w:pPr>
      <w:r>
        <w:t>Do not call the API with a missing or empty id or follower_id (e.g., avoid /api/v2/deals//followers/).</w:t>
      </w:r>
    </w:p>
    <w:p>
      <w:pPr>
        <w:pStyle w:val="ListBullet"/>
      </w:pPr>
      <w:r>
        <w:t>Do not send path parameters in the request body; they must be placed in the URL.</w:t>
      </w:r>
    </w:p>
    <w:p>
      <w:pPr>
        <w:pStyle w:val="ListBullet"/>
      </w:pPr>
      <w:r>
        <w:t>Do not send query parameters in the request body; they must be placed in the URL as query parameters.</w:t>
      </w:r>
    </w:p>
    <w:p>
      <w:pPr>
        <w:pStyle w:val="Heading3"/>
      </w:pPr>
      <w:r>
        <w:t>Valid Examples</w:t>
      </w:r>
    </w:p>
    <w:p>
      <w:r>
        <w:rPr>
          <w:b/>
          <w:color w:val="666666"/>
          <w:sz w:val="16"/>
        </w:rPr>
        <w:t>[http]</w:t>
      </w:r>
    </w:p>
    <w:p>
      <w:pPr>
        <w:shd w:fill="F2F2F2" w:val="clear"/>
      </w:pPr>
      <w:r>
        <w:rPr>
          <w:rFonts w:ascii="Courier New" w:hAnsi="Courier New"/>
          <w:sz w:val="17"/>
        </w:rPr>
        <w:t>/api/v2/deals/123/followers/456</w:t>
        <w:br/>
        <w:t>/api/v2/deals/98765/followers/12</w:t>
      </w:r>
    </w:p>
    <w:p>
      <w:pPr>
        <w:pStyle w:val="Heading3"/>
      </w:pPr>
      <w:r>
        <w:t>Invalid Examples</w:t>
      </w:r>
    </w:p>
    <w:p>
      <w:r>
        <w:rPr>
          <w:b/>
          <w:color w:val="666666"/>
          <w:sz w:val="16"/>
        </w:rPr>
        <w:t>[http]</w:t>
      </w:r>
    </w:p>
    <w:p>
      <w:pPr>
        <w:shd w:fill="F2F2F2" w:val="clear"/>
      </w:pPr>
      <w:r>
        <w:rPr>
          <w:rFonts w:ascii="Courier New" w:hAnsi="Courier New"/>
          <w:sz w:val="17"/>
        </w:rPr>
        <w:t>/api/v2/deals//followers/456</w:t>
        <w:br/>
        <w:t>/api/v2/deals/123/followers/</w:t>
        <w:br/>
        <w:t>/api/v2/deals/123/followers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r>
        <w:tc>
          <w:tcPr>
            <w:tcW w:type="dxa" w:w="2880"/>
          </w:tcPr>
          <w:p>
            <w:r>
              <w:t>follower_id</w:t>
            </w:r>
          </w:p>
        </w:tc>
        <w:tc>
          <w:tcPr>
            <w:tcW w:type="dxa" w:w="2880"/>
          </w:tcPr>
          <w:p>
            <w:r>
              <w:t>integer</w:t>
            </w:r>
          </w:p>
        </w:tc>
        <w:tc>
          <w:tcPr>
            <w:tcW w:type="dxa" w:w="2880"/>
          </w:tcPr>
          <w:p>
            <w:r>
              <w:t>The ID of the following user (follower)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"user_id":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w:t>
            </w:r>
          </w:p>
        </w:tc>
      </w:tr>
      <w:tr>
        <w:tc>
          <w:tcPr>
            <w:tcW w:type="dxa" w:w="2880"/>
          </w:tcPr>
          <w:p>
            <w:r>
              <w:t>data.user_id</w:t>
            </w:r>
          </w:p>
        </w:tc>
        <w:tc>
          <w:tcPr>
            <w:tcW w:type="dxa" w:w="2880"/>
          </w:tcPr>
          <w:p>
            <w:r>
              <w:t>integer</w:t>
            </w:r>
          </w:p>
        </w:tc>
        <w:tc>
          <w:tcPr>
            <w:tcW w:type="dxa" w:w="2880"/>
          </w:tcPr>
          <w:p>
            <w:r>
              <w:t>Deleted follower user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'https://api.pipedrive.com/api/v2/deals/123/followers/456' \</w:t>
        <w:br/>
        <w:t xml:space="preserve"> --header 'Accept: application/json'</w:t>
      </w:r>
    </w:p>
    <w:p>
      <w:pPr>
        <w:pStyle w:val="Heading3"/>
      </w:pPr>
      <w:r>
        <w:t>Related dealFollowers actions</w:t>
      </w:r>
    </w:p>
    <w:p>
      <w:pPr>
        <w:pStyle w:val="ListBullet"/>
      </w:pPr>
      <w:r>
        <w:t>[POST] Add a Follower to a Deal — /api/v2/deals/{{id}}/followers</w:t>
      </w:r>
    </w:p>
    <w:p>
      <w:pPr>
        <w:pStyle w:val="ListBullet"/>
      </w:pPr>
      <w:r>
        <w:t>[GET] List a Deal’s Followers — /deals/{{id}}/followers</w:t>
      </w:r>
    </w:p>
    <w:p>
      <w:r>
        <w:br w:type="page"/>
      </w:r>
    </w:p>
    <w:p>
      <w:pPr>
        <w:pStyle w:val="Heading2"/>
      </w:pPr>
      <w:r>
        <w:t>70. [POST] Add Multiple Products to a Deal (Bulk)</w:t>
      </w:r>
    </w:p>
    <w:p>
      <w:r>
        <w:rPr>
          <w:b/>
        </w:rPr>
        <w:t xml:space="preserve">Endpoint: </w:t>
      </w:r>
      <w:r>
        <w:rPr>
          <w:rFonts w:ascii="Courier New" w:hAnsi="Courier New"/>
          <w:sz w:val="18"/>
        </w:rPr>
        <w:t>/api/v2/deals/{{id}}/products/bulk</w:t>
      </w:r>
    </w:p>
    <w:p>
      <w:pPr>
        <w:pStyle w:val="Heading3"/>
      </w:pPr>
      <w:r>
        <w:t>Prerequisites</w:t>
      </w:r>
    </w:p>
    <w:p>
      <w:pPr>
        <w:pStyle w:val="ListBullet"/>
      </w:pPr>
      <w:r>
        <w:t>A valid Deal ID (id)</w:t>
      </w:r>
    </w:p>
    <w:p>
      <w:pPr>
        <w:pStyle w:val="ListBullet"/>
      </w:pPr>
      <w:r>
        <w:t>Deal must comply with product/installation constraints (see Gotchas)</w:t>
      </w:r>
    </w:p>
    <w:p>
      <w:pPr>
        <w:pStyle w:val="Heading3"/>
      </w:pPr>
      <w:r>
        <w:t>Method</w:t>
      </w:r>
    </w:p>
    <w:p>
      <w:r>
        <w:t>POST</w:t>
      </w:r>
    </w:p>
    <w:p>
      <w:pPr>
        <w:pStyle w:val="Heading3"/>
      </w:pPr>
      <w:r>
        <w:t>URL</w:t>
      </w:r>
    </w:p>
    <w:p>
      <w:r>
        <w:t>https://api.pipedrive.com/api/v2/deals/{{id}}/products/bulk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products to a deal in a single request. You can attach up to 100 products per request.</w:t>
      </w:r>
    </w:p>
    <w:p>
      <w:pPr>
        <w:pStyle w:val="Heading3"/>
      </w:pPr>
      <w:r>
        <w:t>Enforcement Rules</w:t>
      </w:r>
    </w:p>
    <w:p>
      <w:pPr>
        <w:pStyle w:val="ListBullet"/>
      </w:pPr>
      <w:r>
        <w:t>The id path parameter must always be present.</w:t>
      </w:r>
    </w:p>
    <w:p>
      <w:pPr>
        <w:pStyle w:val="ListBullet"/>
      </w:pPr>
      <w:r>
        <w:t>Always construct the path as /api/v2/deals/{{id}}/products/bulk, where {{id}} is a non-empty integer.</w:t>
      </w:r>
    </w:p>
    <w:p>
      <w:pPr>
        <w:pStyle w:val="ListBullet"/>
      </w:pPr>
      <w:r>
        <w:t>Do not call the API with a missing or empty id (e.g., avoid /api/v2/deals//products/bulk).</w:t>
      </w:r>
    </w:p>
    <w:p>
      <w:pPr>
        <w:pStyle w:val="ListBullet"/>
      </w:pPr>
      <w:r>
        <w:t>When executing the action, ensure to send Path Parameters in the URL and not in the body.</w:t>
      </w:r>
    </w:p>
    <w:p>
      <w:pPr>
        <w:pStyle w:val="ListBullet"/>
      </w:pPr>
      <w:r>
        <w:t>This endpoint has no documented query parameters; send all input in the JSON body.</w:t>
      </w:r>
    </w:p>
    <w:p>
      <w:pPr>
        <w:pStyle w:val="Heading3"/>
      </w:pPr>
      <w:r>
        <w:t>Valid Examples</w:t>
      </w:r>
    </w:p>
    <w:p>
      <w:r>
        <w:rPr>
          <w:b/>
          <w:color w:val="666666"/>
          <w:sz w:val="16"/>
        </w:rPr>
        <w:t>[http]</w:t>
      </w:r>
    </w:p>
    <w:p>
      <w:pPr>
        <w:shd w:fill="F2F2F2" w:val="clear"/>
      </w:pPr>
      <w:r>
        <w:rPr>
          <w:rFonts w:ascii="Courier New" w:hAnsi="Courier New"/>
          <w:sz w:val="17"/>
        </w:rPr>
        <w:t>/api/v2/deals/123/products/bulk</w:t>
      </w:r>
    </w:p>
    <w:p>
      <w:pPr>
        <w:pStyle w:val="Heading3"/>
      </w:pPr>
      <w:r>
        <w:t>Invalid Examples</w:t>
      </w:r>
    </w:p>
    <w:p>
      <w:r>
        <w:rPr>
          <w:b/>
          <w:color w:val="666666"/>
          <w:sz w:val="16"/>
        </w:rPr>
        <w:t>[http]</w:t>
      </w:r>
    </w:p>
    <w:p>
      <w:pPr>
        <w:shd w:fill="F2F2F2" w:val="clear"/>
      </w:pPr>
      <w:r>
        <w:rPr>
          <w:rFonts w:ascii="Courier New" w:hAnsi="Courier New"/>
          <w:sz w:val="17"/>
        </w:rPr>
        <w:t>/api/v2/deals//products/bulk</w:t>
        <w:br/>
        <w:t>/api/v2/deals/products/bulk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products to attach to the deal. Max 100 items per request. Each item is an object (see below).</w:t>
            </w:r>
          </w:p>
        </w:tc>
      </w:tr>
    </w:tbl>
    <w:p/>
    <w:p>
      <w:pPr>
        <w:pStyle w:val="Heading3"/>
      </w:pPr>
      <w:r>
        <w:t>data[] item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w:t>
            </w:r>
          </w:p>
        </w:tc>
      </w:tr>
      <w:tr>
        <w:tc>
          <w:tcPr>
            <w:tcW w:type="dxa" w:w="2880"/>
          </w:tcPr>
          <w:p>
            <w:r>
              <w:t>item_price</w:t>
            </w:r>
          </w:p>
        </w:tc>
        <w:tc>
          <w:tcPr>
            <w:tcW w:type="dxa" w:w="2880"/>
          </w:tcPr>
          <w:p>
            <w:r>
              <w:t>number</w:t>
            </w:r>
          </w:p>
        </w:tc>
        <w:tc>
          <w:tcPr>
            <w:tcW w:type="dxa" w:w="2880"/>
          </w:tcPr>
          <w:p>
            <w:r>
              <w:t>The price value of the product.</w:t>
            </w:r>
          </w:p>
        </w:tc>
      </w:tr>
      <w:tr>
        <w:tc>
          <w:tcPr>
            <w:tcW w:type="dxa" w:w="2880"/>
          </w:tcPr>
          <w:p>
            <w:r>
              <w:t>quantity</w:t>
            </w:r>
          </w:p>
        </w:tc>
        <w:tc>
          <w:tcPr>
            <w:tcW w:type="dxa" w:w="2880"/>
          </w:tcPr>
          <w:p>
            <w:r>
              <w:t>number</w:t>
            </w:r>
          </w:p>
        </w:tc>
        <w:tc>
          <w:tcPr>
            <w:tcW w:type="dxa" w:w="2880"/>
          </w:tcPr>
          <w:p>
            <w:r>
              <w:t>The quantity of the product.</w:t>
            </w:r>
          </w:p>
        </w:tc>
      </w:tr>
    </w:tbl>
    <w:p/>
    <w:p>
      <w:pPr>
        <w:pStyle w:val="Heading3"/>
      </w:pPr>
      <w:r>
        <w:t>data[] item —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w:t>
            </w:r>
          </w:p>
        </w:tc>
        <w:tc>
          <w:tcPr>
            <w:tcW w:type="dxa" w:w="2880"/>
          </w:tcPr>
          <w:p>
            <w:r>
              <w:t>number</w:t>
            </w:r>
          </w:p>
        </w:tc>
        <w:tc>
          <w:tcPr>
            <w:tcW w:type="dxa" w:w="2880"/>
          </w:tcPr>
          <w:p>
            <w:r>
              <w:t>Product tax. Default: 0.</w:t>
            </w:r>
          </w:p>
        </w:tc>
      </w:tr>
      <w:tr>
        <w:tc>
          <w:tcPr>
            <w:tcW w:type="dxa" w:w="2880"/>
          </w:tcPr>
          <w:p>
            <w:r>
              <w:t>comments</w:t>
            </w:r>
          </w:p>
        </w:tc>
        <w:tc>
          <w:tcPr>
            <w:tcW w:type="dxa" w:w="2880"/>
          </w:tcPr>
          <w:p>
            <w:r>
              <w:t>string</w:t>
            </w:r>
          </w:p>
        </w:tc>
        <w:tc>
          <w:tcPr>
            <w:tcW w:type="dxa" w:w="2880"/>
          </w:tcPr>
          <w:p>
            <w:r>
              <w:t>Comments for the product.</w:t>
            </w:r>
          </w:p>
        </w:tc>
      </w:tr>
      <w:tr>
        <w:tc>
          <w:tcPr>
            <w:tcW w:type="dxa" w:w="2880"/>
          </w:tcPr>
          <w:p>
            <w:r>
              <w:t>discount</w:t>
            </w:r>
          </w:p>
        </w:tc>
        <w:tc>
          <w:tcPr>
            <w:tcW w:type="dxa" w:w="2880"/>
          </w:tcPr>
          <w:p>
            <w:r>
              <w:t>number</w:t>
            </w:r>
          </w:p>
        </w:tc>
        <w:tc>
          <w:tcPr>
            <w:tcW w:type="dxa" w:w="2880"/>
          </w:tcPr>
          <w:p>
            <w:r>
              <w:t>Discount value. Default: 0. Use discount_type to specify amount vs percentage.</w:t>
            </w:r>
          </w:p>
        </w:tc>
      </w:tr>
      <w:tr>
        <w:tc>
          <w:tcPr>
            <w:tcW w:type="dxa" w:w="2880"/>
          </w:tcPr>
          <w:p>
            <w:r>
              <w:t>is_enabled</w:t>
            </w:r>
          </w:p>
        </w:tc>
        <w:tc>
          <w:tcPr>
            <w:tcW w:type="dxa" w:w="2880"/>
          </w:tcPr>
          <w:p>
            <w:r>
              <w:t>boolean</w:t>
            </w:r>
          </w:p>
        </w:tc>
        <w:tc>
          <w:tcPr>
            <w:tcW w:type="dxa" w:w="2880"/>
          </w:tcPr>
          <w:p>
            <w:r>
              <w:t>Whether this product is enabled for the deal. Default: true.</w:t>
            </w:r>
          </w:p>
        </w:tc>
      </w:tr>
      <w:tr>
        <w:tc>
          <w:tcPr>
            <w:tcW w:type="dxa" w:w="2880"/>
          </w:tcPr>
          <w:p>
            <w:r>
              <w:t>tax_method</w:t>
            </w:r>
          </w:p>
        </w:tc>
        <w:tc>
          <w:tcPr>
            <w:tcW w:type="dxa" w:w="2880"/>
          </w:tcPr>
          <w:p>
            <w:r>
              <w:t>string</w:t>
            </w:r>
          </w:p>
        </w:tc>
        <w:tc>
          <w:tcPr>
            <w:tcW w:type="dxa" w:w="2880"/>
          </w:tcPr>
          <w:p>
            <w:r>
              <w:t>Tax option. One of: exclusive, inclusive, none. By default, the user setting value for tax options will be used. Changing this in one product affects the rest of the products attached to the deal. Use tax to define the tax percentage amount.</w:t>
            </w:r>
          </w:p>
        </w:tc>
      </w:tr>
      <w:tr>
        <w:tc>
          <w:tcPr>
            <w:tcW w:type="dxa" w:w="2880"/>
          </w:tcPr>
          <w:p>
            <w:r>
              <w:t>discount_type</w:t>
            </w:r>
          </w:p>
        </w:tc>
        <w:tc>
          <w:tcPr>
            <w:tcW w:type="dxa" w:w="2880"/>
          </w:tcPr>
          <w:p>
            <w:r>
              <w:t>string</w:t>
            </w:r>
          </w:p>
        </w:tc>
        <w:tc>
          <w:tcPr>
            <w:tcW w:type="dxa" w:w="2880"/>
          </w:tcPr>
          <w:p>
            <w:r>
              <w:t>Discount type. One of: percentage, amount. Default: "percentage".</w:t>
            </w:r>
          </w:p>
        </w:tc>
      </w:tr>
      <w:tr>
        <w:tc>
          <w:tcPr>
            <w:tcW w:type="dxa" w:w="2880"/>
          </w:tcPr>
          <w:p>
            <w:r>
              <w:t>product_variation_id</w:t>
            </w:r>
          </w:p>
        </w:tc>
        <w:tc>
          <w:tcPr>
            <w:tcW w:type="dxa" w:w="2880"/>
          </w:tcPr>
          <w:p>
            <w:r>
              <w:t>integer</w:t>
            </w:r>
          </w:p>
        </w:tc>
        <w:tc>
          <w:tcPr>
            <w:tcW w:type="dxa" w:w="2880"/>
          </w:tcPr>
          <w:p>
            <w:r>
              <w:t>The ID of the product variation.</w:t>
            </w:r>
          </w:p>
        </w:tc>
      </w:tr>
      <w:tr>
        <w:tc>
          <w:tcPr>
            <w:tcW w:type="dxa" w:w="2880"/>
          </w:tcPr>
          <w:p>
            <w:r>
              <w:t>billing_frequency</w:t>
            </w:r>
          </w:p>
        </w:tc>
        <w:tc>
          <w:tcPr>
            <w:tcW w:type="dxa" w:w="2880"/>
          </w:tcPr>
          <w:p>
            <w:r>
              <w:t>string</w:t>
            </w:r>
          </w:p>
        </w:tc>
        <w:tc>
          <w:tcPr>
            <w:tcW w:type="dxa" w:w="2880"/>
          </w:tcPr>
          <w:p>
            <w:r>
              <w:t>(Growth+ only) How often a customer is billed. One of: one-time, annually, semi-annually, quarterly, monthly, weekly. Default: "one-time".</w:t>
            </w:r>
          </w:p>
        </w:tc>
      </w:tr>
      <w:tr>
        <w:tc>
          <w:tcPr>
            <w:tcW w:type="dxa" w:w="2880"/>
          </w:tcPr>
          <w:p>
            <w:r>
              <w:t>billing_frequency_cycles</w:t>
            </w:r>
          </w:p>
        </w:tc>
        <w:tc>
          <w:tcPr>
            <w:tcW w:type="dxa" w:w="2880"/>
          </w:tcPr>
          <w:p>
            <w:r>
              <w:t>integer</w:t>
            </w:r>
          </w:p>
        </w:tc>
        <w:tc>
          <w:tcPr>
            <w:tcW w:type="dxa" w:w="2880"/>
          </w:tcPr>
          <w:p>
            <w:r>
              <w:t>(Growth+ only) Number of times billing frequency repeats. Default: null. Constraints depend on billing_frequency (see Gotchas). Must be a positive integer &lt;= 208 when provided.</w:t>
            </w:r>
          </w:p>
        </w:tc>
      </w:tr>
      <w:tr>
        <w:tc>
          <w:tcPr>
            <w:tcW w:type="dxa" w:w="2880"/>
          </w:tcPr>
          <w:p>
            <w:r>
              <w:t>billing_start_date</w:t>
            </w:r>
          </w:p>
        </w:tc>
        <w:tc>
          <w:tcPr>
            <w:tcW w:type="dxa" w:w="2880"/>
          </w:tcPr>
          <w:p>
            <w:r>
              <w:t>string</w:t>
            </w:r>
          </w:p>
        </w:tc>
        <w:tc>
          <w:tcPr>
            <w:tcW w:type="dxa" w:w="2880"/>
          </w:tcPr>
          <w:p>
            <w:r>
              <w:t>(Growth+ only) Billing start date. Default: null. Must be between 10 years in the past and 10 years in the future.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987,</w:t>
        <w:br/>
        <w:t xml:space="preserve"> "sum": 199.98,</w:t>
        <w:br/>
        <w:t xml:space="preserve"> "tax": 0,</w:t>
        <w:br/>
        <w:t xml:space="preserve"> "deal_id": 123,</w:t>
        <w:br/>
        <w:t xml:space="preserve"> "name": "Premium Plan",</w:t>
        <w:br/>
        <w:t xml:space="preserve"> "product_id": 456,</w:t>
        <w:br/>
        <w:t xml:space="preserve"> "product_variation_id": 0,</w:t>
        <w:br/>
        <w:t xml:space="preserve"> "order_nr": 1,</w:t>
        <w:br/>
        <w:t xml:space="preserve"> "add_time": "2026-03-14 10:15:30",</w:t>
        <w:br/>
        <w:t xml:space="preserve"> "update_time": "2026-03-14 10:15:30",</w:t>
        <w:br/>
        <w:t xml:space="preserve"> "comments": "First line item",</w:t>
        <w:br/>
        <w:t xml:space="preserve"> "currency": "USD",</w:t>
        <w:br/>
        <w:t xml:space="preserve"> "discount": 0,</w:t>
        <w:br/>
        <w:t xml:space="preserve"> "discount_type": "percentage",</w:t>
        <w:br/>
        <w:t xml:space="preserve"> "quantity": 2,</w:t>
        <w:br/>
        <w:t xml:space="preserve"> "item_price": 99.99,</w:t>
        <w:br/>
        <w:t xml:space="preserve"> "tax_method": "none",</w:t>
        <w:br/>
        <w:t xml:space="preserve"> "is_enabled": true,</w:t>
        <w:br/>
        <w:t xml:space="preserve"> "billing_frequency": "one-time",</w:t>
        <w:br/>
        <w:t xml:space="preserve"> "billing_frequency_cycles": null,</w:t>
        <w:br/>
        <w:t xml:space="preserve"> "billing_start_date": null</w:t>
        <w:br/>
        <w:t xml:space="preserve"> }</w:t>
        <w:br/>
        <w:t xml:space="preserve"> ]</w:t>
        <w:br/>
        <w:t>}</w:t>
      </w:r>
    </w:p>
    <w:p>
      <w:r>
        <w:rPr>
          <w:b/>
        </w:rPr>
        <w:t>Note: Note: The data field is an array of created deal products.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Array of created deal products.</w:t>
            </w:r>
          </w:p>
        </w:tc>
      </w:tr>
      <w:tr>
        <w:tc>
          <w:tcPr>
            <w:tcW w:type="dxa" w:w="2880"/>
          </w:tcPr>
          <w:p>
            <w:r>
              <w:t>data[].id</w:t>
            </w:r>
          </w:p>
        </w:tc>
        <w:tc>
          <w:tcPr>
            <w:tcW w:type="dxa" w:w="2880"/>
          </w:tcPr>
          <w:p>
            <w:r>
              <w:t>integer</w:t>
            </w:r>
          </w:p>
        </w:tc>
        <w:tc>
          <w:tcPr>
            <w:tcW w:type="dxa" w:w="2880"/>
          </w:tcPr>
          <w:p>
            <w:r>
              <w:t>The ID of the deal-product (the ID of the product attached to the deal).</w:t>
            </w:r>
          </w:p>
        </w:tc>
      </w:tr>
      <w:tr>
        <w:tc>
          <w:tcPr>
            <w:tcW w:type="dxa" w:w="2880"/>
          </w:tcPr>
          <w:p>
            <w:r>
              <w:t>data[].sum</w:t>
            </w:r>
          </w:p>
        </w:tc>
        <w:tc>
          <w:tcPr>
            <w:tcW w:type="dxa" w:w="2880"/>
          </w:tcPr>
          <w:p>
            <w:r>
              <w:t>number</w:t>
            </w:r>
          </w:p>
        </w:tc>
        <w:tc>
          <w:tcPr>
            <w:tcW w:type="dxa" w:w="2880"/>
          </w:tcPr>
          <w:p>
            <w:r>
              <w:t>The sum of all the products attached to the deal.</w:t>
            </w:r>
          </w:p>
        </w:tc>
      </w:tr>
      <w:tr>
        <w:tc>
          <w:tcPr>
            <w:tcW w:type="dxa" w:w="2880"/>
          </w:tcPr>
          <w:p>
            <w:r>
              <w:t>data[].tax</w:t>
            </w:r>
          </w:p>
        </w:tc>
        <w:tc>
          <w:tcPr>
            <w:tcW w:type="dxa" w:w="2880"/>
          </w:tcPr>
          <w:p>
            <w:r>
              <w:t>number</w:t>
            </w:r>
          </w:p>
        </w:tc>
        <w:tc>
          <w:tcPr>
            <w:tcW w:type="dxa" w:w="2880"/>
          </w:tcPr>
          <w:p>
            <w:r>
              <w:t>Product tax.</w:t>
            </w:r>
          </w:p>
        </w:tc>
      </w:tr>
      <w:tr>
        <w:tc>
          <w:tcPr>
            <w:tcW w:type="dxa" w:w="2880"/>
          </w:tcPr>
          <w:p>
            <w:r>
              <w:t>data[].deal_id</w:t>
            </w:r>
          </w:p>
        </w:tc>
        <w:tc>
          <w:tcPr>
            <w:tcW w:type="dxa" w:w="2880"/>
          </w:tcPr>
          <w:p>
            <w:r>
              <w:t>integer</w:t>
            </w:r>
          </w:p>
        </w:tc>
        <w:tc>
          <w:tcPr>
            <w:tcW w:type="dxa" w:w="2880"/>
          </w:tcPr>
          <w:p>
            <w:r>
              <w:t>The ID of the deal.</w:t>
            </w:r>
          </w:p>
        </w:tc>
      </w:tr>
      <w:tr>
        <w:tc>
          <w:tcPr>
            <w:tcW w:type="dxa" w:w="2880"/>
          </w:tcPr>
          <w:p>
            <w:r>
              <w:t>data[].name</w:t>
            </w:r>
          </w:p>
        </w:tc>
        <w:tc>
          <w:tcPr>
            <w:tcW w:type="dxa" w:w="2880"/>
          </w:tcPr>
          <w:p>
            <w:r>
              <w:t>string</w:t>
            </w:r>
          </w:p>
        </w:tc>
        <w:tc>
          <w:tcPr>
            <w:tcW w:type="dxa" w:w="2880"/>
          </w:tcPr>
          <w:p>
            <w:r>
              <w:t>Product name.</w:t>
            </w:r>
          </w:p>
        </w:tc>
      </w:tr>
      <w:tr>
        <w:tc>
          <w:tcPr>
            <w:tcW w:type="dxa" w:w="2880"/>
          </w:tcPr>
          <w:p>
            <w:r>
              <w:t>data[].product_id</w:t>
            </w:r>
          </w:p>
        </w:tc>
        <w:tc>
          <w:tcPr>
            <w:tcW w:type="dxa" w:w="2880"/>
          </w:tcPr>
          <w:p>
            <w:r>
              <w:t>integer</w:t>
            </w:r>
          </w:p>
        </w:tc>
        <w:tc>
          <w:tcPr>
            <w:tcW w:type="dxa" w:w="2880"/>
          </w:tcPr>
          <w:p>
            <w:r>
              <w:t>The ID of the product.</w:t>
            </w:r>
          </w:p>
        </w:tc>
      </w:tr>
      <w:tr>
        <w:tc>
          <w:tcPr>
            <w:tcW w:type="dxa" w:w="2880"/>
          </w:tcPr>
          <w:p>
            <w:r>
              <w:t>data[].product_variation_id</w:t>
            </w:r>
          </w:p>
        </w:tc>
        <w:tc>
          <w:tcPr>
            <w:tcW w:type="dxa" w:w="2880"/>
          </w:tcPr>
          <w:p>
            <w:r>
              <w:t>integer</w:t>
            </w:r>
          </w:p>
        </w:tc>
        <w:tc>
          <w:tcPr>
            <w:tcW w:type="dxa" w:w="2880"/>
          </w:tcPr>
          <w:p>
            <w:r>
              <w:t>The ID of the product variation.</w:t>
            </w:r>
          </w:p>
        </w:tc>
      </w:tr>
      <w:tr>
        <w:tc>
          <w:tcPr>
            <w:tcW w:type="dxa" w:w="2880"/>
          </w:tcPr>
          <w:p>
            <w:r>
              <w:t>data[].order_nr</w:t>
            </w:r>
          </w:p>
        </w:tc>
        <w:tc>
          <w:tcPr>
            <w:tcW w:type="dxa" w:w="2880"/>
          </w:tcPr>
          <w:p>
            <w:r>
              <w:t>integer</w:t>
            </w:r>
          </w:p>
        </w:tc>
        <w:tc>
          <w:tcPr>
            <w:tcW w:type="dxa" w:w="2880"/>
          </w:tcPr>
          <w:p>
            <w:r>
              <w:t>The order number of the product within the deal.</w:t>
            </w:r>
          </w:p>
        </w:tc>
      </w:tr>
      <w:tr>
        <w:tc>
          <w:tcPr>
            <w:tcW w:type="dxa" w:w="2880"/>
          </w:tcPr>
          <w:p>
            <w:r>
              <w:t>data[].add_time</w:t>
            </w:r>
          </w:p>
        </w:tc>
        <w:tc>
          <w:tcPr>
            <w:tcW w:type="dxa" w:w="2880"/>
          </w:tcPr>
          <w:p>
            <w:r>
              <w:t>string</w:t>
            </w:r>
          </w:p>
        </w:tc>
        <w:tc>
          <w:tcPr>
            <w:tcW w:type="dxa" w:w="2880"/>
          </w:tcPr>
          <w:p>
            <w:r>
              <w:t>Date and time when the product was added to the deal.</w:t>
            </w:r>
          </w:p>
        </w:tc>
      </w:tr>
      <w:tr>
        <w:tc>
          <w:tcPr>
            <w:tcW w:type="dxa" w:w="2880"/>
          </w:tcPr>
          <w:p>
            <w:r>
              <w:t>data[].update_time</w:t>
            </w:r>
          </w:p>
        </w:tc>
        <w:tc>
          <w:tcPr>
            <w:tcW w:type="dxa" w:w="2880"/>
          </w:tcPr>
          <w:p>
            <w:r>
              <w:t>string</w:t>
            </w:r>
          </w:p>
        </w:tc>
        <w:tc>
          <w:tcPr>
            <w:tcW w:type="dxa" w:w="2880"/>
          </w:tcPr>
          <w:p>
            <w:r>
              <w:t>Date and time when the deal product was last updated.</w:t>
            </w:r>
          </w:p>
        </w:tc>
      </w:tr>
      <w:tr>
        <w:tc>
          <w:tcPr>
            <w:tcW w:type="dxa" w:w="2880"/>
          </w:tcPr>
          <w:p>
            <w:r>
              <w:t>data[].comments</w:t>
            </w:r>
          </w:p>
        </w:tc>
        <w:tc>
          <w:tcPr>
            <w:tcW w:type="dxa" w:w="2880"/>
          </w:tcPr>
          <w:p>
            <w:r>
              <w:t>string</w:t>
            </w:r>
          </w:p>
        </w:tc>
        <w:tc>
          <w:tcPr>
            <w:tcW w:type="dxa" w:w="2880"/>
          </w:tcPr>
          <w:p>
            <w:r>
              <w:t>Comments of the product.</w:t>
            </w:r>
          </w:p>
        </w:tc>
      </w:tr>
      <w:tr>
        <w:tc>
          <w:tcPr>
            <w:tcW w:type="dxa" w:w="2880"/>
          </w:tcPr>
          <w:p>
            <w:r>
              <w:t>data[].currency</w:t>
            </w:r>
          </w:p>
        </w:tc>
        <w:tc>
          <w:tcPr>
            <w:tcW w:type="dxa" w:w="2880"/>
          </w:tcPr>
          <w:p>
            <w:r>
              <w:t>string</w:t>
            </w:r>
          </w:p>
        </w:tc>
        <w:tc>
          <w:tcPr>
            <w:tcW w:type="dxa" w:w="2880"/>
          </w:tcPr>
          <w:p>
            <w:r>
              <w:t>Currency associated with the deal product.</w:t>
            </w:r>
          </w:p>
        </w:tc>
      </w:tr>
      <w:tr>
        <w:tc>
          <w:tcPr>
            <w:tcW w:type="dxa" w:w="2880"/>
          </w:tcPr>
          <w:p>
            <w:r>
              <w:t>data[].discount</w:t>
            </w:r>
          </w:p>
        </w:tc>
        <w:tc>
          <w:tcPr>
            <w:tcW w:type="dxa" w:w="2880"/>
          </w:tcPr>
          <w:p>
            <w:r>
              <w:t>number</w:t>
            </w:r>
          </w:p>
        </w:tc>
        <w:tc>
          <w:tcPr>
            <w:tcW w:type="dxa" w:w="2880"/>
          </w:tcPr>
          <w:p>
            <w:r>
              <w:t>Discount value. Default: 0.</w:t>
            </w:r>
          </w:p>
        </w:tc>
      </w:tr>
      <w:tr>
        <w:tc>
          <w:tcPr>
            <w:tcW w:type="dxa" w:w="2880"/>
          </w:tcPr>
          <w:p>
            <w:r>
              <w:t>data[].discount_type</w:t>
            </w:r>
          </w:p>
        </w:tc>
        <w:tc>
          <w:tcPr>
            <w:tcW w:type="dxa" w:w="2880"/>
          </w:tcPr>
          <w:p>
            <w:r>
              <w:t>string</w:t>
            </w:r>
          </w:p>
        </w:tc>
        <w:tc>
          <w:tcPr>
            <w:tcW w:type="dxa" w:w="2880"/>
          </w:tcPr>
          <w:p>
            <w:r>
              <w:t>Discount type. One of: percentage, amount. Default: "percentage".</w:t>
            </w:r>
          </w:p>
        </w:tc>
      </w:tr>
      <w:tr>
        <w:tc>
          <w:tcPr>
            <w:tcW w:type="dxa" w:w="2880"/>
          </w:tcPr>
          <w:p>
            <w:r>
              <w:t>data[].quantity</w:t>
            </w:r>
          </w:p>
        </w:tc>
        <w:tc>
          <w:tcPr>
            <w:tcW w:type="dxa" w:w="2880"/>
          </w:tcPr>
          <w:p>
            <w:r>
              <w:t>integer</w:t>
            </w:r>
          </w:p>
        </w:tc>
        <w:tc>
          <w:tcPr>
            <w:tcW w:type="dxa" w:w="2880"/>
          </w:tcPr>
          <w:p>
            <w:r>
              <w:t>Quantity of the product.</w:t>
            </w:r>
          </w:p>
        </w:tc>
      </w:tr>
      <w:tr>
        <w:tc>
          <w:tcPr>
            <w:tcW w:type="dxa" w:w="2880"/>
          </w:tcPr>
          <w:p>
            <w:r>
              <w:t>data[].item_price</w:t>
            </w:r>
          </w:p>
        </w:tc>
        <w:tc>
          <w:tcPr>
            <w:tcW w:type="dxa" w:w="2880"/>
          </w:tcPr>
          <w:p>
            <w:r>
              <w:t>number</w:t>
            </w:r>
          </w:p>
        </w:tc>
        <w:tc>
          <w:tcPr>
            <w:tcW w:type="dxa" w:w="2880"/>
          </w:tcPr>
          <w:p>
            <w:r>
              <w:t>Price value of the product.</w:t>
            </w:r>
          </w:p>
        </w:tc>
      </w:tr>
      <w:tr>
        <w:tc>
          <w:tcPr>
            <w:tcW w:type="dxa" w:w="2880"/>
          </w:tcPr>
          <w:p>
            <w:r>
              <w:t>data[].tax_method</w:t>
            </w:r>
          </w:p>
        </w:tc>
        <w:tc>
          <w:tcPr>
            <w:tcW w:type="dxa" w:w="2880"/>
          </w:tcPr>
          <w:p>
            <w:r>
              <w:t>string</w:t>
            </w:r>
          </w:p>
        </w:tc>
        <w:tc>
          <w:tcPr>
            <w:tcW w:type="dxa" w:w="2880"/>
          </w:tcPr>
          <w:p>
            <w:r>
              <w:t>Tax method. One of: exclusive, inclusive, none.</w:t>
            </w:r>
          </w:p>
        </w:tc>
      </w:tr>
      <w:tr>
        <w:tc>
          <w:tcPr>
            <w:tcW w:type="dxa" w:w="2880"/>
          </w:tcPr>
          <w:p>
            <w:r>
              <w:t>data[].is_enabled</w:t>
            </w:r>
          </w:p>
        </w:tc>
        <w:tc>
          <w:tcPr>
            <w:tcW w:type="dxa" w:w="2880"/>
          </w:tcPr>
          <w:p>
            <w:r>
              <w:t>boolean</w:t>
            </w:r>
          </w:p>
        </w:tc>
        <w:tc>
          <w:tcPr>
            <w:tcW w:type="dxa" w:w="2880"/>
          </w:tcPr>
          <w:p>
            <w:r>
              <w:t>Whether this product is enabled for the deal. Default: true.</w:t>
            </w:r>
          </w:p>
        </w:tc>
      </w:tr>
      <w:tr>
        <w:tc>
          <w:tcPr>
            <w:tcW w:type="dxa" w:w="2880"/>
          </w:tcPr>
          <w:p>
            <w:r>
              <w:t>data[].billing_frequency</w:t>
            </w:r>
          </w:p>
        </w:tc>
        <w:tc>
          <w:tcPr>
            <w:tcW w:type="dxa" w:w="2880"/>
          </w:tcPr>
          <w:p>
            <w:r>
              <w:t>string</w:t>
            </w:r>
          </w:p>
        </w:tc>
        <w:tc>
          <w:tcPr>
            <w:tcW w:type="dxa" w:w="2880"/>
          </w:tcPr>
          <w:p>
            <w:r>
              <w:t>(Growth+ only) Billing frequency. Default: "one-time".</w:t>
            </w:r>
          </w:p>
        </w:tc>
      </w:tr>
      <w:tr>
        <w:tc>
          <w:tcPr>
            <w:tcW w:type="dxa" w:w="2880"/>
          </w:tcPr>
          <w:p>
            <w:r>
              <w:t>data[].billing_frequency_cycles</w:t>
            </w:r>
          </w:p>
        </w:tc>
        <w:tc>
          <w:tcPr>
            <w:tcW w:type="dxa" w:w="2880"/>
          </w:tcPr>
          <w:p>
            <w:r>
              <w:t>integer | null</w:t>
            </w:r>
          </w:p>
        </w:tc>
        <w:tc>
          <w:tcPr>
            <w:tcW w:type="dxa" w:w="2880"/>
          </w:tcPr>
          <w:p>
            <w:r>
              <w:t>(Growth+ only) Billing frequency cycles. Default: null.</w:t>
            </w:r>
          </w:p>
        </w:tc>
      </w:tr>
      <w:tr>
        <w:tc>
          <w:tcPr>
            <w:tcW w:type="dxa" w:w="2880"/>
          </w:tcPr>
          <w:p>
            <w:r>
              <w:t>data[].billing_start_date</w:t>
            </w:r>
          </w:p>
        </w:tc>
        <w:tc>
          <w:tcPr>
            <w:tcW w:type="dxa" w:w="2880"/>
          </w:tcPr>
          <w:p>
            <w:r>
              <w:t>string | null</w:t>
            </w:r>
          </w:p>
        </w:tc>
        <w:tc>
          <w:tcPr>
            <w:tcW w:type="dxa" w:w="2880"/>
          </w:tcPr>
          <w:p>
            <w:r>
              <w:t>(Growth+ only) Billing start date. Default: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'https://api.pipedrive.com/api/v2/deals/123/products/bulk' \</w:t>
        <w:br/>
        <w:t xml:space="preserve"> --header 'Accept: application/json' \</w:t>
        <w:br/>
        <w:t xml:space="preserve"> --header 'Content-Type: application/json' \</w:t>
        <w:br/>
        <w:t xml:space="preserve"> --data '{</w:t>
        <w:br/>
        <w:t xml:space="preserve"> "data": [</w:t>
        <w:br/>
        <w:t xml:space="preserve">      {</w:t>
        <w:br/>
        <w:t xml:space="preserve"> "product_id": 456,</w:t>
        <w:br/>
        <w:t xml:space="preserve"> "item_price": 99.99,</w:t>
        <w:br/>
        <w:t xml:space="preserve"> "quantity": 2,</w:t>
        <w:br/>
        <w:t xml:space="preserve"> "tax_method": "none",</w:t>
        <w:br/>
        <w:t xml:space="preserve"> "tax": 0,</w:t>
        <w:br/>
        <w:t xml:space="preserve"> "discount": 10,</w:t>
        <w:br/>
        <w:t xml:space="preserve"> "discount_type": "percentage",</w:t>
        <w:br/>
        <w:t xml:space="preserve"> "comments": "First line item",</w:t>
        <w:br/>
        <w:t xml:space="preserve"> "is_enabled": true</w:t>
        <w:br/>
        <w:t xml:space="preserve">      },</w:t>
        <w:br/>
        <w:t xml:space="preserve">      {</w:t>
        <w:br/>
        <w:t xml:space="preserve"> "product_id": 789,</w:t>
        <w:br/>
        <w:t xml:space="preserve"> "item_price": 49.5,</w:t>
        <w:br/>
        <w:t xml:space="preserve"> "quantity": 1,</w:t>
        <w:br/>
        <w:t xml:space="preserve"> "tax_method": "exclusive",</w:t>
        <w:br/>
        <w:t xml:space="preserve"> "tax": 20,</w:t>
        <w:br/>
        <w:t xml:space="preserve"> "discount": 5,</w:t>
        <w:br/>
        <w:t xml:space="preserve"> "discount_type": "amount"</w:t>
        <w:br/>
        <w:t xml:space="preserve">      }</w:t>
        <w:br/>
        <w:t xml:space="preserve">    ]</w:t>
        <w:br/>
        <w:t xml:space="preserve">  }'</w:t>
      </w:r>
    </w:p>
    <w:p>
      <w:pPr>
        <w:pStyle w:val="Heading3"/>
      </w:pPr>
      <w:r>
        <w:t>Example Usage</w:t>
      </w:r>
    </w:p>
    <w:p>
      <w:pPr>
        <w:pStyle w:val="Heading3"/>
      </w:pPr>
      <w:r>
        <w:t>Example 1: Attach two simple products</w:t>
      </w:r>
    </w:p>
    <w:p>
      <w:r>
        <w:rPr>
          <w:b/>
          <w:color w:val="666666"/>
          <w:sz w:val="16"/>
        </w:rPr>
        <w:t>[bash]</w:t>
      </w:r>
    </w:p>
    <w:p>
      <w:pPr>
        <w:shd w:fill="F2F2F2" w:val="clear"/>
      </w:pPr>
      <w:r>
        <w:rPr>
          <w:rFonts w:ascii="Courier New" w:hAnsi="Courier New"/>
          <w:sz w:val="17"/>
        </w:rPr>
        <w:t>curl -X POST 'https://api.pipedrive.com/api/v2/deals/123/products/bulk' \</w:t>
        <w:br/>
        <w:t xml:space="preserve"> -H 'Accept: application/json' \</w:t>
        <w:br/>
        <w:t xml:space="preserve"> -H 'Content-Type: application/json' \</w:t>
        <w:br/>
        <w:t xml:space="preserve"> -d '{</w:t>
        <w:br/>
        <w:t xml:space="preserve"> "data": [</w:t>
        <w:br/>
        <w:t xml:space="preserve">      { "product_id": 456, "item_price": 10, "quantity": 3 },</w:t>
        <w:br/>
        <w:t xml:space="preserve">      { "product_id": 789, "item_price": 25.5, "quantity": 1 }</w:t>
        <w:br/>
        <w:t xml:space="preserve">    ]</w:t>
        <w:br/>
        <w:t xml:space="preserve">  }'</w:t>
      </w:r>
    </w:p>
    <w:p>
      <w:pPr>
        <w:pStyle w:val="Heading3"/>
      </w:pPr>
      <w:r>
        <w:t>Example 2: Add products with tax and discount configuration</w:t>
      </w:r>
    </w:p>
    <w:p>
      <w:r>
        <w:rPr>
          <w:b/>
          <w:color w:val="666666"/>
          <w:sz w:val="16"/>
        </w:rPr>
        <w:t>[bash]</w:t>
      </w:r>
    </w:p>
    <w:p>
      <w:pPr>
        <w:shd w:fill="F2F2F2" w:val="clear"/>
      </w:pPr>
      <w:r>
        <w:rPr>
          <w:rFonts w:ascii="Courier New" w:hAnsi="Courier New"/>
          <w:sz w:val="17"/>
        </w:rPr>
        <w:t>curl -X POST 'https://api.pipedrive.com/api/v2/deals/123/products/bulk' \</w:t>
        <w:br/>
        <w:t xml:space="preserve"> -H 'Accept: application/json' \</w:t>
        <w:br/>
        <w:t xml:space="preserve"> -H 'Content-Type: application/json' \</w:t>
        <w:br/>
        <w:t xml:space="preserve"> -d '{</w:t>
        <w:br/>
        <w:t xml:space="preserve"> "data": [</w:t>
        <w:br/>
        <w:t xml:space="preserve">      {</w:t>
        <w:br/>
        <w:t xml:space="preserve"> "product_id": 456,</w:t>
        <w:br/>
        <w:t xml:space="preserve"> "item_price": 100,</w:t>
        <w:br/>
        <w:t xml:space="preserve"> "quantity": 1,</w:t>
        <w:br/>
        <w:t xml:space="preserve"> "tax_method": "inclusive",</w:t>
        <w:br/>
        <w:t xml:space="preserve"> "tax": 20,</w:t>
        <w:br/>
        <w:t xml:space="preserve"> "discount": 15,</w:t>
        <w:br/>
        <w:t xml:space="preserve"> "discount_type": "percentage",</w:t>
        <w:br/>
        <w:t xml:space="preserve"> "comments": "Tax included in item_price"</w:t>
        <w:br/>
        <w:t xml:space="preserve">      }</w:t>
        <w:br/>
        <w:t xml:space="preserve">    ]</w:t>
        <w:br/>
        <w:t xml:space="preserve">  }'</w:t>
      </w:r>
    </w:p>
    <w:p>
      <w:pPr>
        <w:pStyle w:val="Heading3"/>
      </w:pPr>
      <w:r>
        <w:t>Behavior</w:t>
      </w:r>
    </w:p>
    <w:p>
      <w:pPr>
        <w:pStyle w:val="ListBullet"/>
      </w:pPr>
      <w:r>
        <w:t>Validates the deal id path parameter and request body.</w:t>
      </w:r>
    </w:p>
    <w:p>
      <w:pPr>
        <w:pStyle w:val="ListBullet"/>
      </w:pPr>
      <w:r>
        <w:t>Creates up to 100 deal-product attachments in one request.</w:t>
      </w:r>
    </w:p>
    <w:p>
      <w:pPr>
        <w:pStyle w:val="ListBullet"/>
      </w:pPr>
      <w:r>
        <w:t>Applies per-item settings (tax, discount, billing fields), noting that tax_method changes affect other products on the deal.</w:t>
      </w:r>
    </w:p>
    <w:p>
      <w:pPr>
        <w:pStyle w:val="ListBullet"/>
      </w:pPr>
      <w:r>
        <w:t>Returns an array of created deal-product objects.</w:t>
      </w:r>
    </w:p>
    <w:p>
      <w:pPr>
        <w:pStyle w:val="Heading3"/>
      </w:pPr>
      <w:r>
        <w:t>Notes</w:t>
      </w:r>
    </w:p>
    <w:p>
      <w:pPr>
        <w:pStyle w:val="ListBullet"/>
      </w:pPr>
      <w:r>
        <w:t>Request body must be JSON with a top-level data array.</w:t>
      </w:r>
    </w:p>
    <w:p>
      <w:pPr>
        <w:pStyle w:val="ListBullet"/>
      </w:pPr>
      <w:r>
        <w:t>The documentation references a “single product endpoint” for the expected item format, but the required/optional fields listed above are the fields explicitly provided here.</w:t>
      </w:r>
    </w:p>
    <w:p>
      <w:pPr>
        <w:pStyle w:val="Heading3"/>
      </w:pPr>
      <w:r>
        <w:t>Gotchas</w:t>
      </w:r>
    </w:p>
    <w:p>
      <w:pPr>
        <w:pStyle w:val="ListBullet"/>
      </w:pPr>
      <w:r>
        <w:t>Max 100 products per request.</w:t>
      </w:r>
    </w:p>
    <w:p>
      <w:pPr>
        <w:pStyle w:val="ListBullet"/>
      </w:pPr>
      <w:r>
        <w:t xml:space="preserve">is_enabled constraints with installments/recurring products: </w:t>
        <w:br/>
        <w:br/>
        <w:t>Not possible to disable the product if the deal has installments associated and the product is the last one enabled.</w:t>
        <w:br/>
        <w:t>Not possible to enable the product if the deal has installments associated and the product is recurring.</w:t>
      </w:r>
    </w:p>
    <w:p>
      <w:pPr>
        <w:pStyle w:val="ListBullet"/>
      </w:pPr>
      <w:r>
        <w:t>tax_method impact: Changing this in one product affects the rest of the products attached to the deal.</w:t>
      </w:r>
    </w:p>
    <w:p>
      <w:pPr>
        <w:pStyle w:val="ListBullet"/>
      </w:pPr>
      <w:r>
        <w:t xml:space="preserve">Billing constraints (Growth+): </w:t>
        <w:br/>
        <w:br/>
        <w:t>To set billing_frequency different than one-time, the deal must not have installments associated.</w:t>
        <w:br/>
        <w:t>A deal can have up to 20 products attached with billing_frequency different than one-time.</w:t>
        <w:br/>
        <w:t xml:space="preserve">billing_frequency_cycles rules: </w:t>
        <w:br/>
        <w:br/>
        <w:t>If billing_frequency is one-time, billing_frequency_cycles must be null.</w:t>
        <w:br/>
        <w:t>If billing_frequency is weekly, billing_frequency_cycles cannot be null.</w:t>
        <w:br/>
        <w:t>For other billing frequencies, null means billed indefinitely.</w:t>
        <w:br/>
        <w:t>If provided, must be a positive integer &lt;= 208.</w:t>
        <w:br/>
        <w:br/>
        <w:br/>
        <w:t>billing_start_date must be within ±10 years.</w:t>
      </w:r>
    </w:p>
    <w:p>
      <w:pPr>
        <w:pStyle w:val="Heading3"/>
      </w:pPr>
      <w:r>
        <w:t>Error Handling</w:t>
      </w:r>
    </w:p>
    <w:p>
      <w:pPr>
        <w:pStyle w:val="ListBullet"/>
      </w:pPr>
      <w:r>
        <w:t>The scraped documentation only specifies a 201 success response for this endpoint; no error status codes/bodies were provided.</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Duplicate a Deal — /v1/deals/{{id}}/duplicate</w:t>
      </w:r>
    </w:p>
    <w:p>
      <w:pPr>
        <w:pStyle w:val="ListBullet"/>
      </w:pPr>
      <w:r>
        <w:t>[DELETE] Delete an Attached Product from a Deal — /api/v2/deals/{{id}}/products/{{productAttachmentId}}</w:t>
      </w:r>
    </w:p>
    <w:p>
      <w:pPr>
        <w:pStyle w:val="ListBullet"/>
      </w:pPr>
      <w:r>
        <w:t>[GET] List Archived Deals — /deals/archived</w:t>
      </w:r>
    </w:p>
    <w:p>
      <w:r>
        <w:br w:type="page"/>
      </w:r>
    </w:p>
    <w:p>
      <w:pPr>
        <w:pStyle w:val="Heading2"/>
      </w:pPr>
      <w:r>
        <w:t>71. [POST] Duplicate a Deal</w:t>
      </w:r>
    </w:p>
    <w:p>
      <w:r>
        <w:rPr>
          <w:b/>
        </w:rPr>
        <w:t xml:space="preserve">Endpoint: </w:t>
      </w:r>
      <w:r>
        <w:rPr>
          <w:rFonts w:ascii="Courier New" w:hAnsi="Courier New"/>
          <w:sz w:val="18"/>
        </w:rPr>
        <w:t>/v1/deals/{{id}}/duplicate</w:t>
      </w:r>
    </w:p>
    <w:p>
      <w:pPr>
        <w:pStyle w:val="Heading3"/>
      </w:pPr>
      <w:r>
        <w:t>Prerequisites</w:t>
      </w:r>
    </w:p>
    <w:p>
      <w:pPr>
        <w:pStyle w:val="ListBullet"/>
      </w:pPr>
      <w:r>
        <w:t>Must have access to the Deal you want to duplicate</w:t>
      </w:r>
    </w:p>
    <w:p>
      <w:pPr>
        <w:pStyle w:val="Heading3"/>
      </w:pPr>
      <w:r>
        <w:t>Method</w:t>
      </w:r>
    </w:p>
    <w:p>
      <w:r>
        <w:t>POST</w:t>
      </w:r>
    </w:p>
    <w:p>
      <w:pPr>
        <w:pStyle w:val="Heading3"/>
      </w:pPr>
      <w:r>
        <w:t>URL</w:t>
      </w:r>
    </w:p>
    <w:p>
      <w:r>
        <w:t>https://api.pipedrive.com/v1/deals/{{id}}/duplicate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Duplicates an existing deal by its ID and returns the newly created deal object in the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/deals//duplicate or /deals/duplicate).</w:t>
      </w:r>
    </w:p>
    <w:p>
      <w:pPr>
        <w:pStyle w:val="ListBullet"/>
      </w:pPr>
      <w:r>
        <w:t>Always construct the path as /v1/deals/{{id}}/duplicate,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/v1/deals/123/duplicate</w:t>
        <w:br/>
        <w:t>/v1/deals/98765/duplicate</w:t>
      </w:r>
    </w:p>
    <w:p>
      <w:pPr>
        <w:pStyle w:val="Heading3"/>
      </w:pPr>
      <w:r>
        <w:t>Invalid Examples</w:t>
      </w:r>
    </w:p>
    <w:p>
      <w:r>
        <w:rPr>
          <w:b/>
          <w:color w:val="666666"/>
          <w:sz w:val="16"/>
        </w:rPr>
        <w:t>[http]</w:t>
      </w:r>
    </w:p>
    <w:p>
      <w:pPr>
        <w:shd w:fill="F2F2F2" w:val="clear"/>
      </w:pPr>
      <w:r>
        <w:rPr>
          <w:rFonts w:ascii="Courier New" w:hAnsi="Courier New"/>
          <w:sz w:val="17"/>
        </w:rPr>
        <w:t>/v1/deals//duplicate</w:t>
        <w:br/>
        <w:t>/v1/deals/duplicate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 to duplicate.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"creator_user_id": 1,</w:t>
        <w:br/>
        <w:t xml:space="preserve"> "user_id": 1,</w:t>
        <w:br/>
        <w:t xml:space="preserve"> "person_id": 10,</w:t>
        <w:br/>
        <w:t xml:space="preserve"> "org_id": 20,</w:t>
        <w:br/>
        <w:t xml:space="preserve"> "stage_id": 3,</w:t>
        <w:br/>
        <w:t xml:space="preserve"> "title": "Example deal",</w:t>
        <w:br/>
        <w:t xml:space="preserve"> "value": 500,</w:t>
        <w:br/>
        <w:t xml:space="preserve"> "currency": "USD",</w:t>
        <w:br/>
        <w:t xml:space="preserve"> "add_time": "2026-03-14 12:00:00",</w:t>
        <w:br/>
        <w:t xml:space="preserve"> "update_time": "2026-03-14 12:00:00",</w:t>
        <w:br/>
        <w:t xml:space="preserve"> "stage_change_time": "2026-03-14 12:00:00",</w:t>
        <w:br/>
        <w:t xml:space="preserve"> "active": true,</w:t>
        <w:br/>
        <w:t xml:space="preserve"> "deleted": false,</w:t>
        <w:br/>
        <w:t xml:space="preserve"> "is_archived": false,</w:t>
        <w:br/>
        <w:t xml:space="preserve"> "status": "open",</w:t>
        <w:br/>
        <w:t xml:space="preserve"> "probability": 60,</w:t>
        <w:br/>
        <w:t xml:space="preserve"> "next_activity_date": "2026-03-20",</w:t>
        <w:br/>
        <w:t xml:space="preserve"> "next_activity_time": "10:00:00",</w:t>
        <w:br/>
        <w:t xml:space="preserve"> "next_activity_id": 1001,</w:t>
        <w:br/>
        <w:t xml:space="preserve"> "last_activity_id": 1000,</w:t>
        <w:br/>
        <w:t xml:space="preserve"> "last_activity_date": "2026-03-10",</w:t>
        <w:br/>
        <w:t xml:space="preserve"> "lost_reason": null,</w:t>
        <w:br/>
        <w:t xml:space="preserve"> "visible_to": "3",</w:t>
        <w:br/>
        <w:t xml:space="preserve"> "close_time": null,</w:t>
        <w:br/>
        <w:t xml:space="preserve"> "pipeline_id": 1,</w:t>
        <w:br/>
        <w:t xml:space="preserve"> "won_time": null,</w:t>
        <w:br/>
        <w:t xml:space="preserve"> "first_won_time": null,</w:t>
        <w:br/>
        <w:t xml:space="preserve"> "lost_time": null,</w:t>
        <w:br/>
        <w:t xml:space="preserve"> "products_count": 0,</w:t>
        <w:br/>
        <w:t xml:space="preserve"> "files_count": 0,</w:t>
        <w:br/>
        <w:t xml:space="preserve"> "notes_count": 0,</w:t>
        <w:br/>
        <w:t xml:space="preserve"> "followers_count": 1,</w:t>
        <w:br/>
        <w:t xml:space="preserve"> "email_messages_count": 0,</w:t>
        <w:br/>
        <w:t xml:space="preserve"> "activities_count": 1,</w:t>
        <w:br/>
        <w:t xml:space="preserve"> "done_activities_count": 0,</w:t>
        <w:br/>
        <w:t xml:space="preserve"> "undone_activities_count": 1,</w:t>
        <w:br/>
        <w:t xml:space="preserve"> "participants_count": 1,</w:t>
        <w:br/>
        <w:t xml:space="preserve"> "expected_close_date": "2026-03-31",</w:t>
        <w:br/>
        <w:t xml:space="preserve"> "last_incoming_mail_time": null,</w:t>
        <w:br/>
        <w:t xml:space="preserve"> "last_outgoing_mail_time": null,</w:t>
        <w:br/>
        <w:t xml:space="preserve"> "label": null,</w:t>
        <w:br/>
        <w:t xml:space="preserve"> "stage_order_nr": 1,</w:t>
        <w:br/>
        <w:t xml:space="preserve"> "person_name": "Alex Johnson",</w:t>
        <w:br/>
        <w:t xml:space="preserve"> "org_name": "Example Org",</w:t>
        <w:br/>
        <w:t xml:space="preserve"> "next_activity_subject": "Follow-up call",</w:t>
        <w:br/>
        <w:t xml:space="preserve"> "next_activity_type": "call",</w:t>
        <w:br/>
        <w:t xml:space="preserve"> "next_activity_duration": "00:30:00",</w:t>
        <w:br/>
        <w:t xml:space="preserve"> "next_activity_note": "Discuss next steps",</w:t>
        <w:br/>
        <w:t xml:space="preserve"> "formatted_value": "US$500",</w:t>
        <w:br/>
        <w:t xml:space="preserve"> "weighted_value": 300,</w:t>
        <w:br/>
        <w:t xml:space="preserve"> "formatted_weighted_value": "US$300",</w:t>
        <w:br/>
        <w:t xml:space="preserve"> "weighted_value_currency": "USD",</w:t>
        <w:br/>
        <w:t xml:space="preserve"> "rotten_time": null,</w:t>
        <w:br/>
        <w:t xml:space="preserve"> "owner_name": "Pat Owner",</w:t>
        <w:br/>
        <w:t xml:space="preserve"> "cc_email": "company+deal456@pipedrivemail.com",</w:t>
        <w:br/>
        <w:t xml:space="preserve"> "org_hidden": false,</w:t>
        <w:br/>
        <w:t xml:space="preserve"> "person_hidden": false,</w:t>
        <w:br/>
        <w:t xml:space="preserve"> "origin": "api",</w:t>
        <w:br/>
        <w:t xml:space="preserve"> "origin_id": "integration-abc",</w:t>
        <w:br/>
        <w:t xml:space="preserve"> "channel": 1,</w:t>
        <w:br/>
        <w:t xml:space="preserve"> "channel_id": "channel-xyz",</w:t>
        <w:br/>
        <w:t xml:space="preserve"> "arr": null,</w:t>
        <w:br/>
        <w:t xml:space="preserve"> "mrr": null,</w:t>
        <w:br/>
        <w:t xml:space="preserve"> "acv": null,</w:t>
        <w:br/>
        <w:t xml:space="preserve"> "arr_currency": null,</w:t>
        <w:br/>
        <w:t xml:space="preserve"> "mrr_currency": null,</w:t>
        <w:br/>
        <w:t xml:space="preserve"> "acv_currency":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duplicated deal object.</w:t>
            </w:r>
          </w:p>
        </w:tc>
      </w:tr>
      <w:tr>
        <w:tc>
          <w:tcPr>
            <w:tcW w:type="dxa" w:w="2880"/>
          </w:tcPr>
          <w:p>
            <w:r>
              <w:t>data.id</w:t>
            </w:r>
          </w:p>
        </w:tc>
        <w:tc>
          <w:tcPr>
            <w:tcW w:type="dxa" w:w="2880"/>
          </w:tcPr>
          <w:p>
            <w:r>
              <w:t>integer</w:t>
            </w:r>
          </w:p>
        </w:tc>
        <w:tc>
          <w:tcPr>
            <w:tcW w:type="dxa" w:w="2880"/>
          </w:tcPr>
          <w:p>
            <w:r>
              <w:t>The ID of the deal.</w:t>
            </w:r>
          </w:p>
        </w:tc>
      </w:tr>
      <w:tr>
        <w:tc>
          <w:tcPr>
            <w:tcW w:type="dxa" w:w="2880"/>
          </w:tcPr>
          <w:p>
            <w:r>
              <w:t>data.creator_user_id</w:t>
            </w:r>
          </w:p>
        </w:tc>
        <w:tc>
          <w:tcPr>
            <w:tcW w:type="dxa" w:w="2880"/>
          </w:tcPr>
          <w:p>
            <w:r>
              <w:t>integer</w:t>
            </w:r>
          </w:p>
        </w:tc>
        <w:tc>
          <w:tcPr>
            <w:tcW w:type="dxa" w:w="2880"/>
          </w:tcPr>
          <w:p>
            <w:r>
              <w:t>The ID of the deal creator.</w:t>
            </w:r>
          </w:p>
        </w:tc>
      </w:tr>
      <w:tr>
        <w:tc>
          <w:tcPr>
            <w:tcW w:type="dxa" w:w="2880"/>
          </w:tcPr>
          <w:p>
            <w:r>
              <w:t>data.user_id</w:t>
            </w:r>
          </w:p>
        </w:tc>
        <w:tc>
          <w:tcPr>
            <w:tcW w:type="dxa" w:w="2880"/>
          </w:tcPr>
          <w:p>
            <w:r>
              <w:t>integer</w:t>
            </w:r>
          </w:p>
        </w:tc>
        <w:tc>
          <w:tcPr>
            <w:tcW w:type="dxa" w:w="2880"/>
          </w:tcPr>
          <w:p>
            <w:r>
              <w:t>The ID of the user.</w:t>
            </w:r>
          </w:p>
        </w:tc>
      </w:tr>
      <w:tr>
        <w:tc>
          <w:tcPr>
            <w:tcW w:type="dxa" w:w="2880"/>
          </w:tcPr>
          <w:p>
            <w:r>
              <w:t>data.person_id</w:t>
            </w:r>
          </w:p>
        </w:tc>
        <w:tc>
          <w:tcPr>
            <w:tcW w:type="dxa" w:w="2880"/>
          </w:tcPr>
          <w:p>
            <w:r>
              <w:t>integer</w:t>
            </w:r>
          </w:p>
        </w:tc>
        <w:tc>
          <w:tcPr>
            <w:tcW w:type="dxa" w:w="2880"/>
          </w:tcPr>
          <w:p>
            <w:r>
              <w:t>The ID of the person associated with the deal.</w:t>
            </w:r>
          </w:p>
        </w:tc>
      </w:tr>
      <w:tr>
        <w:tc>
          <w:tcPr>
            <w:tcW w:type="dxa" w:w="2880"/>
          </w:tcPr>
          <w:p>
            <w:r>
              <w:t>data.org_id</w:t>
            </w:r>
          </w:p>
        </w:tc>
        <w:tc>
          <w:tcPr>
            <w:tcW w:type="dxa" w:w="2880"/>
          </w:tcPr>
          <w:p>
            <w:r>
              <w:t>integer</w:t>
            </w:r>
          </w:p>
        </w:tc>
        <w:tc>
          <w:tcPr>
            <w:tcW w:type="dxa" w:w="2880"/>
          </w:tcPr>
          <w:p>
            <w:r>
              <w:t>The ID of the organization associated with the deal.</w:t>
            </w:r>
          </w:p>
        </w:tc>
      </w:tr>
      <w:tr>
        <w:tc>
          <w:tcPr>
            <w:tcW w:type="dxa" w:w="2880"/>
          </w:tcPr>
          <w:p>
            <w:r>
              <w:t>data.stage_id</w:t>
            </w:r>
          </w:p>
        </w:tc>
        <w:tc>
          <w:tcPr>
            <w:tcW w:type="dxa" w:w="2880"/>
          </w:tcPr>
          <w:p>
            <w:r>
              <w:t>integer</w:t>
            </w:r>
          </w:p>
        </w:tc>
        <w:tc>
          <w:tcPr>
            <w:tcW w:type="dxa" w:w="2880"/>
          </w:tcPr>
          <w:p>
            <w:r>
              <w:t>The ID of the deal stage.</w:t>
            </w:r>
          </w:p>
        </w:tc>
      </w:tr>
      <w:tr>
        <w:tc>
          <w:tcPr>
            <w:tcW w:type="dxa" w:w="2880"/>
          </w:tcPr>
          <w:p>
            <w:r>
              <w:t>data.title</w:t>
            </w:r>
          </w:p>
        </w:tc>
        <w:tc>
          <w:tcPr>
            <w:tcW w:type="dxa" w:w="2880"/>
          </w:tcPr>
          <w:p>
            <w:r>
              <w:t>string</w:t>
            </w:r>
          </w:p>
        </w:tc>
        <w:tc>
          <w:tcPr>
            <w:tcW w:type="dxa" w:w="2880"/>
          </w:tcPr>
          <w:p>
            <w:r>
              <w:t>The title of the deal.</w:t>
            </w:r>
          </w:p>
        </w:tc>
      </w:tr>
      <w:tr>
        <w:tc>
          <w:tcPr>
            <w:tcW w:type="dxa" w:w="2880"/>
          </w:tcPr>
          <w:p>
            <w:r>
              <w:t>data.value</w:t>
            </w:r>
          </w:p>
        </w:tc>
        <w:tc>
          <w:tcPr>
            <w:tcW w:type="dxa" w:w="2880"/>
          </w:tcPr>
          <w:p>
            <w:r>
              <w:t>number</w:t>
            </w:r>
          </w:p>
        </w:tc>
        <w:tc>
          <w:tcPr>
            <w:tcW w:type="dxa" w:w="2880"/>
          </w:tcPr>
          <w:p>
            <w:r>
              <w:t>The value of the deal.</w:t>
            </w:r>
          </w:p>
        </w:tc>
      </w:tr>
      <w:tr>
        <w:tc>
          <w:tcPr>
            <w:tcW w:type="dxa" w:w="2880"/>
          </w:tcPr>
          <w:p>
            <w:r>
              <w:t>data.currency</w:t>
            </w:r>
          </w:p>
        </w:tc>
        <w:tc>
          <w:tcPr>
            <w:tcW w:type="dxa" w:w="2880"/>
          </w:tcPr>
          <w:p>
            <w:r>
              <w:t>string</w:t>
            </w:r>
          </w:p>
        </w:tc>
        <w:tc>
          <w:tcPr>
            <w:tcW w:type="dxa" w:w="2880"/>
          </w:tcPr>
          <w:p>
            <w:r>
              <w:t>The currency associated with the deal.</w:t>
            </w:r>
          </w:p>
        </w:tc>
      </w:tr>
      <w:tr>
        <w:tc>
          <w:tcPr>
            <w:tcW w:type="dxa" w:w="2880"/>
          </w:tcPr>
          <w:p>
            <w:r>
              <w:t>data.add_time</w:t>
            </w:r>
          </w:p>
        </w:tc>
        <w:tc>
          <w:tcPr>
            <w:tcW w:type="dxa" w:w="2880"/>
          </w:tcPr>
          <w:p>
            <w:r>
              <w:t>string</w:t>
            </w:r>
          </w:p>
        </w:tc>
        <w:tc>
          <w:tcPr>
            <w:tcW w:type="dxa" w:w="2880"/>
          </w:tcPr>
          <w:p>
            <w:r>
              <w:t>The creation date and time of the deal.</w:t>
            </w:r>
          </w:p>
        </w:tc>
      </w:tr>
      <w:tr>
        <w:tc>
          <w:tcPr>
            <w:tcW w:type="dxa" w:w="2880"/>
          </w:tcPr>
          <w:p>
            <w:r>
              <w:t>data.update_time</w:t>
            </w:r>
          </w:p>
        </w:tc>
        <w:tc>
          <w:tcPr>
            <w:tcW w:type="dxa" w:w="2880"/>
          </w:tcPr>
          <w:p>
            <w:r>
              <w:t>string</w:t>
            </w:r>
          </w:p>
        </w:tc>
        <w:tc>
          <w:tcPr>
            <w:tcW w:type="dxa" w:w="2880"/>
          </w:tcPr>
          <w:p>
            <w:r>
              <w:t>The last updated date and time of the deal.</w:t>
            </w:r>
          </w:p>
        </w:tc>
      </w:tr>
      <w:tr>
        <w:tc>
          <w:tcPr>
            <w:tcW w:type="dxa" w:w="2880"/>
          </w:tcPr>
          <w:p>
            <w:r>
              <w:t>data.stage_change_time</w:t>
            </w:r>
          </w:p>
        </w:tc>
        <w:tc>
          <w:tcPr>
            <w:tcW w:type="dxa" w:w="2880"/>
          </w:tcPr>
          <w:p>
            <w:r>
              <w:t>string</w:t>
            </w:r>
          </w:p>
        </w:tc>
        <w:tc>
          <w:tcPr>
            <w:tcW w:type="dxa" w:w="2880"/>
          </w:tcPr>
          <w:p>
            <w:r>
              <w:t>The last updated date and time of the deal stage.</w:t>
            </w:r>
          </w:p>
        </w:tc>
      </w:tr>
      <w:tr>
        <w:tc>
          <w:tcPr>
            <w:tcW w:type="dxa" w:w="2880"/>
          </w:tcPr>
          <w:p>
            <w:r>
              <w:t>data.active</w:t>
            </w:r>
          </w:p>
        </w:tc>
        <w:tc>
          <w:tcPr>
            <w:tcW w:type="dxa" w:w="2880"/>
          </w:tcPr>
          <w:p>
            <w:r>
              <w:t>boolean</w:t>
            </w:r>
          </w:p>
        </w:tc>
        <w:tc>
          <w:tcPr>
            <w:tcW w:type="dxa" w:w="2880"/>
          </w:tcPr>
          <w:p>
            <w:r>
              <w:t>Whether the deal is active or not.</w:t>
            </w:r>
          </w:p>
        </w:tc>
      </w:tr>
      <w:tr>
        <w:tc>
          <w:tcPr>
            <w:tcW w:type="dxa" w:w="2880"/>
          </w:tcPr>
          <w:p>
            <w:r>
              <w:t>data.deleted</w:t>
            </w:r>
          </w:p>
        </w:tc>
        <w:tc>
          <w:tcPr>
            <w:tcW w:type="dxa" w:w="2880"/>
          </w:tcPr>
          <w:p>
            <w:r>
              <w:t>boolean</w:t>
            </w:r>
          </w:p>
        </w:tc>
        <w:tc>
          <w:tcPr>
            <w:tcW w:type="dxa" w:w="2880"/>
          </w:tcPr>
          <w:p>
            <w:r>
              <w:t>Whether the deal is deleted or not.</w:t>
            </w:r>
          </w:p>
        </w:tc>
      </w:tr>
      <w:tr>
        <w:tc>
          <w:tcPr>
            <w:tcW w:type="dxa" w:w="2880"/>
          </w:tcPr>
          <w:p>
            <w:r>
              <w:t>data.is_archived</w:t>
            </w:r>
          </w:p>
        </w:tc>
        <w:tc>
          <w:tcPr>
            <w:tcW w:type="dxa" w:w="2880"/>
          </w:tcPr>
          <w:p>
            <w:r>
              <w:t>boolean</w:t>
            </w:r>
          </w:p>
        </w:tc>
        <w:tc>
          <w:tcPr>
            <w:tcW w:type="dxa" w:w="2880"/>
          </w:tcPr>
          <w:p>
            <w:r>
              <w:t>Whether the deal is archived or not.</w:t>
            </w:r>
          </w:p>
        </w:tc>
      </w:tr>
      <w:tr>
        <w:tc>
          <w:tcPr>
            <w:tcW w:type="dxa" w:w="2880"/>
          </w:tcPr>
          <w:p>
            <w:r>
              <w:t>data.status</w:t>
            </w:r>
          </w:p>
        </w:tc>
        <w:tc>
          <w:tcPr>
            <w:tcW w:type="dxa" w:w="2880"/>
          </w:tcPr>
          <w:p>
            <w:r>
              <w:t>string</w:t>
            </w:r>
          </w:p>
        </w:tc>
        <w:tc>
          <w:tcPr>
            <w:tcW w:type="dxa" w:w="2880"/>
          </w:tcPr>
          <w:p>
            <w:r>
              <w:t>The status of the deal.</w:t>
            </w:r>
          </w:p>
        </w:tc>
      </w:tr>
      <w:tr>
        <w:tc>
          <w:tcPr>
            <w:tcW w:type="dxa" w:w="2880"/>
          </w:tcPr>
          <w:p>
            <w:r>
              <w:t>data.probability</w:t>
            </w:r>
          </w:p>
        </w:tc>
        <w:tc>
          <w:tcPr>
            <w:tcW w:type="dxa" w:w="2880"/>
          </w:tcPr>
          <w:p>
            <w:r>
              <w:t>number</w:t>
            </w:r>
          </w:p>
        </w:tc>
        <w:tc>
          <w:tcPr>
            <w:tcW w:type="dxa" w:w="2880"/>
          </w:tcPr>
          <w:p>
            <w:r>
              <w:t>The success probability percentage of the deal.</w:t>
            </w:r>
          </w:p>
        </w:tc>
      </w:tr>
      <w:tr>
        <w:tc>
          <w:tcPr>
            <w:tcW w:type="dxa" w:w="2880"/>
          </w:tcPr>
          <w:p>
            <w:r>
              <w:t>data.next_activity_date</w:t>
            </w:r>
          </w:p>
        </w:tc>
        <w:tc>
          <w:tcPr>
            <w:tcW w:type="dxa" w:w="2880"/>
          </w:tcPr>
          <w:p>
            <w:r>
              <w:t>string</w:t>
            </w:r>
          </w:p>
        </w:tc>
        <w:tc>
          <w:tcPr>
            <w:tcW w:type="dxa" w:w="2880"/>
          </w:tcPr>
          <w:p>
            <w:r>
              <w:t>The date of the next activity associated with the deal.</w:t>
            </w:r>
          </w:p>
        </w:tc>
      </w:tr>
      <w:tr>
        <w:tc>
          <w:tcPr>
            <w:tcW w:type="dxa" w:w="2880"/>
          </w:tcPr>
          <w:p>
            <w:r>
              <w:t>data.next_activity_time</w:t>
            </w:r>
          </w:p>
        </w:tc>
        <w:tc>
          <w:tcPr>
            <w:tcW w:type="dxa" w:w="2880"/>
          </w:tcPr>
          <w:p>
            <w:r>
              <w:t>string</w:t>
            </w:r>
          </w:p>
        </w:tc>
        <w:tc>
          <w:tcPr>
            <w:tcW w:type="dxa" w:w="2880"/>
          </w:tcPr>
          <w:p>
            <w:r>
              <w:t>The time of the next activity associated with the deal.</w:t>
            </w:r>
          </w:p>
        </w:tc>
      </w:tr>
      <w:tr>
        <w:tc>
          <w:tcPr>
            <w:tcW w:type="dxa" w:w="2880"/>
          </w:tcPr>
          <w:p>
            <w:r>
              <w:t>data.next_activity_id</w:t>
            </w:r>
          </w:p>
        </w:tc>
        <w:tc>
          <w:tcPr>
            <w:tcW w:type="dxa" w:w="2880"/>
          </w:tcPr>
          <w:p>
            <w:r>
              <w:t>integer</w:t>
            </w:r>
          </w:p>
        </w:tc>
        <w:tc>
          <w:tcPr>
            <w:tcW w:type="dxa" w:w="2880"/>
          </w:tcPr>
          <w:p>
            <w:r>
              <w:t>The ID of the next activity associated with the deal.</w:t>
            </w:r>
          </w:p>
        </w:tc>
      </w:tr>
      <w:tr>
        <w:tc>
          <w:tcPr>
            <w:tcW w:type="dxa" w:w="2880"/>
          </w:tcPr>
          <w:p>
            <w:r>
              <w:t>data.last_activity_id</w:t>
            </w:r>
          </w:p>
        </w:tc>
        <w:tc>
          <w:tcPr>
            <w:tcW w:type="dxa" w:w="2880"/>
          </w:tcPr>
          <w:p>
            <w:r>
              <w:t>integer</w:t>
            </w:r>
          </w:p>
        </w:tc>
        <w:tc>
          <w:tcPr>
            <w:tcW w:type="dxa" w:w="2880"/>
          </w:tcPr>
          <w:p>
            <w:r>
              <w:t>The ID of the last activity associated with the deal.</w:t>
            </w:r>
          </w:p>
        </w:tc>
      </w:tr>
      <w:tr>
        <w:tc>
          <w:tcPr>
            <w:tcW w:type="dxa" w:w="2880"/>
          </w:tcPr>
          <w:p>
            <w:r>
              <w:t>data.last_activity_date</w:t>
            </w:r>
          </w:p>
        </w:tc>
        <w:tc>
          <w:tcPr>
            <w:tcW w:type="dxa" w:w="2880"/>
          </w:tcPr>
          <w:p>
            <w:r>
              <w:t>string</w:t>
            </w:r>
          </w:p>
        </w:tc>
        <w:tc>
          <w:tcPr>
            <w:tcW w:type="dxa" w:w="2880"/>
          </w:tcPr>
          <w:p>
            <w:r>
              <w:t>The date of the last activity associated with the deal.</w:t>
            </w:r>
          </w:p>
        </w:tc>
      </w:tr>
      <w:tr>
        <w:tc>
          <w:tcPr>
            <w:tcW w:type="dxa" w:w="2880"/>
          </w:tcPr>
          <w:p>
            <w:r>
              <w:t>data.lost_reason</w:t>
            </w:r>
          </w:p>
        </w:tc>
        <w:tc>
          <w:tcPr>
            <w:tcW w:type="dxa" w:w="2880"/>
          </w:tcPr>
          <w:p>
            <w:r>
              <w:t>string</w:t>
            </w:r>
          </w:p>
        </w:tc>
        <w:tc>
          <w:tcPr>
            <w:tcW w:type="dxa" w:w="2880"/>
          </w:tcPr>
          <w:p>
            <w:r>
              <w:t>The reason for losing the deal.</w:t>
            </w:r>
          </w:p>
        </w:tc>
      </w:tr>
      <w:tr>
        <w:tc>
          <w:tcPr>
            <w:tcW w:type="dxa" w:w="2880"/>
          </w:tcPr>
          <w:p>
            <w:r>
              <w:t>data.visible_to</w:t>
            </w:r>
          </w:p>
        </w:tc>
        <w:tc>
          <w:tcPr>
            <w:tcW w:type="dxa" w:w="2880"/>
          </w:tcPr>
          <w:p>
            <w:r>
              <w:t>string</w:t>
            </w:r>
          </w:p>
        </w:tc>
        <w:tc>
          <w:tcPr>
            <w:tcW w:type="dxa" w:w="2880"/>
          </w:tcPr>
          <w:p>
            <w:r>
              <w:t>The visibility of the deal.</w:t>
            </w:r>
          </w:p>
        </w:tc>
      </w:tr>
      <w:tr>
        <w:tc>
          <w:tcPr>
            <w:tcW w:type="dxa" w:w="2880"/>
          </w:tcPr>
          <w:p>
            <w:r>
              <w:t>data.close_time</w:t>
            </w:r>
          </w:p>
        </w:tc>
        <w:tc>
          <w:tcPr>
            <w:tcW w:type="dxa" w:w="2880"/>
          </w:tcPr>
          <w:p>
            <w:r>
              <w:t>string</w:t>
            </w:r>
          </w:p>
        </w:tc>
        <w:tc>
          <w:tcPr>
            <w:tcW w:type="dxa" w:w="2880"/>
          </w:tcPr>
          <w:p>
            <w:r>
              <w:t>The date and time of closing the deal.</w:t>
            </w:r>
          </w:p>
        </w:tc>
      </w:tr>
      <w:tr>
        <w:tc>
          <w:tcPr>
            <w:tcW w:type="dxa" w:w="2880"/>
          </w:tcPr>
          <w:p>
            <w:r>
              <w:t>data.pipeline_id</w:t>
            </w:r>
          </w:p>
        </w:tc>
        <w:tc>
          <w:tcPr>
            <w:tcW w:type="dxa" w:w="2880"/>
          </w:tcPr>
          <w:p>
            <w:r>
              <w:t>integer</w:t>
            </w:r>
          </w:p>
        </w:tc>
        <w:tc>
          <w:tcPr>
            <w:tcW w:type="dxa" w:w="2880"/>
          </w:tcPr>
          <w:p>
            <w:r>
              <w:t>The ID of the pipeline associated with the deal.</w:t>
            </w:r>
          </w:p>
        </w:tc>
      </w:tr>
      <w:tr>
        <w:tc>
          <w:tcPr>
            <w:tcW w:type="dxa" w:w="2880"/>
          </w:tcPr>
          <w:p>
            <w:r>
              <w:t>data.won_time</w:t>
            </w:r>
          </w:p>
        </w:tc>
        <w:tc>
          <w:tcPr>
            <w:tcW w:type="dxa" w:w="2880"/>
          </w:tcPr>
          <w:p>
            <w:r>
              <w:t>string</w:t>
            </w:r>
          </w:p>
        </w:tc>
        <w:tc>
          <w:tcPr>
            <w:tcW w:type="dxa" w:w="2880"/>
          </w:tcPr>
          <w:p>
            <w:r>
              <w:t>The date and time of changing the deal status as won.</w:t>
            </w:r>
          </w:p>
        </w:tc>
      </w:tr>
      <w:tr>
        <w:tc>
          <w:tcPr>
            <w:tcW w:type="dxa" w:w="2880"/>
          </w:tcPr>
          <w:p>
            <w:r>
              <w:t>data.first_won_time</w:t>
            </w:r>
          </w:p>
        </w:tc>
        <w:tc>
          <w:tcPr>
            <w:tcW w:type="dxa" w:w="2880"/>
          </w:tcPr>
          <w:p>
            <w:r>
              <w:t>string</w:t>
            </w:r>
          </w:p>
        </w:tc>
        <w:tc>
          <w:tcPr>
            <w:tcW w:type="dxa" w:w="2880"/>
          </w:tcPr>
          <w:p>
            <w:r>
              <w:t>The date and time of the first time changing the deal status as won.</w:t>
            </w:r>
          </w:p>
        </w:tc>
      </w:tr>
      <w:tr>
        <w:tc>
          <w:tcPr>
            <w:tcW w:type="dxa" w:w="2880"/>
          </w:tcPr>
          <w:p>
            <w:r>
              <w:t>data.lost_time</w:t>
            </w:r>
          </w:p>
        </w:tc>
        <w:tc>
          <w:tcPr>
            <w:tcW w:type="dxa" w:w="2880"/>
          </w:tcPr>
          <w:p>
            <w:r>
              <w:t>string</w:t>
            </w:r>
          </w:p>
        </w:tc>
        <w:tc>
          <w:tcPr>
            <w:tcW w:type="dxa" w:w="2880"/>
          </w:tcPr>
          <w:p>
            <w:r>
              <w:t>The date and time of changing the deal status as lost.</w:t>
            </w:r>
          </w:p>
        </w:tc>
      </w:tr>
      <w:tr>
        <w:tc>
          <w:tcPr>
            <w:tcW w:type="dxa" w:w="2880"/>
          </w:tcPr>
          <w:p>
            <w:r>
              <w:t>data.products_count</w:t>
            </w:r>
          </w:p>
        </w:tc>
        <w:tc>
          <w:tcPr>
            <w:tcW w:type="dxa" w:w="2880"/>
          </w:tcPr>
          <w:p>
            <w:r>
              <w:t>integer</w:t>
            </w:r>
          </w:p>
        </w:tc>
        <w:tc>
          <w:tcPr>
            <w:tcW w:type="dxa" w:w="2880"/>
          </w:tcPr>
          <w:p>
            <w:r>
              <w:t>The number of products associated with the deal.</w:t>
            </w:r>
          </w:p>
        </w:tc>
      </w:tr>
      <w:tr>
        <w:tc>
          <w:tcPr>
            <w:tcW w:type="dxa" w:w="2880"/>
          </w:tcPr>
          <w:p>
            <w:r>
              <w:t>data.files_count</w:t>
            </w:r>
          </w:p>
        </w:tc>
        <w:tc>
          <w:tcPr>
            <w:tcW w:type="dxa" w:w="2880"/>
          </w:tcPr>
          <w:p>
            <w:r>
              <w:t>integer</w:t>
            </w:r>
          </w:p>
        </w:tc>
        <w:tc>
          <w:tcPr>
            <w:tcW w:type="dxa" w:w="2880"/>
          </w:tcPr>
          <w:p>
            <w:r>
              <w:t>The number of files associated with the deal.</w:t>
            </w:r>
          </w:p>
        </w:tc>
      </w:tr>
      <w:tr>
        <w:tc>
          <w:tcPr>
            <w:tcW w:type="dxa" w:w="2880"/>
          </w:tcPr>
          <w:p>
            <w:r>
              <w:t>data.notes_count</w:t>
            </w:r>
          </w:p>
        </w:tc>
        <w:tc>
          <w:tcPr>
            <w:tcW w:type="dxa" w:w="2880"/>
          </w:tcPr>
          <w:p>
            <w:r>
              <w:t>integer</w:t>
            </w:r>
          </w:p>
        </w:tc>
        <w:tc>
          <w:tcPr>
            <w:tcW w:type="dxa" w:w="2880"/>
          </w:tcPr>
          <w:p>
            <w:r>
              <w:t>The number of notes associated with the deal.</w:t>
            </w:r>
          </w:p>
        </w:tc>
      </w:tr>
      <w:tr>
        <w:tc>
          <w:tcPr>
            <w:tcW w:type="dxa" w:w="2880"/>
          </w:tcPr>
          <w:p>
            <w:r>
              <w:t>data.followers_count</w:t>
            </w:r>
          </w:p>
        </w:tc>
        <w:tc>
          <w:tcPr>
            <w:tcW w:type="dxa" w:w="2880"/>
          </w:tcPr>
          <w:p>
            <w:r>
              <w:t>integer</w:t>
            </w:r>
          </w:p>
        </w:tc>
        <w:tc>
          <w:tcPr>
            <w:tcW w:type="dxa" w:w="2880"/>
          </w:tcPr>
          <w:p>
            <w:r>
              <w:t>The number of followers associated with the deal.</w:t>
            </w:r>
          </w:p>
        </w:tc>
      </w:tr>
      <w:tr>
        <w:tc>
          <w:tcPr>
            <w:tcW w:type="dxa" w:w="2880"/>
          </w:tcPr>
          <w:p>
            <w:r>
              <w:t>data.email_messages_count</w:t>
            </w:r>
          </w:p>
        </w:tc>
        <w:tc>
          <w:tcPr>
            <w:tcW w:type="dxa" w:w="2880"/>
          </w:tcPr>
          <w:p>
            <w:r>
              <w:t>integer</w:t>
            </w:r>
          </w:p>
        </w:tc>
        <w:tc>
          <w:tcPr>
            <w:tcW w:type="dxa" w:w="2880"/>
          </w:tcPr>
          <w:p>
            <w:r>
              <w:t>The number of emails associated with the deal.</w:t>
            </w:r>
          </w:p>
        </w:tc>
      </w:tr>
      <w:tr>
        <w:tc>
          <w:tcPr>
            <w:tcW w:type="dxa" w:w="2880"/>
          </w:tcPr>
          <w:p>
            <w:r>
              <w:t>data.activities_count</w:t>
            </w:r>
          </w:p>
        </w:tc>
        <w:tc>
          <w:tcPr>
            <w:tcW w:type="dxa" w:w="2880"/>
          </w:tcPr>
          <w:p>
            <w:r>
              <w:t>integer</w:t>
            </w:r>
          </w:p>
        </w:tc>
        <w:tc>
          <w:tcPr>
            <w:tcW w:type="dxa" w:w="2880"/>
          </w:tcPr>
          <w:p>
            <w:r>
              <w:t>The number of activities associated with the deal.</w:t>
            </w:r>
          </w:p>
        </w:tc>
      </w:tr>
      <w:tr>
        <w:tc>
          <w:tcPr>
            <w:tcW w:type="dxa" w:w="2880"/>
          </w:tcPr>
          <w:p>
            <w:r>
              <w:t>data.done_activities_count</w:t>
            </w:r>
          </w:p>
        </w:tc>
        <w:tc>
          <w:tcPr>
            <w:tcW w:type="dxa" w:w="2880"/>
          </w:tcPr>
          <w:p>
            <w:r>
              <w:t>integer</w:t>
            </w:r>
          </w:p>
        </w:tc>
        <w:tc>
          <w:tcPr>
            <w:tcW w:type="dxa" w:w="2880"/>
          </w:tcPr>
          <w:p>
            <w:r>
              <w:t>The number of completed activities associated with the deal.</w:t>
            </w:r>
          </w:p>
        </w:tc>
      </w:tr>
      <w:tr>
        <w:tc>
          <w:tcPr>
            <w:tcW w:type="dxa" w:w="2880"/>
          </w:tcPr>
          <w:p>
            <w:r>
              <w:t>data.undone_activities_count</w:t>
            </w:r>
          </w:p>
        </w:tc>
        <w:tc>
          <w:tcPr>
            <w:tcW w:type="dxa" w:w="2880"/>
          </w:tcPr>
          <w:p>
            <w:r>
              <w:t>integer</w:t>
            </w:r>
          </w:p>
        </w:tc>
        <w:tc>
          <w:tcPr>
            <w:tcW w:type="dxa" w:w="2880"/>
          </w:tcPr>
          <w:p>
            <w:r>
              <w:t>The number of incomplete activities associated with the deal.</w:t>
            </w:r>
          </w:p>
        </w:tc>
      </w:tr>
      <w:tr>
        <w:tc>
          <w:tcPr>
            <w:tcW w:type="dxa" w:w="2880"/>
          </w:tcPr>
          <w:p>
            <w:r>
              <w:t>data.participants_count</w:t>
            </w:r>
          </w:p>
        </w:tc>
        <w:tc>
          <w:tcPr>
            <w:tcW w:type="dxa" w:w="2880"/>
          </w:tcPr>
          <w:p>
            <w:r>
              <w:t>integer</w:t>
            </w:r>
          </w:p>
        </w:tc>
        <w:tc>
          <w:tcPr>
            <w:tcW w:type="dxa" w:w="2880"/>
          </w:tcPr>
          <w:p>
            <w:r>
              <w:t>The number of participants associated with the deal.</w:t>
            </w:r>
          </w:p>
        </w:tc>
      </w:tr>
      <w:tr>
        <w:tc>
          <w:tcPr>
            <w:tcW w:type="dxa" w:w="2880"/>
          </w:tcPr>
          <w:p>
            <w:r>
              <w:t>data.expected_close_date</w:t>
            </w:r>
          </w:p>
        </w:tc>
        <w:tc>
          <w:tcPr>
            <w:tcW w:type="dxa" w:w="2880"/>
          </w:tcPr>
          <w:p>
            <w:r>
              <w:t>string</w:t>
            </w:r>
          </w:p>
        </w:tc>
        <w:tc>
          <w:tcPr>
            <w:tcW w:type="dxa" w:w="2880"/>
          </w:tcPr>
          <w:p>
            <w:r>
              <w:t>The expected close date of the deal.</w:t>
            </w:r>
          </w:p>
        </w:tc>
      </w:tr>
      <w:tr>
        <w:tc>
          <w:tcPr>
            <w:tcW w:type="dxa" w:w="2880"/>
          </w:tcPr>
          <w:p>
            <w:r>
              <w:t>data.last_incoming_mail_time</w:t>
            </w:r>
          </w:p>
        </w:tc>
        <w:tc>
          <w:tcPr>
            <w:tcW w:type="dxa" w:w="2880"/>
          </w:tcPr>
          <w:p>
            <w:r>
              <w:t>string</w:t>
            </w:r>
          </w:p>
        </w:tc>
        <w:tc>
          <w:tcPr>
            <w:tcW w:type="dxa" w:w="2880"/>
          </w:tcPr>
          <w:p>
            <w:r>
              <w:t>The date and time of the last incoming email associated with the deal.</w:t>
            </w:r>
          </w:p>
        </w:tc>
      </w:tr>
      <w:tr>
        <w:tc>
          <w:tcPr>
            <w:tcW w:type="dxa" w:w="2880"/>
          </w:tcPr>
          <w:p>
            <w:r>
              <w:t>data.last_outgoing_mail_time</w:t>
            </w:r>
          </w:p>
        </w:tc>
        <w:tc>
          <w:tcPr>
            <w:tcW w:type="dxa" w:w="2880"/>
          </w:tcPr>
          <w:p>
            <w:r>
              <w:t>string</w:t>
            </w:r>
          </w:p>
        </w:tc>
        <w:tc>
          <w:tcPr>
            <w:tcW w:type="dxa" w:w="2880"/>
          </w:tcPr>
          <w:p>
            <w:r>
              <w:t>The date and time of the last outgoing email associated with the deal.</w:t>
            </w:r>
          </w:p>
        </w:tc>
      </w:tr>
      <w:tr>
        <w:tc>
          <w:tcPr>
            <w:tcW w:type="dxa" w:w="2880"/>
          </w:tcPr>
          <w:p>
            <w:r>
              <w:t>data.label</w:t>
            </w:r>
          </w:p>
        </w:tc>
        <w:tc>
          <w:tcPr>
            <w:tcW w:type="dxa" w:w="2880"/>
          </w:tcPr>
          <w:p>
            <w:r>
              <w:t>string</w:t>
            </w:r>
          </w:p>
        </w:tc>
        <w:tc>
          <w:tcPr>
            <w:tcW w:type="dxa" w:w="2880"/>
          </w:tcPr>
          <w:p>
            <w:r>
              <w:t>The label or multiple labels assigned to the deal.</w:t>
            </w:r>
          </w:p>
        </w:tc>
      </w:tr>
      <w:tr>
        <w:tc>
          <w:tcPr>
            <w:tcW w:type="dxa" w:w="2880"/>
          </w:tcPr>
          <w:p>
            <w:r>
              <w:t>data.stage_order_nr</w:t>
            </w:r>
          </w:p>
        </w:tc>
        <w:tc>
          <w:tcPr>
            <w:tcW w:type="dxa" w:w="2880"/>
          </w:tcPr>
          <w:p>
            <w:r>
              <w:t>integer</w:t>
            </w:r>
          </w:p>
        </w:tc>
        <w:tc>
          <w:tcPr>
            <w:tcW w:type="dxa" w:w="2880"/>
          </w:tcPr>
          <w:p>
            <w:r>
              <w:t>The order number of the deal stage associated with the deal.</w:t>
            </w:r>
          </w:p>
        </w:tc>
      </w:tr>
      <w:tr>
        <w:tc>
          <w:tcPr>
            <w:tcW w:type="dxa" w:w="2880"/>
          </w:tcPr>
          <w:p>
            <w:r>
              <w:t>data.person_name</w:t>
            </w:r>
          </w:p>
        </w:tc>
        <w:tc>
          <w:tcPr>
            <w:tcW w:type="dxa" w:w="2880"/>
          </w:tcPr>
          <w:p>
            <w:r>
              <w:t>string</w:t>
            </w:r>
          </w:p>
        </w:tc>
        <w:tc>
          <w:tcPr>
            <w:tcW w:type="dxa" w:w="2880"/>
          </w:tcPr>
          <w:p>
            <w:r>
              <w:t>The name of the person associated with the deal.</w:t>
            </w:r>
          </w:p>
        </w:tc>
      </w:tr>
      <w:tr>
        <w:tc>
          <w:tcPr>
            <w:tcW w:type="dxa" w:w="2880"/>
          </w:tcPr>
          <w:p>
            <w:r>
              <w:t>data.org_name</w:t>
            </w:r>
          </w:p>
        </w:tc>
        <w:tc>
          <w:tcPr>
            <w:tcW w:type="dxa" w:w="2880"/>
          </w:tcPr>
          <w:p>
            <w:r>
              <w:t>string</w:t>
            </w:r>
          </w:p>
        </w:tc>
        <w:tc>
          <w:tcPr>
            <w:tcW w:type="dxa" w:w="2880"/>
          </w:tcPr>
          <w:p>
            <w:r>
              <w:t>The name of the organization associated with the deal.</w:t>
            </w:r>
          </w:p>
        </w:tc>
      </w:tr>
      <w:tr>
        <w:tc>
          <w:tcPr>
            <w:tcW w:type="dxa" w:w="2880"/>
          </w:tcPr>
          <w:p>
            <w:r>
              <w:t>data.next_activity_subject</w:t>
            </w:r>
          </w:p>
        </w:tc>
        <w:tc>
          <w:tcPr>
            <w:tcW w:type="dxa" w:w="2880"/>
          </w:tcPr>
          <w:p>
            <w:r>
              <w:t>string</w:t>
            </w:r>
          </w:p>
        </w:tc>
        <w:tc>
          <w:tcPr>
            <w:tcW w:type="dxa" w:w="2880"/>
          </w:tcPr>
          <w:p>
            <w:r>
              <w:t>The subject of the next activity associated with the deal.</w:t>
            </w:r>
          </w:p>
        </w:tc>
      </w:tr>
      <w:tr>
        <w:tc>
          <w:tcPr>
            <w:tcW w:type="dxa" w:w="2880"/>
          </w:tcPr>
          <w:p>
            <w:r>
              <w:t>data.next_activity_type</w:t>
            </w:r>
          </w:p>
        </w:tc>
        <w:tc>
          <w:tcPr>
            <w:tcW w:type="dxa" w:w="2880"/>
          </w:tcPr>
          <w:p>
            <w:r>
              <w:t>string</w:t>
            </w:r>
          </w:p>
        </w:tc>
        <w:tc>
          <w:tcPr>
            <w:tcW w:type="dxa" w:w="2880"/>
          </w:tcPr>
          <w:p>
            <w:r>
              <w:t>The type of the next activity associated with the deal.</w:t>
            </w:r>
          </w:p>
        </w:tc>
      </w:tr>
      <w:tr>
        <w:tc>
          <w:tcPr>
            <w:tcW w:type="dxa" w:w="2880"/>
          </w:tcPr>
          <w:p>
            <w:r>
              <w:t>data.next_activity_duration</w:t>
            </w:r>
          </w:p>
        </w:tc>
        <w:tc>
          <w:tcPr>
            <w:tcW w:type="dxa" w:w="2880"/>
          </w:tcPr>
          <w:p>
            <w:r>
              <w:t>string</w:t>
            </w:r>
          </w:p>
        </w:tc>
        <w:tc>
          <w:tcPr>
            <w:tcW w:type="dxa" w:w="2880"/>
          </w:tcPr>
          <w:p>
            <w:r>
              <w:t>The duration of the next activity associated with the deal.</w:t>
            </w:r>
          </w:p>
        </w:tc>
      </w:tr>
      <w:tr>
        <w:tc>
          <w:tcPr>
            <w:tcW w:type="dxa" w:w="2880"/>
          </w:tcPr>
          <w:p>
            <w:r>
              <w:t>data.next_activity_note</w:t>
            </w:r>
          </w:p>
        </w:tc>
        <w:tc>
          <w:tcPr>
            <w:tcW w:type="dxa" w:w="2880"/>
          </w:tcPr>
          <w:p>
            <w:r>
              <w:t>string</w:t>
            </w:r>
          </w:p>
        </w:tc>
        <w:tc>
          <w:tcPr>
            <w:tcW w:type="dxa" w:w="2880"/>
          </w:tcPr>
          <w:p>
            <w:r>
              <w:t>The note of the next activity associated with the deal.</w:t>
            </w:r>
          </w:p>
        </w:tc>
      </w:tr>
      <w:tr>
        <w:tc>
          <w:tcPr>
            <w:tcW w:type="dxa" w:w="2880"/>
          </w:tcPr>
          <w:p>
            <w:r>
              <w:t>data.formatted_value</w:t>
            </w:r>
          </w:p>
        </w:tc>
        <w:tc>
          <w:tcPr>
            <w:tcW w:type="dxa" w:w="2880"/>
          </w:tcPr>
          <w:p>
            <w:r>
              <w:t>string</w:t>
            </w:r>
          </w:p>
        </w:tc>
        <w:tc>
          <w:tcPr>
            <w:tcW w:type="dxa" w:w="2880"/>
          </w:tcPr>
          <w:p>
            <w:r>
              <w:t>The deal value formatted with selected currency (e.g., US$500).</w:t>
            </w:r>
          </w:p>
        </w:tc>
      </w:tr>
      <w:tr>
        <w:tc>
          <w:tcPr>
            <w:tcW w:type="dxa" w:w="2880"/>
          </w:tcPr>
          <w:p>
            <w:r>
              <w:t>data.weighted_value</w:t>
            </w:r>
          </w:p>
        </w:tc>
        <w:tc>
          <w:tcPr>
            <w:tcW w:type="dxa" w:w="2880"/>
          </w:tcPr>
          <w:p>
            <w:r>
              <w:t>number</w:t>
            </w:r>
          </w:p>
        </w:tc>
        <w:tc>
          <w:tcPr>
            <w:tcW w:type="dxa" w:w="2880"/>
          </w:tcPr>
          <w:p>
            <w:r>
              <w:t>Probability times deal value (probability is deal probability or stage probability if not set).</w:t>
            </w:r>
          </w:p>
        </w:tc>
      </w:tr>
      <w:tr>
        <w:tc>
          <w:tcPr>
            <w:tcW w:type="dxa" w:w="2880"/>
          </w:tcPr>
          <w:p>
            <w:r>
              <w:t>data.formatted_weighted_value</w:t>
            </w:r>
          </w:p>
        </w:tc>
        <w:tc>
          <w:tcPr>
            <w:tcW w:type="dxa" w:w="2880"/>
          </w:tcPr>
          <w:p>
            <w:r>
              <w:t>string</w:t>
            </w:r>
          </w:p>
        </w:tc>
        <w:tc>
          <w:tcPr>
            <w:tcW w:type="dxa" w:w="2880"/>
          </w:tcPr>
          <w:p>
            <w:r>
              <w:t>The weighted_value formatted with selected currency (e.g., US$500).</w:t>
            </w:r>
          </w:p>
        </w:tc>
      </w:tr>
      <w:tr>
        <w:tc>
          <w:tcPr>
            <w:tcW w:type="dxa" w:w="2880"/>
          </w:tcPr>
          <w:p>
            <w:r>
              <w:t>data.weighted_value_currency</w:t>
            </w:r>
          </w:p>
        </w:tc>
        <w:tc>
          <w:tcPr>
            <w:tcW w:type="dxa" w:w="2880"/>
          </w:tcPr>
          <w:p>
            <w:r>
              <w:t>string</w:t>
            </w:r>
          </w:p>
        </w:tc>
        <w:tc>
          <w:tcPr>
            <w:tcW w:type="dxa" w:w="2880"/>
          </w:tcPr>
          <w:p>
            <w:r>
              <w:t>The currency associated with the deal.</w:t>
            </w:r>
          </w:p>
        </w:tc>
      </w:tr>
      <w:tr>
        <w:tc>
          <w:tcPr>
            <w:tcW w:type="dxa" w:w="2880"/>
          </w:tcPr>
          <w:p>
            <w:r>
              <w:t>data.rotten_time</w:t>
            </w:r>
          </w:p>
        </w:tc>
        <w:tc>
          <w:tcPr>
            <w:tcW w:type="dxa" w:w="2880"/>
          </w:tcPr>
          <w:p>
            <w:r>
              <w:t>string</w:t>
            </w:r>
          </w:p>
        </w:tc>
        <w:tc>
          <w:tcPr>
            <w:tcW w:type="dxa" w:w="2880"/>
          </w:tcPr>
          <w:p>
            <w:r>
              <w:t>The date and time of changing the deal status as rotten.</w:t>
            </w:r>
          </w:p>
        </w:tc>
      </w:tr>
      <w:tr>
        <w:tc>
          <w:tcPr>
            <w:tcW w:type="dxa" w:w="2880"/>
          </w:tcPr>
          <w:p>
            <w:r>
              <w:t>data.owner_name</w:t>
            </w:r>
          </w:p>
        </w:tc>
        <w:tc>
          <w:tcPr>
            <w:tcW w:type="dxa" w:w="2880"/>
          </w:tcPr>
          <w:p>
            <w:r>
              <w:t>string</w:t>
            </w:r>
          </w:p>
        </w:tc>
        <w:tc>
          <w:tcPr>
            <w:tcW w:type="dxa" w:w="2880"/>
          </w:tcPr>
          <w:p>
            <w:r>
              <w:t>The name of the deal owner.</w:t>
            </w:r>
          </w:p>
        </w:tc>
      </w:tr>
      <w:tr>
        <w:tc>
          <w:tcPr>
            <w:tcW w:type="dxa" w:w="2880"/>
          </w:tcPr>
          <w:p>
            <w:r>
              <w:t>data.cc_email</w:t>
            </w:r>
          </w:p>
        </w:tc>
        <w:tc>
          <w:tcPr>
            <w:tcW w:type="dxa" w:w="2880"/>
          </w:tcPr>
          <w:p>
            <w:r>
              <w:t>string</w:t>
            </w:r>
          </w:p>
        </w:tc>
        <w:tc>
          <w:tcPr>
            <w:tcW w:type="dxa" w:w="2880"/>
          </w:tcPr>
          <w:p>
            <w:r>
              <w:t>The BCC email of the deal.</w:t>
            </w:r>
          </w:p>
        </w:tc>
      </w:tr>
      <w:tr>
        <w:tc>
          <w:tcPr>
            <w:tcW w:type="dxa" w:w="2880"/>
          </w:tcPr>
          <w:p>
            <w:r>
              <w:t>data.org_hidden</w:t>
            </w:r>
          </w:p>
        </w:tc>
        <w:tc>
          <w:tcPr>
            <w:tcW w:type="dxa" w:w="2880"/>
          </w:tcPr>
          <w:p>
            <w:r>
              <w:t>boolean</w:t>
            </w:r>
          </w:p>
        </w:tc>
        <w:tc>
          <w:tcPr>
            <w:tcW w:type="dxa" w:w="2880"/>
          </w:tcPr>
          <w:p>
            <w:r>
              <w:t>If the organization associated with the deal is hidden or not.</w:t>
            </w:r>
          </w:p>
        </w:tc>
      </w:tr>
      <w:tr>
        <w:tc>
          <w:tcPr>
            <w:tcW w:type="dxa" w:w="2880"/>
          </w:tcPr>
          <w:p>
            <w:r>
              <w:t>data.person_hidden</w:t>
            </w:r>
          </w:p>
        </w:tc>
        <w:tc>
          <w:tcPr>
            <w:tcW w:type="dxa" w:w="2880"/>
          </w:tcPr>
          <w:p>
            <w:r>
              <w:t>boolean</w:t>
            </w:r>
          </w:p>
        </w:tc>
        <w:tc>
          <w:tcPr>
            <w:tcW w:type="dxa" w:w="2880"/>
          </w:tcPr>
          <w:p>
            <w:r>
              <w:t>If the person associated with the deal is hidden or not.</w:t>
            </w:r>
          </w:p>
        </w:tc>
      </w:tr>
      <w:tr>
        <w:tc>
          <w:tcPr>
            <w:tcW w:type="dxa" w:w="2880"/>
          </w:tcPr>
          <w:p>
            <w:r>
              <w:t>data.origin</w:t>
            </w:r>
          </w:p>
        </w:tc>
        <w:tc>
          <w:tcPr>
            <w:tcW w:type="dxa" w:w="2880"/>
          </w:tcPr>
          <w:p>
            <w:r>
              <w:t>string</w:t>
            </w:r>
          </w:p>
        </w:tc>
        <w:tc>
          <w:tcPr>
            <w:tcW w:type="dxa" w:w="2880"/>
          </w:tcPr>
          <w:p>
            <w:r>
              <w:t>The way this Deal was created (set by Pipedrive; cannot be changed).</w:t>
            </w:r>
          </w:p>
        </w:tc>
      </w:tr>
      <w:tr>
        <w:tc>
          <w:tcPr>
            <w:tcW w:type="dxa" w:w="2880"/>
          </w:tcPr>
          <w:p>
            <w:r>
              <w:t>data.origin_id</w:t>
            </w:r>
          </w:p>
        </w:tc>
        <w:tc>
          <w:tcPr>
            <w:tcW w:type="dxa" w:w="2880"/>
          </w:tcPr>
          <w:p>
            <w:r>
              <w:t>string</w:t>
            </w:r>
          </w:p>
        </w:tc>
        <w:tc>
          <w:tcPr>
            <w:tcW w:type="dxa" w:w="2880"/>
          </w:tcPr>
          <w:p>
            <w:r>
              <w:t>Optional ID to further distinguish the origin of the deal (e.g., which integration created it).</w:t>
            </w:r>
          </w:p>
        </w:tc>
      </w:tr>
      <w:tr>
        <w:tc>
          <w:tcPr>
            <w:tcW w:type="dxa" w:w="2880"/>
          </w:tcPr>
          <w:p>
            <w:r>
              <w:t>data.channel</w:t>
            </w:r>
          </w:p>
        </w:tc>
        <w:tc>
          <w:tcPr>
            <w:tcW w:type="dxa" w:w="2880"/>
          </w:tcPr>
          <w:p>
            <w:r>
              <w:t>integer</w:t>
            </w:r>
          </w:p>
        </w:tc>
        <w:tc>
          <w:tcPr>
            <w:tcW w:type="dxa" w:w="2880"/>
          </w:tcPr>
          <w:p>
            <w:r>
              <w:t>The ID of the Marketing channel this Deal was created from.</w:t>
            </w:r>
          </w:p>
        </w:tc>
      </w:tr>
      <w:tr>
        <w:tc>
          <w:tcPr>
            <w:tcW w:type="dxa" w:w="2880"/>
          </w:tcPr>
          <w:p>
            <w:r>
              <w:t>data.channel_id</w:t>
            </w:r>
          </w:p>
        </w:tc>
        <w:tc>
          <w:tcPr>
            <w:tcW w:type="dxa" w:w="2880"/>
          </w:tcPr>
          <w:p>
            <w:r>
              <w:t>string</w:t>
            </w:r>
          </w:p>
        </w:tc>
        <w:tc>
          <w:tcPr>
            <w:tcW w:type="dxa" w:w="2880"/>
          </w:tcPr>
          <w:p>
            <w:r>
              <w:t>Optional ID to further distinguish the Marketing channel.</w:t>
            </w:r>
          </w:p>
        </w:tc>
      </w:tr>
      <w:tr>
        <w:tc>
          <w:tcPr>
            <w:tcW w:type="dxa" w:w="2880"/>
          </w:tcPr>
          <w:p>
            <w:r>
              <w:t>data.arr</w:t>
            </w:r>
          </w:p>
        </w:tc>
        <w:tc>
          <w:tcPr>
            <w:tcW w:type="dxa" w:w="2880"/>
          </w:tcPr>
          <w:p>
            <w:r>
              <w:t>number</w:t>
            </w:r>
          </w:p>
        </w:tc>
        <w:tc>
          <w:tcPr>
            <w:tcW w:type="dxa" w:w="2880"/>
          </w:tcPr>
          <w:p>
            <w:r>
              <w:t>Annual Recurring Revenue of the deal (Growth+ plans). Null if no products attached.</w:t>
            </w:r>
          </w:p>
        </w:tc>
      </w:tr>
      <w:tr>
        <w:tc>
          <w:tcPr>
            <w:tcW w:type="dxa" w:w="2880"/>
          </w:tcPr>
          <w:p>
            <w:r>
              <w:t>data.mrr</w:t>
            </w:r>
          </w:p>
        </w:tc>
        <w:tc>
          <w:tcPr>
            <w:tcW w:type="dxa" w:w="2880"/>
          </w:tcPr>
          <w:p>
            <w:r>
              <w:t>number</w:t>
            </w:r>
          </w:p>
        </w:tc>
        <w:tc>
          <w:tcPr>
            <w:tcW w:type="dxa" w:w="2880"/>
          </w:tcPr>
          <w:p>
            <w:r>
              <w:t>Monthly Recurring Revenue of the deal (Growth+ plans). Null if no products attached.</w:t>
            </w:r>
          </w:p>
        </w:tc>
      </w:tr>
      <w:tr>
        <w:tc>
          <w:tcPr>
            <w:tcW w:type="dxa" w:w="2880"/>
          </w:tcPr>
          <w:p>
            <w:r>
              <w:t>data.acv</w:t>
            </w:r>
          </w:p>
        </w:tc>
        <w:tc>
          <w:tcPr>
            <w:tcW w:type="dxa" w:w="2880"/>
          </w:tcPr>
          <w:p>
            <w:r>
              <w:t>number</w:t>
            </w:r>
          </w:p>
        </w:tc>
        <w:tc>
          <w:tcPr>
            <w:tcW w:type="dxa" w:w="2880"/>
          </w:tcPr>
          <w:p>
            <w:r>
              <w:t>Annual Contract Value of the deal (Growth+ plans). Null if no products attached.</w:t>
            </w:r>
          </w:p>
        </w:tc>
      </w:tr>
      <w:tr>
        <w:tc>
          <w:tcPr>
            <w:tcW w:type="dxa" w:w="2880"/>
          </w:tcPr>
          <w:p>
            <w:r>
              <w:t>data.arr_currency</w:t>
            </w:r>
          </w:p>
        </w:tc>
        <w:tc>
          <w:tcPr>
            <w:tcW w:type="dxa" w:w="2880"/>
          </w:tcPr>
          <w:p>
            <w:r>
              <w:t>string</w:t>
            </w:r>
          </w:p>
        </w:tc>
        <w:tc>
          <w:tcPr>
            <w:tcW w:type="dxa" w:w="2880"/>
          </w:tcPr>
          <w:p>
            <w:r>
              <w:t>Currency for arr (Growth+ plans). Null if arr is null.</w:t>
            </w:r>
          </w:p>
        </w:tc>
      </w:tr>
      <w:tr>
        <w:tc>
          <w:tcPr>
            <w:tcW w:type="dxa" w:w="2880"/>
          </w:tcPr>
          <w:p>
            <w:r>
              <w:t>data.mrr_currency</w:t>
            </w:r>
          </w:p>
        </w:tc>
        <w:tc>
          <w:tcPr>
            <w:tcW w:type="dxa" w:w="2880"/>
          </w:tcPr>
          <w:p>
            <w:r>
              <w:t>string</w:t>
            </w:r>
          </w:p>
        </w:tc>
        <w:tc>
          <w:tcPr>
            <w:tcW w:type="dxa" w:w="2880"/>
          </w:tcPr>
          <w:p>
            <w:r>
              <w:t>Currency for mrr (Growth+ plans). Null if mrr is null.</w:t>
            </w:r>
          </w:p>
        </w:tc>
      </w:tr>
      <w:tr>
        <w:tc>
          <w:tcPr>
            <w:tcW w:type="dxa" w:w="2880"/>
          </w:tcPr>
          <w:p>
            <w:r>
              <w:t>data.acv_currency</w:t>
            </w:r>
          </w:p>
        </w:tc>
        <w:tc>
          <w:tcPr>
            <w:tcW w:type="dxa" w:w="2880"/>
          </w:tcPr>
          <w:p>
            <w:r>
              <w:t>string</w:t>
            </w:r>
          </w:p>
        </w:tc>
        <w:tc>
          <w:tcPr>
            <w:tcW w:type="dxa" w:w="2880"/>
          </w:tcPr>
          <w:p>
            <w:r>
              <w:t>Currency for acv (Growth+ plans). Null if acv is null.</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'https://api.pipedrive.com/v1/deals/123/duplicate' \</w:t>
        <w:br/>
        <w:t xml:space="preserve"> --header 'Accept: application/json' \</w:t>
        <w:br/>
        <w:t xml:space="preserve"> --header 'Content-Type: application/json'</w:t>
      </w:r>
    </w:p>
    <w:p>
      <w:pPr>
        <w:pStyle w:val="Heading3"/>
      </w:pPr>
      <w:r>
        <w:t>Behavior</w:t>
      </w:r>
    </w:p>
    <w:p>
      <w:pPr>
        <w:pStyle w:val="ListBullet"/>
      </w:pPr>
      <w:r>
        <w:t>Receives the deal id in the URL path.</w:t>
      </w:r>
    </w:p>
    <w:p>
      <w:pPr>
        <w:pStyle w:val="ListBullet"/>
      </w:pPr>
      <w:r>
        <w:t>Creates a new deal as a duplicate of the specified deal.</w:t>
      </w:r>
    </w:p>
    <w:p>
      <w:pPr>
        <w:pStyle w:val="ListBullet"/>
      </w:pPr>
      <w:r>
        <w:t>Returns success plus the duplicated deal object in data.</w:t>
      </w:r>
    </w:p>
    <w:p>
      <w:pPr>
        <w:pStyle w:val="Heading3"/>
      </w:pPr>
      <w:r>
        <w:t>Notes</w:t>
      </w:r>
    </w:p>
    <w:p>
      <w:pPr>
        <w:pStyle w:val="ListBullet"/>
      </w:pPr>
      <w:r>
        <w:t>No query parameters or request body fields were documented for this endpoint.</w:t>
      </w:r>
    </w:p>
    <w:p>
      <w:pPr>
        <w:pStyle w:val="ListBullet"/>
      </w:pPr>
      <w:r>
        <w:t>Response field values may be null depending on whether the original deal had those values set (e.g., activity timestamps, ARR/MRR/ACV fields).</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[DELETE] Delete an Attached Product from a Deal — /api/v2/deals/{{id}}/products/{{productAttachmentId}}</w:t>
      </w:r>
    </w:p>
    <w:p>
      <w:pPr>
        <w:pStyle w:val="ListBullet"/>
      </w:pPr>
      <w:r>
        <w:t>[GET] List Archived Deals — /deals/archived</w:t>
      </w:r>
    </w:p>
    <w:p>
      <w:r>
        <w:br w:type="page"/>
      </w:r>
    </w:p>
    <w:p>
      <w:pPr>
        <w:pStyle w:val="Heading2"/>
      </w:pPr>
      <w:r>
        <w:t>72. [DELETE] Delete an Attached Product from a Deal</w:t>
      </w:r>
    </w:p>
    <w:p>
      <w:r>
        <w:rPr>
          <w:b/>
        </w:rPr>
        <w:t xml:space="preserve">Endpoint: </w:t>
      </w:r>
      <w:r>
        <w:rPr>
          <w:rFonts w:ascii="Courier New" w:hAnsi="Courier New"/>
          <w:sz w:val="18"/>
        </w:rPr>
        <w:t>/api/v2/deals/{{id}}/products/{{productAttachmentId}}</w:t>
      </w:r>
    </w:p>
    <w:p>
      <w:pPr>
        <w:pStyle w:val="Heading3"/>
      </w:pPr>
      <w:r>
        <w:t>Prerequisites</w:t>
      </w:r>
    </w:p>
    <w:p>
      <w:pPr>
        <w:pStyle w:val="ListBullet"/>
      </w:pPr>
      <w:r>
        <w:t>Must have access to the target deal and permission to modify it (delete product attachments)</w:t>
      </w:r>
    </w:p>
    <w:p>
      <w:pPr>
        <w:pStyle w:val="Heading3"/>
      </w:pPr>
      <w:r>
        <w:t>Method</w:t>
      </w:r>
    </w:p>
    <w:p>
      <w:r>
        <w:t>DELETE</w:t>
      </w:r>
    </w:p>
    <w:p>
      <w:pPr>
        <w:pStyle w:val="Heading3"/>
      </w:pPr>
      <w:r>
        <w:t>URL</w:t>
      </w:r>
    </w:p>
    <w:p>
      <w:r>
        <w:t>https://api.pipedrive.com/api/v2/deals/{{id}}/products/{{product_attachment_id}}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product attachment from a deal using the specified product_attachment_id.</w:t>
      </w:r>
    </w:p>
    <w:p>
      <w:pPr>
        <w:pStyle w:val="Heading3"/>
      </w:pPr>
      <w:r>
        <w:t>Enforcement Rules</w:t>
      </w:r>
    </w:p>
    <w:p>
      <w:pPr>
        <w:pStyle w:val="ListBullet"/>
      </w:pPr>
      <w:r>
        <w:t>The id path parameter must always be present and must be a non-empty integer.</w:t>
      </w:r>
    </w:p>
    <w:p>
      <w:pPr>
        <w:pStyle w:val="ListBullet"/>
      </w:pPr>
      <w:r>
        <w:t>The product_attachment_id path parameter must always be present and must be a non-empty integer.</w:t>
      </w:r>
    </w:p>
    <w:p>
      <w:pPr>
        <w:pStyle w:val="ListBullet"/>
      </w:pPr>
      <w:r>
        <w:t>Always construct the path as /api/v2/deals/{{id}}/products/{{product_attachment_id}}.</w:t>
      </w:r>
    </w:p>
    <w:p>
      <w:pPr>
        <w:pStyle w:val="ListBullet"/>
      </w:pPr>
      <w:r>
        <w:t>Do not call the API with missing or empty path parameters (e.g., avoid /api/v2/deals//products/).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/api/v2/deals/123/products/456</w:t>
      </w:r>
    </w:p>
    <w:p>
      <w:pPr>
        <w:pStyle w:val="Heading3"/>
      </w:pPr>
      <w:r>
        <w:t>Invalid Examples</w:t>
      </w:r>
    </w:p>
    <w:p>
      <w:r>
        <w:rPr>
          <w:b/>
          <w:color w:val="666666"/>
          <w:sz w:val="16"/>
        </w:rPr>
        <w:t>[http]</w:t>
      </w:r>
    </w:p>
    <w:p>
      <w:pPr>
        <w:shd w:fill="F2F2F2" w:val="clear"/>
      </w:pPr>
      <w:r>
        <w:rPr>
          <w:rFonts w:ascii="Courier New" w:hAnsi="Courier New"/>
          <w:sz w:val="17"/>
        </w:rPr>
        <w:t>/api/v2/deals//products/456</w:t>
        <w:br/>
        <w:t>/api/v2/deals/123/products/</w:t>
        <w:br/>
        <w:t>/api/v2/deals/123/products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r>
        <w:tc>
          <w:tcPr>
            <w:tcW w:type="dxa" w:w="2880"/>
          </w:tcPr>
          <w:p>
            <w:r>
              <w:t>product_attachment_id</w:t>
            </w:r>
          </w:p>
        </w:tc>
        <w:tc>
          <w:tcPr>
            <w:tcW w:type="dxa" w:w="2880"/>
          </w:tcPr>
          <w:p>
            <w:r>
              <w:t>integer</w:t>
            </w:r>
          </w:p>
        </w:tc>
        <w:tc>
          <w:tcPr>
            <w:tcW w:type="dxa" w:w="2880"/>
          </w:tcPr>
          <w:p>
            <w:r>
              <w:t>The product attachment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the response data.</w:t>
            </w:r>
          </w:p>
        </w:tc>
      </w:tr>
      <w:tr>
        <w:tc>
          <w:tcPr>
            <w:tcW w:type="dxa" w:w="2880"/>
          </w:tcPr>
          <w:p>
            <w:r>
              <w:t>data.id</w:t>
            </w:r>
          </w:p>
        </w:tc>
        <w:tc>
          <w:tcPr>
            <w:tcW w:type="dxa" w:w="2880"/>
          </w:tcPr>
          <w:p>
            <w:r>
              <w:t>integer</w:t>
            </w:r>
          </w:p>
        </w:tc>
        <w:tc>
          <w:tcPr>
            <w:tcW w:type="dxa" w:w="2880"/>
          </w:tcPr>
          <w:p>
            <w:r>
              <w:t>The ID of an attached product that was deleted from the deal.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'https://api.pipedrive.com/api/v2/deals/123/products/456' \</w:t>
        <w:br/>
        <w:t xml:space="preserve"> --header 'Accept: application/json'</w:t>
      </w:r>
    </w:p>
    <w:p>
      <w:pPr>
        <w:pStyle w:val="Heading3"/>
      </w:pPr>
      <w:r>
        <w:t>Notes</w:t>
      </w:r>
    </w:p>
    <w:p>
      <w:pPr>
        <w:pStyle w:val="ListBullet"/>
      </w:pPr>
      <w:r>
        <w:t>This endpoint deletes a product attachment from a deal (not necessarily the underlying product itself).</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[GET] List Archived Deals — /deals/archived</w:t>
      </w:r>
    </w:p>
    <w:p>
      <w:r>
        <w:br w:type="page"/>
      </w:r>
    </w:p>
    <w:p>
      <w:pPr>
        <w:pStyle w:val="Heading2"/>
      </w:pPr>
      <w:r>
        <w:t>73. [GET] List Archived Deals</w:t>
      </w:r>
    </w:p>
    <w:p>
      <w:r>
        <w:rPr>
          <w:b/>
        </w:rPr>
        <w:t xml:space="preserve">Endpoint: </w:t>
      </w:r>
      <w:r>
        <w:rPr>
          <w:rFonts w:ascii="Courier New" w:hAnsi="Courier New"/>
          <w:sz w:val="18"/>
        </w:rPr>
        <w:t>/deals/archived</w:t>
      </w:r>
    </w:p>
    <w:p>
      <w:pPr>
        <w:pStyle w:val="Heading3"/>
      </w:pPr>
      <w:r>
        <w:t>Prerequisites</w:t>
      </w:r>
    </w:p>
    <w:p>
      <w:pPr>
        <w:pStyle w:val="ListBullet"/>
      </w:pPr>
      <w:r>
        <w:t>Access to Deals data (must be able to view the archived deals you are requesting)</w:t>
      </w:r>
    </w:p>
    <w:p>
      <w:pPr>
        <w:pStyle w:val="Heading3"/>
      </w:pPr>
      <w:r>
        <w:t>Method</w:t>
      </w:r>
    </w:p>
    <w:p>
      <w:r>
        <w:t>GET</w:t>
      </w:r>
    </w:p>
    <w:p>
      <w:pPr>
        <w:pStyle w:val="Heading3"/>
      </w:pPr>
      <w:r>
        <w:t>URL</w:t>
      </w:r>
    </w:p>
    <w:p>
      <w:r>
        <w:t>https://api.pipedrive.com/api/v2/deals/archived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archived deals. Supports filtering, field inclusion, sorting, and cursor-based pagination.</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integer</w:t>
            </w:r>
          </w:p>
        </w:tc>
        <w:tc>
          <w:tcPr>
            <w:tcW w:type="dxa" w:w="2880"/>
          </w:tcPr>
          <w:p>
            <w:r>
              <w:t>If supplied, only deals matching the specified filter are returned.</w:t>
            </w:r>
          </w:p>
        </w:tc>
      </w:tr>
      <w:tr>
        <w:tc>
          <w:tcPr>
            <w:tcW w:type="dxa" w:w="2880"/>
          </w:tcPr>
          <w:p>
            <w:r>
              <w:t>ids</w:t>
            </w:r>
          </w:p>
        </w:tc>
        <w:tc>
          <w:tcPr>
            <w:tcW w:type="dxa" w:w="2880"/>
          </w:tcPr>
          <w:p>
            <w:r>
              <w:t>string</w:t>
            </w:r>
          </w:p>
        </w:tc>
        <w:tc>
          <w:tcPr>
            <w:tcW w:type="dxa" w:w="2880"/>
          </w:tcPr>
          <w:p>
            <w:r>
              <w:t>Optional comma-separated list of up to 100 entity IDs to fetch. Ignored if filter_id is provided. If any requested entities do not exist or are not visible, they are not included in the response.</w:t>
            </w:r>
          </w:p>
        </w:tc>
      </w:tr>
      <w:tr>
        <w:tc>
          <w:tcPr>
            <w:tcW w:type="dxa" w:w="2880"/>
          </w:tcPr>
          <w:p>
            <w:r>
              <w:t>owner_id</w:t>
            </w:r>
          </w:p>
        </w:tc>
        <w:tc>
          <w:tcPr>
            <w:tcW w:type="dxa" w:w="2880"/>
          </w:tcPr>
          <w:p>
            <w:r>
              <w:t>integer</w:t>
            </w:r>
          </w:p>
        </w:tc>
        <w:tc>
          <w:tcPr>
            <w:tcW w:type="dxa" w:w="2880"/>
          </w:tcPr>
          <w:p>
            <w:r>
              <w:t>If supplied, only deals owned by the specified user are returned. Ignored if filter_id is provided.</w:t>
            </w:r>
          </w:p>
        </w:tc>
      </w:tr>
      <w:tr>
        <w:tc>
          <w:tcPr>
            <w:tcW w:type="dxa" w:w="2880"/>
          </w:tcPr>
          <w:p>
            <w:r>
              <w:t>person_id</w:t>
            </w:r>
          </w:p>
        </w:tc>
        <w:tc>
          <w:tcPr>
            <w:tcW w:type="dxa" w:w="2880"/>
          </w:tcPr>
          <w:p>
            <w:r>
              <w:t>integer</w:t>
            </w:r>
          </w:p>
        </w:tc>
        <w:tc>
          <w:tcPr>
            <w:tcW w:type="dxa" w:w="2880"/>
          </w:tcPr>
          <w:p>
            <w:r>
              <w:t>If supplied, only deals linked to the specified person are returned. Ignored if filter_id is provided.</w:t>
            </w:r>
          </w:p>
        </w:tc>
      </w:tr>
      <w:tr>
        <w:tc>
          <w:tcPr>
            <w:tcW w:type="dxa" w:w="2880"/>
          </w:tcPr>
          <w:p>
            <w:r>
              <w:t>org_id</w:t>
            </w:r>
          </w:p>
        </w:tc>
        <w:tc>
          <w:tcPr>
            <w:tcW w:type="dxa" w:w="2880"/>
          </w:tcPr>
          <w:p>
            <w:r>
              <w:t>integer</w:t>
            </w:r>
          </w:p>
        </w:tc>
        <w:tc>
          <w:tcPr>
            <w:tcW w:type="dxa" w:w="2880"/>
          </w:tcPr>
          <w:p>
            <w:r>
              <w:t>If supplied, only deals linked to the specified organization are returned. Ignored if filter_id is provided.</w:t>
            </w:r>
          </w:p>
        </w:tc>
      </w:tr>
      <w:tr>
        <w:tc>
          <w:tcPr>
            <w:tcW w:type="dxa" w:w="2880"/>
          </w:tcPr>
          <w:p>
            <w:r>
              <w:t>pipeline_id</w:t>
            </w:r>
          </w:p>
        </w:tc>
        <w:tc>
          <w:tcPr>
            <w:tcW w:type="dxa" w:w="2880"/>
          </w:tcPr>
          <w:p>
            <w:r>
              <w:t>integer</w:t>
            </w:r>
          </w:p>
        </w:tc>
        <w:tc>
          <w:tcPr>
            <w:tcW w:type="dxa" w:w="2880"/>
          </w:tcPr>
          <w:p>
            <w:r>
              <w:t>If supplied, only deals in the specified pipeline are returned. Ignored if filter_id is provided.</w:t>
            </w:r>
          </w:p>
        </w:tc>
      </w:tr>
      <w:tr>
        <w:tc>
          <w:tcPr>
            <w:tcW w:type="dxa" w:w="2880"/>
          </w:tcPr>
          <w:p>
            <w:r>
              <w:t>stage_id</w:t>
            </w:r>
          </w:p>
        </w:tc>
        <w:tc>
          <w:tcPr>
            <w:tcW w:type="dxa" w:w="2880"/>
          </w:tcPr>
          <w:p>
            <w:r>
              <w:t>integer</w:t>
            </w:r>
          </w:p>
        </w:tc>
        <w:tc>
          <w:tcPr>
            <w:tcW w:type="dxa" w:w="2880"/>
          </w:tcPr>
          <w:p>
            <w:r>
              <w:t>If supplied, only deals in the specified stage are returned. Ignored if filter_id is provided.</w:t>
            </w:r>
          </w:p>
        </w:tc>
      </w:tr>
      <w:tr>
        <w:tc>
          <w:tcPr>
            <w:tcW w:type="dxa" w:w="2880"/>
          </w:tcPr>
          <w:p>
            <w:r>
              <w:t>status</w:t>
            </w:r>
          </w:p>
        </w:tc>
        <w:tc>
          <w:tcPr>
            <w:tcW w:type="dxa" w:w="2880"/>
          </w:tcPr>
          <w:p>
            <w:r>
              <w:t>string</w:t>
            </w:r>
          </w:p>
        </w:tc>
        <w:tc>
          <w:tcPr>
            <w:tcW w:type="dxa" w:w="2880"/>
          </w:tcPr>
          <w:p>
            <w:r>
              <w:t>Only fetch deals with a specific status. Allowed values: open, won, lost, deleted. If omitted, all not deleted deals are returned. If set to deleted, deals deleted up to 30 days ago will be included. Multiple statuses can be provided as a comma-separated list. Ignored if filter_id is provided.</w:t>
            </w:r>
          </w:p>
        </w:tc>
      </w:tr>
      <w:tr>
        <w:tc>
          <w:tcPr>
            <w:tcW w:type="dxa" w:w="2880"/>
          </w:tcPr>
          <w:p>
            <w:r>
              <w:t>updated_since</w:t>
            </w:r>
          </w:p>
        </w:tc>
        <w:tc>
          <w:tcPr>
            <w:tcW w:type="dxa" w:w="2880"/>
          </w:tcPr>
          <w:p>
            <w:r>
              <w:t>string</w:t>
            </w:r>
          </w:p>
        </w:tc>
        <w:tc>
          <w:tcPr>
            <w:tcW w:type="dxa" w:w="2880"/>
          </w:tcPr>
          <w:p>
            <w:r>
              <w:t>If set, only deals with an update_time later than or equal to this time are returned. RFC3339 format, e.g. 2025-01-01T10:20:00Z.</w:t>
            </w:r>
          </w:p>
        </w:tc>
      </w:tr>
      <w:tr>
        <w:tc>
          <w:tcPr>
            <w:tcW w:type="dxa" w:w="2880"/>
          </w:tcPr>
          <w:p>
            <w:r>
              <w:t>updated_until</w:t>
            </w:r>
          </w:p>
        </w:tc>
        <w:tc>
          <w:tcPr>
            <w:tcW w:type="dxa" w:w="2880"/>
          </w:tcPr>
          <w:p>
            <w:r>
              <w:t>string</w:t>
            </w:r>
          </w:p>
        </w:tc>
        <w:tc>
          <w:tcPr>
            <w:tcW w:type="dxa" w:w="2880"/>
          </w:tcPr>
          <w:p>
            <w:r>
              <w:t>If set, only deals with an update_time earlier than this time are returned. RFC3339 format, e.g. 2025-01-01T10:20:00Z.</w:t>
            </w:r>
          </w:p>
        </w:tc>
      </w:tr>
      <w:tr>
        <w:tc>
          <w:tcPr>
            <w:tcW w:type="dxa" w:w="2880"/>
          </w:tcPr>
          <w:p>
            <w:r>
              <w:t>sort_by</w:t>
            </w:r>
          </w:p>
        </w:tc>
        <w:tc>
          <w:tcPr>
            <w:tcW w:type="dxa" w:w="2880"/>
          </w:tcPr>
          <w:p>
            <w:r>
              <w:t>string</w:t>
            </w:r>
          </w:p>
        </w:tc>
        <w:tc>
          <w:tcPr>
            <w:tcW w:type="dxa" w:w="2880"/>
          </w:tcPr>
          <w:p>
            <w:r>
              <w:t>Field to sort by. Allowed values: id, update_time, add_time.</w:t>
            </w:r>
          </w:p>
        </w:tc>
      </w:tr>
      <w:tr>
        <w:tc>
          <w:tcPr>
            <w:tcW w:type="dxa" w:w="2880"/>
          </w:tcPr>
          <w:p>
            <w:r>
              <w:t>sort_direction</w:t>
            </w:r>
          </w:p>
        </w:tc>
        <w:tc>
          <w:tcPr>
            <w:tcW w:type="dxa" w:w="2880"/>
          </w:tcPr>
          <w:p>
            <w:r>
              <w:t>string</w:t>
            </w:r>
          </w:p>
        </w:tc>
        <w:tc>
          <w:tcPr>
            <w:tcW w:type="dxa" w:w="2880"/>
          </w:tcPr>
          <w:p>
            <w:r>
              <w:t>Sorting direction. Allowed values: asc, desc.</w:t>
            </w:r>
          </w:p>
        </w:tc>
      </w:tr>
      <w:tr>
        <w:tc>
          <w:tcPr>
            <w:tcW w:type="dxa" w:w="2880"/>
          </w:tcPr>
          <w:p>
            <w:r>
              <w:t>include_fields</w:t>
            </w:r>
          </w:p>
        </w:tc>
        <w:tc>
          <w:tcPr>
            <w:tcW w:type="dxa" w:w="2880"/>
          </w:tcPr>
          <w:p>
            <w:r>
              <w:t>string</w:t>
            </w:r>
          </w:p>
        </w:tc>
        <w:tc>
          <w:tcPr>
            <w:tcW w:type="dxa" w:w="2880"/>
          </w:tcPr>
          <w:p>
            <w:r>
              <w:t>Optional comma-separated list of additional fields to include. Allowed values: next_activity_id, last_activity_id, first_won_time, products_count, files_count, notes_count, followers_count, email_messages_count, activities_count, done_activities_count, undone_activities_count, participants_count, last_incoming_mail_time, last_outgoing_mail_time, smart_bcc_email, source_lead_id.</w:t>
            </w:r>
          </w:p>
        </w:tc>
      </w:tr>
      <w:tr>
        <w:tc>
          <w:tcPr>
            <w:tcW w:type="dxa" w:w="2880"/>
          </w:tcPr>
          <w:p>
            <w:r>
              <w:t>custom_fields</w:t>
            </w:r>
          </w:p>
        </w:tc>
        <w:tc>
          <w:tcPr>
            <w:tcW w:type="dxa" w:w="2880"/>
          </w:tcPr>
          <w:p>
            <w:r>
              <w:t>string</w:t>
            </w:r>
          </w:p>
        </w:tc>
        <w:tc>
          <w:tcPr>
            <w:tcW w:type="dxa" w:w="2880"/>
          </w:tcPr>
          <w:p>
            <w:r>
              <w:t>Optional comma-separated list of custom field keys to include (max 15 keys). Use for faster results and smaller responses when only specific custom fields are needed.</w:t>
            </w:r>
          </w:p>
        </w:tc>
      </w:tr>
      <w:tr>
        <w:tc>
          <w:tcPr>
            <w:tcW w:type="dxa" w:w="2880"/>
          </w:tcPr>
          <w:p>
            <w:r>
              <w:t>limit</w:t>
            </w:r>
          </w:p>
        </w:tc>
        <w:tc>
          <w:tcPr>
            <w:tcW w:type="dxa" w:w="2880"/>
          </w:tcPr>
          <w:p>
            <w:r>
              <w:t>integer</w:t>
            </w:r>
          </w:p>
        </w:tc>
        <w:tc>
          <w:tcPr>
            <w:tcW w:type="dxa" w:w="2880"/>
          </w:tcPr>
          <w:p>
            <w:r>
              <w:t>Pagination limit. Default: 100. Max: 500.</w:t>
            </w:r>
          </w:p>
        </w:tc>
      </w:tr>
      <w:tr>
        <w:tc>
          <w:tcPr>
            <w:tcW w:type="dxa" w:w="2880"/>
          </w:tcPr>
          <w:p>
            <w:r>
              <w:t>cursor</w:t>
            </w:r>
          </w:p>
        </w:tc>
        <w:tc>
          <w:tcPr>
            <w:tcW w:type="dxa" w:w="2880"/>
          </w:tcPr>
          <w:p>
            <w:r>
              <w:t>string</w:t>
            </w:r>
          </w:p>
        </w:tc>
        <w:tc>
          <w:tcPr>
            <w:tcW w:type="dxa" w:w="2880"/>
          </w:tcPr>
          <w:p>
            <w:r>
              <w:t>Pagination cursor marker (opaque string)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"title": "Enterprise renewal",</w:t>
        <w:br/>
        <w:t xml:space="preserve"> "owner_id": 456,</w:t>
        <w:br/>
        <w:t xml:space="preserve"> "person_id": 789,</w:t>
        <w:br/>
        <w:t xml:space="preserve"> "org_id": 321,</w:t>
        <w:br/>
        <w:t xml:space="preserve"> "pipeline_id": 10,</w:t>
        <w:br/>
        <w:t xml:space="preserve"> "stage_id": 20,</w:t>
        <w:br/>
        <w:t xml:space="preserve"> "value": 15000,</w:t>
        <w:br/>
        <w:t xml:space="preserve"> "currency": "USD",</w:t>
        <w:br/>
        <w:t xml:space="preserve"> "add_time": "2025-01-10T09:00:00Z",</w:t>
        <w:br/>
        <w:t xml:space="preserve"> "update_time": "2025-02-01T12:30:00Z",</w:t>
        <w:br/>
        <w:t xml:space="preserve"> "stage_change_time": "2025-01-20T15:45:00Z",</w:t>
        <w:br/>
        <w:t xml:space="preserve"> "is_deleted": false,</w:t>
        <w:br/>
        <w:t xml:space="preserve"> "is_archived": true,</w:t>
        <w:br/>
        <w:t xml:space="preserve"> "status": "won",</w:t>
        <w:br/>
        <w:t xml:space="preserve"> "probability": 80,</w:t>
        <w:br/>
        <w:t xml:space="preserve"> "lost_reason": "Budget constraints",</w:t>
        <w:br/>
        <w:t xml:space="preserve"> "visible_to": 3,</w:t>
        <w:br/>
        <w:t xml:space="preserve"> "close_time": "2025-02-01T12:00:00Z",</w:t>
        <w:br/>
        <w:t xml:space="preserve"> "won_time": "2025-02-01T12:00:00Z",</w:t>
        <w:br/>
        <w:t xml:space="preserve"> "lost_time": "2025-01-25T10:00:00Z",</w:t>
        <w:br/>
        <w:t xml:space="preserve"> "expected_close_date": "2025-02-05",</w:t>
        <w:br/>
        <w:t xml:space="preserve"> "label_ids": [1, 2],</w:t>
        <w:br/>
        <w:t xml:space="preserve"> "origin": "api",</w:t>
        <w:br/>
        <w:t xml:space="preserve"> "origin_id": "integration-42",</w:t>
        <w:br/>
        <w:t xml:space="preserve"> "channel": 7,</w:t>
        <w:br/>
        <w:t xml:space="preserve"> "channel_id": "marketing-q1",</w:t>
        <w:br/>
        <w:t xml:space="preserve"> "source_lead_id": "lead_abc123",</w:t>
        <w:br/>
        <w:t xml:space="preserve"> "arr": 120000,</w:t>
        <w:br/>
        <w:t xml:space="preserve"> "mrr": 10000,</w:t>
        <w:br/>
        <w:t xml:space="preserve"> "acv": 120000,</w:t>
        <w:br/>
        <w:t xml:space="preserve"> "custom_fields": {</w:t>
        <w:br/>
        <w:t xml:space="preserve"> "cf_region": "NA",</w:t>
        <w:br/>
        <w:t xml:space="preserve"> "cf_priority": "high"</w:t>
        <w:br/>
        <w:t xml:space="preserve"> }</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archived deals returned by the endpoint.</w:t>
            </w:r>
          </w:p>
        </w:tc>
      </w:tr>
      <w:tr>
        <w:tc>
          <w:tcPr>
            <w:tcW w:type="dxa" w:w="2880"/>
          </w:tcPr>
          <w:p>
            <w:r>
              <w:t>data[].id</w:t>
            </w:r>
          </w:p>
        </w:tc>
        <w:tc>
          <w:tcPr>
            <w:tcW w:type="dxa" w:w="2880"/>
          </w:tcPr>
          <w:p>
            <w:r>
              <w:t>integer</w:t>
            </w:r>
          </w:p>
        </w:tc>
        <w:tc>
          <w:tcPr>
            <w:tcW w:type="dxa" w:w="2880"/>
          </w:tcPr>
          <w:p>
            <w:r>
              <w:t>The ID of the deal.</w:t>
            </w:r>
          </w:p>
        </w:tc>
      </w:tr>
      <w:tr>
        <w:tc>
          <w:tcPr>
            <w:tcW w:type="dxa" w:w="2880"/>
          </w:tcPr>
          <w:p>
            <w:r>
              <w:t>data[].title</w:t>
            </w:r>
          </w:p>
        </w:tc>
        <w:tc>
          <w:tcPr>
            <w:tcW w:type="dxa" w:w="2880"/>
          </w:tcPr>
          <w:p>
            <w:r>
              <w:t>string</w:t>
            </w:r>
          </w:p>
        </w:tc>
        <w:tc>
          <w:tcPr>
            <w:tcW w:type="dxa" w:w="2880"/>
          </w:tcPr>
          <w:p>
            <w:r>
              <w:t>The title of the deal.</w:t>
            </w:r>
          </w:p>
        </w:tc>
      </w:tr>
      <w:tr>
        <w:tc>
          <w:tcPr>
            <w:tcW w:type="dxa" w:w="2880"/>
          </w:tcPr>
          <w:p>
            <w:r>
              <w:t>data[].owner_id</w:t>
            </w:r>
          </w:p>
        </w:tc>
        <w:tc>
          <w:tcPr>
            <w:tcW w:type="dxa" w:w="2880"/>
          </w:tcPr>
          <w:p>
            <w:r>
              <w:t>integer</w:t>
            </w:r>
          </w:p>
        </w:tc>
        <w:tc>
          <w:tcPr>
            <w:tcW w:type="dxa" w:w="2880"/>
          </w:tcPr>
          <w:p>
            <w:r>
              <w:t>The ID of the user who owns the deal.</w:t>
            </w:r>
          </w:p>
        </w:tc>
      </w:tr>
      <w:tr>
        <w:tc>
          <w:tcPr>
            <w:tcW w:type="dxa" w:w="2880"/>
          </w:tcPr>
          <w:p>
            <w:r>
              <w:t>data[].person_id</w:t>
            </w:r>
          </w:p>
        </w:tc>
        <w:tc>
          <w:tcPr>
            <w:tcW w:type="dxa" w:w="2880"/>
          </w:tcPr>
          <w:p>
            <w:r>
              <w:t>integer</w:t>
            </w:r>
          </w:p>
        </w:tc>
        <w:tc>
          <w:tcPr>
            <w:tcW w:type="dxa" w:w="2880"/>
          </w:tcPr>
          <w:p>
            <w:r>
              <w:t>The ID of the person linked to the deal.</w:t>
            </w:r>
          </w:p>
        </w:tc>
      </w:tr>
      <w:tr>
        <w:tc>
          <w:tcPr>
            <w:tcW w:type="dxa" w:w="2880"/>
          </w:tcPr>
          <w:p>
            <w:r>
              <w:t>data[].org_id</w:t>
            </w:r>
          </w:p>
        </w:tc>
        <w:tc>
          <w:tcPr>
            <w:tcW w:type="dxa" w:w="2880"/>
          </w:tcPr>
          <w:p>
            <w:r>
              <w:t>integer</w:t>
            </w:r>
          </w:p>
        </w:tc>
        <w:tc>
          <w:tcPr>
            <w:tcW w:type="dxa" w:w="2880"/>
          </w:tcPr>
          <w:p>
            <w:r>
              <w:t>The ID of the organization linked to the deal.</w:t>
            </w:r>
          </w:p>
        </w:tc>
      </w:tr>
      <w:tr>
        <w:tc>
          <w:tcPr>
            <w:tcW w:type="dxa" w:w="2880"/>
          </w:tcPr>
          <w:p>
            <w:r>
              <w:t>data[].pipeline_id</w:t>
            </w:r>
          </w:p>
        </w:tc>
        <w:tc>
          <w:tcPr>
            <w:tcW w:type="dxa" w:w="2880"/>
          </w:tcPr>
          <w:p>
            <w:r>
              <w:t>integer</w:t>
            </w:r>
          </w:p>
        </w:tc>
        <w:tc>
          <w:tcPr>
            <w:tcW w:type="dxa" w:w="2880"/>
          </w:tcPr>
          <w:p>
            <w:r>
              <w:t>The ID of the pipeline associated with the deal.</w:t>
            </w:r>
          </w:p>
        </w:tc>
      </w:tr>
      <w:tr>
        <w:tc>
          <w:tcPr>
            <w:tcW w:type="dxa" w:w="2880"/>
          </w:tcPr>
          <w:p>
            <w:r>
              <w:t>data[].stage_id</w:t>
            </w:r>
          </w:p>
        </w:tc>
        <w:tc>
          <w:tcPr>
            <w:tcW w:type="dxa" w:w="2880"/>
          </w:tcPr>
          <w:p>
            <w:r>
              <w:t>integer</w:t>
            </w:r>
          </w:p>
        </w:tc>
        <w:tc>
          <w:tcPr>
            <w:tcW w:type="dxa" w:w="2880"/>
          </w:tcPr>
          <w:p>
            <w:r>
              <w:t>The ID of the deal stage.</w:t>
            </w:r>
          </w:p>
        </w:tc>
      </w:tr>
      <w:tr>
        <w:tc>
          <w:tcPr>
            <w:tcW w:type="dxa" w:w="2880"/>
          </w:tcPr>
          <w:p>
            <w:r>
              <w:t>data[].value</w:t>
            </w:r>
          </w:p>
        </w:tc>
        <w:tc>
          <w:tcPr>
            <w:tcW w:type="dxa" w:w="2880"/>
          </w:tcPr>
          <w:p>
            <w:r>
              <w:t>number</w:t>
            </w:r>
          </w:p>
        </w:tc>
        <w:tc>
          <w:tcPr>
            <w:tcW w:type="dxa" w:w="2880"/>
          </w:tcPr>
          <w:p>
            <w:r>
              <w:t>The value of the deal.</w:t>
            </w:r>
          </w:p>
        </w:tc>
      </w:tr>
      <w:tr>
        <w:tc>
          <w:tcPr>
            <w:tcW w:type="dxa" w:w="2880"/>
          </w:tcPr>
          <w:p>
            <w:r>
              <w:t>data[].currency</w:t>
            </w:r>
          </w:p>
        </w:tc>
        <w:tc>
          <w:tcPr>
            <w:tcW w:type="dxa" w:w="2880"/>
          </w:tcPr>
          <w:p>
            <w:r>
              <w:t>string</w:t>
            </w:r>
          </w:p>
        </w:tc>
        <w:tc>
          <w:tcPr>
            <w:tcW w:type="dxa" w:w="2880"/>
          </w:tcPr>
          <w:p>
            <w:r>
              <w:t>The currency associated with the deal.</w:t>
            </w:r>
          </w:p>
        </w:tc>
      </w:tr>
      <w:tr>
        <w:tc>
          <w:tcPr>
            <w:tcW w:type="dxa" w:w="2880"/>
          </w:tcPr>
          <w:p>
            <w:r>
              <w:t>data[].add_time</w:t>
            </w:r>
          </w:p>
        </w:tc>
        <w:tc>
          <w:tcPr>
            <w:tcW w:type="dxa" w:w="2880"/>
          </w:tcPr>
          <w:p>
            <w:r>
              <w:t>string</w:t>
            </w:r>
          </w:p>
        </w:tc>
        <w:tc>
          <w:tcPr>
            <w:tcW w:type="dxa" w:w="2880"/>
          </w:tcPr>
          <w:p>
            <w:r>
              <w:t>The creation date and time of the deal.</w:t>
            </w:r>
          </w:p>
        </w:tc>
      </w:tr>
      <w:tr>
        <w:tc>
          <w:tcPr>
            <w:tcW w:type="dxa" w:w="2880"/>
          </w:tcPr>
          <w:p>
            <w:r>
              <w:t>data[].update_time</w:t>
            </w:r>
          </w:p>
        </w:tc>
        <w:tc>
          <w:tcPr>
            <w:tcW w:type="dxa" w:w="2880"/>
          </w:tcPr>
          <w:p>
            <w:r>
              <w:t>string</w:t>
            </w:r>
          </w:p>
        </w:tc>
        <w:tc>
          <w:tcPr>
            <w:tcW w:type="dxa" w:w="2880"/>
          </w:tcPr>
          <w:p>
            <w:r>
              <w:t>The last updated date and time of the deal.</w:t>
            </w:r>
          </w:p>
        </w:tc>
      </w:tr>
      <w:tr>
        <w:tc>
          <w:tcPr>
            <w:tcW w:type="dxa" w:w="2880"/>
          </w:tcPr>
          <w:p>
            <w:r>
              <w:t>data[].stage_change_time</w:t>
            </w:r>
          </w:p>
        </w:tc>
        <w:tc>
          <w:tcPr>
            <w:tcW w:type="dxa" w:w="2880"/>
          </w:tcPr>
          <w:p>
            <w:r>
              <w:t>string</w:t>
            </w:r>
          </w:p>
        </w:tc>
        <w:tc>
          <w:tcPr>
            <w:tcW w:type="dxa" w:w="2880"/>
          </w:tcPr>
          <w:p>
            <w:r>
              <w:t>The last updated date and time of the deal stage.</w:t>
            </w:r>
          </w:p>
        </w:tc>
      </w:tr>
      <w:tr>
        <w:tc>
          <w:tcPr>
            <w:tcW w:type="dxa" w:w="2880"/>
          </w:tcPr>
          <w:p>
            <w:r>
              <w:t>data[].is_deleted</w:t>
            </w:r>
          </w:p>
        </w:tc>
        <w:tc>
          <w:tcPr>
            <w:tcW w:type="dxa" w:w="2880"/>
          </w:tcPr>
          <w:p>
            <w:r>
              <w:t>boolean</w:t>
            </w:r>
          </w:p>
        </w:tc>
        <w:tc>
          <w:tcPr>
            <w:tcW w:type="dxa" w:w="2880"/>
          </w:tcPr>
          <w:p>
            <w:r>
              <w:t>Whether the deal is deleted or not.</w:t>
            </w:r>
          </w:p>
        </w:tc>
      </w:tr>
      <w:tr>
        <w:tc>
          <w:tcPr>
            <w:tcW w:type="dxa" w:w="2880"/>
          </w:tcPr>
          <w:p>
            <w:r>
              <w:t>data[].is_archived</w:t>
            </w:r>
          </w:p>
        </w:tc>
        <w:tc>
          <w:tcPr>
            <w:tcW w:type="dxa" w:w="2880"/>
          </w:tcPr>
          <w:p>
            <w:r>
              <w:t>boolean</w:t>
            </w:r>
          </w:p>
        </w:tc>
        <w:tc>
          <w:tcPr>
            <w:tcW w:type="dxa" w:w="2880"/>
          </w:tcPr>
          <w:p>
            <w:r>
              <w:t>Whether the deal is archived or not.</w:t>
            </w:r>
          </w:p>
        </w:tc>
      </w:tr>
      <w:tr>
        <w:tc>
          <w:tcPr>
            <w:tcW w:type="dxa" w:w="2880"/>
          </w:tcPr>
          <w:p>
            <w:r>
              <w:t>data[].status</w:t>
            </w:r>
          </w:p>
        </w:tc>
        <w:tc>
          <w:tcPr>
            <w:tcW w:type="dxa" w:w="2880"/>
          </w:tcPr>
          <w:p>
            <w:r>
              <w:t>string</w:t>
            </w:r>
          </w:p>
        </w:tc>
        <w:tc>
          <w:tcPr>
            <w:tcW w:type="dxa" w:w="2880"/>
          </w:tcPr>
          <w:p>
            <w:r>
              <w:t>The status of the deal.</w:t>
            </w:r>
          </w:p>
        </w:tc>
      </w:tr>
      <w:tr>
        <w:tc>
          <w:tcPr>
            <w:tcW w:type="dxa" w:w="2880"/>
          </w:tcPr>
          <w:p>
            <w:r>
              <w:t>data[].probability</w:t>
            </w:r>
          </w:p>
        </w:tc>
        <w:tc>
          <w:tcPr>
            <w:tcW w:type="dxa" w:w="2880"/>
          </w:tcPr>
          <w:p>
            <w:r>
              <w:t>number</w:t>
            </w:r>
          </w:p>
        </w:tc>
        <w:tc>
          <w:tcPr>
            <w:tcW w:type="dxa" w:w="2880"/>
          </w:tcPr>
          <w:p>
            <w:r>
              <w:t>The success probability percentage of the deal.</w:t>
            </w:r>
          </w:p>
        </w:tc>
      </w:tr>
      <w:tr>
        <w:tc>
          <w:tcPr>
            <w:tcW w:type="dxa" w:w="2880"/>
          </w:tcPr>
          <w:p>
            <w:r>
              <w:t>data[].lost_reason</w:t>
            </w:r>
          </w:p>
        </w:tc>
        <w:tc>
          <w:tcPr>
            <w:tcW w:type="dxa" w:w="2880"/>
          </w:tcPr>
          <w:p>
            <w:r>
              <w:t>string</w:t>
            </w:r>
          </w:p>
        </w:tc>
        <w:tc>
          <w:tcPr>
            <w:tcW w:type="dxa" w:w="2880"/>
          </w:tcPr>
          <w:p>
            <w:r>
              <w:t>The reason for losing the deal.</w:t>
            </w:r>
          </w:p>
        </w:tc>
      </w:tr>
      <w:tr>
        <w:tc>
          <w:tcPr>
            <w:tcW w:type="dxa" w:w="2880"/>
          </w:tcPr>
          <w:p>
            <w:r>
              <w:t>data[].visible_to</w:t>
            </w:r>
          </w:p>
        </w:tc>
        <w:tc>
          <w:tcPr>
            <w:tcW w:type="dxa" w:w="2880"/>
          </w:tcPr>
          <w:p>
            <w:r>
              <w:t>integer</w:t>
            </w:r>
          </w:p>
        </w:tc>
        <w:tc>
          <w:tcPr>
            <w:tcW w:type="dxa" w:w="2880"/>
          </w:tcPr>
          <w:p>
            <w:r>
              <w:t>The visibility of the deal.</w:t>
            </w:r>
          </w:p>
        </w:tc>
      </w:tr>
      <w:tr>
        <w:tc>
          <w:tcPr>
            <w:tcW w:type="dxa" w:w="2880"/>
          </w:tcPr>
          <w:p>
            <w:r>
              <w:t>data[].close_time</w:t>
            </w:r>
          </w:p>
        </w:tc>
        <w:tc>
          <w:tcPr>
            <w:tcW w:type="dxa" w:w="2880"/>
          </w:tcPr>
          <w:p>
            <w:r>
              <w:t>string</w:t>
            </w:r>
          </w:p>
        </w:tc>
        <w:tc>
          <w:tcPr>
            <w:tcW w:type="dxa" w:w="2880"/>
          </w:tcPr>
          <w:p>
            <w:r>
              <w:t>The date and time of closing the deal.</w:t>
            </w:r>
          </w:p>
        </w:tc>
      </w:tr>
      <w:tr>
        <w:tc>
          <w:tcPr>
            <w:tcW w:type="dxa" w:w="2880"/>
          </w:tcPr>
          <w:p>
            <w:r>
              <w:t>data[].won_time</w:t>
            </w:r>
          </w:p>
        </w:tc>
        <w:tc>
          <w:tcPr>
            <w:tcW w:type="dxa" w:w="2880"/>
          </w:tcPr>
          <w:p>
            <w:r>
              <w:t>string</w:t>
            </w:r>
          </w:p>
        </w:tc>
        <w:tc>
          <w:tcPr>
            <w:tcW w:type="dxa" w:w="2880"/>
          </w:tcPr>
          <w:p>
            <w:r>
              <w:t>The date and time of changing the deal status as won.</w:t>
            </w:r>
          </w:p>
        </w:tc>
      </w:tr>
      <w:tr>
        <w:tc>
          <w:tcPr>
            <w:tcW w:type="dxa" w:w="2880"/>
          </w:tcPr>
          <w:p>
            <w:r>
              <w:t>data[].lost_time</w:t>
            </w:r>
          </w:p>
        </w:tc>
        <w:tc>
          <w:tcPr>
            <w:tcW w:type="dxa" w:w="2880"/>
          </w:tcPr>
          <w:p>
            <w:r>
              <w:t>string</w:t>
            </w:r>
          </w:p>
        </w:tc>
        <w:tc>
          <w:tcPr>
            <w:tcW w:type="dxa" w:w="2880"/>
          </w:tcPr>
          <w:p>
            <w:r>
              <w:t>The date and time of changing the deal status as lost.</w:t>
            </w:r>
          </w:p>
        </w:tc>
      </w:tr>
      <w:tr>
        <w:tc>
          <w:tcPr>
            <w:tcW w:type="dxa" w:w="2880"/>
          </w:tcPr>
          <w:p>
            <w:r>
              <w:t>data[].expected_close_date</w:t>
            </w:r>
          </w:p>
        </w:tc>
        <w:tc>
          <w:tcPr>
            <w:tcW w:type="dxa" w:w="2880"/>
          </w:tcPr>
          <w:p>
            <w:r>
              <w:t>string</w:t>
            </w:r>
          </w:p>
        </w:tc>
        <w:tc>
          <w:tcPr>
            <w:tcW w:type="dxa" w:w="2880"/>
          </w:tcPr>
          <w:p>
            <w:r>
              <w:t>The expected close date of the deal.</w:t>
            </w:r>
          </w:p>
        </w:tc>
      </w:tr>
      <w:tr>
        <w:tc>
          <w:tcPr>
            <w:tcW w:type="dxa" w:w="2880"/>
          </w:tcPr>
          <w:p>
            <w:r>
              <w:t>data[].label_ids</w:t>
            </w:r>
          </w:p>
        </w:tc>
        <w:tc>
          <w:tcPr>
            <w:tcW w:type="dxa" w:w="2880"/>
          </w:tcPr>
          <w:p>
            <w:r>
              <w:t>array</w:t>
            </w:r>
          </w:p>
        </w:tc>
        <w:tc>
          <w:tcPr>
            <w:tcW w:type="dxa" w:w="2880"/>
          </w:tcPr>
          <w:p>
            <w:r>
              <w:t>The IDs of labels assigned to the deal.</w:t>
            </w:r>
          </w:p>
        </w:tc>
      </w:tr>
      <w:tr>
        <w:tc>
          <w:tcPr>
            <w:tcW w:type="dxa" w:w="2880"/>
          </w:tcPr>
          <w:p>
            <w:r>
              <w:t>data[].origin</w:t>
            </w:r>
          </w:p>
        </w:tc>
        <w:tc>
          <w:tcPr>
            <w:tcW w:type="dxa" w:w="2880"/>
          </w:tcPr>
          <w:p>
            <w:r>
              <w:t>string</w:t>
            </w:r>
          </w:p>
        </w:tc>
        <w:tc>
          <w:tcPr>
            <w:tcW w:type="dxa" w:w="2880"/>
          </w:tcPr>
          <w:p>
            <w:r>
              <w:t>The way this Deal was created. This field is set by Pipedrive when the deal is created and cannot be changed.</w:t>
            </w:r>
          </w:p>
        </w:tc>
      </w:tr>
      <w:tr>
        <w:tc>
          <w:tcPr>
            <w:tcW w:type="dxa" w:w="2880"/>
          </w:tcPr>
          <w:p>
            <w:r>
              <w:t>data[].origin_id</w:t>
            </w:r>
          </w:p>
        </w:tc>
        <w:tc>
          <w:tcPr>
            <w:tcW w:type="dxa" w:w="2880"/>
          </w:tcPr>
          <w:p>
            <w:r>
              <w:t>string</w:t>
            </w:r>
          </w:p>
        </w:tc>
        <w:tc>
          <w:tcPr>
            <w:tcW w:type="dxa" w:w="2880"/>
          </w:tcPr>
          <w:p>
            <w:r>
              <w:t>Optional ID to further distinguish the origin of the deal (e.g., which API integration created it).</w:t>
            </w:r>
          </w:p>
        </w:tc>
      </w:tr>
      <w:tr>
        <w:tc>
          <w:tcPr>
            <w:tcW w:type="dxa" w:w="2880"/>
          </w:tcPr>
          <w:p>
            <w:r>
              <w:t>data[].channel</w:t>
            </w:r>
          </w:p>
        </w:tc>
        <w:tc>
          <w:tcPr>
            <w:tcW w:type="dxa" w:w="2880"/>
          </w:tcPr>
          <w:p>
            <w:r>
              <w:t>integer</w:t>
            </w:r>
          </w:p>
        </w:tc>
        <w:tc>
          <w:tcPr>
            <w:tcW w:type="dxa" w:w="2880"/>
          </w:tcPr>
          <w:p>
            <w:r>
              <w:t>The ID of the Marketing channel this deal was created from.</w:t>
            </w:r>
          </w:p>
        </w:tc>
      </w:tr>
      <w:tr>
        <w:tc>
          <w:tcPr>
            <w:tcW w:type="dxa" w:w="2880"/>
          </w:tcPr>
          <w:p>
            <w:r>
              <w:t>data[].channel_id</w:t>
            </w:r>
          </w:p>
        </w:tc>
        <w:tc>
          <w:tcPr>
            <w:tcW w:type="dxa" w:w="2880"/>
          </w:tcPr>
          <w:p>
            <w:r>
              <w:t>string</w:t>
            </w:r>
          </w:p>
        </w:tc>
        <w:tc>
          <w:tcPr>
            <w:tcW w:type="dxa" w:w="2880"/>
          </w:tcPr>
          <w:p>
            <w:r>
              <w:t>Optional ID to further distinguish the Marketing channel.</w:t>
            </w:r>
          </w:p>
        </w:tc>
      </w:tr>
      <w:tr>
        <w:tc>
          <w:tcPr>
            <w:tcW w:type="dxa" w:w="2880"/>
          </w:tcPr>
          <w:p>
            <w:r>
              <w:t>data[].source_lead_id</w:t>
            </w:r>
          </w:p>
        </w:tc>
        <w:tc>
          <w:tcPr>
            <w:tcW w:type="dxa" w:w="2880"/>
          </w:tcPr>
          <w:p>
            <w:r>
              <w:t>string</w:t>
            </w:r>
          </w:p>
        </w:tc>
        <w:tc>
          <w:tcPr>
            <w:tcW w:type="dxa" w:w="2880"/>
          </w:tcPr>
          <w:p>
            <w:r>
              <w:t>The ID of the lead if the deal was converted from a lead. Only included when requested via include_fields.</w:t>
            </w:r>
          </w:p>
        </w:tc>
      </w:tr>
      <w:tr>
        <w:tc>
          <w:tcPr>
            <w:tcW w:type="dxa" w:w="2880"/>
          </w:tcPr>
          <w:p>
            <w:r>
              <w:t>data[].arr</w:t>
            </w:r>
          </w:p>
        </w:tc>
        <w:tc>
          <w:tcPr>
            <w:tcW w:type="dxa" w:w="2880"/>
          </w:tcPr>
          <w:p>
            <w:r>
              <w:t>number</w:t>
            </w:r>
          </w:p>
        </w:tc>
        <w:tc>
          <w:tcPr>
            <w:tcW w:type="dxa" w:w="2880"/>
          </w:tcPr>
          <w:p>
            <w:r>
              <w:t>Annual Recurring Revenue of the deal. Only available in Growth and above plans. Null if there are no products attached to the deal.</w:t>
            </w:r>
          </w:p>
        </w:tc>
      </w:tr>
      <w:tr>
        <w:tc>
          <w:tcPr>
            <w:tcW w:type="dxa" w:w="2880"/>
          </w:tcPr>
          <w:p>
            <w:r>
              <w:t>data[].mrr</w:t>
            </w:r>
          </w:p>
        </w:tc>
        <w:tc>
          <w:tcPr>
            <w:tcW w:type="dxa" w:w="2880"/>
          </w:tcPr>
          <w:p>
            <w:r>
              <w:t>number</w:t>
            </w:r>
          </w:p>
        </w:tc>
        <w:tc>
          <w:tcPr>
            <w:tcW w:type="dxa" w:w="2880"/>
          </w:tcPr>
          <w:p>
            <w:r>
              <w:t>Monthly Recurring Revenue of the deal. Only available in Growth and above plans. Null if there are no products attached to the deal.</w:t>
            </w:r>
          </w:p>
        </w:tc>
      </w:tr>
      <w:tr>
        <w:tc>
          <w:tcPr>
            <w:tcW w:type="dxa" w:w="2880"/>
          </w:tcPr>
          <w:p>
            <w:r>
              <w:t>data[].acv</w:t>
            </w:r>
          </w:p>
        </w:tc>
        <w:tc>
          <w:tcPr>
            <w:tcW w:type="dxa" w:w="2880"/>
          </w:tcPr>
          <w:p>
            <w:r>
              <w:t>number</w:t>
            </w:r>
          </w:p>
        </w:tc>
        <w:tc>
          <w:tcPr>
            <w:tcW w:type="dxa" w:w="2880"/>
          </w:tcPr>
          <w:p>
            <w:r>
              <w:t>Annual Contract Value of the deal. Only available in Growth and above plans. Null if there are no products attached to the deal.</w:t>
            </w:r>
          </w:p>
        </w:tc>
      </w:tr>
      <w:tr>
        <w:tc>
          <w:tcPr>
            <w:tcW w:type="dxa" w:w="2880"/>
          </w:tcPr>
          <w:p>
            <w:r>
              <w:t>data[].custom_fields</w:t>
            </w:r>
          </w:p>
        </w:tc>
        <w:tc>
          <w:tcPr>
            <w:tcW w:type="dxa" w:w="2880"/>
          </w:tcPr>
          <w:p>
            <w:r>
              <w:t>object</w:t>
            </w:r>
          </w:p>
        </w:tc>
        <w:tc>
          <w:tcPr>
            <w:tcW w:type="dxa" w:w="2880"/>
          </w:tcPr>
          <w:p>
            <w:r>
              <w:t>Custom fields object: {[key: string]: any}.</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Available Sorting Options</w:t>
      </w:r>
    </w:p>
    <w:p>
      <w:pPr>
        <w:pStyle w:val="ListBullet"/>
      </w:pPr>
      <w:r>
        <w:t>sort_by=id</w:t>
      </w:r>
    </w:p>
    <w:p>
      <w:pPr>
        <w:pStyle w:val="ListBullet"/>
      </w:pPr>
      <w:r>
        <w:t>sort_by=update_time</w:t>
      </w:r>
    </w:p>
    <w:p>
      <w:pPr>
        <w:pStyle w:val="ListBullet"/>
      </w:pPr>
      <w:r>
        <w:t>sort_by=add_time</w:t>
      </w:r>
    </w:p>
    <w:p>
      <w:pPr>
        <w:pStyle w:val="ListBullet"/>
      </w:pPr>
      <w:r>
        <w:t>sort_direction=asc</w:t>
      </w:r>
    </w:p>
    <w:p>
      <w:pPr>
        <w:pStyle w:val="ListBullet"/>
      </w:pPr>
      <w:r>
        <w:t>sort_direction=desc</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'https://api.pipedrive.com/api/v2/deals/archived?limit=100&amp;sort_by=update_time&amp;sort_direction=desc' \</w:t>
        <w:br/>
        <w:t xml:space="preserve"> --header 'Accept: application/json'</w:t>
      </w:r>
    </w:p>
    <w:p>
      <w:pPr>
        <w:pStyle w:val="Heading3"/>
      </w:pPr>
      <w:r>
        <w:t>Example Usage</w:t>
      </w:r>
    </w:p>
    <w:p>
      <w:pPr>
        <w:pStyle w:val="Heading3"/>
      </w:pPr>
      <w:r>
        <w:t>Example 1: Fetch archived deals for a specific owner</w:t>
      </w:r>
    </w:p>
    <w:p>
      <w:r>
        <w:rPr>
          <w:b/>
          <w:color w:val="666666"/>
          <w:sz w:val="16"/>
        </w:rPr>
        <w:t>[bash]</w:t>
      </w:r>
    </w:p>
    <w:p>
      <w:pPr>
        <w:shd w:fill="F2F2F2" w:val="clear"/>
      </w:pPr>
      <w:r>
        <w:rPr>
          <w:rFonts w:ascii="Courier New" w:hAnsi="Courier New"/>
          <w:sz w:val="17"/>
        </w:rPr>
        <w:t>curl --request GET \</w:t>
        <w:br/>
        <w:t xml:space="preserve"> --url 'https://api.pipedrive.com/api/v2/deals/archived?owner_id=456&amp;limit=100' \</w:t>
        <w:br/>
        <w:t xml:space="preserve"> --header 'Accept: application/json'</w:t>
      </w:r>
    </w:p>
    <w:p>
      <w:pPr>
        <w:pStyle w:val="Heading3"/>
      </w:pPr>
      <w:r>
        <w:t>Example 2: Fetch specific archived deals by IDs (up to 100)</w:t>
      </w:r>
    </w:p>
    <w:p>
      <w:r>
        <w:rPr>
          <w:b/>
          <w:color w:val="666666"/>
          <w:sz w:val="16"/>
        </w:rPr>
        <w:t>[bash]</w:t>
      </w:r>
    </w:p>
    <w:p>
      <w:pPr>
        <w:shd w:fill="F2F2F2" w:val="clear"/>
      </w:pPr>
      <w:r>
        <w:rPr>
          <w:rFonts w:ascii="Courier New" w:hAnsi="Courier New"/>
          <w:sz w:val="17"/>
        </w:rPr>
        <w:t>curl --request GET \</w:t>
        <w:br/>
        <w:t xml:space="preserve"> --url 'https://api.pipedrive.com/api/v2/deals/archived?ids=123,124,125' \</w:t>
        <w:br/>
        <w:t xml:space="preserve"> --header 'Accept: application/json'</w:t>
      </w:r>
    </w:p>
    <w:p>
      <w:pPr>
        <w:pStyle w:val="Heading3"/>
      </w:pPr>
      <w:r>
        <w:t>Example 3: Include additional fields and selected custom fields</w:t>
      </w:r>
    </w:p>
    <w:p>
      <w:r>
        <w:rPr>
          <w:b/>
          <w:color w:val="666666"/>
          <w:sz w:val="16"/>
        </w:rPr>
        <w:t>[bash]</w:t>
      </w:r>
    </w:p>
    <w:p>
      <w:pPr>
        <w:shd w:fill="F2F2F2" w:val="clear"/>
      </w:pPr>
      <w:r>
        <w:rPr>
          <w:rFonts w:ascii="Courier New" w:hAnsi="Courier New"/>
          <w:sz w:val="17"/>
        </w:rPr>
        <w:t>curl --request GET \</w:t>
        <w:br/>
        <w:t xml:space="preserve"> --url 'https://api.pipedrive.com/api/v2/deals/archived?include_fields=products_count,activities_count,source_lead_id&amp;custom_fields=cf_region,cf_priority&amp;limit=50' \</w:t>
        <w:br/>
        <w:t xml:space="preserve"> --header 'Accept: application/json'</w:t>
      </w:r>
    </w:p>
    <w:p>
      <w:pPr>
        <w:pStyle w:val="Heading3"/>
      </w:pPr>
      <w:r>
        <w:t>Notes</w:t>
      </w:r>
    </w:p>
    <w:p>
      <w:pPr>
        <w:pStyle w:val="ListBullet"/>
      </w:pPr>
      <w:r>
        <w:t>If filter_id is provided, the following filters are ignored: ids, owner_id, person_id, org_id, pipeline_id, stage_id, status.</w:t>
      </w:r>
    </w:p>
    <w:p>
      <w:pPr>
        <w:pStyle w:val="ListBullet"/>
      </w:pPr>
      <w:r>
        <w:t>status=deleted includes deals deleted up to 30 days ago.</w:t>
      </w:r>
    </w:p>
    <w:p>
      <w:pPr>
        <w:pStyle w:val="ListBullet"/>
      </w:pPr>
      <w:r>
        <w:t>cursor is an opaque pagination marker representing the first item on the next page.</w:t>
      </w:r>
    </w:p>
    <w:p>
      <w:pPr>
        <w:pStyle w:val="ListBullet"/>
      </w:pPr>
      <w:r>
        <w:t>custom_fields query parameter accepts a maximum of 15 keys.</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74. [GET] Get Archived Deals Timeline</w:t>
      </w:r>
    </w:p>
    <w:p>
      <w:r>
        <w:rPr>
          <w:b/>
        </w:rPr>
        <w:t xml:space="preserve">Endpoint: </w:t>
      </w:r>
      <w:r>
        <w:rPr>
          <w:rFonts w:ascii="Courier New" w:hAnsi="Courier New"/>
          <w:sz w:val="18"/>
        </w:rPr>
        <w:t>/deals/timeline/archived</w:t>
      </w:r>
    </w:p>
    <w:p>
      <w:pPr>
        <w:pStyle w:val="Heading3"/>
      </w:pPr>
      <w:r>
        <w:t>Prerequisites</w:t>
      </w:r>
    </w:p>
    <w:p>
      <w:pPr>
        <w:pStyle w:val="ListBullet"/>
      </w:pPr>
      <w:r>
        <w:t>Have access to Deals data in the relevant Pipedrive account</w:t>
      </w:r>
    </w:p>
    <w:p>
      <w:pPr>
        <w:pStyle w:val="ListBullet"/>
      </w:pPr>
      <w:r>
        <w:t>Know the deal date-field key (field_key) you want to group deals by (must be a date-type deal field)</w:t>
      </w:r>
    </w:p>
    <w:p>
      <w:pPr>
        <w:pStyle w:val="Heading3"/>
      </w:pPr>
      <w:r>
        <w:t>Method</w:t>
      </w:r>
    </w:p>
    <w:p>
      <w:r>
        <w:t>GET</w:t>
      </w:r>
    </w:p>
    <w:p>
      <w:pPr>
        <w:pStyle w:val="Heading3"/>
      </w:pPr>
      <w:r>
        <w:t>URL</w:t>
      </w:r>
    </w:p>
    <w:p>
      <w:r>
        <w:t>https://api.pipedrive.com/v1/deals/timeline/archived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archived open and won deals, grouped by a defined time interval (day/week/month/quarter) based on the value of a specified date-type deal field (field_key). You define the timeline start (start_date), interval type (interval), and number of intervals (amount).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date when the first interval starts. Format: YYYY-MM-DD.</w:t>
            </w:r>
          </w:p>
        </w:tc>
      </w:tr>
      <w:tr>
        <w:tc>
          <w:tcPr>
            <w:tcW w:type="dxa" w:w="2880"/>
          </w:tcPr>
          <w:p>
            <w:r>
              <w:t>interval</w:t>
            </w:r>
          </w:p>
        </w:tc>
        <w:tc>
          <w:tcPr>
            <w:tcW w:type="dxa" w:w="2880"/>
          </w:tcPr>
          <w:p>
            <w:r>
              <w:t>string (enum)</w:t>
            </w:r>
          </w:p>
        </w:tc>
        <w:tc>
          <w:tcPr>
            <w:tcW w:type="dxa" w:w="2880"/>
          </w:tcPr>
          <w:p>
            <w:r>
              <w:t>The type of the interval. Allowed values: day, week, month, quarter. &lt;br&gt; - day: Day &lt;br&gt; - week: A full week (7 days) starting from start_date &lt;br&gt; - month: A full month starting from start_date &lt;br&gt; - quarter: A full quarter (3 months) starting from start_date</w:t>
            </w:r>
          </w:p>
        </w:tc>
      </w:tr>
      <w:tr>
        <w:tc>
          <w:tcPr>
            <w:tcW w:type="dxa" w:w="2880"/>
          </w:tcPr>
          <w:p>
            <w:r>
              <w:t>amount</w:t>
            </w:r>
          </w:p>
        </w:tc>
        <w:tc>
          <w:tcPr>
            <w:tcW w:type="dxa" w:w="2880"/>
          </w:tcPr>
          <w:p>
            <w:r>
              <w:t>integer</w:t>
            </w:r>
          </w:p>
        </w:tc>
        <w:tc>
          <w:tcPr>
            <w:tcW w:type="dxa" w:w="2880"/>
          </w:tcPr>
          <w:p>
            <w:r>
              <w:t>The number of given intervals, starting from start_date, to fetch (e.g., 3).</w:t>
            </w:r>
          </w:p>
        </w:tc>
      </w:tr>
      <w:tr>
        <w:tc>
          <w:tcPr>
            <w:tcW w:type="dxa" w:w="2880"/>
          </w:tcPr>
          <w:p>
            <w:r>
              <w:t>field_key</w:t>
            </w:r>
          </w:p>
        </w:tc>
        <w:tc>
          <w:tcPr>
            <w:tcW w:type="dxa" w:w="2880"/>
          </w:tcPr>
          <w:p>
            <w:r>
              <w:t>string</w:t>
            </w:r>
          </w:p>
        </w:tc>
        <w:tc>
          <w:tcPr>
            <w:tcW w:type="dxa" w:w="2880"/>
          </w:tcPr>
          <w:p>
            <w:r>
              <w:t>The date field key which deals will be retrieved from (must be a date-type deal 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If supplied, only deals matching the given user will be returned.</w:t>
            </w:r>
          </w:p>
        </w:tc>
      </w:tr>
      <w:tr>
        <w:tc>
          <w:tcPr>
            <w:tcW w:type="dxa" w:w="2880"/>
          </w:tcPr>
          <w:p>
            <w:r>
              <w:t>pipeline_id</w:t>
            </w:r>
          </w:p>
        </w:tc>
        <w:tc>
          <w:tcPr>
            <w:tcW w:type="dxa" w:w="2880"/>
          </w:tcPr>
          <w:p>
            <w:r>
              <w:t>integer</w:t>
            </w:r>
          </w:p>
        </w:tc>
        <w:tc>
          <w:tcPr>
            <w:tcW w:type="dxa" w:w="2880"/>
          </w:tcPr>
          <w:p>
            <w:r>
              <w:t>If supplied, only deals matching the given pipeline will be returned.</w:t>
            </w:r>
          </w:p>
        </w:tc>
      </w:tr>
      <w:tr>
        <w:tc>
          <w:tcPr>
            <w:tcW w:type="dxa" w:w="2880"/>
          </w:tcPr>
          <w:p>
            <w:r>
              <w:t>filter_id</w:t>
            </w:r>
          </w:p>
        </w:tc>
        <w:tc>
          <w:tcPr>
            <w:tcW w:type="dxa" w:w="2880"/>
          </w:tcPr>
          <w:p>
            <w:r>
              <w:t>integer</w:t>
            </w:r>
          </w:p>
        </w:tc>
        <w:tc>
          <w:tcPr>
            <w:tcW w:type="dxa" w:w="2880"/>
          </w:tcPr>
          <w:p>
            <w:r>
              <w:t>If supplied, only deals matching the given filter will be returned.</w:t>
            </w:r>
          </w:p>
        </w:tc>
      </w:tr>
      <w:tr>
        <w:tc>
          <w:tcPr>
            <w:tcW w:type="dxa" w:w="2880"/>
          </w:tcPr>
          <w:p>
            <w:r>
              <w:t>exclude_deals</w:t>
            </w:r>
          </w:p>
        </w:tc>
        <w:tc>
          <w:tcPr>
            <w:tcW w:type="dxa" w:w="2880"/>
          </w:tcPr>
          <w:p>
            <w:r>
              <w:t>integer (enum)</w:t>
            </w:r>
          </w:p>
        </w:tc>
        <w:tc>
          <w:tcPr>
            <w:tcW w:type="dxa" w:w="2880"/>
          </w:tcPr>
          <w:p>
            <w:r>
              <w:t>Whether to exclude deals list (1) or not (0). When deals are excluded, the timeline summary (counts and values) is still returned. Allowed values: 0, 1.</w:t>
            </w:r>
          </w:p>
        </w:tc>
      </w:tr>
      <w:tr>
        <w:tc>
          <w:tcPr>
            <w:tcW w:type="dxa" w:w="2880"/>
          </w:tcPr>
          <w:p>
            <w:r>
              <w:t>totals_convert_currency</w:t>
            </w:r>
          </w:p>
        </w:tc>
        <w:tc>
          <w:tcPr>
            <w:tcW w:type="dxa" w:w="2880"/>
          </w:tcPr>
          <w:p>
            <w:r>
              <w:t>string</w:t>
            </w:r>
          </w:p>
        </w:tc>
        <w:tc>
          <w:tcPr>
            <w:tcW w:type="dxa" w:w="2880"/>
          </w:tcPr>
          <w:p>
            <w:r>
              <w:t>A 3-letter currency code of any supported currency. When supplied, totals_converted is returned per interval containing currency-converted totals in the given currency. You may also set to default_currency to use the user's default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"period_start": "2012-01-01T00:00:00Z",</w:t>
        <w:br/>
        <w:t xml:space="preserve"> "period_end": "2012-02-01T00:00:00Z",</w:t>
        <w:br/>
        <w:t xml:space="preserve"> "deals": [</w:t>
        <w:br/>
        <w:t xml:space="preserve"> {</w:t>
        <w:br/>
        <w:t xml:space="preserve"> "id": 123,</w:t>
        <w:br/>
        <w:t xml:space="preserve"> "creator_user_id": 10,</w:t>
        <w:br/>
        <w:t xml:space="preserve"> "user_id": 10,</w:t>
        <w:br/>
        <w:t xml:space="preserve"> "person_id": 55,</w:t>
        <w:br/>
        <w:t xml:space="preserve"> "org_id": 77,</w:t>
        <w:br/>
        <w:t xml:space="preserve"> "stage_id": 3,</w:t>
        <w:br/>
        <w:t xml:space="preserve"> "title": "Website redesign",</w:t>
        <w:br/>
        <w:t xml:space="preserve"> "value": 5000,</w:t>
        <w:br/>
        <w:t xml:space="preserve"> "currency": "USD",</w:t>
        <w:br/>
        <w:t xml:space="preserve"> "add_time": "2012-01-05T10:15:00Z",</w:t>
        <w:br/>
        <w:t xml:space="preserve"> "update_time": "2012-01-20T09:00:00Z",</w:t>
        <w:br/>
        <w:t xml:space="preserve"> "stage_change_time": "2012-01-10T14:00:00Z",</w:t>
        <w:br/>
        <w:t xml:space="preserve"> "active": true,</w:t>
        <w:br/>
        <w:t xml:space="preserve"> "deleted": false,</w:t>
        <w:br/>
        <w:t xml:space="preserve"> "is_archived": true,</w:t>
        <w:br/>
        <w:t xml:space="preserve"> "status": "open",</w:t>
        <w:br/>
        <w:t xml:space="preserve"> "probability": 60,</w:t>
        <w:br/>
        <w:t xml:space="preserve"> "next_activity_date": "2012-01-25",</w:t>
        <w:br/>
        <w:t xml:space="preserve"> "next_activity_time": "11:00:00",</w:t>
        <w:br/>
        <w:t xml:space="preserve"> "next_activity_id": 9001,</w:t>
        <w:br/>
        <w:t xml:space="preserve"> "last_activity_id": 8999,</w:t>
        <w:br/>
        <w:t xml:space="preserve"> "last_activity_date": "2012-01-18",</w:t>
        <w:br/>
        <w:t xml:space="preserve"> "lost_reason": null,</w:t>
        <w:br/>
        <w:t xml:space="preserve"> "visible_to": "3",</w:t>
        <w:br/>
        <w:t xml:space="preserve"> "close_time": null,</w:t>
        <w:br/>
        <w:t xml:space="preserve"> "pipeline_id": 1,</w:t>
        <w:br/>
        <w:t xml:space="preserve"> "won_time": null,</w:t>
        <w:br/>
        <w:t xml:space="preserve"> "first_won_time": null,</w:t>
        <w:br/>
        <w:t xml:space="preserve"> "lost_time": null,</w:t>
        <w:br/>
        <w:t xml:space="preserve"> "products_count": 0,</w:t>
        <w:br/>
        <w:t xml:space="preserve"> "files_count": 0,</w:t>
        <w:br/>
        <w:t xml:space="preserve"> "notes_count": 1,</w:t>
        <w:br/>
        <w:t xml:space="preserve"> "followers_count": 2,</w:t>
        <w:br/>
        <w:t xml:space="preserve"> "email_messages_count": 0,</w:t>
        <w:br/>
        <w:t xml:space="preserve"> "activities_count": 4,</w:t>
        <w:br/>
        <w:t xml:space="preserve"> "done_activities_count": 2,</w:t>
        <w:br/>
        <w:t xml:space="preserve"> "undone_activities_count": 2,</w:t>
        <w:br/>
        <w:t xml:space="preserve"> "participants_count": 1,</w:t>
        <w:br/>
        <w:t xml:space="preserve"> "expected_close_date": "2012-02-15",</w:t>
        <w:br/>
        <w:t xml:space="preserve"> "last_incoming_mail_time": null,</w:t>
        <w:br/>
        <w:t xml:space="preserve"> "last_outgoing_mail_time": null,</w:t>
        <w:br/>
        <w:t xml:space="preserve"> "label": null,</w:t>
        <w:br/>
        <w:t xml:space="preserve"> "stage_order_nr": 1,</w:t>
        <w:br/>
        <w:t xml:space="preserve"> "person_name": "Alex Doe",</w:t>
        <w:br/>
        <w:t xml:space="preserve"> "org_name": "Acme Inc",</w:t>
        <w:br/>
        <w:t xml:space="preserve"> "next_activity_subject": "Follow-up call",</w:t>
        <w:br/>
        <w:t xml:space="preserve"> "next_activity_type": "call",</w:t>
        <w:br/>
        <w:t xml:space="preserve"> "next_activity_duration": "00:30:00",</w:t>
        <w:br/>
        <w:t xml:space="preserve"> "next_activity_note": "Discuss scope and timeline",</w:t>
        <w:br/>
        <w:t xml:space="preserve"> "formatted_value": "US$5,000",</w:t>
        <w:br/>
        <w:t xml:space="preserve"> "weighted_value": 3000,</w:t>
        <w:br/>
        <w:t xml:space="preserve"> "formatted_weighted_value": "US$3,000",</w:t>
        <w:br/>
        <w:t xml:space="preserve"> "weighted_value_currency": "USD",</w:t>
        <w:br/>
        <w:t xml:space="preserve"> "rotten_time": null,</w:t>
        <w:br/>
        <w:t xml:space="preserve"> "owner_name": "Pat Smith",</w:t>
        <w:br/>
        <w:t xml:space="preserve"> "cc_email": "company+deal123@pipedrivemail.com",</w:t>
        <w:br/>
        <w:t xml:space="preserve"> "org_hidden": false,</w:t>
        <w:br/>
        <w:t xml:space="preserve"> "person_hidden": false,</w:t>
        <w:br/>
        <w:t xml:space="preserve"> "origin": "api",</w:t>
        <w:br/>
        <w:t xml:space="preserve"> "origin_id": "integration-42",</w:t>
        <w:br/>
        <w:t xml:space="preserve"> "channel": 1,</w:t>
        <w:br/>
        <w:t xml:space="preserve"> "channel_id": "google-ads",</w:t>
        <w:br/>
        <w:t xml:space="preserve"> "arr": null,</w:t>
        <w:br/>
        <w:t xml:space="preserve"> "mrr": null,</w:t>
        <w:br/>
        <w:t xml:space="preserve"> "acv": null,</w:t>
        <w:br/>
        <w:t xml:space="preserve"> "arr_currency": null,</w:t>
        <w:br/>
        <w:t xml:space="preserve"> "mrr_currency": null,</w:t>
        <w:br/>
        <w:t xml:space="preserve"> "acv_currency": null</w:t>
        <w:br/>
        <w:t xml:space="preserve"> }</w:t>
        <w:br/>
        <w:t xml:space="preserve"> ],</w:t>
        <w:br/>
        <w:t xml:space="preserve"> "totals": {</w:t>
        <w:br/>
        <w:t xml:space="preserve"> "count": 1,</w:t>
        <w:br/>
        <w:t xml:space="preserve"> "values": {</w:t>
        <w:br/>
        <w:t xml:space="preserve"> "USD": 5000</w:t>
        <w:br/>
        <w:t xml:space="preserve"> },</w:t>
        <w:br/>
        <w:t xml:space="preserve"> "weighted_values": {</w:t>
        <w:br/>
        <w:t xml:space="preserve"> "USD": 3000</w:t>
        <w:br/>
        <w:t xml:space="preserve"> },</w:t>
        <w:br/>
        <w:t xml:space="preserve"> "open_count": 1,</w:t>
        <w:br/>
        <w:t xml:space="preserve"> "open_values": {</w:t>
        <w:br/>
        <w:t xml:space="preserve"> "USD": 5000</w:t>
        <w:br/>
        <w:t xml:space="preserve"> },</w:t>
        <w:br/>
        <w:t xml:space="preserve"> "weighted_open_values": {</w:t>
        <w:br/>
        <w:t xml:space="preserve"> "USD": 3000</w:t>
        <w:br/>
        <w:t xml:space="preserve"> },</w:t>
        <w:br/>
        <w:t xml:space="preserve"> "won_count": 0,</w:t>
        <w:br/>
        <w:t xml:space="preserve"> "won_values": {}</w:t>
        <w:br/>
        <w:t xml:space="preserve"> }</w:t>
        <w:br/>
        <w:t xml:space="preserve"> }</w:t>
        <w:br/>
        <w:t xml:space="preserve"> ]</w:t>
        <w:br/>
        <w:t>}</w:t>
      </w:r>
    </w:p>
    <w:p>
      <w:pPr>
        <w:pStyle w:val="Heading3"/>
      </w:pPr>
      <w:r>
        <w:t>Error Responses</w:t>
      </w:r>
    </w:p>
    <w:p>
      <w:r>
        <w:t>The scraped content only documents a 200 response. No error response bodies/status codes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response is successful or not.</w:t>
            </w:r>
          </w:p>
        </w:tc>
      </w:tr>
      <w:tr>
        <w:tc>
          <w:tcPr>
            <w:tcW w:type="dxa" w:w="2880"/>
          </w:tcPr>
          <w:p>
            <w:r>
              <w:t>data</w:t>
            </w:r>
          </w:p>
        </w:tc>
        <w:tc>
          <w:tcPr>
            <w:tcW w:type="dxa" w:w="2880"/>
          </w:tcPr>
          <w:p>
            <w:r>
              <w:t>array</w:t>
            </w:r>
          </w:p>
        </w:tc>
        <w:tc>
          <w:tcPr>
            <w:tcW w:type="dxa" w:w="2880"/>
          </w:tcPr>
          <w:p>
            <w:r>
              <w:t>Timeline intervals returned by the request.</w:t>
            </w:r>
          </w:p>
        </w:tc>
      </w:tr>
      <w:tr>
        <w:tc>
          <w:tcPr>
            <w:tcW w:type="dxa" w:w="2880"/>
          </w:tcPr>
          <w:p>
            <w:r>
              <w:t>data[].period_start</w:t>
            </w:r>
          </w:p>
        </w:tc>
        <w:tc>
          <w:tcPr>
            <w:tcW w:type="dxa" w:w="2880"/>
          </w:tcPr>
          <w:p>
            <w:r>
              <w:t>string</w:t>
            </w:r>
          </w:p>
        </w:tc>
        <w:tc>
          <w:tcPr>
            <w:tcW w:type="dxa" w:w="2880"/>
          </w:tcPr>
          <w:p>
            <w:r>
              <w:t>The start date and time of the period.</w:t>
            </w:r>
          </w:p>
        </w:tc>
      </w:tr>
      <w:tr>
        <w:tc>
          <w:tcPr>
            <w:tcW w:type="dxa" w:w="2880"/>
          </w:tcPr>
          <w:p>
            <w:r>
              <w:t>data[].period_end</w:t>
            </w:r>
          </w:p>
        </w:tc>
        <w:tc>
          <w:tcPr>
            <w:tcW w:type="dxa" w:w="2880"/>
          </w:tcPr>
          <w:p>
            <w:r>
              <w:t>string</w:t>
            </w:r>
          </w:p>
        </w:tc>
        <w:tc>
          <w:tcPr>
            <w:tcW w:type="dxa" w:w="2880"/>
          </w:tcPr>
          <w:p>
            <w:r>
              <w:t>The end date and time of the period.</w:t>
            </w:r>
          </w:p>
        </w:tc>
      </w:tr>
      <w:tr>
        <w:tc>
          <w:tcPr>
            <w:tcW w:type="dxa" w:w="2880"/>
          </w:tcPr>
          <w:p>
            <w:r>
              <w:t>data[].deals</w:t>
            </w:r>
          </w:p>
        </w:tc>
        <w:tc>
          <w:tcPr>
            <w:tcW w:type="dxa" w:w="2880"/>
          </w:tcPr>
          <w:p>
            <w:r>
              <w:t>array</w:t>
            </w:r>
          </w:p>
        </w:tc>
        <w:tc>
          <w:tcPr>
            <w:tcW w:type="dxa" w:w="2880"/>
          </w:tcPr>
          <w:p>
            <w:r>
              <w:t>Deals that fall into this period (may be omitted/empty when exclude_deals=1).</w:t>
            </w:r>
          </w:p>
        </w:tc>
      </w:tr>
      <w:tr>
        <w:tc>
          <w:tcPr>
            <w:tcW w:type="dxa" w:w="2880"/>
          </w:tcPr>
          <w:p>
            <w:r>
              <w:t>data[].deals[].id</w:t>
            </w:r>
          </w:p>
        </w:tc>
        <w:tc>
          <w:tcPr>
            <w:tcW w:type="dxa" w:w="2880"/>
          </w:tcPr>
          <w:p>
            <w:r>
              <w:t>integer</w:t>
            </w:r>
          </w:p>
        </w:tc>
        <w:tc>
          <w:tcPr>
            <w:tcW w:type="dxa" w:w="2880"/>
          </w:tcPr>
          <w:p>
            <w:r>
              <w:t>The ID of the deal.</w:t>
            </w:r>
          </w:p>
        </w:tc>
      </w:tr>
      <w:tr>
        <w:tc>
          <w:tcPr>
            <w:tcW w:type="dxa" w:w="2880"/>
          </w:tcPr>
          <w:p>
            <w:r>
              <w:t>data[].deals[].creator_user_id</w:t>
            </w:r>
          </w:p>
        </w:tc>
        <w:tc>
          <w:tcPr>
            <w:tcW w:type="dxa" w:w="2880"/>
          </w:tcPr>
          <w:p>
            <w:r>
              <w:t>integer</w:t>
            </w:r>
          </w:p>
        </w:tc>
        <w:tc>
          <w:tcPr>
            <w:tcW w:type="dxa" w:w="2880"/>
          </w:tcPr>
          <w:p>
            <w:r>
              <w:t>The ID of the deal creator.</w:t>
            </w:r>
          </w:p>
        </w:tc>
      </w:tr>
      <w:tr>
        <w:tc>
          <w:tcPr>
            <w:tcW w:type="dxa" w:w="2880"/>
          </w:tcPr>
          <w:p>
            <w:r>
              <w:t>data[].deals[].user_id</w:t>
            </w:r>
          </w:p>
        </w:tc>
        <w:tc>
          <w:tcPr>
            <w:tcW w:type="dxa" w:w="2880"/>
          </w:tcPr>
          <w:p>
            <w:r>
              <w:t>integer</w:t>
            </w:r>
          </w:p>
        </w:tc>
        <w:tc>
          <w:tcPr>
            <w:tcW w:type="dxa" w:w="2880"/>
          </w:tcPr>
          <w:p>
            <w:r>
              <w:t>The ID of the user.</w:t>
            </w:r>
          </w:p>
        </w:tc>
      </w:tr>
      <w:tr>
        <w:tc>
          <w:tcPr>
            <w:tcW w:type="dxa" w:w="2880"/>
          </w:tcPr>
          <w:p>
            <w:r>
              <w:t>data[].deals[].person_id</w:t>
            </w:r>
          </w:p>
        </w:tc>
        <w:tc>
          <w:tcPr>
            <w:tcW w:type="dxa" w:w="2880"/>
          </w:tcPr>
          <w:p>
            <w:r>
              <w:t>integer</w:t>
            </w:r>
          </w:p>
        </w:tc>
        <w:tc>
          <w:tcPr>
            <w:tcW w:type="dxa" w:w="2880"/>
          </w:tcPr>
          <w:p>
            <w:r>
              <w:t>The ID of the person associated with the deal.</w:t>
            </w:r>
          </w:p>
        </w:tc>
      </w:tr>
      <w:tr>
        <w:tc>
          <w:tcPr>
            <w:tcW w:type="dxa" w:w="2880"/>
          </w:tcPr>
          <w:p>
            <w:r>
              <w:t>data[].deals[].org_id</w:t>
            </w:r>
          </w:p>
        </w:tc>
        <w:tc>
          <w:tcPr>
            <w:tcW w:type="dxa" w:w="2880"/>
          </w:tcPr>
          <w:p>
            <w:r>
              <w:t>integer</w:t>
            </w:r>
          </w:p>
        </w:tc>
        <w:tc>
          <w:tcPr>
            <w:tcW w:type="dxa" w:w="2880"/>
          </w:tcPr>
          <w:p>
            <w:r>
              <w:t>The ID of the organization associated with the deal.</w:t>
            </w:r>
          </w:p>
        </w:tc>
      </w:tr>
      <w:tr>
        <w:tc>
          <w:tcPr>
            <w:tcW w:type="dxa" w:w="2880"/>
          </w:tcPr>
          <w:p>
            <w:r>
              <w:t>data[].deals[].stage_id</w:t>
            </w:r>
          </w:p>
        </w:tc>
        <w:tc>
          <w:tcPr>
            <w:tcW w:type="dxa" w:w="2880"/>
          </w:tcPr>
          <w:p>
            <w:r>
              <w:t>integer</w:t>
            </w:r>
          </w:p>
        </w:tc>
        <w:tc>
          <w:tcPr>
            <w:tcW w:type="dxa" w:w="2880"/>
          </w:tcPr>
          <w:p>
            <w:r>
              <w:t>The ID of the deal stage.</w:t>
            </w:r>
          </w:p>
        </w:tc>
      </w:tr>
      <w:tr>
        <w:tc>
          <w:tcPr>
            <w:tcW w:type="dxa" w:w="2880"/>
          </w:tcPr>
          <w:p>
            <w:r>
              <w:t>data[].deals[].title</w:t>
            </w:r>
          </w:p>
        </w:tc>
        <w:tc>
          <w:tcPr>
            <w:tcW w:type="dxa" w:w="2880"/>
          </w:tcPr>
          <w:p>
            <w:r>
              <w:t>string</w:t>
            </w:r>
          </w:p>
        </w:tc>
        <w:tc>
          <w:tcPr>
            <w:tcW w:type="dxa" w:w="2880"/>
          </w:tcPr>
          <w:p>
            <w:r>
              <w:t>The title of the deal.</w:t>
            </w:r>
          </w:p>
        </w:tc>
      </w:tr>
      <w:tr>
        <w:tc>
          <w:tcPr>
            <w:tcW w:type="dxa" w:w="2880"/>
          </w:tcPr>
          <w:p>
            <w:r>
              <w:t>data[].deals[].value</w:t>
            </w:r>
          </w:p>
        </w:tc>
        <w:tc>
          <w:tcPr>
            <w:tcW w:type="dxa" w:w="2880"/>
          </w:tcPr>
          <w:p>
            <w:r>
              <w:t>number</w:t>
            </w:r>
          </w:p>
        </w:tc>
        <w:tc>
          <w:tcPr>
            <w:tcW w:type="dxa" w:w="2880"/>
          </w:tcPr>
          <w:p>
            <w:r>
              <w:t>The value of the deal.</w:t>
            </w:r>
          </w:p>
        </w:tc>
      </w:tr>
      <w:tr>
        <w:tc>
          <w:tcPr>
            <w:tcW w:type="dxa" w:w="2880"/>
          </w:tcPr>
          <w:p>
            <w:r>
              <w:t>data[].deals[].currency</w:t>
            </w:r>
          </w:p>
        </w:tc>
        <w:tc>
          <w:tcPr>
            <w:tcW w:type="dxa" w:w="2880"/>
          </w:tcPr>
          <w:p>
            <w:r>
              <w:t>string</w:t>
            </w:r>
          </w:p>
        </w:tc>
        <w:tc>
          <w:tcPr>
            <w:tcW w:type="dxa" w:w="2880"/>
          </w:tcPr>
          <w:p>
            <w:r>
              <w:t>The currency associated with the deal.</w:t>
            </w:r>
          </w:p>
        </w:tc>
      </w:tr>
      <w:tr>
        <w:tc>
          <w:tcPr>
            <w:tcW w:type="dxa" w:w="2880"/>
          </w:tcPr>
          <w:p>
            <w:r>
              <w:t>data[].deals[].add_time</w:t>
            </w:r>
          </w:p>
        </w:tc>
        <w:tc>
          <w:tcPr>
            <w:tcW w:type="dxa" w:w="2880"/>
          </w:tcPr>
          <w:p>
            <w:r>
              <w:t>string</w:t>
            </w:r>
          </w:p>
        </w:tc>
        <w:tc>
          <w:tcPr>
            <w:tcW w:type="dxa" w:w="2880"/>
          </w:tcPr>
          <w:p>
            <w:r>
              <w:t>The creation date and time of the deal.</w:t>
            </w:r>
          </w:p>
        </w:tc>
      </w:tr>
      <w:tr>
        <w:tc>
          <w:tcPr>
            <w:tcW w:type="dxa" w:w="2880"/>
          </w:tcPr>
          <w:p>
            <w:r>
              <w:t>data[].deals[].update_time</w:t>
            </w:r>
          </w:p>
        </w:tc>
        <w:tc>
          <w:tcPr>
            <w:tcW w:type="dxa" w:w="2880"/>
          </w:tcPr>
          <w:p>
            <w:r>
              <w:t>string</w:t>
            </w:r>
          </w:p>
        </w:tc>
        <w:tc>
          <w:tcPr>
            <w:tcW w:type="dxa" w:w="2880"/>
          </w:tcPr>
          <w:p>
            <w:r>
              <w:t>The last updated date and time of the deal.</w:t>
            </w:r>
          </w:p>
        </w:tc>
      </w:tr>
      <w:tr>
        <w:tc>
          <w:tcPr>
            <w:tcW w:type="dxa" w:w="2880"/>
          </w:tcPr>
          <w:p>
            <w:r>
              <w:t>data[].deals[].stage_change_time</w:t>
            </w:r>
          </w:p>
        </w:tc>
        <w:tc>
          <w:tcPr>
            <w:tcW w:type="dxa" w:w="2880"/>
          </w:tcPr>
          <w:p>
            <w:r>
              <w:t>string</w:t>
            </w:r>
          </w:p>
        </w:tc>
        <w:tc>
          <w:tcPr>
            <w:tcW w:type="dxa" w:w="2880"/>
          </w:tcPr>
          <w:p>
            <w:r>
              <w:t>The last updated date and time of the deal stage.</w:t>
            </w:r>
          </w:p>
        </w:tc>
      </w:tr>
      <w:tr>
        <w:tc>
          <w:tcPr>
            <w:tcW w:type="dxa" w:w="2880"/>
          </w:tcPr>
          <w:p>
            <w:r>
              <w:t>data[].deals[].active</w:t>
            </w:r>
          </w:p>
        </w:tc>
        <w:tc>
          <w:tcPr>
            <w:tcW w:type="dxa" w:w="2880"/>
          </w:tcPr>
          <w:p>
            <w:r>
              <w:t>boolean</w:t>
            </w:r>
          </w:p>
        </w:tc>
        <w:tc>
          <w:tcPr>
            <w:tcW w:type="dxa" w:w="2880"/>
          </w:tcPr>
          <w:p>
            <w:r>
              <w:t>Whether the deal is active or not.</w:t>
            </w:r>
          </w:p>
        </w:tc>
      </w:tr>
      <w:tr>
        <w:tc>
          <w:tcPr>
            <w:tcW w:type="dxa" w:w="2880"/>
          </w:tcPr>
          <w:p>
            <w:r>
              <w:t>data[].deals[].deleted</w:t>
            </w:r>
          </w:p>
        </w:tc>
        <w:tc>
          <w:tcPr>
            <w:tcW w:type="dxa" w:w="2880"/>
          </w:tcPr>
          <w:p>
            <w:r>
              <w:t>boolean</w:t>
            </w:r>
          </w:p>
        </w:tc>
        <w:tc>
          <w:tcPr>
            <w:tcW w:type="dxa" w:w="2880"/>
          </w:tcPr>
          <w:p>
            <w:r>
              <w:t>Whether the deal is deleted or not.</w:t>
            </w:r>
          </w:p>
        </w:tc>
      </w:tr>
      <w:tr>
        <w:tc>
          <w:tcPr>
            <w:tcW w:type="dxa" w:w="2880"/>
          </w:tcPr>
          <w:p>
            <w:r>
              <w:t>data[].deals[].is_archived</w:t>
            </w:r>
          </w:p>
        </w:tc>
        <w:tc>
          <w:tcPr>
            <w:tcW w:type="dxa" w:w="2880"/>
          </w:tcPr>
          <w:p>
            <w:r>
              <w:t>boolean</w:t>
            </w:r>
          </w:p>
        </w:tc>
        <w:tc>
          <w:tcPr>
            <w:tcW w:type="dxa" w:w="2880"/>
          </w:tcPr>
          <w:p>
            <w:r>
              <w:t>Whether the deal is archived or not.</w:t>
            </w:r>
          </w:p>
        </w:tc>
      </w:tr>
      <w:tr>
        <w:tc>
          <w:tcPr>
            <w:tcW w:type="dxa" w:w="2880"/>
          </w:tcPr>
          <w:p>
            <w:r>
              <w:t>data[].deals[].status</w:t>
            </w:r>
          </w:p>
        </w:tc>
        <w:tc>
          <w:tcPr>
            <w:tcW w:type="dxa" w:w="2880"/>
          </w:tcPr>
          <w:p>
            <w:r>
              <w:t>string</w:t>
            </w:r>
          </w:p>
        </w:tc>
        <w:tc>
          <w:tcPr>
            <w:tcW w:type="dxa" w:w="2880"/>
          </w:tcPr>
          <w:p>
            <w:r>
              <w:t>The status of the deal.</w:t>
            </w:r>
          </w:p>
        </w:tc>
      </w:tr>
      <w:tr>
        <w:tc>
          <w:tcPr>
            <w:tcW w:type="dxa" w:w="2880"/>
          </w:tcPr>
          <w:p>
            <w:r>
              <w:t>data[].deals[].probability</w:t>
            </w:r>
          </w:p>
        </w:tc>
        <w:tc>
          <w:tcPr>
            <w:tcW w:type="dxa" w:w="2880"/>
          </w:tcPr>
          <w:p>
            <w:r>
              <w:t>number</w:t>
            </w:r>
          </w:p>
        </w:tc>
        <w:tc>
          <w:tcPr>
            <w:tcW w:type="dxa" w:w="2880"/>
          </w:tcPr>
          <w:p>
            <w:r>
              <w:t>The success probability percentage of the deal.</w:t>
            </w:r>
          </w:p>
        </w:tc>
      </w:tr>
      <w:tr>
        <w:tc>
          <w:tcPr>
            <w:tcW w:type="dxa" w:w="2880"/>
          </w:tcPr>
          <w:p>
            <w:r>
              <w:t>data[].deals[].next_activity_date</w:t>
            </w:r>
          </w:p>
        </w:tc>
        <w:tc>
          <w:tcPr>
            <w:tcW w:type="dxa" w:w="2880"/>
          </w:tcPr>
          <w:p>
            <w:r>
              <w:t>string</w:t>
            </w:r>
          </w:p>
        </w:tc>
        <w:tc>
          <w:tcPr>
            <w:tcW w:type="dxa" w:w="2880"/>
          </w:tcPr>
          <w:p>
            <w:r>
              <w:t>The date of the next activity associated with the deal.</w:t>
            </w:r>
          </w:p>
        </w:tc>
      </w:tr>
      <w:tr>
        <w:tc>
          <w:tcPr>
            <w:tcW w:type="dxa" w:w="2880"/>
          </w:tcPr>
          <w:p>
            <w:r>
              <w:t>data[].deals[].next_activity_time</w:t>
            </w:r>
          </w:p>
        </w:tc>
        <w:tc>
          <w:tcPr>
            <w:tcW w:type="dxa" w:w="2880"/>
          </w:tcPr>
          <w:p>
            <w:r>
              <w:t>string</w:t>
            </w:r>
          </w:p>
        </w:tc>
        <w:tc>
          <w:tcPr>
            <w:tcW w:type="dxa" w:w="2880"/>
          </w:tcPr>
          <w:p>
            <w:r>
              <w:t>The time of the next activity associated with the deal.</w:t>
            </w:r>
          </w:p>
        </w:tc>
      </w:tr>
      <w:tr>
        <w:tc>
          <w:tcPr>
            <w:tcW w:type="dxa" w:w="2880"/>
          </w:tcPr>
          <w:p>
            <w:r>
              <w:t>data[].deals[].next_activity_id</w:t>
            </w:r>
          </w:p>
        </w:tc>
        <w:tc>
          <w:tcPr>
            <w:tcW w:type="dxa" w:w="2880"/>
          </w:tcPr>
          <w:p>
            <w:r>
              <w:t>integer</w:t>
            </w:r>
          </w:p>
        </w:tc>
        <w:tc>
          <w:tcPr>
            <w:tcW w:type="dxa" w:w="2880"/>
          </w:tcPr>
          <w:p>
            <w:r>
              <w:t>The ID of the next activity associated with the deal.</w:t>
            </w:r>
          </w:p>
        </w:tc>
      </w:tr>
      <w:tr>
        <w:tc>
          <w:tcPr>
            <w:tcW w:type="dxa" w:w="2880"/>
          </w:tcPr>
          <w:p>
            <w:r>
              <w:t>data[].deals[].last_activity_id</w:t>
            </w:r>
          </w:p>
        </w:tc>
        <w:tc>
          <w:tcPr>
            <w:tcW w:type="dxa" w:w="2880"/>
          </w:tcPr>
          <w:p>
            <w:r>
              <w:t>integer</w:t>
            </w:r>
          </w:p>
        </w:tc>
        <w:tc>
          <w:tcPr>
            <w:tcW w:type="dxa" w:w="2880"/>
          </w:tcPr>
          <w:p>
            <w:r>
              <w:t>The ID of the last activity associated with the deal.</w:t>
            </w:r>
          </w:p>
        </w:tc>
      </w:tr>
      <w:tr>
        <w:tc>
          <w:tcPr>
            <w:tcW w:type="dxa" w:w="2880"/>
          </w:tcPr>
          <w:p>
            <w:r>
              <w:t>data[].deals[].last_activity_date</w:t>
            </w:r>
          </w:p>
        </w:tc>
        <w:tc>
          <w:tcPr>
            <w:tcW w:type="dxa" w:w="2880"/>
          </w:tcPr>
          <w:p>
            <w:r>
              <w:t>string</w:t>
            </w:r>
          </w:p>
        </w:tc>
        <w:tc>
          <w:tcPr>
            <w:tcW w:type="dxa" w:w="2880"/>
          </w:tcPr>
          <w:p>
            <w:r>
              <w:t>The date of the last activity associated with the deal.</w:t>
            </w:r>
          </w:p>
        </w:tc>
      </w:tr>
      <w:tr>
        <w:tc>
          <w:tcPr>
            <w:tcW w:type="dxa" w:w="2880"/>
          </w:tcPr>
          <w:p>
            <w:r>
              <w:t>data[].deals[].lost_reason</w:t>
            </w:r>
          </w:p>
        </w:tc>
        <w:tc>
          <w:tcPr>
            <w:tcW w:type="dxa" w:w="2880"/>
          </w:tcPr>
          <w:p>
            <w:r>
              <w:t>string</w:t>
            </w:r>
          </w:p>
        </w:tc>
        <w:tc>
          <w:tcPr>
            <w:tcW w:type="dxa" w:w="2880"/>
          </w:tcPr>
          <w:p>
            <w:r>
              <w:t>The reason for losing the deal.</w:t>
            </w:r>
          </w:p>
        </w:tc>
      </w:tr>
      <w:tr>
        <w:tc>
          <w:tcPr>
            <w:tcW w:type="dxa" w:w="2880"/>
          </w:tcPr>
          <w:p>
            <w:r>
              <w:t>data[].deals[].visible_to</w:t>
            </w:r>
          </w:p>
        </w:tc>
        <w:tc>
          <w:tcPr>
            <w:tcW w:type="dxa" w:w="2880"/>
          </w:tcPr>
          <w:p>
            <w:r>
              <w:t>string</w:t>
            </w:r>
          </w:p>
        </w:tc>
        <w:tc>
          <w:tcPr>
            <w:tcW w:type="dxa" w:w="2880"/>
          </w:tcPr>
          <w:p>
            <w:r>
              <w:t>The visibility of the deal.</w:t>
            </w:r>
          </w:p>
        </w:tc>
      </w:tr>
      <w:tr>
        <w:tc>
          <w:tcPr>
            <w:tcW w:type="dxa" w:w="2880"/>
          </w:tcPr>
          <w:p>
            <w:r>
              <w:t>data[].deals[].close_time</w:t>
            </w:r>
          </w:p>
        </w:tc>
        <w:tc>
          <w:tcPr>
            <w:tcW w:type="dxa" w:w="2880"/>
          </w:tcPr>
          <w:p>
            <w:r>
              <w:t>string</w:t>
            </w:r>
          </w:p>
        </w:tc>
        <w:tc>
          <w:tcPr>
            <w:tcW w:type="dxa" w:w="2880"/>
          </w:tcPr>
          <w:p>
            <w:r>
              <w:t>The date and time of closing the deal.</w:t>
            </w:r>
          </w:p>
        </w:tc>
      </w:tr>
      <w:tr>
        <w:tc>
          <w:tcPr>
            <w:tcW w:type="dxa" w:w="2880"/>
          </w:tcPr>
          <w:p>
            <w:r>
              <w:t>data[].deals[].pipeline_id</w:t>
            </w:r>
          </w:p>
        </w:tc>
        <w:tc>
          <w:tcPr>
            <w:tcW w:type="dxa" w:w="2880"/>
          </w:tcPr>
          <w:p>
            <w:r>
              <w:t>integer</w:t>
            </w:r>
          </w:p>
        </w:tc>
        <w:tc>
          <w:tcPr>
            <w:tcW w:type="dxa" w:w="2880"/>
          </w:tcPr>
          <w:p>
            <w:r>
              <w:t>The ID of the pipeline associated with the deal.</w:t>
            </w:r>
          </w:p>
        </w:tc>
      </w:tr>
      <w:tr>
        <w:tc>
          <w:tcPr>
            <w:tcW w:type="dxa" w:w="2880"/>
          </w:tcPr>
          <w:p>
            <w:r>
              <w:t>data[].deals[].won_time</w:t>
            </w:r>
          </w:p>
        </w:tc>
        <w:tc>
          <w:tcPr>
            <w:tcW w:type="dxa" w:w="2880"/>
          </w:tcPr>
          <w:p>
            <w:r>
              <w:t>string</w:t>
            </w:r>
          </w:p>
        </w:tc>
        <w:tc>
          <w:tcPr>
            <w:tcW w:type="dxa" w:w="2880"/>
          </w:tcPr>
          <w:p>
            <w:r>
              <w:t>The date and time of changing the deal status as won.</w:t>
            </w:r>
          </w:p>
        </w:tc>
      </w:tr>
      <w:tr>
        <w:tc>
          <w:tcPr>
            <w:tcW w:type="dxa" w:w="2880"/>
          </w:tcPr>
          <w:p>
            <w:r>
              <w:t>data[].deals[].first_won_time</w:t>
            </w:r>
          </w:p>
        </w:tc>
        <w:tc>
          <w:tcPr>
            <w:tcW w:type="dxa" w:w="2880"/>
          </w:tcPr>
          <w:p>
            <w:r>
              <w:t>string</w:t>
            </w:r>
          </w:p>
        </w:tc>
        <w:tc>
          <w:tcPr>
            <w:tcW w:type="dxa" w:w="2880"/>
          </w:tcPr>
          <w:p>
            <w:r>
              <w:t>The date and time of the first time changing the deal status as won.</w:t>
            </w:r>
          </w:p>
        </w:tc>
      </w:tr>
      <w:tr>
        <w:tc>
          <w:tcPr>
            <w:tcW w:type="dxa" w:w="2880"/>
          </w:tcPr>
          <w:p>
            <w:r>
              <w:t>data[].deals[].lost_time</w:t>
            </w:r>
          </w:p>
        </w:tc>
        <w:tc>
          <w:tcPr>
            <w:tcW w:type="dxa" w:w="2880"/>
          </w:tcPr>
          <w:p>
            <w:r>
              <w:t>string</w:t>
            </w:r>
          </w:p>
        </w:tc>
        <w:tc>
          <w:tcPr>
            <w:tcW w:type="dxa" w:w="2880"/>
          </w:tcPr>
          <w:p>
            <w:r>
              <w:t>The date and time of changing the deal status as lost.</w:t>
            </w:r>
          </w:p>
        </w:tc>
      </w:tr>
      <w:tr>
        <w:tc>
          <w:tcPr>
            <w:tcW w:type="dxa" w:w="2880"/>
          </w:tcPr>
          <w:p>
            <w:r>
              <w:t>data[].deals[].products_count</w:t>
            </w:r>
          </w:p>
        </w:tc>
        <w:tc>
          <w:tcPr>
            <w:tcW w:type="dxa" w:w="2880"/>
          </w:tcPr>
          <w:p>
            <w:r>
              <w:t>integer</w:t>
            </w:r>
          </w:p>
        </w:tc>
        <w:tc>
          <w:tcPr>
            <w:tcW w:type="dxa" w:w="2880"/>
          </w:tcPr>
          <w:p>
            <w:r>
              <w:t>The number of products associated with the deal.</w:t>
            </w:r>
          </w:p>
        </w:tc>
      </w:tr>
      <w:tr>
        <w:tc>
          <w:tcPr>
            <w:tcW w:type="dxa" w:w="2880"/>
          </w:tcPr>
          <w:p>
            <w:r>
              <w:t>data[].deals[].files_count</w:t>
            </w:r>
          </w:p>
        </w:tc>
        <w:tc>
          <w:tcPr>
            <w:tcW w:type="dxa" w:w="2880"/>
          </w:tcPr>
          <w:p>
            <w:r>
              <w:t>integer</w:t>
            </w:r>
          </w:p>
        </w:tc>
        <w:tc>
          <w:tcPr>
            <w:tcW w:type="dxa" w:w="2880"/>
          </w:tcPr>
          <w:p>
            <w:r>
              <w:t>The number of files associated with the deal.</w:t>
            </w:r>
          </w:p>
        </w:tc>
      </w:tr>
      <w:tr>
        <w:tc>
          <w:tcPr>
            <w:tcW w:type="dxa" w:w="2880"/>
          </w:tcPr>
          <w:p>
            <w:r>
              <w:t>data[].deals[].notes_count</w:t>
            </w:r>
          </w:p>
        </w:tc>
        <w:tc>
          <w:tcPr>
            <w:tcW w:type="dxa" w:w="2880"/>
          </w:tcPr>
          <w:p>
            <w:r>
              <w:t>integer</w:t>
            </w:r>
          </w:p>
        </w:tc>
        <w:tc>
          <w:tcPr>
            <w:tcW w:type="dxa" w:w="2880"/>
          </w:tcPr>
          <w:p>
            <w:r>
              <w:t>The number of notes associated with the deal.</w:t>
            </w:r>
          </w:p>
        </w:tc>
      </w:tr>
      <w:tr>
        <w:tc>
          <w:tcPr>
            <w:tcW w:type="dxa" w:w="2880"/>
          </w:tcPr>
          <w:p>
            <w:r>
              <w:t>data[].deals[].followers_count</w:t>
            </w:r>
          </w:p>
        </w:tc>
        <w:tc>
          <w:tcPr>
            <w:tcW w:type="dxa" w:w="2880"/>
          </w:tcPr>
          <w:p>
            <w:r>
              <w:t>integer</w:t>
            </w:r>
          </w:p>
        </w:tc>
        <w:tc>
          <w:tcPr>
            <w:tcW w:type="dxa" w:w="2880"/>
          </w:tcPr>
          <w:p>
            <w:r>
              <w:t>The number of followers associated with the deal.</w:t>
            </w:r>
          </w:p>
        </w:tc>
      </w:tr>
      <w:tr>
        <w:tc>
          <w:tcPr>
            <w:tcW w:type="dxa" w:w="2880"/>
          </w:tcPr>
          <w:p>
            <w:r>
              <w:t>data[].deals[].email_messages_count</w:t>
            </w:r>
          </w:p>
        </w:tc>
        <w:tc>
          <w:tcPr>
            <w:tcW w:type="dxa" w:w="2880"/>
          </w:tcPr>
          <w:p>
            <w:r>
              <w:t>integer</w:t>
            </w:r>
          </w:p>
        </w:tc>
        <w:tc>
          <w:tcPr>
            <w:tcW w:type="dxa" w:w="2880"/>
          </w:tcPr>
          <w:p>
            <w:r>
              <w:t>The number of emails associated with the deal.</w:t>
            </w:r>
          </w:p>
        </w:tc>
      </w:tr>
      <w:tr>
        <w:tc>
          <w:tcPr>
            <w:tcW w:type="dxa" w:w="2880"/>
          </w:tcPr>
          <w:p>
            <w:r>
              <w:t>data[].deals[].activities_count</w:t>
            </w:r>
          </w:p>
        </w:tc>
        <w:tc>
          <w:tcPr>
            <w:tcW w:type="dxa" w:w="2880"/>
          </w:tcPr>
          <w:p>
            <w:r>
              <w:t>integer</w:t>
            </w:r>
          </w:p>
        </w:tc>
        <w:tc>
          <w:tcPr>
            <w:tcW w:type="dxa" w:w="2880"/>
          </w:tcPr>
          <w:p>
            <w:r>
              <w:t>The number of activities associated with the deal.</w:t>
            </w:r>
          </w:p>
        </w:tc>
      </w:tr>
      <w:tr>
        <w:tc>
          <w:tcPr>
            <w:tcW w:type="dxa" w:w="2880"/>
          </w:tcPr>
          <w:p>
            <w:r>
              <w:t>data[].deals[].done_activities_count</w:t>
            </w:r>
          </w:p>
        </w:tc>
        <w:tc>
          <w:tcPr>
            <w:tcW w:type="dxa" w:w="2880"/>
          </w:tcPr>
          <w:p>
            <w:r>
              <w:t>integer</w:t>
            </w:r>
          </w:p>
        </w:tc>
        <w:tc>
          <w:tcPr>
            <w:tcW w:type="dxa" w:w="2880"/>
          </w:tcPr>
          <w:p>
            <w:r>
              <w:t>The number of completed activities associated with the deal.</w:t>
            </w:r>
          </w:p>
        </w:tc>
      </w:tr>
      <w:tr>
        <w:tc>
          <w:tcPr>
            <w:tcW w:type="dxa" w:w="2880"/>
          </w:tcPr>
          <w:p>
            <w:r>
              <w:t>data[].deals[].undone_activities_count</w:t>
            </w:r>
          </w:p>
        </w:tc>
        <w:tc>
          <w:tcPr>
            <w:tcW w:type="dxa" w:w="2880"/>
          </w:tcPr>
          <w:p>
            <w:r>
              <w:t>integer</w:t>
            </w:r>
          </w:p>
        </w:tc>
        <w:tc>
          <w:tcPr>
            <w:tcW w:type="dxa" w:w="2880"/>
          </w:tcPr>
          <w:p>
            <w:r>
              <w:t>The number of incomplete activities associated with the deal.</w:t>
            </w:r>
          </w:p>
        </w:tc>
      </w:tr>
      <w:tr>
        <w:tc>
          <w:tcPr>
            <w:tcW w:type="dxa" w:w="2880"/>
          </w:tcPr>
          <w:p>
            <w:r>
              <w:t>data[].deals[].participants_count</w:t>
            </w:r>
          </w:p>
        </w:tc>
        <w:tc>
          <w:tcPr>
            <w:tcW w:type="dxa" w:w="2880"/>
          </w:tcPr>
          <w:p>
            <w:r>
              <w:t>integer</w:t>
            </w:r>
          </w:p>
        </w:tc>
        <w:tc>
          <w:tcPr>
            <w:tcW w:type="dxa" w:w="2880"/>
          </w:tcPr>
          <w:p>
            <w:r>
              <w:t>The number of participants associated with the deal.</w:t>
            </w:r>
          </w:p>
        </w:tc>
      </w:tr>
      <w:tr>
        <w:tc>
          <w:tcPr>
            <w:tcW w:type="dxa" w:w="2880"/>
          </w:tcPr>
          <w:p>
            <w:r>
              <w:t>data[].deals[].expected_close_date</w:t>
            </w:r>
          </w:p>
        </w:tc>
        <w:tc>
          <w:tcPr>
            <w:tcW w:type="dxa" w:w="2880"/>
          </w:tcPr>
          <w:p>
            <w:r>
              <w:t>string</w:t>
            </w:r>
          </w:p>
        </w:tc>
        <w:tc>
          <w:tcPr>
            <w:tcW w:type="dxa" w:w="2880"/>
          </w:tcPr>
          <w:p>
            <w:r>
              <w:t>The expected close date of the deal.</w:t>
            </w:r>
          </w:p>
        </w:tc>
      </w:tr>
      <w:tr>
        <w:tc>
          <w:tcPr>
            <w:tcW w:type="dxa" w:w="2880"/>
          </w:tcPr>
          <w:p>
            <w:r>
              <w:t>data[].deals[].last_incoming_mail_time</w:t>
            </w:r>
          </w:p>
        </w:tc>
        <w:tc>
          <w:tcPr>
            <w:tcW w:type="dxa" w:w="2880"/>
          </w:tcPr>
          <w:p>
            <w:r>
              <w:t>string</w:t>
            </w:r>
          </w:p>
        </w:tc>
        <w:tc>
          <w:tcPr>
            <w:tcW w:type="dxa" w:w="2880"/>
          </w:tcPr>
          <w:p>
            <w:r>
              <w:t>The date and time of the last incoming email associated with the deal.</w:t>
            </w:r>
          </w:p>
        </w:tc>
      </w:tr>
      <w:tr>
        <w:tc>
          <w:tcPr>
            <w:tcW w:type="dxa" w:w="2880"/>
          </w:tcPr>
          <w:p>
            <w:r>
              <w:t>data[].deals[].last_outgoing_mail_time</w:t>
            </w:r>
          </w:p>
        </w:tc>
        <w:tc>
          <w:tcPr>
            <w:tcW w:type="dxa" w:w="2880"/>
          </w:tcPr>
          <w:p>
            <w:r>
              <w:t>string</w:t>
            </w:r>
          </w:p>
        </w:tc>
        <w:tc>
          <w:tcPr>
            <w:tcW w:type="dxa" w:w="2880"/>
          </w:tcPr>
          <w:p>
            <w:r>
              <w:t>The date and time of the last outgoing email associated with the deal.</w:t>
            </w:r>
          </w:p>
        </w:tc>
      </w:tr>
      <w:tr>
        <w:tc>
          <w:tcPr>
            <w:tcW w:type="dxa" w:w="2880"/>
          </w:tcPr>
          <w:p>
            <w:r>
              <w:t>data[].deals[].label</w:t>
            </w:r>
          </w:p>
        </w:tc>
        <w:tc>
          <w:tcPr>
            <w:tcW w:type="dxa" w:w="2880"/>
          </w:tcPr>
          <w:p>
            <w:r>
              <w:t>string</w:t>
            </w:r>
          </w:p>
        </w:tc>
        <w:tc>
          <w:tcPr>
            <w:tcW w:type="dxa" w:w="2880"/>
          </w:tcPr>
          <w:p>
            <w:r>
              <w:t>The label or multiple labels assigned to the deal.</w:t>
            </w:r>
          </w:p>
        </w:tc>
      </w:tr>
      <w:tr>
        <w:tc>
          <w:tcPr>
            <w:tcW w:type="dxa" w:w="2880"/>
          </w:tcPr>
          <w:p>
            <w:r>
              <w:t>data[].deals[].stage_order_nr</w:t>
            </w:r>
          </w:p>
        </w:tc>
        <w:tc>
          <w:tcPr>
            <w:tcW w:type="dxa" w:w="2880"/>
          </w:tcPr>
          <w:p>
            <w:r>
              <w:t>integer</w:t>
            </w:r>
          </w:p>
        </w:tc>
        <w:tc>
          <w:tcPr>
            <w:tcW w:type="dxa" w:w="2880"/>
          </w:tcPr>
          <w:p>
            <w:r>
              <w:t>The order number of the deal stage associated with the deal.</w:t>
            </w:r>
          </w:p>
        </w:tc>
      </w:tr>
      <w:tr>
        <w:tc>
          <w:tcPr>
            <w:tcW w:type="dxa" w:w="2880"/>
          </w:tcPr>
          <w:p>
            <w:r>
              <w:t>data[].deals[].person_name</w:t>
            </w:r>
          </w:p>
        </w:tc>
        <w:tc>
          <w:tcPr>
            <w:tcW w:type="dxa" w:w="2880"/>
          </w:tcPr>
          <w:p>
            <w:r>
              <w:t>string</w:t>
            </w:r>
          </w:p>
        </w:tc>
        <w:tc>
          <w:tcPr>
            <w:tcW w:type="dxa" w:w="2880"/>
          </w:tcPr>
          <w:p>
            <w:r>
              <w:t>The name of the person associated with the deal.</w:t>
            </w:r>
          </w:p>
        </w:tc>
      </w:tr>
      <w:tr>
        <w:tc>
          <w:tcPr>
            <w:tcW w:type="dxa" w:w="2880"/>
          </w:tcPr>
          <w:p>
            <w:r>
              <w:t>data[].deals[].org_name</w:t>
            </w:r>
          </w:p>
        </w:tc>
        <w:tc>
          <w:tcPr>
            <w:tcW w:type="dxa" w:w="2880"/>
          </w:tcPr>
          <w:p>
            <w:r>
              <w:t>string</w:t>
            </w:r>
          </w:p>
        </w:tc>
        <w:tc>
          <w:tcPr>
            <w:tcW w:type="dxa" w:w="2880"/>
          </w:tcPr>
          <w:p>
            <w:r>
              <w:t>The name of the organization associated with the deal.</w:t>
            </w:r>
          </w:p>
        </w:tc>
      </w:tr>
      <w:tr>
        <w:tc>
          <w:tcPr>
            <w:tcW w:type="dxa" w:w="2880"/>
          </w:tcPr>
          <w:p>
            <w:r>
              <w:t>data[].deals[].next_activity_subject</w:t>
            </w:r>
          </w:p>
        </w:tc>
        <w:tc>
          <w:tcPr>
            <w:tcW w:type="dxa" w:w="2880"/>
          </w:tcPr>
          <w:p>
            <w:r>
              <w:t>string</w:t>
            </w:r>
          </w:p>
        </w:tc>
        <w:tc>
          <w:tcPr>
            <w:tcW w:type="dxa" w:w="2880"/>
          </w:tcPr>
          <w:p>
            <w:r>
              <w:t>The subject of the next activity associated with the deal.</w:t>
            </w:r>
          </w:p>
        </w:tc>
      </w:tr>
      <w:tr>
        <w:tc>
          <w:tcPr>
            <w:tcW w:type="dxa" w:w="2880"/>
          </w:tcPr>
          <w:p>
            <w:r>
              <w:t>data[].deals[].next_activity_type</w:t>
            </w:r>
          </w:p>
        </w:tc>
        <w:tc>
          <w:tcPr>
            <w:tcW w:type="dxa" w:w="2880"/>
          </w:tcPr>
          <w:p>
            <w:r>
              <w:t>string</w:t>
            </w:r>
          </w:p>
        </w:tc>
        <w:tc>
          <w:tcPr>
            <w:tcW w:type="dxa" w:w="2880"/>
          </w:tcPr>
          <w:p>
            <w:r>
              <w:t>The type of the next activity associated with the deal.</w:t>
            </w:r>
          </w:p>
        </w:tc>
      </w:tr>
      <w:tr>
        <w:tc>
          <w:tcPr>
            <w:tcW w:type="dxa" w:w="2880"/>
          </w:tcPr>
          <w:p>
            <w:r>
              <w:t>data[].deals[].next_activity_duration</w:t>
            </w:r>
          </w:p>
        </w:tc>
        <w:tc>
          <w:tcPr>
            <w:tcW w:type="dxa" w:w="2880"/>
          </w:tcPr>
          <w:p>
            <w:r>
              <w:t>string</w:t>
            </w:r>
          </w:p>
        </w:tc>
        <w:tc>
          <w:tcPr>
            <w:tcW w:type="dxa" w:w="2880"/>
          </w:tcPr>
          <w:p>
            <w:r>
              <w:t>The duration of the next activity associated with the deal.</w:t>
            </w:r>
          </w:p>
        </w:tc>
      </w:tr>
      <w:tr>
        <w:tc>
          <w:tcPr>
            <w:tcW w:type="dxa" w:w="2880"/>
          </w:tcPr>
          <w:p>
            <w:r>
              <w:t>data[].deals[].next_activity_note</w:t>
            </w:r>
          </w:p>
        </w:tc>
        <w:tc>
          <w:tcPr>
            <w:tcW w:type="dxa" w:w="2880"/>
          </w:tcPr>
          <w:p>
            <w:r>
              <w:t>string</w:t>
            </w:r>
          </w:p>
        </w:tc>
        <w:tc>
          <w:tcPr>
            <w:tcW w:type="dxa" w:w="2880"/>
          </w:tcPr>
          <w:p>
            <w:r>
              <w:t>The note of the next activity associated with the deal.</w:t>
            </w:r>
          </w:p>
        </w:tc>
      </w:tr>
      <w:tr>
        <w:tc>
          <w:tcPr>
            <w:tcW w:type="dxa" w:w="2880"/>
          </w:tcPr>
          <w:p>
            <w:r>
              <w:t>data[].deals[].formatted_value</w:t>
            </w:r>
          </w:p>
        </w:tc>
        <w:tc>
          <w:tcPr>
            <w:tcW w:type="dxa" w:w="2880"/>
          </w:tcPr>
          <w:p>
            <w:r>
              <w:t>string</w:t>
            </w:r>
          </w:p>
        </w:tc>
        <w:tc>
          <w:tcPr>
            <w:tcW w:type="dxa" w:w="2880"/>
          </w:tcPr>
          <w:p>
            <w:r>
              <w:t>The deal value formatted with selected currency (e.g. US$500).</w:t>
            </w:r>
          </w:p>
        </w:tc>
      </w:tr>
      <w:tr>
        <w:tc>
          <w:tcPr>
            <w:tcW w:type="dxa" w:w="2880"/>
          </w:tcPr>
          <w:p>
            <w:r>
              <w:t>data[].deals[].weighted_value</w:t>
            </w:r>
          </w:p>
        </w:tc>
        <w:tc>
          <w:tcPr>
            <w:tcW w:type="dxa" w:w="2880"/>
          </w:tcPr>
          <w:p>
            <w:r>
              <w:t>number</w:t>
            </w:r>
          </w:p>
        </w:tc>
        <w:tc>
          <w:tcPr>
            <w:tcW w:type="dxa" w:w="2880"/>
          </w:tcPr>
          <w:p>
            <w:r>
              <w:t>Probability times deal value (probability is deal probability or stage probability if not set).</w:t>
            </w:r>
          </w:p>
        </w:tc>
      </w:tr>
      <w:tr>
        <w:tc>
          <w:tcPr>
            <w:tcW w:type="dxa" w:w="2880"/>
          </w:tcPr>
          <w:p>
            <w:r>
              <w:t>data[].deals[].formatted_weighted_value</w:t>
            </w:r>
          </w:p>
        </w:tc>
        <w:tc>
          <w:tcPr>
            <w:tcW w:type="dxa" w:w="2880"/>
          </w:tcPr>
          <w:p>
            <w:r>
              <w:t>string</w:t>
            </w:r>
          </w:p>
        </w:tc>
        <w:tc>
          <w:tcPr>
            <w:tcW w:type="dxa" w:w="2880"/>
          </w:tcPr>
          <w:p>
            <w:r>
              <w:t>The weighted value formatted with selected currency (e.g. US$500).</w:t>
            </w:r>
          </w:p>
        </w:tc>
      </w:tr>
      <w:tr>
        <w:tc>
          <w:tcPr>
            <w:tcW w:type="dxa" w:w="2880"/>
          </w:tcPr>
          <w:p>
            <w:r>
              <w:t>data[].deals[].weighted_value_currency</w:t>
            </w:r>
          </w:p>
        </w:tc>
        <w:tc>
          <w:tcPr>
            <w:tcW w:type="dxa" w:w="2880"/>
          </w:tcPr>
          <w:p>
            <w:r>
              <w:t>string</w:t>
            </w:r>
          </w:p>
        </w:tc>
        <w:tc>
          <w:tcPr>
            <w:tcW w:type="dxa" w:w="2880"/>
          </w:tcPr>
          <w:p>
            <w:r>
              <w:t>The currency associated with the weighted value.</w:t>
            </w:r>
          </w:p>
        </w:tc>
      </w:tr>
      <w:tr>
        <w:tc>
          <w:tcPr>
            <w:tcW w:type="dxa" w:w="2880"/>
          </w:tcPr>
          <w:p>
            <w:r>
              <w:t>data[].deals[].rotten_time</w:t>
            </w:r>
          </w:p>
        </w:tc>
        <w:tc>
          <w:tcPr>
            <w:tcW w:type="dxa" w:w="2880"/>
          </w:tcPr>
          <w:p>
            <w:r>
              <w:t>string</w:t>
            </w:r>
          </w:p>
        </w:tc>
        <w:tc>
          <w:tcPr>
            <w:tcW w:type="dxa" w:w="2880"/>
          </w:tcPr>
          <w:p>
            <w:r>
              <w:t>The date and time of changing the deal status as rotten.</w:t>
            </w:r>
          </w:p>
        </w:tc>
      </w:tr>
      <w:tr>
        <w:tc>
          <w:tcPr>
            <w:tcW w:type="dxa" w:w="2880"/>
          </w:tcPr>
          <w:p>
            <w:r>
              <w:t>data[].deals[].owner_name</w:t>
            </w:r>
          </w:p>
        </w:tc>
        <w:tc>
          <w:tcPr>
            <w:tcW w:type="dxa" w:w="2880"/>
          </w:tcPr>
          <w:p>
            <w:r>
              <w:t>string</w:t>
            </w:r>
          </w:p>
        </w:tc>
        <w:tc>
          <w:tcPr>
            <w:tcW w:type="dxa" w:w="2880"/>
          </w:tcPr>
          <w:p>
            <w:r>
              <w:t>The name of the deal owner.</w:t>
            </w:r>
          </w:p>
        </w:tc>
      </w:tr>
      <w:tr>
        <w:tc>
          <w:tcPr>
            <w:tcW w:type="dxa" w:w="2880"/>
          </w:tcPr>
          <w:p>
            <w:r>
              <w:t>data[].deals[].cc_email</w:t>
            </w:r>
          </w:p>
        </w:tc>
        <w:tc>
          <w:tcPr>
            <w:tcW w:type="dxa" w:w="2880"/>
          </w:tcPr>
          <w:p>
            <w:r>
              <w:t>string</w:t>
            </w:r>
          </w:p>
        </w:tc>
        <w:tc>
          <w:tcPr>
            <w:tcW w:type="dxa" w:w="2880"/>
          </w:tcPr>
          <w:p>
            <w:r>
              <w:t>The BCC email of the deal.</w:t>
            </w:r>
          </w:p>
        </w:tc>
      </w:tr>
      <w:tr>
        <w:tc>
          <w:tcPr>
            <w:tcW w:type="dxa" w:w="2880"/>
          </w:tcPr>
          <w:p>
            <w:r>
              <w:t>data[].deals[].org_hidden</w:t>
            </w:r>
          </w:p>
        </w:tc>
        <w:tc>
          <w:tcPr>
            <w:tcW w:type="dxa" w:w="2880"/>
          </w:tcPr>
          <w:p>
            <w:r>
              <w:t>boolean</w:t>
            </w:r>
          </w:p>
        </w:tc>
        <w:tc>
          <w:tcPr>
            <w:tcW w:type="dxa" w:w="2880"/>
          </w:tcPr>
          <w:p>
            <w:r>
              <w:t>If the associated organization is hidden or not.</w:t>
            </w:r>
          </w:p>
        </w:tc>
      </w:tr>
      <w:tr>
        <w:tc>
          <w:tcPr>
            <w:tcW w:type="dxa" w:w="2880"/>
          </w:tcPr>
          <w:p>
            <w:r>
              <w:t>data[].deals[].person_hidden</w:t>
            </w:r>
          </w:p>
        </w:tc>
        <w:tc>
          <w:tcPr>
            <w:tcW w:type="dxa" w:w="2880"/>
          </w:tcPr>
          <w:p>
            <w:r>
              <w:t>boolean</w:t>
            </w:r>
          </w:p>
        </w:tc>
        <w:tc>
          <w:tcPr>
            <w:tcW w:type="dxa" w:w="2880"/>
          </w:tcPr>
          <w:p>
            <w:r>
              <w:t>If the associated person is hidden or not.</w:t>
            </w:r>
          </w:p>
        </w:tc>
      </w:tr>
      <w:tr>
        <w:tc>
          <w:tcPr>
            <w:tcW w:type="dxa" w:w="2880"/>
          </w:tcPr>
          <w:p>
            <w:r>
              <w:t>data[].deals[].origin</w:t>
            </w:r>
          </w:p>
        </w:tc>
        <w:tc>
          <w:tcPr>
            <w:tcW w:type="dxa" w:w="2880"/>
          </w:tcPr>
          <w:p>
            <w:r>
              <w:t>string</w:t>
            </w:r>
          </w:p>
        </w:tc>
        <w:tc>
          <w:tcPr>
            <w:tcW w:type="dxa" w:w="2880"/>
          </w:tcPr>
          <w:p>
            <w:r>
              <w:t>The way this Deal was created (set by Pipedrive; cannot be changed).</w:t>
            </w:r>
          </w:p>
        </w:tc>
      </w:tr>
      <w:tr>
        <w:tc>
          <w:tcPr>
            <w:tcW w:type="dxa" w:w="2880"/>
          </w:tcPr>
          <w:p>
            <w:r>
              <w:t>data[].deals[].origin_id</w:t>
            </w:r>
          </w:p>
        </w:tc>
        <w:tc>
          <w:tcPr>
            <w:tcW w:type="dxa" w:w="2880"/>
          </w:tcPr>
          <w:p>
            <w:r>
              <w:t>string</w:t>
            </w:r>
          </w:p>
        </w:tc>
        <w:tc>
          <w:tcPr>
            <w:tcW w:type="dxa" w:w="2880"/>
          </w:tcPr>
          <w:p>
            <w:r>
              <w:t>Optional ID to further distinguish the origin (e.g., which integration created the deal).</w:t>
            </w:r>
          </w:p>
        </w:tc>
      </w:tr>
      <w:tr>
        <w:tc>
          <w:tcPr>
            <w:tcW w:type="dxa" w:w="2880"/>
          </w:tcPr>
          <w:p>
            <w:r>
              <w:t>data[].deals[].channel</w:t>
            </w:r>
          </w:p>
        </w:tc>
        <w:tc>
          <w:tcPr>
            <w:tcW w:type="dxa" w:w="2880"/>
          </w:tcPr>
          <w:p>
            <w:r>
              <w:t>integer</w:t>
            </w:r>
          </w:p>
        </w:tc>
        <w:tc>
          <w:tcPr>
            <w:tcW w:type="dxa" w:w="2880"/>
          </w:tcPr>
          <w:p>
            <w:r>
              <w:t>The ID of the Marketing channel this deal was created from.</w:t>
            </w:r>
          </w:p>
        </w:tc>
      </w:tr>
      <w:tr>
        <w:tc>
          <w:tcPr>
            <w:tcW w:type="dxa" w:w="2880"/>
          </w:tcPr>
          <w:p>
            <w:r>
              <w:t>data[].deals[].channel_id</w:t>
            </w:r>
          </w:p>
        </w:tc>
        <w:tc>
          <w:tcPr>
            <w:tcW w:type="dxa" w:w="2880"/>
          </w:tcPr>
          <w:p>
            <w:r>
              <w:t>string</w:t>
            </w:r>
          </w:p>
        </w:tc>
        <w:tc>
          <w:tcPr>
            <w:tcW w:type="dxa" w:w="2880"/>
          </w:tcPr>
          <w:p>
            <w:r>
              <w:t>Optional ID to further distinguish the Marketing channel.</w:t>
            </w:r>
          </w:p>
        </w:tc>
      </w:tr>
      <w:tr>
        <w:tc>
          <w:tcPr>
            <w:tcW w:type="dxa" w:w="2880"/>
          </w:tcPr>
          <w:p>
            <w:r>
              <w:t>data[].deals[].arr</w:t>
            </w:r>
          </w:p>
        </w:tc>
        <w:tc>
          <w:tcPr>
            <w:tcW w:type="dxa" w:w="2880"/>
          </w:tcPr>
          <w:p>
            <w:r>
              <w:t>number</w:t>
            </w:r>
          </w:p>
        </w:tc>
        <w:tc>
          <w:tcPr>
            <w:tcW w:type="dxa" w:w="2880"/>
          </w:tcPr>
          <w:p>
            <w:r>
              <w:t>Annual Recurring Revenue of the deal. Only available in Growth and above plans. Null if no products attached.</w:t>
            </w:r>
          </w:p>
        </w:tc>
      </w:tr>
      <w:tr>
        <w:tc>
          <w:tcPr>
            <w:tcW w:type="dxa" w:w="2880"/>
          </w:tcPr>
          <w:p>
            <w:r>
              <w:t>data[].deals[].mrr</w:t>
            </w:r>
          </w:p>
        </w:tc>
        <w:tc>
          <w:tcPr>
            <w:tcW w:type="dxa" w:w="2880"/>
          </w:tcPr>
          <w:p>
            <w:r>
              <w:t>number</w:t>
            </w:r>
          </w:p>
        </w:tc>
        <w:tc>
          <w:tcPr>
            <w:tcW w:type="dxa" w:w="2880"/>
          </w:tcPr>
          <w:p>
            <w:r>
              <w:t>Monthly Recurring Revenue of the deal. Only available in Growth and above plans. Null if no products attached.</w:t>
            </w:r>
          </w:p>
        </w:tc>
      </w:tr>
      <w:tr>
        <w:tc>
          <w:tcPr>
            <w:tcW w:type="dxa" w:w="2880"/>
          </w:tcPr>
          <w:p>
            <w:r>
              <w:t>data[].deals[].acv</w:t>
            </w:r>
          </w:p>
        </w:tc>
        <w:tc>
          <w:tcPr>
            <w:tcW w:type="dxa" w:w="2880"/>
          </w:tcPr>
          <w:p>
            <w:r>
              <w:t>number</w:t>
            </w:r>
          </w:p>
        </w:tc>
        <w:tc>
          <w:tcPr>
            <w:tcW w:type="dxa" w:w="2880"/>
          </w:tcPr>
          <w:p>
            <w:r>
              <w:t>Annual Contract Value of the deal. Only available in Growth and above plans. Null if no products attached.</w:t>
            </w:r>
          </w:p>
        </w:tc>
      </w:tr>
      <w:tr>
        <w:tc>
          <w:tcPr>
            <w:tcW w:type="dxa" w:w="2880"/>
          </w:tcPr>
          <w:p>
            <w:r>
              <w:t>data[].deals[].arr_currency</w:t>
            </w:r>
          </w:p>
        </w:tc>
        <w:tc>
          <w:tcPr>
            <w:tcW w:type="dxa" w:w="2880"/>
          </w:tcPr>
          <w:p>
            <w:r>
              <w:t>string</w:t>
            </w:r>
          </w:p>
        </w:tc>
        <w:tc>
          <w:tcPr>
            <w:tcW w:type="dxa" w:w="2880"/>
          </w:tcPr>
          <w:p>
            <w:r>
              <w:t>Currency for ARR. Only available in Growth and above plans. Null if arr is null.</w:t>
            </w:r>
          </w:p>
        </w:tc>
      </w:tr>
      <w:tr>
        <w:tc>
          <w:tcPr>
            <w:tcW w:type="dxa" w:w="2880"/>
          </w:tcPr>
          <w:p>
            <w:r>
              <w:t>data[].deals[].mrr_currency</w:t>
            </w:r>
          </w:p>
        </w:tc>
        <w:tc>
          <w:tcPr>
            <w:tcW w:type="dxa" w:w="2880"/>
          </w:tcPr>
          <w:p>
            <w:r>
              <w:t>string</w:t>
            </w:r>
          </w:p>
        </w:tc>
        <w:tc>
          <w:tcPr>
            <w:tcW w:type="dxa" w:w="2880"/>
          </w:tcPr>
          <w:p>
            <w:r>
              <w:t>Currency for MRR. Only available in Growth and above plans. Null if mrr is null.</w:t>
            </w:r>
          </w:p>
        </w:tc>
      </w:tr>
      <w:tr>
        <w:tc>
          <w:tcPr>
            <w:tcW w:type="dxa" w:w="2880"/>
          </w:tcPr>
          <w:p>
            <w:r>
              <w:t>data[].deals[].acv_currency</w:t>
            </w:r>
          </w:p>
        </w:tc>
        <w:tc>
          <w:tcPr>
            <w:tcW w:type="dxa" w:w="2880"/>
          </w:tcPr>
          <w:p>
            <w:r>
              <w:t>string</w:t>
            </w:r>
          </w:p>
        </w:tc>
        <w:tc>
          <w:tcPr>
            <w:tcW w:type="dxa" w:w="2880"/>
          </w:tcPr>
          <w:p>
            <w:r>
              <w:t>Currency for ACV. Only available in Growth and above plans. Null if acv is null.</w:t>
            </w:r>
          </w:p>
        </w:tc>
      </w:tr>
      <w:tr>
        <w:tc>
          <w:tcPr>
            <w:tcW w:type="dxa" w:w="2880"/>
          </w:tcPr>
          <w:p>
            <w:r>
              <w:t>data[].totals</w:t>
            </w:r>
          </w:p>
        </w:tc>
        <w:tc>
          <w:tcPr>
            <w:tcW w:type="dxa" w:w="2880"/>
          </w:tcPr>
          <w:p>
            <w:r>
              <w:t>object</w:t>
            </w:r>
          </w:p>
        </w:tc>
        <w:tc>
          <w:tcPr>
            <w:tcW w:type="dxa" w:w="2880"/>
          </w:tcPr>
          <w:p>
            <w:r>
              <w:t>Totals for the given period.</w:t>
            </w:r>
          </w:p>
        </w:tc>
      </w:tr>
      <w:tr>
        <w:tc>
          <w:tcPr>
            <w:tcW w:type="dxa" w:w="2880"/>
          </w:tcPr>
          <w:p>
            <w:r>
              <w:t>data[].totals.count</w:t>
            </w:r>
          </w:p>
        </w:tc>
        <w:tc>
          <w:tcPr>
            <w:tcW w:type="dxa" w:w="2880"/>
          </w:tcPr>
          <w:p>
            <w:r>
              <w:t>integer</w:t>
            </w:r>
          </w:p>
        </w:tc>
        <w:tc>
          <w:tcPr>
            <w:tcW w:type="dxa" w:w="2880"/>
          </w:tcPr>
          <w:p>
            <w:r>
              <w:t>The number of deals for the given period.</w:t>
            </w:r>
          </w:p>
        </w:tc>
      </w:tr>
      <w:tr>
        <w:tc>
          <w:tcPr>
            <w:tcW w:type="dxa" w:w="2880"/>
          </w:tcPr>
          <w:p>
            <w:r>
              <w:t>data[].totals.values</w:t>
            </w:r>
          </w:p>
        </w:tc>
        <w:tc>
          <w:tcPr>
            <w:tcW w:type="dxa" w:w="2880"/>
          </w:tcPr>
          <w:p>
            <w:r>
              <w:t>object</w:t>
            </w:r>
          </w:p>
        </w:tc>
        <w:tc>
          <w:tcPr>
            <w:tcW w:type="dxa" w:w="2880"/>
          </w:tcPr>
          <w:p>
            <w:r>
              <w:t>Total values of deals grouped by deal currency.</w:t>
            </w:r>
          </w:p>
        </w:tc>
      </w:tr>
      <w:tr>
        <w:tc>
          <w:tcPr>
            <w:tcW w:type="dxa" w:w="2880"/>
          </w:tcPr>
          <w:p>
            <w:r>
              <w:t>data[].totals.weighted_values</w:t>
            </w:r>
          </w:p>
        </w:tc>
        <w:tc>
          <w:tcPr>
            <w:tcW w:type="dxa" w:w="2880"/>
          </w:tcPr>
          <w:p>
            <w:r>
              <w:t>object</w:t>
            </w:r>
          </w:p>
        </w:tc>
        <w:tc>
          <w:tcPr>
            <w:tcW w:type="dxa" w:w="2880"/>
          </w:tcPr>
          <w:p>
            <w:r>
              <w:t>Total weighted values grouped by deal currency (weighted value = probability × value).</w:t>
            </w:r>
          </w:p>
        </w:tc>
      </w:tr>
      <w:tr>
        <w:tc>
          <w:tcPr>
            <w:tcW w:type="dxa" w:w="2880"/>
          </w:tcPr>
          <w:p>
            <w:r>
              <w:t>data[].totals.open_count</w:t>
            </w:r>
          </w:p>
        </w:tc>
        <w:tc>
          <w:tcPr>
            <w:tcW w:type="dxa" w:w="2880"/>
          </w:tcPr>
          <w:p>
            <w:r>
              <w:t>integer</w:t>
            </w:r>
          </w:p>
        </w:tc>
        <w:tc>
          <w:tcPr>
            <w:tcW w:type="dxa" w:w="2880"/>
          </w:tcPr>
          <w:p>
            <w:r>
              <w:t>The number of open deals for the given period.</w:t>
            </w:r>
          </w:p>
        </w:tc>
      </w:tr>
      <w:tr>
        <w:tc>
          <w:tcPr>
            <w:tcW w:type="dxa" w:w="2880"/>
          </w:tcPr>
          <w:p>
            <w:r>
              <w:t>data[].totals.open_values</w:t>
            </w:r>
          </w:p>
        </w:tc>
        <w:tc>
          <w:tcPr>
            <w:tcW w:type="dxa" w:w="2880"/>
          </w:tcPr>
          <w:p>
            <w:r>
              <w:t>object</w:t>
            </w:r>
          </w:p>
        </w:tc>
        <w:tc>
          <w:tcPr>
            <w:tcW w:type="dxa" w:w="2880"/>
          </w:tcPr>
          <w:p>
            <w:r>
              <w:t>Total values of open deals grouped by deal currency.</w:t>
            </w:r>
          </w:p>
        </w:tc>
      </w:tr>
      <w:tr>
        <w:tc>
          <w:tcPr>
            <w:tcW w:type="dxa" w:w="2880"/>
          </w:tcPr>
          <w:p>
            <w:r>
              <w:t>data[].totals.weighted_open_values</w:t>
            </w:r>
          </w:p>
        </w:tc>
        <w:tc>
          <w:tcPr>
            <w:tcW w:type="dxa" w:w="2880"/>
          </w:tcPr>
          <w:p>
            <w:r>
              <w:t>object</w:t>
            </w:r>
          </w:p>
        </w:tc>
        <w:tc>
          <w:tcPr>
            <w:tcW w:type="dxa" w:w="2880"/>
          </w:tcPr>
          <w:p>
            <w:r>
              <w:t>Total weighted values of open deals grouped by deal currency.</w:t>
            </w:r>
          </w:p>
        </w:tc>
      </w:tr>
      <w:tr>
        <w:tc>
          <w:tcPr>
            <w:tcW w:type="dxa" w:w="2880"/>
          </w:tcPr>
          <w:p>
            <w:r>
              <w:t>data[].totals.won_count</w:t>
            </w:r>
          </w:p>
        </w:tc>
        <w:tc>
          <w:tcPr>
            <w:tcW w:type="dxa" w:w="2880"/>
          </w:tcPr>
          <w:p>
            <w:r>
              <w:t>integer</w:t>
            </w:r>
          </w:p>
        </w:tc>
        <w:tc>
          <w:tcPr>
            <w:tcW w:type="dxa" w:w="2880"/>
          </w:tcPr>
          <w:p>
            <w:r>
              <w:t>The number of won deals for the given period.</w:t>
            </w:r>
          </w:p>
        </w:tc>
      </w:tr>
      <w:tr>
        <w:tc>
          <w:tcPr>
            <w:tcW w:type="dxa" w:w="2880"/>
          </w:tcPr>
          <w:p>
            <w:r>
              <w:t>data[].totals.won_values</w:t>
            </w:r>
          </w:p>
        </w:tc>
        <w:tc>
          <w:tcPr>
            <w:tcW w:type="dxa" w:w="2880"/>
          </w:tcPr>
          <w:p>
            <w:r>
              <w:t>object</w:t>
            </w:r>
          </w:p>
        </w:tc>
        <w:tc>
          <w:tcPr>
            <w:tcW w:type="dxa" w:w="2880"/>
          </w:tcPr>
          <w:p>
            <w:r>
              <w:t>Total values of won deals grouped by deal currency.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'https://api.pipedrive.com/v1/deals/timeline/archived?start_date=2012-01-01&amp;interval=month&amp;amount=3&amp;field_key=close_time&amp;exclude_deals=0' \</w:t>
        <w:br/>
        <w:t xml:space="preserve"> --header 'Accept: application/json'</w:t>
      </w:r>
    </w:p>
    <w:p>
      <w:pPr>
        <w:pStyle w:val="Heading3"/>
      </w:pPr>
      <w:r>
        <w:t>Example Usage</w:t>
      </w:r>
    </w:p>
    <w:p>
      <w:pPr>
        <w:pStyle w:val="Heading3"/>
      </w:pPr>
      <w:r>
        <w:t>Example 1: Get 3 monthly intervals starting from a date</w:t>
      </w:r>
    </w:p>
    <w:p>
      <w:r>
        <w:rPr>
          <w:b/>
          <w:color w:val="666666"/>
          <w:sz w:val="16"/>
        </w:rPr>
        <w:t>[bash]</w:t>
      </w:r>
    </w:p>
    <w:p>
      <w:pPr>
        <w:shd w:fill="F2F2F2" w:val="clear"/>
      </w:pPr>
      <w:r>
        <w:rPr>
          <w:rFonts w:ascii="Courier New" w:hAnsi="Courier New"/>
          <w:sz w:val="17"/>
        </w:rPr>
        <w:t>curl -X GET \</w:t>
        <w:br/>
        <w:t xml:space="preserve"> 'https://api.pipedrive.com/v1/deals/timeline/archived?start_date=2012-01-01&amp;interval=month&amp;amount=3&amp;field_key=close_time' \</w:t>
        <w:br/>
        <w:t xml:space="preserve"> -H 'Accept: application/json'</w:t>
      </w:r>
    </w:p>
    <w:p>
      <w:pPr>
        <w:pStyle w:val="Heading3"/>
      </w:pPr>
      <w:r>
        <w:t>Example 2: Filter by user and pipeline, exclude the deal list</w:t>
      </w:r>
    </w:p>
    <w:p>
      <w:r>
        <w:rPr>
          <w:b/>
          <w:color w:val="666666"/>
          <w:sz w:val="16"/>
        </w:rPr>
        <w:t>[bash]</w:t>
      </w:r>
    </w:p>
    <w:p>
      <w:pPr>
        <w:shd w:fill="F2F2F2" w:val="clear"/>
      </w:pPr>
      <w:r>
        <w:rPr>
          <w:rFonts w:ascii="Courier New" w:hAnsi="Courier New"/>
          <w:sz w:val="17"/>
        </w:rPr>
        <w:t>curl -X GET \</w:t>
        <w:br/>
        <w:t xml:space="preserve"> 'https://api.pipedrive.com/v1/deals/timeline/archived?start_date=2012-01-01&amp;interval=week&amp;amount=4&amp;field_key=won_time&amp;user_id=10&amp;pipeline_id=1&amp;exclude_deals=1' \</w:t>
        <w:br/>
        <w:t xml:space="preserve"> -H 'Accept: application/json'</w:t>
      </w:r>
    </w:p>
    <w:p>
      <w:pPr>
        <w:pStyle w:val="Heading3"/>
      </w:pPr>
      <w:r>
        <w:t>Example 3: Request totals converted to a specific currency</w:t>
      </w:r>
    </w:p>
    <w:p>
      <w:r>
        <w:rPr>
          <w:b/>
          <w:color w:val="666666"/>
          <w:sz w:val="16"/>
        </w:rPr>
        <w:t>[bash]</w:t>
      </w:r>
    </w:p>
    <w:p>
      <w:pPr>
        <w:shd w:fill="F2F2F2" w:val="clear"/>
      </w:pPr>
      <w:r>
        <w:rPr>
          <w:rFonts w:ascii="Courier New" w:hAnsi="Courier New"/>
          <w:sz w:val="17"/>
        </w:rPr>
        <w:t>curl -X GET \</w:t>
        <w:br/>
        <w:t xml:space="preserve"> 'https://api.pipedrive.com/v1/deals/timeline/archived?start_date=2012-01-01&amp;interval=quarter&amp;amount=2&amp;field_key=close_time&amp;totals_convert_currency=USD' \</w:t>
        <w:br/>
        <w:t xml:space="preserve"> -H 'Accept: application/json'</w:t>
      </w:r>
    </w:p>
    <w:p>
      <w:pPr>
        <w:pStyle w:val="Heading3"/>
      </w:pPr>
      <w:r>
        <w:t>Notes</w:t>
      </w:r>
    </w:p>
    <w:p>
      <w:pPr>
        <w:pStyle w:val="ListBullet"/>
      </w:pPr>
      <w:r>
        <w:t>The grouping is determined by the deal’s value in the specified date-type field referenced by field_key.</w:t>
      </w:r>
    </w:p>
    <w:p>
      <w:pPr>
        <w:pStyle w:val="ListBullet"/>
      </w:pPr>
      <w:r>
        <w:t>If exclude_deals=1, the response still includes the per-interval totals summary, but omits (or returns an empty) deals list.</w:t>
      </w:r>
    </w:p>
    <w:p>
      <w:pPr>
        <w:pStyle w:val="Heading3"/>
      </w:pPr>
      <w:r>
        <w:t>Gotchas</w:t>
      </w:r>
    </w:p>
    <w:p>
      <w:pPr>
        <w:pStyle w:val="ListBullet"/>
      </w:pPr>
      <w:r>
        <w:t>start_date must be in YYYY-MM-DD format; interval boundaries are computed starting from start_date (e.g., week is always 7 days from start_date).</w:t>
      </w:r>
    </w:p>
    <w:p>
      <w:pPr>
        <w:pStyle w:val="ListBullet"/>
      </w:pPr>
      <w:r>
        <w:t>field_key must refer to a date-type deal field; otherwise results may be empty or invalid (behavior not specified in the scraped content).</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75. [GET] List Files Attached to a Deal</w:t>
      </w:r>
    </w:p>
    <w:p>
      <w:r>
        <w:rPr>
          <w:b/>
        </w:rPr>
        <w:t xml:space="preserve">Endpoint: </w:t>
      </w:r>
      <w:r>
        <w:rPr>
          <w:rFonts w:ascii="Courier New" w:hAnsi="Courier New"/>
          <w:sz w:val="18"/>
        </w:rPr>
        <w:t>/deals/{{id}}/files</w:t>
      </w:r>
    </w:p>
    <w:p>
      <w:pPr>
        <w:pStyle w:val="Heading3"/>
      </w:pPr>
      <w:r>
        <w:t>Prerequisites</w:t>
      </w:r>
    </w:p>
    <w:p>
      <w:pPr>
        <w:pStyle w:val="ListBullet"/>
      </w:pPr>
      <w:r>
        <w:t>Must have access to the target deal in Pipedrive (permission to view the deal and its files)</w:t>
      </w:r>
    </w:p>
    <w:p>
      <w:pPr>
        <w:pStyle w:val="Heading3"/>
      </w:pPr>
      <w:r>
        <w:t>Method</w:t>
      </w:r>
    </w:p>
    <w:p>
      <w:r>
        <w:t>GET</w:t>
      </w:r>
    </w:p>
    <w:p>
      <w:pPr>
        <w:pStyle w:val="Heading3"/>
      </w:pPr>
      <w:r>
        <w:t>URL</w:t>
      </w:r>
    </w:p>
    <w:p>
      <w:r>
        <w:t>https://api.pipedrive.com/v1/deals/{{id}}/files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files associated with a specific deal.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/v1/deals//files or /v1/deals/files).</w:t>
      </w:r>
    </w:p>
    <w:p>
      <w:pPr>
        <w:pStyle w:val="ListBullet"/>
      </w:pPr>
      <w:r>
        <w:t>Always construct the path as /v1/deals/{{id}}/files, where {{id}} is a non-empty integer.</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/v1/deals/123/files</w:t>
      </w:r>
    </w:p>
    <w:p>
      <w:pPr>
        <w:pStyle w:val="Heading3"/>
      </w:pPr>
      <w:r>
        <w:t>Invalid Examples</w:t>
      </w:r>
    </w:p>
    <w:p>
      <w:r>
        <w:rPr>
          <w:b/>
          <w:color w:val="666666"/>
          <w:sz w:val="16"/>
        </w:rPr>
        <w:t>[http]</w:t>
      </w:r>
    </w:p>
    <w:p>
      <w:pPr>
        <w:shd w:fill="F2F2F2" w:val="clear"/>
      </w:pPr>
      <w:r>
        <w:rPr>
          <w:rFonts w:ascii="Courier New" w:hAnsi="Courier New"/>
          <w:sz w:val="17"/>
        </w:rPr>
        <w:t>/v1/deals//files</w:t>
        <w:br/>
        <w:t>/v1/deals/files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 Maximum value is 100.</w:t>
            </w:r>
          </w:p>
        </w:tc>
      </w:tr>
      <w:tr>
        <w:tc>
          <w:tcPr>
            <w:tcW w:type="dxa" w:w="2880"/>
          </w:tcPr>
          <w:p>
            <w:r>
              <w:t>sort</w:t>
            </w:r>
          </w:p>
        </w:tc>
        <w:tc>
          <w:tcPr>
            <w:tcW w:type="dxa" w:w="2880"/>
          </w:tcPr>
          <w:p>
            <w:r>
              <w:t>string</w:t>
            </w:r>
          </w:p>
        </w:tc>
        <w:tc>
          <w:tcPr>
            <w:tcW w:type="dxa" w:w="2880"/>
          </w:tcPr>
          <w:p>
            <w:r>
              <w:t>Sort order. Supported fields: id, update_time.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987,</w:t>
        <w:br/>
        <w:t xml:space="preserve"> "user_id": 1,</w:t>
        <w:br/>
        <w:t xml:space="preserve"> "deal_id": 123,</w:t>
        <w:br/>
        <w:t xml:space="preserve"> "person_id": 45,</w:t>
        <w:br/>
        <w:t xml:space="preserve"> "org_id": 67,</w:t>
        <w:br/>
        <w:t xml:space="preserve"> "product_id": 0,</w:t>
        <w:br/>
        <w:t xml:space="preserve"> "activity_id": 0,</w:t>
        <w:br/>
        <w:t xml:space="preserve"> "lead_id": "9c2b2c8f-2b2a-4f0b-9f2d-1b2c3d4e5f6a",</w:t>
        <w:br/>
        <w:t xml:space="preserve"> "add_time": "2024-01-15 10:30:00",</w:t>
        <w:br/>
        <w:t xml:space="preserve"> "update_time": "2024-01-16 09:10:00",</w:t>
        <w:br/>
        <w:t xml:space="preserve"> "file_name": "proposal.pdf",</w:t>
        <w:br/>
        <w:t xml:space="preserve"> "file_size": 245761,</w:t>
        <w:br/>
        <w:t xml:space="preserve"> "active_flag": true,</w:t>
        <w:br/>
        <w:t xml:space="preserve"> "inline_flag": false,</w:t>
        <w:br/>
        <w:t xml:space="preserve"> "remote_location": "googledrive",</w:t>
        <w:br/>
        <w:t xml:space="preserve"> "remote_id": "1AbCDeFgHiJKlmnOP",</w:t>
        <w:br/>
        <w:t xml:space="preserve"> "cid": "inline_abc123",</w:t>
        <w:br/>
        <w:t xml:space="preserve"> "s3_bucket": "pipedrive-files-eu",</w:t>
        <w:br/>
        <w:t xml:space="preserve"> "mail_message_id": "msg_123",</w:t>
        <w:br/>
        <w:t xml:space="preserve"> "mail_template_id": "tmpl_456",</w:t>
        <w:br/>
        <w:t xml:space="preserve"> "deal_name": "Enterprise Renewal",</w:t>
        <w:br/>
        <w:t xml:space="preserve"> "person_name": "Alex Johnson",</w:t>
        <w:br/>
        <w:t xml:space="preserve"> "org_name": "Example Corp",</w:t>
        <w:br/>
        <w:t xml:space="preserve"> "product_name": "Premium Plan",</w:t>
        <w:br/>
        <w:t xml:space="preserve"> "lead_name": "Inbound Lead - Website",</w:t>
        <w:br/>
        <w:t xml:space="preserve"> "url": "https://example.com/download/file/987",</w:t>
        <w:br/>
        <w:t xml:space="preserve"> "name": "Proposal (signed)",</w:t>
        <w:br/>
        <w:t xml:space="preserve"> "description": "Signed proposal document"</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files associated with the deal.</w:t>
            </w:r>
          </w:p>
        </w:tc>
      </w:tr>
      <w:tr>
        <w:tc>
          <w:tcPr>
            <w:tcW w:type="dxa" w:w="2880"/>
          </w:tcPr>
          <w:p>
            <w:r>
              <w:t>data[].id</w:t>
            </w:r>
          </w:p>
        </w:tc>
        <w:tc>
          <w:tcPr>
            <w:tcW w:type="dxa" w:w="2880"/>
          </w:tcPr>
          <w:p>
            <w:r>
              <w:t>integer</w:t>
            </w:r>
          </w:p>
        </w:tc>
        <w:tc>
          <w:tcPr>
            <w:tcW w:type="dxa" w:w="2880"/>
          </w:tcPr>
          <w:p>
            <w:r>
              <w:t>The ID of the file.</w:t>
            </w:r>
          </w:p>
        </w:tc>
      </w:tr>
      <w:tr>
        <w:tc>
          <w:tcPr>
            <w:tcW w:type="dxa" w:w="2880"/>
          </w:tcPr>
          <w:p>
            <w:r>
              <w:t>data[].user_id</w:t>
            </w:r>
          </w:p>
        </w:tc>
        <w:tc>
          <w:tcPr>
            <w:tcW w:type="dxa" w:w="2880"/>
          </w:tcPr>
          <w:p>
            <w:r>
              <w:t>integer</w:t>
            </w:r>
          </w:p>
        </w:tc>
        <w:tc>
          <w:tcPr>
            <w:tcW w:type="dxa" w:w="2880"/>
          </w:tcPr>
          <w:p>
            <w:r>
              <w:t>The ID of the user to associate the file with.</w:t>
            </w:r>
          </w:p>
        </w:tc>
      </w:tr>
      <w:tr>
        <w:tc>
          <w:tcPr>
            <w:tcW w:type="dxa" w:w="2880"/>
          </w:tcPr>
          <w:p>
            <w:r>
              <w:t>data[].deal_id</w:t>
            </w:r>
          </w:p>
        </w:tc>
        <w:tc>
          <w:tcPr>
            <w:tcW w:type="dxa" w:w="2880"/>
          </w:tcPr>
          <w:p>
            <w:r>
              <w:t>integer</w:t>
            </w:r>
          </w:p>
        </w:tc>
        <w:tc>
          <w:tcPr>
            <w:tcW w:type="dxa" w:w="2880"/>
          </w:tcPr>
          <w:p>
            <w:r>
              <w:t>The ID of the deal to associate the file with.</w:t>
            </w:r>
          </w:p>
        </w:tc>
      </w:tr>
      <w:tr>
        <w:tc>
          <w:tcPr>
            <w:tcW w:type="dxa" w:w="2880"/>
          </w:tcPr>
          <w:p>
            <w:r>
              <w:t>data[].person_id</w:t>
            </w:r>
          </w:p>
        </w:tc>
        <w:tc>
          <w:tcPr>
            <w:tcW w:type="dxa" w:w="2880"/>
          </w:tcPr>
          <w:p>
            <w:r>
              <w:t>integer</w:t>
            </w:r>
          </w:p>
        </w:tc>
        <w:tc>
          <w:tcPr>
            <w:tcW w:type="dxa" w:w="2880"/>
          </w:tcPr>
          <w:p>
            <w:r>
              <w:t>The ID of the person to associate the file with.</w:t>
            </w:r>
          </w:p>
        </w:tc>
      </w:tr>
      <w:tr>
        <w:tc>
          <w:tcPr>
            <w:tcW w:type="dxa" w:w="2880"/>
          </w:tcPr>
          <w:p>
            <w:r>
              <w:t>data[].org_id</w:t>
            </w:r>
          </w:p>
        </w:tc>
        <w:tc>
          <w:tcPr>
            <w:tcW w:type="dxa" w:w="2880"/>
          </w:tcPr>
          <w:p>
            <w:r>
              <w:t>integer</w:t>
            </w:r>
          </w:p>
        </w:tc>
        <w:tc>
          <w:tcPr>
            <w:tcW w:type="dxa" w:w="2880"/>
          </w:tcPr>
          <w:p>
            <w:r>
              <w:t>The ID of the organization to associate the file with.</w:t>
            </w:r>
          </w:p>
        </w:tc>
      </w:tr>
      <w:tr>
        <w:tc>
          <w:tcPr>
            <w:tcW w:type="dxa" w:w="2880"/>
          </w:tcPr>
          <w:p>
            <w:r>
              <w:t>data[].product_id</w:t>
            </w:r>
          </w:p>
        </w:tc>
        <w:tc>
          <w:tcPr>
            <w:tcW w:type="dxa" w:w="2880"/>
          </w:tcPr>
          <w:p>
            <w:r>
              <w:t>integer</w:t>
            </w:r>
          </w:p>
        </w:tc>
        <w:tc>
          <w:tcPr>
            <w:tcW w:type="dxa" w:w="2880"/>
          </w:tcPr>
          <w:p>
            <w:r>
              <w:t>The ID of the product to associate the file with.</w:t>
            </w:r>
          </w:p>
        </w:tc>
      </w:tr>
      <w:tr>
        <w:tc>
          <w:tcPr>
            <w:tcW w:type="dxa" w:w="2880"/>
          </w:tcPr>
          <w:p>
            <w:r>
              <w:t>data[].activity_id</w:t>
            </w:r>
          </w:p>
        </w:tc>
        <w:tc>
          <w:tcPr>
            <w:tcW w:type="dxa" w:w="2880"/>
          </w:tcPr>
          <w:p>
            <w:r>
              <w:t>integer</w:t>
            </w:r>
          </w:p>
        </w:tc>
        <w:tc>
          <w:tcPr>
            <w:tcW w:type="dxa" w:w="2880"/>
          </w:tcPr>
          <w:p>
            <w:r>
              <w:t>The ID of the activity to associate the file with.</w:t>
            </w:r>
          </w:p>
        </w:tc>
      </w:tr>
      <w:tr>
        <w:tc>
          <w:tcPr>
            <w:tcW w:type="dxa" w:w="2880"/>
          </w:tcPr>
          <w:p>
            <w:r>
              <w:t>data[].lead_id</w:t>
            </w:r>
          </w:p>
        </w:tc>
        <w:tc>
          <w:tcPr>
            <w:tcW w:type="dxa" w:w="2880"/>
          </w:tcPr>
          <w:p>
            <w:r>
              <w:t>string</w:t>
            </w:r>
          </w:p>
        </w:tc>
        <w:tc>
          <w:tcPr>
            <w:tcW w:type="dxa" w:w="2880"/>
          </w:tcPr>
          <w:p>
            <w:r>
              <w:t>The ID of the lead to associate the file with.</w:t>
            </w:r>
          </w:p>
        </w:tc>
      </w:tr>
      <w:tr>
        <w:tc>
          <w:tcPr>
            <w:tcW w:type="dxa" w:w="2880"/>
          </w:tcPr>
          <w:p>
            <w:r>
              <w:t>data[].add_time</w:t>
            </w:r>
          </w:p>
        </w:tc>
        <w:tc>
          <w:tcPr>
            <w:tcW w:type="dxa" w:w="2880"/>
          </w:tcPr>
          <w:p>
            <w:r>
              <w:t>string</w:t>
            </w:r>
          </w:p>
        </w:tc>
        <w:tc>
          <w:tcPr>
            <w:tcW w:type="dxa" w:w="2880"/>
          </w:tcPr>
          <w:p>
            <w:r>
              <w:t>Date/time when the file was added/created. Format: YYYY-MM-DD HH:MM:SS.</w:t>
            </w:r>
          </w:p>
        </w:tc>
      </w:tr>
      <w:tr>
        <w:tc>
          <w:tcPr>
            <w:tcW w:type="dxa" w:w="2880"/>
          </w:tcPr>
          <w:p>
            <w:r>
              <w:t>data[].update_time</w:t>
            </w:r>
          </w:p>
        </w:tc>
        <w:tc>
          <w:tcPr>
            <w:tcW w:type="dxa" w:w="2880"/>
          </w:tcPr>
          <w:p>
            <w:r>
              <w:t>string</w:t>
            </w:r>
          </w:p>
        </w:tc>
        <w:tc>
          <w:tcPr>
            <w:tcW w:type="dxa" w:w="2880"/>
          </w:tcPr>
          <w:p>
            <w:r>
              <w:t>Last updated date/time of the file. Format: YYYY-MM-DD HH:MM:SS.</w:t>
            </w:r>
          </w:p>
        </w:tc>
      </w:tr>
      <w:tr>
        <w:tc>
          <w:tcPr>
            <w:tcW w:type="dxa" w:w="2880"/>
          </w:tcPr>
          <w:p>
            <w:r>
              <w:t>data[].file_name</w:t>
            </w:r>
          </w:p>
        </w:tc>
        <w:tc>
          <w:tcPr>
            <w:tcW w:type="dxa" w:w="2880"/>
          </w:tcPr>
          <w:p>
            <w:r>
              <w:t>string</w:t>
            </w:r>
          </w:p>
        </w:tc>
        <w:tc>
          <w:tcPr>
            <w:tcW w:type="dxa" w:w="2880"/>
          </w:tcPr>
          <w:p>
            <w:r>
              <w:t>The original name of the file.</w:t>
            </w:r>
          </w:p>
        </w:tc>
      </w:tr>
      <w:tr>
        <w:tc>
          <w:tcPr>
            <w:tcW w:type="dxa" w:w="2880"/>
          </w:tcPr>
          <w:p>
            <w:r>
              <w:t>data[].file_size</w:t>
            </w:r>
          </w:p>
        </w:tc>
        <w:tc>
          <w:tcPr>
            <w:tcW w:type="dxa" w:w="2880"/>
          </w:tcPr>
          <w:p>
            <w:r>
              <w:t>integer</w:t>
            </w:r>
          </w:p>
        </w:tc>
        <w:tc>
          <w:tcPr>
            <w:tcW w:type="dxa" w:w="2880"/>
          </w:tcPr>
          <w:p>
            <w:r>
              <w:t>The size of the file.</w:t>
            </w:r>
          </w:p>
        </w:tc>
      </w:tr>
      <w:tr>
        <w:tc>
          <w:tcPr>
            <w:tcW w:type="dxa" w:w="2880"/>
          </w:tcPr>
          <w:p>
            <w:r>
              <w:t>data[].active_flag</w:t>
            </w:r>
          </w:p>
        </w:tc>
        <w:tc>
          <w:tcPr>
            <w:tcW w:type="dxa" w:w="2880"/>
          </w:tcPr>
          <w:p>
            <w:r>
              <w:t>boolean</w:t>
            </w:r>
          </w:p>
        </w:tc>
        <w:tc>
          <w:tcPr>
            <w:tcW w:type="dxa" w:w="2880"/>
          </w:tcPr>
          <w:p>
            <w:r>
              <w:t>Whether the user is active or not (false = Not activated, true = Activated).</w:t>
            </w:r>
          </w:p>
        </w:tc>
      </w:tr>
      <w:tr>
        <w:tc>
          <w:tcPr>
            <w:tcW w:type="dxa" w:w="2880"/>
          </w:tcPr>
          <w:p>
            <w:r>
              <w:t>data[].inline_flag</w:t>
            </w:r>
          </w:p>
        </w:tc>
        <w:tc>
          <w:tcPr>
            <w:tcW w:type="dxa" w:w="2880"/>
          </w:tcPr>
          <w:p>
            <w:r>
              <w:t>boolean</w:t>
            </w:r>
          </w:p>
        </w:tc>
        <w:tc>
          <w:tcPr>
            <w:tcW w:type="dxa" w:w="2880"/>
          </w:tcPr>
          <w:p>
            <w:r>
              <w:t>Whether the file was uploaded as inline or not.</w:t>
            </w:r>
          </w:p>
        </w:tc>
      </w:tr>
      <w:tr>
        <w:tc>
          <w:tcPr>
            <w:tcW w:type="dxa" w:w="2880"/>
          </w:tcPr>
          <w:p>
            <w:r>
              <w:t>data[].remote_location</w:t>
            </w:r>
          </w:p>
        </w:tc>
        <w:tc>
          <w:tcPr>
            <w:tcW w:type="dxa" w:w="2880"/>
          </w:tcPr>
          <w:p>
            <w:r>
              <w:t>string</w:t>
            </w:r>
          </w:p>
        </w:tc>
        <w:tc>
          <w:tcPr>
            <w:tcW w:type="dxa" w:w="2880"/>
          </w:tcPr>
          <w:p>
            <w:r>
              <w:t>Location type to send the file to. Only googledrive is supported.</w:t>
            </w:r>
          </w:p>
        </w:tc>
      </w:tr>
      <w:tr>
        <w:tc>
          <w:tcPr>
            <w:tcW w:type="dxa" w:w="2880"/>
          </w:tcPr>
          <w:p>
            <w:r>
              <w:t>data[].remote_id</w:t>
            </w:r>
          </w:p>
        </w:tc>
        <w:tc>
          <w:tcPr>
            <w:tcW w:type="dxa" w:w="2880"/>
          </w:tcPr>
          <w:p>
            <w:r>
              <w:t>string</w:t>
            </w:r>
          </w:p>
        </w:tc>
        <w:tc>
          <w:tcPr>
            <w:tcW w:type="dxa" w:w="2880"/>
          </w:tcPr>
          <w:p>
            <w:r>
              <w:t>The ID of the remote item.</w:t>
            </w:r>
          </w:p>
        </w:tc>
      </w:tr>
      <w:tr>
        <w:tc>
          <w:tcPr>
            <w:tcW w:type="dxa" w:w="2880"/>
          </w:tcPr>
          <w:p>
            <w:r>
              <w:t>data[].cid</w:t>
            </w:r>
          </w:p>
        </w:tc>
        <w:tc>
          <w:tcPr>
            <w:tcW w:type="dxa" w:w="2880"/>
          </w:tcPr>
          <w:p>
            <w:r>
              <w:t>string</w:t>
            </w:r>
          </w:p>
        </w:tc>
        <w:tc>
          <w:tcPr>
            <w:tcW w:type="dxa" w:w="2880"/>
          </w:tcPr>
          <w:p>
            <w:r>
              <w:t>The ID of the inline attachment.</w:t>
            </w:r>
          </w:p>
        </w:tc>
      </w:tr>
      <w:tr>
        <w:tc>
          <w:tcPr>
            <w:tcW w:type="dxa" w:w="2880"/>
          </w:tcPr>
          <w:p>
            <w:r>
              <w:t>data[].s3_bucket</w:t>
            </w:r>
          </w:p>
        </w:tc>
        <w:tc>
          <w:tcPr>
            <w:tcW w:type="dxa" w:w="2880"/>
          </w:tcPr>
          <w:p>
            <w:r>
              <w:t>string</w:t>
            </w:r>
          </w:p>
        </w:tc>
        <w:tc>
          <w:tcPr>
            <w:tcW w:type="dxa" w:w="2880"/>
          </w:tcPr>
          <w:p>
            <w:r>
              <w:t>The location of the cloud storage.</w:t>
            </w:r>
          </w:p>
        </w:tc>
      </w:tr>
      <w:tr>
        <w:tc>
          <w:tcPr>
            <w:tcW w:type="dxa" w:w="2880"/>
          </w:tcPr>
          <w:p>
            <w:r>
              <w:t>data[].mail_message_id</w:t>
            </w:r>
          </w:p>
        </w:tc>
        <w:tc>
          <w:tcPr>
            <w:tcW w:type="dxa" w:w="2880"/>
          </w:tcPr>
          <w:p>
            <w:r>
              <w:t>string</w:t>
            </w:r>
          </w:p>
        </w:tc>
        <w:tc>
          <w:tcPr>
            <w:tcW w:type="dxa" w:w="2880"/>
          </w:tcPr>
          <w:p>
            <w:r>
              <w:t>The ID of the mail message to associate the file with.</w:t>
            </w:r>
          </w:p>
        </w:tc>
      </w:tr>
      <w:tr>
        <w:tc>
          <w:tcPr>
            <w:tcW w:type="dxa" w:w="2880"/>
          </w:tcPr>
          <w:p>
            <w:r>
              <w:t>data[].mail_template_id</w:t>
            </w:r>
          </w:p>
        </w:tc>
        <w:tc>
          <w:tcPr>
            <w:tcW w:type="dxa" w:w="2880"/>
          </w:tcPr>
          <w:p>
            <w:r>
              <w:t>string</w:t>
            </w:r>
          </w:p>
        </w:tc>
        <w:tc>
          <w:tcPr>
            <w:tcW w:type="dxa" w:w="2880"/>
          </w:tcPr>
          <w:p>
            <w:r>
              <w:t>The ID of the mail template to associate the file with.</w:t>
            </w:r>
          </w:p>
        </w:tc>
      </w:tr>
      <w:tr>
        <w:tc>
          <w:tcPr>
            <w:tcW w:type="dxa" w:w="2880"/>
          </w:tcPr>
          <w:p>
            <w:r>
              <w:t>data[].deal_name</w:t>
            </w:r>
          </w:p>
        </w:tc>
        <w:tc>
          <w:tcPr>
            <w:tcW w:type="dxa" w:w="2880"/>
          </w:tcPr>
          <w:p>
            <w:r>
              <w:t>string</w:t>
            </w:r>
          </w:p>
        </w:tc>
        <w:tc>
          <w:tcPr>
            <w:tcW w:type="dxa" w:w="2880"/>
          </w:tcPr>
          <w:p>
            <w:r>
              <w:t>The name of the deal associated with the file.</w:t>
            </w:r>
          </w:p>
        </w:tc>
      </w:tr>
      <w:tr>
        <w:tc>
          <w:tcPr>
            <w:tcW w:type="dxa" w:w="2880"/>
          </w:tcPr>
          <w:p>
            <w:r>
              <w:t>data[].person_name</w:t>
            </w:r>
          </w:p>
        </w:tc>
        <w:tc>
          <w:tcPr>
            <w:tcW w:type="dxa" w:w="2880"/>
          </w:tcPr>
          <w:p>
            <w:r>
              <w:t>string</w:t>
            </w:r>
          </w:p>
        </w:tc>
        <w:tc>
          <w:tcPr>
            <w:tcW w:type="dxa" w:w="2880"/>
          </w:tcPr>
          <w:p>
            <w:r>
              <w:t>The name of the person associated with the file.</w:t>
            </w:r>
          </w:p>
        </w:tc>
      </w:tr>
      <w:tr>
        <w:tc>
          <w:tcPr>
            <w:tcW w:type="dxa" w:w="2880"/>
          </w:tcPr>
          <w:p>
            <w:r>
              <w:t>data[].org_name</w:t>
            </w:r>
          </w:p>
        </w:tc>
        <w:tc>
          <w:tcPr>
            <w:tcW w:type="dxa" w:w="2880"/>
          </w:tcPr>
          <w:p>
            <w:r>
              <w:t>string</w:t>
            </w:r>
          </w:p>
        </w:tc>
        <w:tc>
          <w:tcPr>
            <w:tcW w:type="dxa" w:w="2880"/>
          </w:tcPr>
          <w:p>
            <w:r>
              <w:t>The name of the organization associated with the file.</w:t>
            </w:r>
          </w:p>
        </w:tc>
      </w:tr>
      <w:tr>
        <w:tc>
          <w:tcPr>
            <w:tcW w:type="dxa" w:w="2880"/>
          </w:tcPr>
          <w:p>
            <w:r>
              <w:t>data[].product_name</w:t>
            </w:r>
          </w:p>
        </w:tc>
        <w:tc>
          <w:tcPr>
            <w:tcW w:type="dxa" w:w="2880"/>
          </w:tcPr>
          <w:p>
            <w:r>
              <w:t>string</w:t>
            </w:r>
          </w:p>
        </w:tc>
        <w:tc>
          <w:tcPr>
            <w:tcW w:type="dxa" w:w="2880"/>
          </w:tcPr>
          <w:p>
            <w:r>
              <w:t>The name of the product associated with the file.</w:t>
            </w:r>
          </w:p>
        </w:tc>
      </w:tr>
      <w:tr>
        <w:tc>
          <w:tcPr>
            <w:tcW w:type="dxa" w:w="2880"/>
          </w:tcPr>
          <w:p>
            <w:r>
              <w:t>data[].lead_name</w:t>
            </w:r>
          </w:p>
        </w:tc>
        <w:tc>
          <w:tcPr>
            <w:tcW w:type="dxa" w:w="2880"/>
          </w:tcPr>
          <w:p>
            <w:r>
              <w:t>string</w:t>
            </w:r>
          </w:p>
        </w:tc>
        <w:tc>
          <w:tcPr>
            <w:tcW w:type="dxa" w:w="2880"/>
          </w:tcPr>
          <w:p>
            <w:r>
              <w:t>The name of the lead associated with the file.</w:t>
            </w:r>
          </w:p>
        </w:tc>
      </w:tr>
      <w:tr>
        <w:tc>
          <w:tcPr>
            <w:tcW w:type="dxa" w:w="2880"/>
          </w:tcPr>
          <w:p>
            <w:r>
              <w:t>data[].url</w:t>
            </w:r>
          </w:p>
        </w:tc>
        <w:tc>
          <w:tcPr>
            <w:tcW w:type="dxa" w:w="2880"/>
          </w:tcPr>
          <w:p>
            <w:r>
              <w:t>string</w:t>
            </w:r>
          </w:p>
        </w:tc>
        <w:tc>
          <w:tcPr>
            <w:tcW w:type="dxa" w:w="2880"/>
          </w:tcPr>
          <w:p>
            <w:r>
              <w:t>The URL to download the file.</w:t>
            </w:r>
          </w:p>
        </w:tc>
      </w:tr>
      <w:tr>
        <w:tc>
          <w:tcPr>
            <w:tcW w:type="dxa" w:w="2880"/>
          </w:tcPr>
          <w:p>
            <w:r>
              <w:t>data[].name</w:t>
            </w:r>
          </w:p>
        </w:tc>
        <w:tc>
          <w:tcPr>
            <w:tcW w:type="dxa" w:w="2880"/>
          </w:tcPr>
          <w:p>
            <w:r>
              <w:t>string</w:t>
            </w:r>
          </w:p>
        </w:tc>
        <w:tc>
          <w:tcPr>
            <w:tcW w:type="dxa" w:w="2880"/>
          </w:tcPr>
          <w:p>
            <w:r>
              <w:t>The visible name of the file.</w:t>
            </w:r>
          </w:p>
        </w:tc>
      </w:tr>
      <w:tr>
        <w:tc>
          <w:tcPr>
            <w:tcW w:type="dxa" w:w="2880"/>
          </w:tcPr>
          <w:p>
            <w:r>
              <w:t>data[].description</w:t>
            </w:r>
          </w:p>
        </w:tc>
        <w:tc>
          <w:tcPr>
            <w:tcW w:type="dxa" w:w="2880"/>
          </w:tcPr>
          <w:p>
            <w:r>
              <w:t>string</w:t>
            </w:r>
          </w:p>
        </w:tc>
        <w:tc>
          <w:tcPr>
            <w:tcW w:type="dxa" w:w="2880"/>
          </w:tcPr>
          <w:p>
            <w:r>
              <w:t>The description of the file.</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Available Sorting Options</w:t>
      </w:r>
    </w:p>
    <w:p>
      <w:pPr>
        <w:pStyle w:val="ListBullet"/>
      </w:pPr>
      <w:r>
        <w:t>id - Sort by file ID</w:t>
      </w:r>
    </w:p>
    <w:p>
      <w:pPr>
        <w:pStyle w:val="ListBullet"/>
      </w:pPr>
      <w:r>
        <w:t>update_time - Sort by last update time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'https://api.pipedrive.com/v1/deals/123/files?start=0&amp;limit=50&amp;sort=update_time' \</w:t>
        <w:br/>
        <w:t xml:space="preserve"> --header 'Accept: application/json'</w:t>
      </w:r>
    </w:p>
    <w:p>
      <w:pPr>
        <w:pStyle w:val="Heading3"/>
      </w:pPr>
      <w:r>
        <w:t>Notes</w:t>
      </w:r>
    </w:p>
    <w:p>
      <w:pPr>
        <w:pStyle w:val="ListBullet"/>
      </w:pPr>
      <w:r>
        <w:t>limit has a maximum value of 100.</w:t>
      </w:r>
    </w:p>
    <w:p>
      <w:r>
        <w:br w:type="page"/>
      </w:r>
    </w:p>
    <w:p>
      <w:pPr>
        <w:pStyle w:val="Heading2"/>
      </w:pPr>
      <w:r>
        <w:t>76. [GET] Get Deals Timeline</w:t>
      </w:r>
    </w:p>
    <w:p>
      <w:r>
        <w:rPr>
          <w:b/>
        </w:rPr>
        <w:t xml:space="preserve">Endpoint: </w:t>
      </w:r>
      <w:r>
        <w:rPr>
          <w:rFonts w:ascii="Courier New" w:hAnsi="Courier New"/>
          <w:sz w:val="18"/>
        </w:rPr>
        <w:t>/deals/timeline</w:t>
      </w:r>
    </w:p>
    <w:p>
      <w:pPr>
        <w:pStyle w:val="Heading3"/>
      </w:pPr>
      <w:r>
        <w:t>Prerequisites</w:t>
      </w:r>
    </w:p>
    <w:p>
      <w:pPr>
        <w:pStyle w:val="ListBullet"/>
      </w:pPr>
      <w:r>
        <w:t>Access to Deals data in the Pipedrive account (sufficient permissions to read deals and deal fields)</w:t>
      </w:r>
    </w:p>
    <w:p>
      <w:pPr>
        <w:pStyle w:val="ListBullet"/>
      </w:pPr>
      <w:r>
        <w:t>A valid date-type deal field key to use as field_key</w:t>
      </w:r>
    </w:p>
    <w:p>
      <w:pPr>
        <w:pStyle w:val="Heading3"/>
      </w:pPr>
      <w:r>
        <w:t>Method</w:t>
      </w:r>
    </w:p>
    <w:p>
      <w:r>
        <w:t>GET</w:t>
      </w:r>
    </w:p>
    <w:p>
      <w:pPr>
        <w:pStyle w:val="Heading3"/>
      </w:pPr>
      <w:r>
        <w:t>URL</w:t>
      </w:r>
    </w:p>
    <w:p>
      <w:r>
        <w:t>https://api.pipedrive.com/v1/deals/timeline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not archived open and won deals, grouped into time intervals based on a date-type deal field (field_key). For example, if interval=month and amount=3 starting from start_date=2012-01-01, the response groups deals into January, February, and March based on the specified field_key value.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start_date, interval, amount, and field_key are required query parameters and must be provided.</w:t>
      </w:r>
    </w:p>
    <w:p>
      <w:pPr>
        <w:pStyle w:val="Heading3"/>
      </w:pPr>
      <w:r>
        <w:t>Valid Examples</w:t>
      </w:r>
    </w:p>
    <w:p>
      <w:r>
        <w:rPr>
          <w:b/>
          <w:color w:val="666666"/>
          <w:sz w:val="16"/>
        </w:rPr>
        <w:t>[http]</w:t>
      </w:r>
    </w:p>
    <w:p>
      <w:pPr>
        <w:shd w:fill="F2F2F2" w:val="clear"/>
      </w:pPr>
      <w:r>
        <w:rPr>
          <w:rFonts w:ascii="Courier New" w:hAnsi="Courier New"/>
          <w:sz w:val="17"/>
        </w:rPr>
        <w:t>/v1/deals/timeline?start_date=2012-01-01&amp;interval=month&amp;amount=3&amp;field_key=expected_close_date</w:t>
        <w:br/>
        <w:t>/v1/deals/timeline?start_date=2024-01-01&amp;interval=week&amp;amount=4&amp;field_key=close_time&amp;exclude_deals=1</w:t>
      </w:r>
    </w:p>
    <w:p>
      <w:pPr>
        <w:pStyle w:val="Heading3"/>
      </w:pPr>
      <w:r>
        <w:t>Invalid Examples</w:t>
      </w:r>
    </w:p>
    <w:p>
      <w:r>
        <w:rPr>
          <w:b/>
          <w:color w:val="666666"/>
          <w:sz w:val="16"/>
        </w:rPr>
        <w:t>[http]</w:t>
      </w:r>
    </w:p>
    <w:p>
      <w:pPr>
        <w:shd w:fill="F2F2F2" w:val="clear"/>
      </w:pPr>
      <w:r>
        <w:rPr>
          <w:rFonts w:ascii="Courier New" w:hAnsi="Courier New"/>
          <w:sz w:val="17"/>
        </w:rPr>
        <w:t>/v1/deals/timeline</w:t>
        <w:br/>
        <w:t>/v1/deals/timeline?interval=month&amp;amount=3&amp;field_key=expected_close_date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date when the first interval starts. Format: YYYY-MM-DD.</w:t>
            </w:r>
          </w:p>
        </w:tc>
      </w:tr>
      <w:tr>
        <w:tc>
          <w:tcPr>
            <w:tcW w:type="dxa" w:w="2880"/>
          </w:tcPr>
          <w:p>
            <w:r>
              <w:t>interval</w:t>
            </w:r>
          </w:p>
        </w:tc>
        <w:tc>
          <w:tcPr>
            <w:tcW w:type="dxa" w:w="2880"/>
          </w:tcPr>
          <w:p>
            <w:r>
              <w:t>string (enum)</w:t>
            </w:r>
          </w:p>
        </w:tc>
        <w:tc>
          <w:tcPr>
            <w:tcW w:type="dxa" w:w="2880"/>
          </w:tcPr>
          <w:p>
            <w:r>
              <w:t>The type of the interval. Allowed values: day, week, month, quarter. &lt;br&gt; - day: Day &lt;br&gt; - week: A full week (7 days) starting from start_date &lt;br&gt; - month: A full month (depending on the number of days in the month) starting from start_date &lt;br&gt; - quarter: A full quarter (3 months) starting from start_date</w:t>
            </w:r>
          </w:p>
        </w:tc>
      </w:tr>
      <w:tr>
        <w:tc>
          <w:tcPr>
            <w:tcW w:type="dxa" w:w="2880"/>
          </w:tcPr>
          <w:p>
            <w:r>
              <w:t>amount</w:t>
            </w:r>
          </w:p>
        </w:tc>
        <w:tc>
          <w:tcPr>
            <w:tcW w:type="dxa" w:w="2880"/>
          </w:tcPr>
          <w:p>
            <w:r>
              <w:t>integer</w:t>
            </w:r>
          </w:p>
        </w:tc>
        <w:tc>
          <w:tcPr>
            <w:tcW w:type="dxa" w:w="2880"/>
          </w:tcPr>
          <w:p>
            <w:r>
              <w:t>The number of given intervals, starting from start_date, to fetch (e.g., 3).</w:t>
            </w:r>
          </w:p>
        </w:tc>
      </w:tr>
      <w:tr>
        <w:tc>
          <w:tcPr>
            <w:tcW w:type="dxa" w:w="2880"/>
          </w:tcPr>
          <w:p>
            <w:r>
              <w:t>field_key</w:t>
            </w:r>
          </w:p>
        </w:tc>
        <w:tc>
          <w:tcPr>
            <w:tcW w:type="dxa" w:w="2880"/>
          </w:tcPr>
          <w:p>
            <w:r>
              <w:t>string</w:t>
            </w:r>
          </w:p>
        </w:tc>
        <w:tc>
          <w:tcPr>
            <w:tcW w:type="dxa" w:w="2880"/>
          </w:tcPr>
          <w:p>
            <w:r>
              <w:t>The date field key which deals will be retrieved from. Must reference a date-type deal 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If supplied, only deals matching the given user will be returned.</w:t>
            </w:r>
          </w:p>
        </w:tc>
      </w:tr>
      <w:tr>
        <w:tc>
          <w:tcPr>
            <w:tcW w:type="dxa" w:w="2880"/>
          </w:tcPr>
          <w:p>
            <w:r>
              <w:t>pipeline_id</w:t>
            </w:r>
          </w:p>
        </w:tc>
        <w:tc>
          <w:tcPr>
            <w:tcW w:type="dxa" w:w="2880"/>
          </w:tcPr>
          <w:p>
            <w:r>
              <w:t>integer</w:t>
            </w:r>
          </w:p>
        </w:tc>
        <w:tc>
          <w:tcPr>
            <w:tcW w:type="dxa" w:w="2880"/>
          </w:tcPr>
          <w:p>
            <w:r>
              <w:t>If supplied, only deals matching the given pipeline will be returned.</w:t>
            </w:r>
          </w:p>
        </w:tc>
      </w:tr>
      <w:tr>
        <w:tc>
          <w:tcPr>
            <w:tcW w:type="dxa" w:w="2880"/>
          </w:tcPr>
          <w:p>
            <w:r>
              <w:t>filter_id</w:t>
            </w:r>
          </w:p>
        </w:tc>
        <w:tc>
          <w:tcPr>
            <w:tcW w:type="dxa" w:w="2880"/>
          </w:tcPr>
          <w:p>
            <w:r>
              <w:t>integer</w:t>
            </w:r>
          </w:p>
        </w:tc>
        <w:tc>
          <w:tcPr>
            <w:tcW w:type="dxa" w:w="2880"/>
          </w:tcPr>
          <w:p>
            <w:r>
              <w:t>If supplied, only deals matching the given filter will be returned.</w:t>
            </w:r>
          </w:p>
        </w:tc>
      </w:tr>
      <w:tr>
        <w:tc>
          <w:tcPr>
            <w:tcW w:type="dxa" w:w="2880"/>
          </w:tcPr>
          <w:p>
            <w:r>
              <w:t>exclude_deals</w:t>
            </w:r>
          </w:p>
        </w:tc>
        <w:tc>
          <w:tcPr>
            <w:tcW w:type="dxa" w:w="2880"/>
          </w:tcPr>
          <w:p>
            <w:r>
              <w:t>integer (enum)</w:t>
            </w:r>
          </w:p>
        </w:tc>
        <w:tc>
          <w:tcPr>
            <w:tcW w:type="dxa" w:w="2880"/>
          </w:tcPr>
          <w:p>
            <w:r>
              <w:t>Whether to exclude deals list (1) or not (0). Note: when deals are excluded, the timeline summary (counts and values) is still returned.</w:t>
            </w:r>
          </w:p>
        </w:tc>
      </w:tr>
      <w:tr>
        <w:tc>
          <w:tcPr>
            <w:tcW w:type="dxa" w:w="2880"/>
          </w:tcPr>
          <w:p>
            <w:r>
              <w:t>totals_convert_currency</w:t>
            </w:r>
          </w:p>
        </w:tc>
        <w:tc>
          <w:tcPr>
            <w:tcW w:type="dxa" w:w="2880"/>
          </w:tcPr>
          <w:p>
            <w:r>
              <w:t>string</w:t>
            </w:r>
          </w:p>
        </w:tc>
        <w:tc>
          <w:tcPr>
            <w:tcW w:type="dxa" w:w="2880"/>
          </w:tcPr>
          <w:p>
            <w:r>
              <w:t>A 3-letter currency code of any supported currency. When supplied, totals_converted is returned per interval containing totals converted to the given currency. You may also set this to default_currency to use the user's default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"period_start": "2012-01-01 00:00:00",</w:t>
        <w:br/>
        <w:t xml:space="preserve"> "period_end": "2012-02-01 00:00:00",</w:t>
        <w:br/>
        <w:t xml:space="preserve"> "deals": [</w:t>
        <w:br/>
        <w:t xml:space="preserve"> {</w:t>
        <w:br/>
        <w:t xml:space="preserve"> "id": 1,</w:t>
        <w:br/>
        <w:t xml:space="preserve"> "creator_user_id": 123,</w:t>
        <w:br/>
        <w:t xml:space="preserve"> "user_id": 123,</w:t>
        <w:br/>
        <w:t xml:space="preserve"> "person_id": 10,</w:t>
        <w:br/>
        <w:t xml:space="preserve"> "org_id": 20,</w:t>
        <w:br/>
        <w:t xml:space="preserve"> "stage_id": 5,</w:t>
        <w:br/>
        <w:t xml:space="preserve"> "title": "Example deal",</w:t>
        <w:br/>
        <w:t xml:space="preserve"> "value": 500,</w:t>
        <w:br/>
        <w:t xml:space="preserve"> "currency": "USD",</w:t>
        <w:br/>
        <w:t xml:space="preserve"> "add_time": "2012-01-05 12:34:56",</w:t>
        <w:br/>
        <w:t xml:space="preserve"> "update_time": "2012-01-10 09:00:00",</w:t>
        <w:br/>
        <w:t xml:space="preserve"> "stage_change_time": "2012-01-10 09:00:00",</w:t>
        <w:br/>
        <w:t xml:space="preserve"> "active": true,</w:t>
        <w:br/>
        <w:t xml:space="preserve"> "deleted": false,</w:t>
        <w:br/>
        <w:t xml:space="preserve"> "is_archived": false,</w:t>
        <w:br/>
        <w:t xml:space="preserve"> "status": "open",</w:t>
        <w:br/>
        <w:t xml:space="preserve"> "probability": 50,</w:t>
        <w:br/>
        <w:t xml:space="preserve"> "next_activity_date": "2012-01-15",</w:t>
        <w:br/>
        <w:t xml:space="preserve"> "next_activity_time": "10:00:00",</w:t>
        <w:br/>
        <w:t xml:space="preserve"> "next_activity_id": 1001,</w:t>
        <w:br/>
        <w:t xml:space="preserve"> "last_activity_id": 1000,</w:t>
        <w:br/>
        <w:t xml:space="preserve"> "last_activity_date": "2012-01-08",</w:t>
        <w:br/>
        <w:t xml:space="preserve"> "lost_reason": null,</w:t>
        <w:br/>
        <w:t xml:space="preserve"> "visible_to": "3",</w:t>
        <w:br/>
        <w:t xml:space="preserve"> "close_time": null,</w:t>
        <w:br/>
        <w:t xml:space="preserve"> "pipeline_id": 1,</w:t>
        <w:br/>
        <w:t xml:space="preserve"> "won_time": null,</w:t>
        <w:br/>
        <w:t xml:space="preserve"> "first_won_time": null,</w:t>
        <w:br/>
        <w:t xml:space="preserve"> "lost_time": null,</w:t>
        <w:br/>
        <w:t xml:space="preserve"> "products_count": 0,</w:t>
        <w:br/>
        <w:t xml:space="preserve"> "files_count": 0,</w:t>
        <w:br/>
        <w:t xml:space="preserve"> "notes_count": 0,</w:t>
        <w:br/>
        <w:t xml:space="preserve"> "followers_count": 1,</w:t>
        <w:br/>
        <w:t xml:space="preserve"> "email_messages_count": 0,</w:t>
        <w:br/>
        <w:t xml:space="preserve"> "activities_count": 2,</w:t>
        <w:br/>
        <w:t xml:space="preserve"> "done_activities_count": 1,</w:t>
        <w:br/>
        <w:t xml:space="preserve"> "undone_activities_count": 1,</w:t>
        <w:br/>
        <w:t xml:space="preserve"> "participants_count": 1,</w:t>
        <w:br/>
        <w:t xml:space="preserve"> "expected_close_date": "2012-01-31",</w:t>
        <w:br/>
        <w:t xml:space="preserve"> "last_incoming_mail_time": null,</w:t>
        <w:br/>
        <w:t xml:space="preserve"> "last_outgoing_mail_time": null,</w:t>
        <w:br/>
        <w:t xml:space="preserve"> "label": null,</w:t>
        <w:br/>
        <w:t xml:space="preserve"> "stage_order_nr": 1,</w:t>
        <w:br/>
        <w:t xml:space="preserve"> "person_name": "Jane Doe",</w:t>
        <w:br/>
        <w:t xml:space="preserve"> "org_name": "Example Org",</w:t>
        <w:br/>
        <w:t xml:space="preserve"> "next_activity_subject": "Call",</w:t>
        <w:br/>
        <w:t xml:space="preserve"> "next_activity_type": "call",</w:t>
        <w:br/>
        <w:t xml:space="preserve"> "next_activity_duration": "00:30:00",</w:t>
        <w:br/>
        <w:t xml:space="preserve"> "next_activity_note": null,</w:t>
        <w:br/>
        <w:t xml:space="preserve"> "formatted_value": "US$500",</w:t>
        <w:br/>
        <w:t xml:space="preserve"> "weighted_value": 250,</w:t>
        <w:br/>
        <w:t xml:space="preserve"> "formatted_weighted_value": "US$250",</w:t>
        <w:br/>
        <w:t xml:space="preserve"> "weighted_value_currency": "USD",</w:t>
        <w:br/>
        <w:t xml:space="preserve"> "rotten_time": null,</w:t>
        <w:br/>
        <w:t xml:space="preserve"> "owner_name": "John Owner",</w:t>
        <w:br/>
        <w:t xml:space="preserve"> "cc_email": "cc@example.com",</w:t>
        <w:br/>
        <w:t xml:space="preserve"> "org_hidden": false,</w:t>
        <w:br/>
        <w:t xml:space="preserve"> "person_hidden": false,</w:t>
        <w:br/>
        <w:t xml:space="preserve"> "origin": "api",</w:t>
        <w:br/>
        <w:t xml:space="preserve"> "origin_id": "integration-123",</w:t>
        <w:br/>
        <w:t xml:space="preserve"> "channel": 1,</w:t>
        <w:br/>
        <w:t xml:space="preserve"> "channel_id": "channel-abc",</w:t>
        <w:br/>
        <w:t xml:space="preserve"> "arr": null,</w:t>
        <w:br/>
        <w:t xml:space="preserve"> "mrr": null,</w:t>
        <w:br/>
        <w:t xml:space="preserve"> "acv": null,</w:t>
        <w:br/>
        <w:t xml:space="preserve"> "arr_currency": null,</w:t>
        <w:br/>
        <w:t xml:space="preserve"> "mrr_currency": null,</w:t>
        <w:br/>
        <w:t xml:space="preserve"> "acv_currency": null</w:t>
        <w:br/>
        <w:t xml:space="preserve"> }</w:t>
        <w:br/>
        <w:t xml:space="preserve"> ],</w:t>
        <w:br/>
        <w:t xml:space="preserve"> "totals": {</w:t>
        <w:br/>
        <w:t xml:space="preserve"> "count": 1,</w:t>
        <w:br/>
        <w:t xml:space="preserve"> "values": {</w:t>
        <w:br/>
        <w:t xml:space="preserve"> "USD": 500</w:t>
        <w:br/>
        <w:t xml:space="preserve"> },</w:t>
        <w:br/>
        <w:t xml:space="preserve"> "weighted_values": {</w:t>
        <w:br/>
        <w:t xml:space="preserve"> "USD": 250</w:t>
        <w:br/>
        <w:t xml:space="preserve"> },</w:t>
        <w:br/>
        <w:t xml:space="preserve"> "open_count": 1,</w:t>
        <w:br/>
        <w:t xml:space="preserve"> "open_values": {</w:t>
        <w:br/>
        <w:t xml:space="preserve"> "USD": 500</w:t>
        <w:br/>
        <w:t xml:space="preserve"> },</w:t>
        <w:br/>
        <w:t xml:space="preserve"> "weighted_open_values": {</w:t>
        <w:br/>
        <w:t xml:space="preserve"> "USD": 250</w:t>
        <w:br/>
        <w:t xml:space="preserve"> },</w:t>
        <w:br/>
        <w:t xml:space="preserve"> "won_count": 0,</w:t>
        <w:br/>
        <w:t xml:space="preserve"> "won_values":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Timeline intervals returned by the request.</w:t>
            </w:r>
          </w:p>
        </w:tc>
      </w:tr>
      <w:tr>
        <w:tc>
          <w:tcPr>
            <w:tcW w:type="dxa" w:w="2880"/>
          </w:tcPr>
          <w:p>
            <w:r>
              <w:t>data[].period_start</w:t>
            </w:r>
          </w:p>
        </w:tc>
        <w:tc>
          <w:tcPr>
            <w:tcW w:type="dxa" w:w="2880"/>
          </w:tcPr>
          <w:p>
            <w:r>
              <w:t>string</w:t>
            </w:r>
          </w:p>
        </w:tc>
        <w:tc>
          <w:tcPr>
            <w:tcW w:type="dxa" w:w="2880"/>
          </w:tcPr>
          <w:p>
            <w:r>
              <w:t>The start date and time of the period.</w:t>
            </w:r>
          </w:p>
        </w:tc>
      </w:tr>
      <w:tr>
        <w:tc>
          <w:tcPr>
            <w:tcW w:type="dxa" w:w="2880"/>
          </w:tcPr>
          <w:p>
            <w:r>
              <w:t>data[].period_end</w:t>
            </w:r>
          </w:p>
        </w:tc>
        <w:tc>
          <w:tcPr>
            <w:tcW w:type="dxa" w:w="2880"/>
          </w:tcPr>
          <w:p>
            <w:r>
              <w:t>string</w:t>
            </w:r>
          </w:p>
        </w:tc>
        <w:tc>
          <w:tcPr>
            <w:tcW w:type="dxa" w:w="2880"/>
          </w:tcPr>
          <w:p>
            <w:r>
              <w:t>The end date and time of the period.</w:t>
            </w:r>
          </w:p>
        </w:tc>
      </w:tr>
      <w:tr>
        <w:tc>
          <w:tcPr>
            <w:tcW w:type="dxa" w:w="2880"/>
          </w:tcPr>
          <w:p>
            <w:r>
              <w:t>data[].deals</w:t>
            </w:r>
          </w:p>
        </w:tc>
        <w:tc>
          <w:tcPr>
            <w:tcW w:type="dxa" w:w="2880"/>
          </w:tcPr>
          <w:p>
            <w:r>
              <w:t>array</w:t>
            </w:r>
          </w:p>
        </w:tc>
        <w:tc>
          <w:tcPr>
            <w:tcW w:type="dxa" w:w="2880"/>
          </w:tcPr>
          <w:p>
            <w:r>
              <w:t>Deals that fall into the interval (may be omitted/empty when exclude_deals=1).</w:t>
            </w:r>
          </w:p>
        </w:tc>
      </w:tr>
      <w:tr>
        <w:tc>
          <w:tcPr>
            <w:tcW w:type="dxa" w:w="2880"/>
          </w:tcPr>
          <w:p>
            <w:r>
              <w:t>data[].deals[].id</w:t>
            </w:r>
          </w:p>
        </w:tc>
        <w:tc>
          <w:tcPr>
            <w:tcW w:type="dxa" w:w="2880"/>
          </w:tcPr>
          <w:p>
            <w:r>
              <w:t>integer</w:t>
            </w:r>
          </w:p>
        </w:tc>
        <w:tc>
          <w:tcPr>
            <w:tcW w:type="dxa" w:w="2880"/>
          </w:tcPr>
          <w:p>
            <w:r>
              <w:t>The ID of the deal.</w:t>
            </w:r>
          </w:p>
        </w:tc>
      </w:tr>
      <w:tr>
        <w:tc>
          <w:tcPr>
            <w:tcW w:type="dxa" w:w="2880"/>
          </w:tcPr>
          <w:p>
            <w:r>
              <w:t>data[].deals[].creator_user_id</w:t>
            </w:r>
          </w:p>
        </w:tc>
        <w:tc>
          <w:tcPr>
            <w:tcW w:type="dxa" w:w="2880"/>
          </w:tcPr>
          <w:p>
            <w:r>
              <w:t>integer</w:t>
            </w:r>
          </w:p>
        </w:tc>
        <w:tc>
          <w:tcPr>
            <w:tcW w:type="dxa" w:w="2880"/>
          </w:tcPr>
          <w:p>
            <w:r>
              <w:t>The ID of the deal creator.</w:t>
            </w:r>
          </w:p>
        </w:tc>
      </w:tr>
      <w:tr>
        <w:tc>
          <w:tcPr>
            <w:tcW w:type="dxa" w:w="2880"/>
          </w:tcPr>
          <w:p>
            <w:r>
              <w:t>data[].deals[].user_id</w:t>
            </w:r>
          </w:p>
        </w:tc>
        <w:tc>
          <w:tcPr>
            <w:tcW w:type="dxa" w:w="2880"/>
          </w:tcPr>
          <w:p>
            <w:r>
              <w:t>integer</w:t>
            </w:r>
          </w:p>
        </w:tc>
        <w:tc>
          <w:tcPr>
            <w:tcW w:type="dxa" w:w="2880"/>
          </w:tcPr>
          <w:p>
            <w:r>
              <w:t>The ID of the user.</w:t>
            </w:r>
          </w:p>
        </w:tc>
      </w:tr>
      <w:tr>
        <w:tc>
          <w:tcPr>
            <w:tcW w:type="dxa" w:w="2880"/>
          </w:tcPr>
          <w:p>
            <w:r>
              <w:t>data[].deals[].person_id</w:t>
            </w:r>
          </w:p>
        </w:tc>
        <w:tc>
          <w:tcPr>
            <w:tcW w:type="dxa" w:w="2880"/>
          </w:tcPr>
          <w:p>
            <w:r>
              <w:t>integer</w:t>
            </w:r>
          </w:p>
        </w:tc>
        <w:tc>
          <w:tcPr>
            <w:tcW w:type="dxa" w:w="2880"/>
          </w:tcPr>
          <w:p>
            <w:r>
              <w:t>The ID of the person associated with the deal.</w:t>
            </w:r>
          </w:p>
        </w:tc>
      </w:tr>
      <w:tr>
        <w:tc>
          <w:tcPr>
            <w:tcW w:type="dxa" w:w="2880"/>
          </w:tcPr>
          <w:p>
            <w:r>
              <w:t>data[].deals[].org_id</w:t>
            </w:r>
          </w:p>
        </w:tc>
        <w:tc>
          <w:tcPr>
            <w:tcW w:type="dxa" w:w="2880"/>
          </w:tcPr>
          <w:p>
            <w:r>
              <w:t>integer</w:t>
            </w:r>
          </w:p>
        </w:tc>
        <w:tc>
          <w:tcPr>
            <w:tcW w:type="dxa" w:w="2880"/>
          </w:tcPr>
          <w:p>
            <w:r>
              <w:t>The ID of the organization associated with the deal.</w:t>
            </w:r>
          </w:p>
        </w:tc>
      </w:tr>
      <w:tr>
        <w:tc>
          <w:tcPr>
            <w:tcW w:type="dxa" w:w="2880"/>
          </w:tcPr>
          <w:p>
            <w:r>
              <w:t>data[].deals[].stage_id</w:t>
            </w:r>
          </w:p>
        </w:tc>
        <w:tc>
          <w:tcPr>
            <w:tcW w:type="dxa" w:w="2880"/>
          </w:tcPr>
          <w:p>
            <w:r>
              <w:t>integer</w:t>
            </w:r>
          </w:p>
        </w:tc>
        <w:tc>
          <w:tcPr>
            <w:tcW w:type="dxa" w:w="2880"/>
          </w:tcPr>
          <w:p>
            <w:r>
              <w:t>The ID of the deal stage.</w:t>
            </w:r>
          </w:p>
        </w:tc>
      </w:tr>
      <w:tr>
        <w:tc>
          <w:tcPr>
            <w:tcW w:type="dxa" w:w="2880"/>
          </w:tcPr>
          <w:p>
            <w:r>
              <w:t>data[].deals[].title</w:t>
            </w:r>
          </w:p>
        </w:tc>
        <w:tc>
          <w:tcPr>
            <w:tcW w:type="dxa" w:w="2880"/>
          </w:tcPr>
          <w:p>
            <w:r>
              <w:t>string</w:t>
            </w:r>
          </w:p>
        </w:tc>
        <w:tc>
          <w:tcPr>
            <w:tcW w:type="dxa" w:w="2880"/>
          </w:tcPr>
          <w:p>
            <w:r>
              <w:t>The title of the deal.</w:t>
            </w:r>
          </w:p>
        </w:tc>
      </w:tr>
      <w:tr>
        <w:tc>
          <w:tcPr>
            <w:tcW w:type="dxa" w:w="2880"/>
          </w:tcPr>
          <w:p>
            <w:r>
              <w:t>data[].deals[].value</w:t>
            </w:r>
          </w:p>
        </w:tc>
        <w:tc>
          <w:tcPr>
            <w:tcW w:type="dxa" w:w="2880"/>
          </w:tcPr>
          <w:p>
            <w:r>
              <w:t>number</w:t>
            </w:r>
          </w:p>
        </w:tc>
        <w:tc>
          <w:tcPr>
            <w:tcW w:type="dxa" w:w="2880"/>
          </w:tcPr>
          <w:p>
            <w:r>
              <w:t>The value of the deal.</w:t>
            </w:r>
          </w:p>
        </w:tc>
      </w:tr>
      <w:tr>
        <w:tc>
          <w:tcPr>
            <w:tcW w:type="dxa" w:w="2880"/>
          </w:tcPr>
          <w:p>
            <w:r>
              <w:t>data[].deals[].currency</w:t>
            </w:r>
          </w:p>
        </w:tc>
        <w:tc>
          <w:tcPr>
            <w:tcW w:type="dxa" w:w="2880"/>
          </w:tcPr>
          <w:p>
            <w:r>
              <w:t>string</w:t>
            </w:r>
          </w:p>
        </w:tc>
        <w:tc>
          <w:tcPr>
            <w:tcW w:type="dxa" w:w="2880"/>
          </w:tcPr>
          <w:p>
            <w:r>
              <w:t>The currency associated with the deal.</w:t>
            </w:r>
          </w:p>
        </w:tc>
      </w:tr>
      <w:tr>
        <w:tc>
          <w:tcPr>
            <w:tcW w:type="dxa" w:w="2880"/>
          </w:tcPr>
          <w:p>
            <w:r>
              <w:t>data[].deals[].add_time</w:t>
            </w:r>
          </w:p>
        </w:tc>
        <w:tc>
          <w:tcPr>
            <w:tcW w:type="dxa" w:w="2880"/>
          </w:tcPr>
          <w:p>
            <w:r>
              <w:t>string</w:t>
            </w:r>
          </w:p>
        </w:tc>
        <w:tc>
          <w:tcPr>
            <w:tcW w:type="dxa" w:w="2880"/>
          </w:tcPr>
          <w:p>
            <w:r>
              <w:t>The creation date and time of the deal.</w:t>
            </w:r>
          </w:p>
        </w:tc>
      </w:tr>
      <w:tr>
        <w:tc>
          <w:tcPr>
            <w:tcW w:type="dxa" w:w="2880"/>
          </w:tcPr>
          <w:p>
            <w:r>
              <w:t>data[].deals[].update_time</w:t>
            </w:r>
          </w:p>
        </w:tc>
        <w:tc>
          <w:tcPr>
            <w:tcW w:type="dxa" w:w="2880"/>
          </w:tcPr>
          <w:p>
            <w:r>
              <w:t>string</w:t>
            </w:r>
          </w:p>
        </w:tc>
        <w:tc>
          <w:tcPr>
            <w:tcW w:type="dxa" w:w="2880"/>
          </w:tcPr>
          <w:p>
            <w:r>
              <w:t>The last updated date and time of the deal.</w:t>
            </w:r>
          </w:p>
        </w:tc>
      </w:tr>
      <w:tr>
        <w:tc>
          <w:tcPr>
            <w:tcW w:type="dxa" w:w="2880"/>
          </w:tcPr>
          <w:p>
            <w:r>
              <w:t>data[].deals[].stage_change_time</w:t>
            </w:r>
          </w:p>
        </w:tc>
        <w:tc>
          <w:tcPr>
            <w:tcW w:type="dxa" w:w="2880"/>
          </w:tcPr>
          <w:p>
            <w:r>
              <w:t>string</w:t>
            </w:r>
          </w:p>
        </w:tc>
        <w:tc>
          <w:tcPr>
            <w:tcW w:type="dxa" w:w="2880"/>
          </w:tcPr>
          <w:p>
            <w:r>
              <w:t>The last updated date and time of the deal stage.</w:t>
            </w:r>
          </w:p>
        </w:tc>
      </w:tr>
      <w:tr>
        <w:tc>
          <w:tcPr>
            <w:tcW w:type="dxa" w:w="2880"/>
          </w:tcPr>
          <w:p>
            <w:r>
              <w:t>data[].deals[].active</w:t>
            </w:r>
          </w:p>
        </w:tc>
        <w:tc>
          <w:tcPr>
            <w:tcW w:type="dxa" w:w="2880"/>
          </w:tcPr>
          <w:p>
            <w:r>
              <w:t>boolean</w:t>
            </w:r>
          </w:p>
        </w:tc>
        <w:tc>
          <w:tcPr>
            <w:tcW w:type="dxa" w:w="2880"/>
          </w:tcPr>
          <w:p>
            <w:r>
              <w:t>Whether the deal is active or not.</w:t>
            </w:r>
          </w:p>
        </w:tc>
      </w:tr>
      <w:tr>
        <w:tc>
          <w:tcPr>
            <w:tcW w:type="dxa" w:w="2880"/>
          </w:tcPr>
          <w:p>
            <w:r>
              <w:t>data[].deals[].deleted</w:t>
            </w:r>
          </w:p>
        </w:tc>
        <w:tc>
          <w:tcPr>
            <w:tcW w:type="dxa" w:w="2880"/>
          </w:tcPr>
          <w:p>
            <w:r>
              <w:t>boolean</w:t>
            </w:r>
          </w:p>
        </w:tc>
        <w:tc>
          <w:tcPr>
            <w:tcW w:type="dxa" w:w="2880"/>
          </w:tcPr>
          <w:p>
            <w:r>
              <w:t>Whether the deal is deleted or not.</w:t>
            </w:r>
          </w:p>
        </w:tc>
      </w:tr>
      <w:tr>
        <w:tc>
          <w:tcPr>
            <w:tcW w:type="dxa" w:w="2880"/>
          </w:tcPr>
          <w:p>
            <w:r>
              <w:t>data[].deals[].is_archived</w:t>
            </w:r>
          </w:p>
        </w:tc>
        <w:tc>
          <w:tcPr>
            <w:tcW w:type="dxa" w:w="2880"/>
          </w:tcPr>
          <w:p>
            <w:r>
              <w:t>boolean</w:t>
            </w:r>
          </w:p>
        </w:tc>
        <w:tc>
          <w:tcPr>
            <w:tcW w:type="dxa" w:w="2880"/>
          </w:tcPr>
          <w:p>
            <w:r>
              <w:t>Whether the deal is archived or not.</w:t>
            </w:r>
          </w:p>
        </w:tc>
      </w:tr>
      <w:tr>
        <w:tc>
          <w:tcPr>
            <w:tcW w:type="dxa" w:w="2880"/>
          </w:tcPr>
          <w:p>
            <w:r>
              <w:t>data[].deals[].status</w:t>
            </w:r>
          </w:p>
        </w:tc>
        <w:tc>
          <w:tcPr>
            <w:tcW w:type="dxa" w:w="2880"/>
          </w:tcPr>
          <w:p>
            <w:r>
              <w:t>string</w:t>
            </w:r>
          </w:p>
        </w:tc>
        <w:tc>
          <w:tcPr>
            <w:tcW w:type="dxa" w:w="2880"/>
          </w:tcPr>
          <w:p>
            <w:r>
              <w:t>The status of the deal.</w:t>
            </w:r>
          </w:p>
        </w:tc>
      </w:tr>
      <w:tr>
        <w:tc>
          <w:tcPr>
            <w:tcW w:type="dxa" w:w="2880"/>
          </w:tcPr>
          <w:p>
            <w:r>
              <w:t>data[].deals[].probability</w:t>
            </w:r>
          </w:p>
        </w:tc>
        <w:tc>
          <w:tcPr>
            <w:tcW w:type="dxa" w:w="2880"/>
          </w:tcPr>
          <w:p>
            <w:r>
              <w:t>number</w:t>
            </w:r>
          </w:p>
        </w:tc>
        <w:tc>
          <w:tcPr>
            <w:tcW w:type="dxa" w:w="2880"/>
          </w:tcPr>
          <w:p>
            <w:r>
              <w:t>The success probability percentage of the deal.</w:t>
            </w:r>
          </w:p>
        </w:tc>
      </w:tr>
      <w:tr>
        <w:tc>
          <w:tcPr>
            <w:tcW w:type="dxa" w:w="2880"/>
          </w:tcPr>
          <w:p>
            <w:r>
              <w:t>data[].deals[].next_activity_date</w:t>
            </w:r>
          </w:p>
        </w:tc>
        <w:tc>
          <w:tcPr>
            <w:tcW w:type="dxa" w:w="2880"/>
          </w:tcPr>
          <w:p>
            <w:r>
              <w:t>string</w:t>
            </w:r>
          </w:p>
        </w:tc>
        <w:tc>
          <w:tcPr>
            <w:tcW w:type="dxa" w:w="2880"/>
          </w:tcPr>
          <w:p>
            <w:r>
              <w:t>The date of the next activity associated with the deal.</w:t>
            </w:r>
          </w:p>
        </w:tc>
      </w:tr>
      <w:tr>
        <w:tc>
          <w:tcPr>
            <w:tcW w:type="dxa" w:w="2880"/>
          </w:tcPr>
          <w:p>
            <w:r>
              <w:t>data[].deals[].next_activity_time</w:t>
            </w:r>
          </w:p>
        </w:tc>
        <w:tc>
          <w:tcPr>
            <w:tcW w:type="dxa" w:w="2880"/>
          </w:tcPr>
          <w:p>
            <w:r>
              <w:t>string</w:t>
            </w:r>
          </w:p>
        </w:tc>
        <w:tc>
          <w:tcPr>
            <w:tcW w:type="dxa" w:w="2880"/>
          </w:tcPr>
          <w:p>
            <w:r>
              <w:t>The time of the next activity associated with the deal.</w:t>
            </w:r>
          </w:p>
        </w:tc>
      </w:tr>
      <w:tr>
        <w:tc>
          <w:tcPr>
            <w:tcW w:type="dxa" w:w="2880"/>
          </w:tcPr>
          <w:p>
            <w:r>
              <w:t>data[].deals[].next_activity_id</w:t>
            </w:r>
          </w:p>
        </w:tc>
        <w:tc>
          <w:tcPr>
            <w:tcW w:type="dxa" w:w="2880"/>
          </w:tcPr>
          <w:p>
            <w:r>
              <w:t>integer</w:t>
            </w:r>
          </w:p>
        </w:tc>
        <w:tc>
          <w:tcPr>
            <w:tcW w:type="dxa" w:w="2880"/>
          </w:tcPr>
          <w:p>
            <w:r>
              <w:t>The ID of the next activity associated with the deal.</w:t>
            </w:r>
          </w:p>
        </w:tc>
      </w:tr>
      <w:tr>
        <w:tc>
          <w:tcPr>
            <w:tcW w:type="dxa" w:w="2880"/>
          </w:tcPr>
          <w:p>
            <w:r>
              <w:t>data[].deals[].last_activity_id</w:t>
            </w:r>
          </w:p>
        </w:tc>
        <w:tc>
          <w:tcPr>
            <w:tcW w:type="dxa" w:w="2880"/>
          </w:tcPr>
          <w:p>
            <w:r>
              <w:t>integer</w:t>
            </w:r>
          </w:p>
        </w:tc>
        <w:tc>
          <w:tcPr>
            <w:tcW w:type="dxa" w:w="2880"/>
          </w:tcPr>
          <w:p>
            <w:r>
              <w:t>The ID of the last activity associated with the deal.</w:t>
            </w:r>
          </w:p>
        </w:tc>
      </w:tr>
      <w:tr>
        <w:tc>
          <w:tcPr>
            <w:tcW w:type="dxa" w:w="2880"/>
          </w:tcPr>
          <w:p>
            <w:r>
              <w:t>data[].deals[].last_activity_date</w:t>
            </w:r>
          </w:p>
        </w:tc>
        <w:tc>
          <w:tcPr>
            <w:tcW w:type="dxa" w:w="2880"/>
          </w:tcPr>
          <w:p>
            <w:r>
              <w:t>string</w:t>
            </w:r>
          </w:p>
        </w:tc>
        <w:tc>
          <w:tcPr>
            <w:tcW w:type="dxa" w:w="2880"/>
          </w:tcPr>
          <w:p>
            <w:r>
              <w:t>The date of the last activity associated with the deal.</w:t>
            </w:r>
          </w:p>
        </w:tc>
      </w:tr>
      <w:tr>
        <w:tc>
          <w:tcPr>
            <w:tcW w:type="dxa" w:w="2880"/>
          </w:tcPr>
          <w:p>
            <w:r>
              <w:t>data[].deals[].lost_reason</w:t>
            </w:r>
          </w:p>
        </w:tc>
        <w:tc>
          <w:tcPr>
            <w:tcW w:type="dxa" w:w="2880"/>
          </w:tcPr>
          <w:p>
            <w:r>
              <w:t>string</w:t>
            </w:r>
          </w:p>
        </w:tc>
        <w:tc>
          <w:tcPr>
            <w:tcW w:type="dxa" w:w="2880"/>
          </w:tcPr>
          <w:p>
            <w:r>
              <w:t>The reason for losing the deal.</w:t>
            </w:r>
          </w:p>
        </w:tc>
      </w:tr>
      <w:tr>
        <w:tc>
          <w:tcPr>
            <w:tcW w:type="dxa" w:w="2880"/>
          </w:tcPr>
          <w:p>
            <w:r>
              <w:t>data[].deals[].visible_to</w:t>
            </w:r>
          </w:p>
        </w:tc>
        <w:tc>
          <w:tcPr>
            <w:tcW w:type="dxa" w:w="2880"/>
          </w:tcPr>
          <w:p>
            <w:r>
              <w:t>string</w:t>
            </w:r>
          </w:p>
        </w:tc>
        <w:tc>
          <w:tcPr>
            <w:tcW w:type="dxa" w:w="2880"/>
          </w:tcPr>
          <w:p>
            <w:r>
              <w:t>The visibility of the deal.</w:t>
            </w:r>
          </w:p>
        </w:tc>
      </w:tr>
      <w:tr>
        <w:tc>
          <w:tcPr>
            <w:tcW w:type="dxa" w:w="2880"/>
          </w:tcPr>
          <w:p>
            <w:r>
              <w:t>data[].deals[].close_time</w:t>
            </w:r>
          </w:p>
        </w:tc>
        <w:tc>
          <w:tcPr>
            <w:tcW w:type="dxa" w:w="2880"/>
          </w:tcPr>
          <w:p>
            <w:r>
              <w:t>string</w:t>
            </w:r>
          </w:p>
        </w:tc>
        <w:tc>
          <w:tcPr>
            <w:tcW w:type="dxa" w:w="2880"/>
          </w:tcPr>
          <w:p>
            <w:r>
              <w:t>The date and time of closing the deal.</w:t>
            </w:r>
          </w:p>
        </w:tc>
      </w:tr>
      <w:tr>
        <w:tc>
          <w:tcPr>
            <w:tcW w:type="dxa" w:w="2880"/>
          </w:tcPr>
          <w:p>
            <w:r>
              <w:t>data[].deals[].pipeline_id</w:t>
            </w:r>
          </w:p>
        </w:tc>
        <w:tc>
          <w:tcPr>
            <w:tcW w:type="dxa" w:w="2880"/>
          </w:tcPr>
          <w:p>
            <w:r>
              <w:t>integer</w:t>
            </w:r>
          </w:p>
        </w:tc>
        <w:tc>
          <w:tcPr>
            <w:tcW w:type="dxa" w:w="2880"/>
          </w:tcPr>
          <w:p>
            <w:r>
              <w:t>The ID of the pipeline associated with the deal.</w:t>
            </w:r>
          </w:p>
        </w:tc>
      </w:tr>
      <w:tr>
        <w:tc>
          <w:tcPr>
            <w:tcW w:type="dxa" w:w="2880"/>
          </w:tcPr>
          <w:p>
            <w:r>
              <w:t>data[].deals[].won_time</w:t>
            </w:r>
          </w:p>
        </w:tc>
        <w:tc>
          <w:tcPr>
            <w:tcW w:type="dxa" w:w="2880"/>
          </w:tcPr>
          <w:p>
            <w:r>
              <w:t>string</w:t>
            </w:r>
          </w:p>
        </w:tc>
        <w:tc>
          <w:tcPr>
            <w:tcW w:type="dxa" w:w="2880"/>
          </w:tcPr>
          <w:p>
            <w:r>
              <w:t>The date and time of changing the deal status as won.</w:t>
            </w:r>
          </w:p>
        </w:tc>
      </w:tr>
      <w:tr>
        <w:tc>
          <w:tcPr>
            <w:tcW w:type="dxa" w:w="2880"/>
          </w:tcPr>
          <w:p>
            <w:r>
              <w:t>data[].deals[].first_won_time</w:t>
            </w:r>
          </w:p>
        </w:tc>
        <w:tc>
          <w:tcPr>
            <w:tcW w:type="dxa" w:w="2880"/>
          </w:tcPr>
          <w:p>
            <w:r>
              <w:t>string</w:t>
            </w:r>
          </w:p>
        </w:tc>
        <w:tc>
          <w:tcPr>
            <w:tcW w:type="dxa" w:w="2880"/>
          </w:tcPr>
          <w:p>
            <w:r>
              <w:t>The date and time of the first time changing the deal status as won.</w:t>
            </w:r>
          </w:p>
        </w:tc>
      </w:tr>
      <w:tr>
        <w:tc>
          <w:tcPr>
            <w:tcW w:type="dxa" w:w="2880"/>
          </w:tcPr>
          <w:p>
            <w:r>
              <w:t>data[].deals[].lost_time</w:t>
            </w:r>
          </w:p>
        </w:tc>
        <w:tc>
          <w:tcPr>
            <w:tcW w:type="dxa" w:w="2880"/>
          </w:tcPr>
          <w:p>
            <w:r>
              <w:t>string</w:t>
            </w:r>
          </w:p>
        </w:tc>
        <w:tc>
          <w:tcPr>
            <w:tcW w:type="dxa" w:w="2880"/>
          </w:tcPr>
          <w:p>
            <w:r>
              <w:t>The date and time of changing the deal status as lost.</w:t>
            </w:r>
          </w:p>
        </w:tc>
      </w:tr>
      <w:tr>
        <w:tc>
          <w:tcPr>
            <w:tcW w:type="dxa" w:w="2880"/>
          </w:tcPr>
          <w:p>
            <w:r>
              <w:t>data[].deals[].products_count</w:t>
            </w:r>
          </w:p>
        </w:tc>
        <w:tc>
          <w:tcPr>
            <w:tcW w:type="dxa" w:w="2880"/>
          </w:tcPr>
          <w:p>
            <w:r>
              <w:t>integer</w:t>
            </w:r>
          </w:p>
        </w:tc>
        <w:tc>
          <w:tcPr>
            <w:tcW w:type="dxa" w:w="2880"/>
          </w:tcPr>
          <w:p>
            <w:r>
              <w:t>The number of products associated with the deal.</w:t>
            </w:r>
          </w:p>
        </w:tc>
      </w:tr>
      <w:tr>
        <w:tc>
          <w:tcPr>
            <w:tcW w:type="dxa" w:w="2880"/>
          </w:tcPr>
          <w:p>
            <w:r>
              <w:t>data[].deals[].files_count</w:t>
            </w:r>
          </w:p>
        </w:tc>
        <w:tc>
          <w:tcPr>
            <w:tcW w:type="dxa" w:w="2880"/>
          </w:tcPr>
          <w:p>
            <w:r>
              <w:t>integer</w:t>
            </w:r>
          </w:p>
        </w:tc>
        <w:tc>
          <w:tcPr>
            <w:tcW w:type="dxa" w:w="2880"/>
          </w:tcPr>
          <w:p>
            <w:r>
              <w:t>The number of files associated with the deal.</w:t>
            </w:r>
          </w:p>
        </w:tc>
      </w:tr>
      <w:tr>
        <w:tc>
          <w:tcPr>
            <w:tcW w:type="dxa" w:w="2880"/>
          </w:tcPr>
          <w:p>
            <w:r>
              <w:t>data[].deals[].notes_count</w:t>
            </w:r>
          </w:p>
        </w:tc>
        <w:tc>
          <w:tcPr>
            <w:tcW w:type="dxa" w:w="2880"/>
          </w:tcPr>
          <w:p>
            <w:r>
              <w:t>integer</w:t>
            </w:r>
          </w:p>
        </w:tc>
        <w:tc>
          <w:tcPr>
            <w:tcW w:type="dxa" w:w="2880"/>
          </w:tcPr>
          <w:p>
            <w:r>
              <w:t>The number of notes associated with the deal.</w:t>
            </w:r>
          </w:p>
        </w:tc>
      </w:tr>
      <w:tr>
        <w:tc>
          <w:tcPr>
            <w:tcW w:type="dxa" w:w="2880"/>
          </w:tcPr>
          <w:p>
            <w:r>
              <w:t>data[].deals[].followers_count</w:t>
            </w:r>
          </w:p>
        </w:tc>
        <w:tc>
          <w:tcPr>
            <w:tcW w:type="dxa" w:w="2880"/>
          </w:tcPr>
          <w:p>
            <w:r>
              <w:t>integer</w:t>
            </w:r>
          </w:p>
        </w:tc>
        <w:tc>
          <w:tcPr>
            <w:tcW w:type="dxa" w:w="2880"/>
          </w:tcPr>
          <w:p>
            <w:r>
              <w:t>The number of followers associated with the deal.</w:t>
            </w:r>
          </w:p>
        </w:tc>
      </w:tr>
      <w:tr>
        <w:tc>
          <w:tcPr>
            <w:tcW w:type="dxa" w:w="2880"/>
          </w:tcPr>
          <w:p>
            <w:r>
              <w:t>data[].deals[].email_messages_count</w:t>
            </w:r>
          </w:p>
        </w:tc>
        <w:tc>
          <w:tcPr>
            <w:tcW w:type="dxa" w:w="2880"/>
          </w:tcPr>
          <w:p>
            <w:r>
              <w:t>integer</w:t>
            </w:r>
          </w:p>
        </w:tc>
        <w:tc>
          <w:tcPr>
            <w:tcW w:type="dxa" w:w="2880"/>
          </w:tcPr>
          <w:p>
            <w:r>
              <w:t>The number of emails associated with the deal.</w:t>
            </w:r>
          </w:p>
        </w:tc>
      </w:tr>
      <w:tr>
        <w:tc>
          <w:tcPr>
            <w:tcW w:type="dxa" w:w="2880"/>
          </w:tcPr>
          <w:p>
            <w:r>
              <w:t>data[].deals[].activities_count</w:t>
            </w:r>
          </w:p>
        </w:tc>
        <w:tc>
          <w:tcPr>
            <w:tcW w:type="dxa" w:w="2880"/>
          </w:tcPr>
          <w:p>
            <w:r>
              <w:t>integer</w:t>
            </w:r>
          </w:p>
        </w:tc>
        <w:tc>
          <w:tcPr>
            <w:tcW w:type="dxa" w:w="2880"/>
          </w:tcPr>
          <w:p>
            <w:r>
              <w:t>The number of activities associated with the deal.</w:t>
            </w:r>
          </w:p>
        </w:tc>
      </w:tr>
      <w:tr>
        <w:tc>
          <w:tcPr>
            <w:tcW w:type="dxa" w:w="2880"/>
          </w:tcPr>
          <w:p>
            <w:r>
              <w:t>data[].deals[].done_activities_count</w:t>
            </w:r>
          </w:p>
        </w:tc>
        <w:tc>
          <w:tcPr>
            <w:tcW w:type="dxa" w:w="2880"/>
          </w:tcPr>
          <w:p>
            <w:r>
              <w:t>integer</w:t>
            </w:r>
          </w:p>
        </w:tc>
        <w:tc>
          <w:tcPr>
            <w:tcW w:type="dxa" w:w="2880"/>
          </w:tcPr>
          <w:p>
            <w:r>
              <w:t>The number of completed activities associated with the deal.</w:t>
            </w:r>
          </w:p>
        </w:tc>
      </w:tr>
      <w:tr>
        <w:tc>
          <w:tcPr>
            <w:tcW w:type="dxa" w:w="2880"/>
          </w:tcPr>
          <w:p>
            <w:r>
              <w:t>data[].deals[].undone_activities_count</w:t>
            </w:r>
          </w:p>
        </w:tc>
        <w:tc>
          <w:tcPr>
            <w:tcW w:type="dxa" w:w="2880"/>
          </w:tcPr>
          <w:p>
            <w:r>
              <w:t>integer</w:t>
            </w:r>
          </w:p>
        </w:tc>
        <w:tc>
          <w:tcPr>
            <w:tcW w:type="dxa" w:w="2880"/>
          </w:tcPr>
          <w:p>
            <w:r>
              <w:t>The number of incomplete activities associated with the deal.</w:t>
            </w:r>
          </w:p>
        </w:tc>
      </w:tr>
      <w:tr>
        <w:tc>
          <w:tcPr>
            <w:tcW w:type="dxa" w:w="2880"/>
          </w:tcPr>
          <w:p>
            <w:r>
              <w:t>data[].deals[].participants_count</w:t>
            </w:r>
          </w:p>
        </w:tc>
        <w:tc>
          <w:tcPr>
            <w:tcW w:type="dxa" w:w="2880"/>
          </w:tcPr>
          <w:p>
            <w:r>
              <w:t>integer</w:t>
            </w:r>
          </w:p>
        </w:tc>
        <w:tc>
          <w:tcPr>
            <w:tcW w:type="dxa" w:w="2880"/>
          </w:tcPr>
          <w:p>
            <w:r>
              <w:t>The number of participants associated with the deal.</w:t>
            </w:r>
          </w:p>
        </w:tc>
      </w:tr>
      <w:tr>
        <w:tc>
          <w:tcPr>
            <w:tcW w:type="dxa" w:w="2880"/>
          </w:tcPr>
          <w:p>
            <w:r>
              <w:t>data[].deals[].expected_close_date</w:t>
            </w:r>
          </w:p>
        </w:tc>
        <w:tc>
          <w:tcPr>
            <w:tcW w:type="dxa" w:w="2880"/>
          </w:tcPr>
          <w:p>
            <w:r>
              <w:t>string</w:t>
            </w:r>
          </w:p>
        </w:tc>
        <w:tc>
          <w:tcPr>
            <w:tcW w:type="dxa" w:w="2880"/>
          </w:tcPr>
          <w:p>
            <w:r>
              <w:t>The expected close date of the deal.</w:t>
            </w:r>
          </w:p>
        </w:tc>
      </w:tr>
      <w:tr>
        <w:tc>
          <w:tcPr>
            <w:tcW w:type="dxa" w:w="2880"/>
          </w:tcPr>
          <w:p>
            <w:r>
              <w:t>data[].deals[].last_incoming_mail_time</w:t>
            </w:r>
          </w:p>
        </w:tc>
        <w:tc>
          <w:tcPr>
            <w:tcW w:type="dxa" w:w="2880"/>
          </w:tcPr>
          <w:p>
            <w:r>
              <w:t>string</w:t>
            </w:r>
          </w:p>
        </w:tc>
        <w:tc>
          <w:tcPr>
            <w:tcW w:type="dxa" w:w="2880"/>
          </w:tcPr>
          <w:p>
            <w:r>
              <w:t>The date and time of the last incoming email associated with the deal.</w:t>
            </w:r>
          </w:p>
        </w:tc>
      </w:tr>
      <w:tr>
        <w:tc>
          <w:tcPr>
            <w:tcW w:type="dxa" w:w="2880"/>
          </w:tcPr>
          <w:p>
            <w:r>
              <w:t>data[].deals[].last_outgoing_mail_time</w:t>
            </w:r>
          </w:p>
        </w:tc>
        <w:tc>
          <w:tcPr>
            <w:tcW w:type="dxa" w:w="2880"/>
          </w:tcPr>
          <w:p>
            <w:r>
              <w:t>string</w:t>
            </w:r>
          </w:p>
        </w:tc>
        <w:tc>
          <w:tcPr>
            <w:tcW w:type="dxa" w:w="2880"/>
          </w:tcPr>
          <w:p>
            <w:r>
              <w:t>The date and time of the last outgoing email associated with the deal.</w:t>
            </w:r>
          </w:p>
        </w:tc>
      </w:tr>
      <w:tr>
        <w:tc>
          <w:tcPr>
            <w:tcW w:type="dxa" w:w="2880"/>
          </w:tcPr>
          <w:p>
            <w:r>
              <w:t>data[].deals[].label</w:t>
            </w:r>
          </w:p>
        </w:tc>
        <w:tc>
          <w:tcPr>
            <w:tcW w:type="dxa" w:w="2880"/>
          </w:tcPr>
          <w:p>
            <w:r>
              <w:t>string</w:t>
            </w:r>
          </w:p>
        </w:tc>
        <w:tc>
          <w:tcPr>
            <w:tcW w:type="dxa" w:w="2880"/>
          </w:tcPr>
          <w:p>
            <w:r>
              <w:t>The label or multiple labels assigned to the deal.</w:t>
            </w:r>
          </w:p>
        </w:tc>
      </w:tr>
      <w:tr>
        <w:tc>
          <w:tcPr>
            <w:tcW w:type="dxa" w:w="2880"/>
          </w:tcPr>
          <w:p>
            <w:r>
              <w:t>data[].deals[].stage_order_nr</w:t>
            </w:r>
          </w:p>
        </w:tc>
        <w:tc>
          <w:tcPr>
            <w:tcW w:type="dxa" w:w="2880"/>
          </w:tcPr>
          <w:p>
            <w:r>
              <w:t>integer</w:t>
            </w:r>
          </w:p>
        </w:tc>
        <w:tc>
          <w:tcPr>
            <w:tcW w:type="dxa" w:w="2880"/>
          </w:tcPr>
          <w:p>
            <w:r>
              <w:t>The order number of the deal stage associated with the deal.</w:t>
            </w:r>
          </w:p>
        </w:tc>
      </w:tr>
      <w:tr>
        <w:tc>
          <w:tcPr>
            <w:tcW w:type="dxa" w:w="2880"/>
          </w:tcPr>
          <w:p>
            <w:r>
              <w:t>data[].deals[].person_name</w:t>
            </w:r>
          </w:p>
        </w:tc>
        <w:tc>
          <w:tcPr>
            <w:tcW w:type="dxa" w:w="2880"/>
          </w:tcPr>
          <w:p>
            <w:r>
              <w:t>string</w:t>
            </w:r>
          </w:p>
        </w:tc>
        <w:tc>
          <w:tcPr>
            <w:tcW w:type="dxa" w:w="2880"/>
          </w:tcPr>
          <w:p>
            <w:r>
              <w:t>The name of the person associated with the deal.</w:t>
            </w:r>
          </w:p>
        </w:tc>
      </w:tr>
      <w:tr>
        <w:tc>
          <w:tcPr>
            <w:tcW w:type="dxa" w:w="2880"/>
          </w:tcPr>
          <w:p>
            <w:r>
              <w:t>data[].deals[].org_name</w:t>
            </w:r>
          </w:p>
        </w:tc>
        <w:tc>
          <w:tcPr>
            <w:tcW w:type="dxa" w:w="2880"/>
          </w:tcPr>
          <w:p>
            <w:r>
              <w:t>string</w:t>
            </w:r>
          </w:p>
        </w:tc>
        <w:tc>
          <w:tcPr>
            <w:tcW w:type="dxa" w:w="2880"/>
          </w:tcPr>
          <w:p>
            <w:r>
              <w:t>The name of the organization associated with the deal.</w:t>
            </w:r>
          </w:p>
        </w:tc>
      </w:tr>
      <w:tr>
        <w:tc>
          <w:tcPr>
            <w:tcW w:type="dxa" w:w="2880"/>
          </w:tcPr>
          <w:p>
            <w:r>
              <w:t>data[].deals[].next_activity_subject</w:t>
            </w:r>
          </w:p>
        </w:tc>
        <w:tc>
          <w:tcPr>
            <w:tcW w:type="dxa" w:w="2880"/>
          </w:tcPr>
          <w:p>
            <w:r>
              <w:t>string</w:t>
            </w:r>
          </w:p>
        </w:tc>
        <w:tc>
          <w:tcPr>
            <w:tcW w:type="dxa" w:w="2880"/>
          </w:tcPr>
          <w:p>
            <w:r>
              <w:t>The subject of the next activity associated with the deal.</w:t>
            </w:r>
          </w:p>
        </w:tc>
      </w:tr>
      <w:tr>
        <w:tc>
          <w:tcPr>
            <w:tcW w:type="dxa" w:w="2880"/>
          </w:tcPr>
          <w:p>
            <w:r>
              <w:t>data[].deals[].next_activity_type</w:t>
            </w:r>
          </w:p>
        </w:tc>
        <w:tc>
          <w:tcPr>
            <w:tcW w:type="dxa" w:w="2880"/>
          </w:tcPr>
          <w:p>
            <w:r>
              <w:t>string</w:t>
            </w:r>
          </w:p>
        </w:tc>
        <w:tc>
          <w:tcPr>
            <w:tcW w:type="dxa" w:w="2880"/>
          </w:tcPr>
          <w:p>
            <w:r>
              <w:t>The type of the next activity associated with the deal.</w:t>
            </w:r>
          </w:p>
        </w:tc>
      </w:tr>
      <w:tr>
        <w:tc>
          <w:tcPr>
            <w:tcW w:type="dxa" w:w="2880"/>
          </w:tcPr>
          <w:p>
            <w:r>
              <w:t>data[].deals[].next_activity_duration</w:t>
            </w:r>
          </w:p>
        </w:tc>
        <w:tc>
          <w:tcPr>
            <w:tcW w:type="dxa" w:w="2880"/>
          </w:tcPr>
          <w:p>
            <w:r>
              <w:t>string</w:t>
            </w:r>
          </w:p>
        </w:tc>
        <w:tc>
          <w:tcPr>
            <w:tcW w:type="dxa" w:w="2880"/>
          </w:tcPr>
          <w:p>
            <w:r>
              <w:t>The duration of the next activity associated with the deal.</w:t>
            </w:r>
          </w:p>
        </w:tc>
      </w:tr>
      <w:tr>
        <w:tc>
          <w:tcPr>
            <w:tcW w:type="dxa" w:w="2880"/>
          </w:tcPr>
          <w:p>
            <w:r>
              <w:t>data[].deals[].next_activity_note</w:t>
            </w:r>
          </w:p>
        </w:tc>
        <w:tc>
          <w:tcPr>
            <w:tcW w:type="dxa" w:w="2880"/>
          </w:tcPr>
          <w:p>
            <w:r>
              <w:t>string</w:t>
            </w:r>
          </w:p>
        </w:tc>
        <w:tc>
          <w:tcPr>
            <w:tcW w:type="dxa" w:w="2880"/>
          </w:tcPr>
          <w:p>
            <w:r>
              <w:t>The note of the next activity associated with the deal.</w:t>
            </w:r>
          </w:p>
        </w:tc>
      </w:tr>
      <w:tr>
        <w:tc>
          <w:tcPr>
            <w:tcW w:type="dxa" w:w="2880"/>
          </w:tcPr>
          <w:p>
            <w:r>
              <w:t>data[].deals[].formatted_value</w:t>
            </w:r>
          </w:p>
        </w:tc>
        <w:tc>
          <w:tcPr>
            <w:tcW w:type="dxa" w:w="2880"/>
          </w:tcPr>
          <w:p>
            <w:r>
              <w:t>string</w:t>
            </w:r>
          </w:p>
        </w:tc>
        <w:tc>
          <w:tcPr>
            <w:tcW w:type="dxa" w:w="2880"/>
          </w:tcPr>
          <w:p>
            <w:r>
              <w:t>The deal value formatted with selected currency (e.g., US$500).</w:t>
            </w:r>
          </w:p>
        </w:tc>
      </w:tr>
      <w:tr>
        <w:tc>
          <w:tcPr>
            <w:tcW w:type="dxa" w:w="2880"/>
          </w:tcPr>
          <w:p>
            <w:r>
              <w:t>data[].deals[].weighted_value</w:t>
            </w:r>
          </w:p>
        </w:tc>
        <w:tc>
          <w:tcPr>
            <w:tcW w:type="dxa" w:w="2880"/>
          </w:tcPr>
          <w:p>
            <w:r>
              <w:t>number</w:t>
            </w:r>
          </w:p>
        </w:tc>
        <w:tc>
          <w:tcPr>
            <w:tcW w:type="dxa" w:w="2880"/>
          </w:tcPr>
          <w:p>
            <w:r>
              <w:t>Probability times deal value. Probability can either be deal probability or, if not set, stage probability.</w:t>
            </w:r>
          </w:p>
        </w:tc>
      </w:tr>
      <w:tr>
        <w:tc>
          <w:tcPr>
            <w:tcW w:type="dxa" w:w="2880"/>
          </w:tcPr>
          <w:p>
            <w:r>
              <w:t>data[].deals[].formatted_weighted_value</w:t>
            </w:r>
          </w:p>
        </w:tc>
        <w:tc>
          <w:tcPr>
            <w:tcW w:type="dxa" w:w="2880"/>
          </w:tcPr>
          <w:p>
            <w:r>
              <w:t>string</w:t>
            </w:r>
          </w:p>
        </w:tc>
        <w:tc>
          <w:tcPr>
            <w:tcW w:type="dxa" w:w="2880"/>
          </w:tcPr>
          <w:p>
            <w:r>
              <w:t>The weighted_value formatted with selected currency.</w:t>
            </w:r>
          </w:p>
        </w:tc>
      </w:tr>
      <w:tr>
        <w:tc>
          <w:tcPr>
            <w:tcW w:type="dxa" w:w="2880"/>
          </w:tcPr>
          <w:p>
            <w:r>
              <w:t>data[].deals[].weighted_value_currency</w:t>
            </w:r>
          </w:p>
        </w:tc>
        <w:tc>
          <w:tcPr>
            <w:tcW w:type="dxa" w:w="2880"/>
          </w:tcPr>
          <w:p>
            <w:r>
              <w:t>string</w:t>
            </w:r>
          </w:p>
        </w:tc>
        <w:tc>
          <w:tcPr>
            <w:tcW w:type="dxa" w:w="2880"/>
          </w:tcPr>
          <w:p>
            <w:r>
              <w:t>The currency associated with the weighted value.</w:t>
            </w:r>
          </w:p>
        </w:tc>
      </w:tr>
      <w:tr>
        <w:tc>
          <w:tcPr>
            <w:tcW w:type="dxa" w:w="2880"/>
          </w:tcPr>
          <w:p>
            <w:r>
              <w:t>data[].deals[].rotten_time</w:t>
            </w:r>
          </w:p>
        </w:tc>
        <w:tc>
          <w:tcPr>
            <w:tcW w:type="dxa" w:w="2880"/>
          </w:tcPr>
          <w:p>
            <w:r>
              <w:t>string</w:t>
            </w:r>
          </w:p>
        </w:tc>
        <w:tc>
          <w:tcPr>
            <w:tcW w:type="dxa" w:w="2880"/>
          </w:tcPr>
          <w:p>
            <w:r>
              <w:t>The date and time of changing the deal status as rotten.</w:t>
            </w:r>
          </w:p>
        </w:tc>
      </w:tr>
      <w:tr>
        <w:tc>
          <w:tcPr>
            <w:tcW w:type="dxa" w:w="2880"/>
          </w:tcPr>
          <w:p>
            <w:r>
              <w:t>data[].deals[].owner_name</w:t>
            </w:r>
          </w:p>
        </w:tc>
        <w:tc>
          <w:tcPr>
            <w:tcW w:type="dxa" w:w="2880"/>
          </w:tcPr>
          <w:p>
            <w:r>
              <w:t>string</w:t>
            </w:r>
          </w:p>
        </w:tc>
        <w:tc>
          <w:tcPr>
            <w:tcW w:type="dxa" w:w="2880"/>
          </w:tcPr>
          <w:p>
            <w:r>
              <w:t>The name of the deal owner.</w:t>
            </w:r>
          </w:p>
        </w:tc>
      </w:tr>
      <w:tr>
        <w:tc>
          <w:tcPr>
            <w:tcW w:type="dxa" w:w="2880"/>
          </w:tcPr>
          <w:p>
            <w:r>
              <w:t>data[].deals[].cc_email</w:t>
            </w:r>
          </w:p>
        </w:tc>
        <w:tc>
          <w:tcPr>
            <w:tcW w:type="dxa" w:w="2880"/>
          </w:tcPr>
          <w:p>
            <w:r>
              <w:t>string</w:t>
            </w:r>
          </w:p>
        </w:tc>
        <w:tc>
          <w:tcPr>
            <w:tcW w:type="dxa" w:w="2880"/>
          </w:tcPr>
          <w:p>
            <w:r>
              <w:t>The BCC email of the deal.</w:t>
            </w:r>
          </w:p>
        </w:tc>
      </w:tr>
      <w:tr>
        <w:tc>
          <w:tcPr>
            <w:tcW w:type="dxa" w:w="2880"/>
          </w:tcPr>
          <w:p>
            <w:r>
              <w:t>data[].deals[].org_hidden</w:t>
            </w:r>
          </w:p>
        </w:tc>
        <w:tc>
          <w:tcPr>
            <w:tcW w:type="dxa" w:w="2880"/>
          </w:tcPr>
          <w:p>
            <w:r>
              <w:t>boolean</w:t>
            </w:r>
          </w:p>
        </w:tc>
        <w:tc>
          <w:tcPr>
            <w:tcW w:type="dxa" w:w="2880"/>
          </w:tcPr>
          <w:p>
            <w:r>
              <w:t>If the associated organization is hidden or not.</w:t>
            </w:r>
          </w:p>
        </w:tc>
      </w:tr>
      <w:tr>
        <w:tc>
          <w:tcPr>
            <w:tcW w:type="dxa" w:w="2880"/>
          </w:tcPr>
          <w:p>
            <w:r>
              <w:t>data[].deals[].person_hidden</w:t>
            </w:r>
          </w:p>
        </w:tc>
        <w:tc>
          <w:tcPr>
            <w:tcW w:type="dxa" w:w="2880"/>
          </w:tcPr>
          <w:p>
            <w:r>
              <w:t>boolean</w:t>
            </w:r>
          </w:p>
        </w:tc>
        <w:tc>
          <w:tcPr>
            <w:tcW w:type="dxa" w:w="2880"/>
          </w:tcPr>
          <w:p>
            <w:r>
              <w:t>If the associated person is hidden or not.</w:t>
            </w:r>
          </w:p>
        </w:tc>
      </w:tr>
      <w:tr>
        <w:tc>
          <w:tcPr>
            <w:tcW w:type="dxa" w:w="2880"/>
          </w:tcPr>
          <w:p>
            <w:r>
              <w:t>data[].deals[].origin</w:t>
            </w:r>
          </w:p>
        </w:tc>
        <w:tc>
          <w:tcPr>
            <w:tcW w:type="dxa" w:w="2880"/>
          </w:tcPr>
          <w:p>
            <w:r>
              <w:t>string</w:t>
            </w:r>
          </w:p>
        </w:tc>
        <w:tc>
          <w:tcPr>
            <w:tcW w:type="dxa" w:w="2880"/>
          </w:tcPr>
          <w:p>
            <w:r>
              <w:t>The way this Deal was created. Set by Pipedrive when Deal is created and cannot be changed.</w:t>
            </w:r>
          </w:p>
        </w:tc>
      </w:tr>
      <w:tr>
        <w:tc>
          <w:tcPr>
            <w:tcW w:type="dxa" w:w="2880"/>
          </w:tcPr>
          <w:p>
            <w:r>
              <w:t>data[].deals[].origin_id</w:t>
            </w:r>
          </w:p>
        </w:tc>
        <w:tc>
          <w:tcPr>
            <w:tcW w:type="dxa" w:w="2880"/>
          </w:tcPr>
          <w:p>
            <w:r>
              <w:t>string</w:t>
            </w:r>
          </w:p>
        </w:tc>
        <w:tc>
          <w:tcPr>
            <w:tcW w:type="dxa" w:w="2880"/>
          </w:tcPr>
          <w:p>
            <w:r>
              <w:t>Optional ID to further distinguish the origin of the deal (e.g., which API integration created it).</w:t>
            </w:r>
          </w:p>
        </w:tc>
      </w:tr>
      <w:tr>
        <w:tc>
          <w:tcPr>
            <w:tcW w:type="dxa" w:w="2880"/>
          </w:tcPr>
          <w:p>
            <w:r>
              <w:t>data[].deals[].channel</w:t>
            </w:r>
          </w:p>
        </w:tc>
        <w:tc>
          <w:tcPr>
            <w:tcW w:type="dxa" w:w="2880"/>
          </w:tcPr>
          <w:p>
            <w:r>
              <w:t>integer</w:t>
            </w:r>
          </w:p>
        </w:tc>
        <w:tc>
          <w:tcPr>
            <w:tcW w:type="dxa" w:w="2880"/>
          </w:tcPr>
          <w:p>
            <w:r>
              <w:t>ID of the Marketing channel this Deal was created from.</w:t>
            </w:r>
          </w:p>
        </w:tc>
      </w:tr>
      <w:tr>
        <w:tc>
          <w:tcPr>
            <w:tcW w:type="dxa" w:w="2880"/>
          </w:tcPr>
          <w:p>
            <w:r>
              <w:t>data[].deals[].channel_id</w:t>
            </w:r>
          </w:p>
        </w:tc>
        <w:tc>
          <w:tcPr>
            <w:tcW w:type="dxa" w:w="2880"/>
          </w:tcPr>
          <w:p>
            <w:r>
              <w:t>string</w:t>
            </w:r>
          </w:p>
        </w:tc>
        <w:tc>
          <w:tcPr>
            <w:tcW w:type="dxa" w:w="2880"/>
          </w:tcPr>
          <w:p>
            <w:r>
              <w:t>Optional ID to further distinguish the Marketing channel.</w:t>
            </w:r>
          </w:p>
        </w:tc>
      </w:tr>
      <w:tr>
        <w:tc>
          <w:tcPr>
            <w:tcW w:type="dxa" w:w="2880"/>
          </w:tcPr>
          <w:p>
            <w:r>
              <w:t>data[].deals[].arr</w:t>
            </w:r>
          </w:p>
        </w:tc>
        <w:tc>
          <w:tcPr>
            <w:tcW w:type="dxa" w:w="2880"/>
          </w:tcPr>
          <w:p>
            <w:r>
              <w:t>number</w:t>
            </w:r>
          </w:p>
        </w:tc>
        <w:tc>
          <w:tcPr>
            <w:tcW w:type="dxa" w:w="2880"/>
          </w:tcPr>
          <w:p>
            <w:r>
              <w:t>Only available in Growth and above plans. Annual Recurring Revenue of the deal. Null if there are no products attached to the deal.</w:t>
            </w:r>
          </w:p>
        </w:tc>
      </w:tr>
      <w:tr>
        <w:tc>
          <w:tcPr>
            <w:tcW w:type="dxa" w:w="2880"/>
          </w:tcPr>
          <w:p>
            <w:r>
              <w:t>data[].deals[].mrr</w:t>
            </w:r>
          </w:p>
        </w:tc>
        <w:tc>
          <w:tcPr>
            <w:tcW w:type="dxa" w:w="2880"/>
          </w:tcPr>
          <w:p>
            <w:r>
              <w:t>number</w:t>
            </w:r>
          </w:p>
        </w:tc>
        <w:tc>
          <w:tcPr>
            <w:tcW w:type="dxa" w:w="2880"/>
          </w:tcPr>
          <w:p>
            <w:r>
              <w:t>Only available in Growth and above plans. Monthly Recurring Revenue of the deal. Null if there are no products attached to the deal.</w:t>
            </w:r>
          </w:p>
        </w:tc>
      </w:tr>
      <w:tr>
        <w:tc>
          <w:tcPr>
            <w:tcW w:type="dxa" w:w="2880"/>
          </w:tcPr>
          <w:p>
            <w:r>
              <w:t>data[].deals[].acv</w:t>
            </w:r>
          </w:p>
        </w:tc>
        <w:tc>
          <w:tcPr>
            <w:tcW w:type="dxa" w:w="2880"/>
          </w:tcPr>
          <w:p>
            <w:r>
              <w:t>number</w:t>
            </w:r>
          </w:p>
        </w:tc>
        <w:tc>
          <w:tcPr>
            <w:tcW w:type="dxa" w:w="2880"/>
          </w:tcPr>
          <w:p>
            <w:r>
              <w:t>Only available in Growth and above plans. Annual Contract Value of the deal. Null if there are no products attached to the deal.</w:t>
            </w:r>
          </w:p>
        </w:tc>
      </w:tr>
      <w:tr>
        <w:tc>
          <w:tcPr>
            <w:tcW w:type="dxa" w:w="2880"/>
          </w:tcPr>
          <w:p>
            <w:r>
              <w:t>data[].deals[].arr_currency</w:t>
            </w:r>
          </w:p>
        </w:tc>
        <w:tc>
          <w:tcPr>
            <w:tcW w:type="dxa" w:w="2880"/>
          </w:tcPr>
          <w:p>
            <w:r>
              <w:t>string</w:t>
            </w:r>
          </w:p>
        </w:tc>
        <w:tc>
          <w:tcPr>
            <w:tcW w:type="dxa" w:w="2880"/>
          </w:tcPr>
          <w:p>
            <w:r>
              <w:t>Only available in Growth and above plans. Currency for ARR. If arr is null, this is also null.</w:t>
            </w:r>
          </w:p>
        </w:tc>
      </w:tr>
      <w:tr>
        <w:tc>
          <w:tcPr>
            <w:tcW w:type="dxa" w:w="2880"/>
          </w:tcPr>
          <w:p>
            <w:r>
              <w:t>data[].deals[].mrr_currency</w:t>
            </w:r>
          </w:p>
        </w:tc>
        <w:tc>
          <w:tcPr>
            <w:tcW w:type="dxa" w:w="2880"/>
          </w:tcPr>
          <w:p>
            <w:r>
              <w:t>string</w:t>
            </w:r>
          </w:p>
        </w:tc>
        <w:tc>
          <w:tcPr>
            <w:tcW w:type="dxa" w:w="2880"/>
          </w:tcPr>
          <w:p>
            <w:r>
              <w:t>Only available in Growth and above plans. Currency for MRR. If mrr is null, this is also null.</w:t>
            </w:r>
          </w:p>
        </w:tc>
      </w:tr>
      <w:tr>
        <w:tc>
          <w:tcPr>
            <w:tcW w:type="dxa" w:w="2880"/>
          </w:tcPr>
          <w:p>
            <w:r>
              <w:t>data[].deals[].acv_currency</w:t>
            </w:r>
          </w:p>
        </w:tc>
        <w:tc>
          <w:tcPr>
            <w:tcW w:type="dxa" w:w="2880"/>
          </w:tcPr>
          <w:p>
            <w:r>
              <w:t>string</w:t>
            </w:r>
          </w:p>
        </w:tc>
        <w:tc>
          <w:tcPr>
            <w:tcW w:type="dxa" w:w="2880"/>
          </w:tcPr>
          <w:p>
            <w:r>
              <w:t>Only available in Growth and above plans. Currency for ACV. If acv is null, this is also null.</w:t>
            </w:r>
          </w:p>
        </w:tc>
      </w:tr>
      <w:tr>
        <w:tc>
          <w:tcPr>
            <w:tcW w:type="dxa" w:w="2880"/>
          </w:tcPr>
          <w:p>
            <w:r>
              <w:t>data[].totals</w:t>
            </w:r>
          </w:p>
        </w:tc>
        <w:tc>
          <w:tcPr>
            <w:tcW w:type="dxa" w:w="2880"/>
          </w:tcPr>
          <w:p>
            <w:r>
              <w:t>object</w:t>
            </w:r>
          </w:p>
        </w:tc>
        <w:tc>
          <w:tcPr>
            <w:tcW w:type="dxa" w:w="2880"/>
          </w:tcPr>
          <w:p>
            <w:r>
              <w:t>Totals for the given period.</w:t>
            </w:r>
          </w:p>
        </w:tc>
      </w:tr>
      <w:tr>
        <w:tc>
          <w:tcPr>
            <w:tcW w:type="dxa" w:w="2880"/>
          </w:tcPr>
          <w:p>
            <w:r>
              <w:t>data[].totals.count</w:t>
            </w:r>
          </w:p>
        </w:tc>
        <w:tc>
          <w:tcPr>
            <w:tcW w:type="dxa" w:w="2880"/>
          </w:tcPr>
          <w:p>
            <w:r>
              <w:t>integer</w:t>
            </w:r>
          </w:p>
        </w:tc>
        <w:tc>
          <w:tcPr>
            <w:tcW w:type="dxa" w:w="2880"/>
          </w:tcPr>
          <w:p>
            <w:r>
              <w:t>The number of deals for the given period.</w:t>
            </w:r>
          </w:p>
        </w:tc>
      </w:tr>
      <w:tr>
        <w:tc>
          <w:tcPr>
            <w:tcW w:type="dxa" w:w="2880"/>
          </w:tcPr>
          <w:p>
            <w:r>
              <w:t>data[].totals.values</w:t>
            </w:r>
          </w:p>
        </w:tc>
        <w:tc>
          <w:tcPr>
            <w:tcW w:type="dxa" w:w="2880"/>
          </w:tcPr>
          <w:p>
            <w:r>
              <w:t>object</w:t>
            </w:r>
          </w:p>
        </w:tc>
        <w:tc>
          <w:tcPr>
            <w:tcW w:type="dxa" w:w="2880"/>
          </w:tcPr>
          <w:p>
            <w:r>
              <w:t>The total values of deals grouped by deal currency.</w:t>
            </w:r>
          </w:p>
        </w:tc>
      </w:tr>
      <w:tr>
        <w:tc>
          <w:tcPr>
            <w:tcW w:type="dxa" w:w="2880"/>
          </w:tcPr>
          <w:p>
            <w:r>
              <w:t>data[].totals.weighted_values</w:t>
            </w:r>
          </w:p>
        </w:tc>
        <w:tc>
          <w:tcPr>
            <w:tcW w:type="dxa" w:w="2880"/>
          </w:tcPr>
          <w:p>
            <w:r>
              <w:t>object</w:t>
            </w:r>
          </w:p>
        </w:tc>
        <w:tc>
          <w:tcPr>
            <w:tcW w:type="dxa" w:w="2880"/>
          </w:tcPr>
          <w:p>
            <w:r>
              <w:t>The total weighted values of deals grouped by deal currency.</w:t>
            </w:r>
          </w:p>
        </w:tc>
      </w:tr>
      <w:tr>
        <w:tc>
          <w:tcPr>
            <w:tcW w:type="dxa" w:w="2880"/>
          </w:tcPr>
          <w:p>
            <w:r>
              <w:t>data[].totals.open_count</w:t>
            </w:r>
          </w:p>
        </w:tc>
        <w:tc>
          <w:tcPr>
            <w:tcW w:type="dxa" w:w="2880"/>
          </w:tcPr>
          <w:p>
            <w:r>
              <w:t>integer</w:t>
            </w:r>
          </w:p>
        </w:tc>
        <w:tc>
          <w:tcPr>
            <w:tcW w:type="dxa" w:w="2880"/>
          </w:tcPr>
          <w:p>
            <w:r>
              <w:t>The number of open deals for the given period.</w:t>
            </w:r>
          </w:p>
        </w:tc>
      </w:tr>
      <w:tr>
        <w:tc>
          <w:tcPr>
            <w:tcW w:type="dxa" w:w="2880"/>
          </w:tcPr>
          <w:p>
            <w:r>
              <w:t>data[].totals.open_values</w:t>
            </w:r>
          </w:p>
        </w:tc>
        <w:tc>
          <w:tcPr>
            <w:tcW w:type="dxa" w:w="2880"/>
          </w:tcPr>
          <w:p>
            <w:r>
              <w:t>object</w:t>
            </w:r>
          </w:p>
        </w:tc>
        <w:tc>
          <w:tcPr>
            <w:tcW w:type="dxa" w:w="2880"/>
          </w:tcPr>
          <w:p>
            <w:r>
              <w:t>The total values of open deals grouped by deal currency.</w:t>
            </w:r>
          </w:p>
        </w:tc>
      </w:tr>
      <w:tr>
        <w:tc>
          <w:tcPr>
            <w:tcW w:type="dxa" w:w="2880"/>
          </w:tcPr>
          <w:p>
            <w:r>
              <w:t>data[].totals.weighted_open_values</w:t>
            </w:r>
          </w:p>
        </w:tc>
        <w:tc>
          <w:tcPr>
            <w:tcW w:type="dxa" w:w="2880"/>
          </w:tcPr>
          <w:p>
            <w:r>
              <w:t>object</w:t>
            </w:r>
          </w:p>
        </w:tc>
        <w:tc>
          <w:tcPr>
            <w:tcW w:type="dxa" w:w="2880"/>
          </w:tcPr>
          <w:p>
            <w:r>
              <w:t>The total weighted values of open deals grouped by deal currency.</w:t>
            </w:r>
          </w:p>
        </w:tc>
      </w:tr>
      <w:tr>
        <w:tc>
          <w:tcPr>
            <w:tcW w:type="dxa" w:w="2880"/>
          </w:tcPr>
          <w:p>
            <w:r>
              <w:t>data[].totals.won_count</w:t>
            </w:r>
          </w:p>
        </w:tc>
        <w:tc>
          <w:tcPr>
            <w:tcW w:type="dxa" w:w="2880"/>
          </w:tcPr>
          <w:p>
            <w:r>
              <w:t>integer</w:t>
            </w:r>
          </w:p>
        </w:tc>
        <w:tc>
          <w:tcPr>
            <w:tcW w:type="dxa" w:w="2880"/>
          </w:tcPr>
          <w:p>
            <w:r>
              <w:t>The number of won deals for the given period.</w:t>
            </w:r>
          </w:p>
        </w:tc>
      </w:tr>
      <w:tr>
        <w:tc>
          <w:tcPr>
            <w:tcW w:type="dxa" w:w="2880"/>
          </w:tcPr>
          <w:p>
            <w:r>
              <w:t>data[].totals.won_values</w:t>
            </w:r>
          </w:p>
        </w:tc>
        <w:tc>
          <w:tcPr>
            <w:tcW w:type="dxa" w:w="2880"/>
          </w:tcPr>
          <w:p>
            <w:r>
              <w:t>object</w:t>
            </w:r>
          </w:p>
        </w:tc>
        <w:tc>
          <w:tcPr>
            <w:tcW w:type="dxa" w:w="2880"/>
          </w:tcPr>
          <w:p>
            <w:r>
              <w:t>The total values of won deals grouped by deal currency.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'https://api.pipedrive.com/v1/deals/timeline?start_date=2012-01-01&amp;interval=month&amp;amount=3&amp;field_key=expected_close_date' \</w:t>
        <w:br/>
        <w:t xml:space="preserve"> --header 'Accept: application/json'</w:t>
      </w:r>
    </w:p>
    <w:p>
      <w:pPr>
        <w:pStyle w:val="Heading3"/>
      </w:pPr>
      <w:r>
        <w:t>Example Usage</w:t>
      </w:r>
    </w:p>
    <w:p>
      <w:pPr>
        <w:pStyle w:val="Heading3"/>
      </w:pPr>
      <w:r>
        <w:t>Example 1: Monthly timeline for 3 months, including deals</w:t>
      </w:r>
    </w:p>
    <w:p>
      <w:r>
        <w:rPr>
          <w:b/>
          <w:color w:val="666666"/>
          <w:sz w:val="16"/>
        </w:rPr>
        <w:t>[bash]</w:t>
      </w:r>
    </w:p>
    <w:p>
      <w:pPr>
        <w:shd w:fill="F2F2F2" w:val="clear"/>
      </w:pPr>
      <w:r>
        <w:rPr>
          <w:rFonts w:ascii="Courier New" w:hAnsi="Courier New"/>
          <w:sz w:val="17"/>
        </w:rPr>
        <w:t>curl -sS \</w:t>
        <w:br/>
        <w:t xml:space="preserve"> 'https://api.pipedrive.com/v1/deals/timeline?start_date=2012-01-01&amp;interval=month&amp;amount=3&amp;field_key=expected_close_date' \</w:t>
        <w:br/>
        <w:t xml:space="preserve"> -H 'Accept: application/json'</w:t>
      </w:r>
    </w:p>
    <w:p>
      <w:pPr>
        <w:pStyle w:val="Heading3"/>
      </w:pPr>
      <w:r>
        <w:t>Example 2: Weekly timeline for a specific pipeline, exclude deal list</w:t>
      </w:r>
    </w:p>
    <w:p>
      <w:r>
        <w:rPr>
          <w:b/>
          <w:color w:val="666666"/>
          <w:sz w:val="16"/>
        </w:rPr>
        <w:t>[bash]</w:t>
      </w:r>
    </w:p>
    <w:p>
      <w:pPr>
        <w:shd w:fill="F2F2F2" w:val="clear"/>
      </w:pPr>
      <w:r>
        <w:rPr>
          <w:rFonts w:ascii="Courier New" w:hAnsi="Courier New"/>
          <w:sz w:val="17"/>
        </w:rPr>
        <w:t>curl -sS \</w:t>
        <w:br/>
        <w:t xml:space="preserve"> 'https://api.pipedrive.com/v1/deals/timeline?start_date=2024-01-01&amp;interval=week&amp;amount=4&amp;field_key=close_time&amp;pipeline_id=1&amp;exclude_deals=1' \</w:t>
        <w:br/>
        <w:t xml:space="preserve"> -H 'Accept: application/json'</w:t>
      </w:r>
    </w:p>
    <w:p>
      <w:pPr>
        <w:pStyle w:val="Heading3"/>
      </w:pPr>
      <w:r>
        <w:t>Example 3: Convert totals into a target currency</w:t>
      </w:r>
    </w:p>
    <w:p>
      <w:r>
        <w:rPr>
          <w:b/>
          <w:color w:val="666666"/>
          <w:sz w:val="16"/>
        </w:rPr>
        <w:t>[bash]</w:t>
      </w:r>
    </w:p>
    <w:p>
      <w:pPr>
        <w:shd w:fill="F2F2F2" w:val="clear"/>
      </w:pPr>
      <w:r>
        <w:rPr>
          <w:rFonts w:ascii="Courier New" w:hAnsi="Courier New"/>
          <w:sz w:val="17"/>
        </w:rPr>
        <w:t>curl -sS \</w:t>
        <w:br/>
        <w:t xml:space="preserve"> 'https://api.pipedrive.com/v1/deals/timeline?start_date=2024-01-01&amp;interval=quarter&amp;amount=2&amp;field_key=won_time&amp;totals_convert_currency=USD' \</w:t>
        <w:br/>
        <w:t xml:space="preserve"> -H 'Accept: application/json'</w:t>
      </w:r>
    </w:p>
    <w:p>
      <w:pPr>
        <w:pStyle w:val="Heading3"/>
      </w:pPr>
      <w:r>
        <w:t>Behavior</w:t>
      </w:r>
    </w:p>
    <w:p>
      <w:pPr>
        <w:pStyle w:val="ListBullet"/>
      </w:pPr>
      <w:r>
        <w:t>Validates required query parameters (start_date, interval, amount, field_key).</w:t>
      </w:r>
    </w:p>
    <w:p>
      <w:pPr>
        <w:pStyle w:val="ListBullet"/>
      </w:pPr>
      <w:r>
        <w:t>Builds amount consecutive intervals starting at start_date using the chosen interval.</w:t>
      </w:r>
    </w:p>
    <w:p>
      <w:pPr>
        <w:pStyle w:val="ListBullet"/>
      </w:pPr>
      <w:r>
        <w:t>Selects deals that are not archived and have status open or won.</w:t>
      </w:r>
    </w:p>
    <w:p>
      <w:pPr>
        <w:pStyle w:val="ListBullet"/>
      </w:pPr>
      <w:r>
        <w:t>Groups selected deals into the generated intervals based on the date value in the specified field_key.</w:t>
      </w:r>
    </w:p>
    <w:p>
      <w:pPr>
        <w:pStyle w:val="ListBullet"/>
      </w:pPr>
      <w:r>
        <w:t>Returns per-interval totals and optionally a deals list (depending on exclude_deals).</w:t>
      </w:r>
    </w:p>
    <w:p>
      <w:pPr>
        <w:pStyle w:val="Heading3"/>
      </w:pPr>
      <w:r>
        <w:t>Notes</w:t>
      </w:r>
    </w:p>
    <w:p>
      <w:pPr>
        <w:pStyle w:val="ListBullet"/>
      </w:pPr>
      <w:r>
        <w:t>exclude_deals=1 removes the deals list from the response while still returning summary totals.</w:t>
      </w:r>
    </w:p>
    <w:p>
      <w:pPr>
        <w:pStyle w:val="ListBullet"/>
      </w:pPr>
      <w:r>
        <w:t>If totals_convert_currency is provided, the response includes totals_converted per interval (as documented).</w:t>
      </w:r>
    </w:p>
    <w:p>
      <w:pPr>
        <w:pStyle w:val="Heading3"/>
      </w:pPr>
      <w:r>
        <w:t>Error Handling</w:t>
      </w:r>
    </w:p>
    <w:p>
      <w:pPr>
        <w:pStyle w:val="ListBullet"/>
      </w:pPr>
      <w:r>
        <w:t>The scraped documentation only specifies a 200 success response; other error status codes and bodies were not provided.</w:t>
      </w:r>
    </w:p>
    <w:p>
      <w:r>
        <w:br w:type="page"/>
      </w:r>
    </w:p>
    <w:p>
      <w:pPr>
        <w:pStyle w:val="Heading2"/>
      </w:pPr>
      <w:r>
        <w:t>77. [GET] List Products Attached to Multiple Deals</w:t>
      </w:r>
    </w:p>
    <w:p>
      <w:r>
        <w:rPr>
          <w:b/>
        </w:rPr>
        <w:t xml:space="preserve">Endpoint: </w:t>
      </w:r>
      <w:r>
        <w:rPr>
          <w:rFonts w:ascii="Courier New" w:hAnsi="Courier New"/>
          <w:sz w:val="18"/>
        </w:rPr>
        <w:t>/api/v2/deals/products</w:t>
      </w:r>
    </w:p>
    <w:p>
      <w:pPr>
        <w:pStyle w:val="Heading3"/>
      </w:pPr>
      <w:r>
        <w:t>Prerequisites</w:t>
      </w:r>
    </w:p>
    <w:p>
      <w:pPr>
        <w:pStyle w:val="ListBullet"/>
      </w:pPr>
      <w:r>
        <w:t>Must have access to the specified deals and permission to view deal products</w:t>
      </w:r>
    </w:p>
    <w:p>
      <w:pPr>
        <w:pStyle w:val="Heading3"/>
      </w:pPr>
      <w:r>
        <w:t>Method</w:t>
      </w:r>
    </w:p>
    <w:p>
      <w:r>
        <w:t>GET</w:t>
      </w:r>
    </w:p>
    <w:p>
      <w:pPr>
        <w:pStyle w:val="Heading3"/>
      </w:pPr>
      <w:r>
        <w:t>URL</w:t>
      </w:r>
    </w:p>
    <w:p>
      <w:r>
        <w:t>https://api.pipedrive.com/api/v2/deals/products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products attached to multiple deals in a single request. Supports pagination via cursor and optional sorting.</w:t>
      </w:r>
    </w:p>
    <w:p>
      <w:pPr>
        <w:pStyle w:val="Heading3"/>
      </w:pPr>
      <w:r>
        <w:t>Enforcement Rules</w:t>
      </w:r>
    </w:p>
    <w:p>
      <w:pPr>
        <w:pStyle w:val="ListBullet"/>
      </w:pPr>
      <w:r>
        <w:t>deal_ids must always be present as a query parameter and must be a non-empty array of integers.</w:t>
      </w:r>
    </w:p>
    <w:p>
      <w:pPr>
        <w:pStyle w:val="ListBullet"/>
      </w:pPr>
      <w:r>
        <w:t>A maximum of 100 deal IDs can be provided in deal_ids.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/api/v2/deals/products?deal_ids=1&amp;deal_ids=2</w:t>
        <w:br/>
        <w:t>/api/v2/deals/products?deal_ids=10&amp;deal_ids=11&amp;limit=200&amp;sort_by=add_time&amp;sort_direction=desc</w:t>
        <w:br/>
        <w:t>/api/v2/deals/products?deal_ids=5&amp;cursor=eyJwYWdlIjoyfQ==</w:t>
      </w:r>
    </w:p>
    <w:p>
      <w:pPr>
        <w:pStyle w:val="Heading3"/>
      </w:pPr>
      <w:r>
        <w:t>Invalid Examples</w:t>
      </w:r>
    </w:p>
    <w:p>
      <w:r>
        <w:rPr>
          <w:b/>
          <w:color w:val="666666"/>
          <w:sz w:val="16"/>
        </w:rPr>
        <w:t>[http]</w:t>
      </w:r>
    </w:p>
    <w:p>
      <w:pPr>
        <w:shd w:fill="F2F2F2" w:val="clear"/>
      </w:pPr>
      <w:r>
        <w:rPr>
          <w:rFonts w:ascii="Courier New" w:hAnsi="Courier New"/>
          <w:sz w:val="17"/>
        </w:rPr>
        <w:t>/api/v2/deals/products</w:t>
        <w:br/>
        <w:t>/api/v2/deals/products?deal_ids=</w:t>
        <w:br/>
        <w:t>/api/v2/deals/products?deal_ids=1,2,3  # only valid if the API explicitly supports comma-separated arrays (not specified)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deal_ids</w:t>
            </w:r>
          </w:p>
        </w:tc>
        <w:tc>
          <w:tcPr>
            <w:tcW w:type="dxa" w:w="2880"/>
          </w:tcPr>
          <w:p>
            <w:r>
              <w:t>integer[]</w:t>
            </w:r>
          </w:p>
        </w:tc>
        <w:tc>
          <w:tcPr>
            <w:tcW w:type="dxa" w:w="2880"/>
          </w:tcPr>
          <w:p>
            <w:r>
              <w:t>An array of integers with the IDs of the deals for which the attached products will be returned. Max 100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For pagination, the marker (opaque string) representing the first item on the next page.</w:t>
            </w:r>
          </w:p>
        </w:tc>
      </w:tr>
      <w:tr>
        <w:tc>
          <w:tcPr>
            <w:tcW w:type="dxa" w:w="2880"/>
          </w:tcPr>
          <w:p>
            <w:r>
              <w:t>limit</w:t>
            </w:r>
          </w:p>
        </w:tc>
        <w:tc>
          <w:tcPr>
            <w:tcW w:type="dxa" w:w="2880"/>
          </w:tcPr>
          <w:p>
            <w:r>
              <w:t>integer</w:t>
            </w:r>
          </w:p>
        </w:tc>
        <w:tc>
          <w:tcPr>
            <w:tcW w:type="dxa" w:w="2880"/>
          </w:tcPr>
          <w:p>
            <w:r>
              <w:t>Pagination limit. Default: 100 if not provided. Max: 500.</w:t>
            </w:r>
          </w:p>
        </w:tc>
      </w:tr>
      <w:tr>
        <w:tc>
          <w:tcPr>
            <w:tcW w:type="dxa" w:w="2880"/>
          </w:tcPr>
          <w:p>
            <w:r>
              <w:t>sort_by</w:t>
            </w:r>
          </w:p>
        </w:tc>
        <w:tc>
          <w:tcPr>
            <w:tcW w:type="dxa" w:w="2880"/>
          </w:tcPr>
          <w:p>
            <w:r>
              <w:t>string (enum)</w:t>
            </w:r>
          </w:p>
        </w:tc>
        <w:tc>
          <w:tcPr>
            <w:tcW w:type="dxa" w:w="2880"/>
          </w:tcPr>
          <w:p>
            <w:r>
              <w:t>Field to sort by. Supported: id, deal_id, add_time, update_time, order_nr.</w:t>
            </w:r>
          </w:p>
        </w:tc>
      </w:tr>
      <w:tr>
        <w:tc>
          <w:tcPr>
            <w:tcW w:type="dxa" w:w="2880"/>
          </w:tcPr>
          <w:p>
            <w:r>
              <w:t>sort_direction</w:t>
            </w:r>
          </w:p>
        </w:tc>
        <w:tc>
          <w:tcPr>
            <w:tcW w:type="dxa" w:w="2880"/>
          </w:tcPr>
          <w:p>
            <w:r>
              <w:t>string (enum)</w:t>
            </w:r>
          </w:p>
        </w:tc>
        <w:tc>
          <w:tcPr>
            <w:tcW w:type="dxa" w:w="2880"/>
          </w:tcPr>
          <w:p>
            <w:r>
              <w:t>Sorting direction. Supported: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987,</w:t>
        <w:br/>
        <w:t xml:space="preserve"> "sum": 199.99,</w:t>
        <w:br/>
        <w:t xml:space="preserve"> "tax": 20,</w:t>
        <w:br/>
        <w:t xml:space="preserve"> "deal_id": 123,</w:t>
        <w:br/>
        <w:t xml:space="preserve"> "name": "Onboarding package",</w:t>
        <w:br/>
        <w:t xml:space="preserve"> "product_id": 456,</w:t>
        <w:br/>
        <w:t xml:space="preserve"> "product_variation_id": 789,</w:t>
        <w:br/>
        <w:t xml:space="preserve"> "order_nr": 1,</w:t>
        <w:br/>
        <w:t xml:space="preserve"> "add_time": "2025-01-10 12:34:56",</w:t>
        <w:br/>
        <w:t xml:space="preserve"> "update_time": "2025-01-11 09:10:11",</w:t>
        <w:br/>
        <w:t xml:space="preserve"> "comments": "Customer requested expedited setup",</w:t>
        <w:br/>
        <w:t xml:space="preserve"> "currency": "USD",</w:t>
        <w:br/>
        <w:t xml:space="preserve"> "discount": 0,</w:t>
        <w:br/>
        <w:t xml:space="preserve"> "discount_type": "percentage",</w:t>
        <w:br/>
        <w:t xml:space="preserve"> "quantity": 1,</w:t>
        <w:br/>
        <w:t xml:space="preserve"> "item_price": 199.99,</w:t>
        <w:br/>
        <w:t xml:space="preserve"> "tax_method": "exclusive",</w:t>
        <w:br/>
        <w:t xml:space="preserve"> "is_enabled": true,</w:t>
        <w:br/>
        <w:t xml:space="preserve"> "billing_frequency": "one-time",</w:t>
        <w:br/>
        <w:t xml:space="preserve"> "billing_frequency_cycles": null,</w:t>
        <w:br/>
        <w:t xml:space="preserve"> "billing_start_date": null</w:t>
        <w:br/>
        <w:t xml:space="preserve"> }</w:t>
        <w:br/>
        <w:t xml:space="preserve"> ],</w:t>
        <w:br/>
        <w:t xml:space="preserve"> "additional_data": {</w:t>
        <w:br/>
        <w:t xml:space="preserve"> "next_cursor":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Array containing data for all products attached to deals.</w:t>
            </w:r>
          </w:p>
        </w:tc>
      </w:tr>
      <w:tr>
        <w:tc>
          <w:tcPr>
            <w:tcW w:type="dxa" w:w="2880"/>
          </w:tcPr>
          <w:p>
            <w:r>
              <w:t>data.id</w:t>
            </w:r>
          </w:p>
        </w:tc>
        <w:tc>
          <w:tcPr>
            <w:tcW w:type="dxa" w:w="2880"/>
          </w:tcPr>
          <w:p>
            <w:r>
              <w:t>integer</w:t>
            </w:r>
          </w:p>
        </w:tc>
        <w:tc>
          <w:tcPr>
            <w:tcW w:type="dxa" w:w="2880"/>
          </w:tcPr>
          <w:p>
            <w:r>
              <w:t>The ID of the deal-product (the ID of the product attached to the deal).</w:t>
            </w:r>
          </w:p>
        </w:tc>
      </w:tr>
      <w:tr>
        <w:tc>
          <w:tcPr>
            <w:tcW w:type="dxa" w:w="2880"/>
          </w:tcPr>
          <w:p>
            <w:r>
              <w:t>data.sum</w:t>
            </w:r>
          </w:p>
        </w:tc>
        <w:tc>
          <w:tcPr>
            <w:tcW w:type="dxa" w:w="2880"/>
          </w:tcPr>
          <w:p>
            <w:r>
              <w:t>number</w:t>
            </w:r>
          </w:p>
        </w:tc>
        <w:tc>
          <w:tcPr>
            <w:tcW w:type="dxa" w:w="2880"/>
          </w:tcPr>
          <w:p>
            <w:r>
              <w:t>The sum of all the products attached to the deal.</w:t>
            </w:r>
          </w:p>
        </w:tc>
      </w:tr>
      <w:tr>
        <w:tc>
          <w:tcPr>
            <w:tcW w:type="dxa" w:w="2880"/>
          </w:tcPr>
          <w:p>
            <w:r>
              <w:t>data.tax</w:t>
            </w:r>
          </w:p>
        </w:tc>
        <w:tc>
          <w:tcPr>
            <w:tcW w:type="dxa" w:w="2880"/>
          </w:tcPr>
          <w:p>
            <w:r>
              <w:t>number</w:t>
            </w:r>
          </w:p>
        </w:tc>
        <w:tc>
          <w:tcPr>
            <w:tcW w:type="dxa" w:w="2880"/>
          </w:tcPr>
          <w:p>
            <w:r>
              <w:t>The product tax.</w:t>
            </w:r>
          </w:p>
        </w:tc>
      </w:tr>
      <w:tr>
        <w:tc>
          <w:tcPr>
            <w:tcW w:type="dxa" w:w="2880"/>
          </w:tcPr>
          <w:p>
            <w:r>
              <w:t>data.deal_id</w:t>
            </w:r>
          </w:p>
        </w:tc>
        <w:tc>
          <w:tcPr>
            <w:tcW w:type="dxa" w:w="2880"/>
          </w:tcPr>
          <w:p>
            <w:r>
              <w:t>integer</w:t>
            </w:r>
          </w:p>
        </w:tc>
        <w:tc>
          <w:tcPr>
            <w:tcW w:type="dxa" w:w="2880"/>
          </w:tcPr>
          <w:p>
            <w:r>
              <w:t>The ID of the deal.</w:t>
            </w:r>
          </w:p>
        </w:tc>
      </w:tr>
      <w:tr>
        <w:tc>
          <w:tcPr>
            <w:tcW w:type="dxa" w:w="2880"/>
          </w:tcPr>
          <w:p>
            <w:r>
              <w:t>data.name</w:t>
            </w:r>
          </w:p>
        </w:tc>
        <w:tc>
          <w:tcPr>
            <w:tcW w:type="dxa" w:w="2880"/>
          </w:tcPr>
          <w:p>
            <w:r>
              <w:t>string</w:t>
            </w:r>
          </w:p>
        </w:tc>
        <w:tc>
          <w:tcPr>
            <w:tcW w:type="dxa" w:w="2880"/>
          </w:tcPr>
          <w:p>
            <w:r>
              <w:t>The product name.</w:t>
            </w:r>
          </w:p>
        </w:tc>
      </w:tr>
      <w:tr>
        <w:tc>
          <w:tcPr>
            <w:tcW w:type="dxa" w:w="2880"/>
          </w:tcPr>
          <w:p>
            <w:r>
              <w:t>data.product_id</w:t>
            </w:r>
          </w:p>
        </w:tc>
        <w:tc>
          <w:tcPr>
            <w:tcW w:type="dxa" w:w="2880"/>
          </w:tcPr>
          <w:p>
            <w:r>
              <w:t>integer</w:t>
            </w:r>
          </w:p>
        </w:tc>
        <w:tc>
          <w:tcPr>
            <w:tcW w:type="dxa" w:w="2880"/>
          </w:tcPr>
          <w:p>
            <w:r>
              <w:t>The ID of the product.</w:t>
            </w:r>
          </w:p>
        </w:tc>
      </w:tr>
      <w:tr>
        <w:tc>
          <w:tcPr>
            <w:tcW w:type="dxa" w:w="2880"/>
          </w:tcPr>
          <w:p>
            <w:r>
              <w:t>data.product_variation_id</w:t>
            </w:r>
          </w:p>
        </w:tc>
        <w:tc>
          <w:tcPr>
            <w:tcW w:type="dxa" w:w="2880"/>
          </w:tcPr>
          <w:p>
            <w:r>
              <w:t>integer</w:t>
            </w:r>
          </w:p>
        </w:tc>
        <w:tc>
          <w:tcPr>
            <w:tcW w:type="dxa" w:w="2880"/>
          </w:tcPr>
          <w:p>
            <w:r>
              <w:t>The ID of the product variation.</w:t>
            </w:r>
          </w:p>
        </w:tc>
      </w:tr>
      <w:tr>
        <w:tc>
          <w:tcPr>
            <w:tcW w:type="dxa" w:w="2880"/>
          </w:tcPr>
          <w:p>
            <w:r>
              <w:t>data.order_nr</w:t>
            </w:r>
          </w:p>
        </w:tc>
        <w:tc>
          <w:tcPr>
            <w:tcW w:type="dxa" w:w="2880"/>
          </w:tcPr>
          <w:p>
            <w:r>
              <w:t>integer</w:t>
            </w:r>
          </w:p>
        </w:tc>
        <w:tc>
          <w:tcPr>
            <w:tcW w:type="dxa" w:w="2880"/>
          </w:tcPr>
          <w:p>
            <w:r>
              <w:t>The order number of the product within the deal.</w:t>
            </w:r>
          </w:p>
        </w:tc>
      </w:tr>
      <w:tr>
        <w:tc>
          <w:tcPr>
            <w:tcW w:type="dxa" w:w="2880"/>
          </w:tcPr>
          <w:p>
            <w:r>
              <w:t>data.add_time</w:t>
            </w:r>
          </w:p>
        </w:tc>
        <w:tc>
          <w:tcPr>
            <w:tcW w:type="dxa" w:w="2880"/>
          </w:tcPr>
          <w:p>
            <w:r>
              <w:t>string</w:t>
            </w:r>
          </w:p>
        </w:tc>
        <w:tc>
          <w:tcPr>
            <w:tcW w:type="dxa" w:w="2880"/>
          </w:tcPr>
          <w:p>
            <w:r>
              <w:t>The date and time when the product was added to the deal.</w:t>
            </w:r>
          </w:p>
        </w:tc>
      </w:tr>
      <w:tr>
        <w:tc>
          <w:tcPr>
            <w:tcW w:type="dxa" w:w="2880"/>
          </w:tcPr>
          <w:p>
            <w:r>
              <w:t>data.update_time</w:t>
            </w:r>
          </w:p>
        </w:tc>
        <w:tc>
          <w:tcPr>
            <w:tcW w:type="dxa" w:w="2880"/>
          </w:tcPr>
          <w:p>
            <w:r>
              <w:t>string</w:t>
            </w:r>
          </w:p>
        </w:tc>
        <w:tc>
          <w:tcPr>
            <w:tcW w:type="dxa" w:w="2880"/>
          </w:tcPr>
          <w:p>
            <w:r>
              <w:t>The date and time when the deal product was last updated.</w:t>
            </w:r>
          </w:p>
        </w:tc>
      </w:tr>
      <w:tr>
        <w:tc>
          <w:tcPr>
            <w:tcW w:type="dxa" w:w="2880"/>
          </w:tcPr>
          <w:p>
            <w:r>
              <w:t>data.comments</w:t>
            </w:r>
          </w:p>
        </w:tc>
        <w:tc>
          <w:tcPr>
            <w:tcW w:type="dxa" w:w="2880"/>
          </w:tcPr>
          <w:p>
            <w:r>
              <w:t>string</w:t>
            </w:r>
          </w:p>
        </w:tc>
        <w:tc>
          <w:tcPr>
            <w:tcW w:type="dxa" w:w="2880"/>
          </w:tcPr>
          <w:p>
            <w:r>
              <w:t>The comments of the product.</w:t>
            </w:r>
          </w:p>
        </w:tc>
      </w:tr>
      <w:tr>
        <w:tc>
          <w:tcPr>
            <w:tcW w:type="dxa" w:w="2880"/>
          </w:tcPr>
          <w:p>
            <w:r>
              <w:t>data.currency</w:t>
            </w:r>
          </w:p>
        </w:tc>
        <w:tc>
          <w:tcPr>
            <w:tcW w:type="dxa" w:w="2880"/>
          </w:tcPr>
          <w:p>
            <w:r>
              <w:t>string</w:t>
            </w:r>
          </w:p>
        </w:tc>
        <w:tc>
          <w:tcPr>
            <w:tcW w:type="dxa" w:w="2880"/>
          </w:tcPr>
          <w:p>
            <w:r>
              <w:t>The currency associated with the deal product.</w:t>
            </w:r>
          </w:p>
        </w:tc>
      </w:tr>
      <w:tr>
        <w:tc>
          <w:tcPr>
            <w:tcW w:type="dxa" w:w="2880"/>
          </w:tcPr>
          <w:p>
            <w:r>
              <w:t>data.discount</w:t>
            </w:r>
          </w:p>
        </w:tc>
        <w:tc>
          <w:tcPr>
            <w:tcW w:type="dxa" w:w="2880"/>
          </w:tcPr>
          <w:p>
            <w:r>
              <w:t>number</w:t>
            </w:r>
          </w:p>
        </w:tc>
        <w:tc>
          <w:tcPr>
            <w:tcW w:type="dxa" w:w="2880"/>
          </w:tcPr>
          <w:p>
            <w:r>
              <w:t>Discount value. Default: 0. The discount_type field specifies whether it’s an amount or percentage.</w:t>
            </w:r>
          </w:p>
        </w:tc>
      </w:tr>
      <w:tr>
        <w:tc>
          <w:tcPr>
            <w:tcW w:type="dxa" w:w="2880"/>
          </w:tcPr>
          <w:p>
            <w:r>
              <w:t>data.discount_type</w:t>
            </w:r>
          </w:p>
        </w:tc>
        <w:tc>
          <w:tcPr>
            <w:tcW w:type="dxa" w:w="2880"/>
          </w:tcPr>
          <w:p>
            <w:r>
              <w:t>string</w:t>
            </w:r>
          </w:p>
        </w:tc>
        <w:tc>
          <w:tcPr>
            <w:tcW w:type="dxa" w:w="2880"/>
          </w:tcPr>
          <w:p>
            <w:r>
              <w:t>Discount type. Allowed: percentage, amount. Default: "percentage".</w:t>
            </w:r>
          </w:p>
        </w:tc>
      </w:tr>
      <w:tr>
        <w:tc>
          <w:tcPr>
            <w:tcW w:type="dxa" w:w="2880"/>
          </w:tcPr>
          <w:p>
            <w:r>
              <w:t>data.quantity</w:t>
            </w:r>
          </w:p>
        </w:tc>
        <w:tc>
          <w:tcPr>
            <w:tcW w:type="dxa" w:w="2880"/>
          </w:tcPr>
          <w:p>
            <w:r>
              <w:t>integer</w:t>
            </w:r>
          </w:p>
        </w:tc>
        <w:tc>
          <w:tcPr>
            <w:tcW w:type="dxa" w:w="2880"/>
          </w:tcPr>
          <w:p>
            <w:r>
              <w:t>The quantity of the product.</w:t>
            </w:r>
          </w:p>
        </w:tc>
      </w:tr>
      <w:tr>
        <w:tc>
          <w:tcPr>
            <w:tcW w:type="dxa" w:w="2880"/>
          </w:tcPr>
          <w:p>
            <w:r>
              <w:t>data.item_price</w:t>
            </w:r>
          </w:p>
        </w:tc>
        <w:tc>
          <w:tcPr>
            <w:tcW w:type="dxa" w:w="2880"/>
          </w:tcPr>
          <w:p>
            <w:r>
              <w:t>number</w:t>
            </w:r>
          </w:p>
        </w:tc>
        <w:tc>
          <w:tcPr>
            <w:tcW w:type="dxa" w:w="2880"/>
          </w:tcPr>
          <w:p>
            <w:r>
              <w:t>The price value of the product.</w:t>
            </w:r>
          </w:p>
        </w:tc>
      </w:tr>
      <w:tr>
        <w:tc>
          <w:tcPr>
            <w:tcW w:type="dxa" w:w="2880"/>
          </w:tcPr>
          <w:p>
            <w:r>
              <w:t>data.tax_method</w:t>
            </w:r>
          </w:p>
        </w:tc>
        <w:tc>
          <w:tcPr>
            <w:tcW w:type="dxa" w:w="2880"/>
          </w:tcPr>
          <w:p>
            <w:r>
              <w:t>string</w:t>
            </w:r>
          </w:p>
        </w:tc>
        <w:tc>
          <w:tcPr>
            <w:tcW w:type="dxa" w:w="2880"/>
          </w:tcPr>
          <w:p>
            <w:r>
              <w:t>Tax option. Allowed: exclusive, inclusive, none.</w:t>
            </w:r>
          </w:p>
        </w:tc>
      </w:tr>
      <w:tr>
        <w:tc>
          <w:tcPr>
            <w:tcW w:type="dxa" w:w="2880"/>
          </w:tcPr>
          <w:p>
            <w:r>
              <w:t>data.is_enabled</w:t>
            </w:r>
          </w:p>
        </w:tc>
        <w:tc>
          <w:tcPr>
            <w:tcW w:type="dxa" w:w="2880"/>
          </w:tcPr>
          <w:p>
            <w:r>
              <w:t>boolean</w:t>
            </w:r>
          </w:p>
        </w:tc>
        <w:tc>
          <w:tcPr>
            <w:tcW w:type="dxa" w:w="2880"/>
          </w:tcPr>
          <w:p>
            <w:r>
              <w:t>Whether this product is enabled for the deal. Default: true.</w:t>
            </w:r>
          </w:p>
        </w:tc>
      </w:tr>
      <w:tr>
        <w:tc>
          <w:tcPr>
            <w:tcW w:type="dxa" w:w="2880"/>
          </w:tcPr>
          <w:p>
            <w:r>
              <w:t>data.billing_frequency</w:t>
            </w:r>
          </w:p>
        </w:tc>
        <w:tc>
          <w:tcPr>
            <w:tcW w:type="dxa" w:w="2880"/>
          </w:tcPr>
          <w:p>
            <w:r>
              <w:t>string</w:t>
            </w:r>
          </w:p>
        </w:tc>
        <w:tc>
          <w:tcPr>
            <w:tcW w:type="dxa" w:w="2880"/>
          </w:tcPr>
          <w:p>
            <w:r>
              <w:t>(Growth+) Billing frequency. Allowed: one-time, annually, semi-annually, quarterly, monthly, weekly. Default: "one-time".</w:t>
            </w:r>
          </w:p>
        </w:tc>
      </w:tr>
      <w:tr>
        <w:tc>
          <w:tcPr>
            <w:tcW w:type="dxa" w:w="2880"/>
          </w:tcPr>
          <w:p>
            <w:r>
              <w:t>data.billing_frequency_cycles</w:t>
            </w:r>
          </w:p>
        </w:tc>
        <w:tc>
          <w:tcPr>
            <w:tcW w:type="dxa" w:w="2880"/>
          </w:tcPr>
          <w:p>
            <w:r>
              <w:t>integer | null</w:t>
            </w:r>
          </w:p>
        </w:tc>
        <w:tc>
          <w:tcPr>
            <w:tcW w:type="dxa" w:w="2880"/>
          </w:tcPr>
          <w:p>
            <w:r>
              <w:t>(Growth+) Number of cycles. Default: null. Constraints: must be null when billing_frequency is one-time; cannot be null when weekly; otherwise null means indefinite; must be positive integer &lt;= 208.</w:t>
            </w:r>
          </w:p>
        </w:tc>
      </w:tr>
      <w:tr>
        <w:tc>
          <w:tcPr>
            <w:tcW w:type="dxa" w:w="2880"/>
          </w:tcPr>
          <w:p>
            <w:r>
              <w:t>data.billing_start_date</w:t>
            </w:r>
          </w:p>
        </w:tc>
        <w:tc>
          <w:tcPr>
            <w:tcW w:type="dxa" w:w="2880"/>
          </w:tcPr>
          <w:p>
            <w:r>
              <w:t>string | null</w:t>
            </w:r>
          </w:p>
        </w:tc>
        <w:tc>
          <w:tcPr>
            <w:tcW w:type="dxa" w:w="2880"/>
          </w:tcPr>
          <w:p>
            <w:r>
              <w:t>(Growth+) Billing start date. Default: null. Must be within 10 years past/future.</w:t>
            </w:r>
          </w:p>
        </w:tc>
      </w:tr>
      <w:tr>
        <w:tc>
          <w:tcPr>
            <w:tcW w:type="dxa" w:w="2880"/>
          </w:tcPr>
          <w:p>
            <w:r>
              <w:t>additional_data</w:t>
            </w:r>
          </w:p>
        </w:tc>
        <w:tc>
          <w:tcPr>
            <w:tcW w:type="dxa" w:w="2880"/>
          </w:tcPr>
          <w:p>
            <w:r>
              <w:t>object</w:t>
            </w:r>
          </w:p>
        </w:tc>
        <w:tc>
          <w:tcPr>
            <w:tcW w:type="dxa" w:w="2880"/>
          </w:tcPr>
          <w:p>
            <w:r>
              <w:t>Container for extra response metadata.</w:t>
            </w:r>
          </w:p>
        </w:tc>
      </w:tr>
      <w:tr>
        <w:tc>
          <w:tcPr>
            <w:tcW w:type="dxa" w:w="2880"/>
          </w:tcPr>
          <w:p>
            <w:r>
              <w:t>additional_data.next_cursor</w:t>
            </w:r>
          </w:p>
        </w:tc>
        <w:tc>
          <w:tcPr>
            <w:tcW w:type="dxa" w:w="2880"/>
          </w:tcPr>
          <w:p>
            <w:r>
              <w:t>string | null</w:t>
            </w:r>
          </w:p>
        </w:tc>
        <w:tc>
          <w:tcPr>
            <w:tcW w:type="dxa" w:w="2880"/>
          </w:tcPr>
          <w:p>
            <w:r>
              <w:t>Cursor for the next page; null when there are no more pages.</w:t>
            </w:r>
          </w:p>
        </w:tc>
      </w:tr>
    </w:tbl>
    <w:p/>
    <w:p>
      <w:pPr>
        <w:pStyle w:val="Heading3"/>
      </w:pPr>
      <w:r>
        <w:t>Available Sorting Options</w:t>
      </w:r>
    </w:p>
    <w:p>
      <w:pPr>
        <w:pStyle w:val="ListBullet"/>
      </w:pPr>
      <w:r>
        <w:t>id</w:t>
      </w:r>
    </w:p>
    <w:p>
      <w:pPr>
        <w:pStyle w:val="ListBullet"/>
      </w:pPr>
      <w:r>
        <w:t>deal_id</w:t>
      </w:r>
    </w:p>
    <w:p>
      <w:pPr>
        <w:pStyle w:val="ListBullet"/>
      </w:pPr>
      <w:r>
        <w:t>add_time</w:t>
      </w:r>
    </w:p>
    <w:p>
      <w:pPr>
        <w:pStyle w:val="ListBullet"/>
      </w:pPr>
      <w:r>
        <w:t>update_time</w:t>
      </w:r>
    </w:p>
    <w:p>
      <w:pPr>
        <w:pStyle w:val="ListBullet"/>
      </w:pPr>
      <w:r>
        <w:t>order_nr</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'https://api.pipedrive.com/api/v2/deals/products?deal_ids=123&amp;deal_ids=456&amp;limit=100&amp;sort_by=add_time&amp;sort_direction=desc' \</w:t>
        <w:br/>
        <w:t xml:space="preserve"> --header 'Accept: application/json'</w:t>
      </w:r>
    </w:p>
    <w:p>
      <w:pPr>
        <w:pStyle w:val="Heading3"/>
      </w:pPr>
      <w:r>
        <w:t>Example Usage</w:t>
      </w:r>
    </w:p>
    <w:p>
      <w:pPr>
        <w:pStyle w:val="Heading3"/>
      </w:pPr>
      <w:r>
        <w:t>Example 1: Fetch products for two deals</w:t>
      </w:r>
    </w:p>
    <w:p>
      <w:r>
        <w:rPr>
          <w:b/>
          <w:color w:val="666666"/>
          <w:sz w:val="16"/>
        </w:rPr>
        <w:t>[bash]</w:t>
      </w:r>
    </w:p>
    <w:p>
      <w:pPr>
        <w:shd w:fill="F2F2F2" w:val="clear"/>
      </w:pPr>
      <w:r>
        <w:rPr>
          <w:rFonts w:ascii="Courier New" w:hAnsi="Courier New"/>
          <w:sz w:val="17"/>
        </w:rPr>
        <w:t>curl -X GET \</w:t>
        <w:br/>
        <w:t xml:space="preserve"> 'https://api.pipedrive.com/api/v2/deals/products?deal_ids=123&amp;deal_ids=456'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-X GET \</w:t>
        <w:br/>
        <w:t xml:space="preserve"> 'https://api.pipedrive.com/api/v2/deals/products?deal_ids=123&amp;cursor=eyJwYWdlIjoyfQ==' \</w:t>
        <w:br/>
        <w:t xml:space="preserve"> -H 'Accept: application/json'</w:t>
      </w:r>
    </w:p>
    <w:p>
      <w:pPr>
        <w:pStyle w:val="Heading3"/>
      </w:pPr>
      <w:r>
        <w:t>Example 3: Increase page size and sort</w:t>
      </w:r>
    </w:p>
    <w:p>
      <w:r>
        <w:rPr>
          <w:b/>
          <w:color w:val="666666"/>
          <w:sz w:val="16"/>
        </w:rPr>
        <w:t>[bash]</w:t>
      </w:r>
    </w:p>
    <w:p>
      <w:pPr>
        <w:shd w:fill="F2F2F2" w:val="clear"/>
      </w:pPr>
      <w:r>
        <w:rPr>
          <w:rFonts w:ascii="Courier New" w:hAnsi="Courier New"/>
          <w:sz w:val="17"/>
        </w:rPr>
        <w:t>curl -X GET \</w:t>
        <w:br/>
        <w:t xml:space="preserve"> 'https://api.pipedrive.com/api/v2/deals/products?deal_ids=123&amp;deal_ids=456&amp;limit=500&amp;sort_by=order_nr&amp;sort_direction=asc' \</w:t>
        <w:br/>
        <w:t xml:space="preserve"> -H 'Accept: application/json'</w:t>
      </w:r>
    </w:p>
    <w:p>
      <w:pPr>
        <w:pStyle w:val="Heading3"/>
      </w:pPr>
      <w:r>
        <w:t>Behavior</w:t>
      </w:r>
    </w:p>
    <w:p>
      <w:pPr>
        <w:pStyle w:val="ListBullet"/>
      </w:pPr>
      <w:r>
        <w:t>Validates that deal_ids is provided and contains no more than 100 deal IDs.</w:t>
      </w:r>
    </w:p>
    <w:p>
      <w:pPr>
        <w:pStyle w:val="ListBullet"/>
      </w:pPr>
      <w:r>
        <w:t>Returns an array of deal-product entries for the requested deals.</w:t>
      </w:r>
    </w:p>
    <w:p>
      <w:pPr>
        <w:pStyle w:val="ListBullet"/>
      </w:pPr>
      <w:r>
        <w:t>If pagination is applicable, returns additional_data.next_cursor; pass it as cursor to fetch the next page.</w:t>
      </w:r>
    </w:p>
    <w:p>
      <w:pPr>
        <w:pStyle w:val="Heading3"/>
      </w:pPr>
      <w:r>
        <w:t>Notes</w:t>
      </w:r>
    </w:p>
    <w:p>
      <w:pPr>
        <w:pStyle w:val="ListBullet"/>
      </w:pPr>
      <w:r>
        <w:t>Default limit is 100; maximum allowed is 500.</w:t>
      </w:r>
    </w:p>
    <w:p>
      <w:pPr>
        <w:pStyle w:val="ListBullet"/>
      </w:pPr>
      <w:r>
        <w:t>The response uses cursor-based pagination via cursor and additional_data.next_cursor.</w:t>
      </w:r>
    </w:p>
    <w:p>
      <w:pPr>
        <w:pStyle w:val="ListBullet"/>
      </w:pPr>
      <w:r>
        <w:t>Growth plan constraints apply to billing_frequency, billing_frequency_cycles, and billing_start_date as described in the field documentation.</w:t>
      </w:r>
    </w:p>
    <w:p>
      <w:pPr>
        <w:pStyle w:val="Heading3"/>
      </w:pPr>
      <w:r>
        <w:t>Related dealProducts actions</w:t>
      </w:r>
    </w:p>
    <w:p>
      <w:pPr>
        <w:pStyle w:val="ListBullet"/>
      </w:pPr>
      <w:r>
        <w:t>[POST] Add a Product to a Deal — /api/v2/deals/{{id}}/products</w:t>
      </w:r>
    </w:p>
    <w:p>
      <w:pPr>
        <w:pStyle w:val="ListBullet"/>
      </w:pPr>
      <w:r>
        <w:t>[GET] List a Deal’s Products — /api/v2/deals/{{id}}/products</w:t>
      </w:r>
    </w:p>
    <w:p>
      <w:pPr>
        <w:pStyle w:val="ListBullet"/>
      </w:pPr>
      <w:r>
        <w:t>[PATCH] Update a Deal’s Attached Product — /api/v2/deals/{{id}}/products/{{productAttachmentId}}</w:t>
      </w:r>
    </w:p>
    <w:p>
      <w:pPr>
        <w:pStyle w:val="ListBullet"/>
      </w:pPr>
      <w:r>
        <w:t>[DELETE] Delete Many Products From a Deal — /api/v2/deals/{{id}}/products</w:t>
      </w:r>
    </w:p>
    <w:p>
      <w:r>
        <w:br w:type="page"/>
      </w:r>
    </w:p>
    <w:p>
      <w:pPr>
        <w:pStyle w:val="Heading2"/>
      </w:pPr>
      <w:r>
        <w:t>78. [GET] List a Deal List’s Installments</w:t>
      </w:r>
    </w:p>
    <w:p>
      <w:r>
        <w:rPr>
          <w:b/>
        </w:rPr>
        <w:t xml:space="preserve">Endpoint: </w:t>
      </w:r>
      <w:r>
        <w:rPr>
          <w:rFonts w:ascii="Courier New" w:hAnsi="Courier New"/>
          <w:sz w:val="18"/>
        </w:rPr>
        <w:t>/deals/installments</w:t>
      </w:r>
    </w:p>
    <w:p>
      <w:pPr>
        <w:pStyle w:val="Heading3"/>
      </w:pPr>
      <w:r>
        <w:t>Prerequisites</w:t>
      </w:r>
    </w:p>
    <w:p>
      <w:pPr>
        <w:pStyle w:val="ListBullet"/>
      </w:pPr>
      <w:r>
        <w:t>Available only in Growth and above plans</w:t>
      </w:r>
    </w:p>
    <w:p>
      <w:pPr>
        <w:pStyle w:val="Heading3"/>
      </w:pPr>
      <w:r>
        <w:t>Method</w:t>
      </w:r>
    </w:p>
    <w:p>
      <w:r>
        <w:t>GET</w:t>
      </w:r>
    </w:p>
    <w:p>
      <w:pPr>
        <w:pStyle w:val="Heading3"/>
      </w:pPr>
      <w:r>
        <w:t>URL</w:t>
      </w:r>
    </w:p>
    <w:p>
      <w:r>
        <w:t>https://api.pipedrive.com/api/v2/deals/installments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installments attached to a list of deals. Returns an array of installment objects for the provided deal IDs.</w:t>
      </w:r>
    </w:p>
    <w:p>
      <w:pPr>
        <w:pStyle w:val="Heading3"/>
      </w:pPr>
      <w:r>
        <w:t>Enforcement Rules</w:t>
      </w:r>
    </w:p>
    <w:p>
      <w:pPr>
        <w:pStyle w:val="ListBullet"/>
      </w:pPr>
      <w:r>
        <w:t>deal_ids is a required query parameter and must be sent in the URL query string, not in the request body.</w:t>
      </w:r>
    </w:p>
    <w:p>
      <w:pPr>
        <w:pStyle w:val="ListBullet"/>
      </w:pPr>
      <w:r>
        <w:t>When executing, ensure to send Query Parameters in the URL as query parameters and not in the body.</w:t>
      </w:r>
    </w:p>
    <w:p>
      <w:pPr>
        <w:pStyle w:val="ListBullet"/>
      </w:pPr>
      <w:r>
        <w:t>Do not call this endpoint without deal_ids.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deal_ids</w:t>
            </w:r>
          </w:p>
        </w:tc>
        <w:tc>
          <w:tcPr>
            <w:tcW w:type="dxa" w:w="2880"/>
          </w:tcPr>
          <w:p>
            <w:r>
              <w:t>integer[]</w:t>
            </w:r>
          </w:p>
        </w:tc>
        <w:tc>
          <w:tcPr>
            <w:tcW w:type="dxa" w:w="2880"/>
          </w:tcPr>
          <w:p>
            <w:r>
              <w:t>An array of integers with the IDs of the deals for which the attached installments will be returned. Max 100 deal IDs can be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For pagination: the marker (opaque string) representing the first item on the next page.</w:t>
            </w:r>
          </w:p>
        </w:tc>
      </w:tr>
      <w:tr>
        <w:tc>
          <w:tcPr>
            <w:tcW w:type="dxa" w:w="2880"/>
          </w:tcPr>
          <w:p>
            <w:r>
              <w:t>limit</w:t>
            </w:r>
          </w:p>
        </w:tc>
        <w:tc>
          <w:tcPr>
            <w:tcW w:type="dxa" w:w="2880"/>
          </w:tcPr>
          <w:p>
            <w:r>
              <w:t>integer</w:t>
            </w:r>
          </w:p>
        </w:tc>
        <w:tc>
          <w:tcPr>
            <w:tcW w:type="dxa" w:w="2880"/>
          </w:tcPr>
          <w:p>
            <w:r>
              <w:t>For pagination: number of entries to return. Default: 100 if not provided. Max: 500.</w:t>
            </w:r>
          </w:p>
        </w:tc>
      </w:tr>
      <w:tr>
        <w:tc>
          <w:tcPr>
            <w:tcW w:type="dxa" w:w="2880"/>
          </w:tcPr>
          <w:p>
            <w:r>
              <w:t>sort_by</w:t>
            </w:r>
          </w:p>
        </w:tc>
        <w:tc>
          <w:tcPr>
            <w:tcW w:type="dxa" w:w="2880"/>
          </w:tcPr>
          <w:p>
            <w:r>
              <w:t>enum</w:t>
            </w:r>
          </w:p>
        </w:tc>
        <w:tc>
          <w:tcPr>
            <w:tcW w:type="dxa" w:w="2880"/>
          </w:tcPr>
          <w:p>
            <w:r>
              <w:t>Field to sort by. Supported: id, billing_date, deal_id.</w:t>
            </w:r>
          </w:p>
        </w:tc>
      </w:tr>
      <w:tr>
        <w:tc>
          <w:tcPr>
            <w:tcW w:type="dxa" w:w="2880"/>
          </w:tcPr>
          <w:p>
            <w:r>
              <w:t>sort_direction</w:t>
            </w:r>
          </w:p>
        </w:tc>
        <w:tc>
          <w:tcPr>
            <w:tcW w:type="dxa" w:w="2880"/>
          </w:tcPr>
          <w:p>
            <w:r>
              <w:t>enum</w:t>
            </w:r>
          </w:p>
        </w:tc>
        <w:tc>
          <w:tcPr>
            <w:tcW w:type="dxa" w:w="2880"/>
          </w:tcPr>
          <w:p>
            <w:r>
              <w:t>Sorting direction. Supported: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"amount": 2500.5,</w:t>
        <w:br/>
        <w:t xml:space="preserve"> "billing_date": "2026-03-01",</w:t>
        <w:br/>
        <w:t xml:space="preserve"> "description": "Initial installment",</w:t>
        <w:br/>
        <w:t xml:space="preserve"> "deal_id": 987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Array containing data for all installments added to the provided deals.</w:t>
            </w:r>
          </w:p>
        </w:tc>
      </w:tr>
      <w:tr>
        <w:tc>
          <w:tcPr>
            <w:tcW w:type="dxa" w:w="2880"/>
          </w:tcPr>
          <w:p>
            <w:r>
              <w:t>data.id</w:t>
            </w:r>
          </w:p>
        </w:tc>
        <w:tc>
          <w:tcPr>
            <w:tcW w:type="dxa" w:w="2880"/>
          </w:tcPr>
          <w:p>
            <w:r>
              <w:t>integer</w:t>
            </w:r>
          </w:p>
        </w:tc>
        <w:tc>
          <w:tcPr>
            <w:tcW w:type="dxa" w:w="2880"/>
          </w:tcPr>
          <w:p>
            <w:r>
              <w:t>The ID of the installment.</w:t>
            </w:r>
          </w:p>
        </w:tc>
      </w:tr>
      <w:tr>
        <w:tc>
          <w:tcPr>
            <w:tcW w:type="dxa" w:w="2880"/>
          </w:tcPr>
          <w:p>
            <w:r>
              <w:t>data.amount</w:t>
            </w:r>
          </w:p>
        </w:tc>
        <w:tc>
          <w:tcPr>
            <w:tcW w:type="dxa" w:w="2880"/>
          </w:tcPr>
          <w:p>
            <w:r>
              <w:t>number</w:t>
            </w:r>
          </w:p>
        </w:tc>
        <w:tc>
          <w:tcPr>
            <w:tcW w:type="dxa" w:w="2880"/>
          </w:tcPr>
          <w:p>
            <w:r>
              <w:t>The installment amount.</w:t>
            </w:r>
          </w:p>
        </w:tc>
      </w:tr>
      <w:tr>
        <w:tc>
          <w:tcPr>
            <w:tcW w:type="dxa" w:w="2880"/>
          </w:tcPr>
          <w:p>
            <w:r>
              <w:t>data.billing_date</w:t>
            </w:r>
          </w:p>
        </w:tc>
        <w:tc>
          <w:tcPr>
            <w:tcW w:type="dxa" w:w="2880"/>
          </w:tcPr>
          <w:p>
            <w:r>
              <w:t>string</w:t>
            </w:r>
          </w:p>
        </w:tc>
        <w:tc>
          <w:tcPr>
            <w:tcW w:type="dxa" w:w="2880"/>
          </w:tcPr>
          <w:p>
            <w:r>
              <w:t>The date on which the installment will be charged.</w:t>
            </w:r>
          </w:p>
        </w:tc>
      </w:tr>
      <w:tr>
        <w:tc>
          <w:tcPr>
            <w:tcW w:type="dxa" w:w="2880"/>
          </w:tcPr>
          <w:p>
            <w:r>
              <w:t>data.description</w:t>
            </w:r>
          </w:p>
        </w:tc>
        <w:tc>
          <w:tcPr>
            <w:tcW w:type="dxa" w:w="2880"/>
          </w:tcPr>
          <w:p>
            <w:r>
              <w:t>string</w:t>
            </w:r>
          </w:p>
        </w:tc>
        <w:tc>
          <w:tcPr>
            <w:tcW w:type="dxa" w:w="2880"/>
          </w:tcPr>
          <w:p>
            <w:r>
              <w:t>The name of installment.</w:t>
            </w:r>
          </w:p>
        </w:tc>
      </w:tr>
      <w:tr>
        <w:tc>
          <w:tcPr>
            <w:tcW w:type="dxa" w:w="2880"/>
          </w:tcPr>
          <w:p>
            <w:r>
              <w:t>data.deal_id</w:t>
            </w:r>
          </w:p>
        </w:tc>
        <w:tc>
          <w:tcPr>
            <w:tcW w:type="dxa" w:w="2880"/>
          </w:tcPr>
          <w:p>
            <w:r>
              <w:t>integer</w:t>
            </w:r>
          </w:p>
        </w:tc>
        <w:tc>
          <w:tcPr>
            <w:tcW w:type="dxa" w:w="2880"/>
          </w:tcPr>
          <w:p>
            <w:r>
              <w:t>The ID of the deal the installment was added to.</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'https://api.pipedrive.com/api/v2/deals/installments?deal_ids=101&amp;deal_ids=102&amp;limit=100&amp;sort_by=billing_date&amp;sort_direction=asc' \</w:t>
        <w:br/>
        <w:t xml:space="preserve"> --header 'Accept: application/json'</w:t>
      </w:r>
    </w:p>
    <w:p>
      <w:pPr>
        <w:pStyle w:val="Heading3"/>
      </w:pPr>
      <w:r>
        <w:t>Example Usage</w:t>
      </w:r>
    </w:p>
    <w:p>
      <w:pPr>
        <w:pStyle w:val="Heading3"/>
      </w:pPr>
      <w:r>
        <w:t>Example 1: Fetch installments for multiple deals</w:t>
      </w:r>
    </w:p>
    <w:p>
      <w:r>
        <w:rPr>
          <w:b/>
          <w:color w:val="666666"/>
          <w:sz w:val="16"/>
        </w:rPr>
        <w:t>[bash]</w:t>
      </w:r>
    </w:p>
    <w:p>
      <w:pPr>
        <w:shd w:fill="F2F2F2" w:val="clear"/>
      </w:pPr>
      <w:r>
        <w:rPr>
          <w:rFonts w:ascii="Courier New" w:hAnsi="Courier New"/>
          <w:sz w:val="17"/>
        </w:rPr>
        <w:t>curl -s 'https://api.pipedrive.com/api/v2/deals/installments?deal_ids=101&amp;deal_ids=205&amp;deal_ids=330' \</w:t>
        <w:br/>
        <w:t xml:space="preserve"> -H 'Accept: application/json'</w:t>
      </w:r>
    </w:p>
    <w:p>
      <w:pPr>
        <w:pStyle w:val="Heading3"/>
      </w:pPr>
      <w:r>
        <w:t>Example 2: Paginate with cursor and custom limit</w:t>
      </w:r>
    </w:p>
    <w:p>
      <w:r>
        <w:rPr>
          <w:b/>
          <w:color w:val="666666"/>
          <w:sz w:val="16"/>
        </w:rPr>
        <w:t>[bash]</w:t>
      </w:r>
    </w:p>
    <w:p>
      <w:pPr>
        <w:shd w:fill="F2F2F2" w:val="clear"/>
      </w:pPr>
      <w:r>
        <w:rPr>
          <w:rFonts w:ascii="Courier New" w:hAnsi="Courier New"/>
          <w:sz w:val="17"/>
        </w:rPr>
        <w:t>curl -s 'https://api.pipedrive.com/api/v2/deals/installments?deal_ids=101&amp;cursor=opaqueCursorValue&amp;limit=200' \</w:t>
        <w:br/>
        <w:t xml:space="preserve"> -H 'Accept: application/json'</w:t>
      </w:r>
    </w:p>
    <w:p>
      <w:pPr>
        <w:pStyle w:val="Heading3"/>
      </w:pPr>
      <w:r>
        <w:t>Example 3: Sort by deal ID descending</w:t>
      </w:r>
    </w:p>
    <w:p>
      <w:r>
        <w:rPr>
          <w:b/>
          <w:color w:val="666666"/>
          <w:sz w:val="16"/>
        </w:rPr>
        <w:t>[bash]</w:t>
      </w:r>
    </w:p>
    <w:p>
      <w:pPr>
        <w:shd w:fill="F2F2F2" w:val="clear"/>
      </w:pPr>
      <w:r>
        <w:rPr>
          <w:rFonts w:ascii="Courier New" w:hAnsi="Courier New"/>
          <w:sz w:val="17"/>
        </w:rPr>
        <w:t>curl -s 'https://api.pipedrive.com/api/v2/deals/installments?deal_ids=101&amp;deal_ids=102&amp;sort_by=deal_id&amp;sort_direction=desc' \</w:t>
        <w:br/>
        <w:t xml:space="preserve"> -H 'Accept: application/json'</w:t>
      </w:r>
    </w:p>
    <w:p>
      <w:pPr>
        <w:pStyle w:val="Heading3"/>
      </w:pPr>
      <w:r>
        <w:t>Notes</w:t>
      </w:r>
    </w:p>
    <w:p>
      <w:pPr>
        <w:pStyle w:val="ListBullet"/>
      </w:pPr>
      <w:r>
        <w:t>If limit is omitted, the endpoint returns 100 items by default.</w:t>
      </w:r>
    </w:p>
    <w:p>
      <w:pPr>
        <w:pStyle w:val="ListBullet"/>
      </w:pPr>
      <w:r>
        <w:t>Maximum deal_ids length is 100; maximum limit is 500.</w:t>
      </w:r>
    </w:p>
    <w:p>
      <w:pPr>
        <w:pStyle w:val="Heading3"/>
      </w:pPr>
      <w:r>
        <w:t>Error Handling</w:t>
      </w:r>
    </w:p>
    <w:p>
      <w:pPr>
        <w:pStyle w:val="ListBullet"/>
      </w:pPr>
      <w:r>
        <w:t>The documentation provided only specifies a 200 success response. Other error responses (e.g., invalid parameters, plan restrictions) were not included in the scraped content.</w:t>
      </w:r>
    </w:p>
    <w:p>
      <w:pPr>
        <w:pStyle w:val="Heading3"/>
      </w:pPr>
      <w:r>
        <w:t>Related dealInstallments actions</w:t>
      </w:r>
    </w:p>
    <w:p>
      <w:pPr>
        <w:pStyle w:val="ListBullet"/>
      </w:pPr>
      <w:r>
        <w:t>[DELETE] Delete a Deal Installment — /api/v2/deals/{{id}}/installments/{{installmentId}}</w:t>
      </w:r>
    </w:p>
    <w:p>
      <w:pPr>
        <w:pStyle w:val="ListBullet"/>
      </w:pPr>
      <w:r>
        <w:t>[POST] Add an Installment to a Deal — /api/v2/deals/{{id}}/installments</w:t>
      </w:r>
    </w:p>
    <w:p>
      <w:r>
        <w:br w:type="page"/>
      </w:r>
    </w:p>
    <w:p>
      <w:pPr>
        <w:pStyle w:val="Heading2"/>
      </w:pPr>
      <w:r>
        <w:t>79. [GET] List a Deal’s Participants</w:t>
      </w:r>
    </w:p>
    <w:p>
      <w:r>
        <w:rPr>
          <w:b/>
        </w:rPr>
        <w:t xml:space="preserve">Endpoint: </w:t>
      </w:r>
      <w:r>
        <w:rPr>
          <w:rFonts w:ascii="Courier New" w:hAnsi="Courier New"/>
          <w:sz w:val="18"/>
        </w:rPr>
        <w:t>/v1/deals/{{id}}/participants</w:t>
      </w:r>
    </w:p>
    <w:p>
      <w:pPr>
        <w:pStyle w:val="Heading3"/>
      </w:pPr>
      <w:r>
        <w:t>Prerequisites</w:t>
      </w:r>
    </w:p>
    <w:p>
      <w:pPr>
        <w:pStyle w:val="ListBullet"/>
      </w:pPr>
      <w:r>
        <w:t>You must have access to the deal whose participants you want to list.</w:t>
      </w:r>
    </w:p>
    <w:p>
      <w:pPr>
        <w:pStyle w:val="Heading3"/>
      </w:pPr>
      <w:r>
        <w:t>Method</w:t>
      </w:r>
    </w:p>
    <w:p>
      <w:r>
        <w:t>GET</w:t>
      </w:r>
    </w:p>
    <w:p>
      <w:pPr>
        <w:pStyle w:val="Heading3"/>
      </w:pPr>
      <w:r>
        <w:t>URL</w:t>
      </w:r>
    </w:p>
    <w:p>
      <w:r>
        <w:t>https://api.pipedrive.com/v1/deals/{{id}}/participants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participants associated with a specific deal. If the company uses the Campaigns product, the response may also include the data.marketing_status field.</w:t>
      </w:r>
    </w:p>
    <w:p>
      <w:pPr>
        <w:pStyle w:val="Heading3"/>
      </w:pPr>
      <w:r>
        <w:t>Enforcement Rules</w:t>
      </w:r>
    </w:p>
    <w:p>
      <w:pPr>
        <w:pStyle w:val="ListBullet"/>
      </w:pPr>
      <w:r>
        <w:t>The id path parameter must always be present and must be a non-empty integer.</w:t>
      </w:r>
    </w:p>
    <w:p>
      <w:pPr>
        <w:pStyle w:val="ListBullet"/>
      </w:pPr>
      <w:r>
        <w:t>Always construct the path as /v1/deals/{{id}}/participants.</w:t>
      </w:r>
    </w:p>
    <w:p>
      <w:pPr>
        <w:pStyle w:val="ListBullet"/>
      </w:pPr>
      <w:r>
        <w:t>Do not call the API with a missing or empty id (e.g., avoid /v1/deals//participants or /v1/deals/participants).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/v1/deals/123/participants</w:t>
        <w:br/>
        <w:t>/v1/deals/98765/participants</w:t>
      </w:r>
    </w:p>
    <w:p>
      <w:pPr>
        <w:pStyle w:val="Heading3"/>
      </w:pPr>
      <w:r>
        <w:t>Invalid Examples</w:t>
      </w:r>
    </w:p>
    <w:p>
      <w:r>
        <w:rPr>
          <w:b/>
          <w:color w:val="666666"/>
          <w:sz w:val="16"/>
        </w:rPr>
        <w:t>[http]</w:t>
      </w:r>
    </w:p>
    <w:p>
      <w:pPr>
        <w:shd w:fill="F2F2F2" w:val="clear"/>
      </w:pPr>
      <w:r>
        <w:rPr>
          <w:rFonts w:ascii="Courier New" w:hAnsi="Courier New"/>
          <w:sz w:val="17"/>
        </w:rPr>
        <w:t>/v1/deals//participants</w:t>
        <w:br/>
        <w:t>/v1/deals/participants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"person_id": {</w:t>
        <w:br/>
        <w:t xml:space="preserve"> "active_flag": true,</w:t>
        <w:br/>
        <w:t xml:space="preserve"> "name": "Jane Doe",</w:t>
        <w:br/>
        <w:t xml:space="preserve"> "email": [</w:t>
        <w:br/>
        <w:t xml:space="preserve"> {</w:t>
        <w:br/>
        <w:t xml:space="preserve"> "value": "mail@example.com",</w:t>
        <w:br/>
        <w:t xml:space="preserve"> "primary": true,</w:t>
        <w:br/>
        <w:t xml:space="preserve"> "label": "work"</w:t>
        <w:br/>
        <w:t xml:space="preserve"> }</w:t>
        <w:br/>
        <w:t xml:space="preserve"> ],</w:t>
        <w:br/>
        <w:t xml:space="preserve"> "phone": [</w:t>
        <w:br/>
        <w:t xml:space="preserve"> {</w:t>
        <w:br/>
        <w:t xml:space="preserve"> "value": "12345",</w:t>
        <w:br/>
        <w:t xml:space="preserve"> "primary": true,</w:t>
        <w:br/>
        <w:t xml:space="preserve"> "label": "mobile"</w:t>
        <w:br/>
        <w:t xml:space="preserve"> }</w:t>
        <w:br/>
        <w:t xml:space="preserve"> ],</w:t>
        <w:br/>
        <w:t xml:space="preserve"> "owner_id": 10,</w:t>
        <w:br/>
        <w:t xml:space="preserve"> "company_id": 1,</w:t>
        <w:br/>
        <w:t xml:space="preserve"> "value": 100</w:t>
        <w:br/>
        <w:t xml:space="preserve"> },</w:t>
        <w:br/>
        <w:t xml:space="preserve"> "add_time": "2020-01-01 10:00:00",</w:t>
        <w:br/>
        <w:t xml:space="preserve"> "active_flag": true,</w:t>
        <w:br/>
        <w:t xml:space="preserve"> "related_item_data": {</w:t>
        <w:br/>
        <w:t xml:space="preserve"> "deal_id": 123,</w:t>
        <w:br/>
        <w:t xml:space="preserve"> "title": "Deal title"</w:t>
        <w:br/>
        <w:t xml:space="preserve"> },</w:t>
        <w:br/>
        <w:t xml:space="preserve"> "person": {</w:t>
        <w:br/>
        <w:t xml:space="preserve"> "id": 100,</w:t>
        <w:br/>
        <w:t xml:space="preserve"> "company_id": 1,</w:t>
        <w:br/>
        <w:t xml:space="preserve"> "active_flag": true,</w:t>
        <w:br/>
        <w:t xml:space="preserve"> "phone": [</w:t>
        <w:br/>
        <w:t xml:space="preserve"> {</w:t>
        <w:br/>
        <w:t xml:space="preserve"> "value": "12345",</w:t>
        <w:br/>
        <w:t xml:space="preserve"> "primary": true,</w:t>
        <w:br/>
        <w:t xml:space="preserve"> "label": "mobile"</w:t>
        <w:br/>
        <w:t xml:space="preserve"> }</w:t>
        <w:br/>
        <w:t xml:space="preserve"> ],</w:t>
        <w:br/>
        <w:t xml:space="preserve"> "email": [</w:t>
        <w:br/>
        <w:t xml:space="preserve"> {</w:t>
        <w:br/>
        <w:t xml:space="preserve"> "value": "mail@example.com",</w:t>
        <w:br/>
        <w:t xml:space="preserve"> "primary": true,</w:t>
        <w:br/>
        <w:t xml:space="preserve"> "label": "work"</w:t>
        <w:br/>
        <w:t xml:space="preserve"> }</w:t>
        <w:br/>
        <w:t xml:space="preserve"> ],</w:t>
        <w:br/>
        <w:t xml:space="preserve"> "first_char": "J",</w:t>
        <w:br/>
        <w:t xml:space="preserve"> "add_time": "2020-01-01 10:00:00",</w:t>
        <w:br/>
        <w:t xml:space="preserve"> "update_time": "2020-01-02 12:00:00",</w:t>
        <w:br/>
        <w:t xml:space="preserve"> "visible_to": "3",</w:t>
        <w:br/>
        <w:t xml:space="preserve"> "picture_id": {},</w:t>
        <w:br/>
        <w:t xml:space="preserve"> "label": 1,</w:t>
        <w:br/>
        <w:t xml:space="preserve"> "label_ids": [</w:t>
        <w:br/>
        <w:t xml:space="preserve"> 1</w:t>
        <w:br/>
        <w:t xml:space="preserve"> ],</w:t>
        <w:br/>
        <w:t xml:space="preserve"> "org_name": "Example Org",</w:t>
        <w:br/>
        <w:t xml:space="preserve"> "owner_name": "Owner Name",</w:t>
        <w:br/>
        <w:t xml:space="preserve"> "cc_email": "bcc@example.com"</w:t>
        <w:br/>
        <w:t xml:space="preserve"> },</w:t>
        <w:br/>
        <w:t xml:space="preserve"> "added_by_user_id": {</w:t>
        <w:br/>
        <w:t xml:space="preserve"> "success": true,</w:t>
        <w:br/>
        <w:t xml:space="preserve"> "data": {}</w:t>
        <w:br/>
        <w:t xml:space="preserve"> },</w:t>
        <w:br/>
        <w:t xml:space="preserve"> "related_item_type": "deal",</w:t>
        <w:br/>
        <w:t xml:space="preserve"> "related_item_id": 123</w:t>
        <w:br/>
        <w:t xml:space="preserve"> }</w:t>
        <w:br/>
        <w:t xml:space="preserve"> ],</w:t>
        <w:br/>
        <w:t xml:space="preserve"> "additional_data": {</w:t>
        <w:br/>
        <w:t xml:space="preserve"> "start": 0,</w:t>
        <w:br/>
        <w:t xml:space="preserve"> "limit": 100,</w:t>
        <w:br/>
        <w:t xml:space="preserve"> "more_items_in_collection": false</w:t>
        <w:br/>
        <w:t xml:space="preserve"> },</w:t>
        <w:br/>
        <w:t xml:space="preserve"> "related_objects": {</w:t>
        <w:br/>
        <w:t xml:space="preserve"> "user": {</w:t>
        <w:br/>
        <w:t xml:space="preserve"> "USER_ID": {</w:t>
        <w:br/>
        <w:t xml:space="preserve"> "id": 10,</w:t>
        <w:br/>
        <w:t xml:space="preserve"> "name": "Owner Name",</w:t>
        <w:br/>
        <w:t xml:space="preserve"> "email": "owner@example.com",</w:t>
        <w:br/>
        <w:t xml:space="preserve"> "has_pic": 1,</w:t>
        <w:br/>
        <w:t xml:space="preserve"> "pic_hash": "abc123",</w:t>
        <w:br/>
        <w:t xml:space="preserve"> "active_flag": true</w:t>
        <w:br/>
        <w:t xml:space="preserve"> }</w:t>
        <w:br/>
        <w:t xml:space="preserve"> },</w:t>
        <w:br/>
        <w:t xml:space="preserve"> "organization": {</w:t>
        <w:br/>
        <w:t xml:space="preserve"> "ORGANIZATION_ID": {</w:t>
        <w:br/>
        <w:t xml:space="preserve"> "active_flag": true</w:t>
        <w:br/>
        <w:t xml:space="preserve"> }</w:t>
        <w:br/>
        <w:t xml:space="preserve"> },</w:t>
        <w:br/>
        <w:t xml:space="preserve"> "person": {</w:t>
        <w:br/>
        <w:t xml:space="preserve"> "PERSON_ID": {</w:t>
        <w:br/>
        <w:t xml:space="preserve"> "active_flag": true,</w:t>
        <w:br/>
        <w:t xml:space="preserve"> "id": 100,</w:t>
        <w:br/>
        <w:t xml:space="preserve"> "name": "Jane Doe",</w:t>
        <w:br/>
        <w:t xml:space="preserve"> "email": [</w:t>
        <w:br/>
        <w:t xml:space="preserve"> {</w:t>
        <w:br/>
        <w:t xml:space="preserve"> "label": "work",</w:t>
        <w:br/>
        <w:t xml:space="preserve"> "value": "mail@example.com",</w:t>
        <w:br/>
        <w:t xml:space="preserve"> "primary": true</w:t>
        <w:br/>
        <w:t xml:space="preserve"> }</w:t>
        <w:br/>
        <w:t xml:space="preserve"> ],</w:t>
        <w:br/>
        <w:t xml:space="preserve"> "phone": [</w:t>
        <w:br/>
        <w:t xml:space="preserve"> {</w:t>
        <w:br/>
        <w:t xml:space="preserve"> "label": "mobile",</w:t>
        <w:br/>
        <w:t xml:space="preserve"> "value": "12345",</w:t>
        <w:br/>
        <w:t xml:space="preserve"> "primary": true</w:t>
        <w:br/>
        <w:t xml:space="preserve"> }</w:t>
        <w:br/>
        <w:t xml:space="preserve"> ],</w:t>
        <w:br/>
        <w:t xml:space="preserve"> "owner_id": 10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array</w:t>
            </w:r>
          </w:p>
        </w:tc>
        <w:tc>
          <w:tcPr>
            <w:tcW w:type="dxa" w:w="2880"/>
          </w:tcPr>
          <w:p>
            <w:r>
              <w:t>Array of participants.</w:t>
            </w:r>
          </w:p>
        </w:tc>
      </w:tr>
      <w:tr>
        <w:tc>
          <w:tcPr>
            <w:tcW w:type="dxa" w:w="2880"/>
          </w:tcPr>
          <w:p>
            <w:r>
              <w:t>data[].id</w:t>
            </w:r>
          </w:p>
        </w:tc>
        <w:tc>
          <w:tcPr>
            <w:tcW w:type="dxa" w:w="2880"/>
          </w:tcPr>
          <w:p>
            <w:r>
              <w:t>integer</w:t>
            </w:r>
          </w:p>
        </w:tc>
        <w:tc>
          <w:tcPr>
            <w:tcW w:type="dxa" w:w="2880"/>
          </w:tcPr>
          <w:p>
            <w:r>
              <w:t>The ID of the participant.</w:t>
            </w:r>
          </w:p>
        </w:tc>
      </w:tr>
      <w:tr>
        <w:tc>
          <w:tcPr>
            <w:tcW w:type="dxa" w:w="2880"/>
          </w:tcPr>
          <w:p>
            <w:r>
              <w:t>data[].person_id</w:t>
            </w:r>
          </w:p>
        </w:tc>
        <w:tc>
          <w:tcPr>
            <w:tcW w:type="dxa" w:w="2880"/>
          </w:tcPr>
          <w:p>
            <w:r>
              <w:t>object</w:t>
            </w:r>
          </w:p>
        </w:tc>
        <w:tc>
          <w:tcPr>
            <w:tcW w:type="dxa" w:w="2880"/>
          </w:tcPr>
          <w:p>
            <w:r>
              <w:t>Person reference/details for the participant (as returned by the API).</w:t>
            </w:r>
          </w:p>
        </w:tc>
      </w:tr>
      <w:tr>
        <w:tc>
          <w:tcPr>
            <w:tcW w:type="dxa" w:w="2880"/>
          </w:tcPr>
          <w:p>
            <w:r>
              <w:t>data[].person_id.active_flag</w:t>
            </w:r>
          </w:p>
        </w:tc>
        <w:tc>
          <w:tcPr>
            <w:tcW w:type="dxa" w:w="2880"/>
          </w:tcPr>
          <w:p>
            <w:r>
              <w:t>boolean</w:t>
            </w:r>
          </w:p>
        </w:tc>
        <w:tc>
          <w:tcPr>
            <w:tcW w:type="dxa" w:w="2880"/>
          </w:tcPr>
          <w:p>
            <w:r>
              <w:t>Whether the person is active or not.</w:t>
            </w:r>
          </w:p>
        </w:tc>
      </w:tr>
      <w:tr>
        <w:tc>
          <w:tcPr>
            <w:tcW w:type="dxa" w:w="2880"/>
          </w:tcPr>
          <w:p>
            <w:r>
              <w:t>data[].person_id.name</w:t>
            </w:r>
          </w:p>
        </w:tc>
        <w:tc>
          <w:tcPr>
            <w:tcW w:type="dxa" w:w="2880"/>
          </w:tcPr>
          <w:p>
            <w:r>
              <w:t>string</w:t>
            </w:r>
          </w:p>
        </w:tc>
        <w:tc>
          <w:tcPr>
            <w:tcW w:type="dxa" w:w="2880"/>
          </w:tcPr>
          <w:p>
            <w:r>
              <w:t>The name of the person.</w:t>
            </w:r>
          </w:p>
        </w:tc>
      </w:tr>
      <w:tr>
        <w:tc>
          <w:tcPr>
            <w:tcW w:type="dxa" w:w="2880"/>
          </w:tcPr>
          <w:p>
            <w:r>
              <w:t>data[].person_id.email</w:t>
            </w:r>
          </w:p>
        </w:tc>
        <w:tc>
          <w:tcPr>
            <w:tcW w:type="dxa" w:w="2880"/>
          </w:tcPr>
          <w:p>
            <w:r>
              <w:t>array</w:t>
            </w:r>
          </w:p>
        </w:tc>
        <w:tc>
          <w:tcPr>
            <w:tcW w:type="dxa" w:w="2880"/>
          </w:tcPr>
          <w:p>
            <w:r>
              <w:t>Email objects for the person.</w:t>
            </w:r>
          </w:p>
        </w:tc>
      </w:tr>
      <w:tr>
        <w:tc>
          <w:tcPr>
            <w:tcW w:type="dxa" w:w="2880"/>
          </w:tcPr>
          <w:p>
            <w:r>
              <w:t>data[].person_id.email[].value</w:t>
            </w:r>
          </w:p>
        </w:tc>
        <w:tc>
          <w:tcPr>
            <w:tcW w:type="dxa" w:w="2880"/>
          </w:tcPr>
          <w:p>
            <w:r>
              <w:t>string</w:t>
            </w:r>
          </w:p>
        </w:tc>
        <w:tc>
          <w:tcPr>
            <w:tcW w:type="dxa" w:w="2880"/>
          </w:tcPr>
          <w:p>
            <w:r>
              <w:t>The email address.</w:t>
            </w:r>
          </w:p>
        </w:tc>
      </w:tr>
      <w:tr>
        <w:tc>
          <w:tcPr>
            <w:tcW w:type="dxa" w:w="2880"/>
          </w:tcPr>
          <w:p>
            <w:r>
              <w:t>data[].person_id.email[].primary</w:t>
            </w:r>
          </w:p>
        </w:tc>
        <w:tc>
          <w:tcPr>
            <w:tcW w:type="dxa" w:w="2880"/>
          </w:tcPr>
          <w:p>
            <w:r>
              <w:t>boolean</w:t>
            </w:r>
          </w:p>
        </w:tc>
        <w:tc>
          <w:tcPr>
            <w:tcW w:type="dxa" w:w="2880"/>
          </w:tcPr>
          <w:p>
            <w:r>
              <w:t>Whether this email is primary.</w:t>
            </w:r>
          </w:p>
        </w:tc>
      </w:tr>
      <w:tr>
        <w:tc>
          <w:tcPr>
            <w:tcW w:type="dxa" w:w="2880"/>
          </w:tcPr>
          <w:p>
            <w:r>
              <w:t>data[].person_id.email[].label</w:t>
            </w:r>
          </w:p>
        </w:tc>
        <w:tc>
          <w:tcPr>
            <w:tcW w:type="dxa" w:w="2880"/>
          </w:tcPr>
          <w:p>
            <w:r>
              <w:t>string</w:t>
            </w:r>
          </w:p>
        </w:tc>
        <w:tc>
          <w:tcPr>
            <w:tcW w:type="dxa" w:w="2880"/>
          </w:tcPr>
          <w:p>
            <w:r>
              <w:t>Email label. Possible values: work, home, other.</w:t>
            </w:r>
          </w:p>
        </w:tc>
      </w:tr>
      <w:tr>
        <w:tc>
          <w:tcPr>
            <w:tcW w:type="dxa" w:w="2880"/>
          </w:tcPr>
          <w:p>
            <w:r>
              <w:t>data[].person_id.phone</w:t>
            </w:r>
          </w:p>
        </w:tc>
        <w:tc>
          <w:tcPr>
            <w:tcW w:type="dxa" w:w="2880"/>
          </w:tcPr>
          <w:p>
            <w:r>
              <w:t>array</w:t>
            </w:r>
          </w:p>
        </w:tc>
        <w:tc>
          <w:tcPr>
            <w:tcW w:type="dxa" w:w="2880"/>
          </w:tcPr>
          <w:p>
            <w:r>
              <w:t>Phone objects for the person.</w:t>
            </w:r>
          </w:p>
        </w:tc>
      </w:tr>
      <w:tr>
        <w:tc>
          <w:tcPr>
            <w:tcW w:type="dxa" w:w="2880"/>
          </w:tcPr>
          <w:p>
            <w:r>
              <w:t>data[].person_id.phone[].value</w:t>
            </w:r>
          </w:p>
        </w:tc>
        <w:tc>
          <w:tcPr>
            <w:tcW w:type="dxa" w:w="2880"/>
          </w:tcPr>
          <w:p>
            <w:r>
              <w:t>string</w:t>
            </w:r>
          </w:p>
        </w:tc>
        <w:tc>
          <w:tcPr>
            <w:tcW w:type="dxa" w:w="2880"/>
          </w:tcPr>
          <w:p>
            <w:r>
              <w:t>The phone number.</w:t>
            </w:r>
          </w:p>
        </w:tc>
      </w:tr>
      <w:tr>
        <w:tc>
          <w:tcPr>
            <w:tcW w:type="dxa" w:w="2880"/>
          </w:tcPr>
          <w:p>
            <w:r>
              <w:t>data[].person_id.phone[].primary</w:t>
            </w:r>
          </w:p>
        </w:tc>
        <w:tc>
          <w:tcPr>
            <w:tcW w:type="dxa" w:w="2880"/>
          </w:tcPr>
          <w:p>
            <w:r>
              <w:t>boolean</w:t>
            </w:r>
          </w:p>
        </w:tc>
        <w:tc>
          <w:tcPr>
            <w:tcW w:type="dxa" w:w="2880"/>
          </w:tcPr>
          <w:p>
            <w:r>
              <w:t>Whether this phone is primary.</w:t>
            </w:r>
          </w:p>
        </w:tc>
      </w:tr>
      <w:tr>
        <w:tc>
          <w:tcPr>
            <w:tcW w:type="dxa" w:w="2880"/>
          </w:tcPr>
          <w:p>
            <w:r>
              <w:t>data[].person_id.phone[].label</w:t>
            </w:r>
          </w:p>
        </w:tc>
        <w:tc>
          <w:tcPr>
            <w:tcW w:type="dxa" w:w="2880"/>
          </w:tcPr>
          <w:p>
            <w:r>
              <w:t>string</w:t>
            </w:r>
          </w:p>
        </w:tc>
        <w:tc>
          <w:tcPr>
            <w:tcW w:type="dxa" w:w="2880"/>
          </w:tcPr>
          <w:p>
            <w:r>
              <w:t>Phone label. Possible values: work, home, mobile, other.</w:t>
            </w:r>
          </w:p>
        </w:tc>
      </w:tr>
      <w:tr>
        <w:tc>
          <w:tcPr>
            <w:tcW w:type="dxa" w:w="2880"/>
          </w:tcPr>
          <w:p>
            <w:r>
              <w:t>data[].person_id.owner_id</w:t>
            </w:r>
          </w:p>
        </w:tc>
        <w:tc>
          <w:tcPr>
            <w:tcW w:type="dxa" w:w="2880"/>
          </w:tcPr>
          <w:p>
            <w:r>
              <w:t>integer</w:t>
            </w:r>
          </w:p>
        </w:tc>
        <w:tc>
          <w:tcPr>
            <w:tcW w:type="dxa" w:w="2880"/>
          </w:tcPr>
          <w:p>
            <w:r>
              <w:t>The ID of the owner of the person.</w:t>
            </w:r>
          </w:p>
        </w:tc>
      </w:tr>
      <w:tr>
        <w:tc>
          <w:tcPr>
            <w:tcW w:type="dxa" w:w="2880"/>
          </w:tcPr>
          <w:p>
            <w:r>
              <w:t>data[].person_id.company_id</w:t>
            </w:r>
          </w:p>
        </w:tc>
        <w:tc>
          <w:tcPr>
            <w:tcW w:type="dxa" w:w="2880"/>
          </w:tcPr>
          <w:p>
            <w:r>
              <w:t>integer</w:t>
            </w:r>
          </w:p>
        </w:tc>
        <w:tc>
          <w:tcPr>
            <w:tcW w:type="dxa" w:w="2880"/>
          </w:tcPr>
          <w:p>
            <w:r>
              <w:t>The ID of the company related to the person.</w:t>
            </w:r>
          </w:p>
        </w:tc>
      </w:tr>
      <w:tr>
        <w:tc>
          <w:tcPr>
            <w:tcW w:type="dxa" w:w="2880"/>
          </w:tcPr>
          <w:p>
            <w:r>
              <w:t>data[].person_id.value</w:t>
            </w:r>
          </w:p>
        </w:tc>
        <w:tc>
          <w:tcPr>
            <w:tcW w:type="dxa" w:w="2880"/>
          </w:tcPr>
          <w:p>
            <w:r>
              <w:t>integer</w:t>
            </w:r>
          </w:p>
        </w:tc>
        <w:tc>
          <w:tcPr>
            <w:tcW w:type="dxa" w:w="2880"/>
          </w:tcPr>
          <w:p>
            <w:r>
              <w:t>The ID of the person.</w:t>
            </w:r>
          </w:p>
        </w:tc>
      </w:tr>
      <w:tr>
        <w:tc>
          <w:tcPr>
            <w:tcW w:type="dxa" w:w="2880"/>
          </w:tcPr>
          <w:p>
            <w:r>
              <w:t>data[].add_time</w:t>
            </w:r>
          </w:p>
        </w:tc>
        <w:tc>
          <w:tcPr>
            <w:tcW w:type="dxa" w:w="2880"/>
          </w:tcPr>
          <w:p>
            <w:r>
              <w:t>string</w:t>
            </w:r>
          </w:p>
        </w:tc>
        <w:tc>
          <w:tcPr>
            <w:tcW w:type="dxa" w:w="2880"/>
          </w:tcPr>
          <w:p>
            <w:r>
              <w:t>Date/time when the participant was added. Format: YYYY-MM-DD HH:MM:SS.</w:t>
            </w:r>
          </w:p>
        </w:tc>
      </w:tr>
      <w:tr>
        <w:tc>
          <w:tcPr>
            <w:tcW w:type="dxa" w:w="2880"/>
          </w:tcPr>
          <w:p>
            <w:r>
              <w:t>data[].active_flag</w:t>
            </w:r>
          </w:p>
        </w:tc>
        <w:tc>
          <w:tcPr>
            <w:tcW w:type="dxa" w:w="2880"/>
          </w:tcPr>
          <w:p>
            <w:r>
              <w:t>boolean</w:t>
            </w:r>
          </w:p>
        </w:tc>
        <w:tc>
          <w:tcPr>
            <w:tcW w:type="dxa" w:w="2880"/>
          </w:tcPr>
          <w:p>
            <w:r>
              <w:t>Whether the participant is active or not.</w:t>
            </w:r>
          </w:p>
        </w:tc>
      </w:tr>
      <w:tr>
        <w:tc>
          <w:tcPr>
            <w:tcW w:type="dxa" w:w="2880"/>
          </w:tcPr>
          <w:p>
            <w:r>
              <w:t>data[].related_item_data</w:t>
            </w:r>
          </w:p>
        </w:tc>
        <w:tc>
          <w:tcPr>
            <w:tcW w:type="dxa" w:w="2880"/>
          </w:tcPr>
          <w:p>
            <w:r>
              <w:t>object</w:t>
            </w:r>
          </w:p>
        </w:tc>
        <w:tc>
          <w:tcPr>
            <w:tcW w:type="dxa" w:w="2880"/>
          </w:tcPr>
          <w:p>
            <w:r>
              <w:t>Related deal info.</w:t>
            </w:r>
          </w:p>
        </w:tc>
      </w:tr>
      <w:tr>
        <w:tc>
          <w:tcPr>
            <w:tcW w:type="dxa" w:w="2880"/>
          </w:tcPr>
          <w:p>
            <w:r>
              <w:t>data[].related_item_data.deal_id</w:t>
            </w:r>
          </w:p>
        </w:tc>
        <w:tc>
          <w:tcPr>
            <w:tcW w:type="dxa" w:w="2880"/>
          </w:tcPr>
          <w:p>
            <w:r>
              <w:t>integer</w:t>
            </w:r>
          </w:p>
        </w:tc>
        <w:tc>
          <w:tcPr>
            <w:tcW w:type="dxa" w:w="2880"/>
          </w:tcPr>
          <w:p>
            <w:r>
              <w:t>The ID of the deal.</w:t>
            </w:r>
          </w:p>
        </w:tc>
      </w:tr>
      <w:tr>
        <w:tc>
          <w:tcPr>
            <w:tcW w:type="dxa" w:w="2880"/>
          </w:tcPr>
          <w:p>
            <w:r>
              <w:t>data[].related_item_data.title</w:t>
            </w:r>
          </w:p>
        </w:tc>
        <w:tc>
          <w:tcPr>
            <w:tcW w:type="dxa" w:w="2880"/>
          </w:tcPr>
          <w:p>
            <w:r>
              <w:t>string</w:t>
            </w:r>
          </w:p>
        </w:tc>
        <w:tc>
          <w:tcPr>
            <w:tcW w:type="dxa" w:w="2880"/>
          </w:tcPr>
          <w:p>
            <w:r>
              <w:t>The title of the deal.</w:t>
            </w:r>
          </w:p>
        </w:tc>
      </w:tr>
      <w:tr>
        <w:tc>
          <w:tcPr>
            <w:tcW w:type="dxa" w:w="2880"/>
          </w:tcPr>
          <w:p>
            <w:r>
              <w:t>data[].person</w:t>
            </w:r>
          </w:p>
        </w:tc>
        <w:tc>
          <w:tcPr>
            <w:tcW w:type="dxa" w:w="2880"/>
          </w:tcPr>
          <w:p>
            <w:r>
              <w:t>object</w:t>
            </w:r>
          </w:p>
        </w:tc>
        <w:tc>
          <w:tcPr>
            <w:tcW w:type="dxa" w:w="2880"/>
          </w:tcPr>
          <w:p>
            <w:r>
              <w:t>Expanded person object (as returned).</w:t>
            </w:r>
          </w:p>
        </w:tc>
      </w:tr>
      <w:tr>
        <w:tc>
          <w:tcPr>
            <w:tcW w:type="dxa" w:w="2880"/>
          </w:tcPr>
          <w:p>
            <w:r>
              <w:t>data[].person.id</w:t>
            </w:r>
          </w:p>
        </w:tc>
        <w:tc>
          <w:tcPr>
            <w:tcW w:type="dxa" w:w="2880"/>
          </w:tcPr>
          <w:p>
            <w:r>
              <w:t>integer</w:t>
            </w:r>
          </w:p>
        </w:tc>
        <w:tc>
          <w:tcPr>
            <w:tcW w:type="dxa" w:w="2880"/>
          </w:tcPr>
          <w:p>
            <w:r>
              <w:t>The ID of the person.</w:t>
            </w:r>
          </w:p>
        </w:tc>
      </w:tr>
      <w:tr>
        <w:tc>
          <w:tcPr>
            <w:tcW w:type="dxa" w:w="2880"/>
          </w:tcPr>
          <w:p>
            <w:r>
              <w:t>data[].person.company_id</w:t>
            </w:r>
          </w:p>
        </w:tc>
        <w:tc>
          <w:tcPr>
            <w:tcW w:type="dxa" w:w="2880"/>
          </w:tcPr>
          <w:p>
            <w:r>
              <w:t>integer</w:t>
            </w:r>
          </w:p>
        </w:tc>
        <w:tc>
          <w:tcPr>
            <w:tcW w:type="dxa" w:w="2880"/>
          </w:tcPr>
          <w:p>
            <w:r>
              <w:t>The ID of the company related to the person.</w:t>
            </w:r>
          </w:p>
        </w:tc>
      </w:tr>
      <w:tr>
        <w:tc>
          <w:tcPr>
            <w:tcW w:type="dxa" w:w="2880"/>
          </w:tcPr>
          <w:p>
            <w:r>
              <w:t>data[].person.active_flag</w:t>
            </w:r>
          </w:p>
        </w:tc>
        <w:tc>
          <w:tcPr>
            <w:tcW w:type="dxa" w:w="2880"/>
          </w:tcPr>
          <w:p>
            <w:r>
              <w:t>boolean</w:t>
            </w:r>
          </w:p>
        </w:tc>
        <w:tc>
          <w:tcPr>
            <w:tcW w:type="dxa" w:w="2880"/>
          </w:tcPr>
          <w:p>
            <w:r>
              <w:t>Whether the person is active or not.</w:t>
            </w:r>
          </w:p>
        </w:tc>
      </w:tr>
      <w:tr>
        <w:tc>
          <w:tcPr>
            <w:tcW w:type="dxa" w:w="2880"/>
          </w:tcPr>
          <w:p>
            <w:r>
              <w:t>data[].person.phone</w:t>
            </w:r>
          </w:p>
        </w:tc>
        <w:tc>
          <w:tcPr>
            <w:tcW w:type="dxa" w:w="2880"/>
          </w:tcPr>
          <w:p>
            <w:r>
              <w:t>array</w:t>
            </w:r>
          </w:p>
        </w:tc>
        <w:tc>
          <w:tcPr>
            <w:tcW w:type="dxa" w:w="2880"/>
          </w:tcPr>
          <w:p>
            <w:r>
              <w:t>Person phone objects.</w:t>
            </w:r>
          </w:p>
        </w:tc>
      </w:tr>
      <w:tr>
        <w:tc>
          <w:tcPr>
            <w:tcW w:type="dxa" w:w="2880"/>
          </w:tcPr>
          <w:p>
            <w:r>
              <w:t>data[].person.email</w:t>
            </w:r>
          </w:p>
        </w:tc>
        <w:tc>
          <w:tcPr>
            <w:tcW w:type="dxa" w:w="2880"/>
          </w:tcPr>
          <w:p>
            <w:r>
              <w:t>array</w:t>
            </w:r>
          </w:p>
        </w:tc>
        <w:tc>
          <w:tcPr>
            <w:tcW w:type="dxa" w:w="2880"/>
          </w:tcPr>
          <w:p>
            <w:r>
              <w:t>Person email objects.</w:t>
            </w:r>
          </w:p>
        </w:tc>
      </w:tr>
      <w:tr>
        <w:tc>
          <w:tcPr>
            <w:tcW w:type="dxa" w:w="2880"/>
          </w:tcPr>
          <w:p>
            <w:r>
              <w:t>data[].person.first_char</w:t>
            </w:r>
          </w:p>
        </w:tc>
        <w:tc>
          <w:tcPr>
            <w:tcW w:type="dxa" w:w="2880"/>
          </w:tcPr>
          <w:p>
            <w:r>
              <w:t>string</w:t>
            </w:r>
          </w:p>
        </w:tc>
        <w:tc>
          <w:tcPr>
            <w:tcW w:type="dxa" w:w="2880"/>
          </w:tcPr>
          <w:p>
            <w:r>
              <w:t>First letter of the person’s name.</w:t>
            </w:r>
          </w:p>
        </w:tc>
      </w:tr>
      <w:tr>
        <w:tc>
          <w:tcPr>
            <w:tcW w:type="dxa" w:w="2880"/>
          </w:tcPr>
          <w:p>
            <w:r>
              <w:t>data[].person.add_time</w:t>
            </w:r>
          </w:p>
        </w:tc>
        <w:tc>
          <w:tcPr>
            <w:tcW w:type="dxa" w:w="2880"/>
          </w:tcPr>
          <w:p>
            <w:r>
              <w:t>string</w:t>
            </w:r>
          </w:p>
        </w:tc>
        <w:tc>
          <w:tcPr>
            <w:tcW w:type="dxa" w:w="2880"/>
          </w:tcPr>
          <w:p>
            <w:r>
              <w:t>Date/time when the person was added/created. Format: YYYY-MM-DD HH:MM:SS.</w:t>
            </w:r>
          </w:p>
        </w:tc>
      </w:tr>
      <w:tr>
        <w:tc>
          <w:tcPr>
            <w:tcW w:type="dxa" w:w="2880"/>
          </w:tcPr>
          <w:p>
            <w:r>
              <w:t>data[].person.update_time</w:t>
            </w:r>
          </w:p>
        </w:tc>
        <w:tc>
          <w:tcPr>
            <w:tcW w:type="dxa" w:w="2880"/>
          </w:tcPr>
          <w:p>
            <w:r>
              <w:t>string</w:t>
            </w:r>
          </w:p>
        </w:tc>
        <w:tc>
          <w:tcPr>
            <w:tcW w:type="dxa" w:w="2880"/>
          </w:tcPr>
          <w:p>
            <w:r>
              <w:t>Last updated date/time of the person. Format: YYYY-MM-DD HH:MM:SS.</w:t>
            </w:r>
          </w:p>
        </w:tc>
      </w:tr>
      <w:tr>
        <w:tc>
          <w:tcPr>
            <w:tcW w:type="dxa" w:w="2880"/>
          </w:tcPr>
          <w:p>
            <w:r>
              <w:t>data[].person.visible_to</w:t>
            </w:r>
          </w:p>
        </w:tc>
        <w:tc>
          <w:tcPr>
            <w:tcW w:type="dxa" w:w="2880"/>
          </w:tcPr>
          <w:p>
            <w:r>
              <w:t>string</w:t>
            </w:r>
          </w:p>
        </w:tc>
        <w:tc>
          <w:tcPr>
            <w:tcW w:type="dxa" w:w="2880"/>
          </w:tcPr>
          <w:p>
            <w:r>
              <w:t>Visibility group ID of who can see the person.</w:t>
            </w:r>
          </w:p>
        </w:tc>
      </w:tr>
      <w:tr>
        <w:tc>
          <w:tcPr>
            <w:tcW w:type="dxa" w:w="2880"/>
          </w:tcPr>
          <w:p>
            <w:r>
              <w:t>data[].person.picture_id</w:t>
            </w:r>
          </w:p>
        </w:tc>
        <w:tc>
          <w:tcPr>
            <w:tcW w:type="dxa" w:w="2880"/>
          </w:tcPr>
          <w:p>
            <w:r>
              <w:t>object</w:t>
            </w:r>
          </w:p>
        </w:tc>
        <w:tc>
          <w:tcPr>
            <w:tcW w:type="dxa" w:w="2880"/>
          </w:tcPr>
          <w:p>
            <w:r>
              <w:t>Picture object (structure not specified).</w:t>
            </w:r>
          </w:p>
        </w:tc>
      </w:tr>
      <w:tr>
        <w:tc>
          <w:tcPr>
            <w:tcW w:type="dxa" w:w="2880"/>
          </w:tcPr>
          <w:p>
            <w:r>
              <w:t>data[].person.label</w:t>
            </w:r>
          </w:p>
        </w:tc>
        <w:tc>
          <w:tcPr>
            <w:tcW w:type="dxa" w:w="2880"/>
          </w:tcPr>
          <w:p>
            <w:r>
              <w:t>integer</w:t>
            </w:r>
          </w:p>
        </w:tc>
        <w:tc>
          <w:tcPr>
            <w:tcW w:type="dxa" w:w="2880"/>
          </w:tcPr>
          <w:p>
            <w:r>
              <w:t>Label assigned to the person. Updating label overwrites label_ids.</w:t>
            </w:r>
          </w:p>
        </w:tc>
      </w:tr>
      <w:tr>
        <w:tc>
          <w:tcPr>
            <w:tcW w:type="dxa" w:w="2880"/>
          </w:tcPr>
          <w:p>
            <w:r>
              <w:t>data[].person.label_ids</w:t>
            </w:r>
          </w:p>
        </w:tc>
        <w:tc>
          <w:tcPr>
            <w:tcW w:type="dxa" w:w="2880"/>
          </w:tcPr>
          <w:p>
            <w:r>
              <w:t>array</w:t>
            </w:r>
          </w:p>
        </w:tc>
        <w:tc>
          <w:tcPr>
            <w:tcW w:type="dxa" w:w="2880"/>
          </w:tcPr>
          <w:p>
            <w:r>
              <w:t>Label IDs assigned to the person.</w:t>
            </w:r>
          </w:p>
        </w:tc>
      </w:tr>
      <w:tr>
        <w:tc>
          <w:tcPr>
            <w:tcW w:type="dxa" w:w="2880"/>
          </w:tcPr>
          <w:p>
            <w:r>
              <w:t>data[].person.org_name</w:t>
            </w:r>
          </w:p>
        </w:tc>
        <w:tc>
          <w:tcPr>
            <w:tcW w:type="dxa" w:w="2880"/>
          </w:tcPr>
          <w:p>
            <w:r>
              <w:t>string</w:t>
            </w:r>
          </w:p>
        </w:tc>
        <w:tc>
          <w:tcPr>
            <w:tcW w:type="dxa" w:w="2880"/>
          </w:tcPr>
          <w:p>
            <w:r>
              <w:t>Organization name associated with the person.</w:t>
            </w:r>
          </w:p>
        </w:tc>
      </w:tr>
      <w:tr>
        <w:tc>
          <w:tcPr>
            <w:tcW w:type="dxa" w:w="2880"/>
          </w:tcPr>
          <w:p>
            <w:r>
              <w:t>data[].person.owner_name</w:t>
            </w:r>
          </w:p>
        </w:tc>
        <w:tc>
          <w:tcPr>
            <w:tcW w:type="dxa" w:w="2880"/>
          </w:tcPr>
          <w:p>
            <w:r>
              <w:t>string</w:t>
            </w:r>
          </w:p>
        </w:tc>
        <w:tc>
          <w:tcPr>
            <w:tcW w:type="dxa" w:w="2880"/>
          </w:tcPr>
          <w:p>
            <w:r>
              <w:t>Owner name associated with the person.</w:t>
            </w:r>
          </w:p>
        </w:tc>
      </w:tr>
      <w:tr>
        <w:tc>
          <w:tcPr>
            <w:tcW w:type="dxa" w:w="2880"/>
          </w:tcPr>
          <w:p>
            <w:r>
              <w:t>data[].person.cc_email</w:t>
            </w:r>
          </w:p>
        </w:tc>
        <w:tc>
          <w:tcPr>
            <w:tcW w:type="dxa" w:w="2880"/>
          </w:tcPr>
          <w:p>
            <w:r>
              <w:t>string</w:t>
            </w:r>
          </w:p>
        </w:tc>
        <w:tc>
          <w:tcPr>
            <w:tcW w:type="dxa" w:w="2880"/>
          </w:tcPr>
          <w:p>
            <w:r>
              <w:t>BCC email associated with the person.</w:t>
            </w:r>
          </w:p>
        </w:tc>
      </w:tr>
      <w:tr>
        <w:tc>
          <w:tcPr>
            <w:tcW w:type="dxa" w:w="2880"/>
          </w:tcPr>
          <w:p>
            <w:r>
              <w:t>data[].added_by_user_id</w:t>
            </w:r>
          </w:p>
        </w:tc>
        <w:tc>
          <w:tcPr>
            <w:tcW w:type="dxa" w:w="2880"/>
          </w:tcPr>
          <w:p>
            <w:r>
              <w:t>object</w:t>
            </w:r>
          </w:p>
        </w:tc>
        <w:tc>
          <w:tcPr>
            <w:tcW w:type="dxa" w:w="2880"/>
          </w:tcPr>
          <w:p>
            <w:r>
              <w:t>Added-by user wrapper (structure as returned).</w:t>
            </w:r>
          </w:p>
        </w:tc>
      </w:tr>
      <w:tr>
        <w:tc>
          <w:tcPr>
            <w:tcW w:type="dxa" w:w="2880"/>
          </w:tcPr>
          <w:p>
            <w:r>
              <w:t>data[].added_by_user_id.success</w:t>
            </w:r>
          </w:p>
        </w:tc>
        <w:tc>
          <w:tcPr>
            <w:tcW w:type="dxa" w:w="2880"/>
          </w:tcPr>
          <w:p>
            <w:r>
              <w:t>boolean</w:t>
            </w:r>
          </w:p>
        </w:tc>
        <w:tc>
          <w:tcPr>
            <w:tcW w:type="dxa" w:w="2880"/>
          </w:tcPr>
          <w:p>
            <w:r>
              <w:t>If the response is successful or not.</w:t>
            </w:r>
          </w:p>
        </w:tc>
      </w:tr>
      <w:tr>
        <w:tc>
          <w:tcPr>
            <w:tcW w:type="dxa" w:w="2880"/>
          </w:tcPr>
          <w:p>
            <w:r>
              <w:t>data[].added_by_user_id.data</w:t>
            </w:r>
          </w:p>
        </w:tc>
        <w:tc>
          <w:tcPr>
            <w:tcW w:type="dxa" w:w="2880"/>
          </w:tcPr>
          <w:p>
            <w:r>
              <w:t>object</w:t>
            </w:r>
          </w:p>
        </w:tc>
        <w:tc>
          <w:tcPr>
            <w:tcW w:type="dxa" w:w="2880"/>
          </w:tcPr>
          <w:p>
            <w:r>
              <w:t>Data object (structure not specified).</w:t>
            </w:r>
          </w:p>
        </w:tc>
      </w:tr>
      <w:tr>
        <w:tc>
          <w:tcPr>
            <w:tcW w:type="dxa" w:w="2880"/>
          </w:tcPr>
          <w:p>
            <w:r>
              <w:t>data[].related_item_type</w:t>
            </w:r>
          </w:p>
        </w:tc>
        <w:tc>
          <w:tcPr>
            <w:tcW w:type="dxa" w:w="2880"/>
          </w:tcPr>
          <w:p>
            <w:r>
              <w:t>string</w:t>
            </w:r>
          </w:p>
        </w:tc>
        <w:tc>
          <w:tcPr>
            <w:tcW w:type="dxa" w:w="2880"/>
          </w:tcPr>
          <w:p>
            <w:r>
              <w:t>Type of the related item.</w:t>
            </w:r>
          </w:p>
        </w:tc>
      </w:tr>
      <w:tr>
        <w:tc>
          <w:tcPr>
            <w:tcW w:type="dxa" w:w="2880"/>
          </w:tcPr>
          <w:p>
            <w:r>
              <w:t>data[].related_item_id</w:t>
            </w:r>
          </w:p>
        </w:tc>
        <w:tc>
          <w:tcPr>
            <w:tcW w:type="dxa" w:w="2880"/>
          </w:tcPr>
          <w:p>
            <w:r>
              <w:t>integer</w:t>
            </w:r>
          </w:p>
        </w:tc>
        <w:tc>
          <w:tcPr>
            <w:tcW w:type="dxa" w:w="2880"/>
          </w:tcPr>
          <w:p>
            <w:r>
              <w:t>ID of the related item.</w:t>
            </w:r>
          </w:p>
        </w:tc>
      </w:tr>
      <w:tr>
        <w:tc>
          <w:tcPr>
            <w:tcW w:type="dxa" w:w="2880"/>
          </w:tcPr>
          <w:p>
            <w:r>
              <w:t>additional_data</w:t>
            </w:r>
          </w:p>
        </w:tc>
        <w:tc>
          <w:tcPr>
            <w:tcW w:type="dxa" w:w="2880"/>
          </w:tcPr>
          <w:p>
            <w:r>
              <w:t>object</w:t>
            </w:r>
          </w:p>
        </w:tc>
        <w:tc>
          <w:tcPr>
            <w:tcW w:type="dxa" w:w="2880"/>
          </w:tcPr>
          <w:p>
            <w:r>
              <w:t>Pagination metadata.</w:t>
            </w:r>
          </w:p>
        </w:tc>
      </w:tr>
      <w:tr>
        <w:tc>
          <w:tcPr>
            <w:tcW w:type="dxa" w:w="2880"/>
          </w:tcPr>
          <w:p>
            <w:r>
              <w:t>additional_data.start</w:t>
            </w:r>
          </w:p>
        </w:tc>
        <w:tc>
          <w:tcPr>
            <w:tcW w:type="dxa" w:w="2880"/>
          </w:tcPr>
          <w:p>
            <w:r>
              <w:t>integer</w:t>
            </w:r>
          </w:p>
        </w:tc>
        <w:tc>
          <w:tcPr>
            <w:tcW w:type="dxa" w:w="2880"/>
          </w:tcPr>
          <w:p>
            <w:r>
              <w:t>Pagination start.</w:t>
            </w:r>
          </w:p>
        </w:tc>
      </w:tr>
      <w:tr>
        <w:tc>
          <w:tcPr>
            <w:tcW w:type="dxa" w:w="2880"/>
          </w:tcPr>
          <w:p>
            <w:r>
              <w:t>additional_data.limit</w:t>
            </w:r>
          </w:p>
        </w:tc>
        <w:tc>
          <w:tcPr>
            <w:tcW w:type="dxa" w:w="2880"/>
          </w:tcPr>
          <w:p>
            <w:r>
              <w:t>integer</w:t>
            </w:r>
          </w:p>
        </w:tc>
        <w:tc>
          <w:tcPr>
            <w:tcW w:type="dxa" w:w="2880"/>
          </w:tcPr>
          <w:p>
            <w:r>
              <w:t>Items shown per page.</w:t>
            </w:r>
          </w:p>
        </w:tc>
      </w:tr>
      <w:tr>
        <w:tc>
          <w:tcPr>
            <w:tcW w:type="dxa" w:w="2880"/>
          </w:tcPr>
          <w:p>
            <w:r>
              <w:t>additional_data.more_items_in_collection</w:t>
            </w:r>
          </w:p>
        </w:tc>
        <w:tc>
          <w:tcPr>
            <w:tcW w:type="dxa" w:w="2880"/>
          </w:tcPr>
          <w:p>
            <w:r>
              <w:t>boolean</w:t>
            </w:r>
          </w:p>
        </w:tc>
        <w:tc>
          <w:tcPr>
            <w:tcW w:type="dxa" w:w="2880"/>
          </w:tcPr>
          <w:p>
            <w:r>
              <w:t>Whether there are more items in the collection than returned.</w:t>
            </w:r>
          </w:p>
        </w:tc>
      </w:tr>
      <w:tr>
        <w:tc>
          <w:tcPr>
            <w:tcW w:type="dxa" w:w="2880"/>
          </w:tcPr>
          <w:p>
            <w:r>
              <w:t>related_objects</w:t>
            </w:r>
          </w:p>
        </w:tc>
        <w:tc>
          <w:tcPr>
            <w:tcW w:type="dxa" w:w="2880"/>
          </w:tcPr>
          <w:p>
            <w:r>
              <w:t>object</w:t>
            </w:r>
          </w:p>
        </w:tc>
        <w:tc>
          <w:tcPr>
            <w:tcW w:type="dxa" w:w="2880"/>
          </w:tcPr>
          <w:p>
            <w:r>
              <w:t>Related objects map (keyed by IDs).</w:t>
            </w:r>
          </w:p>
        </w:tc>
      </w:tr>
      <w:tr>
        <w:tc>
          <w:tcPr>
            <w:tcW w:type="dxa" w:w="2880"/>
          </w:tcPr>
          <w:p>
            <w:r>
              <w:t>related_objects.user</w:t>
            </w:r>
          </w:p>
        </w:tc>
        <w:tc>
          <w:tcPr>
            <w:tcW w:type="dxa" w:w="2880"/>
          </w:tcPr>
          <w:p>
            <w:r>
              <w:t>object</w:t>
            </w:r>
          </w:p>
        </w:tc>
        <w:tc>
          <w:tcPr>
            <w:tcW w:type="dxa" w:w="2880"/>
          </w:tcPr>
          <w:p>
            <w:r>
              <w:t>Users map keyed by USER_ID.</w:t>
            </w:r>
          </w:p>
        </w:tc>
      </w:tr>
      <w:tr>
        <w:tc>
          <w:tcPr>
            <w:tcW w:type="dxa" w:w="2880"/>
          </w:tcPr>
          <w:p>
            <w:r>
              <w:t>related_objects.organization</w:t>
            </w:r>
          </w:p>
        </w:tc>
        <w:tc>
          <w:tcPr>
            <w:tcW w:type="dxa" w:w="2880"/>
          </w:tcPr>
          <w:p>
            <w:r>
              <w:t>object</w:t>
            </w:r>
          </w:p>
        </w:tc>
        <w:tc>
          <w:tcPr>
            <w:tcW w:type="dxa" w:w="2880"/>
          </w:tcPr>
          <w:p>
            <w:r>
              <w:t>Organizations map keyed by ORGANIZATION_ID.</w:t>
            </w:r>
          </w:p>
        </w:tc>
      </w:tr>
      <w:tr>
        <w:tc>
          <w:tcPr>
            <w:tcW w:type="dxa" w:w="2880"/>
          </w:tcPr>
          <w:p>
            <w:r>
              <w:t>related_objects.person</w:t>
            </w:r>
          </w:p>
        </w:tc>
        <w:tc>
          <w:tcPr>
            <w:tcW w:type="dxa" w:w="2880"/>
          </w:tcPr>
          <w:p>
            <w:r>
              <w:t>object</w:t>
            </w:r>
          </w:p>
        </w:tc>
        <w:tc>
          <w:tcPr>
            <w:tcW w:type="dxa" w:w="2880"/>
          </w:tcPr>
          <w:p>
            <w:r>
              <w:t>Persons map keyed by PERSON_ID.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'https://api.pipedrive.com/v1/deals/123/participants?start=0&amp;limit=50' \</w:t>
        <w:br/>
        <w:t xml:space="preserve"> --header 'Accept: application/json'</w:t>
      </w:r>
    </w:p>
    <w:p>
      <w:pPr>
        <w:pStyle w:val="Heading3"/>
      </w:pPr>
      <w:r>
        <w:t>Example Usage</w:t>
      </w:r>
    </w:p>
    <w:p>
      <w:pPr>
        <w:pStyle w:val="Heading3"/>
      </w:pPr>
      <w:r>
        <w:t>Example 1: List participants (default pagination)</w:t>
      </w:r>
    </w:p>
    <w:p>
      <w:r>
        <w:rPr>
          <w:b/>
          <w:color w:val="666666"/>
          <w:sz w:val="16"/>
        </w:rPr>
        <w:t>[bash]</w:t>
      </w:r>
    </w:p>
    <w:p>
      <w:pPr>
        <w:shd w:fill="F2F2F2" w:val="clear"/>
      </w:pPr>
      <w:r>
        <w:rPr>
          <w:rFonts w:ascii="Courier New" w:hAnsi="Courier New"/>
          <w:sz w:val="17"/>
        </w:rPr>
        <w:t>curl -X GET \</w:t>
        <w:br/>
        <w:t xml:space="preserve"> 'https://api.pipedrive.com/v1/deals/123/participants' \</w:t>
        <w:br/>
        <w:t xml:space="preserve"> -H 'Accept: application/json'</w:t>
      </w:r>
    </w:p>
    <w:p>
      <w:pPr>
        <w:pStyle w:val="Heading3"/>
      </w:pPr>
      <w:r>
        <w:t>Example 2: Paginate through participants</w:t>
      </w:r>
    </w:p>
    <w:p>
      <w:r>
        <w:rPr>
          <w:b/>
          <w:color w:val="666666"/>
          <w:sz w:val="16"/>
        </w:rPr>
        <w:t>[bash]</w:t>
      </w:r>
    </w:p>
    <w:p>
      <w:pPr>
        <w:shd w:fill="F2F2F2" w:val="clear"/>
      </w:pPr>
      <w:r>
        <w:rPr>
          <w:rFonts w:ascii="Courier New" w:hAnsi="Courier New"/>
          <w:sz w:val="17"/>
        </w:rPr>
        <w:t>curl -X GET \</w:t>
        <w:br/>
        <w:t xml:space="preserve"> 'https://api.pipedrive.com/v1/deals/123/participants?start=50&amp;limit=50' \</w:t>
        <w:br/>
        <w:t xml:space="preserve"> -H 'Accept: application/json'</w:t>
      </w:r>
    </w:p>
    <w:p>
      <w:pPr>
        <w:pStyle w:val="Heading3"/>
      </w:pPr>
      <w:r>
        <w:t>Notes</w:t>
      </w:r>
    </w:p>
    <w:p>
      <w:pPr>
        <w:pStyle w:val="ListBullet"/>
      </w:pPr>
      <w:r>
        <w:t>If the Campaigns product is enabled, the endpoint may also return data.marketing_status (field definition not provided in the scraped content).</w:t>
      </w:r>
    </w:p>
    <w:p>
      <w:pPr>
        <w:pStyle w:val="Heading3"/>
      </w:pPr>
      <w:r>
        <w:t>Related dealParticipants actions</w:t>
      </w:r>
    </w:p>
    <w:p>
      <w:pPr>
        <w:pStyle w:val="ListBullet"/>
      </w:pPr>
      <w:r>
        <w:t>[POST] Add a Participant to a Deal — /v1/deals/{{id}}/participants</w:t>
      </w:r>
    </w:p>
    <w:p>
      <w:pPr>
        <w:pStyle w:val="ListBullet"/>
      </w:pPr>
      <w:r>
        <w:t>[DELETE] Delete a Deal Participant — /deals/{{id}}/participants/{{dealParticipantId}}</w:t>
      </w:r>
    </w:p>
    <w:p>
      <w:r>
        <w:br w:type="page"/>
      </w:r>
    </w:p>
    <w:p>
      <w:pPr>
        <w:pStyle w:val="Heading2"/>
      </w:pPr>
      <w:r>
        <w:t>80. [GET] List a Deal’s Updates (Flow)</w:t>
      </w:r>
    </w:p>
    <w:p>
      <w:r>
        <w:rPr>
          <w:b/>
        </w:rPr>
        <w:t xml:space="preserve">Endpoint: </w:t>
      </w:r>
      <w:r>
        <w:rPr>
          <w:rFonts w:ascii="Courier New" w:hAnsi="Courier New"/>
          <w:sz w:val="18"/>
        </w:rPr>
        <w:t>/deals/{{id}}/flow</w:t>
      </w:r>
    </w:p>
    <w:p>
      <w:pPr>
        <w:pStyle w:val="Heading3"/>
      </w:pPr>
      <w:r>
        <w:t>Prerequisites</w:t>
      </w:r>
    </w:p>
    <w:p>
      <w:pPr>
        <w:pStyle w:val="ListBullet"/>
      </w:pPr>
      <w:r>
        <w:t>Must have access to the target deal (permission to view the deal’s updates)</w:t>
      </w:r>
    </w:p>
    <w:p>
      <w:pPr>
        <w:pStyle w:val="Heading3"/>
      </w:pPr>
      <w:r>
        <w:t>Method</w:t>
      </w:r>
    </w:p>
    <w:p>
      <w:r>
        <w:t>GET</w:t>
      </w:r>
    </w:p>
    <w:p>
      <w:pPr>
        <w:pStyle w:val="Heading3"/>
      </w:pPr>
      <w:r>
        <w:t>URL</w:t>
      </w:r>
    </w:p>
    <w:p>
      <w:r>
        <w:t>https://api.pipedrive.com/v1/deals/{{id}}/flow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updates about a specific deal (the deal “flow”), returning a chronological set of update items such as deal changes, notes, activities, emails, files, invoices, and documents.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/v1/deals//flow or /v1/deals/flow).</w:t>
      </w:r>
    </w:p>
    <w:p>
      <w:pPr>
        <w:pStyle w:val="ListBullet"/>
      </w:pPr>
      <w:r>
        <w:t>Always construct the path as /v1/deals/{{id}}/flow,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/v1/deals/123/flow</w:t>
      </w:r>
    </w:p>
    <w:p>
      <w:pPr>
        <w:pStyle w:val="Heading3"/>
      </w:pPr>
      <w:r>
        <w:t>Invalid Examples</w:t>
      </w:r>
    </w:p>
    <w:p>
      <w:r>
        <w:rPr>
          <w:b/>
          <w:color w:val="666666"/>
          <w:sz w:val="16"/>
        </w:rPr>
        <w:t>[http]</w:t>
      </w:r>
    </w:p>
    <w:p>
      <w:pPr>
        <w:shd w:fill="F2F2F2" w:val="clear"/>
      </w:pPr>
      <w:r>
        <w:rPr>
          <w:rFonts w:ascii="Courier New" w:hAnsi="Courier New"/>
          <w:sz w:val="17"/>
        </w:rPr>
        <w:t>/v1/deals//flow</w:t>
        <w:br/>
        <w:t>/v1/deals/flow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r>
        <w:tc>
          <w:tcPr>
            <w:tcW w:type="dxa" w:w="2880"/>
          </w:tcPr>
          <w:p>
            <w:r>
              <w:t>all_changes</w:t>
            </w:r>
          </w:p>
        </w:tc>
        <w:tc>
          <w:tcPr>
            <w:tcW w:type="dxa" w:w="2880"/>
          </w:tcPr>
          <w:p>
            <w:r>
              <w:t>string</w:t>
            </w:r>
          </w:p>
        </w:tc>
        <w:tc>
          <w:tcPr>
            <w:tcW w:type="dxa" w:w="2880"/>
          </w:tcPr>
          <w:p>
            <w:r>
              <w:t>Whether to show custom field updates or not. 1 = include custom field changes. If omitted, returns changes without custom field updates.</w:t>
            </w:r>
          </w:p>
        </w:tc>
      </w:tr>
      <w:tr>
        <w:tc>
          <w:tcPr>
            <w:tcW w:type="dxa" w:w="2880"/>
          </w:tcPr>
          <w:p>
            <w:r>
              <w:t>items</w:t>
            </w:r>
          </w:p>
        </w:tc>
        <w:tc>
          <w:tcPr>
            <w:tcW w:type="dxa" w:w="2880"/>
          </w:tcPr>
          <w:p>
            <w:r>
              <w:t>string</w:t>
            </w:r>
          </w:p>
        </w:tc>
        <w:tc>
          <w:tcPr>
            <w:tcW w:type="dxa" w:w="2880"/>
          </w:tcPr>
          <w:p>
            <w:r>
              <w:t>Comma-separated string for filtering out item-specific updates. Possible values: call, activity, plannedActivity, change, note, deal, file, dealChange, personChange, organizationChange, follower, dealFollower, personFollower, organizationFollower, participant, comment, mailMessage, mailMessageWithAttachment, invoice, document, marketing_campaign_stat, marketing_status_change.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"object": "dealChange",</w:t>
        <w:br/>
        <w:t xml:space="preserve"> "timestamp": "2020-04-21 11:41:07",</w:t>
        <w:br/>
        <w:t xml:space="preserve"> "data": {}</w:t>
        <w:br/>
        <w:t xml:space="preserve"> }</w:t>
        <w:br/>
        <w:t xml:space="preserve"> ],</w:t>
        <w:br/>
        <w:t xml:space="preserve"> "additional_data": {},</w:t>
        <w:br/>
        <w:t xml:space="preserve"> "related_objects":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deal update items.</w:t>
            </w:r>
          </w:p>
        </w:tc>
      </w:tr>
      <w:tr>
        <w:tc>
          <w:tcPr>
            <w:tcW w:type="dxa" w:w="2880"/>
          </w:tcPr>
          <w:p>
            <w:r>
              <w:t>data[].object</w:t>
            </w:r>
          </w:p>
        </w:tc>
        <w:tc>
          <w:tcPr>
            <w:tcW w:type="dxa" w:w="2880"/>
          </w:tcPr>
          <w:p>
            <w:r>
              <w:t>string</w:t>
            </w:r>
          </w:p>
        </w:tc>
        <w:tc>
          <w:tcPr>
            <w:tcW w:type="dxa" w:w="2880"/>
          </w:tcPr>
          <w:p>
            <w:r>
              <w:t>The type of the deal update. Possible values: dealChange, note, activity, mailMessage, invoice, document, file.</w:t>
            </w:r>
          </w:p>
        </w:tc>
      </w:tr>
      <w:tr>
        <w:tc>
          <w:tcPr>
            <w:tcW w:type="dxa" w:w="2880"/>
          </w:tcPr>
          <w:p>
            <w:r>
              <w:t>data[].timestamp</w:t>
            </w:r>
          </w:p>
        </w:tc>
        <w:tc>
          <w:tcPr>
            <w:tcW w:type="dxa" w:w="2880"/>
          </w:tcPr>
          <w:p>
            <w:r>
              <w:t>string</w:t>
            </w:r>
          </w:p>
        </w:tc>
        <w:tc>
          <w:tcPr>
            <w:tcW w:type="dxa" w:w="2880"/>
          </w:tcPr>
          <w:p>
            <w:r>
              <w:t>The creation date and time of the update.</w:t>
            </w:r>
          </w:p>
        </w:tc>
      </w:tr>
      <w:tr>
        <w:tc>
          <w:tcPr>
            <w:tcW w:type="dxa" w:w="2880"/>
          </w:tcPr>
          <w:p>
            <w:r>
              <w:t>data[].data</w:t>
            </w:r>
          </w:p>
        </w:tc>
        <w:tc>
          <w:tcPr>
            <w:tcW w:type="dxa" w:w="2880"/>
          </w:tcPr>
          <w:p>
            <w:r>
              <w:t>object</w:t>
            </w:r>
          </w:p>
        </w:tc>
        <w:tc>
          <w:tcPr>
            <w:tcW w:type="dxa" w:w="2880"/>
          </w:tcPr>
          <w:p>
            <w:r>
              <w:t>The data related to the update.</w:t>
            </w:r>
          </w:p>
        </w:tc>
      </w:tr>
      <w:tr>
        <w:tc>
          <w:tcPr>
            <w:tcW w:type="dxa" w:w="2880"/>
          </w:tcPr>
          <w:p>
            <w:r>
              <w:t>additional_data</w:t>
            </w:r>
          </w:p>
        </w:tc>
        <w:tc>
          <w:tcPr>
            <w:tcW w:type="dxa" w:w="2880"/>
          </w:tcPr>
          <w:p>
            <w:r>
              <w:t>object</w:t>
            </w:r>
          </w:p>
        </w:tc>
        <w:tc>
          <w:tcPr>
            <w:tcW w:type="dxa" w:w="2880"/>
          </w:tcPr>
          <w:p>
            <w:r>
              <w:t>The additional data of the list.</w:t>
            </w:r>
          </w:p>
        </w:tc>
      </w:tr>
      <w:tr>
        <w:tc>
          <w:tcPr>
            <w:tcW w:type="dxa" w:w="2880"/>
          </w:tcPr>
          <w:p>
            <w:r>
              <w:t>related_objects</w:t>
            </w:r>
          </w:p>
        </w:tc>
        <w:tc>
          <w:tcPr>
            <w:tcW w:type="dxa" w:w="2880"/>
          </w:tcPr>
          <w:p>
            <w:r>
              <w:t>object</w:t>
            </w:r>
          </w:p>
        </w:tc>
        <w:tc>
          <w:tcPr>
            <w:tcW w:type="dxa" w:w="2880"/>
          </w:tcPr>
          <w:p>
            <w:r>
              <w:t>Related objects included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'https://api.pipedrive.com/v1/deals/123/flow?start=0&amp;limit=50&amp;all_changes=1&amp;items=note,dealChange' \</w:t>
        <w:br/>
        <w:t xml:space="preserve"> --header 'Accept: application/json'</w:t>
      </w:r>
    </w:p>
    <w:p>
      <w:pPr>
        <w:pStyle w:val="Heading3"/>
      </w:pPr>
      <w:r>
        <w:t>Example Usage</w:t>
      </w:r>
    </w:p>
    <w:p>
      <w:pPr>
        <w:pStyle w:val="Heading3"/>
      </w:pPr>
      <w:r>
        <w:t>Example 1: Default deal flow (no custom field changes)</w:t>
      </w:r>
    </w:p>
    <w:p>
      <w:r>
        <w:rPr>
          <w:b/>
          <w:color w:val="666666"/>
          <w:sz w:val="16"/>
        </w:rPr>
        <w:t>[bash]</w:t>
      </w:r>
    </w:p>
    <w:p>
      <w:pPr>
        <w:shd w:fill="F2F2F2" w:val="clear"/>
      </w:pPr>
      <w:r>
        <w:rPr>
          <w:rFonts w:ascii="Courier New" w:hAnsi="Courier New"/>
          <w:sz w:val="17"/>
        </w:rPr>
        <w:t>curl -X GET 'https://api.pipedrive.com/v1/deals/123/flow' \</w:t>
        <w:br/>
        <w:t xml:space="preserve"> -H 'Accept: application/json'</w:t>
      </w:r>
    </w:p>
    <w:p>
      <w:pPr>
        <w:pStyle w:val="Heading3"/>
      </w:pPr>
      <w:r>
        <w:t>Example 2: Include custom field changes</w:t>
      </w:r>
    </w:p>
    <w:p>
      <w:r>
        <w:rPr>
          <w:b/>
          <w:color w:val="666666"/>
          <w:sz w:val="16"/>
        </w:rPr>
        <w:t>[bash]</w:t>
      </w:r>
    </w:p>
    <w:p>
      <w:pPr>
        <w:shd w:fill="F2F2F2" w:val="clear"/>
      </w:pPr>
      <w:r>
        <w:rPr>
          <w:rFonts w:ascii="Courier New" w:hAnsi="Courier New"/>
          <w:sz w:val="17"/>
        </w:rPr>
        <w:t>curl -X GET 'https://api.pipedrive.com/v1/deals/123/flow?all_changes=1' \</w:t>
        <w:br/>
        <w:t xml:space="preserve"> -H 'Accept: application/json'</w:t>
      </w:r>
    </w:p>
    <w:p>
      <w:pPr>
        <w:pStyle w:val="Heading3"/>
      </w:pPr>
      <w:r>
        <w:t>Example 3: Filter to only notes and email updates</w:t>
      </w:r>
    </w:p>
    <w:p>
      <w:r>
        <w:rPr>
          <w:b/>
          <w:color w:val="666666"/>
          <w:sz w:val="16"/>
        </w:rPr>
        <w:t>[bash]</w:t>
      </w:r>
    </w:p>
    <w:p>
      <w:pPr>
        <w:shd w:fill="F2F2F2" w:val="clear"/>
      </w:pPr>
      <w:r>
        <w:rPr>
          <w:rFonts w:ascii="Courier New" w:hAnsi="Courier New"/>
          <w:sz w:val="17"/>
        </w:rPr>
        <w:t>curl -X GET 'https://api.pipedrive.com/v1/deals/123/flow?items=note,mailMessage' \</w:t>
        <w:br/>
        <w:t xml:space="preserve"> -H 'Accept: application/json'</w:t>
      </w:r>
    </w:p>
    <w:p>
      <w:pPr>
        <w:pStyle w:val="Heading3"/>
      </w:pPr>
      <w:r>
        <w:t>Notes</w:t>
      </w:r>
    </w:p>
    <w:p>
      <w:pPr>
        <w:pStyle w:val="ListBullet"/>
      </w:pPr>
      <w:r>
        <w:t>items is a comma-separated list; provide one or more of the documented values to narrow the update types returned.</w:t>
      </w:r>
    </w:p>
    <w:p>
      <w:pPr>
        <w:pStyle w:val="ListBullet"/>
      </w:pPr>
      <w:r>
        <w:t>If all_changes is omitted, the endpoint returns changes without custom field updates.</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81. [GET] List a Deal’s Field Value Changelog</w:t>
      </w:r>
    </w:p>
    <w:p>
      <w:r>
        <w:rPr>
          <w:b/>
        </w:rPr>
        <w:t xml:space="preserve">Endpoint: </w:t>
      </w:r>
      <w:r>
        <w:rPr>
          <w:rFonts w:ascii="Courier New" w:hAnsi="Courier New"/>
          <w:sz w:val="18"/>
        </w:rPr>
        <w:t>/deals/{{id}}/changelog</w:t>
      </w:r>
    </w:p>
    <w:p>
      <w:pPr>
        <w:pStyle w:val="Heading3"/>
      </w:pPr>
      <w:r>
        <w:t>Method</w:t>
      </w:r>
    </w:p>
    <w:p>
      <w:r>
        <w:t>GET</w:t>
      </w:r>
    </w:p>
    <w:p>
      <w:pPr>
        <w:pStyle w:val="Heading3"/>
      </w:pPr>
      <w:r>
        <w:t>URL</w:t>
      </w:r>
    </w:p>
    <w:p>
      <w:r>
        <w:t>https://api.pipedrive.com/v1/deals/{{id}}/changelog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updates about field values of a specific deal, including what field changed, the old and new values, who made the change, when it happened, and the source of the change.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/v1/deals//changelog).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/v1/deals/123/changelog</w:t>
      </w:r>
    </w:p>
    <w:p>
      <w:pPr>
        <w:pStyle w:val="Heading3"/>
      </w:pPr>
      <w:r>
        <w:t>Invalid Examples</w:t>
      </w:r>
    </w:p>
    <w:p>
      <w:r>
        <w:rPr>
          <w:b/>
          <w:color w:val="666666"/>
          <w:sz w:val="16"/>
        </w:rPr>
        <w:t>[http]</w:t>
      </w:r>
    </w:p>
    <w:p>
      <w:pPr>
        <w:shd w:fill="F2F2F2" w:val="clear"/>
      </w:pPr>
      <w:r>
        <w:rPr>
          <w:rFonts w:ascii="Courier New" w:hAnsi="Courier New"/>
          <w:sz w:val="17"/>
        </w:rPr>
        <w:t>/v1/deals//changelog</w:t>
        <w:br/>
        <w:t>/v1/deals/changelog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 (Send in the URL query string.)</w:t>
            </w:r>
          </w:p>
        </w:tc>
      </w:tr>
      <w:tr>
        <w:tc>
          <w:tcPr>
            <w:tcW w:type="dxa" w:w="2880"/>
          </w:tcPr>
          <w:p>
            <w:r>
              <w:t>limit</w:t>
            </w:r>
          </w:p>
        </w:tc>
        <w:tc>
          <w:tcPr>
            <w:tcW w:type="dxa" w:w="2880"/>
          </w:tcPr>
          <w:p>
            <w:r>
              <w:t>integer</w:t>
            </w:r>
          </w:p>
        </w:tc>
        <w:tc>
          <w:tcPr>
            <w:tcW w:type="dxa" w:w="2880"/>
          </w:tcPr>
          <w:p>
            <w:r>
              <w:t>Items shown per page.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"field_key": "title",</w:t>
        <w:br/>
        <w:t xml:space="preserve"> "old_value": "Old deal title",</w:t>
        <w:br/>
        <w:t xml:space="preserve"> "new_value": "New deal title",</w:t>
        <w:br/>
        <w:t xml:space="preserve"> "actor_user_id": 123,</w:t>
        <w:br/>
        <w:t xml:space="preserve"> "time": "2024-01-15T10:30:00Z",</w:t>
        <w:br/>
        <w:t xml:space="preserve"> "change_source": "api",</w:t>
        <w:br/>
        <w:t xml:space="preserve"> "change_source_user_agent": "MyApp/1.0",</w:t>
        <w:br/>
        <w:t xml:space="preserve"> "is_bulk_update_flag": false</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changelog entries.</w:t>
            </w:r>
          </w:p>
        </w:tc>
      </w:tr>
      <w:tr>
        <w:tc>
          <w:tcPr>
            <w:tcW w:type="dxa" w:w="2880"/>
          </w:tcPr>
          <w:p>
            <w:r>
              <w:t>data.field_key</w:t>
            </w:r>
          </w:p>
        </w:tc>
        <w:tc>
          <w:tcPr>
            <w:tcW w:type="dxa" w:w="2880"/>
          </w:tcPr>
          <w:p>
            <w:r>
              <w:t>string</w:t>
            </w:r>
          </w:p>
        </w:tc>
        <w:tc>
          <w:tcPr>
            <w:tcW w:type="dxa" w:w="2880"/>
          </w:tcPr>
          <w:p>
            <w:r>
              <w:t>The key of the field that was changed.</w:t>
            </w:r>
          </w:p>
        </w:tc>
      </w:tr>
      <w:tr>
        <w:tc>
          <w:tcPr>
            <w:tcW w:type="dxa" w:w="2880"/>
          </w:tcPr>
          <w:p>
            <w:r>
              <w:t>data.old_value</w:t>
            </w:r>
          </w:p>
        </w:tc>
        <w:tc>
          <w:tcPr>
            <w:tcW w:type="dxa" w:w="2880"/>
          </w:tcPr>
          <w:p>
            <w:r>
              <w:t>string</w:t>
            </w:r>
          </w:p>
        </w:tc>
        <w:tc>
          <w:tcPr>
            <w:tcW w:type="dxa" w:w="2880"/>
          </w:tcPr>
          <w:p>
            <w:r>
              <w:t>The value of the field before the change.</w:t>
            </w:r>
          </w:p>
        </w:tc>
      </w:tr>
      <w:tr>
        <w:tc>
          <w:tcPr>
            <w:tcW w:type="dxa" w:w="2880"/>
          </w:tcPr>
          <w:p>
            <w:r>
              <w:t>data.new_value</w:t>
            </w:r>
          </w:p>
        </w:tc>
        <w:tc>
          <w:tcPr>
            <w:tcW w:type="dxa" w:w="2880"/>
          </w:tcPr>
          <w:p>
            <w:r>
              <w:t>string</w:t>
            </w:r>
          </w:p>
        </w:tc>
        <w:tc>
          <w:tcPr>
            <w:tcW w:type="dxa" w:w="2880"/>
          </w:tcPr>
          <w:p>
            <w:r>
              <w:t>The value of the field after the change.</w:t>
            </w:r>
          </w:p>
        </w:tc>
      </w:tr>
      <w:tr>
        <w:tc>
          <w:tcPr>
            <w:tcW w:type="dxa" w:w="2880"/>
          </w:tcPr>
          <w:p>
            <w:r>
              <w:t>data.actor_user_id</w:t>
            </w:r>
          </w:p>
        </w:tc>
        <w:tc>
          <w:tcPr>
            <w:tcW w:type="dxa" w:w="2880"/>
          </w:tcPr>
          <w:p>
            <w:r>
              <w:t>integer</w:t>
            </w:r>
          </w:p>
        </w:tc>
        <w:tc>
          <w:tcPr>
            <w:tcW w:type="dxa" w:w="2880"/>
          </w:tcPr>
          <w:p>
            <w:r>
              <w:t>The ID of the user who made the change.</w:t>
            </w:r>
          </w:p>
        </w:tc>
      </w:tr>
      <w:tr>
        <w:tc>
          <w:tcPr>
            <w:tcW w:type="dxa" w:w="2880"/>
          </w:tcPr>
          <w:p>
            <w:r>
              <w:t>data.time</w:t>
            </w:r>
          </w:p>
        </w:tc>
        <w:tc>
          <w:tcPr>
            <w:tcW w:type="dxa" w:w="2880"/>
          </w:tcPr>
          <w:p>
            <w:r>
              <w:t>string</w:t>
            </w:r>
          </w:p>
        </w:tc>
        <w:tc>
          <w:tcPr>
            <w:tcW w:type="dxa" w:w="2880"/>
          </w:tcPr>
          <w:p>
            <w:r>
              <w:t>The date and time of the change.</w:t>
            </w:r>
          </w:p>
        </w:tc>
      </w:tr>
      <w:tr>
        <w:tc>
          <w:tcPr>
            <w:tcW w:type="dxa" w:w="2880"/>
          </w:tcPr>
          <w:p>
            <w:r>
              <w:t>data.change_source</w:t>
            </w:r>
          </w:p>
        </w:tc>
        <w:tc>
          <w:tcPr>
            <w:tcW w:type="dxa" w:w="2880"/>
          </w:tcPr>
          <w:p>
            <w:r>
              <w:t>string</w:t>
            </w:r>
          </w:p>
        </w:tc>
        <w:tc>
          <w:tcPr>
            <w:tcW w:type="dxa" w:w="2880"/>
          </w:tcPr>
          <w:p>
            <w:r>
              <w:t>The source of change (e.g., app, mobile, api).</w:t>
            </w:r>
          </w:p>
        </w:tc>
      </w:tr>
      <w:tr>
        <w:tc>
          <w:tcPr>
            <w:tcW w:type="dxa" w:w="2880"/>
          </w:tcPr>
          <w:p>
            <w:r>
              <w:t>data.change_source_user_agent</w:t>
            </w:r>
          </w:p>
        </w:tc>
        <w:tc>
          <w:tcPr>
            <w:tcW w:type="dxa" w:w="2880"/>
          </w:tcPr>
          <w:p>
            <w:r>
              <w:t>string</w:t>
            </w:r>
          </w:p>
        </w:tc>
        <w:tc>
          <w:tcPr>
            <w:tcW w:type="dxa" w:w="2880"/>
          </w:tcPr>
          <w:p>
            <w:r>
              <w:t>The user agent from which the change was made.</w:t>
            </w:r>
          </w:p>
        </w:tc>
      </w:tr>
      <w:tr>
        <w:tc>
          <w:tcPr>
            <w:tcW w:type="dxa" w:w="2880"/>
          </w:tcPr>
          <w:p>
            <w:r>
              <w:t>data.is_bulk_update_flag</w:t>
            </w:r>
          </w:p>
        </w:tc>
        <w:tc>
          <w:tcPr>
            <w:tcW w:type="dxa" w:w="2880"/>
          </w:tcPr>
          <w:p>
            <w:r>
              <w:t>boolean</w:t>
            </w:r>
          </w:p>
        </w:tc>
        <w:tc>
          <w:tcPr>
            <w:tcW w:type="dxa" w:w="2880"/>
          </w:tcPr>
          <w:p>
            <w:r>
              <w:t>Whether the change was made as part of a bulk update.</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'https://api.pipedrive.com/v1/deals/123/changelog?limit=50' \</w:t>
        <w:br/>
        <w:t xml:space="preserve"> --header 'Accept: application/json'</w:t>
      </w:r>
    </w:p>
    <w:p>
      <w:pPr>
        <w:pStyle w:val="Heading3"/>
      </w:pPr>
      <w:r>
        <w:t>Notes</w:t>
      </w:r>
    </w:p>
    <w:p>
      <w:pPr>
        <w:pStyle w:val="ListBullet"/>
      </w:pPr>
      <w:r>
        <w:t>This endpoint has no request body.</w:t>
      </w:r>
    </w:p>
    <w:p>
      <w:pPr>
        <w:pStyle w:val="ListBullet"/>
      </w:pPr>
      <w:r>
        <w:t>Pagination is cursor-based via the cursor query parameter.</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82. [PATCH] Update a Deal’s Discount</w:t>
      </w:r>
    </w:p>
    <w:p>
      <w:r>
        <w:rPr>
          <w:b/>
        </w:rPr>
        <w:t xml:space="preserve">Endpoint: </w:t>
      </w:r>
      <w:r>
        <w:rPr>
          <w:rFonts w:ascii="Courier New" w:hAnsi="Courier New"/>
          <w:sz w:val="18"/>
        </w:rPr>
        <w:t>/api/v2/deals/{{id}}/discounts/{{discountId}}</w:t>
      </w:r>
    </w:p>
    <w:p>
      <w:pPr>
        <w:pStyle w:val="Heading3"/>
      </w:pPr>
      <w:r>
        <w:t>Prerequisites</w:t>
      </w:r>
    </w:p>
    <w:p>
      <w:pPr>
        <w:pStyle w:val="ListBullet"/>
      </w:pPr>
      <w:r>
        <w:t>You must have access to the target deal and permission to edit it (including its discounts).</w:t>
      </w:r>
    </w:p>
    <w:p>
      <w:pPr>
        <w:pStyle w:val="Heading3"/>
      </w:pPr>
      <w:r>
        <w:t>Method</w:t>
      </w:r>
    </w:p>
    <w:p>
      <w:r>
        <w:t>PATCH</w:t>
      </w:r>
    </w:p>
    <w:p>
      <w:pPr>
        <w:pStyle w:val="Heading3"/>
      </w:pPr>
      <w:r>
        <w:t>URL</w:t>
      </w:r>
    </w:p>
    <w:p>
      <w:r>
        <w:t>https://api.pipedrive.com/api/v2/deals/{{id}}/discounts/{{discount_id}}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 discount added to a deal. Updating the discount can change the deal value if the deal has one-time products attached.</w:t>
      </w:r>
    </w:p>
    <w:p>
      <w:pPr>
        <w:pStyle w:val="Heading3"/>
      </w:pPr>
      <w:r>
        <w:t>Enforcement Rules</w:t>
      </w:r>
    </w:p>
    <w:p>
      <w:pPr>
        <w:pStyle w:val="ListBullet"/>
      </w:pPr>
      <w:r>
        <w:t>The id path parameter must always be present and must be a non-empty integer.</w:t>
      </w:r>
    </w:p>
    <w:p>
      <w:pPr>
        <w:pStyle w:val="ListBullet"/>
      </w:pPr>
      <w:r>
        <w:t>The discount_id path parameter must always be present and must be a non-empty string.</w:t>
      </w:r>
    </w:p>
    <w:p>
      <w:pPr>
        <w:pStyle w:val="ListBullet"/>
      </w:pPr>
      <w:r>
        <w:t>Always construct the path as /api/v2/deals/{{id}}/discounts/{{discount_id}}.</w:t>
      </w:r>
    </w:p>
    <w:p>
      <w:pPr>
        <w:pStyle w:val="ListBullet"/>
      </w:pPr>
      <w:r>
        <w:t>Do not call the API with missing or empty path parameters (e.g., avoid /api/v2/deals//discounts/).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/api/v2/deals/123/discounts/discount_abc123</w:t>
        <w:br/>
        <w:t>/api/v2/deals/98765/discounts/7f3a2c</w:t>
      </w:r>
    </w:p>
    <w:p>
      <w:pPr>
        <w:pStyle w:val="Heading3"/>
      </w:pPr>
      <w:r>
        <w:t>Invalid Examples</w:t>
      </w:r>
    </w:p>
    <w:p>
      <w:r>
        <w:rPr>
          <w:b/>
          <w:color w:val="666666"/>
          <w:sz w:val="16"/>
        </w:rPr>
        <w:t>[http]</w:t>
      </w:r>
    </w:p>
    <w:p>
      <w:pPr>
        <w:shd w:fill="F2F2F2" w:val="clear"/>
      </w:pPr>
      <w:r>
        <w:rPr>
          <w:rFonts w:ascii="Courier New" w:hAnsi="Courier New"/>
          <w:sz w:val="17"/>
        </w:rPr>
        <w:t>/api/v2/deals//discounts/discount_abc123</w:t>
        <w:br/>
        <w:t>/api/v2/deals/123/discounts/</w:t>
        <w:br/>
        <w:t>/api/v2/deals//discounts/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r>
        <w:tc>
          <w:tcPr>
            <w:tcW w:type="dxa" w:w="2880"/>
          </w:tcPr>
          <w:p>
            <w:r>
              <w:t>discount_id</w:t>
            </w:r>
          </w:p>
        </w:tc>
        <w:tc>
          <w:tcPr>
            <w:tcW w:type="dxa" w:w="2880"/>
          </w:tcPr>
          <w:p>
            <w:r>
              <w:t>string</w:t>
            </w:r>
          </w:p>
        </w:tc>
        <w:tc>
          <w:tcPr>
            <w:tcW w:type="dxa" w:w="2880"/>
          </w:tcPr>
          <w:p>
            <w:r>
              <w:t>The ID of the discount.</w:t>
            </w:r>
          </w:p>
        </w:tc>
      </w:tr>
    </w:tbl>
    <w:p/>
    <w:p>
      <w:pPr>
        <w:pStyle w:val="Heading3"/>
      </w:pPr>
      <w:r>
        <w:t>Required Request Body Fields</w:t>
      </w:r>
    </w:p>
    <w:p>
      <w:r>
        <w:rPr>
          <w:b/>
        </w:rPr>
        <w:t>Note: 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name of the discount.</w:t>
            </w:r>
          </w:p>
        </w:tc>
      </w:tr>
      <w:tr>
        <w:tc>
          <w:tcPr>
            <w:tcW w:type="dxa" w:w="2880"/>
          </w:tcPr>
          <w:p>
            <w:r>
              <w:t>amount</w:t>
            </w:r>
          </w:p>
        </w:tc>
        <w:tc>
          <w:tcPr>
            <w:tcW w:type="dxa" w:w="2880"/>
          </w:tcPr>
          <w:p>
            <w:r>
              <w:t>number</w:t>
            </w:r>
          </w:p>
        </w:tc>
        <w:tc>
          <w:tcPr>
            <w:tcW w:type="dxa" w:w="2880"/>
          </w:tcPr>
          <w:p>
            <w:r>
              <w:t>The discount amount. Must be a positive number (excluding 0).</w:t>
            </w:r>
          </w:p>
        </w:tc>
      </w:tr>
      <w:tr>
        <w:tc>
          <w:tcPr>
            <w:tcW w:type="dxa" w:w="2880"/>
          </w:tcPr>
          <w:p>
            <w:r>
              <w:t>type</w:t>
            </w:r>
          </w:p>
        </w:tc>
        <w:tc>
          <w:tcPr>
            <w:tcW w:type="dxa" w:w="2880"/>
          </w:tcPr>
          <w:p>
            <w:r>
              <w:t>string</w:t>
            </w:r>
          </w:p>
        </w:tc>
        <w:tc>
          <w:tcPr>
            <w:tcW w:type="dxa" w:w="2880"/>
          </w:tcPr>
          <w:p>
            <w:r>
              <w:t>Determines whether the discount is applied as a percentage or a fixed amount. Allowed values: percentage, amount.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"discount_abc123",</w:t>
        <w:br/>
        <w:t xml:space="preserve"> "type": "percentage",</w:t>
        <w:br/>
        <w:t xml:space="preserve"> "amount": 10,</w:t>
        <w:br/>
        <w:t xml:space="preserve"> "description": "Spring promo",</w:t>
        <w:br/>
        <w:t xml:space="preserve"> "deal_id": 123,</w:t>
        <w:br/>
        <w:t xml:space="preserve"> "created_at": "2024-01-15T10:30:00Z",</w:t>
        <w:br/>
        <w:t xml:space="preserve"> "created_by": 456,</w:t>
        <w:br/>
        <w:t xml:space="preserve"> "updated_at": "2024-01-16T09:00:00Z",</w:t>
        <w:br/>
        <w:t xml:space="preserve"> "updated_by": 789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edited discount object.</w:t>
            </w:r>
          </w:p>
        </w:tc>
      </w:tr>
      <w:tr>
        <w:tc>
          <w:tcPr>
            <w:tcW w:type="dxa" w:w="2880"/>
          </w:tcPr>
          <w:p>
            <w:r>
              <w:t>data.id</w:t>
            </w:r>
          </w:p>
        </w:tc>
        <w:tc>
          <w:tcPr>
            <w:tcW w:type="dxa" w:w="2880"/>
          </w:tcPr>
          <w:p>
            <w:r>
              <w:t>string</w:t>
            </w:r>
          </w:p>
        </w:tc>
        <w:tc>
          <w:tcPr>
            <w:tcW w:type="dxa" w:w="2880"/>
          </w:tcPr>
          <w:p>
            <w:r>
              <w:t>The ID of the additional discount.</w:t>
            </w:r>
          </w:p>
        </w:tc>
      </w:tr>
      <w:tr>
        <w:tc>
          <w:tcPr>
            <w:tcW w:type="dxa" w:w="2880"/>
          </w:tcPr>
          <w:p>
            <w:r>
              <w:t>data.type</w:t>
            </w:r>
          </w:p>
        </w:tc>
        <w:tc>
          <w:tcPr>
            <w:tcW w:type="dxa" w:w="2880"/>
          </w:tcPr>
          <w:p>
            <w:r>
              <w:t>string</w:t>
            </w:r>
          </w:p>
        </w:tc>
        <w:tc>
          <w:tcPr>
            <w:tcW w:type="dxa" w:w="2880"/>
          </w:tcPr>
          <w:p>
            <w:r>
              <w:t>Determines whether the discount is applied as a percentage or a fixed amount. Allowed values: percentage, amount.</w:t>
            </w:r>
          </w:p>
        </w:tc>
      </w:tr>
      <w:tr>
        <w:tc>
          <w:tcPr>
            <w:tcW w:type="dxa" w:w="2880"/>
          </w:tcPr>
          <w:p>
            <w:r>
              <w:t>data.amount</w:t>
            </w:r>
          </w:p>
        </w:tc>
        <w:tc>
          <w:tcPr>
            <w:tcW w:type="dxa" w:w="2880"/>
          </w:tcPr>
          <w:p>
            <w:r>
              <w:t>number</w:t>
            </w:r>
          </w:p>
        </w:tc>
        <w:tc>
          <w:tcPr>
            <w:tcW w:type="dxa" w:w="2880"/>
          </w:tcPr>
          <w:p>
            <w:r>
              <w:t>The discount amount.</w:t>
            </w:r>
          </w:p>
        </w:tc>
      </w:tr>
      <w:tr>
        <w:tc>
          <w:tcPr>
            <w:tcW w:type="dxa" w:w="2880"/>
          </w:tcPr>
          <w:p>
            <w:r>
              <w:t>data.description</w:t>
            </w:r>
          </w:p>
        </w:tc>
        <w:tc>
          <w:tcPr>
            <w:tcW w:type="dxa" w:w="2880"/>
          </w:tcPr>
          <w:p>
            <w:r>
              <w:t>string</w:t>
            </w:r>
          </w:p>
        </w:tc>
        <w:tc>
          <w:tcPr>
            <w:tcW w:type="dxa" w:w="2880"/>
          </w:tcPr>
          <w:p>
            <w:r>
              <w:t>The name of the discount.</w:t>
            </w:r>
          </w:p>
        </w:tc>
      </w:tr>
      <w:tr>
        <w:tc>
          <w:tcPr>
            <w:tcW w:type="dxa" w:w="2880"/>
          </w:tcPr>
          <w:p>
            <w:r>
              <w:t>data.deal_id</w:t>
            </w:r>
          </w:p>
        </w:tc>
        <w:tc>
          <w:tcPr>
            <w:tcW w:type="dxa" w:w="2880"/>
          </w:tcPr>
          <w:p>
            <w:r>
              <w:t>integer</w:t>
            </w:r>
          </w:p>
        </w:tc>
        <w:tc>
          <w:tcPr>
            <w:tcW w:type="dxa" w:w="2880"/>
          </w:tcPr>
          <w:p>
            <w:r>
              <w:t>The ID of the deal the discount was added to.</w:t>
            </w:r>
          </w:p>
        </w:tc>
      </w:tr>
      <w:tr>
        <w:tc>
          <w:tcPr>
            <w:tcW w:type="dxa" w:w="2880"/>
          </w:tcPr>
          <w:p>
            <w:r>
              <w:t>data.created_at</w:t>
            </w:r>
          </w:p>
        </w:tc>
        <w:tc>
          <w:tcPr>
            <w:tcW w:type="dxa" w:w="2880"/>
          </w:tcPr>
          <w:p>
            <w:r>
              <w:t>string</w:t>
            </w:r>
          </w:p>
        </w:tc>
        <w:tc>
          <w:tcPr>
            <w:tcW w:type="dxa" w:w="2880"/>
          </w:tcPr>
          <w:p>
            <w:r>
              <w:t>The date and time of when the discount was created in ISO 8601 format.</w:t>
            </w:r>
          </w:p>
        </w:tc>
      </w:tr>
      <w:tr>
        <w:tc>
          <w:tcPr>
            <w:tcW w:type="dxa" w:w="2880"/>
          </w:tcPr>
          <w:p>
            <w:r>
              <w:t>data.created_by</w:t>
            </w:r>
          </w:p>
        </w:tc>
        <w:tc>
          <w:tcPr>
            <w:tcW w:type="dxa" w:w="2880"/>
          </w:tcPr>
          <w:p>
            <w:r>
              <w:t>integer</w:t>
            </w:r>
          </w:p>
        </w:tc>
        <w:tc>
          <w:tcPr>
            <w:tcW w:type="dxa" w:w="2880"/>
          </w:tcPr>
          <w:p>
            <w:r>
              <w:t>The ID of the user that created the discount.</w:t>
            </w:r>
          </w:p>
        </w:tc>
      </w:tr>
      <w:tr>
        <w:tc>
          <w:tcPr>
            <w:tcW w:type="dxa" w:w="2880"/>
          </w:tcPr>
          <w:p>
            <w:r>
              <w:t>data.updated_at</w:t>
            </w:r>
          </w:p>
        </w:tc>
        <w:tc>
          <w:tcPr>
            <w:tcW w:type="dxa" w:w="2880"/>
          </w:tcPr>
          <w:p>
            <w:r>
              <w:t>string</w:t>
            </w:r>
          </w:p>
        </w:tc>
        <w:tc>
          <w:tcPr>
            <w:tcW w:type="dxa" w:w="2880"/>
          </w:tcPr>
          <w:p>
            <w:r>
              <w:t>The date and time of when the discount was created in ISO 8601 format.</w:t>
            </w:r>
          </w:p>
        </w:tc>
      </w:tr>
      <w:tr>
        <w:tc>
          <w:tcPr>
            <w:tcW w:type="dxa" w:w="2880"/>
          </w:tcPr>
          <w:p>
            <w:r>
              <w:t>data.updated_by</w:t>
            </w:r>
          </w:p>
        </w:tc>
        <w:tc>
          <w:tcPr>
            <w:tcW w:type="dxa" w:w="2880"/>
          </w:tcPr>
          <w:p>
            <w:r>
              <w:t>integer</w:t>
            </w:r>
          </w:p>
        </w:tc>
        <w:tc>
          <w:tcPr>
            <w:tcW w:type="dxa" w:w="2880"/>
          </w:tcPr>
          <w:p>
            <w:r>
              <w:t>The ID of the user that last updated the discount.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'https://api.pipedrive.com/api/v2/deals/123/discounts/discount_abc123' \</w:t>
        <w:br/>
        <w:t xml:space="preserve"> --header 'Accept: application/json' \</w:t>
        <w:br/>
        <w:t xml:space="preserve"> --header 'Content-Type: application/json' \</w:t>
        <w:br/>
        <w:t xml:space="preserve"> --data '{</w:t>
        <w:br/>
        <w:t xml:space="preserve"> "description": "Spring promo",</w:t>
        <w:br/>
        <w:t xml:space="preserve"> "amount": 10,</w:t>
        <w:br/>
        <w:t xml:space="preserve"> "type": "percentage"</w:t>
        <w:br/>
        <w:t xml:space="preserve">  }'</w:t>
      </w:r>
    </w:p>
    <w:p>
      <w:pPr>
        <w:pStyle w:val="Heading3"/>
      </w:pPr>
      <w:r>
        <w:t>Example Usage</w:t>
      </w:r>
    </w:p>
    <w:p>
      <w:pPr>
        <w:pStyle w:val="Heading3"/>
      </w:pPr>
      <w:r>
        <w:t>Example 1: Update the discount description only</w:t>
      </w:r>
    </w:p>
    <w:p>
      <w:r>
        <w:rPr>
          <w:b/>
          <w:color w:val="666666"/>
          <w:sz w:val="16"/>
        </w:rPr>
        <w:t>[bash]</w:t>
      </w:r>
    </w:p>
    <w:p>
      <w:pPr>
        <w:shd w:fill="F2F2F2" w:val="clear"/>
      </w:pPr>
      <w:r>
        <w:rPr>
          <w:rFonts w:ascii="Courier New" w:hAnsi="Courier New"/>
          <w:sz w:val="17"/>
        </w:rPr>
        <w:t>curl -i --request PATCH 'https://api.pipedrive.com/api/v2/deals/123/discounts/discount_abc123' \</w:t>
        <w:br/>
        <w:t xml:space="preserve"> --header 'Accept: application/json' \</w:t>
        <w:br/>
        <w:t xml:space="preserve"> --header 'Content-Type: application/json' \</w:t>
        <w:br/>
        <w:t xml:space="preserve"> --data '{</w:t>
        <w:br/>
        <w:t xml:space="preserve"> "description": "Updated discount name"</w:t>
        <w:br/>
        <w:t xml:space="preserve">  }'</w:t>
      </w:r>
    </w:p>
    <w:p>
      <w:pPr>
        <w:pStyle w:val="Heading3"/>
      </w:pPr>
      <w:r>
        <w:t>Example 2: Change discount from percentage to fixed amount</w:t>
      </w:r>
    </w:p>
    <w:p>
      <w:r>
        <w:rPr>
          <w:b/>
          <w:color w:val="666666"/>
          <w:sz w:val="16"/>
        </w:rPr>
        <w:t>[bash]</w:t>
      </w:r>
    </w:p>
    <w:p>
      <w:pPr>
        <w:shd w:fill="F2F2F2" w:val="clear"/>
      </w:pPr>
      <w:r>
        <w:rPr>
          <w:rFonts w:ascii="Courier New" w:hAnsi="Courier New"/>
          <w:sz w:val="17"/>
        </w:rPr>
        <w:t>curl -i --request PATCH 'https://api.pipedrive.com/api/v2/deals/123/discounts/discount_abc123' \</w:t>
        <w:br/>
        <w:t xml:space="preserve"> --header 'Accept: application/json' \</w:t>
        <w:br/>
        <w:t xml:space="preserve"> --header 'Content-Type: application/json' \</w:t>
        <w:br/>
        <w:t xml:space="preserve"> --data '{</w:t>
        <w:br/>
        <w:t xml:space="preserve"> "type": "amount",</w:t>
        <w:br/>
        <w:t xml:space="preserve"> "amount": 50</w:t>
        <w:br/>
        <w:t xml:space="preserve">  }'</w:t>
      </w:r>
    </w:p>
    <w:p>
      <w:pPr>
        <w:pStyle w:val="Heading3"/>
      </w:pPr>
      <w:r>
        <w:t>Behavior</w:t>
      </w:r>
    </w:p>
    <w:p>
      <w:pPr>
        <w:pStyle w:val="ListBullet"/>
      </w:pPr>
      <w:r>
        <w:t>Updates the specified discount on the specified deal using the provided fields.</w:t>
      </w:r>
    </w:p>
    <w:p>
      <w:pPr>
        <w:pStyle w:val="ListBullet"/>
      </w:pPr>
      <w:r>
        <w:t>If the deal has one-time products attached, the deal value may be recalculated based on the updated discount.</w:t>
      </w:r>
    </w:p>
    <w:p>
      <w:pPr>
        <w:pStyle w:val="ListBullet"/>
      </w:pPr>
      <w:r>
        <w:t>Returns the edited discount object.</w:t>
      </w:r>
    </w:p>
    <w:p>
      <w:pPr>
        <w:pStyle w:val="Heading3"/>
      </w:pPr>
      <w:r>
        <w:t>Notes</w:t>
      </w:r>
    </w:p>
    <w:p>
      <w:pPr>
        <w:pStyle w:val="ListBullet"/>
      </w:pPr>
      <w:r>
        <w:t>amount must be a positive number and cannot be 0.</w:t>
      </w:r>
    </w:p>
    <w:p>
      <w:pPr>
        <w:pStyle w:val="ListBullet"/>
      </w:pPr>
      <w:r>
        <w:t>type controls how amount is interpreted: percentage vs fixed amount.</w:t>
      </w:r>
    </w:p>
    <w:p>
      <w:pPr>
        <w:pStyle w:val="Heading3"/>
      </w:pPr>
      <w:r>
        <w:t>Gotchas</w:t>
      </w:r>
    </w:p>
    <w:p>
      <w:pPr>
        <w:pStyle w:val="ListBullet"/>
      </w:pPr>
      <w:r>
        <w:t>Changing the discount may change the deal value when one-time products are attached to the deal.</w:t>
      </w:r>
    </w:p>
    <w:p>
      <w:pPr>
        <w:pStyle w:val="Heading3"/>
      </w:pPr>
      <w:r>
        <w:t>Related dealDiscounts actions</w:t>
      </w:r>
    </w:p>
    <w:p>
      <w:pPr>
        <w:pStyle w:val="ListBullet"/>
      </w:pPr>
      <w:r>
        <w:t>[POST] Add a Discount to a Deal — /api/v2/deals/{{id}}/discounts</w:t>
      </w:r>
    </w:p>
    <w:p>
      <w:pPr>
        <w:pStyle w:val="ListBullet"/>
      </w:pPr>
      <w:r>
        <w:t>[GET] List a Deal’s Discounts — /api/v2/deals/{{id}}/discounts</w:t>
      </w:r>
    </w:p>
    <w:p>
      <w:r>
        <w:br w:type="page"/>
      </w:r>
    </w:p>
    <w:p>
      <w:pPr>
        <w:pStyle w:val="Heading2"/>
      </w:pPr>
      <w:r>
        <w:t>83. [GET] Search Deals</w:t>
      </w:r>
    </w:p>
    <w:p>
      <w:r>
        <w:rPr>
          <w:b/>
        </w:rPr>
        <w:t xml:space="preserve">Endpoint: </w:t>
      </w:r>
      <w:r>
        <w:rPr>
          <w:rFonts w:ascii="Courier New" w:hAnsi="Courier New"/>
          <w:sz w:val="18"/>
        </w:rPr>
        <w:t>/api/v2/deals/search</w:t>
      </w:r>
    </w:p>
    <w:p>
      <w:pPr>
        <w:pStyle w:val="Heading3"/>
      </w:pPr>
      <w:r>
        <w:t>Prerequisites</w:t>
      </w:r>
    </w:p>
    <w:p>
      <w:pPr>
        <w:pStyle w:val="ListBullet"/>
      </w:pPr>
      <w:r>
        <w:t>Must have access to search deals with the narrower OAuth scope (this endpoint is a wrapper of /v1/itemSearch)</w:t>
      </w:r>
    </w:p>
    <w:p>
      <w:pPr>
        <w:pStyle w:val="Heading3"/>
      </w:pPr>
      <w:r>
        <w:t>Method</w:t>
      </w:r>
    </w:p>
    <w:p>
      <w:r>
        <w:t>GET</w:t>
      </w:r>
    </w:p>
    <w:p>
      <w:pPr>
        <w:pStyle w:val="Heading3"/>
      </w:pPr>
      <w:r>
        <w:t>URL</w:t>
      </w:r>
    </w:p>
    <w:p>
      <w:r>
        <w:t>https://api.pipedrive.com/api/v2/deals/search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all deals by title, notes, and/or custom fields. Results can be filtered by person ID, organization ID, and deal status. Supports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The search term to look for. Minimum 2 characters (or 1 if using exact_match). The search term must be URL 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w:t>
            </w:r>
          </w:p>
        </w:tc>
        <w:tc>
          <w:tcPr>
            <w:tcW w:type="dxa" w:w="2880"/>
          </w:tcPr>
          <w:p>
            <w:r>
              <w:t>A comma-separated string array of fields to search in. Defaults to all. Allowed values: custom_fields, notes, title. Only the following custom field types are searchable: address, varchar, text, varchar_auto, double, monetary, phone.</w:t>
            </w:r>
          </w:p>
        </w:tc>
      </w:tr>
      <w:tr>
        <w:tc>
          <w:tcPr>
            <w:tcW w:type="dxa" w:w="2880"/>
          </w:tcPr>
          <w:p>
            <w:r>
              <w:t>exact_match</w:t>
            </w:r>
          </w:p>
        </w:tc>
        <w:tc>
          <w:tcPr>
            <w:tcW w:type="dxa" w:w="2880"/>
          </w:tcPr>
          <w:p>
            <w:r>
              <w:t>boolean</w:t>
            </w:r>
          </w:p>
        </w:tc>
        <w:tc>
          <w:tcPr>
            <w:tcW w:type="dxa" w:w="2880"/>
          </w:tcPr>
          <w:p>
            <w:r>
              <w:t>When enabled, only full exact matches against the given term are returned. Not case sensitive.</w:t>
            </w:r>
          </w:p>
        </w:tc>
      </w:tr>
      <w:tr>
        <w:tc>
          <w:tcPr>
            <w:tcW w:type="dxa" w:w="2880"/>
          </w:tcPr>
          <w:p>
            <w:r>
              <w:t>person_id</w:t>
            </w:r>
          </w:p>
        </w:tc>
        <w:tc>
          <w:tcPr>
            <w:tcW w:type="dxa" w:w="2880"/>
          </w:tcPr>
          <w:p>
            <w:r>
              <w:t>integer</w:t>
            </w:r>
          </w:p>
        </w:tc>
        <w:tc>
          <w:tcPr>
            <w:tcW w:type="dxa" w:w="2880"/>
          </w:tcPr>
          <w:p>
            <w:r>
              <w:t>Filters deals by the provided person ID. Upper limit of found deals associated with the person is 2000.</w:t>
            </w:r>
          </w:p>
        </w:tc>
      </w:tr>
      <w:tr>
        <w:tc>
          <w:tcPr>
            <w:tcW w:type="dxa" w:w="2880"/>
          </w:tcPr>
          <w:p>
            <w:r>
              <w:t>organization_id</w:t>
            </w:r>
          </w:p>
        </w:tc>
        <w:tc>
          <w:tcPr>
            <w:tcW w:type="dxa" w:w="2880"/>
          </w:tcPr>
          <w:p>
            <w:r>
              <w:t>integer</w:t>
            </w:r>
          </w:p>
        </w:tc>
        <w:tc>
          <w:tcPr>
            <w:tcW w:type="dxa" w:w="2880"/>
          </w:tcPr>
          <w:p>
            <w:r>
              <w:t>Filters deals by the provided organization ID. Upper limit of found deals associated with the organization is 2000.</w:t>
            </w:r>
          </w:p>
        </w:tc>
      </w:tr>
      <w:tr>
        <w:tc>
          <w:tcPr>
            <w:tcW w:type="dxa" w:w="2880"/>
          </w:tcPr>
          <w:p>
            <w:r>
              <w:t>status</w:t>
            </w:r>
          </w:p>
        </w:tc>
        <w:tc>
          <w:tcPr>
            <w:tcW w:type="dxa" w:w="2880"/>
          </w:tcPr>
          <w:p>
            <w:r>
              <w:t>enum</w:t>
            </w:r>
          </w:p>
        </w:tc>
        <w:tc>
          <w:tcPr>
            <w:tcW w:type="dxa" w:w="2880"/>
          </w:tcPr>
          <w:p>
            <w:r>
              <w:t>Filters deals by status. Allowed values: open, won, lost. Upper limit of found deals associated with the status is 2000.</w:t>
            </w:r>
          </w:p>
        </w:tc>
      </w:tr>
      <w:tr>
        <w:tc>
          <w:tcPr>
            <w:tcW w:type="dxa" w:w="2880"/>
          </w:tcPr>
          <w:p>
            <w:r>
              <w:t>include_fields</w:t>
            </w:r>
          </w:p>
        </w:tc>
        <w:tc>
          <w:tcPr>
            <w:tcW w:type="dxa" w:w="2880"/>
          </w:tcPr>
          <w:p>
            <w:r>
              <w:t>enum</w:t>
            </w:r>
          </w:p>
        </w:tc>
        <w:tc>
          <w:tcPr>
            <w:tcW w:type="dxa" w:w="2880"/>
          </w:tcPr>
          <w:p>
            <w:r>
              <w:t>Include optional fields not provided by default. Allowed values: deal.cc_email.</w:t>
            </w:r>
          </w:p>
        </w:tc>
      </w:tr>
      <w:tr>
        <w:tc>
          <w:tcPr>
            <w:tcW w:type="dxa" w:w="2880"/>
          </w:tcPr>
          <w:p>
            <w:r>
              <w:t>limit</w:t>
            </w:r>
          </w:p>
        </w:tc>
        <w:tc>
          <w:tcPr>
            <w:tcW w:type="dxa" w:w="2880"/>
          </w:tcPr>
          <w:p>
            <w:r>
              <w:t>integer</w:t>
            </w:r>
          </w:p>
        </w:tc>
        <w:tc>
          <w:tcPr>
            <w:tcW w:type="dxa" w:w="2880"/>
          </w:tcPr>
          <w:p>
            <w:r>
              <w:t>Pagination limit. If not provided, 100 items are returned. Maximum allowed value is 500.</w:t>
            </w:r>
          </w:p>
        </w:tc>
      </w:tr>
      <w:tr>
        <w:tc>
          <w:tcPr>
            <w:tcW w:type="dxa" w:w="2880"/>
          </w:tcPr>
          <w:p>
            <w:r>
              <w:t>cursor</w:t>
            </w:r>
          </w:p>
        </w:tc>
        <w:tc>
          <w:tcPr>
            <w:tcW w:type="dxa" w:w="2880"/>
          </w:tcPr>
          <w:p>
            <w:r>
              <w:t>string</w:t>
            </w:r>
          </w:p>
        </w:tc>
        <w:tc>
          <w:tcPr>
            <w:tcW w:type="dxa" w:w="2880"/>
          </w:tcPr>
          <w:p>
            <w:r>
              <w:t>Pagination cursor (opaque string)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Search results payload (structure not specified in the scraped content).</w:t>
            </w:r>
          </w:p>
        </w:tc>
      </w:tr>
      <w:tr>
        <w:tc>
          <w:tcPr>
            <w:tcW w:type="dxa" w:w="2880"/>
          </w:tcPr>
          <w:p>
            <w:r>
              <w:t>additional_data</w:t>
            </w:r>
          </w:p>
        </w:tc>
        <w:tc>
          <w:tcPr>
            <w:tcW w:type="dxa" w:w="2880"/>
          </w:tcPr>
          <w:p>
            <w:r>
              <w:t>object</w:t>
            </w:r>
          </w:p>
        </w:tc>
        <w:tc>
          <w:tcPr>
            <w:tcW w:type="dxa" w:w="2880"/>
          </w:tcPr>
          <w:p>
            <w:r>
              <w:t>Pagination-related data (structure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--get 'https://api.pipedrive.com/api/v2/deals/search' \</w:t>
        <w:br/>
        <w:t xml:space="preserve"> --header 'Accept: application/json' \</w:t>
        <w:br/>
        <w:t xml:space="preserve"> --data-urlencode 'term=Acme' \</w:t>
        <w:br/>
        <w:t xml:space="preserve"> --data-urlencode 'fields=title,notes' \</w:t>
        <w:br/>
        <w:t xml:space="preserve"> --data-urlencode 'status=open' \</w:t>
        <w:br/>
        <w:t xml:space="preserve"> --data-urlencode 'limit=100'</w:t>
      </w:r>
    </w:p>
    <w:p>
      <w:pPr>
        <w:pStyle w:val="Heading3"/>
      </w:pPr>
      <w:r>
        <w:t>Example Usage</w:t>
      </w:r>
    </w:p>
    <w:p>
      <w:pPr>
        <w:pStyle w:val="Heading3"/>
      </w:pPr>
      <w:r>
        <w:t>Example 1: Exact match search (short term allowed)</w:t>
      </w:r>
    </w:p>
    <w:p>
      <w:r>
        <w:rPr>
          <w:b/>
          <w:color w:val="666666"/>
          <w:sz w:val="16"/>
        </w:rPr>
        <w:t>[bash]</w:t>
      </w:r>
    </w:p>
    <w:p>
      <w:pPr>
        <w:shd w:fill="F2F2F2" w:val="clear"/>
      </w:pPr>
      <w:r>
        <w:rPr>
          <w:rFonts w:ascii="Courier New" w:hAnsi="Courier New"/>
          <w:sz w:val="17"/>
        </w:rPr>
        <w:t>curl -i --get 'https://api.pipedrive.com/api/v2/deals/search' \</w:t>
        <w:br/>
        <w:t xml:space="preserve"> --header 'Accept: application/json' \</w:t>
        <w:br/>
        <w:t xml:space="preserve"> --data-urlencode 'term=A' \</w:t>
        <w:br/>
        <w:t xml:space="preserve"> --data-urlencode 'exact_match=true'</w:t>
      </w:r>
    </w:p>
    <w:p>
      <w:pPr>
        <w:pStyle w:val="Heading3"/>
      </w:pPr>
      <w:r>
        <w:t>Example 2: Filter by person and include optional field</w:t>
      </w:r>
    </w:p>
    <w:p>
      <w:r>
        <w:rPr>
          <w:b/>
          <w:color w:val="666666"/>
          <w:sz w:val="16"/>
        </w:rPr>
        <w:t>[bash]</w:t>
      </w:r>
    </w:p>
    <w:p>
      <w:pPr>
        <w:shd w:fill="F2F2F2" w:val="clear"/>
      </w:pPr>
      <w:r>
        <w:rPr>
          <w:rFonts w:ascii="Courier New" w:hAnsi="Courier New"/>
          <w:sz w:val="17"/>
        </w:rPr>
        <w:t>curl -i --get 'https://api.pipedrive.com/api/v2/deals/search' \</w:t>
        <w:br/>
        <w:t xml:space="preserve"> --header 'Accept: application/json' \</w:t>
        <w:br/>
        <w:t xml:space="preserve"> --data-urlencode 'term=Renewal' \</w:t>
        <w:br/>
        <w:t xml:space="preserve"> --data-urlencode 'person_id=123' \</w:t>
        <w:br/>
        <w:t xml:space="preserve"> --data-urlencode 'include_fields=deal.cc_email' \</w:t>
        <w:br/>
        <w:t xml:space="preserve"> --data-urlencode 'limit=200'</w:t>
      </w:r>
    </w:p>
    <w:p>
      <w:pPr>
        <w:pStyle w:val="Heading3"/>
      </w:pPr>
      <w:r>
        <w:t>Example 3: Cursor-based pagination</w:t>
      </w:r>
    </w:p>
    <w:p>
      <w:r>
        <w:rPr>
          <w:b/>
          <w:color w:val="666666"/>
          <w:sz w:val="16"/>
        </w:rPr>
        <w:t>[bash]</w:t>
      </w:r>
    </w:p>
    <w:p>
      <w:pPr>
        <w:shd w:fill="F2F2F2" w:val="clear"/>
      </w:pPr>
      <w:r>
        <w:rPr>
          <w:rFonts w:ascii="Courier New" w:hAnsi="Courier New"/>
          <w:sz w:val="17"/>
        </w:rPr>
        <w:t>curl -i --get 'https://api.pipedrive.com/api/v2/deals/search' \</w:t>
        <w:br/>
        <w:t xml:space="preserve"> --header 'Accept: application/json' \</w:t>
        <w:br/>
        <w:t xml:space="preserve"> --data-urlencode 'term=Enterprise' \</w:t>
        <w:br/>
        <w:t xml:space="preserve"> --data-urlencode 'limit=100' \</w:t>
        <w:br/>
        <w:t xml:space="preserve"> --data-urlencode 'cursor=eyJwYWdlIjoyfQ=='</w:t>
      </w:r>
    </w:p>
    <w:p>
      <w:pPr>
        <w:pStyle w:val="Heading3"/>
      </w:pPr>
      <w:r>
        <w:t>Notes</w:t>
      </w:r>
    </w:p>
    <w:p>
      <w:pPr>
        <w:pStyle w:val="ListBullet"/>
      </w:pPr>
      <w:r>
        <w:t>term must be URL encoded.</w:t>
      </w:r>
    </w:p>
    <w:p>
      <w:pPr>
        <w:pStyle w:val="ListBullet"/>
      </w:pPr>
      <w:r>
        <w:t>fields is provided as a comma-separated list (e.g., title,notes).</w:t>
      </w:r>
    </w:p>
    <w:p>
      <w:pPr>
        <w:pStyle w:val="ListBullet"/>
      </w:pPr>
      <w:r>
        <w:t>Pagination uses limit and cursor.</w:t>
      </w:r>
    </w:p>
    <w:p>
      <w:pPr>
        <w:pStyle w:val="ListBullet"/>
      </w:pPr>
      <w:r>
        <w:t>This endpoint is a wrapper of /v1/itemSearch with a narrower OAuth scope.</w:t>
      </w:r>
    </w:p>
    <w:p>
      <w:pPr>
        <w:pStyle w:val="Heading3"/>
      </w:pPr>
      <w:r>
        <w:t>Error Handling</w:t>
      </w:r>
    </w:p>
    <w:p>
      <w:pPr>
        <w:pStyle w:val="ListBullet"/>
      </w:pPr>
      <w:r>
        <w:t>Error responses/status codes were not provided in the scraped content.</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84. [GET] List Files</w:t>
      </w:r>
    </w:p>
    <w:p>
      <w:r>
        <w:rPr>
          <w:b/>
        </w:rPr>
        <w:t xml:space="preserve">Endpoint: </w:t>
      </w:r>
      <w:r>
        <w:rPr>
          <w:rFonts w:ascii="Courier New" w:hAnsi="Courier New"/>
          <w:sz w:val="18"/>
        </w:rPr>
        <w:t>/files</w:t>
      </w:r>
    </w:p>
    <w:p>
      <w:pPr>
        <w:pStyle w:val="Heading3"/>
      </w:pPr>
      <w:r>
        <w:t>Prerequisites</w:t>
      </w:r>
    </w:p>
    <w:p>
      <w:pPr>
        <w:pStyle w:val="ListBullet"/>
      </w:pPr>
      <w:r>
        <w:t>Access to the Pipedrive account with permission to view files</w:t>
      </w:r>
    </w:p>
    <w:p>
      <w:pPr>
        <w:pStyle w:val="Heading3"/>
      </w:pPr>
      <w:r>
        <w:t>Method</w:t>
      </w:r>
    </w:p>
    <w:p>
      <w:r>
        <w:t>GET</w:t>
      </w:r>
    </w:p>
    <w:p>
      <w:pPr>
        <w:pStyle w:val="Heading3"/>
      </w:pPr>
      <w:r>
        <w:t>URL</w:t>
      </w:r>
    </w:p>
    <w:p>
      <w:r>
        <w:t>https://api.pipedrive.com/v1/files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files uploaded to Pipedrive. Supports pagination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 Sent as a query parameter in the URL.</w:t>
            </w:r>
          </w:p>
        </w:tc>
      </w:tr>
      <w:tr>
        <w:tc>
          <w:tcPr>
            <w:tcW w:type="dxa" w:w="2880"/>
          </w:tcPr>
          <w:p>
            <w:r>
              <w:t>limit</w:t>
            </w:r>
          </w:p>
        </w:tc>
        <w:tc>
          <w:tcPr>
            <w:tcW w:type="dxa" w:w="2880"/>
          </w:tcPr>
          <w:p>
            <w:r>
              <w:t>integer</w:t>
            </w:r>
          </w:p>
        </w:tc>
        <w:tc>
          <w:tcPr>
            <w:tcW w:type="dxa" w:w="2880"/>
          </w:tcPr>
          <w:p>
            <w:r>
              <w:t>Items shown per page. Maximum value is 100. Sent as a query parameter in the URL.</w:t>
            </w:r>
          </w:p>
        </w:tc>
      </w:tr>
      <w:tr>
        <w:tc>
          <w:tcPr>
            <w:tcW w:type="dxa" w:w="2880"/>
          </w:tcPr>
          <w:p>
            <w:r>
              <w:t>sort</w:t>
            </w:r>
          </w:p>
        </w:tc>
        <w:tc>
          <w:tcPr>
            <w:tcW w:type="dxa" w:w="2880"/>
          </w:tcPr>
          <w:p>
            <w:r>
              <w:t>string</w:t>
            </w:r>
          </w:p>
        </w:tc>
        <w:tc>
          <w:tcPr>
            <w:tcW w:type="dxa" w:w="2880"/>
          </w:tcPr>
          <w:p>
            <w:r>
              <w:t>Sort order. Supported fields: id, update_time.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"user_id": 456,</w:t>
        <w:br/>
        <w:t xml:space="preserve"> "deal_id": 789,</w:t>
        <w:br/>
        <w:t xml:space="preserve"> "person_id": 321,</w:t>
        <w:br/>
        <w:t xml:space="preserve"> "org_id": 654,</w:t>
        <w:br/>
        <w:t xml:space="preserve"> "product_id": 987,</w:t>
        <w:br/>
        <w:t xml:space="preserve"> "activity_id": 111,</w:t>
        <w:br/>
        <w:t xml:space="preserve"> "lead_id": "lead_abc123",</w:t>
        <w:br/>
        <w:t xml:space="preserve"> "add_time": "2024-01-15 10:30:00",</w:t>
        <w:br/>
        <w:t xml:space="preserve"> "update_time": "2024-01-16 12:05:10",</w:t>
        <w:br/>
        <w:t xml:space="preserve"> "file_name": "contract.pdf",</w:t>
        <w:br/>
        <w:t xml:space="preserve"> "file_size": 245760,</w:t>
        <w:br/>
        <w:t xml:space="preserve"> "active_flag": true,</w:t>
        <w:br/>
        <w:t xml:space="preserve"> "inline_flag": false,</w:t>
        <w:br/>
        <w:t xml:space="preserve"> "remote_location": "googledrive",</w:t>
        <w:br/>
        <w:t xml:space="preserve"> "remote_id": "1A2B3C4D5E",</w:t>
        <w:br/>
        <w:t xml:space="preserve"> "cid": "inline_cid_001",</w:t>
        <w:br/>
        <w:t xml:space="preserve"> "s3_bucket": "pipedrive-files-prod",</w:t>
        <w:br/>
        <w:t xml:space="preserve"> "mail_message_id": "msg_001",</w:t>
        <w:br/>
        <w:t xml:space="preserve"> "mail_template_id": "tmpl_001",</w:t>
        <w:br/>
        <w:t xml:space="preserve"> "deal_name": "Enterprise Renewal",</w:t>
        <w:br/>
        <w:t xml:space="preserve"> "person_name": "Alex Johnson",</w:t>
        <w:br/>
        <w:t xml:space="preserve"> "org_name": "Example Corp",</w:t>
        <w:br/>
        <w:t xml:space="preserve"> "product_name": "Premium Plan",</w:t>
        <w:br/>
        <w:t xml:space="preserve"> "lead_name": "Inbound - Website",</w:t>
        <w:br/>
        <w:t xml:space="preserve"> "url": "https://example-download-url.pipedrive.com/files/123",</w:t>
        <w:br/>
        <w:t xml:space="preserve"> "name": "Contract (signed)",</w:t>
        <w:br/>
        <w:t xml:space="preserve"> "description": "Signed contract PDF"</w:t>
        <w:br/>
        <w:t xml:space="preserve"> }</w:t>
        <w:br/>
        <w:t xml:space="preserve"> ],</w:t>
        <w:br/>
        <w:t xml:space="preserve"> "additional_data": {</w:t>
        <w:br/>
        <w:t xml:space="preserve"> "pagination": {</w:t>
        <w:br/>
        <w:t xml:space="preserve"> "start": 0,</w:t>
        <w:br/>
        <w:t xml:space="preserve"> "limit": 50,</w:t>
        <w:br/>
        <w:t xml:space="preserve"> "more_items_in_collection": false,</w:t>
        <w:br/>
        <w:t xml:space="preserve"> "next_start": 50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array</w:t>
            </w:r>
          </w:p>
        </w:tc>
        <w:tc>
          <w:tcPr>
            <w:tcW w:type="dxa" w:w="2880"/>
          </w:tcPr>
          <w:p>
            <w:r>
              <w:t>The array of all uploaded files.</w:t>
            </w:r>
          </w:p>
        </w:tc>
      </w:tr>
      <w:tr>
        <w:tc>
          <w:tcPr>
            <w:tcW w:type="dxa" w:w="2880"/>
          </w:tcPr>
          <w:p>
            <w:r>
              <w:t>data[].id</w:t>
            </w:r>
          </w:p>
        </w:tc>
        <w:tc>
          <w:tcPr>
            <w:tcW w:type="dxa" w:w="2880"/>
          </w:tcPr>
          <w:p>
            <w:r>
              <w:t>integer</w:t>
            </w:r>
          </w:p>
        </w:tc>
        <w:tc>
          <w:tcPr>
            <w:tcW w:type="dxa" w:w="2880"/>
          </w:tcPr>
          <w:p>
            <w:r>
              <w:t>The ID of the file.</w:t>
            </w:r>
          </w:p>
        </w:tc>
      </w:tr>
      <w:tr>
        <w:tc>
          <w:tcPr>
            <w:tcW w:type="dxa" w:w="2880"/>
          </w:tcPr>
          <w:p>
            <w:r>
              <w:t>data[].user_id</w:t>
            </w:r>
          </w:p>
        </w:tc>
        <w:tc>
          <w:tcPr>
            <w:tcW w:type="dxa" w:w="2880"/>
          </w:tcPr>
          <w:p>
            <w:r>
              <w:t>integer</w:t>
            </w:r>
          </w:p>
        </w:tc>
        <w:tc>
          <w:tcPr>
            <w:tcW w:type="dxa" w:w="2880"/>
          </w:tcPr>
          <w:p>
            <w:r>
              <w:t>The ID of the user to associate the file with.</w:t>
            </w:r>
          </w:p>
        </w:tc>
      </w:tr>
      <w:tr>
        <w:tc>
          <w:tcPr>
            <w:tcW w:type="dxa" w:w="2880"/>
          </w:tcPr>
          <w:p>
            <w:r>
              <w:t>data[].deal_id</w:t>
            </w:r>
          </w:p>
        </w:tc>
        <w:tc>
          <w:tcPr>
            <w:tcW w:type="dxa" w:w="2880"/>
          </w:tcPr>
          <w:p>
            <w:r>
              <w:t>integer</w:t>
            </w:r>
          </w:p>
        </w:tc>
        <w:tc>
          <w:tcPr>
            <w:tcW w:type="dxa" w:w="2880"/>
          </w:tcPr>
          <w:p>
            <w:r>
              <w:t>The ID of the deal to associate the file with.</w:t>
            </w:r>
          </w:p>
        </w:tc>
      </w:tr>
      <w:tr>
        <w:tc>
          <w:tcPr>
            <w:tcW w:type="dxa" w:w="2880"/>
          </w:tcPr>
          <w:p>
            <w:r>
              <w:t>data[].person_id</w:t>
            </w:r>
          </w:p>
        </w:tc>
        <w:tc>
          <w:tcPr>
            <w:tcW w:type="dxa" w:w="2880"/>
          </w:tcPr>
          <w:p>
            <w:r>
              <w:t>integer</w:t>
            </w:r>
          </w:p>
        </w:tc>
        <w:tc>
          <w:tcPr>
            <w:tcW w:type="dxa" w:w="2880"/>
          </w:tcPr>
          <w:p>
            <w:r>
              <w:t>The ID of the person to associate the file with.</w:t>
            </w:r>
          </w:p>
        </w:tc>
      </w:tr>
      <w:tr>
        <w:tc>
          <w:tcPr>
            <w:tcW w:type="dxa" w:w="2880"/>
          </w:tcPr>
          <w:p>
            <w:r>
              <w:t>data[].org_id</w:t>
            </w:r>
          </w:p>
        </w:tc>
        <w:tc>
          <w:tcPr>
            <w:tcW w:type="dxa" w:w="2880"/>
          </w:tcPr>
          <w:p>
            <w:r>
              <w:t>integer</w:t>
            </w:r>
          </w:p>
        </w:tc>
        <w:tc>
          <w:tcPr>
            <w:tcW w:type="dxa" w:w="2880"/>
          </w:tcPr>
          <w:p>
            <w:r>
              <w:t>The ID of the organization to associate the file with.</w:t>
            </w:r>
          </w:p>
        </w:tc>
      </w:tr>
      <w:tr>
        <w:tc>
          <w:tcPr>
            <w:tcW w:type="dxa" w:w="2880"/>
          </w:tcPr>
          <w:p>
            <w:r>
              <w:t>data[].product_id</w:t>
            </w:r>
          </w:p>
        </w:tc>
        <w:tc>
          <w:tcPr>
            <w:tcW w:type="dxa" w:w="2880"/>
          </w:tcPr>
          <w:p>
            <w:r>
              <w:t>integer</w:t>
            </w:r>
          </w:p>
        </w:tc>
        <w:tc>
          <w:tcPr>
            <w:tcW w:type="dxa" w:w="2880"/>
          </w:tcPr>
          <w:p>
            <w:r>
              <w:t>The ID of the product to associate the file with.</w:t>
            </w:r>
          </w:p>
        </w:tc>
      </w:tr>
      <w:tr>
        <w:tc>
          <w:tcPr>
            <w:tcW w:type="dxa" w:w="2880"/>
          </w:tcPr>
          <w:p>
            <w:r>
              <w:t>data[].activity_id</w:t>
            </w:r>
          </w:p>
        </w:tc>
        <w:tc>
          <w:tcPr>
            <w:tcW w:type="dxa" w:w="2880"/>
          </w:tcPr>
          <w:p>
            <w:r>
              <w:t>integer</w:t>
            </w:r>
          </w:p>
        </w:tc>
        <w:tc>
          <w:tcPr>
            <w:tcW w:type="dxa" w:w="2880"/>
          </w:tcPr>
          <w:p>
            <w:r>
              <w:t>The ID of the activity to associate the file with.</w:t>
            </w:r>
          </w:p>
        </w:tc>
      </w:tr>
      <w:tr>
        <w:tc>
          <w:tcPr>
            <w:tcW w:type="dxa" w:w="2880"/>
          </w:tcPr>
          <w:p>
            <w:r>
              <w:t>data[].lead_id</w:t>
            </w:r>
          </w:p>
        </w:tc>
        <w:tc>
          <w:tcPr>
            <w:tcW w:type="dxa" w:w="2880"/>
          </w:tcPr>
          <w:p>
            <w:r>
              <w:t>string</w:t>
            </w:r>
          </w:p>
        </w:tc>
        <w:tc>
          <w:tcPr>
            <w:tcW w:type="dxa" w:w="2880"/>
          </w:tcPr>
          <w:p>
            <w:r>
              <w:t>The ID of the lead to associate the file with.</w:t>
            </w:r>
          </w:p>
        </w:tc>
      </w:tr>
      <w:tr>
        <w:tc>
          <w:tcPr>
            <w:tcW w:type="dxa" w:w="2880"/>
          </w:tcPr>
          <w:p>
            <w:r>
              <w:t>data[].add_time</w:t>
            </w:r>
          </w:p>
        </w:tc>
        <w:tc>
          <w:tcPr>
            <w:tcW w:type="dxa" w:w="2880"/>
          </w:tcPr>
          <w:p>
            <w:r>
              <w:t>string</w:t>
            </w:r>
          </w:p>
        </w:tc>
        <w:tc>
          <w:tcPr>
            <w:tcW w:type="dxa" w:w="2880"/>
          </w:tcPr>
          <w:p>
            <w:r>
              <w:t>The date and time when the file was added/created. Format: YYYY-MM-DD HH:MM:SS.</w:t>
            </w:r>
          </w:p>
        </w:tc>
      </w:tr>
      <w:tr>
        <w:tc>
          <w:tcPr>
            <w:tcW w:type="dxa" w:w="2880"/>
          </w:tcPr>
          <w:p>
            <w:r>
              <w:t>data[].update_time</w:t>
            </w:r>
          </w:p>
        </w:tc>
        <w:tc>
          <w:tcPr>
            <w:tcW w:type="dxa" w:w="2880"/>
          </w:tcPr>
          <w:p>
            <w:r>
              <w:t>string</w:t>
            </w:r>
          </w:p>
        </w:tc>
        <w:tc>
          <w:tcPr>
            <w:tcW w:type="dxa" w:w="2880"/>
          </w:tcPr>
          <w:p>
            <w:r>
              <w:t>The last updated date and time of the file. Format: YYYY-MM-DD HH:MM:SS.</w:t>
            </w:r>
          </w:p>
        </w:tc>
      </w:tr>
      <w:tr>
        <w:tc>
          <w:tcPr>
            <w:tcW w:type="dxa" w:w="2880"/>
          </w:tcPr>
          <w:p>
            <w:r>
              <w:t>data[].file_name</w:t>
            </w:r>
          </w:p>
        </w:tc>
        <w:tc>
          <w:tcPr>
            <w:tcW w:type="dxa" w:w="2880"/>
          </w:tcPr>
          <w:p>
            <w:r>
              <w:t>string</w:t>
            </w:r>
          </w:p>
        </w:tc>
        <w:tc>
          <w:tcPr>
            <w:tcW w:type="dxa" w:w="2880"/>
          </w:tcPr>
          <w:p>
            <w:r>
              <w:t>The original name of the file.</w:t>
            </w:r>
          </w:p>
        </w:tc>
      </w:tr>
      <w:tr>
        <w:tc>
          <w:tcPr>
            <w:tcW w:type="dxa" w:w="2880"/>
          </w:tcPr>
          <w:p>
            <w:r>
              <w:t>data[].file_size</w:t>
            </w:r>
          </w:p>
        </w:tc>
        <w:tc>
          <w:tcPr>
            <w:tcW w:type="dxa" w:w="2880"/>
          </w:tcPr>
          <w:p>
            <w:r>
              <w:t>integer</w:t>
            </w:r>
          </w:p>
        </w:tc>
        <w:tc>
          <w:tcPr>
            <w:tcW w:type="dxa" w:w="2880"/>
          </w:tcPr>
          <w:p>
            <w:r>
              <w:t>The size of the file.</w:t>
            </w:r>
          </w:p>
        </w:tc>
      </w:tr>
      <w:tr>
        <w:tc>
          <w:tcPr>
            <w:tcW w:type="dxa" w:w="2880"/>
          </w:tcPr>
          <w:p>
            <w:r>
              <w:t>data[].active_flag</w:t>
            </w:r>
          </w:p>
        </w:tc>
        <w:tc>
          <w:tcPr>
            <w:tcW w:type="dxa" w:w="2880"/>
          </w:tcPr>
          <w:p>
            <w:r>
              <w:t>boolean</w:t>
            </w:r>
          </w:p>
        </w:tc>
        <w:tc>
          <w:tcPr>
            <w:tcW w:type="dxa" w:w="2880"/>
          </w:tcPr>
          <w:p>
            <w:r>
              <w:t>Whether the user is active or not. false = Not activated, true = Activated.</w:t>
            </w:r>
          </w:p>
        </w:tc>
      </w:tr>
      <w:tr>
        <w:tc>
          <w:tcPr>
            <w:tcW w:type="dxa" w:w="2880"/>
          </w:tcPr>
          <w:p>
            <w:r>
              <w:t>data[].inline_flag</w:t>
            </w:r>
          </w:p>
        </w:tc>
        <w:tc>
          <w:tcPr>
            <w:tcW w:type="dxa" w:w="2880"/>
          </w:tcPr>
          <w:p>
            <w:r>
              <w:t>boolean</w:t>
            </w:r>
          </w:p>
        </w:tc>
        <w:tc>
          <w:tcPr>
            <w:tcW w:type="dxa" w:w="2880"/>
          </w:tcPr>
          <w:p>
            <w:r>
              <w:t>Whether the file was uploaded as inline or not.</w:t>
            </w:r>
          </w:p>
        </w:tc>
      </w:tr>
      <w:tr>
        <w:tc>
          <w:tcPr>
            <w:tcW w:type="dxa" w:w="2880"/>
          </w:tcPr>
          <w:p>
            <w:r>
              <w:t>data[].remote_location</w:t>
            </w:r>
          </w:p>
        </w:tc>
        <w:tc>
          <w:tcPr>
            <w:tcW w:type="dxa" w:w="2880"/>
          </w:tcPr>
          <w:p>
            <w:r>
              <w:t>string</w:t>
            </w:r>
          </w:p>
        </w:tc>
        <w:tc>
          <w:tcPr>
            <w:tcW w:type="dxa" w:w="2880"/>
          </w:tcPr>
          <w:p>
            <w:r>
              <w:t>The location type to send the file to. Only googledrive is supported at the moment.</w:t>
            </w:r>
          </w:p>
        </w:tc>
      </w:tr>
      <w:tr>
        <w:tc>
          <w:tcPr>
            <w:tcW w:type="dxa" w:w="2880"/>
          </w:tcPr>
          <w:p>
            <w:r>
              <w:t>data[].remote_id</w:t>
            </w:r>
          </w:p>
        </w:tc>
        <w:tc>
          <w:tcPr>
            <w:tcW w:type="dxa" w:w="2880"/>
          </w:tcPr>
          <w:p>
            <w:r>
              <w:t>string</w:t>
            </w:r>
          </w:p>
        </w:tc>
        <w:tc>
          <w:tcPr>
            <w:tcW w:type="dxa" w:w="2880"/>
          </w:tcPr>
          <w:p>
            <w:r>
              <w:t>The ID of the remote item.</w:t>
            </w:r>
          </w:p>
        </w:tc>
      </w:tr>
      <w:tr>
        <w:tc>
          <w:tcPr>
            <w:tcW w:type="dxa" w:w="2880"/>
          </w:tcPr>
          <w:p>
            <w:r>
              <w:t>data[].cid</w:t>
            </w:r>
          </w:p>
        </w:tc>
        <w:tc>
          <w:tcPr>
            <w:tcW w:type="dxa" w:w="2880"/>
          </w:tcPr>
          <w:p>
            <w:r>
              <w:t>string</w:t>
            </w:r>
          </w:p>
        </w:tc>
        <w:tc>
          <w:tcPr>
            <w:tcW w:type="dxa" w:w="2880"/>
          </w:tcPr>
          <w:p>
            <w:r>
              <w:t>The ID of the inline attachment.</w:t>
            </w:r>
          </w:p>
        </w:tc>
      </w:tr>
      <w:tr>
        <w:tc>
          <w:tcPr>
            <w:tcW w:type="dxa" w:w="2880"/>
          </w:tcPr>
          <w:p>
            <w:r>
              <w:t>data[].s3_bucket</w:t>
            </w:r>
          </w:p>
        </w:tc>
        <w:tc>
          <w:tcPr>
            <w:tcW w:type="dxa" w:w="2880"/>
          </w:tcPr>
          <w:p>
            <w:r>
              <w:t>string</w:t>
            </w:r>
          </w:p>
        </w:tc>
        <w:tc>
          <w:tcPr>
            <w:tcW w:type="dxa" w:w="2880"/>
          </w:tcPr>
          <w:p>
            <w:r>
              <w:t>The location of the cloud storage.</w:t>
            </w:r>
          </w:p>
        </w:tc>
      </w:tr>
      <w:tr>
        <w:tc>
          <w:tcPr>
            <w:tcW w:type="dxa" w:w="2880"/>
          </w:tcPr>
          <w:p>
            <w:r>
              <w:t>data[].mail_message_id</w:t>
            </w:r>
          </w:p>
        </w:tc>
        <w:tc>
          <w:tcPr>
            <w:tcW w:type="dxa" w:w="2880"/>
          </w:tcPr>
          <w:p>
            <w:r>
              <w:t>string</w:t>
            </w:r>
          </w:p>
        </w:tc>
        <w:tc>
          <w:tcPr>
            <w:tcW w:type="dxa" w:w="2880"/>
          </w:tcPr>
          <w:p>
            <w:r>
              <w:t>The ID of the mail message to associate the file with.</w:t>
            </w:r>
          </w:p>
        </w:tc>
      </w:tr>
      <w:tr>
        <w:tc>
          <w:tcPr>
            <w:tcW w:type="dxa" w:w="2880"/>
          </w:tcPr>
          <w:p>
            <w:r>
              <w:t>data[].mail_template_id</w:t>
            </w:r>
          </w:p>
        </w:tc>
        <w:tc>
          <w:tcPr>
            <w:tcW w:type="dxa" w:w="2880"/>
          </w:tcPr>
          <w:p>
            <w:r>
              <w:t>string</w:t>
            </w:r>
          </w:p>
        </w:tc>
        <w:tc>
          <w:tcPr>
            <w:tcW w:type="dxa" w:w="2880"/>
          </w:tcPr>
          <w:p>
            <w:r>
              <w:t>The ID of the mail template to associate the file with.</w:t>
            </w:r>
          </w:p>
        </w:tc>
      </w:tr>
      <w:tr>
        <w:tc>
          <w:tcPr>
            <w:tcW w:type="dxa" w:w="2880"/>
          </w:tcPr>
          <w:p>
            <w:r>
              <w:t>data[].deal_name</w:t>
            </w:r>
          </w:p>
        </w:tc>
        <w:tc>
          <w:tcPr>
            <w:tcW w:type="dxa" w:w="2880"/>
          </w:tcPr>
          <w:p>
            <w:r>
              <w:t>string</w:t>
            </w:r>
          </w:p>
        </w:tc>
        <w:tc>
          <w:tcPr>
            <w:tcW w:type="dxa" w:w="2880"/>
          </w:tcPr>
          <w:p>
            <w:r>
              <w:t>The name of the deal associated with the file.</w:t>
            </w:r>
          </w:p>
        </w:tc>
      </w:tr>
      <w:tr>
        <w:tc>
          <w:tcPr>
            <w:tcW w:type="dxa" w:w="2880"/>
          </w:tcPr>
          <w:p>
            <w:r>
              <w:t>data[].person_name</w:t>
            </w:r>
          </w:p>
        </w:tc>
        <w:tc>
          <w:tcPr>
            <w:tcW w:type="dxa" w:w="2880"/>
          </w:tcPr>
          <w:p>
            <w:r>
              <w:t>string</w:t>
            </w:r>
          </w:p>
        </w:tc>
        <w:tc>
          <w:tcPr>
            <w:tcW w:type="dxa" w:w="2880"/>
          </w:tcPr>
          <w:p>
            <w:r>
              <w:t>The name of the person associated with the file.</w:t>
            </w:r>
          </w:p>
        </w:tc>
      </w:tr>
      <w:tr>
        <w:tc>
          <w:tcPr>
            <w:tcW w:type="dxa" w:w="2880"/>
          </w:tcPr>
          <w:p>
            <w:r>
              <w:t>data[].org_name</w:t>
            </w:r>
          </w:p>
        </w:tc>
        <w:tc>
          <w:tcPr>
            <w:tcW w:type="dxa" w:w="2880"/>
          </w:tcPr>
          <w:p>
            <w:r>
              <w:t>string</w:t>
            </w:r>
          </w:p>
        </w:tc>
        <w:tc>
          <w:tcPr>
            <w:tcW w:type="dxa" w:w="2880"/>
          </w:tcPr>
          <w:p>
            <w:r>
              <w:t>The name of the organization associated with the file.</w:t>
            </w:r>
          </w:p>
        </w:tc>
      </w:tr>
      <w:tr>
        <w:tc>
          <w:tcPr>
            <w:tcW w:type="dxa" w:w="2880"/>
          </w:tcPr>
          <w:p>
            <w:r>
              <w:t>data[].product_name</w:t>
            </w:r>
          </w:p>
        </w:tc>
        <w:tc>
          <w:tcPr>
            <w:tcW w:type="dxa" w:w="2880"/>
          </w:tcPr>
          <w:p>
            <w:r>
              <w:t>string</w:t>
            </w:r>
          </w:p>
        </w:tc>
        <w:tc>
          <w:tcPr>
            <w:tcW w:type="dxa" w:w="2880"/>
          </w:tcPr>
          <w:p>
            <w:r>
              <w:t>The name of the product associated with the file.</w:t>
            </w:r>
          </w:p>
        </w:tc>
      </w:tr>
      <w:tr>
        <w:tc>
          <w:tcPr>
            <w:tcW w:type="dxa" w:w="2880"/>
          </w:tcPr>
          <w:p>
            <w:r>
              <w:t>data[].lead_name</w:t>
            </w:r>
          </w:p>
        </w:tc>
        <w:tc>
          <w:tcPr>
            <w:tcW w:type="dxa" w:w="2880"/>
          </w:tcPr>
          <w:p>
            <w:r>
              <w:t>string</w:t>
            </w:r>
          </w:p>
        </w:tc>
        <w:tc>
          <w:tcPr>
            <w:tcW w:type="dxa" w:w="2880"/>
          </w:tcPr>
          <w:p>
            <w:r>
              <w:t>The name of the lead associated with the file.</w:t>
            </w:r>
          </w:p>
        </w:tc>
      </w:tr>
      <w:tr>
        <w:tc>
          <w:tcPr>
            <w:tcW w:type="dxa" w:w="2880"/>
          </w:tcPr>
          <w:p>
            <w:r>
              <w:t>data[].url</w:t>
            </w:r>
          </w:p>
        </w:tc>
        <w:tc>
          <w:tcPr>
            <w:tcW w:type="dxa" w:w="2880"/>
          </w:tcPr>
          <w:p>
            <w:r>
              <w:t>string</w:t>
            </w:r>
          </w:p>
        </w:tc>
        <w:tc>
          <w:tcPr>
            <w:tcW w:type="dxa" w:w="2880"/>
          </w:tcPr>
          <w:p>
            <w:r>
              <w:t>The URL of the download file.</w:t>
            </w:r>
          </w:p>
        </w:tc>
      </w:tr>
      <w:tr>
        <w:tc>
          <w:tcPr>
            <w:tcW w:type="dxa" w:w="2880"/>
          </w:tcPr>
          <w:p>
            <w:r>
              <w:t>data[].name</w:t>
            </w:r>
          </w:p>
        </w:tc>
        <w:tc>
          <w:tcPr>
            <w:tcW w:type="dxa" w:w="2880"/>
          </w:tcPr>
          <w:p>
            <w:r>
              <w:t>string</w:t>
            </w:r>
          </w:p>
        </w:tc>
        <w:tc>
          <w:tcPr>
            <w:tcW w:type="dxa" w:w="2880"/>
          </w:tcPr>
          <w:p>
            <w:r>
              <w:t>The visible name of the file.</w:t>
            </w:r>
          </w:p>
        </w:tc>
      </w:tr>
      <w:tr>
        <w:tc>
          <w:tcPr>
            <w:tcW w:type="dxa" w:w="2880"/>
          </w:tcPr>
          <w:p>
            <w:r>
              <w:t>data[].description</w:t>
            </w:r>
          </w:p>
        </w:tc>
        <w:tc>
          <w:tcPr>
            <w:tcW w:type="dxa" w:w="2880"/>
          </w:tcPr>
          <w:p>
            <w:r>
              <w:t>string</w:t>
            </w:r>
          </w:p>
        </w:tc>
        <w:tc>
          <w:tcPr>
            <w:tcW w:type="dxa" w:w="2880"/>
          </w:tcPr>
          <w:p>
            <w:r>
              <w:t>The description of the file.</w:t>
            </w:r>
          </w:p>
        </w:tc>
      </w:tr>
      <w:tr>
        <w:tc>
          <w:tcPr>
            <w:tcW w:type="dxa" w:w="2880"/>
          </w:tcPr>
          <w:p>
            <w:r>
              <w:t>additional_data</w:t>
            </w:r>
          </w:p>
        </w:tc>
        <w:tc>
          <w:tcPr>
            <w:tcW w:type="dxa" w:w="2880"/>
          </w:tcPr>
          <w:p>
            <w:r>
              <w:t>object</w:t>
            </w:r>
          </w:p>
        </w:tc>
        <w:tc>
          <w:tcPr>
            <w:tcW w:type="dxa" w:w="2880"/>
          </w:tcPr>
          <w:p>
            <w:r>
              <w:t>Container for additional response metadata.</w:t>
            </w:r>
          </w:p>
        </w:tc>
      </w:tr>
      <w:tr>
        <w:tc>
          <w:tcPr>
            <w:tcW w:type="dxa" w:w="2880"/>
          </w:tcPr>
          <w:p>
            <w:r>
              <w:t>additional_data.pagination</w:t>
            </w:r>
          </w:p>
        </w:tc>
        <w:tc>
          <w:tcPr>
            <w:tcW w:type="dxa" w:w="2880"/>
          </w:tcPr>
          <w:p>
            <w:r>
              <w:t>object</w:t>
            </w:r>
          </w:p>
        </w:tc>
        <w:tc>
          <w:tcPr>
            <w:tcW w:type="dxa" w:w="2880"/>
          </w:tcPr>
          <w:p>
            <w:r>
              <w:t>Pagination information.</w:t>
            </w:r>
          </w:p>
        </w:tc>
      </w:tr>
      <w:tr>
        <w:tc>
          <w:tcPr>
            <w:tcW w:type="dxa" w:w="2880"/>
          </w:tcPr>
          <w:p>
            <w:r>
              <w:t>additional_data.pagination.start</w:t>
            </w:r>
          </w:p>
        </w:tc>
        <w:tc>
          <w:tcPr>
            <w:tcW w:type="dxa" w:w="2880"/>
          </w:tcPr>
          <w:p>
            <w:r>
              <w:t>integer</w:t>
            </w:r>
          </w:p>
        </w:tc>
        <w:tc>
          <w:tcPr>
            <w:tcW w:type="dxa" w:w="2880"/>
          </w:tcPr>
          <w:p>
            <w:r>
              <w:t>Pagination start.</w:t>
            </w:r>
          </w:p>
        </w:tc>
      </w:tr>
      <w:tr>
        <w:tc>
          <w:tcPr>
            <w:tcW w:type="dxa" w:w="2880"/>
          </w:tcPr>
          <w:p>
            <w:r>
              <w:t>additional_data.pagination.limit</w:t>
            </w:r>
          </w:p>
        </w:tc>
        <w:tc>
          <w:tcPr>
            <w:tcW w:type="dxa" w:w="2880"/>
          </w:tcPr>
          <w:p>
            <w:r>
              <w:t>integer</w:t>
            </w:r>
          </w:p>
        </w:tc>
        <w:tc>
          <w:tcPr>
            <w:tcW w:type="dxa" w:w="2880"/>
          </w:tcPr>
          <w:p>
            <w:r>
              <w:t>Items shown per page.</w:t>
            </w:r>
          </w:p>
        </w:tc>
      </w:tr>
      <w:tr>
        <w:tc>
          <w:tcPr>
            <w:tcW w:type="dxa" w:w="2880"/>
          </w:tcPr>
          <w:p>
            <w:r>
              <w:t>additional_data.pagination.more_items_in_collection</w:t>
            </w:r>
          </w:p>
        </w:tc>
        <w:tc>
          <w:tcPr>
            <w:tcW w:type="dxa" w:w="2880"/>
          </w:tcPr>
          <w:p>
            <w:r>
              <w:t>boolean</w:t>
            </w:r>
          </w:p>
        </w:tc>
        <w:tc>
          <w:tcPr>
            <w:tcW w:type="dxa" w:w="2880"/>
          </w:tcPr>
          <w:p>
            <w:r>
              <w:t>If there are more list items in the collection than displayed or not.</w:t>
            </w:r>
          </w:p>
        </w:tc>
      </w:tr>
      <w:tr>
        <w:tc>
          <w:tcPr>
            <w:tcW w:type="dxa" w:w="2880"/>
          </w:tcPr>
          <w:p>
            <w:r>
              <w:t>additional_data.pagination.next_start</w:t>
            </w:r>
          </w:p>
        </w:tc>
        <w:tc>
          <w:tcPr>
            <w:tcW w:type="dxa" w:w="2880"/>
          </w:tcPr>
          <w:p>
            <w:r>
              <w:t>integer</w:t>
            </w:r>
          </w:p>
        </w:tc>
        <w:tc>
          <w:tcPr>
            <w:tcW w:type="dxa" w:w="2880"/>
          </w:tcPr>
          <w:p>
            <w:r>
              <w:t>Next pagination start.</w:t>
            </w:r>
          </w:p>
        </w:tc>
      </w:tr>
    </w:tbl>
    <w:p/>
    <w:p>
      <w:pPr>
        <w:pStyle w:val="Heading3"/>
      </w:pPr>
      <w:r>
        <w:t>Available Sorting Options</w:t>
      </w:r>
    </w:p>
    <w:p>
      <w:pPr>
        <w:pStyle w:val="ListBullet"/>
      </w:pPr>
      <w:r>
        <w:t>id — Sort by file ID</w:t>
      </w:r>
    </w:p>
    <w:p>
      <w:pPr>
        <w:pStyle w:val="ListBullet"/>
      </w:pPr>
      <w:r>
        <w:t>update_time — Sort by last updated time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'https://api.pipedrive.com/v1/files?start=0&amp;limit=50&amp;sort=update_time' \</w:t>
        <w:br/>
        <w:t xml:space="preserve"> --header 'Accept: application/json'</w:t>
      </w:r>
    </w:p>
    <w:p>
      <w:pPr>
        <w:pStyle w:val="Heading3"/>
      </w:pPr>
      <w:r>
        <w:t>Example Usage</w:t>
      </w:r>
    </w:p>
    <w:p>
      <w:pPr>
        <w:pStyle w:val="Heading3"/>
      </w:pPr>
      <w:r>
        <w:t>Example 1: Default listing (no query parameters)</w:t>
      </w:r>
    </w:p>
    <w:p>
      <w:r>
        <w:rPr>
          <w:b/>
          <w:color w:val="666666"/>
          <w:sz w:val="16"/>
        </w:rPr>
        <w:t>[bash]</w:t>
      </w:r>
    </w:p>
    <w:p>
      <w:pPr>
        <w:shd w:fill="F2F2F2" w:val="clear"/>
      </w:pPr>
      <w:r>
        <w:rPr>
          <w:rFonts w:ascii="Courier New" w:hAnsi="Courier New"/>
          <w:sz w:val="17"/>
        </w:rPr>
        <w:t>curl -i --request GET \</w:t>
        <w:br/>
        <w:t xml:space="preserve"> --url 'https://api.pipedrive.com/v1/files' \</w:t>
        <w:br/>
        <w:t xml:space="preserve"> --header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-i --request GET \</w:t>
        <w:br/>
        <w:t xml:space="preserve"> --url 'https://api.pipedrive.com/v1/files?start=50&amp;limit=50' \</w:t>
        <w:br/>
        <w:t xml:space="preserve"> --header 'Accept: application/json'</w:t>
      </w:r>
    </w:p>
    <w:p>
      <w:pPr>
        <w:pStyle w:val="Heading3"/>
      </w:pPr>
      <w:r>
        <w:t>Example 3: Sort by update time</w:t>
      </w:r>
    </w:p>
    <w:p>
      <w:r>
        <w:rPr>
          <w:b/>
          <w:color w:val="666666"/>
          <w:sz w:val="16"/>
        </w:rPr>
        <w:t>[bash]</w:t>
      </w:r>
    </w:p>
    <w:p>
      <w:pPr>
        <w:shd w:fill="F2F2F2" w:val="clear"/>
      </w:pPr>
      <w:r>
        <w:rPr>
          <w:rFonts w:ascii="Courier New" w:hAnsi="Courier New"/>
          <w:sz w:val="17"/>
        </w:rPr>
        <w:t>curl -i --request GET \</w:t>
        <w:br/>
        <w:t xml:space="preserve"> --url 'https://api.pipedrive.com/v1/files?sort=update_time' \</w:t>
        <w:br/>
        <w:t xml:space="preserve"> --header 'Accept: application/json'</w:t>
      </w:r>
    </w:p>
    <w:p>
      <w:pPr>
        <w:pStyle w:val="Heading3"/>
      </w:pPr>
      <w:r>
        <w:t>Behavior</w:t>
      </w:r>
    </w:p>
    <w:p>
      <w:pPr>
        <w:pStyle w:val="ListBullet"/>
      </w:pPr>
      <w:r>
        <w:t>Processes any provided pagination parameters (start, limit).</w:t>
      </w:r>
    </w:p>
    <w:p>
      <w:pPr>
        <w:pStyle w:val="ListBullet"/>
      </w:pPr>
      <w:r>
        <w:t>Applies sorting if sort is provided.</w:t>
      </w:r>
    </w:p>
    <w:p>
      <w:pPr>
        <w:pStyle w:val="ListBullet"/>
      </w:pPr>
      <w:r>
        <w:t>Returns an array of file objects in data and pagination metadata in additional_data.pagination.</w:t>
      </w:r>
    </w:p>
    <w:p>
      <w:pPr>
        <w:pStyle w:val="Heading3"/>
      </w:pPr>
      <w:r>
        <w:t>Notes</w:t>
      </w:r>
    </w:p>
    <w:p>
      <w:pPr>
        <w:pStyle w:val="ListBullet"/>
      </w:pPr>
      <w:r>
        <w:t>limit has a maximum value of 100.</w:t>
      </w:r>
    </w:p>
    <w:p>
      <w:pPr>
        <w:pStyle w:val="ListBullet"/>
      </w:pPr>
      <w:r>
        <w:t>add_time and update_time use the format YYYY-MM-DD HH:MM:SS.</w:t>
      </w:r>
    </w:p>
    <w:p>
      <w:pPr>
        <w:pStyle w:val="Heading3"/>
      </w:pPr>
      <w:r>
        <w:t>Enforcement Rules</w:t>
      </w:r>
    </w:p>
    <w:p>
      <w:pPr>
        <w:pStyle w:val="ListBullet"/>
      </w:pPr>
      <w:r>
        <w:t>When executing, send Query Parameters in the URL as query parameters (e.g., ?start=0&amp;limit=50), not in the body.</w:t>
      </w:r>
    </w:p>
    <w:p>
      <w:pPr>
        <w:pStyle w:val="ListBullet"/>
      </w:pPr>
      <w:r>
        <w:t>This endpoint has no path parameters and no request body.</w:t>
      </w:r>
    </w:p>
    <w:p>
      <w:pPr>
        <w:pStyle w:val="Heading3"/>
      </w:pPr>
      <w:r>
        <w:t>Related files actions</w:t>
      </w:r>
    </w:p>
    <w:p>
      <w:pPr>
        <w:pStyle w:val="ListBullet"/>
      </w:pPr>
      <w:r>
        <w:t>[GET] Get a File — /v1/files/{{id}}</w:t>
      </w:r>
    </w:p>
    <w:p>
      <w:pPr>
        <w:pStyle w:val="ListBullet"/>
      </w:pPr>
      <w:r>
        <w:t>[POST] Add a File — /files</w:t>
      </w:r>
    </w:p>
    <w:p>
      <w:pPr>
        <w:pStyle w:val="ListBullet"/>
      </w:pPr>
      <w:r>
        <w:t>[POST] Create a Remote File and Link It to an Item — /files/remote</w:t>
      </w:r>
    </w:p>
    <w:p>
      <w:pPr>
        <w:pStyle w:val="ListBullet"/>
      </w:pPr>
      <w:r>
        <w:t>[POST] Link a Remote File to an Item — /files/remoteLink</w:t>
      </w:r>
    </w:p>
    <w:p>
      <w:pPr>
        <w:pStyle w:val="ListBullet"/>
      </w:pPr>
      <w:r>
        <w:t>[PUT] Update a File’s Details — /v1/files/{{id}}</w:t>
      </w:r>
    </w:p>
    <w:p>
      <w:pPr>
        <w:pStyle w:val="ListBullet"/>
      </w:pPr>
      <w:r>
        <w:t>[GET] Download a File — /files/{{id}}/download</w:t>
      </w:r>
    </w:p>
    <w:p>
      <w:r>
        <w:br w:type="page"/>
      </w:r>
    </w:p>
    <w:p>
      <w:pPr>
        <w:pStyle w:val="Heading2"/>
      </w:pPr>
      <w:r>
        <w:t>85. [GET] Get a File</w:t>
      </w:r>
    </w:p>
    <w:p>
      <w:r>
        <w:rPr>
          <w:b/>
        </w:rPr>
        <w:t xml:space="preserve">Endpoint: </w:t>
      </w:r>
      <w:r>
        <w:rPr>
          <w:rFonts w:ascii="Courier New" w:hAnsi="Courier New"/>
          <w:sz w:val="18"/>
        </w:rPr>
        <w:t>/v1/files/{{id}}</w:t>
      </w:r>
    </w:p>
    <w:p>
      <w:pPr>
        <w:pStyle w:val="Heading3"/>
      </w:pPr>
      <w:r>
        <w:t>Method</w:t>
      </w:r>
    </w:p>
    <w:p>
      <w:r>
        <w:t>GET</w:t>
      </w:r>
    </w:p>
    <w:p>
      <w:pPr>
        <w:pStyle w:val="Heading3"/>
      </w:pPr>
      <w:r>
        <w:t>URL</w:t>
      </w:r>
    </w:p>
    <w:p>
      <w:r>
        <w:t>https://api.pipedrive.com/v1/files/{{id}}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 specific file uploaded to Pipedrive.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Always construct the path as /v1/files/{{id}}, where {{id}} is a non-empty integer.</w:t>
      </w:r>
    </w:p>
    <w:p>
      <w:pPr>
        <w:pStyle w:val="ListBullet"/>
      </w:pPr>
      <w:r>
        <w:t>Do not call the API with a missing or empty id (e.g., avoid /v1/files// or /v1/files).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/v1/files/123</w:t>
        <w:br/>
        <w:t>/v1/files/98765</w:t>
      </w:r>
    </w:p>
    <w:p>
      <w:pPr>
        <w:pStyle w:val="Heading3"/>
      </w:pPr>
      <w:r>
        <w:t>Invalid Examples</w:t>
      </w:r>
    </w:p>
    <w:p>
      <w:r>
        <w:rPr>
          <w:b/>
          <w:color w:val="666666"/>
          <w:sz w:val="16"/>
        </w:rPr>
        <w:t>[http]</w:t>
      </w:r>
    </w:p>
    <w:p>
      <w:pPr>
        <w:shd w:fill="F2F2F2" w:val="clear"/>
      </w:pPr>
      <w:r>
        <w:rPr>
          <w:rFonts w:ascii="Courier New" w:hAnsi="Courier New"/>
          <w:sz w:val="17"/>
        </w:rPr>
        <w:t>/v1/files/</w:t>
        <w:br/>
        <w:t>/v1/files</w:t>
        <w:br/>
        <w:t>/v1/files/abc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"user_id": 456,</w:t>
        <w:br/>
        <w:t xml:space="preserve"> "deal_id": 789,</w:t>
        <w:br/>
        <w:t xml:space="preserve"> "person_id": 321,</w:t>
        <w:br/>
        <w:t xml:space="preserve"> "org_id": 654,</w:t>
        <w:br/>
        <w:t xml:space="preserve"> "product_id": 987,</w:t>
        <w:br/>
        <w:t xml:space="preserve"> "activity_id": 111,</w:t>
        <w:br/>
        <w:t xml:space="preserve"> "lead_id": "lead_abc123",</w:t>
        <w:br/>
        <w:t xml:space="preserve"> "add_time": "2024-01-15 10:30:00",</w:t>
        <w:br/>
        <w:t xml:space="preserve"> "update_time": "2024-01-16 12:00:00",</w:t>
        <w:br/>
        <w:t xml:space="preserve"> "file_name": "contract.pdf",</w:t>
        <w:br/>
        <w:t xml:space="preserve"> "file_size": 245760,</w:t>
        <w:br/>
        <w:t xml:space="preserve"> "active_flag": true,</w:t>
        <w:br/>
        <w:t xml:space="preserve"> "inline_flag": false,</w:t>
        <w:br/>
        <w:t xml:space="preserve"> "remote_location": "googledrive",</w:t>
        <w:br/>
        <w:t xml:space="preserve"> "remote_id": "1BxiMVs0XRA5nFMdKvBdBZjgmUUqptlbs74OgvE2upms",</w:t>
        <w:br/>
        <w:t xml:space="preserve"> "cid": "cid_abc123",</w:t>
        <w:br/>
        <w:t xml:space="preserve"> "s3_bucket": "pipedrive-files-eu",</w:t>
        <w:br/>
        <w:t xml:space="preserve"> "mail_message_id": "msg_123",</w:t>
        <w:br/>
        <w:t xml:space="preserve"> "mail_template_id": "tmpl_456",</w:t>
        <w:br/>
        <w:t xml:space="preserve"> "deal_name": "Enterprise Renewal",</w:t>
        <w:br/>
        <w:t xml:space="preserve"> "person_name": "Alex Johnson",</w:t>
        <w:br/>
        <w:t xml:space="preserve"> "org_name": "Example Corp",</w:t>
        <w:br/>
        <w:t xml:space="preserve"> "product_name": "Premium Plan",</w:t>
        <w:br/>
        <w:t xml:space="preserve"> "lead_name": "Inbound Lead - Website",</w:t>
        <w:br/>
        <w:t xml:space="preserve"> "url": "https://example-download-url.pipedrive.com/files/123",</w:t>
        <w:br/>
        <w:t xml:space="preserve"> "name": "Signed contract",</w:t>
        <w:br/>
        <w:t xml:space="preserve"> "description": "Contract signed by the customer"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File data.</w:t>
            </w:r>
          </w:p>
        </w:tc>
      </w:tr>
      <w:tr>
        <w:tc>
          <w:tcPr>
            <w:tcW w:type="dxa" w:w="2880"/>
          </w:tcPr>
          <w:p>
            <w:r>
              <w:t>data.id</w:t>
            </w:r>
          </w:p>
        </w:tc>
        <w:tc>
          <w:tcPr>
            <w:tcW w:type="dxa" w:w="2880"/>
          </w:tcPr>
          <w:p>
            <w:r>
              <w:t>integer</w:t>
            </w:r>
          </w:p>
        </w:tc>
        <w:tc>
          <w:tcPr>
            <w:tcW w:type="dxa" w:w="2880"/>
          </w:tcPr>
          <w:p>
            <w:r>
              <w:t>The ID of the file.</w:t>
            </w:r>
          </w:p>
        </w:tc>
      </w:tr>
      <w:tr>
        <w:tc>
          <w:tcPr>
            <w:tcW w:type="dxa" w:w="2880"/>
          </w:tcPr>
          <w:p>
            <w:r>
              <w:t>data.user_id</w:t>
            </w:r>
          </w:p>
        </w:tc>
        <w:tc>
          <w:tcPr>
            <w:tcW w:type="dxa" w:w="2880"/>
          </w:tcPr>
          <w:p>
            <w:r>
              <w:t>integer</w:t>
            </w:r>
          </w:p>
        </w:tc>
        <w:tc>
          <w:tcPr>
            <w:tcW w:type="dxa" w:w="2880"/>
          </w:tcPr>
          <w:p>
            <w:r>
              <w:t>The ID of the user to associate the file with.</w:t>
            </w:r>
          </w:p>
        </w:tc>
      </w:tr>
      <w:tr>
        <w:tc>
          <w:tcPr>
            <w:tcW w:type="dxa" w:w="2880"/>
          </w:tcPr>
          <w:p>
            <w:r>
              <w:t>data.deal_id</w:t>
            </w:r>
          </w:p>
        </w:tc>
        <w:tc>
          <w:tcPr>
            <w:tcW w:type="dxa" w:w="2880"/>
          </w:tcPr>
          <w:p>
            <w:r>
              <w:t>integer</w:t>
            </w:r>
          </w:p>
        </w:tc>
        <w:tc>
          <w:tcPr>
            <w:tcW w:type="dxa" w:w="2880"/>
          </w:tcPr>
          <w:p>
            <w:r>
              <w:t>The ID of the deal to associate the file with.</w:t>
            </w:r>
          </w:p>
        </w:tc>
      </w:tr>
      <w:tr>
        <w:tc>
          <w:tcPr>
            <w:tcW w:type="dxa" w:w="2880"/>
          </w:tcPr>
          <w:p>
            <w:r>
              <w:t>data.person_id</w:t>
            </w:r>
          </w:p>
        </w:tc>
        <w:tc>
          <w:tcPr>
            <w:tcW w:type="dxa" w:w="2880"/>
          </w:tcPr>
          <w:p>
            <w:r>
              <w:t>integer</w:t>
            </w:r>
          </w:p>
        </w:tc>
        <w:tc>
          <w:tcPr>
            <w:tcW w:type="dxa" w:w="2880"/>
          </w:tcPr>
          <w:p>
            <w:r>
              <w:t>The ID of the person to associate the file with.</w:t>
            </w:r>
          </w:p>
        </w:tc>
      </w:tr>
      <w:tr>
        <w:tc>
          <w:tcPr>
            <w:tcW w:type="dxa" w:w="2880"/>
          </w:tcPr>
          <w:p>
            <w:r>
              <w:t>data.org_id</w:t>
            </w:r>
          </w:p>
        </w:tc>
        <w:tc>
          <w:tcPr>
            <w:tcW w:type="dxa" w:w="2880"/>
          </w:tcPr>
          <w:p>
            <w:r>
              <w:t>integer</w:t>
            </w:r>
          </w:p>
        </w:tc>
        <w:tc>
          <w:tcPr>
            <w:tcW w:type="dxa" w:w="2880"/>
          </w:tcPr>
          <w:p>
            <w:r>
              <w:t>The ID of the organization to associate the file with.</w:t>
            </w:r>
          </w:p>
        </w:tc>
      </w:tr>
      <w:tr>
        <w:tc>
          <w:tcPr>
            <w:tcW w:type="dxa" w:w="2880"/>
          </w:tcPr>
          <w:p>
            <w:r>
              <w:t>data.product_id</w:t>
            </w:r>
          </w:p>
        </w:tc>
        <w:tc>
          <w:tcPr>
            <w:tcW w:type="dxa" w:w="2880"/>
          </w:tcPr>
          <w:p>
            <w:r>
              <w:t>integer</w:t>
            </w:r>
          </w:p>
        </w:tc>
        <w:tc>
          <w:tcPr>
            <w:tcW w:type="dxa" w:w="2880"/>
          </w:tcPr>
          <w:p>
            <w:r>
              <w:t>The ID of the product to associate the file with.</w:t>
            </w:r>
          </w:p>
        </w:tc>
      </w:tr>
      <w:tr>
        <w:tc>
          <w:tcPr>
            <w:tcW w:type="dxa" w:w="2880"/>
          </w:tcPr>
          <w:p>
            <w:r>
              <w:t>data.activity_id</w:t>
            </w:r>
          </w:p>
        </w:tc>
        <w:tc>
          <w:tcPr>
            <w:tcW w:type="dxa" w:w="2880"/>
          </w:tcPr>
          <w:p>
            <w:r>
              <w:t>integer</w:t>
            </w:r>
          </w:p>
        </w:tc>
        <w:tc>
          <w:tcPr>
            <w:tcW w:type="dxa" w:w="2880"/>
          </w:tcPr>
          <w:p>
            <w:r>
              <w:t>The ID of the activity to associate the file with.</w:t>
            </w:r>
          </w:p>
        </w:tc>
      </w:tr>
      <w:tr>
        <w:tc>
          <w:tcPr>
            <w:tcW w:type="dxa" w:w="2880"/>
          </w:tcPr>
          <w:p>
            <w:r>
              <w:t>data.lead_id</w:t>
            </w:r>
          </w:p>
        </w:tc>
        <w:tc>
          <w:tcPr>
            <w:tcW w:type="dxa" w:w="2880"/>
          </w:tcPr>
          <w:p>
            <w:r>
              <w:t>string</w:t>
            </w:r>
          </w:p>
        </w:tc>
        <w:tc>
          <w:tcPr>
            <w:tcW w:type="dxa" w:w="2880"/>
          </w:tcPr>
          <w:p>
            <w:r>
              <w:t>The ID of the lead to associate the file with.</w:t>
            </w:r>
          </w:p>
        </w:tc>
      </w:tr>
      <w:tr>
        <w:tc>
          <w:tcPr>
            <w:tcW w:type="dxa" w:w="2880"/>
          </w:tcPr>
          <w:p>
            <w:r>
              <w:t>data.add_time</w:t>
            </w:r>
          </w:p>
        </w:tc>
        <w:tc>
          <w:tcPr>
            <w:tcW w:type="dxa" w:w="2880"/>
          </w:tcPr>
          <w:p>
            <w:r>
              <w:t>string</w:t>
            </w:r>
          </w:p>
        </w:tc>
        <w:tc>
          <w:tcPr>
            <w:tcW w:type="dxa" w:w="2880"/>
          </w:tcPr>
          <w:p>
            <w:r>
              <w:t>The date and time when the file was added/created. Format: YYYY-MM-DD HH:MM:SS.</w:t>
            </w:r>
          </w:p>
        </w:tc>
      </w:tr>
      <w:tr>
        <w:tc>
          <w:tcPr>
            <w:tcW w:type="dxa" w:w="2880"/>
          </w:tcPr>
          <w:p>
            <w:r>
              <w:t>data.update_time</w:t>
            </w:r>
          </w:p>
        </w:tc>
        <w:tc>
          <w:tcPr>
            <w:tcW w:type="dxa" w:w="2880"/>
          </w:tcPr>
          <w:p>
            <w:r>
              <w:t>string</w:t>
            </w:r>
          </w:p>
        </w:tc>
        <w:tc>
          <w:tcPr>
            <w:tcW w:type="dxa" w:w="2880"/>
          </w:tcPr>
          <w:p>
            <w:r>
              <w:t>The last updated date and time of the file. Format: YYYY-MM-DD HH:MM:SS.</w:t>
            </w:r>
          </w:p>
        </w:tc>
      </w:tr>
      <w:tr>
        <w:tc>
          <w:tcPr>
            <w:tcW w:type="dxa" w:w="2880"/>
          </w:tcPr>
          <w:p>
            <w:r>
              <w:t>data.file_name</w:t>
            </w:r>
          </w:p>
        </w:tc>
        <w:tc>
          <w:tcPr>
            <w:tcW w:type="dxa" w:w="2880"/>
          </w:tcPr>
          <w:p>
            <w:r>
              <w:t>string</w:t>
            </w:r>
          </w:p>
        </w:tc>
        <w:tc>
          <w:tcPr>
            <w:tcW w:type="dxa" w:w="2880"/>
          </w:tcPr>
          <w:p>
            <w:r>
              <w:t>The original name of the file.</w:t>
            </w:r>
          </w:p>
        </w:tc>
      </w:tr>
      <w:tr>
        <w:tc>
          <w:tcPr>
            <w:tcW w:type="dxa" w:w="2880"/>
          </w:tcPr>
          <w:p>
            <w:r>
              <w:t>data.file_size</w:t>
            </w:r>
          </w:p>
        </w:tc>
        <w:tc>
          <w:tcPr>
            <w:tcW w:type="dxa" w:w="2880"/>
          </w:tcPr>
          <w:p>
            <w:r>
              <w:t>integer</w:t>
            </w:r>
          </w:p>
        </w:tc>
        <w:tc>
          <w:tcPr>
            <w:tcW w:type="dxa" w:w="2880"/>
          </w:tcPr>
          <w:p>
            <w:r>
              <w:t>The size of the file.</w:t>
            </w:r>
          </w:p>
        </w:tc>
      </w:tr>
      <w:tr>
        <w:tc>
          <w:tcPr>
            <w:tcW w:type="dxa" w:w="2880"/>
          </w:tcPr>
          <w:p>
            <w:r>
              <w:t>data.active_flag</w:t>
            </w:r>
          </w:p>
        </w:tc>
        <w:tc>
          <w:tcPr>
            <w:tcW w:type="dxa" w:w="2880"/>
          </w:tcPr>
          <w:p>
            <w:r>
              <w:t>boolean</w:t>
            </w:r>
          </w:p>
        </w:tc>
        <w:tc>
          <w:tcPr>
            <w:tcW w:type="dxa" w:w="2880"/>
          </w:tcPr>
          <w:p>
            <w:r>
              <w:t>Whether the user is active or not. false = Not activated, true = Activated.</w:t>
            </w:r>
          </w:p>
        </w:tc>
      </w:tr>
      <w:tr>
        <w:tc>
          <w:tcPr>
            <w:tcW w:type="dxa" w:w="2880"/>
          </w:tcPr>
          <w:p>
            <w:r>
              <w:t>data.inline_flag</w:t>
            </w:r>
          </w:p>
        </w:tc>
        <w:tc>
          <w:tcPr>
            <w:tcW w:type="dxa" w:w="2880"/>
          </w:tcPr>
          <w:p>
            <w:r>
              <w:t>boolean</w:t>
            </w:r>
          </w:p>
        </w:tc>
        <w:tc>
          <w:tcPr>
            <w:tcW w:type="dxa" w:w="2880"/>
          </w:tcPr>
          <w:p>
            <w:r>
              <w:t>Whether the file was uploaded as inline or not.</w:t>
            </w:r>
          </w:p>
        </w:tc>
      </w:tr>
      <w:tr>
        <w:tc>
          <w:tcPr>
            <w:tcW w:type="dxa" w:w="2880"/>
          </w:tcPr>
          <w:p>
            <w:r>
              <w:t>data.remote_location</w:t>
            </w:r>
          </w:p>
        </w:tc>
        <w:tc>
          <w:tcPr>
            <w:tcW w:type="dxa" w:w="2880"/>
          </w:tcPr>
          <w:p>
            <w:r>
              <w:t>string</w:t>
            </w:r>
          </w:p>
        </w:tc>
        <w:tc>
          <w:tcPr>
            <w:tcW w:type="dxa" w:w="2880"/>
          </w:tcPr>
          <w:p>
            <w:r>
              <w:t>The location type to send the file to. Only googledrive is supported at the moment.</w:t>
            </w:r>
          </w:p>
        </w:tc>
      </w:tr>
      <w:tr>
        <w:tc>
          <w:tcPr>
            <w:tcW w:type="dxa" w:w="2880"/>
          </w:tcPr>
          <w:p>
            <w:r>
              <w:t>data.remote_id</w:t>
            </w:r>
          </w:p>
        </w:tc>
        <w:tc>
          <w:tcPr>
            <w:tcW w:type="dxa" w:w="2880"/>
          </w:tcPr>
          <w:p>
            <w:r>
              <w:t>string</w:t>
            </w:r>
          </w:p>
        </w:tc>
        <w:tc>
          <w:tcPr>
            <w:tcW w:type="dxa" w:w="2880"/>
          </w:tcPr>
          <w:p>
            <w:r>
              <w:t>The ID of the remote item.</w:t>
            </w:r>
          </w:p>
        </w:tc>
      </w:tr>
      <w:tr>
        <w:tc>
          <w:tcPr>
            <w:tcW w:type="dxa" w:w="2880"/>
          </w:tcPr>
          <w:p>
            <w:r>
              <w:t>data.cid</w:t>
            </w:r>
          </w:p>
        </w:tc>
        <w:tc>
          <w:tcPr>
            <w:tcW w:type="dxa" w:w="2880"/>
          </w:tcPr>
          <w:p>
            <w:r>
              <w:t>string</w:t>
            </w:r>
          </w:p>
        </w:tc>
        <w:tc>
          <w:tcPr>
            <w:tcW w:type="dxa" w:w="2880"/>
          </w:tcPr>
          <w:p>
            <w:r>
              <w:t>The ID of the inline attachment.</w:t>
            </w:r>
          </w:p>
        </w:tc>
      </w:tr>
      <w:tr>
        <w:tc>
          <w:tcPr>
            <w:tcW w:type="dxa" w:w="2880"/>
          </w:tcPr>
          <w:p>
            <w:r>
              <w:t>data.s3_bucket</w:t>
            </w:r>
          </w:p>
        </w:tc>
        <w:tc>
          <w:tcPr>
            <w:tcW w:type="dxa" w:w="2880"/>
          </w:tcPr>
          <w:p>
            <w:r>
              <w:t>string</w:t>
            </w:r>
          </w:p>
        </w:tc>
        <w:tc>
          <w:tcPr>
            <w:tcW w:type="dxa" w:w="2880"/>
          </w:tcPr>
          <w:p>
            <w:r>
              <w:t>The location of the cloud storage.</w:t>
            </w:r>
          </w:p>
        </w:tc>
      </w:tr>
      <w:tr>
        <w:tc>
          <w:tcPr>
            <w:tcW w:type="dxa" w:w="2880"/>
          </w:tcPr>
          <w:p>
            <w:r>
              <w:t>data.mail_message_id</w:t>
            </w:r>
          </w:p>
        </w:tc>
        <w:tc>
          <w:tcPr>
            <w:tcW w:type="dxa" w:w="2880"/>
          </w:tcPr>
          <w:p>
            <w:r>
              <w:t>string</w:t>
            </w:r>
          </w:p>
        </w:tc>
        <w:tc>
          <w:tcPr>
            <w:tcW w:type="dxa" w:w="2880"/>
          </w:tcPr>
          <w:p>
            <w:r>
              <w:t>The ID of the mail message to associate the file with.</w:t>
            </w:r>
          </w:p>
        </w:tc>
      </w:tr>
      <w:tr>
        <w:tc>
          <w:tcPr>
            <w:tcW w:type="dxa" w:w="2880"/>
          </w:tcPr>
          <w:p>
            <w:r>
              <w:t>data.mail_template_id</w:t>
            </w:r>
          </w:p>
        </w:tc>
        <w:tc>
          <w:tcPr>
            <w:tcW w:type="dxa" w:w="2880"/>
          </w:tcPr>
          <w:p>
            <w:r>
              <w:t>string</w:t>
            </w:r>
          </w:p>
        </w:tc>
        <w:tc>
          <w:tcPr>
            <w:tcW w:type="dxa" w:w="2880"/>
          </w:tcPr>
          <w:p>
            <w:r>
              <w:t>The ID of the mail template to associate the file with.</w:t>
            </w:r>
          </w:p>
        </w:tc>
      </w:tr>
      <w:tr>
        <w:tc>
          <w:tcPr>
            <w:tcW w:type="dxa" w:w="2880"/>
          </w:tcPr>
          <w:p>
            <w:r>
              <w:t>data.deal_name</w:t>
            </w:r>
          </w:p>
        </w:tc>
        <w:tc>
          <w:tcPr>
            <w:tcW w:type="dxa" w:w="2880"/>
          </w:tcPr>
          <w:p>
            <w:r>
              <w:t>string</w:t>
            </w:r>
          </w:p>
        </w:tc>
        <w:tc>
          <w:tcPr>
            <w:tcW w:type="dxa" w:w="2880"/>
          </w:tcPr>
          <w:p>
            <w:r>
              <w:t>The name of the deal associated with the file.</w:t>
            </w:r>
          </w:p>
        </w:tc>
      </w:tr>
      <w:tr>
        <w:tc>
          <w:tcPr>
            <w:tcW w:type="dxa" w:w="2880"/>
          </w:tcPr>
          <w:p>
            <w:r>
              <w:t>data.person_name</w:t>
            </w:r>
          </w:p>
        </w:tc>
        <w:tc>
          <w:tcPr>
            <w:tcW w:type="dxa" w:w="2880"/>
          </w:tcPr>
          <w:p>
            <w:r>
              <w:t>string</w:t>
            </w:r>
          </w:p>
        </w:tc>
        <w:tc>
          <w:tcPr>
            <w:tcW w:type="dxa" w:w="2880"/>
          </w:tcPr>
          <w:p>
            <w:r>
              <w:t>The name of the person associated with the file.</w:t>
            </w:r>
          </w:p>
        </w:tc>
      </w:tr>
      <w:tr>
        <w:tc>
          <w:tcPr>
            <w:tcW w:type="dxa" w:w="2880"/>
          </w:tcPr>
          <w:p>
            <w:r>
              <w:t>data.org_name</w:t>
            </w:r>
          </w:p>
        </w:tc>
        <w:tc>
          <w:tcPr>
            <w:tcW w:type="dxa" w:w="2880"/>
          </w:tcPr>
          <w:p>
            <w:r>
              <w:t>string</w:t>
            </w:r>
          </w:p>
        </w:tc>
        <w:tc>
          <w:tcPr>
            <w:tcW w:type="dxa" w:w="2880"/>
          </w:tcPr>
          <w:p>
            <w:r>
              <w:t>The name of the organization associated with the file.</w:t>
            </w:r>
          </w:p>
        </w:tc>
      </w:tr>
      <w:tr>
        <w:tc>
          <w:tcPr>
            <w:tcW w:type="dxa" w:w="2880"/>
          </w:tcPr>
          <w:p>
            <w:r>
              <w:t>data.product_name</w:t>
            </w:r>
          </w:p>
        </w:tc>
        <w:tc>
          <w:tcPr>
            <w:tcW w:type="dxa" w:w="2880"/>
          </w:tcPr>
          <w:p>
            <w:r>
              <w:t>string</w:t>
            </w:r>
          </w:p>
        </w:tc>
        <w:tc>
          <w:tcPr>
            <w:tcW w:type="dxa" w:w="2880"/>
          </w:tcPr>
          <w:p>
            <w:r>
              <w:t>The name of the product associated with the file.</w:t>
            </w:r>
          </w:p>
        </w:tc>
      </w:tr>
      <w:tr>
        <w:tc>
          <w:tcPr>
            <w:tcW w:type="dxa" w:w="2880"/>
          </w:tcPr>
          <w:p>
            <w:r>
              <w:t>data.lead_name</w:t>
            </w:r>
          </w:p>
        </w:tc>
        <w:tc>
          <w:tcPr>
            <w:tcW w:type="dxa" w:w="2880"/>
          </w:tcPr>
          <w:p>
            <w:r>
              <w:t>string</w:t>
            </w:r>
          </w:p>
        </w:tc>
        <w:tc>
          <w:tcPr>
            <w:tcW w:type="dxa" w:w="2880"/>
          </w:tcPr>
          <w:p>
            <w:r>
              <w:t>The name of the lead associated with the file.</w:t>
            </w:r>
          </w:p>
        </w:tc>
      </w:tr>
      <w:tr>
        <w:tc>
          <w:tcPr>
            <w:tcW w:type="dxa" w:w="2880"/>
          </w:tcPr>
          <w:p>
            <w:r>
              <w:t>data.url</w:t>
            </w:r>
          </w:p>
        </w:tc>
        <w:tc>
          <w:tcPr>
            <w:tcW w:type="dxa" w:w="2880"/>
          </w:tcPr>
          <w:p>
            <w:r>
              <w:t>string</w:t>
            </w:r>
          </w:p>
        </w:tc>
        <w:tc>
          <w:tcPr>
            <w:tcW w:type="dxa" w:w="2880"/>
          </w:tcPr>
          <w:p>
            <w:r>
              <w:t>The URL of the download file.</w:t>
            </w:r>
          </w:p>
        </w:tc>
      </w:tr>
      <w:tr>
        <w:tc>
          <w:tcPr>
            <w:tcW w:type="dxa" w:w="2880"/>
          </w:tcPr>
          <w:p>
            <w:r>
              <w:t>data.name</w:t>
            </w:r>
          </w:p>
        </w:tc>
        <w:tc>
          <w:tcPr>
            <w:tcW w:type="dxa" w:w="2880"/>
          </w:tcPr>
          <w:p>
            <w:r>
              <w:t>string</w:t>
            </w:r>
          </w:p>
        </w:tc>
        <w:tc>
          <w:tcPr>
            <w:tcW w:type="dxa" w:w="2880"/>
          </w:tcPr>
          <w:p>
            <w:r>
              <w:t>The visible name of the file.</w:t>
            </w:r>
          </w:p>
        </w:tc>
      </w:tr>
      <w:tr>
        <w:tc>
          <w:tcPr>
            <w:tcW w:type="dxa" w:w="2880"/>
          </w:tcPr>
          <w:p>
            <w:r>
              <w:t>data.description</w:t>
            </w:r>
          </w:p>
        </w:tc>
        <w:tc>
          <w:tcPr>
            <w:tcW w:type="dxa" w:w="2880"/>
          </w:tcPr>
          <w:p>
            <w:r>
              <w:t>string</w:t>
            </w:r>
          </w:p>
        </w:tc>
        <w:tc>
          <w:tcPr>
            <w:tcW w:type="dxa" w:w="2880"/>
          </w:tcPr>
          <w:p>
            <w:r>
              <w:t>The description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'https://api.pipedrive.com/v1/files/123' \</w:t>
        <w:br/>
        <w:t xml:space="preserve"> --header 'Accept: application/json'</w:t>
      </w:r>
    </w:p>
    <w:p>
      <w:pPr>
        <w:pStyle w:val="Heading3"/>
      </w:pPr>
      <w:r>
        <w:t>Related files actions</w:t>
      </w:r>
    </w:p>
    <w:p>
      <w:pPr>
        <w:pStyle w:val="ListBullet"/>
      </w:pPr>
      <w:r>
        <w:t>[GET] List Files — /files</w:t>
      </w:r>
    </w:p>
    <w:p>
      <w:pPr>
        <w:pStyle w:val="ListBullet"/>
      </w:pPr>
      <w:r>
        <w:t>[POST] Add a File — /files</w:t>
      </w:r>
    </w:p>
    <w:p>
      <w:pPr>
        <w:pStyle w:val="ListBullet"/>
      </w:pPr>
      <w:r>
        <w:t>[POST] Create a Remote File and Link It to an Item — /files/remote</w:t>
      </w:r>
    </w:p>
    <w:p>
      <w:pPr>
        <w:pStyle w:val="ListBullet"/>
      </w:pPr>
      <w:r>
        <w:t>[POST] Link a Remote File to an Item — /files/remoteLink</w:t>
      </w:r>
    </w:p>
    <w:p>
      <w:pPr>
        <w:pStyle w:val="ListBullet"/>
      </w:pPr>
      <w:r>
        <w:t>[PUT] Update a File’s Details — /v1/files/{{id}}</w:t>
      </w:r>
    </w:p>
    <w:p>
      <w:pPr>
        <w:pStyle w:val="ListBullet"/>
      </w:pPr>
      <w:r>
        <w:t>[GET] Download a File — /files/{{id}}/download</w:t>
      </w:r>
    </w:p>
    <w:p>
      <w:r>
        <w:br w:type="page"/>
      </w:r>
    </w:p>
    <w:p>
      <w:pPr>
        <w:pStyle w:val="Heading2"/>
      </w:pPr>
      <w:r>
        <w:t>86. [DELETE] Delete a Filter</w:t>
      </w:r>
    </w:p>
    <w:p>
      <w:r>
        <w:rPr>
          <w:b/>
        </w:rPr>
        <w:t xml:space="preserve">Endpoint: </w:t>
      </w:r>
      <w:r>
        <w:rPr>
          <w:rFonts w:ascii="Courier New" w:hAnsi="Courier New"/>
          <w:sz w:val="18"/>
        </w:rPr>
        <w:t>/v1/filters/{{id}}</w:t>
      </w:r>
    </w:p>
    <w:p>
      <w:pPr>
        <w:pStyle w:val="Heading3"/>
      </w:pPr>
      <w:r>
        <w:t>Method</w:t>
      </w:r>
    </w:p>
    <w:p>
      <w:r>
        <w:t>DELETE</w:t>
      </w:r>
    </w:p>
    <w:p>
      <w:pPr>
        <w:pStyle w:val="Heading3"/>
      </w:pPr>
      <w:r>
        <w:t>URL</w:t>
      </w:r>
    </w:p>
    <w:p>
      <w:r>
        <w:t>https://api.pipedrive.com/v1/filters/{{id}}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filter as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/filters// or /filters).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/v1/filters/{{id}}, where {{id}} is a non-empty integer.</w:t>
      </w:r>
    </w:p>
    <w:p>
      <w:pPr>
        <w:pStyle w:val="Heading3"/>
      </w:pPr>
      <w:r>
        <w:t>Valid Examples</w:t>
      </w:r>
    </w:p>
    <w:p>
      <w:r>
        <w:rPr>
          <w:b/>
          <w:color w:val="666666"/>
          <w:sz w:val="16"/>
        </w:rPr>
        <w:t>[http]</w:t>
      </w:r>
    </w:p>
    <w:p>
      <w:pPr>
        <w:shd w:fill="F2F2F2" w:val="clear"/>
      </w:pPr>
      <w:r>
        <w:rPr>
          <w:rFonts w:ascii="Courier New" w:hAnsi="Courier New"/>
          <w:sz w:val="17"/>
        </w:rPr>
        <w:t>/v1/filters/123</w:t>
        <w:br/>
        <w:t>/v1/filters/98765</w:t>
      </w:r>
    </w:p>
    <w:p>
      <w:pPr>
        <w:pStyle w:val="Heading3"/>
      </w:pPr>
      <w:r>
        <w:t>Invalid Examples</w:t>
      </w:r>
    </w:p>
    <w:p>
      <w:r>
        <w:rPr>
          <w:b/>
          <w:color w:val="666666"/>
          <w:sz w:val="16"/>
        </w:rPr>
        <w:t>[http]</w:t>
      </w:r>
    </w:p>
    <w:p>
      <w:pPr>
        <w:shd w:fill="F2F2F2" w:val="clear"/>
      </w:pPr>
      <w:r>
        <w:rPr>
          <w:rFonts w:ascii="Courier New" w:hAnsi="Courier New"/>
          <w:sz w:val="17"/>
        </w:rPr>
        <w:t>/v1/filters/</w:t>
        <w:br/>
        <w:t>/v1/filters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filter.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data object (contents not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'https://api.pipedrive.com/v1/filters/123' \</w:t>
        <w:br/>
        <w:t xml:space="preserve"> --header 'Accept: application/json'</w:t>
      </w:r>
    </w:p>
    <w:p>
      <w:pPr>
        <w:pStyle w:val="Heading3"/>
      </w:pPr>
      <w:r>
        <w:t>Related filters actions</w:t>
      </w:r>
    </w:p>
    <w:p>
      <w:pPr>
        <w:pStyle w:val="ListBullet"/>
      </w:pPr>
      <w:r>
        <w:t>[GET] List Filters — /filters</w:t>
      </w:r>
    </w:p>
    <w:p>
      <w:pPr>
        <w:pStyle w:val="ListBullet"/>
      </w:pPr>
      <w:r>
        <w:t>[POST] Add a Filter — /filters</w:t>
      </w:r>
    </w:p>
    <w:p>
      <w:pPr>
        <w:pStyle w:val="ListBullet"/>
      </w:pPr>
      <w:r>
        <w:t>[PUT] Update a Filter — /filters/{{id}}</w:t>
      </w:r>
    </w:p>
    <w:p>
      <w:pPr>
        <w:pStyle w:val="ListBullet"/>
      </w:pPr>
      <w:r>
        <w:t>[GET] Get a Filter — /filters/{{id}}</w:t>
      </w:r>
    </w:p>
    <w:p>
      <w:pPr>
        <w:pStyle w:val="ListBullet"/>
      </w:pPr>
      <w:r>
        <w:t>[DELETE] Delete Filters (Bulk) — /filters</w:t>
      </w:r>
    </w:p>
    <w:p>
      <w:pPr>
        <w:pStyle w:val="ListBullet"/>
      </w:pPr>
      <w:r>
        <w:t>[GET] Get Filter Helpers — /filters/helpers</w:t>
      </w:r>
    </w:p>
    <w:p>
      <w:r>
        <w:br w:type="page"/>
      </w:r>
    </w:p>
    <w:p>
      <w:pPr>
        <w:pStyle w:val="Heading2"/>
      </w:pPr>
      <w:r>
        <w:t>87. [POST] Add a Filter</w:t>
      </w:r>
    </w:p>
    <w:p>
      <w:r>
        <w:rPr>
          <w:b/>
        </w:rPr>
        <w:t xml:space="preserve">Endpoint: </w:t>
      </w:r>
      <w:r>
        <w:rPr>
          <w:rFonts w:ascii="Courier New" w:hAnsi="Courier New"/>
          <w:sz w:val="18"/>
        </w:rPr>
        <w:t>/filters</w:t>
      </w:r>
    </w:p>
    <w:p>
      <w:pPr>
        <w:pStyle w:val="Heading3"/>
      </w:pPr>
      <w:r>
        <w:t>Prerequisites</w:t>
      </w:r>
    </w:p>
    <w:p>
      <w:pPr>
        <w:pStyle w:val="ListBullet"/>
      </w:pPr>
      <w:r>
        <w:t>Ability to create filters in the Pipedrive account</w:t>
      </w:r>
    </w:p>
    <w:p>
      <w:pPr>
        <w:pStyle w:val="ListBullet"/>
      </w:pPr>
      <w:r>
        <w:t>Know the field_id values for the object fields you want to filter by (retrieved via the appropriate Pipedrive field endpoints for the chosen object type)</w:t>
      </w:r>
    </w:p>
    <w:p>
      <w:pPr>
        <w:pStyle w:val="Heading3"/>
      </w:pPr>
      <w:r>
        <w:t>Method</w:t>
      </w:r>
    </w:p>
    <w:p>
      <w:r>
        <w:t>POST</w:t>
      </w:r>
    </w:p>
    <w:p>
      <w:pPr>
        <w:pStyle w:val="Heading3"/>
      </w:pPr>
      <w:r>
        <w:t>URL</w:t>
      </w:r>
    </w:p>
    <w:p>
      <w:r>
        <w:t>https://api.pipedrive.com/v1/filters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filter and returns the created filter data (including its ID) upon success. Filter logic currently supports only limited combinations of condition groups (see rules below).</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conditions object supports only one first-level condition group, and it must use glue "and".</w:t>
      </w:r>
    </w:p>
    <w:p>
      <w:pPr>
        <w:pStyle w:val="ListBullet"/>
      </w:pPr>
      <w:r>
        <w:t xml:space="preserve">The conditions.conditions array supports only two second-level condition groups: </w:t>
        <w:br/>
        <w:br/>
        <w:t>one group must use glue "and"</w:t>
        <w:br/>
        <w:t>the other group must use glue "or"</w:t>
      </w:r>
    </w:p>
    <w:p>
      <w:pPr>
        <w:pStyle w:val="ListBullet"/>
      </w:pPr>
      <w:r>
        <w:t>Other glue combinations do not work yet, even if the syntax suggests future support.</w:t>
      </w:r>
    </w:p>
    <w:p>
      <w:pPr>
        <w:pStyle w:val="ListBullet"/>
      </w:pPr>
      <w:r>
        <w:t>A maximum of 16 condition objects is allowed per filter.</w:t>
      </w:r>
    </w:p>
    <w:p>
      <w:pPr>
        <w:pStyle w:val="ListBullet"/>
      </w:pPr>
      <w:r>
        <w:t>Any date values must be supplied in YYYY-MM-DD format.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filter.</w:t>
            </w:r>
          </w:p>
        </w:tc>
      </w:tr>
      <w:tr>
        <w:tc>
          <w:tcPr>
            <w:tcW w:type="dxa" w:w="2880"/>
          </w:tcPr>
          <w:p>
            <w:r>
              <w:t>conditions</w:t>
            </w:r>
          </w:p>
        </w:tc>
        <w:tc>
          <w:tcPr>
            <w:tcW w:type="dxa" w:w="2880"/>
          </w:tcPr>
          <w:p>
            <w:r>
              <w:t>object</w:t>
            </w:r>
          </w:p>
        </w:tc>
        <w:tc>
          <w:tcPr>
            <w:tcW w:type="dxa" w:w="2880"/>
          </w:tcPr>
          <w:p>
            <w:r>
              <w:t>Filter conditions as a JSON object. Minimum required structure: {"glue":"and","conditions":[{"glue":"and","conditions":[CONDITION_OBJECTS]},{"glue":"or","conditions":[CONDITION_OBJECTS]}]}. Replace CONDITION_OBJECTS with objects shaped like {"object":"","field_id":"","operator":"","value":"","extra_value":""} (or leave the arrays empty). Max 16 conditions total. date values must be YYYY-MM-DD.</w:t>
            </w:r>
          </w:p>
        </w:tc>
      </w:tr>
      <w:tr>
        <w:tc>
          <w:tcPr>
            <w:tcW w:type="dxa" w:w="2880"/>
          </w:tcPr>
          <w:p>
            <w:r>
              <w:t>type</w:t>
            </w:r>
          </w:p>
        </w:tc>
        <w:tc>
          <w:tcPr>
            <w:tcW w:type="dxa" w:w="2880"/>
          </w:tcPr>
          <w:p>
            <w:r>
              <w:t>string (enum)</w:t>
            </w:r>
          </w:p>
        </w:tc>
        <w:tc>
          <w:tcPr>
            <w:tcW w:type="dxa" w:w="2880"/>
          </w:tcPr>
          <w:p>
            <w:r>
              <w:t>Filter type. Allowed values: deals, leads, org, people, products, activity, projects.</w:t>
            </w:r>
          </w:p>
        </w:tc>
      </w:tr>
    </w:tbl>
    <w:p/>
    <w:p>
      <w:pPr>
        <w:pStyle w:val="Heading3"/>
      </w:pPr>
      <w:r>
        <w:t>Optional Request Body Fields</w:t>
      </w:r>
    </w:p>
    <w:p>
      <w:r>
        <w:t>None documented.</w:t>
      </w:r>
    </w:p>
    <w:p>
      <w:pPr>
        <w:pStyle w:val="Heading3"/>
      </w:pPr>
      <w:r>
        <w:t>Request Body Notes (Condition Objects)</w:t>
      </w:r>
    </w:p>
    <w:p>
      <w:r>
        <w:t>Each condition object inside the nested conditions arrays uses: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to filter on. Allowed values: person, deal, organization, product, activity.</w:t>
            </w:r>
          </w:p>
        </w:tc>
      </w:tr>
      <w:tr>
        <w:tc>
          <w:tcPr>
            <w:tcW w:type="dxa" w:w="2880"/>
          </w:tcPr>
          <w:p>
            <w:r>
              <w:t>field_id</w:t>
            </w:r>
          </w:p>
        </w:tc>
        <w:tc>
          <w:tcPr>
            <w:tcW w:type="dxa" w:w="2880"/>
          </w:tcPr>
          <w:p>
            <w:r>
              <w:t>string</w:t>
            </w:r>
          </w:p>
        </w:tc>
        <w:tc>
          <w:tcPr>
            <w:tcW w:type="dxa" w:w="2880"/>
          </w:tcPr>
          <w:p>
            <w:r>
              <w:t>Field identifier for the selected object type. Use the appropriate Pipedrive field endpoints to find valid IDs.</w:t>
            </w:r>
          </w:p>
        </w:tc>
      </w:tr>
      <w:tr>
        <w:tc>
          <w:tcPr>
            <w:tcW w:type="dxa" w:w="2880"/>
          </w:tcPr>
          <w:p>
            <w:r>
              <w:t>operator</w:t>
            </w:r>
          </w:p>
        </w:tc>
        <w:tc>
          <w:tcPr>
            <w:tcW w:type="dxa" w:w="2880"/>
          </w:tcPr>
          <w:p>
            <w:r>
              <w:t>string</w:t>
            </w:r>
          </w:p>
        </w:tc>
        <w:tc>
          <w:tcPr>
            <w:tcW w:type="dxa" w:w="2880"/>
          </w:tcPr>
          <w:p>
            <w:r>
              <w:t>Operator to apply. Supported operators: IS NOT NULL, IS NULL, &lt;=, &gt;=, &lt;, &gt;, !=, =, LIKE '$%', LIKE '%$%', NOT LIKE '$%'.</w:t>
            </w:r>
          </w:p>
        </w:tc>
      </w:tr>
      <w:tr>
        <w:tc>
          <w:tcPr>
            <w:tcW w:type="dxa" w:w="2880"/>
          </w:tcPr>
          <w:p>
            <w:r>
              <w:t>value</w:t>
            </w:r>
          </w:p>
        </w:tc>
        <w:tc>
          <w:tcPr>
            <w:tcW w:type="dxa" w:w="2880"/>
          </w:tcPr>
          <w:p>
            <w:r>
              <w:t>string</w:t>
            </w:r>
          </w:p>
        </w:tc>
        <w:tc>
          <w:tcPr>
            <w:tcW w:type="dxa" w:w="2880"/>
          </w:tcPr>
          <w:p>
            <w:r>
              <w:t>Value to compare against (format depends on field type). For dates use YYYY-MM-DD.</w:t>
            </w:r>
          </w:p>
        </w:tc>
      </w:tr>
      <w:tr>
        <w:tc>
          <w:tcPr>
            <w:tcW w:type="dxa" w:w="2880"/>
          </w:tcPr>
          <w:p>
            <w:r>
              <w:t>extra_value</w:t>
            </w:r>
          </w:p>
        </w:tc>
        <w:tc>
          <w:tcPr>
            <w:tcW w:type="dxa" w:w="2880"/>
          </w:tcPr>
          <w:p>
            <w:r>
              <w:t>string</w:t>
            </w:r>
          </w:p>
        </w:tc>
        <w:tc>
          <w:tcPr>
            <w:tcW w:type="dxa" w:w="2880"/>
          </w:tcPr>
          <w:p>
            <w:r>
              <w:t>Additional value field as supported by the filter syntax (usage depends on field/operator).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 object (contents not specified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'https://api.pipedrive.com/v1/filters' \</w:t>
        <w:br/>
        <w:t xml:space="preserve"> --header 'Accept: application/json' \</w:t>
        <w:br/>
        <w:t xml:space="preserve"> --header 'Content-Type: application/json' \</w:t>
        <w:br/>
        <w:t xml:space="preserve"> --data '{</w:t>
        <w:br/>
        <w:t xml:space="preserve"> "name": "My deals filter",</w:t>
        <w:br/>
        <w:t xml:space="preserve"> "type": "deals",</w:t>
        <w:br/>
        <w:t xml:space="preserve"> "conditions": {</w:t>
        <w:br/>
        <w:t xml:space="preserve"> "glue": "and",</w:t>
        <w:br/>
        <w:t xml:space="preserve"> "conditions": [</w:t>
        <w:br/>
        <w:t xml:space="preserve">        {</w:t>
        <w:br/>
        <w:t xml:space="preserve"> "glue": "and",</w:t>
        <w:br/>
        <w:t xml:space="preserve"> "conditions": [</w:t>
        <w:br/>
        <w:t xml:space="preserve">            {</w:t>
        <w:br/>
        <w:t xml:space="preserve"> "object": "deal",</w:t>
        <w:br/>
        <w:t xml:space="preserve"> "field_id": "value",</w:t>
        <w:br/>
        <w:t xml:space="preserve"> "operator": "&gt;=",</w:t>
        <w:br/>
        <w:t xml:space="preserve"> "value": "1000",</w:t>
        <w:br/>
        <w:t xml:space="preserve"> "extra_value": ""</w:t>
        <w:br/>
        <w:t xml:space="preserve">            }</w:t>
        <w:br/>
        <w:t xml:space="preserve">          ]</w:t>
        <w:br/>
        <w:t xml:space="preserve">        },</w:t>
        <w:br/>
        <w:t xml:space="preserve">        {</w:t>
        <w:br/>
        <w:t xml:space="preserve"> "glue": "or",</w:t>
        <w:br/>
        <w:t xml:space="preserve"> "conditions": []</w:t>
        <w:br/>
        <w:t xml:space="preserve">        }</w:t>
        <w:br/>
        <w:t xml:space="preserve">      ]</w:t>
        <w:br/>
        <w:t xml:space="preserve">    }</w:t>
        <w:br/>
        <w:t xml:space="preserve">  }'</w:t>
      </w:r>
    </w:p>
    <w:p>
      <w:pPr>
        <w:pStyle w:val="Heading3"/>
      </w:pPr>
      <w:r>
        <w:t>Example Usage</w:t>
      </w:r>
    </w:p>
    <w:p>
      <w:pPr>
        <w:pStyle w:val="Heading3"/>
      </w:pPr>
      <w:r>
        <w:t>Example 1: Create a filter with one AND condition and an empty OR group</w:t>
      </w:r>
    </w:p>
    <w:p>
      <w:r>
        <w:rPr>
          <w:b/>
          <w:color w:val="666666"/>
          <w:sz w:val="16"/>
        </w:rPr>
        <w:t>[bash]</w:t>
      </w:r>
    </w:p>
    <w:p>
      <w:pPr>
        <w:shd w:fill="F2F2F2" w:val="clear"/>
      </w:pPr>
      <w:r>
        <w:rPr>
          <w:rFonts w:ascii="Courier New" w:hAnsi="Courier New"/>
          <w:sz w:val="17"/>
        </w:rPr>
        <w:t>curl --location 'https://api.pipedrive.com/v1/filters' \</w:t>
        <w:br/>
        <w:t xml:space="preserve"> --header 'Accept: application/json' \</w:t>
        <w:br/>
        <w:t xml:space="preserve"> --header 'Content-Type: application/json' \</w:t>
        <w:br/>
        <w:t xml:space="preserve"> --data '{</w:t>
        <w:br/>
        <w:t xml:space="preserve"> "name": "High value deals",</w:t>
        <w:br/>
        <w:t xml:space="preserve"> "type": "deals",</w:t>
        <w:br/>
        <w:t xml:space="preserve"> "conditions": {</w:t>
        <w:br/>
        <w:t xml:space="preserve"> "glue": "and",</w:t>
        <w:br/>
        <w:t xml:space="preserve"> "conditions": [</w:t>
        <w:br/>
        <w:t xml:space="preserve">        {</w:t>
        <w:br/>
        <w:t xml:space="preserve"> "glue": "and",</w:t>
        <w:br/>
        <w:t xml:space="preserve"> "conditions": [</w:t>
        <w:br/>
        <w:t xml:space="preserve">            {</w:t>
        <w:br/>
        <w:t xml:space="preserve"> "object": "deal",</w:t>
        <w:br/>
        <w:t xml:space="preserve"> "field_id": "value",</w:t>
        <w:br/>
        <w:t xml:space="preserve"> "operator": "&gt;=",</w:t>
        <w:br/>
        <w:t xml:space="preserve"> "value": "5000",</w:t>
        <w:br/>
        <w:t xml:space="preserve"> "extra_value": ""</w:t>
        <w:br/>
        <w:t xml:space="preserve">            }</w:t>
        <w:br/>
        <w:t xml:space="preserve">          ]</w:t>
        <w:br/>
        <w:t xml:space="preserve">        },</w:t>
        <w:br/>
        <w:t xml:space="preserve">        {</w:t>
        <w:br/>
        <w:t xml:space="preserve"> "glue": "or",</w:t>
        <w:br/>
        <w:t xml:space="preserve"> "conditions": []</w:t>
        <w:br/>
        <w:t xml:space="preserve">        }</w:t>
        <w:br/>
        <w:t xml:space="preserve">      ]</w:t>
        <w:br/>
        <w:t xml:space="preserve">    }</w:t>
        <w:br/>
        <w:t xml:space="preserve">  }'</w:t>
      </w:r>
    </w:p>
    <w:p>
      <w:pPr>
        <w:pStyle w:val="Heading3"/>
      </w:pPr>
      <w:r>
        <w:t>Example 2: Create a filter with an empty AND group and one OR condition</w:t>
      </w:r>
    </w:p>
    <w:p>
      <w:r>
        <w:rPr>
          <w:b/>
          <w:color w:val="666666"/>
          <w:sz w:val="16"/>
        </w:rPr>
        <w:t>[bash]</w:t>
      </w:r>
    </w:p>
    <w:p>
      <w:pPr>
        <w:shd w:fill="F2F2F2" w:val="clear"/>
      </w:pPr>
      <w:r>
        <w:rPr>
          <w:rFonts w:ascii="Courier New" w:hAnsi="Courier New"/>
          <w:sz w:val="17"/>
        </w:rPr>
        <w:t>curl --location 'https://api.pipedrive.com/v1/filters' \</w:t>
        <w:br/>
        <w:t xml:space="preserve"> --header 'Accept: application/json' \</w:t>
        <w:br/>
        <w:t xml:space="preserve"> --header 'Content-Type: application/json' \</w:t>
        <w:br/>
        <w:t xml:space="preserve"> --data '{</w:t>
        <w:br/>
        <w:t xml:space="preserve"> "name": "Deals matching either condition",</w:t>
        <w:br/>
        <w:t xml:space="preserve"> "type": "deals",</w:t>
        <w:br/>
        <w:t xml:space="preserve"> "conditions": {</w:t>
        <w:br/>
        <w:t xml:space="preserve"> "glue": "and",</w:t>
        <w:br/>
        <w:t xml:space="preserve"> "conditions": [</w:t>
        <w:br/>
        <w:t xml:space="preserve">        {</w:t>
        <w:br/>
        <w:t xml:space="preserve"> "glue": "and",</w:t>
        <w:br/>
        <w:t xml:space="preserve"> "conditions": []</w:t>
        <w:br/>
        <w:t xml:space="preserve">        },</w:t>
        <w:br/>
        <w:t xml:space="preserve">        {</w:t>
        <w:br/>
        <w:t xml:space="preserve"> "glue": "or",</w:t>
        <w:br/>
        <w:t xml:space="preserve"> "conditions": [</w:t>
        <w:br/>
        <w:t xml:space="preserve">            {</w:t>
        <w:br/>
        <w:t xml:space="preserve"> "object": "deal",</w:t>
        <w:br/>
        <w:t xml:space="preserve"> "field_id": "title",</w:t>
        <w:br/>
        <w:t xml:space="preserve"> "operator": "LIKE '\''%$%'\''",</w:t>
        <w:br/>
        <w:t xml:space="preserve"> "value": "Renewal",</w:t>
        <w:br/>
        <w:t xml:space="preserve"> "extra_value": ""</w:t>
        <w:br/>
        <w:t xml:space="preserve">            }</w:t>
        <w:br/>
        <w:t xml:space="preserve">          ]</w:t>
        <w:br/>
        <w:t xml:space="preserve">        }</w:t>
        <w:br/>
        <w:t xml:space="preserve">      ]</w:t>
        <w:br/>
        <w:t xml:space="preserve">    }</w:t>
        <w:br/>
        <w:t xml:space="preserve">  }'</w:t>
      </w:r>
    </w:p>
    <w:p>
      <w:pPr>
        <w:pStyle w:val="Heading3"/>
      </w:pPr>
      <w:r>
        <w:t>Behavior</w:t>
      </w:r>
    </w:p>
    <w:p>
      <w:pPr>
        <w:pStyle w:val="ListBullet"/>
      </w:pPr>
      <w:r>
        <w:t>Validates required fields: name, type, and conditions.</w:t>
      </w:r>
    </w:p>
    <w:p>
      <w:pPr>
        <w:pStyle w:val="ListBullet"/>
      </w:pPr>
      <w:r>
        <w:t>Validates the conditions structure and supported glue combinations.</w:t>
      </w:r>
    </w:p>
    <w:p>
      <w:pPr>
        <w:pStyle w:val="ListBullet"/>
      </w:pPr>
      <w:r>
        <w:t>Enforces condition limits (max 16 condition objects) and date formatting (YYYY-MM-DD).</w:t>
      </w:r>
    </w:p>
    <w:p>
      <w:pPr>
        <w:pStyle w:val="ListBullet"/>
      </w:pPr>
      <w:r>
        <w:t>Creates the filter and returns a success response with a data object.</w:t>
      </w:r>
    </w:p>
    <w:p>
      <w:pPr>
        <w:pStyle w:val="Heading3"/>
      </w:pPr>
      <w:r>
        <w:t>Notes</w:t>
      </w:r>
    </w:p>
    <w:p>
      <w:pPr>
        <w:pStyle w:val="ListBullet"/>
      </w:pPr>
      <w:r>
        <w:t>Only the following filter type values are supported: deals, leads, org, people, products, activity, projects.</w:t>
      </w:r>
    </w:p>
    <w:p>
      <w:pPr>
        <w:pStyle w:val="ListBullet"/>
      </w:pPr>
      <w:r>
        <w:t>Condition object types are limited to: person, deal, organization, product, activity.</w:t>
      </w:r>
    </w:p>
    <w:p>
      <w:pPr>
        <w:pStyle w:val="ListBullet"/>
      </w:pPr>
      <w:r>
        <w:t>To better understand filter behavior and valid field_id values, creating filters in the Pipedrive UI can help.</w:t>
      </w:r>
    </w:p>
    <w:p>
      <w:pPr>
        <w:pStyle w:val="ListBullet"/>
      </w:pPr>
      <w:r>
        <w:t>For more details on filter structure and limitations, see the “adding a filter” tutorial referenced in the scraped documentation.</w:t>
      </w:r>
    </w:p>
    <w:p>
      <w:pPr>
        <w:pStyle w:val="Heading3"/>
      </w:pPr>
      <w:r>
        <w:t>Gotchas</w:t>
      </w:r>
    </w:p>
    <w:p>
      <w:pPr>
        <w:pStyle w:val="ListBullet"/>
      </w:pPr>
      <w:r>
        <w:t>Only one top-level condition group is supported, and it must be "glue": "and".</w:t>
      </w:r>
    </w:p>
    <w:p>
      <w:pPr>
        <w:pStyle w:val="ListBullet"/>
      </w:pPr>
      <w:r>
        <w:t>Only two second-level groups are supported: one "and" group and one "or" group—other combinations won’t work yet.</w:t>
      </w:r>
    </w:p>
    <w:p>
      <w:pPr>
        <w:pStyle w:val="ListBullet"/>
      </w:pPr>
      <w:r>
        <w:t>Ensure you do not exceed 16 total condition objects.</w:t>
      </w:r>
    </w:p>
    <w:p>
      <w:pPr>
        <w:pStyle w:val="ListBullet"/>
      </w:pPr>
      <w:r>
        <w:t>date values must be YYYY-MM-DD or validation may fail.</w:t>
      </w:r>
    </w:p>
    <w:p>
      <w:pPr>
        <w:pStyle w:val="Heading3"/>
      </w:pPr>
      <w:r>
        <w:t>Error Handling</w:t>
      </w:r>
    </w:p>
    <w:p>
      <w:r>
        <w:t>Error responses were not provided in the scraped documentation (only a 200 success response was shown).</w:t>
      </w:r>
    </w:p>
    <w:p>
      <w:pPr>
        <w:pStyle w:val="Heading3"/>
      </w:pPr>
      <w:r>
        <w:t>Related filters actions</w:t>
      </w:r>
    </w:p>
    <w:p>
      <w:pPr>
        <w:pStyle w:val="ListBullet"/>
      </w:pPr>
      <w:r>
        <w:t>[GET] List Filters — /filters</w:t>
      </w:r>
    </w:p>
    <w:p>
      <w:pPr>
        <w:pStyle w:val="ListBullet"/>
      </w:pPr>
      <w:r>
        <w:t>[DELETE] Delete a Filter — /v1/filters/{{id}}</w:t>
      </w:r>
    </w:p>
    <w:p>
      <w:pPr>
        <w:pStyle w:val="ListBullet"/>
      </w:pPr>
      <w:r>
        <w:t>[PUT] Update a Filter — /filters/{{id}}</w:t>
      </w:r>
    </w:p>
    <w:p>
      <w:pPr>
        <w:pStyle w:val="ListBullet"/>
      </w:pPr>
      <w:r>
        <w:t>[GET] Get a Filter — /filters/{{id}}</w:t>
      </w:r>
    </w:p>
    <w:p>
      <w:pPr>
        <w:pStyle w:val="ListBullet"/>
      </w:pPr>
      <w:r>
        <w:t>[DELETE] Delete Filters (Bulk) — /filters</w:t>
      </w:r>
    </w:p>
    <w:p>
      <w:pPr>
        <w:pStyle w:val="ListBullet"/>
      </w:pPr>
      <w:r>
        <w:t>[GET] Get Filter Helpers — /filters/helpers</w:t>
      </w:r>
    </w:p>
    <w:p>
      <w:r>
        <w:br w:type="page"/>
      </w:r>
    </w:p>
    <w:p>
      <w:pPr>
        <w:pStyle w:val="Heading2"/>
      </w:pPr>
      <w:r>
        <w:t>88. [POST] Add a New Goal</w:t>
      </w:r>
    </w:p>
    <w:p>
      <w:r>
        <w:rPr>
          <w:b/>
        </w:rPr>
        <w:t xml:space="preserve">Endpoint: </w:t>
      </w:r>
      <w:r>
        <w:rPr>
          <w:rFonts w:ascii="Courier New" w:hAnsi="Courier New"/>
          <w:sz w:val="18"/>
        </w:rPr>
        <w:t>/goals</w:t>
      </w:r>
    </w:p>
    <w:p>
      <w:pPr>
        <w:pStyle w:val="Heading3"/>
      </w:pPr>
      <w:r>
        <w:t>Prerequisites</w:t>
      </w:r>
    </w:p>
    <w:p>
      <w:pPr>
        <w:pStyle w:val="ListBullet"/>
      </w:pPr>
      <w:r>
        <w:t>Must have access to create goals in Pipedrive</w:t>
      </w:r>
    </w:p>
    <w:p>
      <w:pPr>
        <w:pStyle w:val="Heading3"/>
      </w:pPr>
      <w:r>
        <w:t>Method</w:t>
      </w:r>
    </w:p>
    <w:p>
      <w:r>
        <w:t>POST</w:t>
      </w:r>
    </w:p>
    <w:p>
      <w:pPr>
        <w:pStyle w:val="Heading3"/>
      </w:pPr>
      <w:r>
        <w:t>URL</w:t>
      </w:r>
    </w:p>
    <w:p>
      <w:r>
        <w:t>https://api.pipedrive.com/v1/goals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goal. Along with adding a new goal, a report is created to track the progress of your goal.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w:t>
            </w:r>
          </w:p>
        </w:tc>
        <w:tc>
          <w:tcPr>
            <w:tcW w:type="dxa" w:w="2880"/>
          </w:tcPr>
          <w:p>
            <w:r>
              <w:t>object</w:t>
            </w:r>
          </w:p>
        </w:tc>
        <w:tc>
          <w:tcPr>
            <w:tcW w:type="dxa" w:w="2880"/>
          </w:tcPr>
          <w:p>
            <w:r>
              <w:t>Who this goal is assigned to. Must be an object in the form { "id": "1", "type": "person" }. type can be person, company or team. id is the ID of the assignee person, company or team.</w:t>
            </w:r>
          </w:p>
        </w:tc>
      </w:tr>
      <w:tr>
        <w:tc>
          <w:tcPr>
            <w:tcW w:type="dxa" w:w="2880"/>
          </w:tcPr>
          <w:p>
            <w:r>
              <w:t>type</w:t>
            </w:r>
          </w:p>
        </w:tc>
        <w:tc>
          <w:tcPr>
            <w:tcW w:type="dxa" w:w="2880"/>
          </w:tcPr>
          <w:p>
            <w:r>
              <w:t>object</w:t>
            </w:r>
          </w:p>
        </w:tc>
        <w:tc>
          <w:tcPr>
            <w:tcW w:type="dxa" w:w="2880"/>
          </w:tcPr>
          <w:p>
            <w:r>
              <w:t>The type of the goal. Must be an object in the form { "name": "deals_started", "params": { "pipeline_id": [1, 2], "activity_type_id": [9] } }. name can be one of: deals_won, deals_progressed, activities_completed, activities_added, deals_started, revenue_forecast. params can include pipeline_id, stage_id, activity_type_id. stage_id is related only to deals_progressed. activity_type_id is related to activities_completed or activities_added. pipeline_id and activity_type_id must be arrays of integers. To track all pipelines set pipeline_id to null; to track all activities set activity_type_id to null.</w:t>
            </w:r>
          </w:p>
        </w:tc>
      </w:tr>
      <w:tr>
        <w:tc>
          <w:tcPr>
            <w:tcW w:type="dxa" w:w="2880"/>
          </w:tcPr>
          <w:p>
            <w:r>
              <w:t>expected_outcome</w:t>
            </w:r>
          </w:p>
        </w:tc>
        <w:tc>
          <w:tcPr>
            <w:tcW w:type="dxa" w:w="2880"/>
          </w:tcPr>
          <w:p>
            <w:r>
              <w:t>object</w:t>
            </w:r>
          </w:p>
        </w:tc>
        <w:tc>
          <w:tcPr>
            <w:tcW w:type="dxa" w:w="2880"/>
          </w:tcPr>
          <w:p>
            <w:r>
              <w:t>The expected outcome of the goal. Must be either { "target": "50", "tracking_metric": "quantity" } or { "target": "50", "tracking_metric": "sum", "currency_id": 1 }. Outcome can be tracked by quantity or sum. currency_id should only be included for sum.</w:t>
            </w:r>
          </w:p>
        </w:tc>
      </w:tr>
      <w:tr>
        <w:tc>
          <w:tcPr>
            <w:tcW w:type="dxa" w:w="2880"/>
          </w:tcPr>
          <w:p>
            <w:r>
              <w:t>duration</w:t>
            </w:r>
          </w:p>
        </w:tc>
        <w:tc>
          <w:tcPr>
            <w:tcW w:type="dxa" w:w="2880"/>
          </w:tcPr>
          <w:p>
            <w:r>
              <w:t>object</w:t>
            </w:r>
          </w:p>
        </w:tc>
        <w:tc>
          <w:tcPr>
            <w:tcW w:type="dxa" w:w="2880"/>
          </w:tcPr>
          <w:p>
            <w:r>
              <w:t>The date range for the goal. Must be { "start": "2019-01-01", "end": "2022-12-31" } (format YYYY-MM-DD). end can be null for an infinite/open-ended goal.</w:t>
            </w:r>
          </w:p>
        </w:tc>
      </w:tr>
      <w:tr>
        <w:tc>
          <w:tcPr>
            <w:tcW w:type="dxa" w:w="2880"/>
          </w:tcPr>
          <w:p>
            <w:r>
              <w:t>interval</w:t>
            </w:r>
          </w:p>
        </w:tc>
        <w:tc>
          <w:tcPr>
            <w:tcW w:type="dxa" w:w="2880"/>
          </w:tcPr>
          <w:p>
            <w:r>
              <w:t>string</w:t>
            </w:r>
          </w:p>
        </w:tc>
        <w:tc>
          <w:tcPr>
            <w:tcW w:type="dxa" w:w="2880"/>
          </w:tcPr>
          <w:p>
            <w:r>
              <w:t>Goal interval. Allowed values: weekly, monthly, quarterly, yearly.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goal.</w:t>
            </w:r>
          </w:p>
        </w:tc>
      </w:tr>
    </w:tbl>
    <w:p/>
    <w:p>
      <w:pPr>
        <w:pStyle w:val="Heading3"/>
      </w:pPr>
      <w:r>
        <w:t>Response</w:t>
      </w:r>
    </w:p>
    <w:p>
      <w:pPr>
        <w:pStyle w:val="Heading3"/>
      </w:pPr>
      <w:r>
        <w:t>Success Response (200 OK)</w:t>
      </w:r>
    </w:p>
    <w:p>
      <w:r>
        <w:t>Successful response containing payload in the data.goal object.</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"goal": {</w:t>
        <w:br/>
        <w:t xml:space="preserve"> "id": "123",</w:t>
        <w:br/>
        <w:t xml:space="preserve"> "owner_id": 987,</w:t>
        <w:br/>
        <w:t xml:space="preserve"> "title": "Q1 Deals Started",</w:t>
        <w:br/>
        <w:t xml:space="preserve"> "type": {</w:t>
        <w:br/>
        <w:t xml:space="preserve"> "name": "deals_started",</w:t>
        <w:br/>
        <w:t xml:space="preserve"> "params": {</w:t>
        <w:br/>
        <w:t xml:space="preserve"> "pipeline_id": [1, 2],</w:t>
        <w:br/>
        <w:t xml:space="preserve"> "activity_type_id": [9]</w:t>
        <w:br/>
        <w:t xml:space="preserve"> }</w:t>
        <w:br/>
        <w:t xml:space="preserve"> },</w:t>
        <w:br/>
        <w:t xml:space="preserve"> "assignee": {</w:t>
        <w:br/>
        <w:t xml:space="preserve"> "id": 1,</w:t>
        <w:br/>
        <w:t xml:space="preserve"> "type": "person"</w:t>
        <w:br/>
        <w:t xml:space="preserve"> },</w:t>
        <w:br/>
        <w:t xml:space="preserve"> "interval": "monthly",</w:t>
        <w:br/>
        <w:t xml:space="preserve"> "duration": {</w:t>
        <w:br/>
        <w:t xml:space="preserve"> "start": "2019-01-01",</w:t>
        <w:br/>
        <w:t xml:space="preserve"> "end": "2022-12-31"</w:t>
        <w:br/>
        <w:t xml:space="preserve"> },</w:t>
        <w:br/>
        <w:t xml:space="preserve"> "expected_outcome": {</w:t>
        <w:br/>
        <w:t xml:space="preserve"> "target": 50,</w:t>
        <w:br/>
        <w:t xml:space="preserve"> "tracking_metric": "quantity"</w:t>
        <w:br/>
        <w:t xml:space="preserve"> },</w:t>
        <w:br/>
        <w:t xml:space="preserve"> "is_active": true,</w:t>
        <w:br/>
        <w:t xml:space="preserve"> "report_ids": ["456", "789"]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data.goal</w:t>
            </w:r>
          </w:p>
        </w:tc>
        <w:tc>
          <w:tcPr>
            <w:tcW w:type="dxa" w:w="2880"/>
          </w:tcPr>
          <w:p>
            <w:r>
              <w:t>object</w:t>
            </w:r>
          </w:p>
        </w:tc>
        <w:tc>
          <w:tcPr>
            <w:tcW w:type="dxa" w:w="2880"/>
          </w:tcPr>
          <w:p>
            <w:r>
              <w:t>The created goal.</w:t>
            </w:r>
          </w:p>
        </w:tc>
      </w:tr>
      <w:tr>
        <w:tc>
          <w:tcPr>
            <w:tcW w:type="dxa" w:w="2880"/>
          </w:tcPr>
          <w:p>
            <w:r>
              <w:t>data.goal.id</w:t>
            </w:r>
          </w:p>
        </w:tc>
        <w:tc>
          <w:tcPr>
            <w:tcW w:type="dxa" w:w="2880"/>
          </w:tcPr>
          <w:p>
            <w:r>
              <w:t>string</w:t>
            </w:r>
          </w:p>
        </w:tc>
        <w:tc>
          <w:tcPr>
            <w:tcW w:type="dxa" w:w="2880"/>
          </w:tcPr>
          <w:p>
            <w:r>
              <w:t>The ID of the goal.</w:t>
            </w:r>
          </w:p>
        </w:tc>
      </w:tr>
      <w:tr>
        <w:tc>
          <w:tcPr>
            <w:tcW w:type="dxa" w:w="2880"/>
          </w:tcPr>
          <w:p>
            <w:r>
              <w:t>data.goal.owner_id</w:t>
            </w:r>
          </w:p>
        </w:tc>
        <w:tc>
          <w:tcPr>
            <w:tcW w:type="dxa" w:w="2880"/>
          </w:tcPr>
          <w:p>
            <w:r>
              <w:t>integer</w:t>
            </w:r>
          </w:p>
        </w:tc>
        <w:tc>
          <w:tcPr>
            <w:tcW w:type="dxa" w:w="2880"/>
          </w:tcPr>
          <w:p>
            <w:r>
              <w:t>The ID of the creator of the goal.</w:t>
            </w:r>
          </w:p>
        </w:tc>
      </w:tr>
      <w:tr>
        <w:tc>
          <w:tcPr>
            <w:tcW w:type="dxa" w:w="2880"/>
          </w:tcPr>
          <w:p>
            <w:r>
              <w:t>data.goal.title</w:t>
            </w:r>
          </w:p>
        </w:tc>
        <w:tc>
          <w:tcPr>
            <w:tcW w:type="dxa" w:w="2880"/>
          </w:tcPr>
          <w:p>
            <w:r>
              <w:t>string</w:t>
            </w:r>
          </w:p>
        </w:tc>
        <w:tc>
          <w:tcPr>
            <w:tcW w:type="dxa" w:w="2880"/>
          </w:tcPr>
          <w:p>
            <w:r>
              <w:t>The title of the goal.</w:t>
            </w:r>
          </w:p>
        </w:tc>
      </w:tr>
      <w:tr>
        <w:tc>
          <w:tcPr>
            <w:tcW w:type="dxa" w:w="2880"/>
          </w:tcPr>
          <w:p>
            <w:r>
              <w:t>data.goal.type</w:t>
            </w:r>
          </w:p>
        </w:tc>
        <w:tc>
          <w:tcPr>
            <w:tcW w:type="dxa" w:w="2880"/>
          </w:tcPr>
          <w:p>
            <w:r>
              <w:t>object</w:t>
            </w:r>
          </w:p>
        </w:tc>
        <w:tc>
          <w:tcPr>
            <w:tcW w:type="dxa" w:w="2880"/>
          </w:tcPr>
          <w:p>
            <w:r>
              <w:t>Goal type information.</w:t>
            </w:r>
          </w:p>
        </w:tc>
      </w:tr>
      <w:tr>
        <w:tc>
          <w:tcPr>
            <w:tcW w:type="dxa" w:w="2880"/>
          </w:tcPr>
          <w:p>
            <w:r>
              <w:t>data.goal.type.name</w:t>
            </w:r>
          </w:p>
        </w:tc>
        <w:tc>
          <w:tcPr>
            <w:tcW w:type="dxa" w:w="2880"/>
          </w:tcPr>
          <w:p>
            <w:r>
              <w:t>string</w:t>
            </w:r>
          </w:p>
        </w:tc>
        <w:tc>
          <w:tcPr>
            <w:tcW w:type="dxa" w:w="2880"/>
          </w:tcPr>
          <w:p>
            <w:r>
              <w:t>The name of the goal type.</w:t>
            </w:r>
          </w:p>
        </w:tc>
      </w:tr>
      <w:tr>
        <w:tc>
          <w:tcPr>
            <w:tcW w:type="dxa" w:w="2880"/>
          </w:tcPr>
          <w:p>
            <w:r>
              <w:t>data.goal.type.params</w:t>
            </w:r>
          </w:p>
        </w:tc>
        <w:tc>
          <w:tcPr>
            <w:tcW w:type="dxa" w:w="2880"/>
          </w:tcPr>
          <w:p>
            <w:r>
              <w:t>object</w:t>
            </w:r>
          </w:p>
        </w:tc>
        <w:tc>
          <w:tcPr>
            <w:tcW w:type="dxa" w:w="2880"/>
          </w:tcPr>
          <w:p>
            <w:r>
              <w:t>Parameters used to scope the goal tracking.</w:t>
            </w:r>
          </w:p>
        </w:tc>
      </w:tr>
      <w:tr>
        <w:tc>
          <w:tcPr>
            <w:tcW w:type="dxa" w:w="2880"/>
          </w:tcPr>
          <w:p>
            <w:r>
              <w:t>data.goal.type.params.pipeline_id</w:t>
            </w:r>
          </w:p>
        </w:tc>
        <w:tc>
          <w:tcPr>
            <w:tcW w:type="dxa" w:w="2880"/>
          </w:tcPr>
          <w:p>
            <w:r>
              <w:t>integer[]</w:t>
            </w:r>
          </w:p>
        </w:tc>
        <w:tc>
          <w:tcPr>
            <w:tcW w:type="dxa" w:w="2880"/>
          </w:tcPr>
          <w:p>
            <w:r>
              <w:t>The IDs of pipelines of the goal.</w:t>
            </w:r>
          </w:p>
        </w:tc>
      </w:tr>
      <w:tr>
        <w:tc>
          <w:tcPr>
            <w:tcW w:type="dxa" w:w="2880"/>
          </w:tcPr>
          <w:p>
            <w:r>
              <w:t>data.goal.type.params.activity_type_id</w:t>
            </w:r>
          </w:p>
        </w:tc>
        <w:tc>
          <w:tcPr>
            <w:tcW w:type="dxa" w:w="2880"/>
          </w:tcPr>
          <w:p>
            <w:r>
              <w:t>integer[]</w:t>
            </w:r>
          </w:p>
        </w:tc>
        <w:tc>
          <w:tcPr>
            <w:tcW w:type="dxa" w:w="2880"/>
          </w:tcPr>
          <w:p>
            <w:r>
              <w:t>The IDs of activity types of the goal.</w:t>
            </w:r>
          </w:p>
        </w:tc>
      </w:tr>
      <w:tr>
        <w:tc>
          <w:tcPr>
            <w:tcW w:type="dxa" w:w="2880"/>
          </w:tcPr>
          <w:p>
            <w:r>
              <w:t>data.goal.assignee</w:t>
            </w:r>
          </w:p>
        </w:tc>
        <w:tc>
          <w:tcPr>
            <w:tcW w:type="dxa" w:w="2880"/>
          </w:tcPr>
          <w:p>
            <w:r>
              <w:t>object</w:t>
            </w:r>
          </w:p>
        </w:tc>
        <w:tc>
          <w:tcPr>
            <w:tcW w:type="dxa" w:w="2880"/>
          </w:tcPr>
          <w:p>
            <w:r>
              <w:t>Goal assignee information.</w:t>
            </w:r>
          </w:p>
        </w:tc>
      </w:tr>
      <w:tr>
        <w:tc>
          <w:tcPr>
            <w:tcW w:type="dxa" w:w="2880"/>
          </w:tcPr>
          <w:p>
            <w:r>
              <w:t>data.goal.assignee.id</w:t>
            </w:r>
          </w:p>
        </w:tc>
        <w:tc>
          <w:tcPr>
            <w:tcW w:type="dxa" w:w="2880"/>
          </w:tcPr>
          <w:p>
            <w:r>
              <w:t>integer</w:t>
            </w:r>
          </w:p>
        </w:tc>
        <w:tc>
          <w:tcPr>
            <w:tcW w:type="dxa" w:w="2880"/>
          </w:tcPr>
          <w:p>
            <w:r>
              <w:t>The ID of the goal assignee.</w:t>
            </w:r>
          </w:p>
        </w:tc>
      </w:tr>
      <w:tr>
        <w:tc>
          <w:tcPr>
            <w:tcW w:type="dxa" w:w="2880"/>
          </w:tcPr>
          <w:p>
            <w:r>
              <w:t>data.goal.assignee.type</w:t>
            </w:r>
          </w:p>
        </w:tc>
        <w:tc>
          <w:tcPr>
            <w:tcW w:type="dxa" w:w="2880"/>
          </w:tcPr>
          <w:p>
            <w:r>
              <w:t>string</w:t>
            </w:r>
          </w:p>
        </w:tc>
        <w:tc>
          <w:tcPr>
            <w:tcW w:type="dxa" w:w="2880"/>
          </w:tcPr>
          <w:p>
            <w:r>
              <w:t>The type of the assignee.</w:t>
            </w:r>
          </w:p>
        </w:tc>
      </w:tr>
      <w:tr>
        <w:tc>
          <w:tcPr>
            <w:tcW w:type="dxa" w:w="2880"/>
          </w:tcPr>
          <w:p>
            <w:r>
              <w:t>data.goal.interval</w:t>
            </w:r>
          </w:p>
        </w:tc>
        <w:tc>
          <w:tcPr>
            <w:tcW w:type="dxa" w:w="2880"/>
          </w:tcPr>
          <w:p>
            <w:r>
              <w:t>string</w:t>
            </w:r>
          </w:p>
        </w:tc>
        <w:tc>
          <w:tcPr>
            <w:tcW w:type="dxa" w:w="2880"/>
          </w:tcPr>
          <w:p>
            <w:r>
              <w:t>The interval of the goal.</w:t>
            </w:r>
          </w:p>
        </w:tc>
      </w:tr>
      <w:tr>
        <w:tc>
          <w:tcPr>
            <w:tcW w:type="dxa" w:w="2880"/>
          </w:tcPr>
          <w:p>
            <w:r>
              <w:t>data.goal.duration</w:t>
            </w:r>
          </w:p>
        </w:tc>
        <w:tc>
          <w:tcPr>
            <w:tcW w:type="dxa" w:w="2880"/>
          </w:tcPr>
          <w:p>
            <w:r>
              <w:t>object</w:t>
            </w:r>
          </w:p>
        </w:tc>
        <w:tc>
          <w:tcPr>
            <w:tcW w:type="dxa" w:w="2880"/>
          </w:tcPr>
          <w:p>
            <w:r>
              <w:t>Goal date range.</w:t>
            </w:r>
          </w:p>
        </w:tc>
      </w:tr>
      <w:tr>
        <w:tc>
          <w:tcPr>
            <w:tcW w:type="dxa" w:w="2880"/>
          </w:tcPr>
          <w:p>
            <w:r>
              <w:t>data.goal.duration.start</w:t>
            </w:r>
          </w:p>
        </w:tc>
        <w:tc>
          <w:tcPr>
            <w:tcW w:type="dxa" w:w="2880"/>
          </w:tcPr>
          <w:p>
            <w:r>
              <w:t>string</w:t>
            </w:r>
          </w:p>
        </w:tc>
        <w:tc>
          <w:tcPr>
            <w:tcW w:type="dxa" w:w="2880"/>
          </w:tcPr>
          <w:p>
            <w:r>
              <w:t>The start date of the goal.</w:t>
            </w:r>
          </w:p>
        </w:tc>
      </w:tr>
      <w:tr>
        <w:tc>
          <w:tcPr>
            <w:tcW w:type="dxa" w:w="2880"/>
          </w:tcPr>
          <w:p>
            <w:r>
              <w:t>data.goal.duration.end</w:t>
            </w:r>
          </w:p>
        </w:tc>
        <w:tc>
          <w:tcPr>
            <w:tcW w:type="dxa" w:w="2880"/>
          </w:tcPr>
          <w:p>
            <w:r>
              <w:t>string</w:t>
            </w:r>
          </w:p>
        </w:tc>
        <w:tc>
          <w:tcPr>
            <w:tcW w:type="dxa" w:w="2880"/>
          </w:tcPr>
          <w:p>
            <w:r>
              <w:t>The end date of the goal (can be null).</w:t>
            </w:r>
          </w:p>
        </w:tc>
      </w:tr>
      <w:tr>
        <w:tc>
          <w:tcPr>
            <w:tcW w:type="dxa" w:w="2880"/>
          </w:tcPr>
          <w:p>
            <w:r>
              <w:t>data.goal.expected_outcome</w:t>
            </w:r>
          </w:p>
        </w:tc>
        <w:tc>
          <w:tcPr>
            <w:tcW w:type="dxa" w:w="2880"/>
          </w:tcPr>
          <w:p>
            <w:r>
              <w:t>object</w:t>
            </w:r>
          </w:p>
        </w:tc>
        <w:tc>
          <w:tcPr>
            <w:tcW w:type="dxa" w:w="2880"/>
          </w:tcPr>
          <w:p>
            <w:r>
              <w:t>Expected outcome configuration.</w:t>
            </w:r>
          </w:p>
        </w:tc>
      </w:tr>
      <w:tr>
        <w:tc>
          <w:tcPr>
            <w:tcW w:type="dxa" w:w="2880"/>
          </w:tcPr>
          <w:p>
            <w:r>
              <w:t>data.goal.expected_outcome.target</w:t>
            </w:r>
          </w:p>
        </w:tc>
        <w:tc>
          <w:tcPr>
            <w:tcW w:type="dxa" w:w="2880"/>
          </w:tcPr>
          <w:p>
            <w:r>
              <w:t>integer</w:t>
            </w:r>
          </w:p>
        </w:tc>
        <w:tc>
          <w:tcPr>
            <w:tcW w:type="dxa" w:w="2880"/>
          </w:tcPr>
          <w:p>
            <w:r>
              <w:t>The numeric target of the goal.</w:t>
            </w:r>
          </w:p>
        </w:tc>
      </w:tr>
      <w:tr>
        <w:tc>
          <w:tcPr>
            <w:tcW w:type="dxa" w:w="2880"/>
          </w:tcPr>
          <w:p>
            <w:r>
              <w:t>data.goal.expected_outcome.tracking_metric</w:t>
            </w:r>
          </w:p>
        </w:tc>
        <w:tc>
          <w:tcPr>
            <w:tcW w:type="dxa" w:w="2880"/>
          </w:tcPr>
          <w:p>
            <w:r>
              <w:t>string</w:t>
            </w:r>
          </w:p>
        </w:tc>
        <w:tc>
          <w:tcPr>
            <w:tcW w:type="dxa" w:w="2880"/>
          </w:tcPr>
          <w:p>
            <w:r>
              <w:t>The tracking metric of the goal.</w:t>
            </w:r>
          </w:p>
        </w:tc>
      </w:tr>
      <w:tr>
        <w:tc>
          <w:tcPr>
            <w:tcW w:type="dxa" w:w="2880"/>
          </w:tcPr>
          <w:p>
            <w:r>
              <w:t>data.goal.is_active</w:t>
            </w:r>
          </w:p>
        </w:tc>
        <w:tc>
          <w:tcPr>
            <w:tcW w:type="dxa" w:w="2880"/>
          </w:tcPr>
          <w:p>
            <w:r>
              <w:t>boolean</w:t>
            </w:r>
          </w:p>
        </w:tc>
        <w:tc>
          <w:tcPr>
            <w:tcW w:type="dxa" w:w="2880"/>
          </w:tcPr>
          <w:p>
            <w:r>
              <w:t>Whether the goal is currently active or not.</w:t>
            </w:r>
          </w:p>
        </w:tc>
      </w:tr>
      <w:tr>
        <w:tc>
          <w:tcPr>
            <w:tcW w:type="dxa" w:w="2880"/>
          </w:tcPr>
          <w:p>
            <w:r>
              <w:t>data.goal.report_ids</w:t>
            </w:r>
          </w:p>
        </w:tc>
        <w:tc>
          <w:tcPr>
            <w:tcW w:type="dxa" w:w="2880"/>
          </w:tcPr>
          <w:p>
            <w:r>
              <w:t>string[]</w:t>
            </w:r>
          </w:p>
        </w:tc>
        <w:tc>
          <w:tcPr>
            <w:tcW w:type="dxa" w:w="2880"/>
          </w:tcPr>
          <w:p>
            <w:r>
              <w:t>The IDs of the reports that belong to the goal.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'https://api.pipedrive.com/v1/goals' \</w:t>
        <w:br/>
        <w:t xml:space="preserve"> --header 'Accept: application/json' \</w:t>
        <w:br/>
        <w:t xml:space="preserve"> --header 'Content-Type: application/json' \</w:t>
        <w:br/>
        <w:t xml:space="preserve"> --data '{</w:t>
        <w:br/>
        <w:t xml:space="preserve"> "title": "Q1 Deals Started",</w:t>
        <w:br/>
        <w:t xml:space="preserve"> "assignee": { "id": "1", "type": "person" },</w:t>
        <w:br/>
        <w:t xml:space="preserve"> "type": {</w:t>
        <w:br/>
        <w:t xml:space="preserve"> "name": "deals_started",</w:t>
        <w:br/>
        <w:t xml:space="preserve"> "params": {</w:t>
        <w:br/>
        <w:t xml:space="preserve"> "pipeline_id": [1, 2],</w:t>
        <w:br/>
        <w:t xml:space="preserve"> "activity_type_id": [9]</w:t>
        <w:br/>
        <w:t xml:space="preserve">      }</w:t>
        <w:br/>
        <w:t xml:space="preserve">    },</w:t>
        <w:br/>
        <w:t xml:space="preserve"> "expected_outcome": { "target": "50", "tracking_metric": "quantity" },</w:t>
        <w:br/>
        <w:t xml:space="preserve"> "duration": { "start": "2019-01-01", "end": "2022-12-31" },</w:t>
        <w:br/>
        <w:t xml:space="preserve"> "interval": "monthly"</w:t>
        <w:br/>
        <w:t xml:space="preserve">  }'</w:t>
      </w:r>
    </w:p>
    <w:p>
      <w:pPr>
        <w:pStyle w:val="Heading3"/>
      </w:pPr>
      <w:r>
        <w:t>Example Usage</w:t>
      </w:r>
    </w:p>
    <w:p>
      <w:pPr>
        <w:pStyle w:val="Heading3"/>
      </w:pPr>
      <w:r>
        <w:t>Example 1: Goal for All Pipelines (pipeline_id = null)</w:t>
      </w:r>
    </w:p>
    <w:p>
      <w:r>
        <w:rPr>
          <w:b/>
          <w:color w:val="666666"/>
          <w:sz w:val="16"/>
        </w:rPr>
        <w:t>[bash]</w:t>
      </w:r>
    </w:p>
    <w:p>
      <w:pPr>
        <w:shd w:fill="F2F2F2" w:val="clear"/>
      </w:pPr>
      <w:r>
        <w:rPr>
          <w:rFonts w:ascii="Courier New" w:hAnsi="Courier New"/>
          <w:sz w:val="17"/>
        </w:rPr>
        <w:t>curl -i --request POST 'https://api.pipedrive.com/v1/goals' \</w:t>
        <w:br/>
        <w:t xml:space="preserve"> --header 'Accept: application/json' \</w:t>
        <w:br/>
        <w:t xml:space="preserve"> --header 'Content-Type: application/json' \</w:t>
        <w:br/>
        <w:t xml:space="preserve"> --data '{</w:t>
        <w:br/>
        <w:t xml:space="preserve"> "title": "Company-wide Deals Won",</w:t>
        <w:br/>
        <w:t xml:space="preserve"> "assignee": { "id": "1", "type": "team" },</w:t>
        <w:br/>
        <w:t xml:space="preserve"> "type": {</w:t>
        <w:br/>
        <w:t xml:space="preserve"> "name": "deals_won",</w:t>
        <w:br/>
        <w:t xml:space="preserve"> "params": {</w:t>
        <w:br/>
        <w:t xml:space="preserve"> "pipeline_id": null</w:t>
        <w:br/>
        <w:t xml:space="preserve">      }</w:t>
        <w:br/>
        <w:t xml:space="preserve">    },</w:t>
        <w:br/>
        <w:t xml:space="preserve"> "expected_outcome": { "target": "10", "tracking_metric": "quantity" },</w:t>
        <w:br/>
        <w:t xml:space="preserve"> "duration": { "start": "2025-01-01", "end": null },</w:t>
        <w:br/>
        <w:t xml:space="preserve"> "interval": "monthly"</w:t>
        <w:br/>
        <w:t xml:space="preserve">  }'</w:t>
      </w:r>
    </w:p>
    <w:p>
      <w:pPr>
        <w:pStyle w:val="Heading3"/>
      </w:pPr>
      <w:r>
        <w:t>Example 2: Sum-based Goal (tracking_metric = sum with currency_id)</w:t>
      </w:r>
    </w:p>
    <w:p>
      <w:r>
        <w:rPr>
          <w:b/>
          <w:color w:val="666666"/>
          <w:sz w:val="16"/>
        </w:rPr>
        <w:t>[bash]</w:t>
      </w:r>
    </w:p>
    <w:p>
      <w:pPr>
        <w:shd w:fill="F2F2F2" w:val="clear"/>
      </w:pPr>
      <w:r>
        <w:rPr>
          <w:rFonts w:ascii="Courier New" w:hAnsi="Courier New"/>
          <w:sz w:val="17"/>
        </w:rPr>
        <w:t>curl -i --request POST 'https://api.pipedrive.com/v1/goals' \</w:t>
        <w:br/>
        <w:t xml:space="preserve"> --header 'Accept: application/json' \</w:t>
        <w:br/>
        <w:t xml:space="preserve"> --header 'Content-Type: application/json' \</w:t>
        <w:br/>
        <w:t xml:space="preserve"> --data '{</w:t>
        <w:br/>
        <w:t xml:space="preserve"> "title": "Revenue Forecast Target",</w:t>
        <w:br/>
        <w:t xml:space="preserve"> "assignee": { "id": "1", "type": "person" },</w:t>
        <w:br/>
        <w:t xml:space="preserve"> "type": {</w:t>
        <w:br/>
        <w:t xml:space="preserve"> "name": "revenue_forecast",</w:t>
        <w:br/>
        <w:t xml:space="preserve"> "params": {</w:t>
        <w:br/>
        <w:t xml:space="preserve"> "pipeline_id": [1]</w:t>
        <w:br/>
        <w:t xml:space="preserve">      }</w:t>
        <w:br/>
        <w:t xml:space="preserve">    },</w:t>
        <w:br/>
        <w:t xml:space="preserve"> "expected_outcome": { "target": "50000", "tracking_metric": "sum", "currency_id": 1 },</w:t>
        <w:br/>
        <w:t xml:space="preserve"> "duration": { "start": "2025-01-01", "end": "2025-12-31" },</w:t>
        <w:br/>
        <w:t xml:space="preserve"> "interval": "quarterly"</w:t>
        <w:br/>
        <w:t xml:space="preserve">  }'</w:t>
      </w:r>
    </w:p>
    <w:p>
      <w:pPr>
        <w:pStyle w:val="Heading3"/>
      </w:pPr>
      <w:r>
        <w:t>Behavior</w:t>
      </w:r>
    </w:p>
    <w:p>
      <w:pPr>
        <w:pStyle w:val="ListBullet"/>
      </w:pPr>
      <w:r>
        <w:t>Creates a new goal with the provided assignee, type, expected outcome, duration, and interval.</w:t>
      </w:r>
    </w:p>
    <w:p>
      <w:pPr>
        <w:pStyle w:val="ListBullet"/>
      </w:pPr>
      <w:r>
        <w:t>Creates a report (or reports) to track the progress of the newly created goal.</w:t>
      </w:r>
    </w:p>
    <w:p>
      <w:pPr>
        <w:pStyle w:val="ListBullet"/>
      </w:pPr>
      <w:r>
        <w:t>Returns the created goal object in data.goal.</w:t>
      </w:r>
    </w:p>
    <w:p>
      <w:pPr>
        <w:pStyle w:val="Heading3"/>
      </w:pPr>
      <w:r>
        <w:t>Notes</w:t>
      </w:r>
    </w:p>
    <w:p>
      <w:pPr>
        <w:pStyle w:val="ListBullet"/>
      </w:pPr>
      <w:r>
        <w:t>type.params.pipeline_id and type.params.activity_type_id must be arrays of integers when provided.</w:t>
      </w:r>
    </w:p>
    <w:p>
      <w:pPr>
        <w:pStyle w:val="ListBullet"/>
      </w:pPr>
      <w:r>
        <w:t>To include all pipelines, set type.params.pipeline_id to null.</w:t>
      </w:r>
    </w:p>
    <w:p>
      <w:pPr>
        <w:pStyle w:val="ListBullet"/>
      </w:pPr>
      <w:r>
        <w:t>To include all activities, set type.params.activity_type_id to null.</w:t>
      </w:r>
    </w:p>
    <w:p>
      <w:pPr>
        <w:pStyle w:val="ListBullet"/>
      </w:pPr>
      <w:r>
        <w:t>type.params.stage_id is only applicable to deals_progressed.</w:t>
      </w:r>
    </w:p>
    <w:p>
      <w:pPr>
        <w:pStyle w:val="ListBullet"/>
      </w:pPr>
      <w:r>
        <w:t>expected_outcome.currency_id should only be included when expected_outcome.tracking_metric is sum.</w:t>
      </w:r>
    </w:p>
    <w:p>
      <w:pPr>
        <w:pStyle w:val="Heading3"/>
      </w:pPr>
      <w:r>
        <w:t>Related goals actions</w:t>
      </w:r>
    </w:p>
    <w:p>
      <w:pPr>
        <w:pStyle w:val="ListBullet"/>
      </w:pPr>
      <w:r>
        <w:t>[GET] Find Goals — /goals/find</w:t>
      </w:r>
    </w:p>
    <w:p>
      <w:pPr>
        <w:pStyle w:val="ListBullet"/>
      </w:pPr>
      <w:r>
        <w:t>[PUT] Update an Existing Goal — /v1/goals/{{id}}</w:t>
      </w:r>
    </w:p>
    <w:p>
      <w:pPr>
        <w:pStyle w:val="ListBullet"/>
      </w:pPr>
      <w:r>
        <w:t>[GET] Get a Goal’s Results — /goals/{{id}}/results</w:t>
      </w:r>
    </w:p>
    <w:p>
      <w:pPr>
        <w:pStyle w:val="ListBullet"/>
      </w:pPr>
      <w:r>
        <w:t>[DELETE] Delete a Goal — /goals/{{id}}</w:t>
      </w:r>
    </w:p>
    <w:p>
      <w:r>
        <w:br w:type="page"/>
      </w:r>
    </w:p>
    <w:p>
      <w:pPr>
        <w:pStyle w:val="Heading2"/>
      </w:pPr>
      <w:r>
        <w:t>89. [PUT] Update a Filter</w:t>
      </w:r>
    </w:p>
    <w:p>
      <w:r>
        <w:rPr>
          <w:b/>
        </w:rPr>
        <w:t xml:space="preserve">Endpoint: </w:t>
      </w:r>
      <w:r>
        <w:rPr>
          <w:rFonts w:ascii="Courier New" w:hAnsi="Courier New"/>
          <w:sz w:val="18"/>
        </w:rPr>
        <w:t>/filters/{{id}}</w:t>
      </w:r>
    </w:p>
    <w:p>
      <w:pPr>
        <w:pStyle w:val="Heading3"/>
      </w:pPr>
      <w:r>
        <w:t>Prerequisites</w:t>
      </w:r>
    </w:p>
    <w:p>
      <w:pPr>
        <w:pStyle w:val="ListBullet"/>
      </w:pPr>
      <w:r>
        <w:t>Must have access to the filter you want to update</w:t>
      </w:r>
    </w:p>
    <w:p>
      <w:pPr>
        <w:pStyle w:val="ListBullet"/>
      </w:pPr>
      <w:r>
        <w:t>Must know the filter id</w:t>
      </w:r>
    </w:p>
    <w:p>
      <w:pPr>
        <w:pStyle w:val="ListBullet"/>
      </w:pPr>
      <w:r>
        <w:t>Must know the relevant field_id values for your selected object type (retrieved via the appropriate Pipedrive endpoint for fields)</w:t>
      </w:r>
    </w:p>
    <w:p>
      <w:pPr>
        <w:pStyle w:val="Heading3"/>
      </w:pPr>
      <w:r>
        <w:t>Method</w:t>
      </w:r>
    </w:p>
    <w:p>
      <w:r>
        <w:t>PUT</w:t>
      </w:r>
    </w:p>
    <w:p>
      <w:pPr>
        <w:pStyle w:val="Heading3"/>
      </w:pPr>
      <w:r>
        <w:t>URL</w:t>
      </w:r>
    </w:p>
    <w:p>
      <w:r>
        <w:t>https://api.pipedrive.com/v1/filters/{{id}}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filter by changing its name and/or its filter conditions. Filter conditions are provided as a JSON object with a specific nested structure and support up to 16 condition objects.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/filters// or /filters).</w:t>
      </w:r>
    </w:p>
    <w:p>
      <w:pPr>
        <w:pStyle w:val="ListBullet"/>
      </w:pPr>
      <w:r>
        <w:t>Always construct the path as /v1/filters/{{id}}, where {{id}} is a non-empty integer.</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/v1/filters/123</w:t>
        <w:br/>
        <w:t>/v1/filters/98765</w:t>
      </w:r>
    </w:p>
    <w:p>
      <w:pPr>
        <w:pStyle w:val="Heading3"/>
      </w:pPr>
      <w:r>
        <w:t>Invalid Examples</w:t>
      </w:r>
    </w:p>
    <w:p>
      <w:r>
        <w:rPr>
          <w:b/>
          <w:color w:val="666666"/>
          <w:sz w:val="16"/>
        </w:rPr>
        <w:t>[http]</w:t>
      </w:r>
    </w:p>
    <w:p>
      <w:pPr>
        <w:shd w:fill="F2F2F2" w:val="clear"/>
      </w:pPr>
      <w:r>
        <w:rPr>
          <w:rFonts w:ascii="Courier New" w:hAnsi="Courier New"/>
          <w:sz w:val="17"/>
        </w:rPr>
        <w:t>/v1/filters/</w:t>
        <w:br/>
        <w:t>/v1/filters</w:t>
        <w:br/>
        <w:t>/v1/filters/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filter.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conditions</w:t>
            </w:r>
          </w:p>
        </w:tc>
        <w:tc>
          <w:tcPr>
            <w:tcW w:type="dxa" w:w="2880"/>
          </w:tcPr>
          <w:p>
            <w:r>
              <w:t>object</w:t>
            </w:r>
          </w:p>
        </w:tc>
        <w:tc>
          <w:tcPr>
            <w:tcW w:type="dxa" w:w="2880"/>
          </w:tcPr>
          <w:p>
            <w:r>
              <w:t>The conditions of the filter as a JSON object. Max 16 conditions per filter. Any date values must be in YYYY-MM-DD format. Must follow the minimum structure described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filter.</w:t>
            </w:r>
          </w:p>
        </w:tc>
      </w:tr>
    </w:tbl>
    <w:p/>
    <w:p>
      <w:pPr>
        <w:pStyle w:val="Heading3"/>
      </w:pPr>
      <w:r>
        <w:t>Conditions object format (required structure)</w:t>
      </w:r>
    </w:p>
    <w:p>
      <w:r>
        <w:t>The conditions object requires a minimum structure like:</w:t>
      </w:r>
    </w:p>
    <w:p>
      <w:r>
        <w:rPr>
          <w:b/>
          <w:color w:val="666666"/>
          <w:sz w:val="16"/>
        </w:rPr>
        <w:t>[json]</w:t>
      </w:r>
    </w:p>
    <w:p>
      <w:pPr>
        <w:shd w:fill="F2F2F2" w:val="clear"/>
      </w:pPr>
      <w:r>
        <w:rPr>
          <w:rFonts w:ascii="Courier New" w:hAnsi="Courier New"/>
          <w:sz w:val="17"/>
        </w:rPr>
        <w:t>{</w:t>
        <w:br/>
        <w:t xml:space="preserve"> "glue": "and",</w:t>
        <w:br/>
        <w:t xml:space="preserve"> "conditions": [</w:t>
        <w:br/>
        <w:t xml:space="preserve"> { "glue": "and", "conditions": [/* CONDITION_OBJECTS */] },</w:t>
        <w:br/>
        <w:t xml:space="preserve"> { "glue": "or",  "conditions": [/* CONDITION_OBJECTS */] }</w:t>
        <w:br/>
        <w:t xml:space="preserve"> ]</w:t>
        <w:br/>
        <w:t>}</w:t>
      </w:r>
    </w:p>
    <w:p>
      <w:r>
        <w:t>Replace CONDITION_OBJECTS with JSON objects of the following structure (or leave the array empty):</w:t>
      </w:r>
    </w:p>
    <w:p>
      <w:r>
        <w:rPr>
          <w:b/>
          <w:color w:val="666666"/>
          <w:sz w:val="16"/>
        </w:rPr>
        <w:t>[json]</w:t>
      </w:r>
    </w:p>
    <w:p>
      <w:pPr>
        <w:shd w:fill="F2F2F2" w:val="clear"/>
      </w:pPr>
      <w:r>
        <w:rPr>
          <w:rFonts w:ascii="Courier New" w:hAnsi="Courier New"/>
          <w:sz w:val="17"/>
        </w:rPr>
        <w:t>{</w:t>
        <w:br/>
        <w:t xml:space="preserve"> "object": "",</w:t>
        <w:br/>
        <w:t xml:space="preserve"> "field_id": "",</w:t>
        <w:br/>
        <w:t xml:space="preserve"> "operator": "",</w:t>
        <w:br/>
        <w:t xml:space="preserve"> "value": "",</w:t>
        <w:br/>
        <w:t xml:space="preserve"> "extra_value": ""</w:t>
        <w:br/>
        <w:t>}</w:t>
      </w:r>
    </w:p>
    <w:p>
      <w:pPr>
        <w:pStyle w:val="Heading3"/>
      </w:pPr>
      <w:r>
        <w:t>Allowed object values</w:t>
      </w:r>
    </w:p>
    <w:p>
      <w:pPr>
        <w:pStyle w:val="ListBullet"/>
      </w:pPr>
      <w:r>
        <w:t>"person"</w:t>
      </w:r>
    </w:p>
    <w:p>
      <w:pPr>
        <w:pStyle w:val="ListBullet"/>
      </w:pPr>
      <w:r>
        <w:t>"deal"</w:t>
      </w:r>
    </w:p>
    <w:p>
      <w:pPr>
        <w:pStyle w:val="ListBullet"/>
      </w:pPr>
      <w:r>
        <w:t>"organization"</w:t>
      </w:r>
    </w:p>
    <w:p>
      <w:pPr>
        <w:pStyle w:val="ListBullet"/>
      </w:pPr>
      <w:r>
        <w:t>"product"</w:t>
      </w:r>
    </w:p>
    <w:p>
      <w:pPr>
        <w:pStyle w:val="ListBullet"/>
      </w:pPr>
      <w:r>
        <w:t>"activity"</w:t>
      </w:r>
    </w:p>
    <w:p>
      <w:pPr>
        <w:pStyle w:val="Heading3"/>
      </w:pPr>
      <w:r>
        <w:t>Allowed operator values (depending on field type)</w:t>
      </w:r>
    </w:p>
    <w:p>
      <w:pPr>
        <w:pStyle w:val="ListBullet"/>
      </w:pPr>
      <w:r>
        <w:t>"IS NOT NULL"</w:t>
      </w:r>
    </w:p>
    <w:p>
      <w:pPr>
        <w:pStyle w:val="ListBullet"/>
      </w:pPr>
      <w:r>
        <w:t>"IS NULL"</w:t>
      </w:r>
    </w:p>
    <w:p>
      <w:pPr>
        <w:pStyle w:val="ListBullet"/>
      </w:pPr>
      <w:r>
        <w:t>"&lt;="</w:t>
      </w:r>
    </w:p>
    <w:p>
      <w:pPr>
        <w:pStyle w:val="ListBullet"/>
      </w:pPr>
      <w:r>
        <w:t>"&gt;="</w:t>
      </w:r>
    </w:p>
    <w:p>
      <w:pPr>
        <w:pStyle w:val="ListBullet"/>
      </w:pPr>
      <w:r>
        <w:t>"&lt;"</w:t>
      </w:r>
    </w:p>
    <w:p>
      <w:pPr>
        <w:pStyle w:val="ListBullet"/>
      </w:pPr>
      <w:r>
        <w:t>"&gt;"</w:t>
      </w:r>
    </w:p>
    <w:p>
      <w:pPr>
        <w:pStyle w:val="ListBullet"/>
      </w:pPr>
      <w:r>
        <w:t>"!="</w:t>
      </w:r>
    </w:p>
    <w:p>
      <w:pPr>
        <w:pStyle w:val="ListBullet"/>
      </w:pPr>
      <w:r>
        <w:t>"="</w:t>
      </w:r>
    </w:p>
    <w:p>
      <w:pPr>
        <w:pStyle w:val="ListBullet"/>
      </w:pPr>
      <w:r>
        <w:t>"LIKE '$%'"</w:t>
      </w:r>
    </w:p>
    <w:p>
      <w:pPr>
        <w:pStyle w:val="ListBullet"/>
      </w:pPr>
      <w:r>
        <w:t>"LIKE '%$%'"</w:t>
      </w:r>
    </w:p>
    <w:p>
      <w:pPr>
        <w:pStyle w:val="ListBullet"/>
      </w:pPr>
      <w:r>
        <w:t>"NOT LIKE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data object. (Structure not further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'https://api.pipedrive.com/v1/filters/123' \</w:t>
        <w:br/>
        <w:t xml:space="preserve"> --header 'Accept: application/json' \</w:t>
        <w:br/>
        <w:t xml:space="preserve"> --header 'Content-Type: application/json' \</w:t>
        <w:br/>
        <w:t xml:space="preserve"> --data '{</w:t>
        <w:br/>
        <w:t xml:space="preserve"> "name": "My updated filter",</w:t>
        <w:br/>
        <w:t xml:space="preserve"> "conditions": {</w:t>
        <w:br/>
        <w:t xml:space="preserve"> "glue": "and",</w:t>
        <w:br/>
        <w:t xml:space="preserve"> "conditions": [</w:t>
        <w:br/>
        <w:t xml:space="preserve">        {</w:t>
        <w:br/>
        <w:t xml:space="preserve"> "glue": "and",</w:t>
        <w:br/>
        <w:t xml:space="preserve"> "conditions": [</w:t>
        <w:br/>
        <w:t xml:space="preserve">            {</w:t>
        <w:br/>
        <w:t xml:space="preserve"> "object": "deal",</w:t>
        <w:br/>
        <w:t xml:space="preserve"> "field_id": "status",</w:t>
        <w:br/>
        <w:t xml:space="preserve"> "operator": "=",</w:t>
        <w:br/>
        <w:t xml:space="preserve"> "value": "open",</w:t>
        <w:br/>
        <w:t xml:space="preserve"> "extra_value": ""</w:t>
        <w:br/>
        <w:t xml:space="preserve">            }</w:t>
        <w:br/>
        <w:t xml:space="preserve">          ]</w:t>
        <w:br/>
        <w:t xml:space="preserve">        },</w:t>
        <w:br/>
        <w:t xml:space="preserve">        {</w:t>
        <w:br/>
        <w:t xml:space="preserve"> "glue": "or",</w:t>
        <w:br/>
        <w:t xml:space="preserve"> "conditions": []</w:t>
        <w:br/>
        <w:t xml:space="preserve">        }</w:t>
        <w:br/>
        <w:t xml:space="preserve">      ]</w:t>
        <w:br/>
        <w:t xml:space="preserve">    }</w:t>
        <w:br/>
        <w:t xml:space="preserve">  }'</w:t>
      </w:r>
    </w:p>
    <w:p>
      <w:pPr>
        <w:pStyle w:val="Heading3"/>
      </w:pPr>
      <w:r>
        <w:t>Example Usage</w:t>
      </w:r>
    </w:p>
    <w:p>
      <w:pPr>
        <w:pStyle w:val="Heading3"/>
      </w:pPr>
      <w:r>
        <w:t>Example 1: Update only the filter name</w:t>
      </w:r>
    </w:p>
    <w:p>
      <w:r>
        <w:rPr>
          <w:b/>
          <w:color w:val="666666"/>
          <w:sz w:val="16"/>
        </w:rPr>
        <w:t>[bash]</w:t>
      </w:r>
    </w:p>
    <w:p>
      <w:pPr>
        <w:shd w:fill="F2F2F2" w:val="clear"/>
      </w:pPr>
      <w:r>
        <w:rPr>
          <w:rFonts w:ascii="Courier New" w:hAnsi="Courier New"/>
          <w:sz w:val="17"/>
        </w:rPr>
        <w:t>curl --request PUT 'https://api.pipedrive.com/v1/filters/123' \</w:t>
        <w:br/>
        <w:t xml:space="preserve"> --header 'Accept: application/json' \</w:t>
        <w:br/>
        <w:t xml:space="preserve"> --header 'Content-Type: application/json' \</w:t>
        <w:br/>
        <w:t xml:space="preserve"> --data '{</w:t>
        <w:br/>
        <w:t xml:space="preserve"> "name": "Renamed filter",</w:t>
        <w:br/>
        <w:t xml:space="preserve"> "conditions": {</w:t>
        <w:br/>
        <w:t xml:space="preserve"> "glue": "and",</w:t>
        <w:br/>
        <w:t xml:space="preserve"> "conditions": [</w:t>
        <w:br/>
        <w:t xml:space="preserve">        { "glue": "and", "conditions": [] },</w:t>
        <w:br/>
        <w:t xml:space="preserve">        { "glue": "or", "conditions": [] }</w:t>
        <w:br/>
        <w:t xml:space="preserve">      ]</w:t>
        <w:br/>
        <w:t xml:space="preserve">    }</w:t>
        <w:br/>
        <w:t xml:space="preserve">  }'</w:t>
      </w:r>
    </w:p>
    <w:p>
      <w:pPr>
        <w:pStyle w:val="Heading3"/>
      </w:pPr>
      <w:r>
        <w:t>Example 2: Update conditions (with an empty second group)</w:t>
      </w:r>
    </w:p>
    <w:p>
      <w:r>
        <w:rPr>
          <w:b/>
          <w:color w:val="666666"/>
          <w:sz w:val="16"/>
        </w:rPr>
        <w:t>[bash]</w:t>
      </w:r>
    </w:p>
    <w:p>
      <w:pPr>
        <w:shd w:fill="F2F2F2" w:val="clear"/>
      </w:pPr>
      <w:r>
        <w:rPr>
          <w:rFonts w:ascii="Courier New" w:hAnsi="Courier New"/>
          <w:sz w:val="17"/>
        </w:rPr>
        <w:t>curl --request PUT 'https://api.pipedrive.com/v1/filters/123' \</w:t>
        <w:br/>
        <w:t xml:space="preserve"> --header 'Accept: application/json' \</w:t>
        <w:br/>
        <w:t xml:space="preserve"> --header 'Content-Type: application/json' \</w:t>
        <w:br/>
        <w:t xml:space="preserve"> --data '{</w:t>
        <w:br/>
        <w:t xml:space="preserve"> "conditions": {</w:t>
        <w:br/>
        <w:t xml:space="preserve"> "glue": "and",</w:t>
        <w:br/>
        <w:t xml:space="preserve"> "conditions": [</w:t>
        <w:br/>
        <w:t xml:space="preserve">        {</w:t>
        <w:br/>
        <w:t xml:space="preserve"> "glue": "and",</w:t>
        <w:br/>
        <w:t xml:space="preserve"> "conditions": [</w:t>
        <w:br/>
        <w:t xml:space="preserve">            {</w:t>
        <w:br/>
        <w:t xml:space="preserve"> "object": "person",</w:t>
        <w:br/>
        <w:t xml:space="preserve"> "field_id": "email",</w:t>
        <w:br/>
        <w:t xml:space="preserve"> "operator": "IS NOT NULL",</w:t>
        <w:br/>
        <w:t xml:space="preserve"> "value": "",</w:t>
        <w:br/>
        <w:t xml:space="preserve"> "extra_value": ""</w:t>
        <w:br/>
        <w:t xml:space="preserve">            }</w:t>
        <w:br/>
        <w:t xml:space="preserve">          ]</w:t>
        <w:br/>
        <w:t xml:space="preserve">        },</w:t>
        <w:br/>
        <w:t xml:space="preserve">        {</w:t>
        <w:br/>
        <w:t xml:space="preserve"> "glue": "or",</w:t>
        <w:br/>
        <w:t xml:space="preserve"> "conditions": []</w:t>
        <w:br/>
        <w:t xml:space="preserve">        }</w:t>
        <w:br/>
        <w:t xml:space="preserve">      ]</w:t>
        <w:br/>
        <w:t xml:space="preserve">    }</w:t>
        <w:br/>
        <w:t xml:space="preserve">  }'</w:t>
      </w:r>
    </w:p>
    <w:p>
      <w:pPr>
        <w:pStyle w:val="Heading3"/>
      </w:pPr>
      <w:r>
        <w:t>Notes</w:t>
      </w:r>
    </w:p>
    <w:p>
      <w:pPr>
        <w:pStyle w:val="ListBullet"/>
      </w:pPr>
      <w:r>
        <w:t>A maximum of 16 conditions is allowed per filter.</w:t>
      </w:r>
    </w:p>
    <w:p>
      <w:pPr>
        <w:pStyle w:val="ListBullet"/>
      </w:pPr>
      <w:r>
        <w:t>Any date values in condition objects must be supplied in YYYY-MM-DD format.</w:t>
      </w:r>
    </w:p>
    <w:p>
      <w:pPr>
        <w:pStyle w:val="ListBullet"/>
      </w:pPr>
      <w:r>
        <w:t>The field_id depends on the selected object type; use the appropriate Pipedrive endpoint to retrieve field IDs.</w:t>
      </w:r>
    </w:p>
    <w:p>
      <w:pPr>
        <w:pStyle w:val="ListBullet"/>
      </w:pPr>
      <w:r>
        <w:t>For a better understanding of how filters work, try creating them directly in the Pipedrive application.</w:t>
      </w:r>
    </w:p>
    <w:p>
      <w:pPr>
        <w:pStyle w:val="Heading3"/>
      </w:pPr>
      <w:r>
        <w:t>Error Handling</w:t>
      </w:r>
    </w:p>
    <w:p>
      <w:pPr>
        <w:pStyle w:val="ListBullet"/>
      </w:pPr>
      <w:r>
        <w:t>Only a 200 Success response is documented in the provided content; other error status codes and bodies are not specified.</w:t>
      </w:r>
    </w:p>
    <w:p>
      <w:pPr>
        <w:pStyle w:val="Heading3"/>
      </w:pPr>
      <w:r>
        <w:t>Related filters actions</w:t>
      </w:r>
    </w:p>
    <w:p>
      <w:pPr>
        <w:pStyle w:val="ListBullet"/>
      </w:pPr>
      <w:r>
        <w:t>[GET] List Filters — /filters</w:t>
      </w:r>
    </w:p>
    <w:p>
      <w:pPr>
        <w:pStyle w:val="ListBullet"/>
      </w:pPr>
      <w:r>
        <w:t>[DELETE] Delete a Filter — /v1/filters/{{id}}</w:t>
      </w:r>
    </w:p>
    <w:p>
      <w:pPr>
        <w:pStyle w:val="ListBullet"/>
      </w:pPr>
      <w:r>
        <w:t>[POST] Add a Filter — /filters</w:t>
      </w:r>
    </w:p>
    <w:p>
      <w:pPr>
        <w:pStyle w:val="ListBullet"/>
      </w:pPr>
      <w:r>
        <w:t>[GET] Get a Filter — /filters/{{id}}</w:t>
      </w:r>
    </w:p>
    <w:p>
      <w:pPr>
        <w:pStyle w:val="ListBullet"/>
      </w:pPr>
      <w:r>
        <w:t>[DELETE] Delete Filters (Bulk) — /filters</w:t>
      </w:r>
    </w:p>
    <w:p>
      <w:pPr>
        <w:pStyle w:val="ListBullet"/>
      </w:pPr>
      <w:r>
        <w:t>[GET] Get Filter Helpers — /filters/helpers</w:t>
      </w:r>
    </w:p>
    <w:p>
      <w:r>
        <w:br w:type="page"/>
      </w:r>
    </w:p>
    <w:p>
      <w:pPr>
        <w:pStyle w:val="Heading2"/>
      </w:pPr>
      <w:r>
        <w:t>90. [GET] Find Goals</w:t>
      </w:r>
    </w:p>
    <w:p>
      <w:r>
        <w:rPr>
          <w:b/>
        </w:rPr>
        <w:t xml:space="preserve">Endpoint: </w:t>
      </w:r>
      <w:r>
        <w:rPr>
          <w:rFonts w:ascii="Courier New" w:hAnsi="Courier New"/>
          <w:sz w:val="18"/>
        </w:rPr>
        <w:t>/goals/find</w:t>
      </w:r>
    </w:p>
    <w:p>
      <w:pPr>
        <w:pStyle w:val="Heading3"/>
      </w:pPr>
      <w:r>
        <w:t>Prerequisites</w:t>
      </w:r>
    </w:p>
    <w:p>
      <w:pPr>
        <w:pStyle w:val="ListBullet"/>
      </w:pPr>
      <w:r>
        <w:t>Access to Goals in Pipedrive (sufficient permissions to view your own goals and, when using certain filters, everyone’s goals)</w:t>
      </w:r>
    </w:p>
    <w:p>
      <w:pPr>
        <w:pStyle w:val="Heading3"/>
      </w:pPr>
      <w:r>
        <w:t>Method</w:t>
      </w:r>
    </w:p>
    <w:p>
      <w:r>
        <w:t>GET</w:t>
      </w:r>
    </w:p>
    <w:p>
      <w:pPr>
        <w:pStyle w:val="Heading3"/>
      </w:pPr>
      <w:r>
        <w:t>URL</w:t>
      </w:r>
    </w:p>
    <w:p>
      <w:r>
        <w:t>https://api.pipedrive.com/v1/goals/find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goals based on criteria. You can filter by specific fields (including lowest-level fields using dot-notation) and optionally restrict results to active or inactive goals.</w:t>
      </w:r>
    </w:p>
    <w:p>
      <w:pPr>
        <w:pStyle w:val="Heading3"/>
      </w:pPr>
      <w:r>
        <w:t>Enforcement Rules</w:t>
      </w:r>
    </w:p>
    <w:p>
      <w:pPr>
        <w:pStyle w:val="ListBullet"/>
      </w:pPr>
      <w:r>
        <w:t>When executing the action, ensure to send Query Parameters in the URL as query parameters and not in the body.</w:t>
      </w:r>
    </w:p>
    <w:p>
      <w:pPr>
        <w:pStyle w:val="ListBullet"/>
      </w:pPr>
      <w:r>
        <w:t>There are no path parameters for this endpoint.</w:t>
      </w:r>
    </w:p>
    <w:p>
      <w:pPr>
        <w:pStyle w:val="ListBullet"/>
      </w:pPr>
      <w:r>
        <w:t>Dot-notation query parameters (e.g., type.params.pipeline_id) must be sent exactly as shown, as URL query parameters.</w:t>
      </w:r>
    </w:p>
    <w:p>
      <w:pPr>
        <w:pStyle w:val="ListBullet"/>
      </w:pPr>
      <w:r>
        <w:t>If period.start is provided, period.end must also be provided, and vice versa.</w:t>
      </w:r>
    </w:p>
    <w:p>
      <w:pPr>
        <w:pStyle w:val="Heading3"/>
      </w:pPr>
      <w:r>
        <w:t>Valid Examples</w:t>
      </w:r>
    </w:p>
    <w:p>
      <w:r>
        <w:rPr>
          <w:b/>
          <w:color w:val="666666"/>
          <w:sz w:val="16"/>
        </w:rPr>
        <w:t>[http]</w:t>
      </w:r>
    </w:p>
    <w:p>
      <w:pPr>
        <w:shd w:fill="F2F2F2" w:val="clear"/>
      </w:pPr>
      <w:r>
        <w:rPr>
          <w:rFonts w:ascii="Courier New" w:hAnsi="Courier New"/>
          <w:sz w:val="17"/>
        </w:rPr>
        <w:t>/v1/goals/find?title=Q1%20Goals</w:t>
        <w:br/>
        <w:t>/v1/goals/find?is_active=true</w:t>
        <w:br/>
        <w:t>/v1/goals/find?period.start=2026-01-01&amp;period.end=2026-03-31</w:t>
        <w:br/>
        <w:t>/v1/goals/find?type.params.pipeline_id=1&amp;type.params.pipeline_id=2</w:t>
      </w:r>
    </w:p>
    <w:p>
      <w:pPr>
        <w:pStyle w:val="Heading3"/>
      </w:pPr>
      <w:r>
        <w:t>Invalid Examples</w:t>
      </w:r>
    </w:p>
    <w:p>
      <w:r>
        <w:rPr>
          <w:b/>
          <w:color w:val="666666"/>
          <w:sz w:val="16"/>
        </w:rPr>
        <w:t>[http]</w:t>
      </w:r>
    </w:p>
    <w:p>
      <w:pPr>
        <w:shd w:fill="F2F2F2" w:val="clear"/>
      </w:pPr>
      <w:r>
        <w:rPr>
          <w:rFonts w:ascii="Courier New" w:hAnsi="Courier New"/>
          <w:sz w:val="17"/>
        </w:rPr>
        <w:t>/v1/goals/find?period.start=2026-01-01</w:t>
        <w:br/>
        <w:t>/v1/goals/find?period.end=2026-03-31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type.name</w:t>
            </w:r>
          </w:p>
        </w:tc>
        <w:tc>
          <w:tcPr>
            <w:tcW w:type="dxa" w:w="2880"/>
          </w:tcPr>
          <w:p>
            <w:r>
              <w:t>enum</w:t>
            </w:r>
          </w:p>
        </w:tc>
        <w:tc>
          <w:tcPr>
            <w:tcW w:type="dxa" w:w="2880"/>
          </w:tcPr>
          <w:p>
            <w:r>
              <w:t>The type of the goal. Allowed: deals_won, deals_progressed, activities_completed, activities_added, deals_started. If provided, everyone’s goals will be returned.</w:t>
            </w:r>
          </w:p>
        </w:tc>
      </w:tr>
      <w:tr>
        <w:tc>
          <w:tcPr>
            <w:tcW w:type="dxa" w:w="2880"/>
          </w:tcPr>
          <w:p>
            <w:r>
              <w:t>title</w:t>
            </w:r>
          </w:p>
        </w:tc>
        <w:tc>
          <w:tcPr>
            <w:tcW w:type="dxa" w:w="2880"/>
          </w:tcPr>
          <w:p>
            <w:r>
              <w:t>string</w:t>
            </w:r>
          </w:p>
        </w:tc>
        <w:tc>
          <w:tcPr>
            <w:tcW w:type="dxa" w:w="2880"/>
          </w:tcPr>
          <w:p>
            <w:r>
              <w:t>The title of the goal.</w:t>
            </w:r>
          </w:p>
        </w:tc>
      </w:tr>
      <w:tr>
        <w:tc>
          <w:tcPr>
            <w:tcW w:type="dxa" w:w="2880"/>
          </w:tcPr>
          <w:p>
            <w:r>
              <w:t>is_active</w:t>
            </w:r>
          </w:p>
        </w:tc>
        <w:tc>
          <w:tcPr>
            <w:tcW w:type="dxa" w:w="2880"/>
          </w:tcPr>
          <w:p>
            <w:r>
              <w:t>boolean</w:t>
            </w:r>
          </w:p>
        </w:tc>
        <w:tc>
          <w:tcPr>
            <w:tcW w:type="dxa" w:w="2880"/>
          </w:tcPr>
          <w:p>
            <w:r>
              <w:t>Whether the goal is active or not. Additionally, is_active=&lt;true|false&gt; can be provided to search for only active/inactive goals.</w:t>
            </w:r>
          </w:p>
        </w:tc>
      </w:tr>
      <w:tr>
        <w:tc>
          <w:tcPr>
            <w:tcW w:type="dxa" w:w="2880"/>
          </w:tcPr>
          <w:p>
            <w:r>
              <w:t>assignee.id</w:t>
            </w:r>
          </w:p>
        </w:tc>
        <w:tc>
          <w:tcPr>
            <w:tcW w:type="dxa" w:w="2880"/>
          </w:tcPr>
          <w:p>
            <w:r>
              <w:t>integer</w:t>
            </w:r>
          </w:p>
        </w:tc>
        <w:tc>
          <w:tcPr>
            <w:tcW w:type="dxa" w:w="2880"/>
          </w:tcPr>
          <w:p>
            <w:r>
              <w:t>The ID of the user whose goal to fetch. When omitted, only your goals will be returned.</w:t>
            </w:r>
          </w:p>
        </w:tc>
      </w:tr>
      <w:tr>
        <w:tc>
          <w:tcPr>
            <w:tcW w:type="dxa" w:w="2880"/>
          </w:tcPr>
          <w:p>
            <w:r>
              <w:t>assignee.type</w:t>
            </w:r>
          </w:p>
        </w:tc>
        <w:tc>
          <w:tcPr>
            <w:tcW w:type="dxa" w:w="2880"/>
          </w:tcPr>
          <w:p>
            <w:r>
              <w:t>enum</w:t>
            </w:r>
          </w:p>
        </w:tc>
        <w:tc>
          <w:tcPr>
            <w:tcW w:type="dxa" w:w="2880"/>
          </w:tcPr>
          <w:p>
            <w:r>
              <w:t>The type of the goal’s assignee. Allowed: person, company, team. If provided, everyone’s goals will be returned.</w:t>
            </w:r>
          </w:p>
        </w:tc>
      </w:tr>
      <w:tr>
        <w:tc>
          <w:tcPr>
            <w:tcW w:type="dxa" w:w="2880"/>
          </w:tcPr>
          <w:p>
            <w:r>
              <w:t>expected_outcome.target</w:t>
            </w:r>
          </w:p>
        </w:tc>
        <w:tc>
          <w:tcPr>
            <w:tcW w:type="dxa" w:w="2880"/>
          </w:tcPr>
          <w:p>
            <w:r>
              <w:t>number</w:t>
            </w:r>
          </w:p>
        </w:tc>
        <w:tc>
          <w:tcPr>
            <w:tcW w:type="dxa" w:w="2880"/>
          </w:tcPr>
          <w:p>
            <w:r>
              <w:t>The numeric value of the outcome. If provided, everyone’s goals will be returned.</w:t>
            </w:r>
          </w:p>
        </w:tc>
      </w:tr>
      <w:tr>
        <w:tc>
          <w:tcPr>
            <w:tcW w:type="dxa" w:w="2880"/>
          </w:tcPr>
          <w:p>
            <w:r>
              <w:t>expected_outcome.tracking_metric</w:t>
            </w:r>
          </w:p>
        </w:tc>
        <w:tc>
          <w:tcPr>
            <w:tcW w:type="dxa" w:w="2880"/>
          </w:tcPr>
          <w:p>
            <w:r>
              <w:t>enum</w:t>
            </w:r>
          </w:p>
        </w:tc>
        <w:tc>
          <w:tcPr>
            <w:tcW w:type="dxa" w:w="2880"/>
          </w:tcPr>
          <w:p>
            <w:r>
              <w:t>The tracking metric of the expected outcome of the goal. Allowed: quantity, sum. If provided, everyone’s goals will be returned.</w:t>
            </w:r>
          </w:p>
        </w:tc>
      </w:tr>
      <w:tr>
        <w:tc>
          <w:tcPr>
            <w:tcW w:type="dxa" w:w="2880"/>
          </w:tcPr>
          <w:p>
            <w:r>
              <w:t>expected_outcome.currency_id</w:t>
            </w:r>
          </w:p>
        </w:tc>
        <w:tc>
          <w:tcPr>
            <w:tcW w:type="dxa" w:w="2880"/>
          </w:tcPr>
          <w:p>
            <w:r>
              <w:t>integer</w:t>
            </w:r>
          </w:p>
        </w:tc>
        <w:tc>
          <w:tcPr>
            <w:tcW w:type="dxa" w:w="2880"/>
          </w:tcPr>
          <w:p>
            <w:r>
              <w:t>The numeric ID of the goal’s currency. Only applicable to goals with expected_outcome.tracking_metric=sum. If provided, everyone’s goals will be returned.</w:t>
            </w:r>
          </w:p>
        </w:tc>
      </w:tr>
      <w:tr>
        <w:tc>
          <w:tcPr>
            <w:tcW w:type="dxa" w:w="2880"/>
          </w:tcPr>
          <w:p>
            <w:r>
              <w:t>type.params.pipeline_id</w:t>
            </w:r>
          </w:p>
        </w:tc>
        <w:tc>
          <w:tcPr>
            <w:tcW w:type="dxa" w:w="2880"/>
          </w:tcPr>
          <w:p>
            <w:r>
              <w:t>integer[]</w:t>
            </w:r>
          </w:p>
        </w:tc>
        <w:tc>
          <w:tcPr>
            <w:tcW w:type="dxa" w:w="2880"/>
          </w:tcPr>
          <w:p>
            <w:r>
              <w:t>An array of pipeline IDs or null for all pipelines. If provided, everyone’s goals will be returned.</w:t>
            </w:r>
          </w:p>
        </w:tc>
      </w:tr>
      <w:tr>
        <w:tc>
          <w:tcPr>
            <w:tcW w:type="dxa" w:w="2880"/>
          </w:tcPr>
          <w:p>
            <w:r>
              <w:t>type.params.stage_id</w:t>
            </w:r>
          </w:p>
        </w:tc>
        <w:tc>
          <w:tcPr>
            <w:tcW w:type="dxa" w:w="2880"/>
          </w:tcPr>
          <w:p>
            <w:r>
              <w:t>integer</w:t>
            </w:r>
          </w:p>
        </w:tc>
        <w:tc>
          <w:tcPr>
            <w:tcW w:type="dxa" w:w="2880"/>
          </w:tcPr>
          <w:p>
            <w:r>
              <w:t>The ID of the stage. Applicable only to deals_progressed type of goals. If provided, everyone’s goals will be returned.</w:t>
            </w:r>
          </w:p>
        </w:tc>
      </w:tr>
      <w:tr>
        <w:tc>
          <w:tcPr>
            <w:tcW w:type="dxa" w:w="2880"/>
          </w:tcPr>
          <w:p>
            <w:r>
              <w:t>type.params.activity_type_id</w:t>
            </w:r>
          </w:p>
        </w:tc>
        <w:tc>
          <w:tcPr>
            <w:tcW w:type="dxa" w:w="2880"/>
          </w:tcPr>
          <w:p>
            <w:r>
              <w:t>integer[]</w:t>
            </w:r>
          </w:p>
        </w:tc>
        <w:tc>
          <w:tcPr>
            <w:tcW w:type="dxa" w:w="2880"/>
          </w:tcPr>
          <w:p>
            <w:r>
              <w:t>An array of IDs or null for all activity types. Only applicable for activities_completed and/or activities_added types of goals. If provided, everyone’s goals will be returned.</w:t>
            </w:r>
          </w:p>
        </w:tc>
      </w:tr>
      <w:tr>
        <w:tc>
          <w:tcPr>
            <w:tcW w:type="dxa" w:w="2880"/>
          </w:tcPr>
          <w:p>
            <w:r>
              <w:t>period.start</w:t>
            </w:r>
          </w:p>
        </w:tc>
        <w:tc>
          <w:tcPr>
            <w:tcW w:type="dxa" w:w="2880"/>
          </w:tcPr>
          <w:p>
            <w:r>
              <w:t>string</w:t>
            </w:r>
          </w:p>
        </w:tc>
        <w:tc>
          <w:tcPr>
            <w:tcW w:type="dxa" w:w="2880"/>
          </w:tcPr>
          <w:p>
            <w:r>
              <w:t>Start date of the period for which to find goals. Format: YYYY-MM-DD. If provided, period.end must also be provided.</w:t>
            </w:r>
          </w:p>
        </w:tc>
      </w:tr>
      <w:tr>
        <w:tc>
          <w:tcPr>
            <w:tcW w:type="dxa" w:w="2880"/>
          </w:tcPr>
          <w:p>
            <w:r>
              <w:t>period.end</w:t>
            </w:r>
          </w:p>
        </w:tc>
        <w:tc>
          <w:tcPr>
            <w:tcW w:type="dxa" w:w="2880"/>
          </w:tcPr>
          <w:p>
            <w:r>
              <w:t>string</w:t>
            </w:r>
          </w:p>
        </w:tc>
        <w:tc>
          <w:tcPr>
            <w:tcW w:type="dxa" w:w="2880"/>
          </w:tcPr>
          <w:p>
            <w:r>
              <w:t>End date of the period for which to find goals. Format: YYYY-MM-DD. If provided, period.start must also be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"goals": [</w:t>
        <w:br/>
        <w:t xml:space="preserve"> {</w:t>
        <w:br/>
        <w:t xml:space="preserve"> "id": "1",</w:t>
        <w:br/>
        <w:t xml:space="preserve"> "owner_id": 123,</w:t>
        <w:br/>
        <w:t xml:space="preserve"> "title": "Q1 Deals Won",</w:t>
        <w:br/>
        <w:t xml:space="preserve"> "type": {</w:t>
        <w:br/>
        <w:t xml:space="preserve"> "name": "deals_won",</w:t>
        <w:br/>
        <w:t xml:space="preserve"> "params": {</w:t>
        <w:br/>
        <w:t xml:space="preserve"> "pipeline_id": [1, 2],</w:t>
        <w:br/>
        <w:t xml:space="preserve"> "activity_type_id": [10, 11]</w:t>
        <w:br/>
        <w:t xml:space="preserve"> }</w:t>
        <w:br/>
        <w:t xml:space="preserve"> },</w:t>
        <w:br/>
        <w:t xml:space="preserve"> "assignee": {</w:t>
        <w:br/>
        <w:t xml:space="preserve"> "id": 456,</w:t>
        <w:br/>
        <w:t xml:space="preserve"> "type": "person"</w:t>
        <w:br/>
        <w:t xml:space="preserve"> },</w:t>
        <w:br/>
        <w:t xml:space="preserve"> "interval": "monthly",</w:t>
        <w:br/>
        <w:t xml:space="preserve"> "duration": {</w:t>
        <w:br/>
        <w:t xml:space="preserve"> "start": "2026-01-01",</w:t>
        <w:br/>
        <w:t xml:space="preserve"> "end": "2026-03-31"</w:t>
        <w:br/>
        <w:t xml:space="preserve"> },</w:t>
        <w:br/>
        <w:t xml:space="preserve"> "expected_outcome": {</w:t>
        <w:br/>
        <w:t xml:space="preserve"> "target": 10,</w:t>
        <w:br/>
        <w:t xml:space="preserve"> "tracking_metric": "quantity"</w:t>
        <w:br/>
        <w:t xml:space="preserve"> },</w:t>
        <w:br/>
        <w:t xml:space="preserve"> "is_active": true,</w:t>
        <w:br/>
        <w:t xml:space="preserve"> "report_ids": ["rpt_1", "rpt_2"]</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Container for response payload.</w:t>
            </w:r>
          </w:p>
        </w:tc>
      </w:tr>
      <w:tr>
        <w:tc>
          <w:tcPr>
            <w:tcW w:type="dxa" w:w="2880"/>
          </w:tcPr>
          <w:p>
            <w:r>
              <w:t>data.goals</w:t>
            </w:r>
          </w:p>
        </w:tc>
        <w:tc>
          <w:tcPr>
            <w:tcW w:type="dxa" w:w="2880"/>
          </w:tcPr>
          <w:p>
            <w:r>
              <w:t>array</w:t>
            </w:r>
          </w:p>
        </w:tc>
        <w:tc>
          <w:tcPr>
            <w:tcW w:type="dxa" w:w="2880"/>
          </w:tcPr>
          <w:p>
            <w:r>
              <w:t>List of goals matching the criteria.</w:t>
            </w:r>
          </w:p>
        </w:tc>
      </w:tr>
      <w:tr>
        <w:tc>
          <w:tcPr>
            <w:tcW w:type="dxa" w:w="2880"/>
          </w:tcPr>
          <w:p>
            <w:r>
              <w:t>data.goals[].id</w:t>
            </w:r>
          </w:p>
        </w:tc>
        <w:tc>
          <w:tcPr>
            <w:tcW w:type="dxa" w:w="2880"/>
          </w:tcPr>
          <w:p>
            <w:r>
              <w:t>string</w:t>
            </w:r>
          </w:p>
        </w:tc>
        <w:tc>
          <w:tcPr>
            <w:tcW w:type="dxa" w:w="2880"/>
          </w:tcPr>
          <w:p>
            <w:r>
              <w:t>The ID of the goal.</w:t>
            </w:r>
          </w:p>
        </w:tc>
      </w:tr>
      <w:tr>
        <w:tc>
          <w:tcPr>
            <w:tcW w:type="dxa" w:w="2880"/>
          </w:tcPr>
          <w:p>
            <w:r>
              <w:t>data.goals[].owner_id</w:t>
            </w:r>
          </w:p>
        </w:tc>
        <w:tc>
          <w:tcPr>
            <w:tcW w:type="dxa" w:w="2880"/>
          </w:tcPr>
          <w:p>
            <w:r>
              <w:t>integer</w:t>
            </w:r>
          </w:p>
        </w:tc>
        <w:tc>
          <w:tcPr>
            <w:tcW w:type="dxa" w:w="2880"/>
          </w:tcPr>
          <w:p>
            <w:r>
              <w:t>The ID of the creator of the goal.</w:t>
            </w:r>
          </w:p>
        </w:tc>
      </w:tr>
      <w:tr>
        <w:tc>
          <w:tcPr>
            <w:tcW w:type="dxa" w:w="2880"/>
          </w:tcPr>
          <w:p>
            <w:r>
              <w:t>data.goals[].title</w:t>
            </w:r>
          </w:p>
        </w:tc>
        <w:tc>
          <w:tcPr>
            <w:tcW w:type="dxa" w:w="2880"/>
          </w:tcPr>
          <w:p>
            <w:r>
              <w:t>string</w:t>
            </w:r>
          </w:p>
        </w:tc>
        <w:tc>
          <w:tcPr>
            <w:tcW w:type="dxa" w:w="2880"/>
          </w:tcPr>
          <w:p>
            <w:r>
              <w:t>The title of the goal.</w:t>
            </w:r>
          </w:p>
        </w:tc>
      </w:tr>
      <w:tr>
        <w:tc>
          <w:tcPr>
            <w:tcW w:type="dxa" w:w="2880"/>
          </w:tcPr>
          <w:p>
            <w:r>
              <w:t>data.goals[].type</w:t>
            </w:r>
          </w:p>
        </w:tc>
        <w:tc>
          <w:tcPr>
            <w:tcW w:type="dxa" w:w="2880"/>
          </w:tcPr>
          <w:p>
            <w:r>
              <w:t>object</w:t>
            </w:r>
          </w:p>
        </w:tc>
        <w:tc>
          <w:tcPr>
            <w:tcW w:type="dxa" w:w="2880"/>
          </w:tcPr>
          <w:p>
            <w:r>
              <w:t>The goal type object.</w:t>
            </w:r>
          </w:p>
        </w:tc>
      </w:tr>
      <w:tr>
        <w:tc>
          <w:tcPr>
            <w:tcW w:type="dxa" w:w="2880"/>
          </w:tcPr>
          <w:p>
            <w:r>
              <w:t>data.goals[].type.name</w:t>
            </w:r>
          </w:p>
        </w:tc>
        <w:tc>
          <w:tcPr>
            <w:tcW w:type="dxa" w:w="2880"/>
          </w:tcPr>
          <w:p>
            <w:r>
              <w:t>string</w:t>
            </w:r>
          </w:p>
        </w:tc>
        <w:tc>
          <w:tcPr>
            <w:tcW w:type="dxa" w:w="2880"/>
          </w:tcPr>
          <w:p>
            <w:r>
              <w:t>The name of the goal type.</w:t>
            </w:r>
          </w:p>
        </w:tc>
      </w:tr>
      <w:tr>
        <w:tc>
          <w:tcPr>
            <w:tcW w:type="dxa" w:w="2880"/>
          </w:tcPr>
          <w:p>
            <w:r>
              <w:t>data.goals[].type.params</w:t>
            </w:r>
          </w:p>
        </w:tc>
        <w:tc>
          <w:tcPr>
            <w:tcW w:type="dxa" w:w="2880"/>
          </w:tcPr>
          <w:p>
            <w:r>
              <w:t>object</w:t>
            </w:r>
          </w:p>
        </w:tc>
        <w:tc>
          <w:tcPr>
            <w:tcW w:type="dxa" w:w="2880"/>
          </w:tcPr>
          <w:p>
            <w:r>
              <w:t>Type-specific parameters.</w:t>
            </w:r>
          </w:p>
        </w:tc>
      </w:tr>
      <w:tr>
        <w:tc>
          <w:tcPr>
            <w:tcW w:type="dxa" w:w="2880"/>
          </w:tcPr>
          <w:p>
            <w:r>
              <w:t>data.goals[].type.params.pipeline_id</w:t>
            </w:r>
          </w:p>
        </w:tc>
        <w:tc>
          <w:tcPr>
            <w:tcW w:type="dxa" w:w="2880"/>
          </w:tcPr>
          <w:p>
            <w:r>
              <w:t>integer[]</w:t>
            </w:r>
          </w:p>
        </w:tc>
        <w:tc>
          <w:tcPr>
            <w:tcW w:type="dxa" w:w="2880"/>
          </w:tcPr>
          <w:p>
            <w:r>
              <w:t>The IDs of pipelines of the goal.</w:t>
            </w:r>
          </w:p>
        </w:tc>
      </w:tr>
      <w:tr>
        <w:tc>
          <w:tcPr>
            <w:tcW w:type="dxa" w:w="2880"/>
          </w:tcPr>
          <w:p>
            <w:r>
              <w:t>data.goals[].type.params.activity_type_id</w:t>
            </w:r>
          </w:p>
        </w:tc>
        <w:tc>
          <w:tcPr>
            <w:tcW w:type="dxa" w:w="2880"/>
          </w:tcPr>
          <w:p>
            <w:r>
              <w:t>integer[]</w:t>
            </w:r>
          </w:p>
        </w:tc>
        <w:tc>
          <w:tcPr>
            <w:tcW w:type="dxa" w:w="2880"/>
          </w:tcPr>
          <w:p>
            <w:r>
              <w:t>The IDs of activity types of the goal.</w:t>
            </w:r>
          </w:p>
        </w:tc>
      </w:tr>
      <w:tr>
        <w:tc>
          <w:tcPr>
            <w:tcW w:type="dxa" w:w="2880"/>
          </w:tcPr>
          <w:p>
            <w:r>
              <w:t>data.goals[].assignee</w:t>
            </w:r>
          </w:p>
        </w:tc>
        <w:tc>
          <w:tcPr>
            <w:tcW w:type="dxa" w:w="2880"/>
          </w:tcPr>
          <w:p>
            <w:r>
              <w:t>object</w:t>
            </w:r>
          </w:p>
        </w:tc>
        <w:tc>
          <w:tcPr>
            <w:tcW w:type="dxa" w:w="2880"/>
          </w:tcPr>
          <w:p>
            <w:r>
              <w:t>Assignee information.</w:t>
            </w:r>
          </w:p>
        </w:tc>
      </w:tr>
      <w:tr>
        <w:tc>
          <w:tcPr>
            <w:tcW w:type="dxa" w:w="2880"/>
          </w:tcPr>
          <w:p>
            <w:r>
              <w:t>data.goals[].assignee.id</w:t>
            </w:r>
          </w:p>
        </w:tc>
        <w:tc>
          <w:tcPr>
            <w:tcW w:type="dxa" w:w="2880"/>
          </w:tcPr>
          <w:p>
            <w:r>
              <w:t>integer</w:t>
            </w:r>
          </w:p>
        </w:tc>
        <w:tc>
          <w:tcPr>
            <w:tcW w:type="dxa" w:w="2880"/>
          </w:tcPr>
          <w:p>
            <w:r>
              <w:t>The ID of the goal assignee.</w:t>
            </w:r>
          </w:p>
        </w:tc>
      </w:tr>
      <w:tr>
        <w:tc>
          <w:tcPr>
            <w:tcW w:type="dxa" w:w="2880"/>
          </w:tcPr>
          <w:p>
            <w:r>
              <w:t>data.goals[].assignee.type</w:t>
            </w:r>
          </w:p>
        </w:tc>
        <w:tc>
          <w:tcPr>
            <w:tcW w:type="dxa" w:w="2880"/>
          </w:tcPr>
          <w:p>
            <w:r>
              <w:t>string</w:t>
            </w:r>
          </w:p>
        </w:tc>
        <w:tc>
          <w:tcPr>
            <w:tcW w:type="dxa" w:w="2880"/>
          </w:tcPr>
          <w:p>
            <w:r>
              <w:t>The type of the assignee.</w:t>
            </w:r>
          </w:p>
        </w:tc>
      </w:tr>
      <w:tr>
        <w:tc>
          <w:tcPr>
            <w:tcW w:type="dxa" w:w="2880"/>
          </w:tcPr>
          <w:p>
            <w:r>
              <w:t>data.goals[].interval</w:t>
            </w:r>
          </w:p>
        </w:tc>
        <w:tc>
          <w:tcPr>
            <w:tcW w:type="dxa" w:w="2880"/>
          </w:tcPr>
          <w:p>
            <w:r>
              <w:t>string</w:t>
            </w:r>
          </w:p>
        </w:tc>
        <w:tc>
          <w:tcPr>
            <w:tcW w:type="dxa" w:w="2880"/>
          </w:tcPr>
          <w:p>
            <w:r>
              <w:t>The interval of the goal.</w:t>
            </w:r>
          </w:p>
        </w:tc>
      </w:tr>
      <w:tr>
        <w:tc>
          <w:tcPr>
            <w:tcW w:type="dxa" w:w="2880"/>
          </w:tcPr>
          <w:p>
            <w:r>
              <w:t>data.goals[].duration</w:t>
            </w:r>
          </w:p>
        </w:tc>
        <w:tc>
          <w:tcPr>
            <w:tcW w:type="dxa" w:w="2880"/>
          </w:tcPr>
          <w:p>
            <w:r>
              <w:t>object</w:t>
            </w:r>
          </w:p>
        </w:tc>
        <w:tc>
          <w:tcPr>
            <w:tcW w:type="dxa" w:w="2880"/>
          </w:tcPr>
          <w:p>
            <w:r>
              <w:t>The duration of the goal.</w:t>
            </w:r>
          </w:p>
        </w:tc>
      </w:tr>
      <w:tr>
        <w:tc>
          <w:tcPr>
            <w:tcW w:type="dxa" w:w="2880"/>
          </w:tcPr>
          <w:p>
            <w:r>
              <w:t>data.goals[].duration.start</w:t>
            </w:r>
          </w:p>
        </w:tc>
        <w:tc>
          <w:tcPr>
            <w:tcW w:type="dxa" w:w="2880"/>
          </w:tcPr>
          <w:p>
            <w:r>
              <w:t>string</w:t>
            </w:r>
          </w:p>
        </w:tc>
        <w:tc>
          <w:tcPr>
            <w:tcW w:type="dxa" w:w="2880"/>
          </w:tcPr>
          <w:p>
            <w:r>
              <w:t>The start date of the goal.</w:t>
            </w:r>
          </w:p>
        </w:tc>
      </w:tr>
      <w:tr>
        <w:tc>
          <w:tcPr>
            <w:tcW w:type="dxa" w:w="2880"/>
          </w:tcPr>
          <w:p>
            <w:r>
              <w:t>data.goals[].duration.end</w:t>
            </w:r>
          </w:p>
        </w:tc>
        <w:tc>
          <w:tcPr>
            <w:tcW w:type="dxa" w:w="2880"/>
          </w:tcPr>
          <w:p>
            <w:r>
              <w:t>string</w:t>
            </w:r>
          </w:p>
        </w:tc>
        <w:tc>
          <w:tcPr>
            <w:tcW w:type="dxa" w:w="2880"/>
          </w:tcPr>
          <w:p>
            <w:r>
              <w:t>The end date of the goal.</w:t>
            </w:r>
          </w:p>
        </w:tc>
      </w:tr>
      <w:tr>
        <w:tc>
          <w:tcPr>
            <w:tcW w:type="dxa" w:w="2880"/>
          </w:tcPr>
          <w:p>
            <w:r>
              <w:t>data.goals[].expected_outcome</w:t>
            </w:r>
          </w:p>
        </w:tc>
        <w:tc>
          <w:tcPr>
            <w:tcW w:type="dxa" w:w="2880"/>
          </w:tcPr>
          <w:p>
            <w:r>
              <w:t>object</w:t>
            </w:r>
          </w:p>
        </w:tc>
        <w:tc>
          <w:tcPr>
            <w:tcW w:type="dxa" w:w="2880"/>
          </w:tcPr>
          <w:p>
            <w:r>
              <w:t>Expected outcome definition.</w:t>
            </w:r>
          </w:p>
        </w:tc>
      </w:tr>
      <w:tr>
        <w:tc>
          <w:tcPr>
            <w:tcW w:type="dxa" w:w="2880"/>
          </w:tcPr>
          <w:p>
            <w:r>
              <w:t>data.goals[].expected_outcome.target</w:t>
            </w:r>
          </w:p>
        </w:tc>
        <w:tc>
          <w:tcPr>
            <w:tcW w:type="dxa" w:w="2880"/>
          </w:tcPr>
          <w:p>
            <w:r>
              <w:t>integer</w:t>
            </w:r>
          </w:p>
        </w:tc>
        <w:tc>
          <w:tcPr>
            <w:tcW w:type="dxa" w:w="2880"/>
          </w:tcPr>
          <w:p>
            <w:r>
              <w:t>The numeric target of the goal.</w:t>
            </w:r>
          </w:p>
        </w:tc>
      </w:tr>
      <w:tr>
        <w:tc>
          <w:tcPr>
            <w:tcW w:type="dxa" w:w="2880"/>
          </w:tcPr>
          <w:p>
            <w:r>
              <w:t>data.goals[].expected_outcome.tracking_metric</w:t>
            </w:r>
          </w:p>
        </w:tc>
        <w:tc>
          <w:tcPr>
            <w:tcW w:type="dxa" w:w="2880"/>
          </w:tcPr>
          <w:p>
            <w:r>
              <w:t>string</w:t>
            </w:r>
          </w:p>
        </w:tc>
        <w:tc>
          <w:tcPr>
            <w:tcW w:type="dxa" w:w="2880"/>
          </w:tcPr>
          <w:p>
            <w:r>
              <w:t>The tracking metric of the goal.</w:t>
            </w:r>
          </w:p>
        </w:tc>
      </w:tr>
      <w:tr>
        <w:tc>
          <w:tcPr>
            <w:tcW w:type="dxa" w:w="2880"/>
          </w:tcPr>
          <w:p>
            <w:r>
              <w:t>data.goals[].is_active</w:t>
            </w:r>
          </w:p>
        </w:tc>
        <w:tc>
          <w:tcPr>
            <w:tcW w:type="dxa" w:w="2880"/>
          </w:tcPr>
          <w:p>
            <w:r>
              <w:t>boolean</w:t>
            </w:r>
          </w:p>
        </w:tc>
        <w:tc>
          <w:tcPr>
            <w:tcW w:type="dxa" w:w="2880"/>
          </w:tcPr>
          <w:p>
            <w:r>
              <w:t>Whether the goal is currently active or not.</w:t>
            </w:r>
          </w:p>
        </w:tc>
      </w:tr>
      <w:tr>
        <w:tc>
          <w:tcPr>
            <w:tcW w:type="dxa" w:w="2880"/>
          </w:tcPr>
          <w:p>
            <w:r>
              <w:t>data.goals[].report_ids</w:t>
            </w:r>
          </w:p>
        </w:tc>
        <w:tc>
          <w:tcPr>
            <w:tcW w:type="dxa" w:w="2880"/>
          </w:tcPr>
          <w:p>
            <w:r>
              <w:t>string[]</w:t>
            </w:r>
          </w:p>
        </w:tc>
        <w:tc>
          <w:tcPr>
            <w:tcW w:type="dxa" w:w="2880"/>
          </w:tcPr>
          <w:p>
            <w:r>
              <w:t>The IDs of the reports that belong to the goal.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'https://api.pipedrive.com/v1/goals/find?is_active=true&amp;period.start=2026-01-01&amp;period.end=2026-03-31&amp;type.name=deals_won' \</w:t>
        <w:br/>
        <w:t xml:space="preserve"> --header 'Accept: application/json'</w:t>
      </w:r>
    </w:p>
    <w:p>
      <w:pPr>
        <w:pStyle w:val="Heading3"/>
      </w:pPr>
      <w:r>
        <w:t>Example Usage</w:t>
      </w:r>
    </w:p>
    <w:p>
      <w:pPr>
        <w:pStyle w:val="Heading3"/>
      </w:pPr>
      <w:r>
        <w:t>Example 1: Find only your active goals</w:t>
      </w:r>
    </w:p>
    <w:p>
      <w:r>
        <w:rPr>
          <w:b/>
          <w:color w:val="666666"/>
          <w:sz w:val="16"/>
        </w:rPr>
        <w:t>[bash]</w:t>
      </w:r>
    </w:p>
    <w:p>
      <w:pPr>
        <w:shd w:fill="F2F2F2" w:val="clear"/>
      </w:pPr>
      <w:r>
        <w:rPr>
          <w:rFonts w:ascii="Courier New" w:hAnsi="Courier New"/>
          <w:sz w:val="17"/>
        </w:rPr>
        <w:t>curl -i --request GET \</w:t>
        <w:br/>
        <w:t xml:space="preserve"> --url 'https://api.pipedrive.com/v1/goals/find?is_active=true' \</w:t>
        <w:br/>
        <w:t xml:space="preserve"> --header 'Accept: application/json'</w:t>
      </w:r>
    </w:p>
    <w:p>
      <w:pPr>
        <w:pStyle w:val="Heading3"/>
      </w:pPr>
      <w:r>
        <w:t>Example 2: Find goals by title</w:t>
      </w:r>
    </w:p>
    <w:p>
      <w:r>
        <w:rPr>
          <w:b/>
          <w:color w:val="666666"/>
          <w:sz w:val="16"/>
        </w:rPr>
        <w:t>[bash]</w:t>
      </w:r>
    </w:p>
    <w:p>
      <w:pPr>
        <w:shd w:fill="F2F2F2" w:val="clear"/>
      </w:pPr>
      <w:r>
        <w:rPr>
          <w:rFonts w:ascii="Courier New" w:hAnsi="Courier New"/>
          <w:sz w:val="17"/>
        </w:rPr>
        <w:t>curl -i --request GET \</w:t>
        <w:br/>
        <w:t xml:space="preserve"> --url 'https://api.pipedrive.com/v1/goals/find?title=Q1%20Deals%20Won' \</w:t>
        <w:br/>
        <w:t xml:space="preserve"> --header 'Accept: application/json'</w:t>
      </w:r>
    </w:p>
    <w:p>
      <w:pPr>
        <w:pStyle w:val="Heading3"/>
      </w:pPr>
      <w:r>
        <w:t>Example 3: Find goals in a period for a specific assignee user ID</w:t>
      </w:r>
    </w:p>
    <w:p>
      <w:r>
        <w:rPr>
          <w:b/>
          <w:color w:val="666666"/>
          <w:sz w:val="16"/>
        </w:rPr>
        <w:t>[bash]</w:t>
      </w:r>
    </w:p>
    <w:p>
      <w:pPr>
        <w:shd w:fill="F2F2F2" w:val="clear"/>
      </w:pPr>
      <w:r>
        <w:rPr>
          <w:rFonts w:ascii="Courier New" w:hAnsi="Courier New"/>
          <w:sz w:val="17"/>
        </w:rPr>
        <w:t>curl -i --request GET \</w:t>
        <w:br/>
        <w:t xml:space="preserve"> --url 'https://api.pipedrive.com/v1/goals/find?assignee.id=456&amp;period.start=2026-01-01&amp;period.end=2026-03-31' \</w:t>
        <w:br/>
        <w:t xml:space="preserve"> --header 'Accept: application/json'</w:t>
      </w:r>
    </w:p>
    <w:p>
      <w:pPr>
        <w:pStyle w:val="Heading3"/>
      </w:pPr>
      <w:r>
        <w:t>Notes</w:t>
      </w:r>
    </w:p>
    <w:p>
      <w:pPr>
        <w:pStyle w:val="ListBullet"/>
      </w:pPr>
      <w:r>
        <w:t>For searching, append {searchField}={searchValue} to the URL, where searchField can be any one of the lowest-level fields in dot-notation (e.g. type.params.pipeline_id, title).</w:t>
      </w:r>
    </w:p>
    <w:p>
      <w:pPr>
        <w:pStyle w:val="ListBullet"/>
      </w:pPr>
      <w:r>
        <w:t>Some filters explicitly state they will return everyone’s goals when provided (see each parameter’s description).</w:t>
      </w:r>
    </w:p>
    <w:p>
      <w:pPr>
        <w:pStyle w:val="ListBullet"/>
      </w:pPr>
      <w:r>
        <w:t>type.params.stage_id is applicable only for deals_progressed goals.</w:t>
      </w:r>
    </w:p>
    <w:p>
      <w:pPr>
        <w:pStyle w:val="ListBullet"/>
      </w:pPr>
      <w:r>
        <w:t>type.params.activity_type_id is applicable only for activities_completed and/or activities_added goals.</w:t>
      </w:r>
    </w:p>
    <w:p>
      <w:pPr>
        <w:pStyle w:val="Heading3"/>
      </w:pPr>
      <w:r>
        <w:t>Related goals actions</w:t>
      </w:r>
    </w:p>
    <w:p>
      <w:pPr>
        <w:pStyle w:val="ListBullet"/>
      </w:pPr>
      <w:r>
        <w:t>[POST] Add a New Goal — /goals</w:t>
      </w:r>
    </w:p>
    <w:p>
      <w:pPr>
        <w:pStyle w:val="ListBullet"/>
      </w:pPr>
      <w:r>
        <w:t>[PUT] Update an Existing Goal — /v1/goals/{{id}}</w:t>
      </w:r>
    </w:p>
    <w:p>
      <w:pPr>
        <w:pStyle w:val="ListBullet"/>
      </w:pPr>
      <w:r>
        <w:t>[GET] Get a Goal’s Results — /goals/{{id}}/results</w:t>
      </w:r>
    </w:p>
    <w:p>
      <w:pPr>
        <w:pStyle w:val="ListBullet"/>
      </w:pPr>
      <w:r>
        <w:t>[DELETE] Delete a Goal — /goals/{{id}}</w:t>
      </w:r>
    </w:p>
    <w:p>
      <w:r>
        <w:br w:type="page"/>
      </w:r>
    </w:p>
    <w:p>
      <w:pPr>
        <w:pStyle w:val="Heading2"/>
      </w:pPr>
      <w:r>
        <w:t>91. [GET] List Lead Fields</w:t>
      </w:r>
    </w:p>
    <w:p>
      <w:r>
        <w:rPr>
          <w:b/>
        </w:rPr>
        <w:t xml:space="preserve">Endpoint: </w:t>
      </w:r>
      <w:r>
        <w:rPr>
          <w:rFonts w:ascii="Courier New" w:hAnsi="Courier New"/>
          <w:sz w:val="18"/>
        </w:rPr>
        <w:t>/leadFields</w:t>
      </w:r>
    </w:p>
    <w:p>
      <w:pPr>
        <w:pStyle w:val="Heading3"/>
      </w:pPr>
      <w:r>
        <w:t>Prerequisites</w:t>
      </w:r>
    </w:p>
    <w:p>
      <w:pPr>
        <w:pStyle w:val="ListBullet"/>
      </w:pPr>
      <w:r>
        <w:t>Access to Lead Fields in Pipedrive (sufficient permissions to read lead field metadata)</w:t>
      </w:r>
    </w:p>
    <w:p>
      <w:pPr>
        <w:pStyle w:val="Heading3"/>
      </w:pPr>
      <w:r>
        <w:t>Method</w:t>
      </w:r>
    </w:p>
    <w:p>
      <w:r>
        <w:t>GET</w:t>
      </w:r>
    </w:p>
    <w:p>
      <w:pPr>
        <w:pStyle w:val="Heading3"/>
      </w:pPr>
      <w:r>
        <w:t>URL</w:t>
      </w:r>
    </w:p>
    <w:p>
      <w:r>
        <w:t>https://api.pipedrive.com/v1/leadFields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lead fields in Pipedrive, including each field’s metadata (type, visibility/search/sort/filter capabilities, and options for option-based fields). Supports basic pagination via start and limit.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 offset.</w:t>
            </w:r>
          </w:p>
        </w:tc>
      </w:tr>
      <w:tr>
        <w:tc>
          <w:tcPr>
            <w:tcW w:type="dxa" w:w="2880"/>
          </w:tcPr>
          <w:p>
            <w:r>
              <w:t>limit</w:t>
            </w:r>
          </w:p>
        </w:tc>
        <w:tc>
          <w:tcPr>
            <w:tcW w:type="dxa" w:w="2880"/>
          </w:tcPr>
          <w:p>
            <w:r>
              <w:t>integer</w:t>
            </w:r>
          </w:p>
        </w:tc>
        <w:tc>
          <w:tcPr>
            <w:tcW w:type="dxa" w:w="2880"/>
          </w:tcPr>
          <w:p>
            <w:r>
              <w:t>Number of items shown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"key": "title",</w:t>
        <w:br/>
        <w:t xml:space="preserve"> "name": "Title",</w:t>
        <w:br/>
        <w:t xml:space="preserve"> "order_nr": 1,</w:t>
        <w:br/>
        <w:t xml:space="preserve"> "field_type": "varchar",</w:t>
        <w:br/>
        <w:t xml:space="preserve"> "add_time": "2020-01-01 10:00:00",</w:t>
        <w:br/>
        <w:t xml:space="preserve"> "update_time": "2020-01-02 10:00:00",</w:t>
        <w:br/>
        <w:t xml:space="preserve"> "last_updated_by_user_id": 123,</w:t>
        <w:br/>
        <w:t xml:space="preserve"> "created_by_user_id": 123,</w:t>
        <w:br/>
        <w:t xml:space="preserve"> "active_flag": true,</w:t>
        <w:br/>
        <w:t xml:space="preserve"> "edit_flag": true,</w:t>
        <w:br/>
        <w:t xml:space="preserve"> "index_visible_flag": false,</w:t>
        <w:br/>
        <w:t xml:space="preserve"> "details_visible_flag": false,</w:t>
        <w:br/>
        <w:t xml:space="preserve"> "add_visible_flag": false,</w:t>
        <w:br/>
        <w:t xml:space="preserve"> "important_flag": false,</w:t>
        <w:br/>
        <w:t xml:space="preserve"> "bulk_edit_allowed": true,</w:t>
        <w:br/>
        <w:t xml:space="preserve"> "searchable_flag": true,</w:t>
        <w:br/>
        <w:t xml:space="preserve"> "filtering_allowed": true,</w:t>
        <w:br/>
        <w:t xml:space="preserve"> "sortable_flag": true,</w:t>
        <w:br/>
        <w:t xml:space="preserve"> "mandatory_flag": false,</w:t>
        <w:br/>
        <w:t xml:space="preserve"> "options": [],</w:t>
        <w:br/>
        <w:t xml:space="preserve"> "options_deleted": [],</w:t>
        <w:br/>
        <w:t xml:space="preserve"> "subfields": []</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lead field objects.</w:t>
            </w:r>
          </w:p>
        </w:tc>
      </w:tr>
      <w:tr>
        <w:tc>
          <w:tcPr>
            <w:tcW w:type="dxa" w:w="2880"/>
          </w:tcPr>
          <w:p>
            <w:r>
              <w:t>data[].id</w:t>
            </w:r>
          </w:p>
        </w:tc>
        <w:tc>
          <w:tcPr>
            <w:tcW w:type="dxa" w:w="2880"/>
          </w:tcPr>
          <w:p>
            <w:r>
              <w:t>integer | null</w:t>
            </w:r>
          </w:p>
        </w:tc>
        <w:tc>
          <w:tcPr>
            <w:tcW w:type="dxa" w:w="2880"/>
          </w:tcPr>
          <w:p>
            <w:r>
              <w:t>The ID of the field. Value is null in case of subfields.</w:t>
            </w:r>
          </w:p>
        </w:tc>
      </w:tr>
      <w:tr>
        <w:tc>
          <w:tcPr>
            <w:tcW w:type="dxa" w:w="2880"/>
          </w:tcPr>
          <w:p>
            <w:r>
              <w:t>data[].key</w:t>
            </w:r>
          </w:p>
        </w:tc>
        <w:tc>
          <w:tcPr>
            <w:tcW w:type="dxa" w:w="2880"/>
          </w:tcPr>
          <w:p>
            <w:r>
              <w:t>string</w:t>
            </w:r>
          </w:p>
        </w:tc>
        <w:tc>
          <w:tcPr>
            <w:tcW w:type="dxa" w:w="2880"/>
          </w:tcPr>
          <w:p>
            <w:r>
              <w:t>The key of the field. For custom fields this is generated upon creation.</w:t>
            </w:r>
          </w:p>
        </w:tc>
      </w:tr>
      <w:tr>
        <w:tc>
          <w:tcPr>
            <w:tcW w:type="dxa" w:w="2880"/>
          </w:tcPr>
          <w:p>
            <w:r>
              <w:t>data[].name</w:t>
            </w:r>
          </w:p>
        </w:tc>
        <w:tc>
          <w:tcPr>
            <w:tcW w:type="dxa" w:w="2880"/>
          </w:tcPr>
          <w:p>
            <w:r>
              <w:t>string</w:t>
            </w:r>
          </w:p>
        </w:tc>
        <w:tc>
          <w:tcPr>
            <w:tcW w:type="dxa" w:w="2880"/>
          </w:tcPr>
          <w:p>
            <w:r>
              <w:t>The name of the field.</w:t>
            </w:r>
          </w:p>
        </w:tc>
      </w:tr>
      <w:tr>
        <w:tc>
          <w:tcPr>
            <w:tcW w:type="dxa" w:w="2880"/>
          </w:tcPr>
          <w:p>
            <w:r>
              <w:t>data[].order_nr</w:t>
            </w:r>
          </w:p>
        </w:tc>
        <w:tc>
          <w:tcPr>
            <w:tcW w:type="dxa" w:w="2880"/>
          </w:tcPr>
          <w:p>
            <w:r>
              <w:t>integer</w:t>
            </w:r>
          </w:p>
        </w:tc>
        <w:tc>
          <w:tcPr>
            <w:tcW w:type="dxa" w:w="2880"/>
          </w:tcPr>
          <w:p>
            <w:r>
              <w:t>The order number of the field.</w:t>
            </w:r>
          </w:p>
        </w:tc>
      </w:tr>
      <w:tr>
        <w:tc>
          <w:tcPr>
            <w:tcW w:type="dxa" w:w="2880"/>
          </w:tcPr>
          <w:p>
            <w:r>
              <w:t>data[].field_type</w:t>
            </w:r>
          </w:p>
        </w:tc>
        <w:tc>
          <w:tcPr>
            <w:tcW w:type="dxa" w:w="2880"/>
          </w:tcPr>
          <w:p>
            <w:r>
              <w:t>string</w:t>
            </w:r>
          </w:p>
        </w:tc>
        <w:tc>
          <w:tcPr>
            <w:tcW w:type="dxa" w:w="2880"/>
          </w:tcPr>
          <w:p>
            <w:r>
              <w:t>Field type. Possible values: boolean, double, int, json, date, daterange, time, timerange, text, varchar, varchar_auto, varchar_options, address, enum, monetary, phone, set, activity, deal, lead, org, people, pipeline, product, project, stage, user, billing_frequency, picture, price_list, projects_board, projects_phase, status, visible_to.</w:t>
            </w:r>
          </w:p>
        </w:tc>
      </w:tr>
      <w:tr>
        <w:tc>
          <w:tcPr>
            <w:tcW w:type="dxa" w:w="2880"/>
          </w:tcPr>
          <w:p>
            <w:r>
              <w:t>data[].add_time</w:t>
            </w:r>
          </w:p>
        </w:tc>
        <w:tc>
          <w:tcPr>
            <w:tcW w:type="dxa" w:w="2880"/>
          </w:tcPr>
          <w:p>
            <w:r>
              <w:t>string</w:t>
            </w:r>
          </w:p>
        </w:tc>
        <w:tc>
          <w:tcPr>
            <w:tcW w:type="dxa" w:w="2880"/>
          </w:tcPr>
          <w:p>
            <w:r>
              <w:t>The creation time of the field.</w:t>
            </w:r>
          </w:p>
        </w:tc>
      </w:tr>
      <w:tr>
        <w:tc>
          <w:tcPr>
            <w:tcW w:type="dxa" w:w="2880"/>
          </w:tcPr>
          <w:p>
            <w:r>
              <w:t>data[].update_time</w:t>
            </w:r>
          </w:p>
        </w:tc>
        <w:tc>
          <w:tcPr>
            <w:tcW w:type="dxa" w:w="2880"/>
          </w:tcPr>
          <w:p>
            <w:r>
              <w:t>string</w:t>
            </w:r>
          </w:p>
        </w:tc>
        <w:tc>
          <w:tcPr>
            <w:tcW w:type="dxa" w:w="2880"/>
          </w:tcPr>
          <w:p>
            <w:r>
              <w:t>The update time of the field.</w:t>
            </w:r>
          </w:p>
        </w:tc>
      </w:tr>
      <w:tr>
        <w:tc>
          <w:tcPr>
            <w:tcW w:type="dxa" w:w="2880"/>
          </w:tcPr>
          <w:p>
            <w:r>
              <w:t>data[].last_updated_by_user_id</w:t>
            </w:r>
          </w:p>
        </w:tc>
        <w:tc>
          <w:tcPr>
            <w:tcW w:type="dxa" w:w="2880"/>
          </w:tcPr>
          <w:p>
            <w:r>
              <w:t>integer</w:t>
            </w:r>
          </w:p>
        </w:tc>
        <w:tc>
          <w:tcPr>
            <w:tcW w:type="dxa" w:w="2880"/>
          </w:tcPr>
          <w:p>
            <w:r>
              <w:t>The ID of the user who created or most recently updated the field; only applicable for custom fields.</w:t>
            </w:r>
          </w:p>
        </w:tc>
      </w:tr>
      <w:tr>
        <w:tc>
          <w:tcPr>
            <w:tcW w:type="dxa" w:w="2880"/>
          </w:tcPr>
          <w:p>
            <w:r>
              <w:t>data[].created_by_user_id</w:t>
            </w:r>
          </w:p>
        </w:tc>
        <w:tc>
          <w:tcPr>
            <w:tcW w:type="dxa" w:w="2880"/>
          </w:tcPr>
          <w:p>
            <w:r>
              <w:t>integer</w:t>
            </w:r>
          </w:p>
        </w:tc>
        <w:tc>
          <w:tcPr>
            <w:tcW w:type="dxa" w:w="2880"/>
          </w:tcPr>
          <w:p>
            <w:r>
              <w:t>The ID of the user who created the field.</w:t>
            </w:r>
          </w:p>
        </w:tc>
      </w:tr>
      <w:tr>
        <w:tc>
          <w:tcPr>
            <w:tcW w:type="dxa" w:w="2880"/>
          </w:tcPr>
          <w:p>
            <w:r>
              <w:t>data[].active_flag</w:t>
            </w:r>
          </w:p>
        </w:tc>
        <w:tc>
          <w:tcPr>
            <w:tcW w:type="dxa" w:w="2880"/>
          </w:tcPr>
          <w:p>
            <w:r>
              <w:t>boolean</w:t>
            </w:r>
          </w:p>
        </w:tc>
        <w:tc>
          <w:tcPr>
            <w:tcW w:type="dxa" w:w="2880"/>
          </w:tcPr>
          <w:p>
            <w:r>
              <w:t>The active flag of the field.</w:t>
            </w:r>
          </w:p>
        </w:tc>
      </w:tr>
      <w:tr>
        <w:tc>
          <w:tcPr>
            <w:tcW w:type="dxa" w:w="2880"/>
          </w:tcPr>
          <w:p>
            <w:r>
              <w:t>data[].edit_flag</w:t>
            </w:r>
          </w:p>
        </w:tc>
        <w:tc>
          <w:tcPr>
            <w:tcW w:type="dxa" w:w="2880"/>
          </w:tcPr>
          <w:p>
            <w:r>
              <w:t>boolean</w:t>
            </w:r>
          </w:p>
        </w:tc>
        <w:tc>
          <w:tcPr>
            <w:tcW w:type="dxa" w:w="2880"/>
          </w:tcPr>
          <w:p>
            <w:r>
              <w:t>The edit flag of the field.</w:t>
            </w:r>
          </w:p>
        </w:tc>
      </w:tr>
      <w:tr>
        <w:tc>
          <w:tcPr>
            <w:tcW w:type="dxa" w:w="2880"/>
          </w:tcPr>
          <w:p>
            <w:r>
              <w:t>data[].index_visible_flag</w:t>
            </w:r>
          </w:p>
        </w:tc>
        <w:tc>
          <w:tcPr>
            <w:tcW w:type="dxa" w:w="2880"/>
          </w:tcPr>
          <w:p>
            <w:r>
              <w:t>boolean</w:t>
            </w:r>
          </w:p>
        </w:tc>
        <w:tc>
          <w:tcPr>
            <w:tcW w:type="dxa" w:w="2880"/>
          </w:tcPr>
          <w:p>
            <w:r>
              <w:t>Not used.</w:t>
            </w:r>
          </w:p>
        </w:tc>
      </w:tr>
      <w:tr>
        <w:tc>
          <w:tcPr>
            <w:tcW w:type="dxa" w:w="2880"/>
          </w:tcPr>
          <w:p>
            <w:r>
              <w:t>data[].details_visible_flag</w:t>
            </w:r>
          </w:p>
        </w:tc>
        <w:tc>
          <w:tcPr>
            <w:tcW w:type="dxa" w:w="2880"/>
          </w:tcPr>
          <w:p>
            <w:r>
              <w:t>boolean</w:t>
            </w:r>
          </w:p>
        </w:tc>
        <w:tc>
          <w:tcPr>
            <w:tcW w:type="dxa" w:w="2880"/>
          </w:tcPr>
          <w:p>
            <w:r>
              <w:t>Not used.</w:t>
            </w:r>
          </w:p>
        </w:tc>
      </w:tr>
      <w:tr>
        <w:tc>
          <w:tcPr>
            <w:tcW w:type="dxa" w:w="2880"/>
          </w:tcPr>
          <w:p>
            <w:r>
              <w:t>data[].add_visible_flag</w:t>
            </w:r>
          </w:p>
        </w:tc>
        <w:tc>
          <w:tcPr>
            <w:tcW w:type="dxa" w:w="2880"/>
          </w:tcPr>
          <w:p>
            <w:r>
              <w:t>boolean</w:t>
            </w:r>
          </w:p>
        </w:tc>
        <w:tc>
          <w:tcPr>
            <w:tcW w:type="dxa" w:w="2880"/>
          </w:tcPr>
          <w:p>
            <w:r>
              <w:t>Not used.</w:t>
            </w:r>
          </w:p>
        </w:tc>
      </w:tr>
      <w:tr>
        <w:tc>
          <w:tcPr>
            <w:tcW w:type="dxa" w:w="2880"/>
          </w:tcPr>
          <w:p>
            <w:r>
              <w:t>data[].important_flag</w:t>
            </w:r>
          </w:p>
        </w:tc>
        <w:tc>
          <w:tcPr>
            <w:tcW w:type="dxa" w:w="2880"/>
          </w:tcPr>
          <w:p>
            <w:r>
              <w:t>boolean</w:t>
            </w:r>
          </w:p>
        </w:tc>
        <w:tc>
          <w:tcPr>
            <w:tcW w:type="dxa" w:w="2880"/>
          </w:tcPr>
          <w:p>
            <w:r>
              <w:t>Not used.</w:t>
            </w:r>
          </w:p>
        </w:tc>
      </w:tr>
      <w:tr>
        <w:tc>
          <w:tcPr>
            <w:tcW w:type="dxa" w:w="2880"/>
          </w:tcPr>
          <w:p>
            <w:r>
              <w:t>data[].bulk_edit_allowed</w:t>
            </w:r>
          </w:p>
        </w:tc>
        <w:tc>
          <w:tcPr>
            <w:tcW w:type="dxa" w:w="2880"/>
          </w:tcPr>
          <w:p>
            <w:r>
              <w:t>boolean</w:t>
            </w:r>
          </w:p>
        </w:tc>
        <w:tc>
          <w:tcPr>
            <w:tcW w:type="dxa" w:w="2880"/>
          </w:tcPr>
          <w:p>
            <w:r>
              <w:t>Whether or not the field of an item can be edited in bulk.</w:t>
            </w:r>
          </w:p>
        </w:tc>
      </w:tr>
      <w:tr>
        <w:tc>
          <w:tcPr>
            <w:tcW w:type="dxa" w:w="2880"/>
          </w:tcPr>
          <w:p>
            <w:r>
              <w:t>data[].searchable_flag</w:t>
            </w:r>
          </w:p>
        </w:tc>
        <w:tc>
          <w:tcPr>
            <w:tcW w:type="dxa" w:w="2880"/>
          </w:tcPr>
          <w:p>
            <w:r>
              <w:t>boolean</w:t>
            </w:r>
          </w:p>
        </w:tc>
        <w:tc>
          <w:tcPr>
            <w:tcW w:type="dxa" w:w="2880"/>
          </w:tcPr>
          <w:p>
            <w:r>
              <w:t>Whether or not items can be searched by this field.</w:t>
            </w:r>
          </w:p>
        </w:tc>
      </w:tr>
      <w:tr>
        <w:tc>
          <w:tcPr>
            <w:tcW w:type="dxa" w:w="2880"/>
          </w:tcPr>
          <w:p>
            <w:r>
              <w:t>data[].filtering_allowed</w:t>
            </w:r>
          </w:p>
        </w:tc>
        <w:tc>
          <w:tcPr>
            <w:tcW w:type="dxa" w:w="2880"/>
          </w:tcPr>
          <w:p>
            <w:r>
              <w:t>boolean</w:t>
            </w:r>
          </w:p>
        </w:tc>
        <w:tc>
          <w:tcPr>
            <w:tcW w:type="dxa" w:w="2880"/>
          </w:tcPr>
          <w:p>
            <w:r>
              <w:t>Whether or not items can be filtered by this field.</w:t>
            </w:r>
          </w:p>
        </w:tc>
      </w:tr>
      <w:tr>
        <w:tc>
          <w:tcPr>
            <w:tcW w:type="dxa" w:w="2880"/>
          </w:tcPr>
          <w:p>
            <w:r>
              <w:t>data[].sortable_flag</w:t>
            </w:r>
          </w:p>
        </w:tc>
        <w:tc>
          <w:tcPr>
            <w:tcW w:type="dxa" w:w="2880"/>
          </w:tcPr>
          <w:p>
            <w:r>
              <w:t>boolean</w:t>
            </w:r>
          </w:p>
        </w:tc>
        <w:tc>
          <w:tcPr>
            <w:tcW w:type="dxa" w:w="2880"/>
          </w:tcPr>
          <w:p>
            <w:r>
              <w:t>Whether or not items can be sorted by this field.</w:t>
            </w:r>
          </w:p>
        </w:tc>
      </w:tr>
      <w:tr>
        <w:tc>
          <w:tcPr>
            <w:tcW w:type="dxa" w:w="2880"/>
          </w:tcPr>
          <w:p>
            <w:r>
              <w:t>data[].mandatory_flag</w:t>
            </w:r>
          </w:p>
        </w:tc>
        <w:tc>
          <w:tcPr>
            <w:tcW w:type="dxa" w:w="2880"/>
          </w:tcPr>
          <w:p>
            <w:r>
              <w:t>boolean</w:t>
            </w:r>
          </w:p>
        </w:tc>
        <w:tc>
          <w:tcPr>
            <w:tcW w:type="dxa" w:w="2880"/>
          </w:tcPr>
          <w:p>
            <w:r>
              <w:t>Whether or not the field is mandatory.</w:t>
            </w:r>
          </w:p>
        </w:tc>
      </w:tr>
      <w:tr>
        <w:tc>
          <w:tcPr>
            <w:tcW w:type="dxa" w:w="2880"/>
          </w:tcPr>
          <w:p>
            <w:r>
              <w:t>data[].options</w:t>
            </w:r>
          </w:p>
        </w:tc>
        <w:tc>
          <w:tcPr>
            <w:tcW w:type="dxa" w:w="2880"/>
          </w:tcPr>
          <w:p>
            <w:r>
              <w:t>array</w:t>
            </w:r>
          </w:p>
        </w:tc>
        <w:tc>
          <w:tcPr>
            <w:tcW w:type="dxa" w:w="2880"/>
          </w:tcPr>
          <w:p>
            <w:r>
              <w:t>Field options. (Object structure not provided in scraped content.)</w:t>
            </w:r>
          </w:p>
        </w:tc>
      </w:tr>
      <w:tr>
        <w:tc>
          <w:tcPr>
            <w:tcW w:type="dxa" w:w="2880"/>
          </w:tcPr>
          <w:p>
            <w:r>
              <w:t>data[].options_deleted</w:t>
            </w:r>
          </w:p>
        </w:tc>
        <w:tc>
          <w:tcPr>
            <w:tcW w:type="dxa" w:w="2880"/>
          </w:tcPr>
          <w:p>
            <w:r>
              <w:t>array</w:t>
            </w:r>
          </w:p>
        </w:tc>
        <w:tc>
          <w:tcPr>
            <w:tcW w:type="dxa" w:w="2880"/>
          </w:tcPr>
          <w:p>
            <w:r>
              <w:t>Deleted field options. (Object structure not provided in scraped content.)</w:t>
            </w:r>
          </w:p>
        </w:tc>
      </w:tr>
      <w:tr>
        <w:tc>
          <w:tcPr>
            <w:tcW w:type="dxa" w:w="2880"/>
          </w:tcPr>
          <w:p>
            <w:r>
              <w:t>data[].is_subfield</w:t>
            </w:r>
          </w:p>
        </w:tc>
        <w:tc>
          <w:tcPr>
            <w:tcW w:type="dxa" w:w="2880"/>
          </w:tcPr>
          <w:p>
            <w:r>
              <w:t>boolean</w:t>
            </w:r>
          </w:p>
        </w:tc>
        <w:tc>
          <w:tcPr>
            <w:tcW w:type="dxa" w:w="2880"/>
          </w:tcPr>
          <w:p>
            <w:r>
              <w:t>Whether or not the field is a subfield of another field. Only present if field is subfield.</w:t>
            </w:r>
          </w:p>
        </w:tc>
      </w:tr>
      <w:tr>
        <w:tc>
          <w:tcPr>
            <w:tcW w:type="dxa" w:w="2880"/>
          </w:tcPr>
          <w:p>
            <w:r>
              <w:t>data[].subfields</w:t>
            </w:r>
          </w:p>
        </w:tc>
        <w:tc>
          <w:tcPr>
            <w:tcW w:type="dxa" w:w="2880"/>
          </w:tcPr>
          <w:p>
            <w:r>
              <w:t>array</w:t>
            </w:r>
          </w:p>
        </w:tc>
        <w:tc>
          <w:tcPr>
            <w:tcW w:type="dxa" w:w="2880"/>
          </w:tcPr>
          <w:p>
            <w:r>
              <w:t>Subfields of the field. (Object structure not provided in scraped content.)</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'https://api.pipedrive.com/v1/leadFields?start=0&amp;limit=100' \</w:t>
        <w:br/>
        <w:t xml:space="preserve"> --header 'Accept: application/json'</w:t>
      </w:r>
    </w:p>
    <w:p>
      <w:pPr>
        <w:pStyle w:val="Heading3"/>
      </w:pPr>
      <w:r>
        <w:t>Example Usage</w:t>
      </w:r>
    </w:p>
    <w:p>
      <w:pPr>
        <w:pStyle w:val="Heading3"/>
      </w:pPr>
      <w:r>
        <w:t>Example 1: Get the first page with default sizing behavior</w:t>
      </w:r>
    </w:p>
    <w:p>
      <w:r>
        <w:rPr>
          <w:b/>
          <w:color w:val="666666"/>
          <w:sz w:val="16"/>
        </w:rPr>
        <w:t>[bash]</w:t>
      </w:r>
    </w:p>
    <w:p>
      <w:pPr>
        <w:shd w:fill="F2F2F2" w:val="clear"/>
      </w:pPr>
      <w:r>
        <w:rPr>
          <w:rFonts w:ascii="Courier New" w:hAnsi="Courier New"/>
          <w:sz w:val="17"/>
        </w:rPr>
        <w:t>curl -X GET 'https://api.pipedrive.com/v1/leadFields' \</w:t>
        <w:br/>
        <w:t xml:space="preserve"> -H 'Accept: application/json'</w:t>
      </w:r>
    </w:p>
    <w:p>
      <w:pPr>
        <w:pStyle w:val="Heading3"/>
      </w:pPr>
      <w:r>
        <w:t>Example 2: Paginate through lead fields</w:t>
      </w:r>
    </w:p>
    <w:p>
      <w:r>
        <w:rPr>
          <w:b/>
          <w:color w:val="666666"/>
          <w:sz w:val="16"/>
        </w:rPr>
        <w:t>[bash]</w:t>
      </w:r>
    </w:p>
    <w:p>
      <w:pPr>
        <w:shd w:fill="F2F2F2" w:val="clear"/>
      </w:pPr>
      <w:r>
        <w:rPr>
          <w:rFonts w:ascii="Courier New" w:hAnsi="Courier New"/>
          <w:sz w:val="17"/>
        </w:rPr>
        <w:t>curl -X GET 'https://api.pipedrive.com/v1/leadFields?start=50&amp;limit=50' \</w:t>
        <w:br/>
        <w:t xml:space="preserve"> -H 'Accept: application/json'</w:t>
      </w:r>
    </w:p>
    <w:p>
      <w:pPr>
        <w:pStyle w:val="Heading3"/>
      </w:pPr>
      <w:r>
        <w:t>Notes</w:t>
      </w:r>
    </w:p>
    <w:p>
      <w:pPr>
        <w:pStyle w:val="ListBullet"/>
      </w:pPr>
      <w:r>
        <w:t>This endpoint returns an array of field definitions in data.</w:t>
      </w:r>
    </w:p>
    <w:p>
      <w:pPr>
        <w:pStyle w:val="ListBullet"/>
      </w:pPr>
      <w:r>
        <w:t>The scraped content does not define the schema for items inside options, options_deleted, subfields, or additional_data; they are documented only as generic objects/arrays.</w:t>
      </w:r>
    </w:p>
    <w:p>
      <w:r>
        <w:br w:type="page"/>
      </w:r>
    </w:p>
    <w:p>
      <w:pPr>
        <w:pStyle w:val="Heading2"/>
      </w:pPr>
      <w:r>
        <w:t>92. [PUT] Update an Existing Goal</w:t>
      </w:r>
    </w:p>
    <w:p>
      <w:r>
        <w:rPr>
          <w:b/>
        </w:rPr>
        <w:t xml:space="preserve">Endpoint: </w:t>
      </w:r>
      <w:r>
        <w:rPr>
          <w:rFonts w:ascii="Courier New" w:hAnsi="Courier New"/>
          <w:sz w:val="18"/>
        </w:rPr>
        <w:t>/v1/goals/{{id}}</w:t>
      </w:r>
    </w:p>
    <w:p>
      <w:pPr>
        <w:pStyle w:val="Heading3"/>
      </w:pPr>
      <w:r>
        <w:t>Prerequisites</w:t>
      </w:r>
    </w:p>
    <w:p>
      <w:pPr>
        <w:pStyle w:val="ListBullet"/>
      </w:pPr>
      <w:r>
        <w:t>You must have access to the goal you want to update.</w:t>
      </w:r>
    </w:p>
    <w:p>
      <w:pPr>
        <w:pStyle w:val="Heading3"/>
      </w:pPr>
      <w:r>
        <w:t>Method</w:t>
      </w:r>
    </w:p>
    <w:p>
      <w:r>
        <w:t>PUT</w:t>
      </w:r>
    </w:p>
    <w:p>
      <w:pPr>
        <w:pStyle w:val="Heading3"/>
      </w:pPr>
      <w:r>
        <w:t>URL</w:t>
      </w:r>
    </w:p>
    <w:p>
      <w:r>
        <w:t>https://api.pipedrive.com/v1/goals/{{id}}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goal by goal ID. You can update properties such as the goal title, assignee, goal type configuration, expected outcome, duration, and interval.</w:t>
      </w:r>
    </w:p>
    <w:p>
      <w:pPr>
        <w:pStyle w:val="Heading3"/>
      </w:pPr>
      <w:r>
        <w:t>Enforcement Rules</w:t>
      </w:r>
    </w:p>
    <w:p>
      <w:pPr>
        <w:pStyle w:val="ListBullet"/>
      </w:pPr>
      <w:r>
        <w:t>The id path parameter must always be present and non-empty.</w:t>
      </w:r>
    </w:p>
    <w:p>
      <w:pPr>
        <w:pStyle w:val="ListBullet"/>
      </w:pPr>
      <w:r>
        <w:t>Always construct the path as /v1/goals/{{id}}, where {{id}} is a non-empty string.</w:t>
      </w:r>
    </w:p>
    <w:p>
      <w:pPr>
        <w:pStyle w:val="ListBullet"/>
      </w:pPr>
      <w:r>
        <w:t>Do not call the API with a missing or empty id (e.g., avoid /v1/goals// or /v1/goals/).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/v1/goals/123</w:t>
        <w:br/>
        <w:t>/v1/goals/goal_abc123</w:t>
      </w:r>
    </w:p>
    <w:p>
      <w:pPr>
        <w:pStyle w:val="Heading3"/>
      </w:pPr>
      <w:r>
        <w:t>Invalid Examples</w:t>
      </w:r>
    </w:p>
    <w:p>
      <w:r>
        <w:rPr>
          <w:b/>
          <w:color w:val="666666"/>
          <w:sz w:val="16"/>
        </w:rPr>
        <w:t>[http]</w:t>
      </w:r>
    </w:p>
    <w:p>
      <w:pPr>
        <w:shd w:fill="F2F2F2" w:val="clear"/>
      </w:pPr>
      <w:r>
        <w:rPr>
          <w:rFonts w:ascii="Courier New" w:hAnsi="Courier New"/>
          <w:sz w:val="17"/>
        </w:rPr>
        <w:t>/v1/goals/</w:t>
        <w:br/>
        <w:t>/v1/goals//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goal. (Send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goal.</w:t>
            </w:r>
          </w:p>
        </w:tc>
      </w:tr>
      <w:tr>
        <w:tc>
          <w:tcPr>
            <w:tcW w:type="dxa" w:w="2880"/>
          </w:tcPr>
          <w:p>
            <w:r>
              <w:t>assignee</w:t>
            </w:r>
          </w:p>
        </w:tc>
        <w:tc>
          <w:tcPr>
            <w:tcW w:type="dxa" w:w="2880"/>
          </w:tcPr>
          <w:p>
            <w:r>
              <w:t>object</w:t>
            </w:r>
          </w:p>
        </w:tc>
        <w:tc>
          <w:tcPr>
            <w:tcW w:type="dxa" w:w="2880"/>
          </w:tcPr>
          <w:p>
            <w:r>
              <w:t>Who this goal is assigned to. Requires JSON structure: { "id": "1", "type": "person" }. type can be person, company, or team.</w:t>
            </w:r>
          </w:p>
        </w:tc>
      </w:tr>
      <w:tr>
        <w:tc>
          <w:tcPr>
            <w:tcW w:type="dxa" w:w="2880"/>
          </w:tcPr>
          <w:p>
            <w:r>
              <w:t>type</w:t>
            </w:r>
          </w:p>
        </w:tc>
        <w:tc>
          <w:tcPr>
            <w:tcW w:type="dxa" w:w="2880"/>
          </w:tcPr>
          <w:p>
            <w:r>
              <w:t>object</w:t>
            </w:r>
          </w:p>
        </w:tc>
        <w:tc>
          <w:tcPr>
            <w:tcW w:type="dxa" w:w="2880"/>
          </w:tcPr>
          <w:p>
            <w:r>
              <w:t>The type configuration of the goal. Requires JSON structure: { "name": "deals_started", "params": { "pipeline_id": [1, 2], "activity_type_id": [9] } }. name can be one of deals_won, deals_progressed, activities_completed, activities_added, deals_started, revenue_forecast. params can include pipeline_id, stage_id, activity_type_id. stage_id applies only to deals_progressed. activity_type_id applies only to activities_completed or activities_added. pipeline_id and activity_type_id must be arrays of integers; to track all pipelines/activities, set pipeline_id/activity_type_id to null.</w:t>
            </w:r>
          </w:p>
        </w:tc>
      </w:tr>
      <w:tr>
        <w:tc>
          <w:tcPr>
            <w:tcW w:type="dxa" w:w="2880"/>
          </w:tcPr>
          <w:p>
            <w:r>
              <w:t>expected_outcome</w:t>
            </w:r>
          </w:p>
        </w:tc>
        <w:tc>
          <w:tcPr>
            <w:tcW w:type="dxa" w:w="2880"/>
          </w:tcPr>
          <w:p>
            <w:r>
              <w:t>object</w:t>
            </w:r>
          </w:p>
        </w:tc>
        <w:tc>
          <w:tcPr>
            <w:tcW w:type="dxa" w:w="2880"/>
          </w:tcPr>
          <w:p>
            <w:r>
              <w:t>Expected outcome tracked by quantity or sum. Structure: { "target": "50", "tracking_metric": "quantity" } or { "target": "50", "tracking_metric": "sum", "currency_id": 1 }. currency_id should only be included for sum goals.</w:t>
            </w:r>
          </w:p>
        </w:tc>
      </w:tr>
      <w:tr>
        <w:tc>
          <w:tcPr>
            <w:tcW w:type="dxa" w:w="2880"/>
          </w:tcPr>
          <w:p>
            <w:r>
              <w:t>duration</w:t>
            </w:r>
          </w:p>
        </w:tc>
        <w:tc>
          <w:tcPr>
            <w:tcW w:type="dxa" w:w="2880"/>
          </w:tcPr>
          <w:p>
            <w:r>
              <w:t>object</w:t>
            </w:r>
          </w:p>
        </w:tc>
        <w:tc>
          <w:tcPr>
            <w:tcW w:type="dxa" w:w="2880"/>
          </w:tcPr>
          <w:p>
            <w:r>
              <w:t>Start and end date of the goal. Structure: { "start": "2019-01-01", "end": "2022-12-31" } (YYYY-MM-DD). end can be null for an open-ended goal.</w:t>
            </w:r>
          </w:p>
        </w:tc>
      </w:tr>
      <w:tr>
        <w:tc>
          <w:tcPr>
            <w:tcW w:type="dxa" w:w="2880"/>
          </w:tcPr>
          <w:p>
            <w:r>
              <w:t>interval</w:t>
            </w:r>
          </w:p>
        </w:tc>
        <w:tc>
          <w:tcPr>
            <w:tcW w:type="dxa" w:w="2880"/>
          </w:tcPr>
          <w:p>
            <w:r>
              <w:t>string</w:t>
            </w:r>
          </w:p>
        </w:tc>
        <w:tc>
          <w:tcPr>
            <w:tcW w:type="dxa" w:w="2880"/>
          </w:tcPr>
          <w:p>
            <w:r>
              <w:t>Interval of the goal. Allowed values: weekly, monthly, quarterly, yearly.</w:t>
            </w:r>
          </w:p>
        </w:tc>
      </w:tr>
    </w:tbl>
    <w:p/>
    <w:p>
      <w:pPr>
        <w:pStyle w:val="Heading3"/>
      </w:pPr>
      <w:r>
        <w:t>Response</w:t>
      </w:r>
    </w:p>
    <w:p>
      <w:pPr>
        <w:pStyle w:val="Heading3"/>
      </w:pPr>
      <w:r>
        <w:t>Success Response (200 OK)</w:t>
      </w:r>
    </w:p>
    <w:p>
      <w:r>
        <w:t>Successful response containing payload in the data.goal object.</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"goal": {</w:t>
        <w:br/>
        <w:t xml:space="preserve"> "id": "123",</w:t>
        <w:br/>
        <w:t xml:space="preserve"> "owner_id": 1,</w:t>
        <w:br/>
        <w:t xml:space="preserve"> "title": "New goal title",</w:t>
        <w:br/>
        <w:t xml:space="preserve"> "type": {</w:t>
        <w:br/>
        <w:t xml:space="preserve"> "name": "deals_started",</w:t>
        <w:br/>
        <w:t xml:space="preserve"> "params": {</w:t>
        <w:br/>
        <w:t xml:space="preserve"> "pipeline_id": [1, 2],</w:t>
        <w:br/>
        <w:t xml:space="preserve"> "activity_type_id": [9]</w:t>
        <w:br/>
        <w:t xml:space="preserve"> }</w:t>
        <w:br/>
        <w:t xml:space="preserve"> },</w:t>
        <w:br/>
        <w:t xml:space="preserve"> "assignee": {</w:t>
        <w:br/>
        <w:t xml:space="preserve"> "id": 1,</w:t>
        <w:br/>
        <w:t xml:space="preserve"> "type": "person"</w:t>
        <w:br/>
        <w:t xml:space="preserve"> },</w:t>
        <w:br/>
        <w:t xml:space="preserve"> "interval": "monthly",</w:t>
        <w:br/>
        <w:t xml:space="preserve"> "duration": {</w:t>
        <w:br/>
        <w:t xml:space="preserve"> "start": "2019-01-01",</w:t>
        <w:br/>
        <w:t xml:space="preserve"> "end": "2022-12-31"</w:t>
        <w:br/>
        <w:t xml:space="preserve"> },</w:t>
        <w:br/>
        <w:t xml:space="preserve"> "expected_outcome": {</w:t>
        <w:br/>
        <w:t xml:space="preserve"> "target": 50,</w:t>
        <w:br/>
        <w:t xml:space="preserve"> "tracking_metric": "quantity"</w:t>
        <w:br/>
        <w:t xml:space="preserve"> },</w:t>
        <w:br/>
        <w:t xml:space="preserve"> "is_active": true,</w:t>
        <w:br/>
        <w:t xml:space="preserve"> "report_ids": ["10", "11"]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data.goal</w:t>
            </w:r>
          </w:p>
        </w:tc>
        <w:tc>
          <w:tcPr>
            <w:tcW w:type="dxa" w:w="2880"/>
          </w:tcPr>
          <w:p>
            <w:r>
              <w:t>object</w:t>
            </w:r>
          </w:p>
        </w:tc>
        <w:tc>
          <w:tcPr>
            <w:tcW w:type="dxa" w:w="2880"/>
          </w:tcPr>
          <w:p>
            <w:r>
              <w:t>The updated goal object.</w:t>
            </w:r>
          </w:p>
        </w:tc>
      </w:tr>
      <w:tr>
        <w:tc>
          <w:tcPr>
            <w:tcW w:type="dxa" w:w="2880"/>
          </w:tcPr>
          <w:p>
            <w:r>
              <w:t>data.goal.id</w:t>
            </w:r>
          </w:p>
        </w:tc>
        <w:tc>
          <w:tcPr>
            <w:tcW w:type="dxa" w:w="2880"/>
          </w:tcPr>
          <w:p>
            <w:r>
              <w:t>string</w:t>
            </w:r>
          </w:p>
        </w:tc>
        <w:tc>
          <w:tcPr>
            <w:tcW w:type="dxa" w:w="2880"/>
          </w:tcPr>
          <w:p>
            <w:r>
              <w:t>The ID of the goal.</w:t>
            </w:r>
          </w:p>
        </w:tc>
      </w:tr>
      <w:tr>
        <w:tc>
          <w:tcPr>
            <w:tcW w:type="dxa" w:w="2880"/>
          </w:tcPr>
          <w:p>
            <w:r>
              <w:t>data.goal.owner_id</w:t>
            </w:r>
          </w:p>
        </w:tc>
        <w:tc>
          <w:tcPr>
            <w:tcW w:type="dxa" w:w="2880"/>
          </w:tcPr>
          <w:p>
            <w:r>
              <w:t>integer</w:t>
            </w:r>
          </w:p>
        </w:tc>
        <w:tc>
          <w:tcPr>
            <w:tcW w:type="dxa" w:w="2880"/>
          </w:tcPr>
          <w:p>
            <w:r>
              <w:t>The ID of the creator of the goal.</w:t>
            </w:r>
          </w:p>
        </w:tc>
      </w:tr>
      <w:tr>
        <w:tc>
          <w:tcPr>
            <w:tcW w:type="dxa" w:w="2880"/>
          </w:tcPr>
          <w:p>
            <w:r>
              <w:t>data.goal.title</w:t>
            </w:r>
          </w:p>
        </w:tc>
        <w:tc>
          <w:tcPr>
            <w:tcW w:type="dxa" w:w="2880"/>
          </w:tcPr>
          <w:p>
            <w:r>
              <w:t>string</w:t>
            </w:r>
          </w:p>
        </w:tc>
        <w:tc>
          <w:tcPr>
            <w:tcW w:type="dxa" w:w="2880"/>
          </w:tcPr>
          <w:p>
            <w:r>
              <w:t>The title of the goal.</w:t>
            </w:r>
          </w:p>
        </w:tc>
      </w:tr>
      <w:tr>
        <w:tc>
          <w:tcPr>
            <w:tcW w:type="dxa" w:w="2880"/>
          </w:tcPr>
          <w:p>
            <w:r>
              <w:t>data.goal.type</w:t>
            </w:r>
          </w:p>
        </w:tc>
        <w:tc>
          <w:tcPr>
            <w:tcW w:type="dxa" w:w="2880"/>
          </w:tcPr>
          <w:p>
            <w:r>
              <w:t>object</w:t>
            </w:r>
          </w:p>
        </w:tc>
        <w:tc>
          <w:tcPr>
            <w:tcW w:type="dxa" w:w="2880"/>
          </w:tcPr>
          <w:p>
            <w:r>
              <w:t>The type configuration of the goal.</w:t>
            </w:r>
          </w:p>
        </w:tc>
      </w:tr>
      <w:tr>
        <w:tc>
          <w:tcPr>
            <w:tcW w:type="dxa" w:w="2880"/>
          </w:tcPr>
          <w:p>
            <w:r>
              <w:t>data.goal.type.name</w:t>
            </w:r>
          </w:p>
        </w:tc>
        <w:tc>
          <w:tcPr>
            <w:tcW w:type="dxa" w:w="2880"/>
          </w:tcPr>
          <w:p>
            <w:r>
              <w:t>string</w:t>
            </w:r>
          </w:p>
        </w:tc>
        <w:tc>
          <w:tcPr>
            <w:tcW w:type="dxa" w:w="2880"/>
          </w:tcPr>
          <w:p>
            <w:r>
              <w:t>The name of the goal type.</w:t>
            </w:r>
          </w:p>
        </w:tc>
      </w:tr>
      <w:tr>
        <w:tc>
          <w:tcPr>
            <w:tcW w:type="dxa" w:w="2880"/>
          </w:tcPr>
          <w:p>
            <w:r>
              <w:t>data.goal.type.params</w:t>
            </w:r>
          </w:p>
        </w:tc>
        <w:tc>
          <w:tcPr>
            <w:tcW w:type="dxa" w:w="2880"/>
          </w:tcPr>
          <w:p>
            <w:r>
              <w:t>object</w:t>
            </w:r>
          </w:p>
        </w:tc>
        <w:tc>
          <w:tcPr>
            <w:tcW w:type="dxa" w:w="2880"/>
          </w:tcPr>
          <w:p>
            <w:r>
              <w:t>Parameters for the goal type.</w:t>
            </w:r>
          </w:p>
        </w:tc>
      </w:tr>
      <w:tr>
        <w:tc>
          <w:tcPr>
            <w:tcW w:type="dxa" w:w="2880"/>
          </w:tcPr>
          <w:p>
            <w:r>
              <w:t>data.goal.type.params.pipeline_id</w:t>
            </w:r>
          </w:p>
        </w:tc>
        <w:tc>
          <w:tcPr>
            <w:tcW w:type="dxa" w:w="2880"/>
          </w:tcPr>
          <w:p>
            <w:r>
              <w:t>integer[]</w:t>
            </w:r>
          </w:p>
        </w:tc>
        <w:tc>
          <w:tcPr>
            <w:tcW w:type="dxa" w:w="2880"/>
          </w:tcPr>
          <w:p>
            <w:r>
              <w:t>The IDs of pipelines of the goal.</w:t>
            </w:r>
          </w:p>
        </w:tc>
      </w:tr>
      <w:tr>
        <w:tc>
          <w:tcPr>
            <w:tcW w:type="dxa" w:w="2880"/>
          </w:tcPr>
          <w:p>
            <w:r>
              <w:t>data.goal.type.params.activity_type_id</w:t>
            </w:r>
          </w:p>
        </w:tc>
        <w:tc>
          <w:tcPr>
            <w:tcW w:type="dxa" w:w="2880"/>
          </w:tcPr>
          <w:p>
            <w:r>
              <w:t>integer[]</w:t>
            </w:r>
          </w:p>
        </w:tc>
        <w:tc>
          <w:tcPr>
            <w:tcW w:type="dxa" w:w="2880"/>
          </w:tcPr>
          <w:p>
            <w:r>
              <w:t>The IDs of activity types of the goal.</w:t>
            </w:r>
          </w:p>
        </w:tc>
      </w:tr>
      <w:tr>
        <w:tc>
          <w:tcPr>
            <w:tcW w:type="dxa" w:w="2880"/>
          </w:tcPr>
          <w:p>
            <w:r>
              <w:t>data.goal.assignee</w:t>
            </w:r>
          </w:p>
        </w:tc>
        <w:tc>
          <w:tcPr>
            <w:tcW w:type="dxa" w:w="2880"/>
          </w:tcPr>
          <w:p>
            <w:r>
              <w:t>object</w:t>
            </w:r>
          </w:p>
        </w:tc>
        <w:tc>
          <w:tcPr>
            <w:tcW w:type="dxa" w:w="2880"/>
          </w:tcPr>
          <w:p>
            <w:r>
              <w:t>The goal assignee.</w:t>
            </w:r>
          </w:p>
        </w:tc>
      </w:tr>
      <w:tr>
        <w:tc>
          <w:tcPr>
            <w:tcW w:type="dxa" w:w="2880"/>
          </w:tcPr>
          <w:p>
            <w:r>
              <w:t>data.goal.assignee.id</w:t>
            </w:r>
          </w:p>
        </w:tc>
        <w:tc>
          <w:tcPr>
            <w:tcW w:type="dxa" w:w="2880"/>
          </w:tcPr>
          <w:p>
            <w:r>
              <w:t>integer</w:t>
            </w:r>
          </w:p>
        </w:tc>
        <w:tc>
          <w:tcPr>
            <w:tcW w:type="dxa" w:w="2880"/>
          </w:tcPr>
          <w:p>
            <w:r>
              <w:t>The ID of the goal assignee.</w:t>
            </w:r>
          </w:p>
        </w:tc>
      </w:tr>
      <w:tr>
        <w:tc>
          <w:tcPr>
            <w:tcW w:type="dxa" w:w="2880"/>
          </w:tcPr>
          <w:p>
            <w:r>
              <w:t>data.goal.assignee.type</w:t>
            </w:r>
          </w:p>
        </w:tc>
        <w:tc>
          <w:tcPr>
            <w:tcW w:type="dxa" w:w="2880"/>
          </w:tcPr>
          <w:p>
            <w:r>
              <w:t>string</w:t>
            </w:r>
          </w:p>
        </w:tc>
        <w:tc>
          <w:tcPr>
            <w:tcW w:type="dxa" w:w="2880"/>
          </w:tcPr>
          <w:p>
            <w:r>
              <w:t>The type of the assignee.</w:t>
            </w:r>
          </w:p>
        </w:tc>
      </w:tr>
      <w:tr>
        <w:tc>
          <w:tcPr>
            <w:tcW w:type="dxa" w:w="2880"/>
          </w:tcPr>
          <w:p>
            <w:r>
              <w:t>data.goal.interval</w:t>
            </w:r>
          </w:p>
        </w:tc>
        <w:tc>
          <w:tcPr>
            <w:tcW w:type="dxa" w:w="2880"/>
          </w:tcPr>
          <w:p>
            <w:r>
              <w:t>string</w:t>
            </w:r>
          </w:p>
        </w:tc>
        <w:tc>
          <w:tcPr>
            <w:tcW w:type="dxa" w:w="2880"/>
          </w:tcPr>
          <w:p>
            <w:r>
              <w:t>The interval of the goal.</w:t>
            </w:r>
          </w:p>
        </w:tc>
      </w:tr>
      <w:tr>
        <w:tc>
          <w:tcPr>
            <w:tcW w:type="dxa" w:w="2880"/>
          </w:tcPr>
          <w:p>
            <w:r>
              <w:t>data.goal.duration</w:t>
            </w:r>
          </w:p>
        </w:tc>
        <w:tc>
          <w:tcPr>
            <w:tcW w:type="dxa" w:w="2880"/>
          </w:tcPr>
          <w:p>
            <w:r>
              <w:t>object</w:t>
            </w:r>
          </w:p>
        </w:tc>
        <w:tc>
          <w:tcPr>
            <w:tcW w:type="dxa" w:w="2880"/>
          </w:tcPr>
          <w:p>
            <w:r>
              <w:t>The start and end date of the goal.</w:t>
            </w:r>
          </w:p>
        </w:tc>
      </w:tr>
      <w:tr>
        <w:tc>
          <w:tcPr>
            <w:tcW w:type="dxa" w:w="2880"/>
          </w:tcPr>
          <w:p>
            <w:r>
              <w:t>data.goal.duration.start</w:t>
            </w:r>
          </w:p>
        </w:tc>
        <w:tc>
          <w:tcPr>
            <w:tcW w:type="dxa" w:w="2880"/>
          </w:tcPr>
          <w:p>
            <w:r>
              <w:t>string</w:t>
            </w:r>
          </w:p>
        </w:tc>
        <w:tc>
          <w:tcPr>
            <w:tcW w:type="dxa" w:w="2880"/>
          </w:tcPr>
          <w:p>
            <w:r>
              <w:t>The start date of the goal.</w:t>
            </w:r>
          </w:p>
        </w:tc>
      </w:tr>
      <w:tr>
        <w:tc>
          <w:tcPr>
            <w:tcW w:type="dxa" w:w="2880"/>
          </w:tcPr>
          <w:p>
            <w:r>
              <w:t>data.goal.duration.end</w:t>
            </w:r>
          </w:p>
        </w:tc>
        <w:tc>
          <w:tcPr>
            <w:tcW w:type="dxa" w:w="2880"/>
          </w:tcPr>
          <w:p>
            <w:r>
              <w:t>string</w:t>
            </w:r>
          </w:p>
        </w:tc>
        <w:tc>
          <w:tcPr>
            <w:tcW w:type="dxa" w:w="2880"/>
          </w:tcPr>
          <w:p>
            <w:r>
              <w:t>The end date of the goal.</w:t>
            </w:r>
          </w:p>
        </w:tc>
      </w:tr>
      <w:tr>
        <w:tc>
          <w:tcPr>
            <w:tcW w:type="dxa" w:w="2880"/>
          </w:tcPr>
          <w:p>
            <w:r>
              <w:t>data.goal.expected_outcome</w:t>
            </w:r>
          </w:p>
        </w:tc>
        <w:tc>
          <w:tcPr>
            <w:tcW w:type="dxa" w:w="2880"/>
          </w:tcPr>
          <w:p>
            <w:r>
              <w:t>object</w:t>
            </w:r>
          </w:p>
        </w:tc>
        <w:tc>
          <w:tcPr>
            <w:tcW w:type="dxa" w:w="2880"/>
          </w:tcPr>
          <w:p>
            <w:r>
              <w:t>The expected outcome of the goal.</w:t>
            </w:r>
          </w:p>
        </w:tc>
      </w:tr>
      <w:tr>
        <w:tc>
          <w:tcPr>
            <w:tcW w:type="dxa" w:w="2880"/>
          </w:tcPr>
          <w:p>
            <w:r>
              <w:t>data.goal.expected_outcome.target</w:t>
            </w:r>
          </w:p>
        </w:tc>
        <w:tc>
          <w:tcPr>
            <w:tcW w:type="dxa" w:w="2880"/>
          </w:tcPr>
          <w:p>
            <w:r>
              <w:t>integer</w:t>
            </w:r>
          </w:p>
        </w:tc>
        <w:tc>
          <w:tcPr>
            <w:tcW w:type="dxa" w:w="2880"/>
          </w:tcPr>
          <w:p>
            <w:r>
              <w:t>The numeric target of the goal.</w:t>
            </w:r>
          </w:p>
        </w:tc>
      </w:tr>
      <w:tr>
        <w:tc>
          <w:tcPr>
            <w:tcW w:type="dxa" w:w="2880"/>
          </w:tcPr>
          <w:p>
            <w:r>
              <w:t>data.goal.expected_outcome.tracking_metric</w:t>
            </w:r>
          </w:p>
        </w:tc>
        <w:tc>
          <w:tcPr>
            <w:tcW w:type="dxa" w:w="2880"/>
          </w:tcPr>
          <w:p>
            <w:r>
              <w:t>string</w:t>
            </w:r>
          </w:p>
        </w:tc>
        <w:tc>
          <w:tcPr>
            <w:tcW w:type="dxa" w:w="2880"/>
          </w:tcPr>
          <w:p>
            <w:r>
              <w:t>The tracking metric of the goal.</w:t>
            </w:r>
          </w:p>
        </w:tc>
      </w:tr>
      <w:tr>
        <w:tc>
          <w:tcPr>
            <w:tcW w:type="dxa" w:w="2880"/>
          </w:tcPr>
          <w:p>
            <w:r>
              <w:t>data.goal.is_active</w:t>
            </w:r>
          </w:p>
        </w:tc>
        <w:tc>
          <w:tcPr>
            <w:tcW w:type="dxa" w:w="2880"/>
          </w:tcPr>
          <w:p>
            <w:r>
              <w:t>boolean</w:t>
            </w:r>
          </w:p>
        </w:tc>
        <w:tc>
          <w:tcPr>
            <w:tcW w:type="dxa" w:w="2880"/>
          </w:tcPr>
          <w:p>
            <w:r>
              <w:t>Whether the goal is currently active or not.</w:t>
            </w:r>
          </w:p>
        </w:tc>
      </w:tr>
      <w:tr>
        <w:tc>
          <w:tcPr>
            <w:tcW w:type="dxa" w:w="2880"/>
          </w:tcPr>
          <w:p>
            <w:r>
              <w:t>data.goal.report_ids</w:t>
            </w:r>
          </w:p>
        </w:tc>
        <w:tc>
          <w:tcPr>
            <w:tcW w:type="dxa" w:w="2880"/>
          </w:tcPr>
          <w:p>
            <w:r>
              <w:t>string[]</w:t>
            </w:r>
          </w:p>
        </w:tc>
        <w:tc>
          <w:tcPr>
            <w:tcW w:type="dxa" w:w="2880"/>
          </w:tcPr>
          <w:p>
            <w:r>
              <w:t>The IDs of the reports that belong to the goal.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'https://api.pipedrive.com/v1/goals/123' \</w:t>
        <w:br/>
        <w:t xml:space="preserve"> --header 'Accept: application/json' \</w:t>
        <w:br/>
        <w:t xml:space="preserve"> --header 'Content-Type: application/json' \</w:t>
        <w:br/>
        <w:t xml:space="preserve"> --data '{</w:t>
        <w:br/>
        <w:t xml:space="preserve"> "title": "New goal title",</w:t>
        <w:br/>
        <w:t xml:space="preserve"> "interval": "monthly",</w:t>
        <w:br/>
        <w:t xml:space="preserve"> "duration": { "start": "2019-01-01", "end": "2022-12-31" },</w:t>
        <w:br/>
        <w:t xml:space="preserve"> "expected_outcome": { "target": "50", "tracking_metric": "quantity" },</w:t>
        <w:br/>
        <w:t xml:space="preserve"> "assignee": { "id": "1", "type": "person" },</w:t>
        <w:br/>
        <w:t xml:space="preserve"> "type": { "name": "deals_started", "params": { "pipeline_id": [1, 2], "activity_type_id": [9] } }</w:t>
        <w:br/>
        <w:t xml:space="preserve">  }'</w:t>
      </w:r>
    </w:p>
    <w:p>
      <w:pPr>
        <w:pStyle w:val="Heading3"/>
      </w:pPr>
      <w:r>
        <w:t>Example Usage</w:t>
      </w:r>
    </w:p>
    <w:p>
      <w:pPr>
        <w:pStyle w:val="Heading3"/>
      </w:pPr>
      <w:r>
        <w:t>Example 1: Update the Goal Title Only</w:t>
      </w:r>
    </w:p>
    <w:p>
      <w:r>
        <w:rPr>
          <w:b/>
          <w:color w:val="666666"/>
          <w:sz w:val="16"/>
        </w:rPr>
        <w:t>[bash]</w:t>
      </w:r>
    </w:p>
    <w:p>
      <w:pPr>
        <w:shd w:fill="F2F2F2" w:val="clear"/>
      </w:pPr>
      <w:r>
        <w:rPr>
          <w:rFonts w:ascii="Courier New" w:hAnsi="Courier New"/>
          <w:sz w:val="17"/>
        </w:rPr>
        <w:t>curl -i --location --request PUT 'https://api.pipedrive.com/v1/goals/123' \</w:t>
        <w:br/>
        <w:t xml:space="preserve"> --header 'Accept: application/json' \</w:t>
        <w:br/>
        <w:t xml:space="preserve"> --header 'Content-Type: application/json' \</w:t>
        <w:br/>
        <w:t xml:space="preserve"> --data '{</w:t>
        <w:br/>
        <w:t xml:space="preserve"> "title": "Q2 Deals Started Goal"</w:t>
        <w:br/>
        <w:t xml:space="preserve">  }'</w:t>
      </w:r>
    </w:p>
    <w:p>
      <w:pPr>
        <w:pStyle w:val="Heading3"/>
      </w:pPr>
      <w:r>
        <w:t>Example 2: Update Expected Outcome to Sum (with Currency)</w:t>
      </w:r>
    </w:p>
    <w:p>
      <w:r>
        <w:rPr>
          <w:b/>
          <w:color w:val="666666"/>
          <w:sz w:val="16"/>
        </w:rPr>
        <w:t>[bash]</w:t>
      </w:r>
    </w:p>
    <w:p>
      <w:pPr>
        <w:shd w:fill="F2F2F2" w:val="clear"/>
      </w:pPr>
      <w:r>
        <w:rPr>
          <w:rFonts w:ascii="Courier New" w:hAnsi="Courier New"/>
          <w:sz w:val="17"/>
        </w:rPr>
        <w:t>curl -i --location --request PUT 'https://api.pipedrive.com/v1/goals/123' \</w:t>
        <w:br/>
        <w:t xml:space="preserve"> --header 'Accept: application/json' \</w:t>
        <w:br/>
        <w:t xml:space="preserve"> --header 'Content-Type: application/json' \</w:t>
        <w:br/>
        <w:t xml:space="preserve"> --data '{</w:t>
        <w:br/>
        <w:t xml:space="preserve"> "expected_outcome": { "target": "5000", "tracking_metric": "sum", "currency_id": 1 }</w:t>
        <w:br/>
        <w:t xml:space="preserve">  }'</w:t>
      </w:r>
    </w:p>
    <w:p>
      <w:pPr>
        <w:pStyle w:val="Heading3"/>
      </w:pPr>
      <w:r>
        <w:t>Example 3: Update Goal Type Params (Track All Pipelines)</w:t>
      </w:r>
    </w:p>
    <w:p>
      <w:r>
        <w:rPr>
          <w:b/>
          <w:color w:val="666666"/>
          <w:sz w:val="16"/>
        </w:rPr>
        <w:t>[bash]</w:t>
      </w:r>
    </w:p>
    <w:p>
      <w:pPr>
        <w:shd w:fill="F2F2F2" w:val="clear"/>
      </w:pPr>
      <w:r>
        <w:rPr>
          <w:rFonts w:ascii="Courier New" w:hAnsi="Courier New"/>
          <w:sz w:val="17"/>
        </w:rPr>
        <w:t>curl -i --location --request PUT 'https://api.pipedrive.com/v1/goals/123' \</w:t>
        <w:br/>
        <w:t xml:space="preserve"> --header 'Accept: application/json' \</w:t>
        <w:br/>
        <w:t xml:space="preserve"> --header 'Content-Type: application/json' \</w:t>
        <w:br/>
        <w:t xml:space="preserve"> --data '{</w:t>
        <w:br/>
        <w:t xml:space="preserve"> "type": { "name": "deals_started", "params": { "pipeline_id": null, "activity_type_id": [9] } }</w:t>
        <w:br/>
        <w:t xml:space="preserve">  }'</w:t>
      </w:r>
    </w:p>
    <w:p>
      <w:pPr>
        <w:pStyle w:val="Heading3"/>
      </w:pPr>
      <w:r>
        <w:t>Notes</w:t>
      </w:r>
    </w:p>
    <w:p>
      <w:pPr>
        <w:pStyle w:val="ListBullet"/>
      </w:pPr>
      <w:r>
        <w:t>type.params.pipeline_id and type.params.activity_type_id must be arrays of integers when provided; set them to null to track across all pipelines/activities respectively.</w:t>
      </w:r>
    </w:p>
    <w:p>
      <w:pPr>
        <w:pStyle w:val="ListBullet"/>
      </w:pPr>
      <w:r>
        <w:t>type.params.stage_id is only applicable to deals_progressed goals.</w:t>
      </w:r>
    </w:p>
    <w:p>
      <w:pPr>
        <w:pStyle w:val="ListBullet"/>
      </w:pPr>
      <w:r>
        <w:t>type.params.activity_type_id is only applicable to activities_completed or activities_added goals.</w:t>
      </w:r>
    </w:p>
    <w:p>
      <w:pPr>
        <w:pStyle w:val="ListBullet"/>
      </w:pPr>
      <w:r>
        <w:t>duration.end can be null for an infinite, open-ended goal.</w:t>
      </w:r>
    </w:p>
    <w:p>
      <w:pPr>
        <w:pStyle w:val="ListBullet"/>
      </w:pPr>
      <w:r>
        <w:t>For expected_outcome, include currency_id only when tracking_metric is sum.</w:t>
      </w:r>
    </w:p>
    <w:p>
      <w:pPr>
        <w:pStyle w:val="Heading3"/>
      </w:pPr>
      <w:r>
        <w:t>Related goals actions</w:t>
      </w:r>
    </w:p>
    <w:p>
      <w:pPr>
        <w:pStyle w:val="ListBullet"/>
      </w:pPr>
      <w:r>
        <w:t>[POST] Add a New Goal — /goals</w:t>
      </w:r>
    </w:p>
    <w:p>
      <w:pPr>
        <w:pStyle w:val="ListBullet"/>
      </w:pPr>
      <w:r>
        <w:t>[GET] Find Goals — /goals/find</w:t>
      </w:r>
    </w:p>
    <w:p>
      <w:pPr>
        <w:pStyle w:val="ListBullet"/>
      </w:pPr>
      <w:r>
        <w:t>[GET] Get a Goal’s Results — /goals/{{id}}/results</w:t>
      </w:r>
    </w:p>
    <w:p>
      <w:pPr>
        <w:pStyle w:val="ListBullet"/>
      </w:pPr>
      <w:r>
        <w:t>[DELETE] Delete a Goal — /goals/{{id}}</w:t>
      </w:r>
    </w:p>
    <w:p>
      <w:r>
        <w:br w:type="page"/>
      </w:r>
    </w:p>
    <w:p>
      <w:pPr>
        <w:pStyle w:val="Heading2"/>
      </w:pPr>
      <w:r>
        <w:t>93. [GET] Get a Goal’s Results</w:t>
      </w:r>
    </w:p>
    <w:p>
      <w:r>
        <w:rPr>
          <w:b/>
        </w:rPr>
        <w:t xml:space="preserve">Endpoint: </w:t>
      </w:r>
      <w:r>
        <w:rPr>
          <w:rFonts w:ascii="Courier New" w:hAnsi="Courier New"/>
          <w:sz w:val="18"/>
        </w:rPr>
        <w:t>/goals/{{id}}/results</w:t>
      </w:r>
    </w:p>
    <w:p>
      <w:pPr>
        <w:pStyle w:val="Heading3"/>
      </w:pPr>
      <w:r>
        <w:t>Prerequisites</w:t>
      </w:r>
    </w:p>
    <w:p>
      <w:pPr>
        <w:pStyle w:val="ListBullet"/>
      </w:pPr>
      <w:r>
        <w:t>You must have access to the specified goal (id) and permission to view its progress/results.</w:t>
      </w:r>
    </w:p>
    <w:p>
      <w:pPr>
        <w:pStyle w:val="Heading3"/>
      </w:pPr>
      <w:r>
        <w:t>Method</w:t>
      </w:r>
    </w:p>
    <w:p>
      <w:r>
        <w:t>GET</w:t>
      </w:r>
    </w:p>
    <w:p>
      <w:pPr>
        <w:pStyle w:val="Heading3"/>
      </w:pPr>
      <w:r>
        <w:t>URL</w:t>
      </w:r>
    </w:p>
    <w:p>
      <w:r>
        <w:t>https://api.pipedrive.com/v1/goals/{{id}}/results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progress of a goal for a specified date period. The response includes the numeric progress and the goal object details.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/goals//results or /goals/results).</w:t>
      </w:r>
    </w:p>
    <w:p>
      <w:pPr>
        <w:pStyle w:val="ListBullet"/>
      </w:pPr>
      <w:r>
        <w:t>Always construct the path as /goals/{{id}}/results,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/goals/123/results</w:t>
        <w:br/>
        <w:t>/goals/goal_abc/results</w:t>
      </w:r>
    </w:p>
    <w:p>
      <w:pPr>
        <w:pStyle w:val="Heading3"/>
      </w:pPr>
      <w:r>
        <w:t>Invalid Examples</w:t>
      </w:r>
    </w:p>
    <w:p>
      <w:r>
        <w:rPr>
          <w:b/>
          <w:color w:val="666666"/>
          <w:sz w:val="16"/>
        </w:rPr>
        <w:t>[http]</w:t>
      </w:r>
    </w:p>
    <w:p>
      <w:pPr>
        <w:shd w:fill="F2F2F2" w:val="clear"/>
      </w:pPr>
      <w:r>
        <w:rPr>
          <w:rFonts w:ascii="Courier New" w:hAnsi="Courier New"/>
          <w:sz w:val="17"/>
        </w:rPr>
        <w:t>/goals//results</w:t>
        <w:br/>
        <w:t>/goals/results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goal that the results are looked for.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period.start</w:t>
            </w:r>
          </w:p>
        </w:tc>
        <w:tc>
          <w:tcPr>
            <w:tcW w:type="dxa" w:w="2880"/>
          </w:tcPr>
          <w:p>
            <w:r>
              <w:t>string</w:t>
            </w:r>
          </w:p>
        </w:tc>
        <w:tc>
          <w:tcPr>
            <w:tcW w:type="dxa" w:w="2880"/>
          </w:tcPr>
          <w:p>
            <w:r>
              <w:t>Start date of the period for which to find the goal's progress. Format: YYYY-MM-DD. Must be the same or after the goal duration start date. Sent in the URL query string.</w:t>
            </w:r>
          </w:p>
        </w:tc>
      </w:tr>
      <w:tr>
        <w:tc>
          <w:tcPr>
            <w:tcW w:type="dxa" w:w="2880"/>
          </w:tcPr>
          <w:p>
            <w:r>
              <w:t>period.end</w:t>
            </w:r>
          </w:p>
        </w:tc>
        <w:tc>
          <w:tcPr>
            <w:tcW w:type="dxa" w:w="2880"/>
          </w:tcPr>
          <w:p>
            <w:r>
              <w:t>string</w:t>
            </w:r>
          </w:p>
        </w:tc>
        <w:tc>
          <w:tcPr>
            <w:tcW w:type="dxa" w:w="2880"/>
          </w:tcPr>
          <w:p>
            <w:r>
              <w:t>End date of the period for which to find the goal's progress. Format: YYYY-MM-DD. Must be the same or before the goal duration end date.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"progress": 12,</w:t>
        <w:br/>
        <w:t xml:space="preserve"> "goal": {</w:t>
        <w:br/>
        <w:t xml:space="preserve"> "id": "123",</w:t>
        <w:br/>
        <w:t xml:space="preserve"> "owner_id": 987654,</w:t>
        <w:br/>
        <w:t xml:space="preserve"> "title": "Monthly new deals",</w:t>
        <w:br/>
        <w:t xml:space="preserve"> "type": {</w:t>
        <w:br/>
        <w:t xml:space="preserve"> "name": "deals_started",</w:t>
        <w:br/>
        <w:t xml:space="preserve"> "params": {</w:t>
        <w:br/>
        <w:t xml:space="preserve"> "pipeline_id": [1, 2],</w:t>
        <w:br/>
        <w:t xml:space="preserve"> "activity_type_id": [3]</w:t>
        <w:br/>
        <w:t xml:space="preserve"> }</w:t>
        <w:br/>
        <w:t xml:space="preserve"> },</w:t>
        <w:br/>
        <w:t xml:space="preserve"> "assignee": {</w:t>
        <w:br/>
        <w:t xml:space="preserve"> "id": 111222,</w:t>
        <w:br/>
        <w:t xml:space="preserve"> "type": "user"</w:t>
        <w:br/>
        <w:t xml:space="preserve"> },</w:t>
        <w:br/>
        <w:t xml:space="preserve"> "interval": "month",</w:t>
        <w:br/>
        <w:t xml:space="preserve"> "duration": {</w:t>
        <w:br/>
        <w:t xml:space="preserve"> "start": "2026-01-01",</w:t>
        <w:br/>
        <w:t xml:space="preserve"> "end": "2026-12-31"</w:t>
        <w:br/>
        <w:t xml:space="preserve"> },</w:t>
        <w:br/>
        <w:t xml:space="preserve"> "expected_outcome": {</w:t>
        <w:br/>
        <w:t xml:space="preserve"> "target": 50,</w:t>
        <w:br/>
        <w:t xml:space="preserve"> "tracking_metric": "count"</w:t>
        <w:br/>
        <w:t xml:space="preserve"> },</w:t>
        <w:br/>
        <w:t xml:space="preserve"> "is_active": true,</w:t>
        <w:br/>
        <w:t xml:space="preserve"> "report_ids": ["rpt_001", "rpt_002"]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Container for the result payload.</w:t>
            </w:r>
          </w:p>
        </w:tc>
      </w:tr>
      <w:tr>
        <w:tc>
          <w:tcPr>
            <w:tcW w:type="dxa" w:w="2880"/>
          </w:tcPr>
          <w:p>
            <w:r>
              <w:t>data.progress</w:t>
            </w:r>
          </w:p>
        </w:tc>
        <w:tc>
          <w:tcPr>
            <w:tcW w:type="dxa" w:w="2880"/>
          </w:tcPr>
          <w:p>
            <w:r>
              <w:t>integer</w:t>
            </w:r>
          </w:p>
        </w:tc>
        <w:tc>
          <w:tcPr>
            <w:tcW w:type="dxa" w:w="2880"/>
          </w:tcPr>
          <w:p>
            <w:r>
              <w:t>The numeric progress of the goal.</w:t>
            </w:r>
          </w:p>
        </w:tc>
      </w:tr>
      <w:tr>
        <w:tc>
          <w:tcPr>
            <w:tcW w:type="dxa" w:w="2880"/>
          </w:tcPr>
          <w:p>
            <w:r>
              <w:t>data.goal</w:t>
            </w:r>
          </w:p>
        </w:tc>
        <w:tc>
          <w:tcPr>
            <w:tcW w:type="dxa" w:w="2880"/>
          </w:tcPr>
          <w:p>
            <w:r>
              <w:t>object</w:t>
            </w:r>
          </w:p>
        </w:tc>
        <w:tc>
          <w:tcPr>
            <w:tcW w:type="dxa" w:w="2880"/>
          </w:tcPr>
          <w:p>
            <w:r>
              <w:t>Goal details returned with the result payload.</w:t>
            </w:r>
          </w:p>
        </w:tc>
      </w:tr>
      <w:tr>
        <w:tc>
          <w:tcPr>
            <w:tcW w:type="dxa" w:w="2880"/>
          </w:tcPr>
          <w:p>
            <w:r>
              <w:t>data.goal.id</w:t>
            </w:r>
          </w:p>
        </w:tc>
        <w:tc>
          <w:tcPr>
            <w:tcW w:type="dxa" w:w="2880"/>
          </w:tcPr>
          <w:p>
            <w:r>
              <w:t>string</w:t>
            </w:r>
          </w:p>
        </w:tc>
        <w:tc>
          <w:tcPr>
            <w:tcW w:type="dxa" w:w="2880"/>
          </w:tcPr>
          <w:p>
            <w:r>
              <w:t>The ID of the goal.</w:t>
            </w:r>
          </w:p>
        </w:tc>
      </w:tr>
      <w:tr>
        <w:tc>
          <w:tcPr>
            <w:tcW w:type="dxa" w:w="2880"/>
          </w:tcPr>
          <w:p>
            <w:r>
              <w:t>data.goal.owner_id</w:t>
            </w:r>
          </w:p>
        </w:tc>
        <w:tc>
          <w:tcPr>
            <w:tcW w:type="dxa" w:w="2880"/>
          </w:tcPr>
          <w:p>
            <w:r>
              <w:t>integer</w:t>
            </w:r>
          </w:p>
        </w:tc>
        <w:tc>
          <w:tcPr>
            <w:tcW w:type="dxa" w:w="2880"/>
          </w:tcPr>
          <w:p>
            <w:r>
              <w:t>The ID of the creator of the goal.</w:t>
            </w:r>
          </w:p>
        </w:tc>
      </w:tr>
      <w:tr>
        <w:tc>
          <w:tcPr>
            <w:tcW w:type="dxa" w:w="2880"/>
          </w:tcPr>
          <w:p>
            <w:r>
              <w:t>data.goal.title</w:t>
            </w:r>
          </w:p>
        </w:tc>
        <w:tc>
          <w:tcPr>
            <w:tcW w:type="dxa" w:w="2880"/>
          </w:tcPr>
          <w:p>
            <w:r>
              <w:t>string</w:t>
            </w:r>
          </w:p>
        </w:tc>
        <w:tc>
          <w:tcPr>
            <w:tcW w:type="dxa" w:w="2880"/>
          </w:tcPr>
          <w:p>
            <w:r>
              <w:t>The title of the goal.</w:t>
            </w:r>
          </w:p>
        </w:tc>
      </w:tr>
      <w:tr>
        <w:tc>
          <w:tcPr>
            <w:tcW w:type="dxa" w:w="2880"/>
          </w:tcPr>
          <w:p>
            <w:r>
              <w:t>data.goal.type</w:t>
            </w:r>
          </w:p>
        </w:tc>
        <w:tc>
          <w:tcPr>
            <w:tcW w:type="dxa" w:w="2880"/>
          </w:tcPr>
          <w:p>
            <w:r>
              <w:t>object</w:t>
            </w:r>
          </w:p>
        </w:tc>
        <w:tc>
          <w:tcPr>
            <w:tcW w:type="dxa" w:w="2880"/>
          </w:tcPr>
          <w:p>
            <w:r>
              <w:t>The goal type information.</w:t>
            </w:r>
          </w:p>
        </w:tc>
      </w:tr>
      <w:tr>
        <w:tc>
          <w:tcPr>
            <w:tcW w:type="dxa" w:w="2880"/>
          </w:tcPr>
          <w:p>
            <w:r>
              <w:t>data.goal.type.name</w:t>
            </w:r>
          </w:p>
        </w:tc>
        <w:tc>
          <w:tcPr>
            <w:tcW w:type="dxa" w:w="2880"/>
          </w:tcPr>
          <w:p>
            <w:r>
              <w:t>string</w:t>
            </w:r>
          </w:p>
        </w:tc>
        <w:tc>
          <w:tcPr>
            <w:tcW w:type="dxa" w:w="2880"/>
          </w:tcPr>
          <w:p>
            <w:r>
              <w:t>The name of the goal type.</w:t>
            </w:r>
          </w:p>
        </w:tc>
      </w:tr>
      <w:tr>
        <w:tc>
          <w:tcPr>
            <w:tcW w:type="dxa" w:w="2880"/>
          </w:tcPr>
          <w:p>
            <w:r>
              <w:t>data.goal.type.params</w:t>
            </w:r>
          </w:p>
        </w:tc>
        <w:tc>
          <w:tcPr>
            <w:tcW w:type="dxa" w:w="2880"/>
          </w:tcPr>
          <w:p>
            <w:r>
              <w:t>object</w:t>
            </w:r>
          </w:p>
        </w:tc>
        <w:tc>
          <w:tcPr>
            <w:tcW w:type="dxa" w:w="2880"/>
          </w:tcPr>
          <w:p>
            <w:r>
              <w:t>Type parameters for the goal.</w:t>
            </w:r>
          </w:p>
        </w:tc>
      </w:tr>
      <w:tr>
        <w:tc>
          <w:tcPr>
            <w:tcW w:type="dxa" w:w="2880"/>
          </w:tcPr>
          <w:p>
            <w:r>
              <w:t>data.goal.type.params.pipeline_id</w:t>
            </w:r>
          </w:p>
        </w:tc>
        <w:tc>
          <w:tcPr>
            <w:tcW w:type="dxa" w:w="2880"/>
          </w:tcPr>
          <w:p>
            <w:r>
              <w:t>integer[]</w:t>
            </w:r>
          </w:p>
        </w:tc>
        <w:tc>
          <w:tcPr>
            <w:tcW w:type="dxa" w:w="2880"/>
          </w:tcPr>
          <w:p>
            <w:r>
              <w:t>The IDs of pipelines of the goal.</w:t>
            </w:r>
          </w:p>
        </w:tc>
      </w:tr>
      <w:tr>
        <w:tc>
          <w:tcPr>
            <w:tcW w:type="dxa" w:w="2880"/>
          </w:tcPr>
          <w:p>
            <w:r>
              <w:t>data.goal.type.params.activity_type_id</w:t>
            </w:r>
          </w:p>
        </w:tc>
        <w:tc>
          <w:tcPr>
            <w:tcW w:type="dxa" w:w="2880"/>
          </w:tcPr>
          <w:p>
            <w:r>
              <w:t>integer[]</w:t>
            </w:r>
          </w:p>
        </w:tc>
        <w:tc>
          <w:tcPr>
            <w:tcW w:type="dxa" w:w="2880"/>
          </w:tcPr>
          <w:p>
            <w:r>
              <w:t>The IDs of activity types of the goal.</w:t>
            </w:r>
          </w:p>
        </w:tc>
      </w:tr>
      <w:tr>
        <w:tc>
          <w:tcPr>
            <w:tcW w:type="dxa" w:w="2880"/>
          </w:tcPr>
          <w:p>
            <w:r>
              <w:t>data.goal.assignee</w:t>
            </w:r>
          </w:p>
        </w:tc>
        <w:tc>
          <w:tcPr>
            <w:tcW w:type="dxa" w:w="2880"/>
          </w:tcPr>
          <w:p>
            <w:r>
              <w:t>object</w:t>
            </w:r>
          </w:p>
        </w:tc>
        <w:tc>
          <w:tcPr>
            <w:tcW w:type="dxa" w:w="2880"/>
          </w:tcPr>
          <w:p>
            <w:r>
              <w:t>The goal assignee.</w:t>
            </w:r>
          </w:p>
        </w:tc>
      </w:tr>
      <w:tr>
        <w:tc>
          <w:tcPr>
            <w:tcW w:type="dxa" w:w="2880"/>
          </w:tcPr>
          <w:p>
            <w:r>
              <w:t>data.goal.assignee.id</w:t>
            </w:r>
          </w:p>
        </w:tc>
        <w:tc>
          <w:tcPr>
            <w:tcW w:type="dxa" w:w="2880"/>
          </w:tcPr>
          <w:p>
            <w:r>
              <w:t>integer</w:t>
            </w:r>
          </w:p>
        </w:tc>
        <w:tc>
          <w:tcPr>
            <w:tcW w:type="dxa" w:w="2880"/>
          </w:tcPr>
          <w:p>
            <w:r>
              <w:t>The ID of the goal assignee.</w:t>
            </w:r>
          </w:p>
        </w:tc>
      </w:tr>
      <w:tr>
        <w:tc>
          <w:tcPr>
            <w:tcW w:type="dxa" w:w="2880"/>
          </w:tcPr>
          <w:p>
            <w:r>
              <w:t>data.goal.assignee.type</w:t>
            </w:r>
          </w:p>
        </w:tc>
        <w:tc>
          <w:tcPr>
            <w:tcW w:type="dxa" w:w="2880"/>
          </w:tcPr>
          <w:p>
            <w:r>
              <w:t>string</w:t>
            </w:r>
          </w:p>
        </w:tc>
        <w:tc>
          <w:tcPr>
            <w:tcW w:type="dxa" w:w="2880"/>
          </w:tcPr>
          <w:p>
            <w:r>
              <w:t>The type of the assignee.</w:t>
            </w:r>
          </w:p>
        </w:tc>
      </w:tr>
      <w:tr>
        <w:tc>
          <w:tcPr>
            <w:tcW w:type="dxa" w:w="2880"/>
          </w:tcPr>
          <w:p>
            <w:r>
              <w:t>data.goal.interval</w:t>
            </w:r>
          </w:p>
        </w:tc>
        <w:tc>
          <w:tcPr>
            <w:tcW w:type="dxa" w:w="2880"/>
          </w:tcPr>
          <w:p>
            <w:r>
              <w:t>string</w:t>
            </w:r>
          </w:p>
        </w:tc>
        <w:tc>
          <w:tcPr>
            <w:tcW w:type="dxa" w:w="2880"/>
          </w:tcPr>
          <w:p>
            <w:r>
              <w:t>The interval of the goal.</w:t>
            </w:r>
          </w:p>
        </w:tc>
      </w:tr>
      <w:tr>
        <w:tc>
          <w:tcPr>
            <w:tcW w:type="dxa" w:w="2880"/>
          </w:tcPr>
          <w:p>
            <w:r>
              <w:t>data.goal.duration</w:t>
            </w:r>
          </w:p>
        </w:tc>
        <w:tc>
          <w:tcPr>
            <w:tcW w:type="dxa" w:w="2880"/>
          </w:tcPr>
          <w:p>
            <w:r>
              <w:t>object</w:t>
            </w:r>
          </w:p>
        </w:tc>
        <w:tc>
          <w:tcPr>
            <w:tcW w:type="dxa" w:w="2880"/>
          </w:tcPr>
          <w:p>
            <w:r>
              <w:t>The goal duration.</w:t>
            </w:r>
          </w:p>
        </w:tc>
      </w:tr>
      <w:tr>
        <w:tc>
          <w:tcPr>
            <w:tcW w:type="dxa" w:w="2880"/>
          </w:tcPr>
          <w:p>
            <w:r>
              <w:t>data.goal.duration.start</w:t>
            </w:r>
          </w:p>
        </w:tc>
        <w:tc>
          <w:tcPr>
            <w:tcW w:type="dxa" w:w="2880"/>
          </w:tcPr>
          <w:p>
            <w:r>
              <w:t>string</w:t>
            </w:r>
          </w:p>
        </w:tc>
        <w:tc>
          <w:tcPr>
            <w:tcW w:type="dxa" w:w="2880"/>
          </w:tcPr>
          <w:p>
            <w:r>
              <w:t>The start date of the goal.</w:t>
            </w:r>
          </w:p>
        </w:tc>
      </w:tr>
      <w:tr>
        <w:tc>
          <w:tcPr>
            <w:tcW w:type="dxa" w:w="2880"/>
          </w:tcPr>
          <w:p>
            <w:r>
              <w:t>data.goal.duration.end</w:t>
            </w:r>
          </w:p>
        </w:tc>
        <w:tc>
          <w:tcPr>
            <w:tcW w:type="dxa" w:w="2880"/>
          </w:tcPr>
          <w:p>
            <w:r>
              <w:t>string</w:t>
            </w:r>
          </w:p>
        </w:tc>
        <w:tc>
          <w:tcPr>
            <w:tcW w:type="dxa" w:w="2880"/>
          </w:tcPr>
          <w:p>
            <w:r>
              <w:t>The end date of the goal.</w:t>
            </w:r>
          </w:p>
        </w:tc>
      </w:tr>
      <w:tr>
        <w:tc>
          <w:tcPr>
            <w:tcW w:type="dxa" w:w="2880"/>
          </w:tcPr>
          <w:p>
            <w:r>
              <w:t>data.goal.expected_outcome</w:t>
            </w:r>
          </w:p>
        </w:tc>
        <w:tc>
          <w:tcPr>
            <w:tcW w:type="dxa" w:w="2880"/>
          </w:tcPr>
          <w:p>
            <w:r>
              <w:t>object</w:t>
            </w:r>
          </w:p>
        </w:tc>
        <w:tc>
          <w:tcPr>
            <w:tcW w:type="dxa" w:w="2880"/>
          </w:tcPr>
          <w:p>
            <w:r>
              <w:t>The expected outcome definition.</w:t>
            </w:r>
          </w:p>
        </w:tc>
      </w:tr>
      <w:tr>
        <w:tc>
          <w:tcPr>
            <w:tcW w:type="dxa" w:w="2880"/>
          </w:tcPr>
          <w:p>
            <w:r>
              <w:t>data.goal.expected_outcome.target</w:t>
            </w:r>
          </w:p>
        </w:tc>
        <w:tc>
          <w:tcPr>
            <w:tcW w:type="dxa" w:w="2880"/>
          </w:tcPr>
          <w:p>
            <w:r>
              <w:t>integer</w:t>
            </w:r>
          </w:p>
        </w:tc>
        <w:tc>
          <w:tcPr>
            <w:tcW w:type="dxa" w:w="2880"/>
          </w:tcPr>
          <w:p>
            <w:r>
              <w:t>The numeric target of the goal.</w:t>
            </w:r>
          </w:p>
        </w:tc>
      </w:tr>
      <w:tr>
        <w:tc>
          <w:tcPr>
            <w:tcW w:type="dxa" w:w="2880"/>
          </w:tcPr>
          <w:p>
            <w:r>
              <w:t>data.goal.expected_outcome.tracking_metric</w:t>
            </w:r>
          </w:p>
        </w:tc>
        <w:tc>
          <w:tcPr>
            <w:tcW w:type="dxa" w:w="2880"/>
          </w:tcPr>
          <w:p>
            <w:r>
              <w:t>string</w:t>
            </w:r>
          </w:p>
        </w:tc>
        <w:tc>
          <w:tcPr>
            <w:tcW w:type="dxa" w:w="2880"/>
          </w:tcPr>
          <w:p>
            <w:r>
              <w:t>The tracking metric of the goal.</w:t>
            </w:r>
          </w:p>
        </w:tc>
      </w:tr>
      <w:tr>
        <w:tc>
          <w:tcPr>
            <w:tcW w:type="dxa" w:w="2880"/>
          </w:tcPr>
          <w:p>
            <w:r>
              <w:t>data.goal.is_active</w:t>
            </w:r>
          </w:p>
        </w:tc>
        <w:tc>
          <w:tcPr>
            <w:tcW w:type="dxa" w:w="2880"/>
          </w:tcPr>
          <w:p>
            <w:r>
              <w:t>boolean</w:t>
            </w:r>
          </w:p>
        </w:tc>
        <w:tc>
          <w:tcPr>
            <w:tcW w:type="dxa" w:w="2880"/>
          </w:tcPr>
          <w:p>
            <w:r>
              <w:t>Whether the goal is currently active or not.</w:t>
            </w:r>
          </w:p>
        </w:tc>
      </w:tr>
      <w:tr>
        <w:tc>
          <w:tcPr>
            <w:tcW w:type="dxa" w:w="2880"/>
          </w:tcPr>
          <w:p>
            <w:r>
              <w:t>data.goal.report_ids</w:t>
            </w:r>
          </w:p>
        </w:tc>
        <w:tc>
          <w:tcPr>
            <w:tcW w:type="dxa" w:w="2880"/>
          </w:tcPr>
          <w:p>
            <w:r>
              <w:t>string[]</w:t>
            </w:r>
          </w:p>
        </w:tc>
        <w:tc>
          <w:tcPr>
            <w:tcW w:type="dxa" w:w="2880"/>
          </w:tcPr>
          <w:p>
            <w:r>
              <w:t>The IDs of the reports that belong to the goal.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'https://api.pipedrive.com/v1/goals/123/results?period.start=2026-01-01&amp;period.end=2026-01-31' \</w:t>
        <w:br/>
        <w:t xml:space="preserve"> --header 'Accept: application/json'</w:t>
      </w:r>
    </w:p>
    <w:p>
      <w:pPr>
        <w:pStyle w:val="Heading3"/>
      </w:pPr>
      <w:r>
        <w:t>Example Usage</w:t>
      </w:r>
    </w:p>
    <w:p>
      <w:pPr>
        <w:pStyle w:val="Heading3"/>
      </w:pPr>
      <w:r>
        <w:t>Example 1: Get results for a monthly period</w:t>
      </w:r>
    </w:p>
    <w:p>
      <w:r>
        <w:rPr>
          <w:b/>
          <w:color w:val="666666"/>
          <w:sz w:val="16"/>
        </w:rPr>
        <w:t>[bash]</w:t>
      </w:r>
    </w:p>
    <w:p>
      <w:pPr>
        <w:shd w:fill="F2F2F2" w:val="clear"/>
      </w:pPr>
      <w:r>
        <w:rPr>
          <w:rFonts w:ascii="Courier New" w:hAnsi="Courier New"/>
          <w:sz w:val="17"/>
        </w:rPr>
        <w:t>curl -X GET \</w:t>
        <w:br/>
        <w:t xml:space="preserve"> 'https://api.pipedrive.com/v1/goals/123/results?period.start=2026-02-01&amp;period.end=2026-02-28' \</w:t>
        <w:br/>
        <w:t xml:space="preserve"> -H 'Accept: application/json'</w:t>
      </w:r>
    </w:p>
    <w:p>
      <w:pPr>
        <w:pStyle w:val="Heading3"/>
      </w:pPr>
      <w:r>
        <w:t>Example 2: Get results for a custom date range</w:t>
      </w:r>
    </w:p>
    <w:p>
      <w:r>
        <w:rPr>
          <w:b/>
          <w:color w:val="666666"/>
          <w:sz w:val="16"/>
        </w:rPr>
        <w:t>[bash]</w:t>
      </w:r>
    </w:p>
    <w:p>
      <w:pPr>
        <w:shd w:fill="F2F2F2" w:val="clear"/>
      </w:pPr>
      <w:r>
        <w:rPr>
          <w:rFonts w:ascii="Courier New" w:hAnsi="Courier New"/>
          <w:sz w:val="17"/>
        </w:rPr>
        <w:t>curl -X GET \</w:t>
        <w:br/>
        <w:t xml:space="preserve"> 'https://api.pipedrive.com/v1/goals/goal_abc/results?period.start=2026-03-10&amp;period.end=2026-03-20' \</w:t>
        <w:br/>
        <w:t xml:space="preserve"> -H 'Accept: application/json'</w:t>
      </w:r>
    </w:p>
    <w:p>
      <w:pPr>
        <w:pStyle w:val="Heading3"/>
      </w:pPr>
      <w:r>
        <w:t>Behavior</w:t>
      </w:r>
    </w:p>
    <w:p>
      <w:pPr>
        <w:pStyle w:val="ListBullet"/>
      </w:pPr>
      <w:r>
        <w:t>Validates that id, period.start, and period.end are provided.</w:t>
      </w:r>
    </w:p>
    <w:p>
      <w:pPr>
        <w:pStyle w:val="ListBullet"/>
      </w:pPr>
      <w:r>
        <w:t>Validates the date range against the goal’s duration (start cannot be before goal duration start; end cannot be after goal duration end).</w:t>
      </w:r>
    </w:p>
    <w:p>
      <w:pPr>
        <w:pStyle w:val="ListBullet"/>
      </w:pPr>
      <w:r>
        <w:t>Returns goal progress for the specified period, including the goal object in data.goal.</w:t>
      </w:r>
    </w:p>
    <w:p>
      <w:pPr>
        <w:pStyle w:val="Heading3"/>
      </w:pPr>
      <w:r>
        <w:t>Notes</w:t>
      </w:r>
    </w:p>
    <w:p>
      <w:pPr>
        <w:pStyle w:val="ListBullet"/>
      </w:pPr>
      <w:r>
        <w:t>Date format for period.start and period.end is YYYY-MM-DD.</w:t>
      </w:r>
    </w:p>
    <w:p>
      <w:pPr>
        <w:pStyle w:val="ListBullet"/>
      </w:pPr>
      <w:r>
        <w:t>Query parameters use dotted names (period.start, period.end) and must be sent in the URL query string (not in a request body).</w:t>
      </w:r>
    </w:p>
    <w:p>
      <w:pPr>
        <w:pStyle w:val="Heading3"/>
      </w:pPr>
      <w:r>
        <w:t>Related goals actions</w:t>
      </w:r>
    </w:p>
    <w:p>
      <w:pPr>
        <w:pStyle w:val="ListBullet"/>
      </w:pPr>
      <w:r>
        <w:t>[POST] Add a New Goal — /goals</w:t>
      </w:r>
    </w:p>
    <w:p>
      <w:pPr>
        <w:pStyle w:val="ListBullet"/>
      </w:pPr>
      <w:r>
        <w:t>[GET] Find Goals — /goals/find</w:t>
      </w:r>
    </w:p>
    <w:p>
      <w:pPr>
        <w:pStyle w:val="ListBullet"/>
      </w:pPr>
      <w:r>
        <w:t>[PUT] Update an Existing Goal — /v1/goals/{{id}}</w:t>
      </w:r>
    </w:p>
    <w:p>
      <w:pPr>
        <w:pStyle w:val="ListBullet"/>
      </w:pPr>
      <w:r>
        <w:t>[DELETE] Delete a Goal — /goals/{{id}}</w:t>
      </w:r>
    </w:p>
    <w:p>
      <w:r>
        <w:br w:type="page"/>
      </w:r>
    </w:p>
    <w:p>
      <w:pPr>
        <w:pStyle w:val="Heading2"/>
      </w:pPr>
      <w:r>
        <w:t>94. [GET] Search Item Field Values or Items by Field (Item Search)</w:t>
      </w:r>
    </w:p>
    <w:p>
      <w:r>
        <w:rPr>
          <w:b/>
        </w:rPr>
        <w:t xml:space="preserve">Endpoint: </w:t>
      </w:r>
      <w:r>
        <w:rPr>
          <w:rFonts w:ascii="Courier New" w:hAnsi="Courier New"/>
          <w:sz w:val="18"/>
        </w:rPr>
        <w:t>/itemSearch/field</w:t>
      </w:r>
    </w:p>
    <w:p>
      <w:pPr>
        <w:pStyle w:val="Heading3"/>
      </w:pPr>
      <w:r>
        <w:t>Prerequisites</w:t>
      </w:r>
    </w:p>
    <w:p>
      <w:pPr>
        <w:pStyle w:val="ListBullet"/>
      </w:pPr>
      <w:r>
        <w:t>The field key to search from (obtainable via the relevant Fields API, e.g., dealFields, personFields, etc.)</w:t>
      </w:r>
    </w:p>
    <w:p>
      <w:pPr>
        <w:pStyle w:val="ListBullet"/>
      </w:pPr>
      <w:r>
        <w:t>The target field must be searchable (only these custom field types are searchable: address, varchar, text, varchar_auto, double, monetary, phone)</w:t>
      </w:r>
    </w:p>
    <w:p>
      <w:pPr>
        <w:pStyle w:val="Heading3"/>
      </w:pPr>
      <w:r>
        <w:t>Method</w:t>
      </w:r>
    </w:p>
    <w:p>
      <w:r>
        <w:t>GET</w:t>
      </w:r>
    </w:p>
    <w:p>
      <w:pPr>
        <w:pStyle w:val="Heading3"/>
      </w:pPr>
      <w:r>
        <w:t>URL</w:t>
      </w:r>
    </w:p>
    <w:p>
      <w:r>
        <w:t>https://api.pipedrive.com/api/v2/itemSearch/field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Performs a search using the values of a specific field for a given item type. Results can be distinct field values (useful for autocomplete) or IDs of actual items (deals, leads, persons, organizations, products, projects), depending on the field and entity.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The search term to look for. Minimum 2 characters (or 1 if match=exact). The term must be URL encoded.</w:t>
            </w:r>
          </w:p>
        </w:tc>
      </w:tr>
      <w:tr>
        <w:tc>
          <w:tcPr>
            <w:tcW w:type="dxa" w:w="2880"/>
          </w:tcPr>
          <w:p>
            <w:r>
              <w:t>entity_type</w:t>
            </w:r>
          </w:p>
        </w:tc>
        <w:tc>
          <w:tcPr>
            <w:tcW w:type="dxa" w:w="2880"/>
          </w:tcPr>
          <w:p>
            <w:r>
              <w:t>enum</w:t>
            </w:r>
          </w:p>
        </w:tc>
        <w:tc>
          <w:tcPr>
            <w:tcW w:type="dxa" w:w="2880"/>
          </w:tcPr>
          <w:p>
            <w:r>
              <w:t>The type of the field to perform the search from. Allowed values: deal, lead, person, organization, product, project.</w:t>
            </w:r>
          </w:p>
        </w:tc>
      </w:tr>
      <w:tr>
        <w:tc>
          <w:tcPr>
            <w:tcW w:type="dxa" w:w="2880"/>
          </w:tcPr>
          <w:p>
            <w:r>
              <w:t>field</w:t>
            </w:r>
          </w:p>
        </w:tc>
        <w:tc>
          <w:tcPr>
            <w:tcW w:type="dxa" w:w="2880"/>
          </w:tcPr>
          <w:p>
            <w:r>
              <w:t>string</w:t>
            </w:r>
          </w:p>
        </w:tc>
        <w:tc>
          <w:tcPr>
            <w:tcW w:type="dxa" w:w="2880"/>
          </w:tcPr>
          <w:p>
            <w:r>
              <w:t>The key of the field to search from. Field key can be obtained by fetching the list of fields using any of the fields API GET methods (e.g., dealFields, personFields). Only certain custom field types are searchable (see Prerequisites).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match</w:t>
            </w:r>
          </w:p>
        </w:tc>
        <w:tc>
          <w:tcPr>
            <w:tcW w:type="dxa" w:w="2880"/>
          </w:tcPr>
          <w:p>
            <w:r>
              <w:t>enum</w:t>
            </w:r>
          </w:p>
        </w:tc>
        <w:tc>
          <w:tcPr>
            <w:tcW w:type="dxa" w:w="2880"/>
          </w:tcPr>
          <w:p>
            <w:r>
              <w:t>Type of match used against term. Case sensitive. Allowed values: exact, beginning, middle. Examples for value monkey: exact matches only monkey; beginning matches monk and monkey; middle matches substrings like onk or ke.</w:t>
            </w:r>
          </w:p>
        </w:tc>
      </w:tr>
      <w:tr>
        <w:tc>
          <w:tcPr>
            <w:tcW w:type="dxa" w:w="2880"/>
          </w:tcPr>
          <w:p>
            <w:r>
              <w:t>limit</w:t>
            </w:r>
          </w:p>
        </w:tc>
        <w:tc>
          <w:tcPr>
            <w:tcW w:type="dxa" w:w="2880"/>
          </w:tcPr>
          <w:p>
            <w:r>
              <w:t>integer</w:t>
            </w:r>
          </w:p>
        </w:tc>
        <w:tc>
          <w:tcPr>
            <w:tcW w:type="dxa" w:w="2880"/>
          </w:tcPr>
          <w:p>
            <w:r>
              <w:t>Pagination limit. Default: 100 if not provided. Max: 500.</w:t>
            </w:r>
          </w:p>
        </w:tc>
      </w:tr>
      <w:tr>
        <w:tc>
          <w:tcPr>
            <w:tcW w:type="dxa" w:w="2880"/>
          </w:tcPr>
          <w:p>
            <w:r>
              <w:t>cursor</w:t>
            </w:r>
          </w:p>
        </w:tc>
        <w:tc>
          <w:tcPr>
            <w:tcW w:type="dxa" w:w="2880"/>
          </w:tcPr>
          <w:p>
            <w:r>
              <w:t>string</w:t>
            </w:r>
          </w:p>
        </w:tc>
        <w:tc>
          <w:tcPr>
            <w:tcW w:type="dxa" w:w="2880"/>
          </w:tcPr>
          <w:p>
            <w:r>
              <w:t>Pagination cursor (opaque marker)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"result_score": 0.98,</w:t>
        <w:br/>
        <w:t xml:space="preserve"> "item": {}</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Array of search results.</w:t>
            </w:r>
          </w:p>
        </w:tc>
      </w:tr>
      <w:tr>
        <w:tc>
          <w:tcPr>
            <w:tcW w:type="dxa" w:w="2880"/>
          </w:tcPr>
          <w:p>
            <w:r>
              <w:t>data[].result_score</w:t>
            </w:r>
          </w:p>
        </w:tc>
        <w:tc>
          <w:tcPr>
            <w:tcW w:type="dxa" w:w="2880"/>
          </w:tcPr>
          <w:p>
            <w:r>
              <w:t>number</w:t>
            </w:r>
          </w:p>
        </w:tc>
        <w:tc>
          <w:tcPr>
            <w:tcW w:type="dxa" w:w="2880"/>
          </w:tcPr>
          <w:p>
            <w:r>
              <w:t>Search result relevancy score.</w:t>
            </w:r>
          </w:p>
        </w:tc>
      </w:tr>
      <w:tr>
        <w:tc>
          <w:tcPr>
            <w:tcW w:type="dxa" w:w="2880"/>
          </w:tcPr>
          <w:p>
            <w:r>
              <w:t>data[].item</w:t>
            </w:r>
          </w:p>
        </w:tc>
        <w:tc>
          <w:tcPr>
            <w:tcW w:type="dxa" w:w="2880"/>
          </w:tcPr>
          <w:p>
            <w:r>
              <w:t>object</w:t>
            </w:r>
          </w:p>
        </w:tc>
        <w:tc>
          <w:tcPr>
            <w:tcW w:type="dxa" w:w="2880"/>
          </w:tcPr>
          <w:p>
            <w:r>
              <w:t>Item object (shape not specified in the provided documentation).</w:t>
            </w:r>
          </w:p>
        </w:tc>
      </w:tr>
      <w:tr>
        <w:tc>
          <w:tcPr>
            <w:tcW w:type="dxa" w:w="2880"/>
          </w:tcPr>
          <w:p>
            <w:r>
              <w:t>additional_data</w:t>
            </w:r>
          </w:p>
        </w:tc>
        <w:tc>
          <w:tcPr>
            <w:tcW w:type="dxa" w:w="2880"/>
          </w:tcPr>
          <w:p>
            <w:r>
              <w:t>object</w:t>
            </w:r>
          </w:p>
        </w:tc>
        <w:tc>
          <w:tcPr>
            <w:tcW w:type="dxa" w:w="2880"/>
          </w:tcPr>
          <w:p>
            <w:r>
              <w:t>Pagination-related data (shape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'https://api.pipedrive.com/api/v2/itemSearch/field?term=monk&amp;entity_type=deal&amp;field=custom_field_key&amp;match=beginning&amp;limit=100' \</w:t>
        <w:br/>
        <w:t xml:space="preserve"> --header 'Accept: application/json'</w:t>
      </w:r>
    </w:p>
    <w:p>
      <w:pPr>
        <w:pStyle w:val="Heading3"/>
      </w:pPr>
      <w:r>
        <w:t>Example Usage</w:t>
      </w:r>
    </w:p>
    <w:p>
      <w:pPr>
        <w:pStyle w:val="Heading3"/>
      </w:pPr>
      <w:r>
        <w:t>Example 1: Beginning match (autocomplete-like)</w:t>
      </w:r>
    </w:p>
    <w:p>
      <w:r>
        <w:rPr>
          <w:b/>
          <w:color w:val="666666"/>
          <w:sz w:val="16"/>
        </w:rPr>
        <w:t>[bash]</w:t>
      </w:r>
    </w:p>
    <w:p>
      <w:pPr>
        <w:shd w:fill="F2F2F2" w:val="clear"/>
      </w:pPr>
      <w:r>
        <w:rPr>
          <w:rFonts w:ascii="Courier New" w:hAnsi="Courier New"/>
          <w:sz w:val="17"/>
        </w:rPr>
        <w:t>curl -sS --location \</w:t>
        <w:br/>
        <w:t xml:space="preserve"> 'https://api.pipedrive.com/api/v2/itemSearch/field?term=monk&amp;entity_type=person&amp;field=custom_field_key&amp;match=beginning' \</w:t>
        <w:br/>
        <w:t xml:space="preserve"> --header 'Accept: application/json'</w:t>
      </w:r>
    </w:p>
    <w:p>
      <w:pPr>
        <w:pStyle w:val="Heading3"/>
      </w:pPr>
      <w:r>
        <w:t>Example 2: Exact match with 1-character term</w:t>
      </w:r>
    </w:p>
    <w:p>
      <w:r>
        <w:rPr>
          <w:b/>
          <w:color w:val="666666"/>
          <w:sz w:val="16"/>
        </w:rPr>
        <w:t>[bash]</w:t>
      </w:r>
    </w:p>
    <w:p>
      <w:pPr>
        <w:shd w:fill="F2F2F2" w:val="clear"/>
      </w:pPr>
      <w:r>
        <w:rPr>
          <w:rFonts w:ascii="Courier New" w:hAnsi="Courier New"/>
          <w:sz w:val="17"/>
        </w:rPr>
        <w:t>curl -sS --location \</w:t>
        <w:br/>
        <w:t xml:space="preserve"> 'https://api.pipedrive.com/api/v2/itemSearch/field?term=m&amp;entity_type=organization&amp;field=custom_field_key&amp;match=exact' \</w:t>
        <w:br/>
        <w:t xml:space="preserve"> --header 'Accept: application/json'</w:t>
      </w:r>
    </w:p>
    <w:p>
      <w:pPr>
        <w:pStyle w:val="Heading3"/>
      </w:pPr>
      <w:r>
        <w:t>Example 3: Pagination using cursor</w:t>
      </w:r>
    </w:p>
    <w:p>
      <w:r>
        <w:rPr>
          <w:b/>
          <w:color w:val="666666"/>
          <w:sz w:val="16"/>
        </w:rPr>
        <w:t>[bash]</w:t>
      </w:r>
    </w:p>
    <w:p>
      <w:pPr>
        <w:shd w:fill="F2F2F2" w:val="clear"/>
      </w:pPr>
      <w:r>
        <w:rPr>
          <w:rFonts w:ascii="Courier New" w:hAnsi="Courier New"/>
          <w:sz w:val="17"/>
        </w:rPr>
        <w:t>curl -sS --location \</w:t>
        <w:br/>
        <w:t xml:space="preserve"> 'https://api.pipedrive.com/api/v2/itemSearch/field?term=monkey&amp;entity_type=deal&amp;field=custom_field_key&amp;limit=200&amp;cursor=NEXT_PAGE_CURSOR' \</w:t>
        <w:br/>
        <w:t xml:space="preserve"> --header 'Accept: application/json'</w:t>
      </w:r>
    </w:p>
    <w:p>
      <w:pPr>
        <w:pStyle w:val="Heading3"/>
      </w:pPr>
      <w:r>
        <w:t>Notes</w:t>
      </w:r>
    </w:p>
    <w:p>
      <w:pPr>
        <w:pStyle w:val="ListBullet"/>
      </w:pPr>
      <w:r>
        <w:t>term must be URL encoded.</w:t>
      </w:r>
    </w:p>
    <w:p>
      <w:pPr>
        <w:pStyle w:val="ListBullet"/>
      </w:pPr>
      <w:r>
        <w:t>Search matching is case sensitive.</w:t>
      </w:r>
    </w:p>
    <w:p>
      <w:pPr>
        <w:pStyle w:val="ListBullet"/>
      </w:pPr>
      <w:r>
        <w:t>The endpoint supports returning results that may represent distinct field values (useful for autocomplete) or actual item IDs, depending on the field/entity behavior (not further specified in the provided documentation).</w:t>
      </w:r>
    </w:p>
    <w:p>
      <w:pPr>
        <w:pStyle w:val="ListBullet"/>
      </w:pPr>
      <w:r>
        <w:t>limit defaults to 100 and cannot exceed 500.</w:t>
      </w:r>
    </w:p>
    <w:p>
      <w:pPr>
        <w:pStyle w:val="Heading3"/>
      </w:pPr>
      <w:r>
        <w:t>Error Handling</w:t>
      </w:r>
    </w:p>
    <w:p>
      <w:pPr>
        <w:pStyle w:val="ListBullet"/>
      </w:pPr>
      <w:r>
        <w:t>Error responses were not provided in the scraped content (only 200 Success was documented).</w:t>
      </w:r>
    </w:p>
    <w:p>
      <w:pPr>
        <w:pStyle w:val="Heading3"/>
      </w:pPr>
      <w:r>
        <w:t>Related itemSearch actions</w:t>
      </w:r>
    </w:p>
    <w:p>
      <w:pPr>
        <w:pStyle w:val="ListBullet"/>
      </w:pPr>
      <w:r>
        <w:t>[GET] Search Across Multiple Item Types (Item Search) — /itemSearch</w:t>
      </w:r>
    </w:p>
    <w:p>
      <w:r>
        <w:br w:type="page"/>
      </w:r>
    </w:p>
    <w:p>
      <w:pPr>
        <w:pStyle w:val="Heading2"/>
      </w:pPr>
      <w:r>
        <w:t>95. [GET] Search Across Multiple Item Types (Item Search)</w:t>
      </w:r>
    </w:p>
    <w:p>
      <w:r>
        <w:rPr>
          <w:b/>
        </w:rPr>
        <w:t xml:space="preserve">Endpoint: </w:t>
      </w:r>
      <w:r>
        <w:rPr>
          <w:rFonts w:ascii="Courier New" w:hAnsi="Courier New"/>
          <w:sz w:val="18"/>
        </w:rPr>
        <w:t>/itemSearch</w:t>
      </w:r>
    </w:p>
    <w:p>
      <w:pPr>
        <w:pStyle w:val="Heading3"/>
      </w:pPr>
      <w:r>
        <w:t>Method</w:t>
      </w:r>
    </w:p>
    <w:p>
      <w:r>
        <w:t>GET</w:t>
      </w:r>
    </w:p>
    <w:p>
      <w:pPr>
        <w:pStyle w:val="Heading3"/>
      </w:pPr>
      <w:r>
        <w:t>URL</w:t>
      </w:r>
    </w:p>
    <w:p>
      <w:r>
        <w:t>https://api.pipedrive.com/api/v2/itemSearch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Performs a search from your choice of item types and fields. Supports pagination and optional inclusion of certain fields not returned by default.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The search term to look for. Minimum 2 characters (or 1 if using exact_match). The search term must be URL 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item_types</w:t>
            </w:r>
          </w:p>
        </w:tc>
        <w:tc>
          <w:tcPr>
            <w:tcW w:type="dxa" w:w="2880"/>
          </w:tcPr>
          <w:p>
            <w:r>
              <w:t>string</w:t>
            </w:r>
          </w:p>
        </w:tc>
        <w:tc>
          <w:tcPr>
            <w:tcW w:type="dxa" w:w="2880"/>
          </w:tcPr>
          <w:p>
            <w:r>
              <w:t>A comma-separated string array of item types to search from. Allowed values: deal, person, organization, product, lead, file, mail_attachment, project. Defaults to all.</w:t>
            </w:r>
          </w:p>
        </w:tc>
      </w:tr>
      <w:tr>
        <w:tc>
          <w:tcPr>
            <w:tcW w:type="dxa" w:w="2880"/>
          </w:tcPr>
          <w:p>
            <w:r>
              <w:t>fields</w:t>
            </w:r>
          </w:p>
        </w:tc>
        <w:tc>
          <w:tcPr>
            <w:tcW w:type="dxa" w:w="2880"/>
          </w:tcPr>
          <w:p>
            <w:r>
              <w:t>string</w:t>
            </w:r>
          </w:p>
        </w:tc>
        <w:tc>
          <w:tcPr>
            <w:tcW w:type="dxa" w:w="2880"/>
          </w:tcPr>
          <w:p>
            <w:r>
              <w:t>A comma-separated string array of fields to search from. Allowed values: address, code, custom_fields, email, name, notes, phone, title, description. Defaults to all. Relevance depends on item_types (see Notes).</w:t>
            </w:r>
          </w:p>
        </w:tc>
      </w:tr>
      <w:tr>
        <w:tc>
          <w:tcPr>
            <w:tcW w:type="dxa" w:w="2880"/>
          </w:tcPr>
          <w:p>
            <w:r>
              <w:t>search_for_related_items</w:t>
            </w:r>
          </w:p>
        </w:tc>
        <w:tc>
          <w:tcPr>
            <w:tcW w:type="dxa" w:w="2880"/>
          </w:tcPr>
          <w:p>
            <w:r>
              <w:t>boolean</w:t>
            </w:r>
          </w:p>
        </w:tc>
        <w:tc>
          <w:tcPr>
            <w:tcW w:type="dxa" w:w="2880"/>
          </w:tcPr>
          <w:p>
            <w:r>
              <w:t>When enabled, the response will include up to 100 newest related leads and 100 newest related deals for each found person and organization, and up to 100 newest related persons for each found organization.</w:t>
            </w:r>
          </w:p>
        </w:tc>
      </w:tr>
      <w:tr>
        <w:tc>
          <w:tcPr>
            <w:tcW w:type="dxa" w:w="2880"/>
          </w:tcPr>
          <w:p>
            <w:r>
              <w:t>exact_match</w:t>
            </w:r>
          </w:p>
        </w:tc>
        <w:tc>
          <w:tcPr>
            <w:tcW w:type="dxa" w:w="2880"/>
          </w:tcPr>
          <w:p>
            <w:r>
              <w:t>boolean</w:t>
            </w:r>
          </w:p>
        </w:tc>
        <w:tc>
          <w:tcPr>
            <w:tcW w:type="dxa" w:w="2880"/>
          </w:tcPr>
          <w:p>
            <w:r>
              <w:t>When enabled, only full exact matches against the given term are returned. Not case sensitive.</w:t>
            </w:r>
          </w:p>
        </w:tc>
      </w:tr>
      <w:tr>
        <w:tc>
          <w:tcPr>
            <w:tcW w:type="dxa" w:w="2880"/>
          </w:tcPr>
          <w:p>
            <w:r>
              <w:t>include_fields</w:t>
            </w:r>
          </w:p>
        </w:tc>
        <w:tc>
          <w:tcPr>
            <w:tcW w:type="dxa" w:w="2880"/>
          </w:tcPr>
          <w:p>
            <w:r>
              <w:t>string</w:t>
            </w:r>
          </w:p>
        </w:tc>
        <w:tc>
          <w:tcPr>
            <w:tcW w:type="dxa" w:w="2880"/>
          </w:tcPr>
          <w:p>
            <w:r>
              <w:t>A comma-separated string array. Supports including optional fields not provided by default. Allowed values: deal.cc_email, person.picture, product.price.</w:t>
            </w:r>
          </w:p>
        </w:tc>
      </w:tr>
      <w:tr>
        <w:tc>
          <w:tcPr>
            <w:tcW w:type="dxa" w:w="2880"/>
          </w:tcPr>
          <w:p>
            <w:r>
              <w:t>limit</w:t>
            </w:r>
          </w:p>
        </w:tc>
        <w:tc>
          <w:tcPr>
            <w:tcW w:type="dxa" w:w="2880"/>
          </w:tcPr>
          <w:p>
            <w:r>
              <w:t>integer</w:t>
            </w:r>
          </w:p>
        </w:tc>
        <w:tc>
          <w:tcPr>
            <w:tcW w:type="dxa" w:w="2880"/>
          </w:tcPr>
          <w:p>
            <w:r>
              <w:t>Pagination limit. If not provided, 100 items are returned. Maximum 100.</w:t>
            </w:r>
          </w:p>
        </w:tc>
      </w:tr>
      <w:tr>
        <w:tc>
          <w:tcPr>
            <w:tcW w:type="dxa" w:w="2880"/>
          </w:tcPr>
          <w:p>
            <w:r>
              <w:t>cursor</w:t>
            </w:r>
          </w:p>
        </w:tc>
        <w:tc>
          <w:tcPr>
            <w:tcW w:type="dxa" w:w="2880"/>
          </w:tcPr>
          <w:p>
            <w:r>
              <w:t>string</w:t>
            </w:r>
          </w:p>
        </w:tc>
        <w:tc>
          <w:tcPr>
            <w:tcW w:type="dxa" w:w="2880"/>
          </w:tcPr>
          <w:p>
            <w:r>
              <w:t>Pagination marker (opaque string)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 containing the search results.</w:t>
            </w:r>
          </w:p>
        </w:tc>
      </w:tr>
      <w:tr>
        <w:tc>
          <w:tcPr>
            <w:tcW w:type="dxa" w:w="2880"/>
          </w:tcPr>
          <w:p>
            <w:r>
              <w:t>additional_data</w:t>
            </w:r>
          </w:p>
        </w:tc>
        <w:tc>
          <w:tcPr>
            <w:tcW w:type="dxa" w:w="2880"/>
          </w:tcPr>
          <w:p>
            <w:r>
              <w:t>object</w:t>
            </w:r>
          </w:p>
        </w:tc>
        <w:tc>
          <w:tcPr>
            <w:tcW w:type="dxa" w:w="2880"/>
          </w:tcPr>
          <w:p>
            <w:r>
              <w:t>Pagination related data.</w:t>
            </w:r>
          </w:p>
        </w:tc>
      </w:tr>
    </w:tbl>
    <w:p/>
    <w:p>
      <w:pPr>
        <w:pStyle w:val="Heading3"/>
      </w:pPr>
      <w:r>
        <w:t>Notes</w:t>
      </w:r>
    </w:p>
    <w:p>
      <w:pPr>
        <w:pStyle w:val="ListBullet"/>
      </w:pPr>
      <w:r>
        <w:t xml:space="preserve">Fields relevant per item type (from the documentation): </w:t>
        <w:br/>
        <w:br/>
        <w:t>Deal: custom_fields, notes, title</w:t>
        <w:br/>
        <w:t>Person: custom_fields, email, name, notes, phone</w:t>
        <w:br/>
        <w:t>Organization: address, custom_fields, name, notes</w:t>
        <w:br/>
        <w:t>Product: code, custom_fields, name</w:t>
        <w:br/>
        <w:t>Lead: custom_fields, notes, title</w:t>
        <w:br/>
        <w:t>File: name</w:t>
        <w:br/>
        <w:t>Mail attachment: name</w:t>
        <w:br/>
        <w:t>Project: custom_fields, notes, title, description</w:t>
      </w:r>
    </w:p>
    <w:p>
      <w:pPr>
        <w:pStyle w:val="ListBullet"/>
      </w:pPr>
      <w:r>
        <w:t>Only the following custom field types are searchable: address, varchar, text, varchar_auto, double, monetary, phone.</w:t>
      </w:r>
    </w:p>
    <w:p>
      <w:pPr>
        <w:pStyle w:val="ListBullet"/>
      </w:pPr>
      <w:r>
        <w:t>The term parameter must be URL encoded.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'https://api.pipedrive.com/api/v2/itemSearch?term=Acme%20Inc&amp;item_types=organization,person&amp;fields=name,email&amp;limit=100' \</w:t>
        <w:br/>
        <w:t xml:space="preserve"> --header 'Accept: application/json'</w:t>
      </w:r>
    </w:p>
    <w:p>
      <w:pPr>
        <w:pStyle w:val="Heading3"/>
      </w:pPr>
      <w:r>
        <w:t>Example Usage</w:t>
      </w:r>
    </w:p>
    <w:p>
      <w:pPr>
        <w:pStyle w:val="Heading3"/>
      </w:pPr>
      <w:r>
        <w:t>Example 1: Exact match search (short term allowed)</w:t>
      </w:r>
    </w:p>
    <w:p>
      <w:r>
        <w:rPr>
          <w:b/>
          <w:color w:val="666666"/>
          <w:sz w:val="16"/>
        </w:rPr>
        <w:t>[bash]</w:t>
      </w:r>
    </w:p>
    <w:p>
      <w:pPr>
        <w:shd w:fill="F2F2F2" w:val="clear"/>
      </w:pPr>
      <w:r>
        <w:rPr>
          <w:rFonts w:ascii="Courier New" w:hAnsi="Courier New"/>
          <w:sz w:val="17"/>
        </w:rPr>
        <w:t>curl -i --request GET \</w:t>
        <w:br/>
        <w:t xml:space="preserve"> 'https://api.pipedrive.com/api/v2/itemSearch?term=A&amp;exact_match=true' \</w:t>
        <w:br/>
        <w:t xml:space="preserve"> --header 'Accept: application/json'</w:t>
      </w:r>
    </w:p>
    <w:p>
      <w:pPr>
        <w:pStyle w:val="Heading3"/>
      </w:pPr>
      <w:r>
        <w:t>Example 2: Search deals and leads, include related items</w:t>
      </w:r>
    </w:p>
    <w:p>
      <w:r>
        <w:rPr>
          <w:b/>
          <w:color w:val="666666"/>
          <w:sz w:val="16"/>
        </w:rPr>
        <w:t>[bash]</w:t>
      </w:r>
    </w:p>
    <w:p>
      <w:pPr>
        <w:shd w:fill="F2F2F2" w:val="clear"/>
      </w:pPr>
      <w:r>
        <w:rPr>
          <w:rFonts w:ascii="Courier New" w:hAnsi="Courier New"/>
          <w:sz w:val="17"/>
        </w:rPr>
        <w:t>curl -i --request GET \</w:t>
        <w:br/>
        <w:t xml:space="preserve"> 'https://api.pipedrive.com/api/v2/itemSearch?term=renewal&amp;item_types=deal,lead&amp;fields=title,notes,custom_fields&amp;search_for_related_items=true' \</w:t>
        <w:br/>
        <w:t xml:space="preserve"> --header 'Accept: application/json'</w:t>
      </w:r>
    </w:p>
    <w:p>
      <w:pPr>
        <w:pStyle w:val="Heading3"/>
      </w:pPr>
      <w:r>
        <w:t>Example 3: Use pagination cursor</w:t>
      </w:r>
    </w:p>
    <w:p>
      <w:r>
        <w:rPr>
          <w:b/>
          <w:color w:val="666666"/>
          <w:sz w:val="16"/>
        </w:rPr>
        <w:t>[bash]</w:t>
      </w:r>
    </w:p>
    <w:p>
      <w:pPr>
        <w:shd w:fill="F2F2F2" w:val="clear"/>
      </w:pPr>
      <w:r>
        <w:rPr>
          <w:rFonts w:ascii="Courier New" w:hAnsi="Courier New"/>
          <w:sz w:val="17"/>
        </w:rPr>
        <w:t>curl -i --request GET \</w:t>
        <w:br/>
        <w:t xml:space="preserve"> 'https://api.pipedrive.com/api/v2/itemSearch?term=project&amp;limit=100&amp;cursor=opaque_cursor_value' \</w:t>
        <w:br/>
        <w:t xml:space="preserve"> --header 'Accept: application/json'</w:t>
      </w:r>
    </w:p>
    <w:p>
      <w:pPr>
        <w:pStyle w:val="Heading3"/>
      </w:pPr>
      <w:r>
        <w:t>Related itemSearch actions</w:t>
      </w:r>
    </w:p>
    <w:p>
      <w:pPr>
        <w:pStyle w:val="ListBullet"/>
      </w:pPr>
      <w:r>
        <w:t>[GET] Search Item Field Values or Items by Field (Item Search) — /itemSearch/field</w:t>
      </w:r>
    </w:p>
    <w:p>
      <w:r>
        <w:br w:type="page"/>
      </w:r>
    </w:p>
    <w:p>
      <w:pPr>
        <w:pStyle w:val="Heading2"/>
      </w:pPr>
      <w:r>
        <w:t>96. [PATCH] Update a Lead Label</w:t>
      </w:r>
    </w:p>
    <w:p>
      <w:r>
        <w:rPr>
          <w:b/>
        </w:rPr>
        <w:t xml:space="preserve">Endpoint: </w:t>
      </w:r>
      <w:r>
        <w:rPr>
          <w:rFonts w:ascii="Courier New" w:hAnsi="Courier New"/>
          <w:sz w:val="18"/>
        </w:rPr>
        <w:t>/v1/leadLabels/{{id}}</w:t>
      </w:r>
    </w:p>
    <w:p>
      <w:pPr>
        <w:pStyle w:val="Heading3"/>
      </w:pPr>
      <w:r>
        <w:t>Prerequisites</w:t>
      </w:r>
    </w:p>
    <w:p>
      <w:pPr>
        <w:pStyle w:val="ListBullet"/>
      </w:pPr>
      <w:r>
        <w:t>You must have access to update lead labels in the target Pipedrive account.</w:t>
      </w:r>
    </w:p>
    <w:p>
      <w:pPr>
        <w:pStyle w:val="Heading3"/>
      </w:pPr>
      <w:r>
        <w:t>Method</w:t>
      </w:r>
    </w:p>
    <w:p>
      <w:r>
        <w:t>PATCH</w:t>
      </w:r>
    </w:p>
    <w:p>
      <w:pPr>
        <w:pStyle w:val="Heading3"/>
      </w:pPr>
      <w:r>
        <w:t>URL</w:t>
      </w:r>
    </w:p>
    <w:p>
      <w:r>
        <w:t>https://api.pipedrive.com/v1/leadLabels/{{id}}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properties of a lead label. Only the properties included in the request body will be updated.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/leadLabels//).</w:t>
      </w:r>
    </w:p>
    <w:p>
      <w:pPr>
        <w:pStyle w:val="ListBullet"/>
      </w:pPr>
      <w:r>
        <w:t>Always construct the path as /v1/leadLabels/{{id}},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/v1/leadLabels/123</w:t>
        <w:br/>
        <w:t>/v1/leadLabels/label_abc123</w:t>
      </w:r>
    </w:p>
    <w:p>
      <w:pPr>
        <w:pStyle w:val="Heading3"/>
      </w:pPr>
      <w:r>
        <w:t>Invalid Examples</w:t>
      </w:r>
    </w:p>
    <w:p>
      <w:r>
        <w:rPr>
          <w:b/>
          <w:color w:val="666666"/>
          <w:sz w:val="16"/>
        </w:rPr>
        <w:t>[http]</w:t>
      </w:r>
    </w:p>
    <w:p>
      <w:pPr>
        <w:shd w:fill="F2F2F2" w:val="clear"/>
      </w:pPr>
      <w:r>
        <w:rPr>
          <w:rFonts w:ascii="Courier New" w:hAnsi="Courier New"/>
          <w:sz w:val="17"/>
        </w:rPr>
        <w:t>/v1/leadLabels/</w:t>
        <w:br/>
        <w:t>/v1/leadLabels//</w:t>
        <w:br/>
        <w:t>/v1/leadLabels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lead label.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lead label.</w:t>
            </w:r>
          </w:p>
        </w:tc>
      </w:tr>
      <w:tr>
        <w:tc>
          <w:tcPr>
            <w:tcW w:type="dxa" w:w="2880"/>
          </w:tcPr>
          <w:p>
            <w:r>
              <w:t>color</w:t>
            </w:r>
          </w:p>
        </w:tc>
        <w:tc>
          <w:tcPr>
            <w:tcW w:type="dxa" w:w="2880"/>
          </w:tcPr>
          <w:p>
            <w:r>
              <w:t>string</w:t>
            </w:r>
          </w:p>
        </w:tc>
        <w:tc>
          <w:tcPr>
            <w:tcW w:type="dxa" w:w="2880"/>
          </w:tcPr>
          <w:p>
            <w:r>
              <w:t>The color of the label. Allowed values: blue, brown, dark-gray, gray, green, orange, pink, purple, red, yellow. Only a subset of colors can be used.</w:t>
            </w:r>
          </w:p>
        </w:tc>
      </w:tr>
    </w:tbl>
    <w:p/>
    <w:p>
      <w:pPr>
        <w:pStyle w:val="Heading3"/>
      </w:pPr>
      <w:r>
        <w:t>Response</w:t>
      </w:r>
    </w:p>
    <w:p>
      <w:pPr>
        <w:pStyle w:val="Heading3"/>
      </w:pPr>
      <w:r>
        <w:t>Success Response (200 OK)</w:t>
      </w:r>
    </w:p>
    <w:p>
      <w:r>
        <w:t>Successful response containing payload in the data field.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"name": "High priority",</w:t>
        <w:br/>
        <w:t xml:space="preserve"> "color": "red",</w:t>
        <w:br/>
        <w:t xml:space="preserve"> "add_time": "2024-01-15T10:30:00Z",</w:t>
        <w:br/>
        <w:t xml:space="preserve"> "update_time": "2024-02-01T09:12:45Z"</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"success": false,</w:t>
        <w:br/>
        <w:t xml:space="preserve"> "error": "Not Found",</w:t>
        <w:br/>
        <w:t xml:space="preserve"> "error_info": "A message describing how to solve the problem",</w:t>
        <w:br/>
        <w:t xml:space="preserve"> "data": null,</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 | null</w:t>
            </w:r>
          </w:p>
        </w:tc>
        <w:tc>
          <w:tcPr>
            <w:tcW w:type="dxa" w:w="2880"/>
          </w:tcPr>
          <w:p>
            <w:r>
              <w:t>Present on success; null on error.</w:t>
            </w:r>
          </w:p>
        </w:tc>
      </w:tr>
      <w:tr>
        <w:tc>
          <w:tcPr>
            <w:tcW w:type="dxa" w:w="2880"/>
          </w:tcPr>
          <w:p>
            <w:r>
              <w:t>data.id</w:t>
            </w:r>
          </w:p>
        </w:tc>
        <w:tc>
          <w:tcPr>
            <w:tcW w:type="dxa" w:w="2880"/>
          </w:tcPr>
          <w:p>
            <w:r>
              <w:t>string</w:t>
            </w:r>
          </w:p>
        </w:tc>
        <w:tc>
          <w:tcPr>
            <w:tcW w:type="dxa" w:w="2880"/>
          </w:tcPr>
          <w:p>
            <w:r>
              <w:t>The unique ID of the lead label.</w:t>
            </w:r>
          </w:p>
        </w:tc>
      </w:tr>
      <w:tr>
        <w:tc>
          <w:tcPr>
            <w:tcW w:type="dxa" w:w="2880"/>
          </w:tcPr>
          <w:p>
            <w:r>
              <w:t>data.name</w:t>
            </w:r>
          </w:p>
        </w:tc>
        <w:tc>
          <w:tcPr>
            <w:tcW w:type="dxa" w:w="2880"/>
          </w:tcPr>
          <w:p>
            <w:r>
              <w:t>string</w:t>
            </w:r>
          </w:p>
        </w:tc>
        <w:tc>
          <w:tcPr>
            <w:tcW w:type="dxa" w:w="2880"/>
          </w:tcPr>
          <w:p>
            <w:r>
              <w:t>The name of the lead label.</w:t>
            </w:r>
          </w:p>
        </w:tc>
      </w:tr>
      <w:tr>
        <w:tc>
          <w:tcPr>
            <w:tcW w:type="dxa" w:w="2880"/>
          </w:tcPr>
          <w:p>
            <w:r>
              <w:t>data.color</w:t>
            </w:r>
          </w:p>
        </w:tc>
        <w:tc>
          <w:tcPr>
            <w:tcW w:type="dxa" w:w="2880"/>
          </w:tcPr>
          <w:p>
            <w:r>
              <w:t>string</w:t>
            </w:r>
          </w:p>
        </w:tc>
        <w:tc>
          <w:tcPr>
            <w:tcW w:type="dxa" w:w="2880"/>
          </w:tcPr>
          <w:p>
            <w:r>
              <w:t>The color of the label. Allowed values: blue, brown, dark-gray, gray, green, orange, pink, purple, red, yellow. Only a subset of colors can be used.</w:t>
            </w:r>
          </w:p>
        </w:tc>
      </w:tr>
      <w:tr>
        <w:tc>
          <w:tcPr>
            <w:tcW w:type="dxa" w:w="2880"/>
          </w:tcPr>
          <w:p>
            <w:r>
              <w:t>data.add_time</w:t>
            </w:r>
          </w:p>
        </w:tc>
        <w:tc>
          <w:tcPr>
            <w:tcW w:type="dxa" w:w="2880"/>
          </w:tcPr>
          <w:p>
            <w:r>
              <w:t>string</w:t>
            </w:r>
          </w:p>
        </w:tc>
        <w:tc>
          <w:tcPr>
            <w:tcW w:type="dxa" w:w="2880"/>
          </w:tcPr>
          <w:p>
            <w:r>
              <w:t>Creation timestamp (ISO 8601 format: YYYY-MM-DDTHH:MM:SSZ).</w:t>
            </w:r>
          </w:p>
        </w:tc>
      </w:tr>
      <w:tr>
        <w:tc>
          <w:tcPr>
            <w:tcW w:type="dxa" w:w="2880"/>
          </w:tcPr>
          <w:p>
            <w:r>
              <w:t>data.update_time</w:t>
            </w:r>
          </w:p>
        </w:tc>
        <w:tc>
          <w:tcPr>
            <w:tcW w:type="dxa" w:w="2880"/>
          </w:tcPr>
          <w:p>
            <w:r>
              <w:t>string</w:t>
            </w:r>
          </w:p>
        </w:tc>
        <w:tc>
          <w:tcPr>
            <w:tcW w:type="dxa" w:w="2880"/>
          </w:tcPr>
          <w:p>
            <w:r>
              <w:t>Last update timestamp (ISO 8601 format: YYYY-MM-DDTHH:MM:SSZ).</w:t>
            </w:r>
          </w:p>
        </w:tc>
      </w:tr>
      <w:tr>
        <w:tc>
          <w:tcPr>
            <w:tcW w:type="dxa" w:w="2880"/>
          </w:tcPr>
          <w:p>
            <w:r>
              <w:t>error</w:t>
            </w:r>
          </w:p>
        </w:tc>
        <w:tc>
          <w:tcPr>
            <w:tcW w:type="dxa" w:w="2880"/>
          </w:tcPr>
          <w:p>
            <w:r>
              <w:t>string</w:t>
            </w:r>
          </w:p>
        </w:tc>
        <w:tc>
          <w:tcPr>
            <w:tcW w:type="dxa" w:w="2880"/>
          </w:tcPr>
          <w:p>
            <w:r>
              <w:t>The description of the error. (Error response)</w:t>
            </w:r>
          </w:p>
        </w:tc>
      </w:tr>
      <w:tr>
        <w:tc>
          <w:tcPr>
            <w:tcW w:type="dxa" w:w="2880"/>
          </w:tcPr>
          <w:p>
            <w:r>
              <w:t>error_info</w:t>
            </w:r>
          </w:p>
        </w:tc>
        <w:tc>
          <w:tcPr>
            <w:tcW w:type="dxa" w:w="2880"/>
          </w:tcPr>
          <w:p>
            <w:r>
              <w:t>string</w:t>
            </w:r>
          </w:p>
        </w:tc>
        <w:tc>
          <w:tcPr>
            <w:tcW w:type="dxa" w:w="2880"/>
          </w:tcPr>
          <w:p>
            <w:r>
              <w:t>A message describing how to solve the problem. (Error response)</w:t>
            </w:r>
          </w:p>
        </w:tc>
      </w:tr>
      <w:tr>
        <w:tc>
          <w:tcPr>
            <w:tcW w:type="dxa" w:w="2880"/>
          </w:tcPr>
          <w:p>
            <w:r>
              <w:t>additional_data</w:t>
            </w:r>
          </w:p>
        </w:tc>
        <w:tc>
          <w:tcPr>
            <w:tcW w:type="dxa" w:w="2880"/>
          </w:tcPr>
          <w:p>
            <w:r>
              <w:t>object | null</w:t>
            </w:r>
          </w:p>
        </w:tc>
        <w:tc>
          <w:tcPr>
            <w:tcW w:type="dxa" w:w="2880"/>
          </w:tcPr>
          <w:p>
            <w:r>
              <w:t>Additional error metadata.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'https://api.pipedrive.com/v1/leadLabels/123' \</w:t>
        <w:br/>
        <w:t xml:space="preserve"> --header 'Accept: application/json' \</w:t>
        <w:br/>
        <w:t xml:space="preserve"> --header 'Content-Type: application/json' \</w:t>
        <w:br/>
        <w:t xml:space="preserve"> --data '{</w:t>
        <w:br/>
        <w:t xml:space="preserve"> "name": "High priority",</w:t>
        <w:br/>
        <w:t xml:space="preserve"> "color": "red"</w:t>
        <w:br/>
        <w:t xml:space="preserve">  }'</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-X PATCH 'https://api.pipedrive.com/v1/leadLabels/123' \</w:t>
        <w:br/>
        <w:t xml:space="preserve"> -H 'Accept: application/json' \</w:t>
        <w:br/>
        <w:t xml:space="preserve"> -H 'Content-Type: application/json' \</w:t>
        <w:br/>
        <w:t xml:space="preserve"> -d '{</w:t>
        <w:br/>
        <w:t xml:space="preserve"> "name": "Warm leads"</w:t>
        <w:br/>
        <w:t xml:space="preserve">  }'</w:t>
      </w:r>
    </w:p>
    <w:p>
      <w:pPr>
        <w:pStyle w:val="Heading3"/>
      </w:pPr>
      <w:r>
        <w:t>Example 2: Update only the color</w:t>
      </w:r>
    </w:p>
    <w:p>
      <w:r>
        <w:rPr>
          <w:b/>
          <w:color w:val="666666"/>
          <w:sz w:val="16"/>
        </w:rPr>
        <w:t>[bash]</w:t>
      </w:r>
    </w:p>
    <w:p>
      <w:pPr>
        <w:shd w:fill="F2F2F2" w:val="clear"/>
      </w:pPr>
      <w:r>
        <w:rPr>
          <w:rFonts w:ascii="Courier New" w:hAnsi="Courier New"/>
          <w:sz w:val="17"/>
        </w:rPr>
        <w:t>curl -X PATCH 'https://api.pipedrive.com/v1/leadLabels/123' \</w:t>
        <w:br/>
        <w:t xml:space="preserve"> -H 'Accept: application/json' \</w:t>
        <w:br/>
        <w:t xml:space="preserve"> -H 'Content-Type: application/json' \</w:t>
        <w:br/>
        <w:t xml:space="preserve"> -d '{</w:t>
        <w:br/>
        <w:t xml:space="preserve"> "color": "green"</w:t>
        <w:br/>
        <w:t xml:space="preserve">  }'</w:t>
      </w:r>
    </w:p>
    <w:p>
      <w:pPr>
        <w:pStyle w:val="Heading3"/>
      </w:pPr>
      <w:r>
        <w:t>Example 3: Update name and color</w:t>
      </w:r>
    </w:p>
    <w:p>
      <w:r>
        <w:rPr>
          <w:b/>
          <w:color w:val="666666"/>
          <w:sz w:val="16"/>
        </w:rPr>
        <w:t>[bash]</w:t>
      </w:r>
    </w:p>
    <w:p>
      <w:pPr>
        <w:shd w:fill="F2F2F2" w:val="clear"/>
      </w:pPr>
      <w:r>
        <w:rPr>
          <w:rFonts w:ascii="Courier New" w:hAnsi="Courier New"/>
          <w:sz w:val="17"/>
        </w:rPr>
        <w:t>curl -X PATCH 'https://api.pipedrive.com/v1/leadLabels/123' \</w:t>
        <w:br/>
        <w:t xml:space="preserve"> -H 'Accept: application/json' \</w:t>
        <w:br/>
        <w:t xml:space="preserve"> -H 'Content-Type: application/json' \</w:t>
        <w:br/>
        <w:t xml:space="preserve"> -d '{</w:t>
        <w:br/>
        <w:t xml:space="preserve"> "name": "VIP",</w:t>
        <w:br/>
        <w:t xml:space="preserve"> "color": "purple"</w:t>
        <w:br/>
        <w:t xml:space="preserve">  }'</w:t>
      </w:r>
    </w:p>
    <w:p>
      <w:pPr>
        <w:pStyle w:val="Heading3"/>
      </w:pPr>
      <w:r>
        <w:t>Behavior</w:t>
      </w:r>
    </w:p>
    <w:p>
      <w:pPr>
        <w:pStyle w:val="ListBullet"/>
      </w:pPr>
      <w:r>
        <w:t>Accepts a lead label id in the URL.</w:t>
      </w:r>
    </w:p>
    <w:p>
      <w:pPr>
        <w:pStyle w:val="ListBullet"/>
      </w:pPr>
      <w:r>
        <w:t>Updates only the fields provided in the JSON body (name and/or color).</w:t>
      </w:r>
    </w:p>
    <w:p>
      <w:pPr>
        <w:pStyle w:val="ListBullet"/>
      </w:pPr>
      <w:r>
        <w:t>Returns a success flag and the updated label object in the data field.</w:t>
      </w:r>
    </w:p>
    <w:p>
      <w:pPr>
        <w:pStyle w:val="Heading3"/>
      </w:pPr>
      <w:r>
        <w:t>Notes</w:t>
      </w:r>
    </w:p>
    <w:p>
      <w:pPr>
        <w:pStyle w:val="ListBullet"/>
      </w:pPr>
      <w:r>
        <w:t>Request body is application/json.</w:t>
      </w:r>
    </w:p>
    <w:p>
      <w:pPr>
        <w:pStyle w:val="ListBullet"/>
      </w:pPr>
      <w:r>
        <w:t>color must be one of the documented allowed values; documentation notes only a subset of colors can be used.</w:t>
      </w:r>
    </w:p>
    <w:p>
      <w:pPr>
        <w:pStyle w:val="Heading3"/>
      </w:pPr>
      <w:r>
        <w:t>Error Handling</w:t>
      </w:r>
    </w:p>
    <w:p>
      <w:pPr>
        <w:pStyle w:val="ListBullet"/>
      </w:pPr>
      <w:r>
        <w:t>404 Client Error: Returned when the lead label resource is not found (or otherwise cannot be resolved). The response includes error and error_info describing the problem and remediation.</w:t>
      </w:r>
    </w:p>
    <w:p>
      <w:pPr>
        <w:pStyle w:val="Heading3"/>
      </w:pPr>
      <w:r>
        <w:t>Related leadLabels actions</w:t>
      </w:r>
    </w:p>
    <w:p>
      <w:pPr>
        <w:pStyle w:val="ListBullet"/>
      </w:pPr>
      <w:r>
        <w:t>[GET] List Lead Labels — /leadLabels</w:t>
      </w:r>
    </w:p>
    <w:p>
      <w:pPr>
        <w:pStyle w:val="ListBullet"/>
      </w:pPr>
      <w:r>
        <w:t>[POST] Add a Lead Label — /leadLabels</w:t>
      </w:r>
    </w:p>
    <w:p>
      <w:pPr>
        <w:pStyle w:val="ListBullet"/>
      </w:pPr>
      <w:r>
        <w:t>[DELETE] Delete a Lead Label — /leadLabels/{{id}}</w:t>
      </w:r>
    </w:p>
    <w:p>
      <w:r>
        <w:br w:type="page"/>
      </w:r>
    </w:p>
    <w:p>
      <w:pPr>
        <w:pStyle w:val="Heading2"/>
      </w:pPr>
      <w:r>
        <w:t>97. [POST] Add a Lead</w:t>
      </w:r>
    </w:p>
    <w:p>
      <w:r>
        <w:rPr>
          <w:b/>
        </w:rPr>
        <w:t xml:space="preserve">Endpoint: </w:t>
      </w:r>
      <w:r>
        <w:rPr>
          <w:rFonts w:ascii="Courier New" w:hAnsi="Courier New"/>
          <w:sz w:val="18"/>
        </w:rPr>
        <w:t>/leads</w:t>
      </w:r>
    </w:p>
    <w:p>
      <w:pPr>
        <w:pStyle w:val="Heading3"/>
      </w:pPr>
      <w:r>
        <w:t>Prerequisites</w:t>
      </w:r>
    </w:p>
    <w:p>
      <w:pPr>
        <w:pStyle w:val="ListBullet"/>
      </w:pPr>
      <w:r>
        <w:t>A lead must be linked to a person or an organization (or both). You must have an existing person_id and/or organization_id available before creating the lead.</w:t>
      </w:r>
    </w:p>
    <w:p>
      <w:pPr>
        <w:pStyle w:val="Heading3"/>
      </w:pPr>
      <w:r>
        <w:t>Method</w:t>
      </w:r>
    </w:p>
    <w:p>
      <w:r>
        <w:t>POST</w:t>
      </w:r>
    </w:p>
    <w:p>
      <w:pPr>
        <w:pStyle w:val="Heading3"/>
      </w:pPr>
      <w:r>
        <w:t>URL</w:t>
      </w:r>
    </w:p>
    <w:p>
      <w:r>
        <w:t>https://api.pipedrive.com/v1/leads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lead in Pipedrive. Leads created through the API will have lead source and origin set to API. If a lead contains custom fields, their values are included in the response in the same format as Deals endpoints; unset custom field values will not appear in the response.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name of the lead.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owner_id</w:t>
            </w:r>
          </w:p>
        </w:tc>
        <w:tc>
          <w:tcPr>
            <w:tcW w:type="dxa" w:w="2880"/>
          </w:tcPr>
          <w:p>
            <w:r>
              <w:t>integer</w:t>
            </w:r>
          </w:p>
        </w:tc>
        <w:tc>
          <w:tcPr>
            <w:tcW w:type="dxa" w:w="2880"/>
          </w:tcPr>
          <w:p>
            <w:r>
              <w:t>The ID of the user who will own the created lead. If not provided, the user making the request will be used.</w:t>
            </w:r>
          </w:p>
        </w:tc>
      </w:tr>
      <w:tr>
        <w:tc>
          <w:tcPr>
            <w:tcW w:type="dxa" w:w="2880"/>
          </w:tcPr>
          <w:p>
            <w:r>
              <w:t>label_ids</w:t>
            </w:r>
          </w:p>
        </w:tc>
        <w:tc>
          <w:tcPr>
            <w:tcW w:type="dxa" w:w="2880"/>
          </w:tcPr>
          <w:p>
            <w:r>
              <w:t>string[]</w:t>
            </w:r>
          </w:p>
        </w:tc>
        <w:tc>
          <w:tcPr>
            <w:tcW w:type="dxa" w:w="2880"/>
          </w:tcPr>
          <w:p>
            <w:r>
              <w:t>The IDs of the lead labels to associate with the lead.</w:t>
            </w:r>
          </w:p>
        </w:tc>
      </w:tr>
      <w:tr>
        <w:tc>
          <w:tcPr>
            <w:tcW w:type="dxa" w:w="2880"/>
          </w:tcPr>
          <w:p>
            <w:r>
              <w:t>person_id</w:t>
            </w:r>
          </w:p>
        </w:tc>
        <w:tc>
          <w:tcPr>
            <w:tcW w:type="dxa" w:w="2880"/>
          </w:tcPr>
          <w:p>
            <w:r>
              <w:t>integer</w:t>
            </w:r>
          </w:p>
        </w:tc>
        <w:tc>
          <w:tcPr>
            <w:tcW w:type="dxa" w:w="2880"/>
          </w:tcPr>
          <w:p>
            <w:r>
              <w:t>The ID of a person to link this lead to. Required unless organization_id is specified. If the person does not exist, it must be created first.</w:t>
            </w:r>
          </w:p>
        </w:tc>
      </w:tr>
      <w:tr>
        <w:tc>
          <w:tcPr>
            <w:tcW w:type="dxa" w:w="2880"/>
          </w:tcPr>
          <w:p>
            <w:r>
              <w:t>organization_id</w:t>
            </w:r>
          </w:p>
        </w:tc>
        <w:tc>
          <w:tcPr>
            <w:tcW w:type="dxa" w:w="2880"/>
          </w:tcPr>
          <w:p>
            <w:r>
              <w:t>integer</w:t>
            </w:r>
          </w:p>
        </w:tc>
        <w:tc>
          <w:tcPr>
            <w:tcW w:type="dxa" w:w="2880"/>
          </w:tcPr>
          <w:p>
            <w:r>
              <w:t>The ID of an organization to link this lead to. Required unless person_id is specified. If the organization does not exist, it must be created first.</w:t>
            </w:r>
          </w:p>
        </w:tc>
      </w:tr>
      <w:tr>
        <w:tc>
          <w:tcPr>
            <w:tcW w:type="dxa" w:w="2880"/>
          </w:tcPr>
          <w:p>
            <w:r>
              <w:t>value</w:t>
            </w:r>
          </w:p>
        </w:tc>
        <w:tc>
          <w:tcPr>
            <w:tcW w:type="dxa" w:w="2880"/>
          </w:tcPr>
          <w:p>
            <w:r>
              <w:t>object</w:t>
            </w:r>
          </w:p>
        </w:tc>
        <w:tc>
          <w:tcPr>
            <w:tcW w:type="dxa" w:w="2880"/>
          </w:tcPr>
          <w:p>
            <w:r>
              <w:t>Lead value object.</w:t>
            </w:r>
          </w:p>
        </w:tc>
      </w:tr>
      <w:tr>
        <w:tc>
          <w:tcPr>
            <w:tcW w:type="dxa" w:w="2880"/>
          </w:tcPr>
          <w:p>
            <w:r>
              <w:t>value.amount</w:t>
            </w:r>
          </w:p>
        </w:tc>
        <w:tc>
          <w:tcPr>
            <w:tcW w:type="dxa" w:w="2880"/>
          </w:tcPr>
          <w:p>
            <w:r>
              <w:t>number</w:t>
            </w:r>
          </w:p>
        </w:tc>
        <w:tc>
          <w:tcPr>
            <w:tcW w:type="dxa" w:w="2880"/>
          </w:tcPr>
          <w:p>
            <w:r>
              <w:t>Required if value is provided. Amount of the lead value.</w:t>
            </w:r>
          </w:p>
        </w:tc>
      </w:tr>
      <w:tr>
        <w:tc>
          <w:tcPr>
            <w:tcW w:type="dxa" w:w="2880"/>
          </w:tcPr>
          <w:p>
            <w:r>
              <w:t>value.currency</w:t>
            </w:r>
          </w:p>
        </w:tc>
        <w:tc>
          <w:tcPr>
            <w:tcW w:type="dxa" w:w="2880"/>
          </w:tcPr>
          <w:p>
            <w:r>
              <w:t>string</w:t>
            </w:r>
          </w:p>
        </w:tc>
        <w:tc>
          <w:tcPr>
            <w:tcW w:type="dxa" w:w="2880"/>
          </w:tcPr>
          <w:p>
            <w:r>
              <w:t>Required if value is provided. Currency code of the lead value.</w:t>
            </w:r>
          </w:p>
        </w:tc>
      </w:tr>
      <w:tr>
        <w:tc>
          <w:tcPr>
            <w:tcW w:type="dxa" w:w="2880"/>
          </w:tcPr>
          <w:p>
            <w:r>
              <w:t>expected_close_date</w:t>
            </w:r>
          </w:p>
        </w:tc>
        <w:tc>
          <w:tcPr>
            <w:tcW w:type="dxa" w:w="2880"/>
          </w:tcPr>
          <w:p>
            <w:r>
              <w:t>string</w:t>
            </w:r>
          </w:p>
        </w:tc>
        <w:tc>
          <w:tcPr>
            <w:tcW w:type="dxa" w:w="2880"/>
          </w:tcPr>
          <w:p>
            <w:r>
              <w:t>Expected close date for the deal created from the lead. ISO 8601 date format: YYYY-MM-DD.</w:t>
            </w:r>
          </w:p>
        </w:tc>
      </w:tr>
      <w:tr>
        <w:tc>
          <w:tcPr>
            <w:tcW w:type="dxa" w:w="2880"/>
          </w:tcPr>
          <w:p>
            <w:r>
              <w:t>visible_to</w:t>
            </w:r>
          </w:p>
        </w:tc>
        <w:tc>
          <w:tcPr>
            <w:tcW w:type="dxa" w:w="2880"/>
          </w:tcPr>
          <w:p>
            <w:r>
              <w:t>enum["1","3","5","7"]</w:t>
            </w:r>
          </w:p>
        </w:tc>
        <w:tc>
          <w:tcPr>
            <w:tcW w:type="dxa" w:w="2880"/>
          </w:tcPr>
          <w:p>
            <w:r>
              <w:t>Visibility setting for the lead. Allowed values: "1", "3", "5", "7".</w:t>
            </w:r>
          </w:p>
        </w:tc>
      </w:tr>
      <w:tr>
        <w:tc>
          <w:tcPr>
            <w:tcW w:type="dxa" w:w="2880"/>
          </w:tcPr>
          <w:p>
            <w:r>
              <w:t>was_seen</w:t>
            </w:r>
          </w:p>
        </w:tc>
        <w:tc>
          <w:tcPr>
            <w:tcW w:type="dxa" w:w="2880"/>
          </w:tcPr>
          <w:p>
            <w:r>
              <w:t>boolean</w:t>
            </w:r>
          </w:p>
        </w:tc>
        <w:tc>
          <w:tcPr>
            <w:tcW w:type="dxa" w:w="2880"/>
          </w:tcPr>
          <w:p>
            <w:r>
              <w:t>Whether the lead was seen by someone in the Pipedrive UI.</w:t>
            </w:r>
          </w:p>
        </w:tc>
      </w:tr>
      <w:tr>
        <w:tc>
          <w:tcPr>
            <w:tcW w:type="dxa" w:w="2880"/>
          </w:tcPr>
          <w:p>
            <w:r>
              <w:t>origin_id</w:t>
            </w:r>
          </w:p>
        </w:tc>
        <w:tc>
          <w:tcPr>
            <w:tcW w:type="dxa" w:w="2880"/>
          </w:tcPr>
          <w:p>
            <w:r>
              <w:t>string</w:t>
            </w:r>
          </w:p>
        </w:tc>
        <w:tc>
          <w:tcPr>
            <w:tcW w:type="dxa" w:w="2880"/>
          </w:tcPr>
          <w:p>
            <w:r>
              <w:t>Optional ID to further distinguish the origin of the lead (e.g., which integration created it). If omitted, set to null.</w:t>
            </w:r>
          </w:p>
        </w:tc>
      </w:tr>
      <w:tr>
        <w:tc>
          <w:tcPr>
            <w:tcW w:type="dxa" w:w="2880"/>
          </w:tcPr>
          <w:p>
            <w:r>
              <w:t>channel</w:t>
            </w:r>
          </w:p>
        </w:tc>
        <w:tc>
          <w:tcPr>
            <w:tcW w:type="dxa" w:w="2880"/>
          </w:tcPr>
          <w:p>
            <w:r>
              <w:t>integer</w:t>
            </w:r>
          </w:p>
        </w:tc>
        <w:tc>
          <w:tcPr>
            <w:tcW w:type="dxa" w:w="2880"/>
          </w:tcPr>
          <w:p>
            <w:r>
              <w:t>Marketing channel ID this lead was created from. Must be one of the channels configured for the company. If omitted, set to null. (Allowed values can be fetched via GET /v1/dealFields.)</w:t>
            </w:r>
          </w:p>
        </w:tc>
      </w:tr>
      <w:tr>
        <w:tc>
          <w:tcPr>
            <w:tcW w:type="dxa" w:w="2880"/>
          </w:tcPr>
          <w:p>
            <w:r>
              <w:t>channel_id</w:t>
            </w:r>
          </w:p>
        </w:tc>
        <w:tc>
          <w:tcPr>
            <w:tcW w:type="dxa" w:w="2880"/>
          </w:tcPr>
          <w:p>
            <w:r>
              <w:t>string</w:t>
            </w:r>
          </w:p>
        </w:tc>
        <w:tc>
          <w:tcPr>
            <w:tcW w:type="dxa" w:w="2880"/>
          </w:tcPr>
          <w:p>
            <w:r>
              <w:t>Optional ID to further distinguish the Marketing channel. If omitted, set to null.</w:t>
            </w:r>
          </w:p>
        </w:tc>
      </w:tr>
    </w:tbl>
    <w:p/>
    <w:p>
      <w:pPr>
        <w:pStyle w:val="Heading3"/>
      </w:pPr>
      <w:r>
        <w:t>Response</w:t>
      </w:r>
    </w:p>
    <w:p>
      <w:pPr>
        <w:pStyle w:val="Heading3"/>
      </w:pPr>
      <w:r>
        <w:t>Success Response (201 Created)</w:t>
      </w:r>
    </w:p>
    <w:p>
      <w:r>
        <w:t>Successful response containing payload in the data field.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"7c8d2f2a-1b2c-4d5e-8f90-1234567890ab",</w:t>
        <w:br/>
        <w:t xml:space="preserve"> "title": "New inbound lead",</w:t>
        <w:br/>
        <w:t xml:space="preserve"> "owner_id": 123456,</w:t>
        <w:br/>
        <w:t xml:space="preserve"> "creator_id": 123456,</w:t>
        <w:br/>
        <w:t xml:space="preserve"> "label_ids": ["10", "12"],</w:t>
        <w:br/>
        <w:t xml:space="preserve"> "person_id": 98765,</w:t>
        <w:br/>
        <w:t xml:space="preserve"> "organization_id": 54321,</w:t>
        <w:br/>
        <w:t xml:space="preserve"> "source_name": "API",</w:t>
        <w:br/>
        <w:t xml:space="preserve"> "origin": "API",</w:t>
        <w:br/>
        <w:t xml:space="preserve"> "origin_id": "integration-abc-001",</w:t>
        <w:br/>
        <w:t xml:space="preserve"> "channel": 3,</w:t>
        <w:br/>
        <w:t xml:space="preserve"> "channel_id": "campaign-2026-01",</w:t>
        <w:br/>
        <w:t xml:space="preserve"> "source_deal_id": 112233,</w:t>
        <w:br/>
        <w:t xml:space="preserve"> "is_archived": false,</w:t>
        <w:br/>
        <w:t xml:space="preserve"> "was_seen": false,</w:t>
        <w:br/>
        <w:t xml:space="preserve"> "value": {</w:t>
        <w:br/>
        <w:t xml:space="preserve"> "amount": 2500,</w:t>
        <w:br/>
        <w:t xml:space="preserve"> "currency": "USD"</w:t>
        <w:br/>
        <w:t xml:space="preserve"> },</w:t>
        <w:br/>
        <w:t xml:space="preserve"> "expected_close_date": "2026-04-01",</w:t>
        <w:br/>
        <w:t xml:space="preserve"> "next_activity_id": 445566,</w:t>
        <w:br/>
        <w:t xml:space="preserve"> "add_time": "2026-03-14T12:34:56Z",</w:t>
        <w:br/>
        <w:t xml:space="preserve"> "update_time": "2026-03-14T12:34:56Z",</w:t>
        <w:br/>
        <w:t xml:space="preserve"> "visible_to": "3",</w:t>
        <w:br/>
        <w:t xml:space="preserve"> "cc_email": "bcc+lead-7c8d2f2a1b2c4d5e8f90@example.com"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Created lead payload.</w:t>
            </w:r>
          </w:p>
        </w:tc>
      </w:tr>
      <w:tr>
        <w:tc>
          <w:tcPr>
            <w:tcW w:type="dxa" w:w="2880"/>
          </w:tcPr>
          <w:p>
            <w:r>
              <w:t>data.id</w:t>
            </w:r>
          </w:p>
        </w:tc>
        <w:tc>
          <w:tcPr>
            <w:tcW w:type="dxa" w:w="2880"/>
          </w:tcPr>
          <w:p>
            <w:r>
              <w:t>string</w:t>
            </w:r>
          </w:p>
        </w:tc>
        <w:tc>
          <w:tcPr>
            <w:tcW w:type="dxa" w:w="2880"/>
          </w:tcPr>
          <w:p>
            <w:r>
              <w:t>Unique ID of the lead in UUID format.</w:t>
            </w:r>
          </w:p>
        </w:tc>
      </w:tr>
      <w:tr>
        <w:tc>
          <w:tcPr>
            <w:tcW w:type="dxa" w:w="2880"/>
          </w:tcPr>
          <w:p>
            <w:r>
              <w:t>data.title</w:t>
            </w:r>
          </w:p>
        </w:tc>
        <w:tc>
          <w:tcPr>
            <w:tcW w:type="dxa" w:w="2880"/>
          </w:tcPr>
          <w:p>
            <w:r>
              <w:t>string</w:t>
            </w:r>
          </w:p>
        </w:tc>
        <w:tc>
          <w:tcPr>
            <w:tcW w:type="dxa" w:w="2880"/>
          </w:tcPr>
          <w:p>
            <w:r>
              <w:t>Title of the lead.</w:t>
            </w:r>
          </w:p>
        </w:tc>
      </w:tr>
      <w:tr>
        <w:tc>
          <w:tcPr>
            <w:tcW w:type="dxa" w:w="2880"/>
          </w:tcPr>
          <w:p>
            <w:r>
              <w:t>data.owner_id</w:t>
            </w:r>
          </w:p>
        </w:tc>
        <w:tc>
          <w:tcPr>
            <w:tcW w:type="dxa" w:w="2880"/>
          </w:tcPr>
          <w:p>
            <w:r>
              <w:t>integer</w:t>
            </w:r>
          </w:p>
        </w:tc>
        <w:tc>
          <w:tcPr>
            <w:tcW w:type="dxa" w:w="2880"/>
          </w:tcPr>
          <w:p>
            <w:r>
              <w:t>ID of the user who owns the lead.</w:t>
            </w:r>
          </w:p>
        </w:tc>
      </w:tr>
      <w:tr>
        <w:tc>
          <w:tcPr>
            <w:tcW w:type="dxa" w:w="2880"/>
          </w:tcPr>
          <w:p>
            <w:r>
              <w:t>data.creator_id</w:t>
            </w:r>
          </w:p>
        </w:tc>
        <w:tc>
          <w:tcPr>
            <w:tcW w:type="dxa" w:w="2880"/>
          </w:tcPr>
          <w:p>
            <w:r>
              <w:t>integer</w:t>
            </w:r>
          </w:p>
        </w:tc>
        <w:tc>
          <w:tcPr>
            <w:tcW w:type="dxa" w:w="2880"/>
          </w:tcPr>
          <w:p>
            <w:r>
              <w:t>ID of the user who created the lead.</w:t>
            </w:r>
          </w:p>
        </w:tc>
      </w:tr>
      <w:tr>
        <w:tc>
          <w:tcPr>
            <w:tcW w:type="dxa" w:w="2880"/>
          </w:tcPr>
          <w:p>
            <w:r>
              <w:t>data.label_ids</w:t>
            </w:r>
          </w:p>
        </w:tc>
        <w:tc>
          <w:tcPr>
            <w:tcW w:type="dxa" w:w="2880"/>
          </w:tcPr>
          <w:p>
            <w:r>
              <w:t>string[]</w:t>
            </w:r>
          </w:p>
        </w:tc>
        <w:tc>
          <w:tcPr>
            <w:tcW w:type="dxa" w:w="2880"/>
          </w:tcPr>
          <w:p>
            <w:r>
              <w:t>IDs of lead labels associated with the lead.</w:t>
            </w:r>
          </w:p>
        </w:tc>
      </w:tr>
      <w:tr>
        <w:tc>
          <w:tcPr>
            <w:tcW w:type="dxa" w:w="2880"/>
          </w:tcPr>
          <w:p>
            <w:r>
              <w:t>data.person_id</w:t>
            </w:r>
          </w:p>
        </w:tc>
        <w:tc>
          <w:tcPr>
            <w:tcW w:type="dxa" w:w="2880"/>
          </w:tcPr>
          <w:p>
            <w:r>
              <w:t>integer</w:t>
            </w:r>
          </w:p>
        </w:tc>
        <w:tc>
          <w:tcPr>
            <w:tcW w:type="dxa" w:w="2880"/>
          </w:tcPr>
          <w:p>
            <w:r>
              <w:t>ID of the person linked to the lead.</w:t>
            </w:r>
          </w:p>
        </w:tc>
      </w:tr>
      <w:tr>
        <w:tc>
          <w:tcPr>
            <w:tcW w:type="dxa" w:w="2880"/>
          </w:tcPr>
          <w:p>
            <w:r>
              <w:t>data.organization_id</w:t>
            </w:r>
          </w:p>
        </w:tc>
        <w:tc>
          <w:tcPr>
            <w:tcW w:type="dxa" w:w="2880"/>
          </w:tcPr>
          <w:p>
            <w:r>
              <w:t>integer</w:t>
            </w:r>
          </w:p>
        </w:tc>
        <w:tc>
          <w:tcPr>
            <w:tcW w:type="dxa" w:w="2880"/>
          </w:tcPr>
          <w:p>
            <w:r>
              <w:t>ID of the organization linked to the lead.</w:t>
            </w:r>
          </w:p>
        </w:tc>
      </w:tr>
      <w:tr>
        <w:tc>
          <w:tcPr>
            <w:tcW w:type="dxa" w:w="2880"/>
          </w:tcPr>
          <w:p>
            <w:r>
              <w:t>data.source_name</w:t>
            </w:r>
          </w:p>
        </w:tc>
        <w:tc>
          <w:tcPr>
            <w:tcW w:type="dxa" w:w="2880"/>
          </w:tcPr>
          <w:p>
            <w:r>
              <w:t>string</w:t>
            </w:r>
          </w:p>
        </w:tc>
        <w:tc>
          <w:tcPr>
            <w:tcW w:type="dxa" w:w="2880"/>
          </w:tcPr>
          <w:p>
            <w:r>
              <w:t>Where the lead comes from. Will be API if created through the Public API; Manually created if created via UI.</w:t>
            </w:r>
          </w:p>
        </w:tc>
      </w:tr>
      <w:tr>
        <w:tc>
          <w:tcPr>
            <w:tcW w:type="dxa" w:w="2880"/>
          </w:tcPr>
          <w:p>
            <w:r>
              <w:t>data.origin</w:t>
            </w:r>
          </w:p>
        </w:tc>
        <w:tc>
          <w:tcPr>
            <w:tcW w:type="dxa" w:w="2880"/>
          </w:tcPr>
          <w:p>
            <w:r>
              <w:t>string</w:t>
            </w:r>
          </w:p>
        </w:tc>
        <w:tc>
          <w:tcPr>
            <w:tcW w:type="dxa" w:w="2880"/>
          </w:tcPr>
          <w:p>
            <w:r>
              <w:t>How the lead was created. Set by Pipedrive at creation time and cannot be changed.</w:t>
            </w:r>
          </w:p>
        </w:tc>
      </w:tr>
      <w:tr>
        <w:tc>
          <w:tcPr>
            <w:tcW w:type="dxa" w:w="2880"/>
          </w:tcPr>
          <w:p>
            <w:r>
              <w:t>data.origin_id</w:t>
            </w:r>
          </w:p>
        </w:tc>
        <w:tc>
          <w:tcPr>
            <w:tcW w:type="dxa" w:w="2880"/>
          </w:tcPr>
          <w:p>
            <w:r>
              <w:t>string</w:t>
            </w:r>
          </w:p>
        </w:tc>
        <w:tc>
          <w:tcPr>
            <w:tcW w:type="dxa" w:w="2880"/>
          </w:tcPr>
          <w:p>
            <w:r>
              <w:t>Optional ID to further distinguish the origin of the lead (e.g., integration identifier).</w:t>
            </w:r>
          </w:p>
        </w:tc>
      </w:tr>
      <w:tr>
        <w:tc>
          <w:tcPr>
            <w:tcW w:type="dxa" w:w="2880"/>
          </w:tcPr>
          <w:p>
            <w:r>
              <w:t>data.channel</w:t>
            </w:r>
          </w:p>
        </w:tc>
        <w:tc>
          <w:tcPr>
            <w:tcW w:type="dxa" w:w="2880"/>
          </w:tcPr>
          <w:p>
            <w:r>
              <w:t>integer</w:t>
            </w:r>
          </w:p>
        </w:tc>
        <w:tc>
          <w:tcPr>
            <w:tcW w:type="dxa" w:w="2880"/>
          </w:tcPr>
          <w:p>
            <w:r>
              <w:t>Marketing channel ID the lead was created from.</w:t>
            </w:r>
          </w:p>
        </w:tc>
      </w:tr>
      <w:tr>
        <w:tc>
          <w:tcPr>
            <w:tcW w:type="dxa" w:w="2880"/>
          </w:tcPr>
          <w:p>
            <w:r>
              <w:t>data.channel_id</w:t>
            </w:r>
          </w:p>
        </w:tc>
        <w:tc>
          <w:tcPr>
            <w:tcW w:type="dxa" w:w="2880"/>
          </w:tcPr>
          <w:p>
            <w:r>
              <w:t>string</w:t>
            </w:r>
          </w:p>
        </w:tc>
        <w:tc>
          <w:tcPr>
            <w:tcW w:type="dxa" w:w="2880"/>
          </w:tcPr>
          <w:p>
            <w:r>
              <w:t>Optional ID to further distinguish the marketing channel.</w:t>
            </w:r>
          </w:p>
        </w:tc>
      </w:tr>
      <w:tr>
        <w:tc>
          <w:tcPr>
            <w:tcW w:type="dxa" w:w="2880"/>
          </w:tcPr>
          <w:p>
            <w:r>
              <w:t>data.source_deal_id</w:t>
            </w:r>
          </w:p>
        </w:tc>
        <w:tc>
          <w:tcPr>
            <w:tcW w:type="dxa" w:w="2880"/>
          </w:tcPr>
          <w:p>
            <w:r>
              <w:t>integer</w:t>
            </w:r>
          </w:p>
        </w:tc>
        <w:tc>
          <w:tcPr>
            <w:tcW w:type="dxa" w:w="2880"/>
          </w:tcPr>
          <w:p>
            <w:r>
              <w:t>ID of the deal if the lead was converted from a deal.</w:t>
            </w:r>
          </w:p>
        </w:tc>
      </w:tr>
      <w:tr>
        <w:tc>
          <w:tcPr>
            <w:tcW w:type="dxa" w:w="2880"/>
          </w:tcPr>
          <w:p>
            <w:r>
              <w:t>data.is_archived</w:t>
            </w:r>
          </w:p>
        </w:tc>
        <w:tc>
          <w:tcPr>
            <w:tcW w:type="dxa" w:w="2880"/>
          </w:tcPr>
          <w:p>
            <w:r>
              <w:t>boolean</w:t>
            </w:r>
          </w:p>
        </w:tc>
        <w:tc>
          <w:tcPr>
            <w:tcW w:type="dxa" w:w="2880"/>
          </w:tcPr>
          <w:p>
            <w:r>
              <w:t>Whether the lead is archived.</w:t>
            </w:r>
          </w:p>
        </w:tc>
      </w:tr>
      <w:tr>
        <w:tc>
          <w:tcPr>
            <w:tcW w:type="dxa" w:w="2880"/>
          </w:tcPr>
          <w:p>
            <w:r>
              <w:t>data.was_seen</w:t>
            </w:r>
          </w:p>
        </w:tc>
        <w:tc>
          <w:tcPr>
            <w:tcW w:type="dxa" w:w="2880"/>
          </w:tcPr>
          <w:p>
            <w:r>
              <w:t>boolean</w:t>
            </w:r>
          </w:p>
        </w:tc>
        <w:tc>
          <w:tcPr>
            <w:tcW w:type="dxa" w:w="2880"/>
          </w:tcPr>
          <w:p>
            <w:r>
              <w:t>Whether the lead was seen by someone in the Pipedrive UI.</w:t>
            </w:r>
          </w:p>
        </w:tc>
      </w:tr>
      <w:tr>
        <w:tc>
          <w:tcPr>
            <w:tcW w:type="dxa" w:w="2880"/>
          </w:tcPr>
          <w:p>
            <w:r>
              <w:t>data.value</w:t>
            </w:r>
          </w:p>
        </w:tc>
        <w:tc>
          <w:tcPr>
            <w:tcW w:type="dxa" w:w="2880"/>
          </w:tcPr>
          <w:p>
            <w:r>
              <w:t>object</w:t>
            </w:r>
          </w:p>
        </w:tc>
        <w:tc>
          <w:tcPr>
            <w:tcW w:type="dxa" w:w="2880"/>
          </w:tcPr>
          <w:p>
            <w:r>
              <w:t>Lead value object.</w:t>
            </w:r>
          </w:p>
        </w:tc>
      </w:tr>
      <w:tr>
        <w:tc>
          <w:tcPr>
            <w:tcW w:type="dxa" w:w="2880"/>
          </w:tcPr>
          <w:p>
            <w:r>
              <w:t>data.value.amount</w:t>
            </w:r>
          </w:p>
        </w:tc>
        <w:tc>
          <w:tcPr>
            <w:tcW w:type="dxa" w:w="2880"/>
          </w:tcPr>
          <w:p>
            <w:r>
              <w:t>number</w:t>
            </w:r>
          </w:p>
        </w:tc>
        <w:tc>
          <w:tcPr>
            <w:tcW w:type="dxa" w:w="2880"/>
          </w:tcPr>
          <w:p>
            <w:r>
              <w:t>Amount of the lead value.</w:t>
            </w:r>
          </w:p>
        </w:tc>
      </w:tr>
      <w:tr>
        <w:tc>
          <w:tcPr>
            <w:tcW w:type="dxa" w:w="2880"/>
          </w:tcPr>
          <w:p>
            <w:r>
              <w:t>data.value.currency</w:t>
            </w:r>
          </w:p>
        </w:tc>
        <w:tc>
          <w:tcPr>
            <w:tcW w:type="dxa" w:w="2880"/>
          </w:tcPr>
          <w:p>
            <w:r>
              <w:t>string</w:t>
            </w:r>
          </w:p>
        </w:tc>
        <w:tc>
          <w:tcPr>
            <w:tcW w:type="dxa" w:w="2880"/>
          </w:tcPr>
          <w:p>
            <w:r>
              <w:t>Currency of the lead value.</w:t>
            </w:r>
          </w:p>
        </w:tc>
      </w:tr>
      <w:tr>
        <w:tc>
          <w:tcPr>
            <w:tcW w:type="dxa" w:w="2880"/>
          </w:tcPr>
          <w:p>
            <w:r>
              <w:t>data.expected_close_date</w:t>
            </w:r>
          </w:p>
        </w:tc>
        <w:tc>
          <w:tcPr>
            <w:tcW w:type="dxa" w:w="2880"/>
          </w:tcPr>
          <w:p>
            <w:r>
              <w:t>string</w:t>
            </w:r>
          </w:p>
        </w:tc>
        <w:tc>
          <w:tcPr>
            <w:tcW w:type="dxa" w:w="2880"/>
          </w:tcPr>
          <w:p>
            <w:r>
              <w:t>Expected close date in ISO 8601 date format: YYYY-MM-DD.</w:t>
            </w:r>
          </w:p>
        </w:tc>
      </w:tr>
      <w:tr>
        <w:tc>
          <w:tcPr>
            <w:tcW w:type="dxa" w:w="2880"/>
          </w:tcPr>
          <w:p>
            <w:r>
              <w:t>data.next_activity_id</w:t>
            </w:r>
          </w:p>
        </w:tc>
        <w:tc>
          <w:tcPr>
            <w:tcW w:type="dxa" w:w="2880"/>
          </w:tcPr>
          <w:p>
            <w:r>
              <w:t>integer</w:t>
            </w:r>
          </w:p>
        </w:tc>
        <w:tc>
          <w:tcPr>
            <w:tcW w:type="dxa" w:w="2880"/>
          </w:tcPr>
          <w:p>
            <w:r>
              <w:t>ID of the next activity associated with the lead.</w:t>
            </w:r>
          </w:p>
        </w:tc>
      </w:tr>
      <w:tr>
        <w:tc>
          <w:tcPr>
            <w:tcW w:type="dxa" w:w="2880"/>
          </w:tcPr>
          <w:p>
            <w:r>
              <w:t>data.add_time</w:t>
            </w:r>
          </w:p>
        </w:tc>
        <w:tc>
          <w:tcPr>
            <w:tcW w:type="dxa" w:w="2880"/>
          </w:tcPr>
          <w:p>
            <w:r>
              <w:t>string</w:t>
            </w:r>
          </w:p>
        </w:tc>
        <w:tc>
          <w:tcPr>
            <w:tcW w:type="dxa" w:w="2880"/>
          </w:tcPr>
          <w:p>
            <w:r>
              <w:t>Creation timestamp in ISO 8601 format: YYYY-MM-DDTHH:MM:SSZ.</w:t>
            </w:r>
          </w:p>
        </w:tc>
      </w:tr>
      <w:tr>
        <w:tc>
          <w:tcPr>
            <w:tcW w:type="dxa" w:w="2880"/>
          </w:tcPr>
          <w:p>
            <w:r>
              <w:t>data.update_time</w:t>
            </w:r>
          </w:p>
        </w:tc>
        <w:tc>
          <w:tcPr>
            <w:tcW w:type="dxa" w:w="2880"/>
          </w:tcPr>
          <w:p>
            <w:r>
              <w:t>string</w:t>
            </w:r>
          </w:p>
        </w:tc>
        <w:tc>
          <w:tcPr>
            <w:tcW w:type="dxa" w:w="2880"/>
          </w:tcPr>
          <w:p>
            <w:r>
              <w:t>Last update timestamp in ISO 8601 format: YYYY-MM-DDTHH:MM:SSZ.</w:t>
            </w:r>
          </w:p>
        </w:tc>
      </w:tr>
      <w:tr>
        <w:tc>
          <w:tcPr>
            <w:tcW w:type="dxa" w:w="2880"/>
          </w:tcPr>
          <w:p>
            <w:r>
              <w:t>data.visible_to</w:t>
            </w:r>
          </w:p>
        </w:tc>
        <w:tc>
          <w:tcPr>
            <w:tcW w:type="dxa" w:w="2880"/>
          </w:tcPr>
          <w:p>
            <w:r>
              <w:t>enum["1","3","5","7"]</w:t>
            </w:r>
          </w:p>
        </w:tc>
        <w:tc>
          <w:tcPr>
            <w:tcW w:type="dxa" w:w="2880"/>
          </w:tcPr>
          <w:p>
            <w:r>
              <w:t>Visibility setting.</w:t>
            </w:r>
          </w:p>
        </w:tc>
      </w:tr>
      <w:tr>
        <w:tc>
          <w:tcPr>
            <w:tcW w:type="dxa" w:w="2880"/>
          </w:tcPr>
          <w:p>
            <w:r>
              <w:t>data.cc_email</w:t>
            </w:r>
          </w:p>
        </w:tc>
        <w:tc>
          <w:tcPr>
            <w:tcW w:type="dxa" w:w="2880"/>
          </w:tcPr>
          <w:p>
            <w:r>
              <w:t>string</w:t>
            </w:r>
          </w:p>
        </w:tc>
        <w:tc>
          <w:tcPr>
            <w:tcW w:type="dxa" w:w="2880"/>
          </w:tcPr>
          <w:p>
            <w:r>
              <w:t>BCC email address of the lead.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'https://api.pipedrive.com/v1/leads' \</w:t>
        <w:br/>
        <w:t xml:space="preserve"> --header 'Accept: application/json' \</w:t>
        <w:br/>
        <w:t xml:space="preserve"> --header 'Content-Type: application/json' \</w:t>
        <w:br/>
        <w:t xml:space="preserve"> --data '{</w:t>
        <w:br/>
        <w:t xml:space="preserve"> "title": "New inbound lead",</w:t>
        <w:br/>
        <w:t xml:space="preserve"> "person_id": 98765,</w:t>
        <w:br/>
        <w:t xml:space="preserve"> "value": {</w:t>
        <w:br/>
        <w:t xml:space="preserve"> "amount": 2500,</w:t>
        <w:br/>
        <w:t xml:space="preserve"> "currency": "USD"</w:t>
        <w:br/>
        <w:t xml:space="preserve">    },</w:t>
        <w:br/>
        <w:t xml:space="preserve"> "expected_close_date": "2026-04-01",</w:t>
        <w:br/>
        <w:t xml:space="preserve"> "visible_to": "3",</w:t>
        <w:br/>
        <w:t xml:space="preserve"> "origin_id": "integration-abc-001"</w:t>
        <w:br/>
        <w:t xml:space="preserve">  }'</w:t>
      </w:r>
    </w:p>
    <w:p>
      <w:pPr>
        <w:pStyle w:val="Heading3"/>
      </w:pPr>
      <w:r>
        <w:t>Example Usage</w:t>
      </w:r>
    </w:p>
    <w:p>
      <w:pPr>
        <w:pStyle w:val="Heading3"/>
      </w:pPr>
      <w:r>
        <w:t>Example 1: Create a Lead linked to a Person</w:t>
      </w:r>
    </w:p>
    <w:p>
      <w:r>
        <w:rPr>
          <w:b/>
          <w:color w:val="666666"/>
          <w:sz w:val="16"/>
        </w:rPr>
        <w:t>[bash]</w:t>
      </w:r>
    </w:p>
    <w:p>
      <w:pPr>
        <w:shd w:fill="F2F2F2" w:val="clear"/>
      </w:pPr>
      <w:r>
        <w:rPr>
          <w:rFonts w:ascii="Courier New" w:hAnsi="Courier New"/>
          <w:sz w:val="17"/>
        </w:rPr>
        <w:t>curl --location 'https://api.pipedrive.com/v1/leads' \</w:t>
        <w:br/>
        <w:t xml:space="preserve"> --header 'Accept: application/json' \</w:t>
        <w:br/>
        <w:t xml:space="preserve"> --header 'Content-Type: application/json' \</w:t>
        <w:br/>
        <w:t xml:space="preserve"> --data '{</w:t>
        <w:br/>
        <w:t xml:space="preserve"> "title": "Lead from website form",</w:t>
        <w:br/>
        <w:t xml:space="preserve"> "person_id": 1001</w:t>
        <w:br/>
        <w:t xml:space="preserve">  }'</w:t>
      </w:r>
    </w:p>
    <w:p>
      <w:pPr>
        <w:pStyle w:val="Heading3"/>
      </w:pPr>
      <w:r>
        <w:t>Example 2: Create a Lead linked to an Organization</w:t>
      </w:r>
    </w:p>
    <w:p>
      <w:r>
        <w:rPr>
          <w:b/>
          <w:color w:val="666666"/>
          <w:sz w:val="16"/>
        </w:rPr>
        <w:t>[bash]</w:t>
      </w:r>
    </w:p>
    <w:p>
      <w:pPr>
        <w:shd w:fill="F2F2F2" w:val="clear"/>
      </w:pPr>
      <w:r>
        <w:rPr>
          <w:rFonts w:ascii="Courier New" w:hAnsi="Courier New"/>
          <w:sz w:val="17"/>
        </w:rPr>
        <w:t>curl --location 'https://api.pipedrive.com/v1/leads' \</w:t>
        <w:br/>
        <w:t xml:space="preserve"> --header 'Accept: application/json' \</w:t>
        <w:br/>
        <w:t xml:space="preserve"> --header 'Content-Type: application/json' \</w:t>
        <w:br/>
        <w:t xml:space="preserve"> --data '{</w:t>
        <w:br/>
        <w:t xml:space="preserve"> "title": "Partner referral lead",</w:t>
        <w:br/>
        <w:t xml:space="preserve"> "organization_id": 2002,</w:t>
        <w:br/>
        <w:t xml:space="preserve"> "label_ids": ["10", "12"]</w:t>
        <w:br/>
        <w:t xml:space="preserve">  }'</w:t>
      </w:r>
    </w:p>
    <w:p>
      <w:pPr>
        <w:pStyle w:val="Heading3"/>
      </w:pPr>
      <w:r>
        <w:t>Example 3: Create a Lead with Marketing Channel metadata</w:t>
      </w:r>
    </w:p>
    <w:p>
      <w:r>
        <w:rPr>
          <w:b/>
          <w:color w:val="666666"/>
          <w:sz w:val="16"/>
        </w:rPr>
        <w:t>[bash]</w:t>
      </w:r>
    </w:p>
    <w:p>
      <w:pPr>
        <w:shd w:fill="F2F2F2" w:val="clear"/>
      </w:pPr>
      <w:r>
        <w:rPr>
          <w:rFonts w:ascii="Courier New" w:hAnsi="Courier New"/>
          <w:sz w:val="17"/>
        </w:rPr>
        <w:t>curl --location 'https://api.pipedrive.com/v1/leads' \</w:t>
        <w:br/>
        <w:t xml:space="preserve"> --header 'Accept: application/json' \</w:t>
        <w:br/>
        <w:t xml:space="preserve"> --header 'Content-Type: application/json' \</w:t>
        <w:br/>
        <w:t xml:space="preserve"> --data '{</w:t>
        <w:br/>
        <w:t xml:space="preserve"> "title": "Campaign lead",</w:t>
        <w:br/>
        <w:t xml:space="preserve"> "person_id": 1001,</w:t>
        <w:br/>
        <w:t xml:space="preserve"> "channel": 3,</w:t>
        <w:br/>
        <w:t xml:space="preserve"> "channel_id": "campaign-2026-01"</w:t>
        <w:br/>
        <w:t xml:space="preserve">  }'</w:t>
      </w:r>
    </w:p>
    <w:p>
      <w:pPr>
        <w:pStyle w:val="Heading3"/>
      </w:pPr>
      <w:r>
        <w:t>Behavior</w:t>
      </w:r>
    </w:p>
    <w:p>
      <w:pPr>
        <w:pStyle w:val="ListBullet"/>
      </w:pPr>
      <w:r>
        <w:t>Validates that title is provided and that the lead is linked to a person and/or organization.</w:t>
      </w:r>
    </w:p>
    <w:p>
      <w:pPr>
        <w:pStyle w:val="ListBullet"/>
      </w:pPr>
      <w:r>
        <w:t>Creates the lead with source and origin set to API.</w:t>
      </w:r>
    </w:p>
    <w:p>
      <w:pPr>
        <w:pStyle w:val="ListBullet"/>
      </w:pPr>
      <w:r>
        <w:t>Returns the created lead in the data field (including any set custom fields in Deals-compatible format).</w:t>
      </w:r>
    </w:p>
    <w:p>
      <w:pPr>
        <w:pStyle w:val="Heading3"/>
      </w:pPr>
      <w:r>
        <w:t>Notes</w:t>
      </w:r>
    </w:p>
    <w:p>
      <w:pPr>
        <w:pStyle w:val="ListBullet"/>
      </w:pPr>
      <w:r>
        <w:t>person_id is required unless organization_id is specified (and vice versa).</w:t>
      </w:r>
    </w:p>
    <w:p>
      <w:pPr>
        <w:pStyle w:val="ListBullet"/>
      </w:pPr>
      <w:r>
        <w:t>Leads do not have a separate custom field set; they inherit the custom fields structure from Deals.</w:t>
      </w:r>
    </w:p>
    <w:p>
      <w:pPr>
        <w:pStyle w:val="ListBullet"/>
      </w:pPr>
      <w:r>
        <w:t>If a custom field value is not set, it will not appear in the response.</w:t>
      </w:r>
    </w:p>
    <w:p>
      <w:pPr>
        <w:pStyle w:val="ListBullet"/>
      </w:pPr>
      <w:r>
        <w:t>channel must match one of the company-configured marketing channels; allowed values can be fetched via GET /v1/dealFields.</w:t>
      </w:r>
    </w:p>
    <w:p>
      <w:pPr>
        <w:pStyle w:val="Heading3"/>
      </w:pPr>
      <w:r>
        <w:t>Gotchas</w:t>
      </w:r>
    </w:p>
    <w:p>
      <w:pPr>
        <w:pStyle w:val="ListBullet"/>
      </w:pPr>
      <w:r>
        <w:t>If the referenced person/organization does not exist, it must be created before calling this endpoint.</w:t>
      </w:r>
    </w:p>
    <w:p>
      <w:pPr>
        <w:pStyle w:val="ListBullet"/>
      </w:pPr>
      <w:r>
        <w:t>If you include value, both value.amount and value.currency must be provided.</w:t>
      </w:r>
    </w:p>
    <w:p>
      <w:pPr>
        <w:pStyle w:val="Heading3"/>
      </w:pPr>
      <w:r>
        <w:t>Error Handling</w:t>
      </w:r>
    </w:p>
    <w:p>
      <w:r>
        <w:t>Error responses were not provided in the scraped content.</w:t>
      </w:r>
    </w:p>
    <w:p>
      <w:pPr>
        <w:pStyle w:val="Heading3"/>
      </w:pPr>
      <w:r>
        <w:t>Related leads actions</w:t>
      </w:r>
    </w:p>
    <w:p>
      <w:pPr>
        <w:pStyle w:val="ListBullet"/>
      </w:pPr>
      <w:r>
        <w:t>[GET] List a Lead’s Permitted Users — /leads/{{id}}/permittedUsers</w:t>
      </w:r>
    </w:p>
    <w:p>
      <w:pPr>
        <w:pStyle w:val="ListBullet"/>
      </w:pPr>
      <w:r>
        <w:t>[DELETE] Delete a Lead — /leads/{{id}}</w:t>
      </w:r>
    </w:p>
    <w:p>
      <w:pPr>
        <w:pStyle w:val="ListBullet"/>
      </w:pPr>
      <w:r>
        <w:t>[GET] Get a Lead’s Conversion Status — /api/v2/leads/{{id}}/convert/status/{{conversionId}}</w:t>
      </w:r>
    </w:p>
    <w:p>
      <w:pPr>
        <w:pStyle w:val="ListBullet"/>
      </w:pPr>
      <w:r>
        <w:t>[POST] Convert a Lead to a Deal — /api/v2/leads/{{id}}/convert/deal</w:t>
      </w:r>
    </w:p>
    <w:p>
      <w:pPr>
        <w:pStyle w:val="ListBullet"/>
      </w:pPr>
      <w:r>
        <w:t>[GET] List Leads — /leads</w:t>
      </w:r>
    </w:p>
    <w:p>
      <w:pPr>
        <w:pStyle w:val="ListBullet"/>
      </w:pPr>
      <w:r>
        <w:t>[GET] List Archived Leads — /leads/archived</w:t>
      </w:r>
    </w:p>
    <w:p>
      <w:r>
        <w:br w:type="page"/>
      </w:r>
    </w:p>
    <w:p>
      <w:pPr>
        <w:pStyle w:val="Heading2"/>
      </w:pPr>
      <w:r>
        <w:t>98. [GET] Get an Activity’s Details</w:t>
      </w:r>
    </w:p>
    <w:p>
      <w:r>
        <w:rPr>
          <w:b/>
        </w:rPr>
        <w:t xml:space="preserve">Endpoint: </w:t>
      </w:r>
      <w:r>
        <w:rPr>
          <w:rFonts w:ascii="Courier New" w:hAnsi="Courier New"/>
          <w:sz w:val="18"/>
        </w:rPr>
        <w:t>/api/v2/activities/{{id}}</w:t>
      </w:r>
    </w:p>
    <w:p>
      <w:pPr>
        <w:pStyle w:val="Heading3"/>
      </w:pPr>
      <w:r>
        <w:t>Prerequisites</w:t>
      </w:r>
    </w:p>
    <w:p>
      <w:pPr>
        <w:pStyle w:val="ListBullet"/>
      </w:pPr>
      <w:r>
        <w:t>Must have access to the target activity</w:t>
      </w:r>
    </w:p>
    <w:p>
      <w:pPr>
        <w:pStyle w:val="Heading3"/>
      </w:pPr>
      <w:r>
        <w:t>Method</w:t>
      </w:r>
    </w:p>
    <w:p>
      <w:r>
        <w:t>GET</w:t>
      </w:r>
    </w:p>
    <w:p>
      <w:pPr>
        <w:pStyle w:val="Heading3"/>
      </w:pPr>
      <w:r>
        <w:t>URL</w:t>
      </w:r>
    </w:p>
    <w:p>
      <w:r>
        <w:t>https://api.pipedrive.com/api/v2/activities/{{id}}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activity.</w:t>
      </w:r>
    </w:p>
    <w:p>
      <w:pPr>
        <w:pStyle w:val="Heading3"/>
      </w:pPr>
      <w:r>
        <w:t>Enforcement Rules</w:t>
      </w:r>
    </w:p>
    <w:p>
      <w:pPr>
        <w:pStyle w:val="ListBullet"/>
      </w:pPr>
      <w:r>
        <w:t>The id path parameter must always be present and must be a non-empty value.</w:t>
      </w:r>
    </w:p>
    <w:p>
      <w:pPr>
        <w:pStyle w:val="ListBullet"/>
      </w:pPr>
      <w:r>
        <w:t>Always construct the path as /api/v2/activities/{{id}}, where {{id}} is the activity ID.</w:t>
      </w:r>
    </w:p>
    <w:p>
      <w:pPr>
        <w:pStyle w:val="ListBullet"/>
      </w:pPr>
      <w:r>
        <w:t>Do not call the API with a missing or empty id (e.g., avoid /api/v2/activities// or /api/v2/activities).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/api/v2/activities/123</w:t>
      </w:r>
    </w:p>
    <w:p>
      <w:pPr>
        <w:pStyle w:val="Heading3"/>
      </w:pPr>
      <w:r>
        <w:t>Invalid Examples</w:t>
      </w:r>
    </w:p>
    <w:p>
      <w:r>
        <w:rPr>
          <w:b/>
          <w:color w:val="666666"/>
          <w:sz w:val="16"/>
        </w:rPr>
        <w:t>[http]</w:t>
      </w:r>
    </w:p>
    <w:p>
      <w:pPr>
        <w:shd w:fill="F2F2F2" w:val="clear"/>
      </w:pPr>
      <w:r>
        <w:rPr>
          <w:rFonts w:ascii="Courier New" w:hAnsi="Courier New"/>
          <w:sz w:val="17"/>
        </w:rPr>
        <w:t>/api/v2/activities//</w:t>
        <w:br/>
        <w:t>/api/v2/activities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activity.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enum</w:t>
            </w:r>
          </w:p>
        </w:tc>
        <w:tc>
          <w:tcPr>
            <w:tcW w:type="dxa" w:w="2880"/>
          </w:tcPr>
          <w:p>
            <w:r>
              <w:t>Optional comma separated string array of additional fields to include. Allowed value: "attendees".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Activity details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'https://api.pipedrive.com/api/v2/activities/123?include_fields=attendees' \</w:t>
        <w:br/>
        <w:t xml:space="preserve"> --header 'Accept: application/json'</w:t>
      </w:r>
    </w:p>
    <w:p>
      <w:pPr>
        <w:pStyle w:val="Heading3"/>
      </w:pPr>
      <w:r>
        <w:t>Example Usage</w:t>
      </w:r>
    </w:p>
    <w:p>
      <w:pPr>
        <w:pStyle w:val="Heading3"/>
      </w:pPr>
      <w:r>
        <w:t>Example 1: Get an activity by ID</w:t>
      </w:r>
    </w:p>
    <w:p>
      <w:r>
        <w:rPr>
          <w:b/>
          <w:color w:val="666666"/>
          <w:sz w:val="16"/>
        </w:rPr>
        <w:t>[bash]</w:t>
      </w:r>
    </w:p>
    <w:p>
      <w:pPr>
        <w:shd w:fill="F2F2F2" w:val="clear"/>
      </w:pPr>
      <w:r>
        <w:rPr>
          <w:rFonts w:ascii="Courier New" w:hAnsi="Courier New"/>
          <w:sz w:val="17"/>
        </w:rPr>
        <w:t>curl -X GET 'https://api.pipedrive.com/api/v2/activities/123' \</w:t>
        <w:br/>
        <w:t xml:space="preserve"> -H 'Accept: application/json'</w:t>
      </w:r>
    </w:p>
    <w:p>
      <w:pPr>
        <w:pStyle w:val="Heading3"/>
      </w:pPr>
      <w:r>
        <w:t>Example 2: Include attendees field</w:t>
      </w:r>
    </w:p>
    <w:p>
      <w:r>
        <w:rPr>
          <w:b/>
          <w:color w:val="666666"/>
          <w:sz w:val="16"/>
        </w:rPr>
        <w:t>[bash]</w:t>
      </w:r>
    </w:p>
    <w:p>
      <w:pPr>
        <w:shd w:fill="F2F2F2" w:val="clear"/>
      </w:pPr>
      <w:r>
        <w:rPr>
          <w:rFonts w:ascii="Courier New" w:hAnsi="Courier New"/>
          <w:sz w:val="17"/>
        </w:rPr>
        <w:t>curl -X GET 'https://api.pipedrive.com/api/v2/activities/123?include_fields=attendees' \</w:t>
        <w:br/>
        <w:t xml:space="preserve"> -H 'Accept: application/json'</w:t>
      </w:r>
    </w:p>
    <w:p>
      <w:pPr>
        <w:pStyle w:val="Heading3"/>
      </w:pPr>
      <w:r>
        <w:t>Related activities actions</w:t>
      </w:r>
    </w:p>
    <w:p>
      <w:pPr>
        <w:pStyle w:val="ListBullet"/>
      </w:pPr>
      <w:r>
        <w:t>[DELETE] Delete an Activity — /api/v2/activities/{{id}}</w:t>
      </w:r>
    </w:p>
    <w:p>
      <w:pPr>
        <w:pStyle w:val="ListBullet"/>
      </w:pPr>
      <w:r>
        <w:t>[PATCH] Update an Activity — /activities/{{id}}</w:t>
      </w:r>
    </w:p>
    <w:p>
      <w:pPr>
        <w:pStyle w:val="ListBullet"/>
      </w:pPr>
      <w:r>
        <w:t>[GET] List Activities — /activities</w:t>
      </w:r>
    </w:p>
    <w:p>
      <w:pPr>
        <w:pStyle w:val="ListBullet"/>
      </w:pPr>
      <w:r>
        <w:t>[POST] Add a New Activity — /activities</w:t>
      </w:r>
    </w:p>
    <w:p>
      <w:r>
        <w:br w:type="page"/>
      </w:r>
    </w:p>
    <w:p>
      <w:pPr>
        <w:pStyle w:val="Heading2"/>
      </w:pPr>
      <w:r>
        <w:t>99. [POST] Add a Lead Label</w:t>
      </w:r>
    </w:p>
    <w:p>
      <w:r>
        <w:rPr>
          <w:b/>
        </w:rPr>
        <w:t xml:space="preserve">Endpoint: </w:t>
      </w:r>
      <w:r>
        <w:rPr>
          <w:rFonts w:ascii="Courier New" w:hAnsi="Courier New"/>
          <w:sz w:val="18"/>
        </w:rPr>
        <w:t>/leadLabels</w:t>
      </w:r>
    </w:p>
    <w:p>
      <w:pPr>
        <w:pStyle w:val="Heading3"/>
      </w:pPr>
      <w:r>
        <w:t>Prerequisites</w:t>
      </w:r>
    </w:p>
    <w:p>
      <w:pPr>
        <w:pStyle w:val="ListBullet"/>
      </w:pPr>
      <w:r>
        <w:t>Permission to create lead labels in Pipedrive</w:t>
      </w:r>
    </w:p>
    <w:p>
      <w:pPr>
        <w:pStyle w:val="Heading3"/>
      </w:pPr>
      <w:r>
        <w:t>Method</w:t>
      </w:r>
    </w:p>
    <w:p>
      <w:r>
        <w:t>POST</w:t>
      </w:r>
    </w:p>
    <w:p>
      <w:pPr>
        <w:pStyle w:val="Heading3"/>
      </w:pPr>
      <w:r>
        <w:t>URL</w:t>
      </w:r>
    </w:p>
    <w:p>
      <w:r>
        <w:t>https://api.pipedrive.com/v1/leadLabels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lead label in Pipedrive. The created label is returned in the response payload under the data field.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lead label.</w:t>
            </w:r>
          </w:p>
        </w:tc>
      </w:tr>
      <w:tr>
        <w:tc>
          <w:tcPr>
            <w:tcW w:type="dxa" w:w="2880"/>
          </w:tcPr>
          <w:p>
            <w:r>
              <w:t>color</w:t>
            </w:r>
          </w:p>
        </w:tc>
        <w:tc>
          <w:tcPr>
            <w:tcW w:type="dxa" w:w="2880"/>
          </w:tcPr>
          <w:p>
            <w:r>
              <w:t>string</w:t>
            </w:r>
          </w:p>
        </w:tc>
        <w:tc>
          <w:tcPr>
            <w:tcW w:type="dxa" w:w="2880"/>
          </w:tcPr>
          <w:p>
            <w:r>
              <w:t>The color of the label. Allowed values: blue, brown, dark-gray, gray, green, orange, pink, purple, red, yellow. Only a subset of colors can be used.</w:t>
            </w:r>
          </w:p>
        </w:tc>
      </w:tr>
    </w:tbl>
    <w:p/>
    <w:p>
      <w:pPr>
        <w:pStyle w:val="Heading3"/>
      </w:pPr>
      <w:r>
        <w:t>Response</w:t>
      </w:r>
    </w:p>
    <w:p>
      <w:pPr>
        <w:pStyle w:val="Heading3"/>
      </w:pPr>
      <w:r>
        <w:t>Success Response (200 OK)</w:t>
      </w:r>
    </w:p>
    <w:p>
      <w:r>
        <w:t>Successful response containing payload in the data field.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"name": "Hot lead",</w:t>
        <w:br/>
        <w:t xml:space="preserve"> "color": "red",</w:t>
        <w:br/>
        <w:t xml:space="preserve"> "add_time": "2026-03-14T12:34:56Z",</w:t>
        <w:br/>
        <w:t xml:space="preserve"> "update_time": "2026-03-14T12:34:56Z"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The created lead label object.</w:t>
            </w:r>
          </w:p>
        </w:tc>
      </w:tr>
      <w:tr>
        <w:tc>
          <w:tcPr>
            <w:tcW w:type="dxa" w:w="2880"/>
          </w:tcPr>
          <w:p>
            <w:r>
              <w:t>data.id</w:t>
            </w:r>
          </w:p>
        </w:tc>
        <w:tc>
          <w:tcPr>
            <w:tcW w:type="dxa" w:w="2880"/>
          </w:tcPr>
          <w:p>
            <w:r>
              <w:t>string</w:t>
            </w:r>
          </w:p>
        </w:tc>
        <w:tc>
          <w:tcPr>
            <w:tcW w:type="dxa" w:w="2880"/>
          </w:tcPr>
          <w:p>
            <w:r>
              <w:t>The unique ID of the lead label.</w:t>
            </w:r>
          </w:p>
        </w:tc>
      </w:tr>
      <w:tr>
        <w:tc>
          <w:tcPr>
            <w:tcW w:type="dxa" w:w="2880"/>
          </w:tcPr>
          <w:p>
            <w:r>
              <w:t>data.name</w:t>
            </w:r>
          </w:p>
        </w:tc>
        <w:tc>
          <w:tcPr>
            <w:tcW w:type="dxa" w:w="2880"/>
          </w:tcPr>
          <w:p>
            <w:r>
              <w:t>string</w:t>
            </w:r>
          </w:p>
        </w:tc>
        <w:tc>
          <w:tcPr>
            <w:tcW w:type="dxa" w:w="2880"/>
          </w:tcPr>
          <w:p>
            <w:r>
              <w:t>The name of the lead label.</w:t>
            </w:r>
          </w:p>
        </w:tc>
      </w:tr>
      <w:tr>
        <w:tc>
          <w:tcPr>
            <w:tcW w:type="dxa" w:w="2880"/>
          </w:tcPr>
          <w:p>
            <w:r>
              <w:t>data.color</w:t>
            </w:r>
          </w:p>
        </w:tc>
        <w:tc>
          <w:tcPr>
            <w:tcW w:type="dxa" w:w="2880"/>
          </w:tcPr>
          <w:p>
            <w:r>
              <w:t>string</w:t>
            </w:r>
          </w:p>
        </w:tc>
        <w:tc>
          <w:tcPr>
            <w:tcW w:type="dxa" w:w="2880"/>
          </w:tcPr>
          <w:p>
            <w:r>
              <w:t>The color of the label. Allowed values: blue, brown, dark-gray, gray, green, orange, pink, purple, red, yellow. Only a subset of colors can be used.</w:t>
            </w:r>
          </w:p>
        </w:tc>
      </w:tr>
      <w:tr>
        <w:tc>
          <w:tcPr>
            <w:tcW w:type="dxa" w:w="2880"/>
          </w:tcPr>
          <w:p>
            <w:r>
              <w:t>data.add_time</w:t>
            </w:r>
          </w:p>
        </w:tc>
        <w:tc>
          <w:tcPr>
            <w:tcW w:type="dxa" w:w="2880"/>
          </w:tcPr>
          <w:p>
            <w:r>
              <w:t>string</w:t>
            </w:r>
          </w:p>
        </w:tc>
        <w:tc>
          <w:tcPr>
            <w:tcW w:type="dxa" w:w="2880"/>
          </w:tcPr>
          <w:p>
            <w:r>
              <w:t>The date and time of when the lead label was created (ISO 8601 format: YYYY-MM-DDTHH:MM:SSZ).</w:t>
            </w:r>
          </w:p>
        </w:tc>
      </w:tr>
      <w:tr>
        <w:tc>
          <w:tcPr>
            <w:tcW w:type="dxa" w:w="2880"/>
          </w:tcPr>
          <w:p>
            <w:r>
              <w:t>data.update_time</w:t>
            </w:r>
          </w:p>
        </w:tc>
        <w:tc>
          <w:tcPr>
            <w:tcW w:type="dxa" w:w="2880"/>
          </w:tcPr>
          <w:p>
            <w:r>
              <w:t>string</w:t>
            </w:r>
          </w:p>
        </w:tc>
        <w:tc>
          <w:tcPr>
            <w:tcW w:type="dxa" w:w="2880"/>
          </w:tcPr>
          <w:p>
            <w:r>
              <w:t>The date and time of when the lead label was last updated (ISO 8601 format: YYYY-MM-DDTHH:MM:SSZ).</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'https://api.pipedrive.com/v1/leadLabels' \</w:t>
        <w:br/>
        <w:t xml:space="preserve"> --header 'Accept: application/json' \</w:t>
        <w:br/>
        <w:t xml:space="preserve"> --header 'Content-Type: application/json' \</w:t>
        <w:br/>
        <w:t xml:space="preserve"> --data '{</w:t>
        <w:br/>
        <w:t xml:space="preserve"> "name": "Hot lead",</w:t>
        <w:br/>
        <w:t xml:space="preserve"> "color": "red"</w:t>
        <w:br/>
        <w:t xml:space="preserve">  }'</w:t>
      </w:r>
    </w:p>
    <w:p>
      <w:pPr>
        <w:pStyle w:val="Heading3"/>
      </w:pPr>
      <w:r>
        <w:t>Example Usage</w:t>
      </w:r>
    </w:p>
    <w:p>
      <w:pPr>
        <w:pStyle w:val="Heading3"/>
      </w:pPr>
      <w:r>
        <w:t>Example 1: Create a Red Label</w:t>
      </w:r>
    </w:p>
    <w:p>
      <w:r>
        <w:rPr>
          <w:b/>
          <w:color w:val="666666"/>
          <w:sz w:val="16"/>
        </w:rPr>
        <w:t>[bash]</w:t>
      </w:r>
    </w:p>
    <w:p>
      <w:pPr>
        <w:shd w:fill="F2F2F2" w:val="clear"/>
      </w:pPr>
      <w:r>
        <w:rPr>
          <w:rFonts w:ascii="Courier New" w:hAnsi="Courier New"/>
          <w:sz w:val="17"/>
        </w:rPr>
        <w:t>curl -X POST 'https://api.pipedrive.com/v1/leadLabels' \</w:t>
        <w:br/>
        <w:t xml:space="preserve"> -H 'Accept: application/json' \</w:t>
        <w:br/>
        <w:t xml:space="preserve"> -H 'Content-Type: application/json' \</w:t>
        <w:br/>
        <w:t xml:space="preserve"> -d '{</w:t>
        <w:br/>
        <w:t xml:space="preserve"> "name": "Hot lead",</w:t>
        <w:br/>
        <w:t xml:space="preserve"> "color": "red"</w:t>
        <w:br/>
        <w:t xml:space="preserve">  }'</w:t>
      </w:r>
    </w:p>
    <w:p>
      <w:pPr>
        <w:pStyle w:val="Heading3"/>
      </w:pPr>
      <w:r>
        <w:t>Example 2: Create a Gray Label</w:t>
      </w:r>
    </w:p>
    <w:p>
      <w:r>
        <w:rPr>
          <w:b/>
          <w:color w:val="666666"/>
          <w:sz w:val="16"/>
        </w:rPr>
        <w:t>[bash]</w:t>
      </w:r>
    </w:p>
    <w:p>
      <w:pPr>
        <w:shd w:fill="F2F2F2" w:val="clear"/>
      </w:pPr>
      <w:r>
        <w:rPr>
          <w:rFonts w:ascii="Courier New" w:hAnsi="Courier New"/>
          <w:sz w:val="17"/>
        </w:rPr>
        <w:t>curl -X POST 'https://api.pipedrive.com/v1/leadLabels' \</w:t>
        <w:br/>
        <w:t xml:space="preserve"> -H 'Accept: application/json' \</w:t>
        <w:br/>
        <w:t xml:space="preserve"> -H 'Content-Type: application/json' \</w:t>
        <w:br/>
        <w:t xml:space="preserve"> -d '{</w:t>
        <w:br/>
        <w:t xml:space="preserve"> "name": "Needs review",</w:t>
        <w:br/>
        <w:t xml:space="preserve"> "color": "gray"</w:t>
        <w:br/>
        <w:t xml:space="preserve">  }'</w:t>
      </w:r>
    </w:p>
    <w:p>
      <w:pPr>
        <w:pStyle w:val="Heading3"/>
      </w:pPr>
      <w:r>
        <w:t>Related leadLabels actions</w:t>
      </w:r>
    </w:p>
    <w:p>
      <w:pPr>
        <w:pStyle w:val="ListBullet"/>
      </w:pPr>
      <w:r>
        <w:t>[GET] List Lead Labels — /leadLabels</w:t>
      </w:r>
    </w:p>
    <w:p>
      <w:pPr>
        <w:pStyle w:val="ListBullet"/>
      </w:pPr>
      <w:r>
        <w:t>[PATCH] Update a Lead Label — /v1/leadLabels/{{id}}</w:t>
      </w:r>
    </w:p>
    <w:p>
      <w:pPr>
        <w:pStyle w:val="ListBullet"/>
      </w:pPr>
      <w:r>
        <w:t>[DELETE] Delete a Lead Label — /leadLabels/{{id}}</w:t>
      </w:r>
    </w:p>
    <w:p>
      <w:r>
        <w:br w:type="page"/>
      </w:r>
    </w:p>
    <w:p>
      <w:pPr>
        <w:pStyle w:val="Heading2"/>
      </w:pPr>
      <w:r>
        <w:t>100. [POST] Get OAuth Tokens (Exchange Authorization Code for Tokens)</w:t>
      </w:r>
    </w:p>
    <w:p>
      <w:r>
        <w:rPr>
          <w:b/>
        </w:rPr>
        <w:t xml:space="preserve">Endpoint: </w:t>
      </w:r>
      <w:r>
        <w:rPr>
          <w:rFonts w:ascii="Courier New" w:hAnsi="Courier New"/>
          <w:sz w:val="18"/>
        </w:rPr>
        <w:t>/oauth/token</w:t>
      </w:r>
    </w:p>
    <w:p>
      <w:pPr>
        <w:pStyle w:val="Heading3"/>
      </w:pPr>
      <w:r>
        <w:t>Prerequisites</w:t>
      </w:r>
    </w:p>
    <w:p>
      <w:pPr>
        <w:pStyle w:val="ListBullet"/>
      </w:pPr>
      <w:r>
        <w:t>You must have an OAuth 2.0 authorization code (code) returned after the user confirms app installation</w:t>
      </w:r>
    </w:p>
    <w:p>
      <w:pPr>
        <w:pStyle w:val="ListBullet"/>
      </w:pPr>
      <w:r>
        <w:t>You must have the app’s registered redirect_uri</w:t>
      </w:r>
    </w:p>
    <w:p>
      <w:pPr>
        <w:pStyle w:val="Heading3"/>
      </w:pPr>
      <w:r>
        <w:t>Method</w:t>
      </w:r>
    </w:p>
    <w:p>
      <w:r>
        <w:t>POST</w:t>
      </w:r>
    </w:p>
    <w:p>
      <w:pPr>
        <w:pStyle w:val="Heading3"/>
      </w:pPr>
      <w:r>
        <w:t>URL</w:t>
      </w:r>
    </w:p>
    <w:p>
      <w:r>
        <w:t>https://api.pipedrive.com/v1/oauth/token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Exchanges an OAuth authorization_code for an access token and refresh token pair. The returned access_token is used to access the user’s data via the API.</w:t>
      </w:r>
    </w:p>
    <w:p>
      <w:pPr>
        <w:pStyle w:val="Heading3"/>
      </w:pPr>
      <w:r>
        <w:t>Enforcement Rules</w:t>
      </w:r>
    </w:p>
    <w:p>
      <w:pPr>
        <w:pStyle w:val="ListBullet"/>
      </w:pPr>
      <w:r>
        <w:t>Do not send header parameters in the request body.</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sent as application/x-www-form-urlencoded (not JSON).</w:t>
      </w:r>
    </w:p>
    <w:p>
      <w:pPr>
        <w:pStyle w:val="ListBullet"/>
      </w:pPr>
      <w:r>
        <w:t>grant_type defaults to "authorization_code". If you are exchanging an authorization code, you must use "authorization_code".</w:t>
      </w:r>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authorization code received after the user confirmed app installation.</w:t>
            </w:r>
          </w:p>
        </w:tc>
      </w:tr>
      <w:tr>
        <w:tc>
          <w:tcPr>
            <w:tcW w:type="dxa" w:w="2880"/>
          </w:tcPr>
          <w:p>
            <w:r>
              <w:t>redirect_uri</w:t>
            </w:r>
          </w:p>
        </w:tc>
        <w:tc>
          <w:tcPr>
            <w:tcW w:type="dxa" w:w="2880"/>
          </w:tcPr>
          <w:p>
            <w:r>
              <w:t>string</w:t>
            </w:r>
          </w:p>
        </w:tc>
        <w:tc>
          <w:tcPr>
            <w:tcW w:type="dxa" w:w="2880"/>
          </w:tcPr>
          <w:p>
            <w:r>
              <w:t>The callback URL provided when the app was registered.</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grant_type</w:t>
            </w:r>
          </w:p>
        </w:tc>
        <w:tc>
          <w:tcPr>
            <w:tcW w:type="dxa" w:w="2880"/>
          </w:tcPr>
          <w:p>
            <w:r>
              <w:t>string</w:t>
            </w:r>
          </w:p>
        </w:tc>
        <w:tc>
          <w:tcPr>
            <w:tcW w:type="dxa" w:w="2880"/>
          </w:tcPr>
          <w:p>
            <w:r>
              <w:t>Allowed values: authorization_code, refresh_token. Default: "authorization_code". For exchanging an authorization code for tokens, use "authorization_code".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"eyJhbGciOiJIUzI1NiIsInR5cCI6IkpXVCJ9...",</w:t>
        <w:br/>
        <w:t xml:space="preserve"> "token_type": "Bearer",</w:t>
        <w:br/>
        <w:t xml:space="preserve"> "refresh_token": "def50200a1b2c3d4e5f6...",</w:t>
        <w:br/>
        <w:t xml:space="preserve"> "scope": "deals:read users:read",</w:t>
        <w:br/>
        <w:t xml:space="preserve"> "expires_in": 3600,</w:t>
        <w:br/>
        <w:t xml:space="preserve"> "api_domain": "https://yourcompanydomain.pipedrive.com"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Token used for accessing the user’s data via API. Refresh it if it becomes invalid.</w:t>
            </w:r>
          </w:p>
        </w:tc>
      </w:tr>
      <w:tr>
        <w:tc>
          <w:tcPr>
            <w:tcW w:type="dxa" w:w="2880"/>
          </w:tcPr>
          <w:p>
            <w:r>
              <w:t>token_type</w:t>
            </w:r>
          </w:p>
        </w:tc>
        <w:tc>
          <w:tcPr>
            <w:tcW w:type="dxa" w:w="2880"/>
          </w:tcPr>
          <w:p>
            <w:r>
              <w:t>string</w:t>
            </w:r>
          </w:p>
        </w:tc>
        <w:tc>
          <w:tcPr>
            <w:tcW w:type="dxa" w:w="2880"/>
          </w:tcPr>
          <w:p>
            <w:r>
              <w:t>The token format. Always "Bearer".</w:t>
            </w:r>
          </w:p>
        </w:tc>
      </w:tr>
      <w:tr>
        <w:tc>
          <w:tcPr>
            <w:tcW w:type="dxa" w:w="2880"/>
          </w:tcPr>
          <w:p>
            <w:r>
              <w:t>refresh_token</w:t>
            </w:r>
          </w:p>
        </w:tc>
        <w:tc>
          <w:tcPr>
            <w:tcW w:type="dxa" w:w="2880"/>
          </w:tcPr>
          <w:p>
            <w:r>
              <w:t>string</w:t>
            </w:r>
          </w:p>
        </w:tc>
        <w:tc>
          <w:tcPr>
            <w:tcW w:type="dxa" w:w="2880"/>
          </w:tcPr>
          <w:p>
            <w:r>
              <w:t>Token used to refresh the access token. Expires if unused for 60 days; using it resets expiry back to 60 days.</w:t>
            </w:r>
          </w:p>
        </w:tc>
      </w:tr>
      <w:tr>
        <w:tc>
          <w:tcPr>
            <w:tcW w:type="dxa" w:w="2880"/>
          </w:tcPr>
          <w:p>
            <w:r>
              <w:t>scope</w:t>
            </w:r>
          </w:p>
        </w:tc>
        <w:tc>
          <w:tcPr>
            <w:tcW w:type="dxa" w:w="2880"/>
          </w:tcPr>
          <w:p>
            <w:r>
              <w:t>string</w:t>
            </w:r>
          </w:p>
        </w:tc>
        <w:tc>
          <w:tcPr>
            <w:tcW w:type="dxa" w:w="2880"/>
          </w:tcPr>
          <w:p>
            <w:r>
              <w:t>List of scopes the user granted for this access_token.</w:t>
            </w:r>
          </w:p>
        </w:tc>
      </w:tr>
      <w:tr>
        <w:tc>
          <w:tcPr>
            <w:tcW w:type="dxa" w:w="2880"/>
          </w:tcPr>
          <w:p>
            <w:r>
              <w:t>expires_in</w:t>
            </w:r>
          </w:p>
        </w:tc>
        <w:tc>
          <w:tcPr>
            <w:tcW w:type="dxa" w:w="2880"/>
          </w:tcPr>
          <w:p>
            <w:r>
              <w:t>integer</w:t>
            </w:r>
          </w:p>
        </w:tc>
        <w:tc>
          <w:tcPr>
            <w:tcW w:type="dxa" w:w="2880"/>
          </w:tcPr>
          <w:p>
            <w:r>
              <w:t>Maximum time in seconds until the access_token expires.</w:t>
            </w:r>
          </w:p>
        </w:tc>
      </w:tr>
      <w:tr>
        <w:tc>
          <w:tcPr>
            <w:tcW w:type="dxa" w:w="2880"/>
          </w:tcPr>
          <w:p>
            <w:r>
              <w:t>api_domain</w:t>
            </w:r>
          </w:p>
        </w:tc>
        <w:tc>
          <w:tcPr>
            <w:tcW w:type="dxa" w:w="2880"/>
          </w:tcPr>
          <w:p>
            <w:r>
              <w:t>string</w:t>
            </w:r>
          </w:p>
        </w:tc>
        <w:tc>
          <w:tcPr>
            <w:tcW w:type="dxa" w:w="2880"/>
          </w:tcPr>
          <w:p>
            <w:r>
              <w:t>Base URL (including company_domain) where API requests can be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'https://api.pipedrive.com/v1/oauth/token' \</w:t>
        <w:br/>
        <w:t xml:space="preserve"> --header 'Accept: application/json' \</w:t>
        <w:br/>
        <w:t xml:space="preserve"> --header 'Content-Type: application/x-www-form-urlencoded' \</w:t>
        <w:br/>
        <w:t xml:space="preserve"> --data-urlencode 'grant_type=authorization_code' \</w:t>
        <w:br/>
        <w:t xml:space="preserve"> --data-urlencode 'code=YOUR_AUTHORIZATION_CODE' \</w:t>
        <w:br/>
        <w:t xml:space="preserve"> --data-urlencode 'redirect_uri=https://yourapp.example.com/oauth/callback'</w:t>
      </w:r>
    </w:p>
    <w:p>
      <w:pPr>
        <w:pStyle w:val="Heading3"/>
      </w:pPr>
      <w:r>
        <w:t>Example Usage</w:t>
      </w:r>
    </w:p>
    <w:p>
      <w:pPr>
        <w:pStyle w:val="Heading3"/>
      </w:pPr>
      <w:r>
        <w:t>Example 1: Exchange an authorization code for tokens</w:t>
      </w:r>
    </w:p>
    <w:p>
      <w:r>
        <w:rPr>
          <w:b/>
          <w:color w:val="666666"/>
          <w:sz w:val="16"/>
        </w:rPr>
        <w:t>[bash]</w:t>
      </w:r>
    </w:p>
    <w:p>
      <w:pPr>
        <w:shd w:fill="F2F2F2" w:val="clear"/>
      </w:pPr>
      <w:r>
        <w:rPr>
          <w:rFonts w:ascii="Courier New" w:hAnsi="Courier New"/>
          <w:sz w:val="17"/>
        </w:rPr>
        <w:t>curl --location 'https://api.pipedrive.com/v1/oauth/token' \</w:t>
        <w:br/>
        <w:t xml:space="preserve"> --header 'Accept: application/json' \</w:t>
        <w:br/>
        <w:t xml:space="preserve"> --header 'Content-Type: application/x-www-form-urlencoded' \</w:t>
        <w:br/>
        <w:t xml:space="preserve"> --data-urlencode 'grant_type=authorization_code' \</w:t>
        <w:br/>
        <w:t xml:space="preserve"> --data-urlencode 'code=CODE_FROM_PIPEDRIVE' \</w:t>
        <w:br/>
        <w:t xml:space="preserve"> --data-urlencode 'redirect_uri=https://yourapp.example.com/oauth/callback'</w:t>
      </w:r>
    </w:p>
    <w:p>
      <w:pPr>
        <w:pStyle w:val="Heading3"/>
      </w:pPr>
      <w:r>
        <w:t>Behavior</w:t>
      </w:r>
    </w:p>
    <w:p>
      <w:pPr>
        <w:pStyle w:val="ListBullet"/>
      </w:pPr>
      <w:r>
        <w:t>Receives an OAuth authorization code and redirect URI.</w:t>
      </w:r>
    </w:p>
    <w:p>
      <w:pPr>
        <w:pStyle w:val="ListBullet"/>
      </w:pPr>
      <w:r>
        <w:t>Exchanges the authorization code for an access_token and refresh_token.</w:t>
      </w:r>
    </w:p>
    <w:p>
      <w:pPr>
        <w:pStyle w:val="ListBullet"/>
      </w:pPr>
      <w:r>
        <w:t>Returns token metadata including expires_in, granted scope, and api_domain for subsequent API requests.</w:t>
      </w:r>
    </w:p>
    <w:p>
      <w:pPr>
        <w:pStyle w:val="Heading3"/>
      </w:pPr>
      <w:r>
        <w:t>Notes</w:t>
      </w:r>
    </w:p>
    <w:p>
      <w:pPr>
        <w:pStyle w:val="ListBullet"/>
      </w:pPr>
      <w:r>
        <w:t>The documentation specifies an Authorization header using HTTP Basic with client_id:client_secret, but authentication headers are intentionally omitted from this knowledge file format.</w:t>
      </w:r>
    </w:p>
    <w:p>
      <w:pPr>
        <w:pStyle w:val="ListBullet"/>
      </w:pPr>
      <w:r>
        <w:t>api_domain is the base URL you should use for subsequent requests to access the user’s data.</w:t>
      </w:r>
    </w:p>
    <w:p>
      <w:pPr>
        <w:pStyle w:val="Heading3"/>
      </w:pPr>
      <w:r>
        <w:t>Related oauthTokens actions</w:t>
      </w:r>
    </w:p>
    <w:p>
      <w:pPr>
        <w:pStyle w:val="ListBullet"/>
      </w:pPr>
      <w:r>
        <w:t>[POST] Refresh OAuth Tokens — /oauth/token/</w:t>
      </w:r>
    </w:p>
    <w:p>
      <w:r>
        <w:br w:type="page"/>
      </w:r>
    </w:p>
    <w:p>
      <w:pPr>
        <w:pStyle w:val="Heading2"/>
      </w:pPr>
      <w:r>
        <w:t>101. [DELETE] Delete a Person</w:t>
      </w:r>
    </w:p>
    <w:p>
      <w:r>
        <w:rPr>
          <w:b/>
        </w:rPr>
        <w:t xml:space="preserve">Endpoint: </w:t>
      </w:r>
      <w:r>
        <w:rPr>
          <w:rFonts w:ascii="Courier New" w:hAnsi="Courier New"/>
          <w:sz w:val="18"/>
        </w:rPr>
        <w:t>/api/v2/persons/{{id}}</w:t>
      </w:r>
    </w:p>
    <w:p>
      <w:pPr>
        <w:pStyle w:val="Heading3"/>
      </w:pPr>
      <w:r>
        <w:t>Prerequisites</w:t>
      </w:r>
    </w:p>
    <w:p>
      <w:pPr>
        <w:pStyle w:val="ListBullet"/>
      </w:pPr>
      <w:r>
        <w:t>Must have access to delete persons in Pipedrive</w:t>
      </w:r>
    </w:p>
    <w:p>
      <w:pPr>
        <w:pStyle w:val="Heading3"/>
      </w:pPr>
      <w:r>
        <w:t>Method</w:t>
      </w:r>
    </w:p>
    <w:p>
      <w:r>
        <w:t>DELETE</w:t>
      </w:r>
    </w:p>
    <w:p>
      <w:pPr>
        <w:pStyle w:val="Heading3"/>
      </w:pPr>
      <w:r>
        <w:t>URL</w:t>
      </w:r>
    </w:p>
    <w:p>
      <w:r>
        <w:t>https://api.pipedrive.com/api/v2/persons/{{id}}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person as deleted. After 30 days, the person will be permanently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/persons//).</w:t>
      </w:r>
    </w:p>
    <w:p>
      <w:pPr>
        <w:pStyle w:val="ListBullet"/>
      </w:pPr>
      <w:r>
        <w:t>Always construct the path as /api/v2/persons/{{id}},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/api/v2/persons/123</w:t>
      </w:r>
    </w:p>
    <w:p>
      <w:pPr>
        <w:pStyle w:val="Heading3"/>
      </w:pPr>
      <w:r>
        <w:t>Invalid Examples</w:t>
      </w:r>
    </w:p>
    <w:p>
      <w:r>
        <w:rPr>
          <w:b/>
          <w:color w:val="666666"/>
          <w:sz w:val="16"/>
        </w:rPr>
        <w:t>[http]</w:t>
      </w:r>
    </w:p>
    <w:p>
      <w:pPr>
        <w:shd w:fill="F2F2F2" w:val="clear"/>
      </w:pPr>
      <w:r>
        <w:rPr>
          <w:rFonts w:ascii="Courier New" w:hAnsi="Courier New"/>
          <w:sz w:val="17"/>
        </w:rPr>
        <w:t>/api/v2/persons/</w:t>
        <w:br/>
        <w:t>/api/v2/persons</w:t>
        <w:br/>
        <w:t>/api/v2/persons/{{id}}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w:t>
            </w:r>
          </w:p>
        </w:tc>
      </w:tr>
      <w:tr>
        <w:tc>
          <w:tcPr>
            <w:tcW w:type="dxa" w:w="2880"/>
          </w:tcPr>
          <w:p>
            <w:r>
              <w:t>data.id</w:t>
            </w:r>
          </w:p>
        </w:tc>
        <w:tc>
          <w:tcPr>
            <w:tcW w:type="dxa" w:w="2880"/>
          </w:tcPr>
          <w:p>
            <w:r>
              <w:t>integer</w:t>
            </w:r>
          </w:p>
        </w:tc>
        <w:tc>
          <w:tcPr>
            <w:tcW w:type="dxa" w:w="2880"/>
          </w:tcPr>
          <w:p>
            <w:r>
              <w:t>Deleted person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'https://api.pipedrive.com/api/v2/persons/123'</w:t>
      </w:r>
    </w:p>
    <w:p>
      <w:pPr>
        <w:pStyle w:val="Heading3"/>
      </w:pPr>
      <w:r>
        <w:t>Notes</w:t>
      </w:r>
    </w:p>
    <w:p>
      <w:pPr>
        <w:pStyle w:val="ListBullet"/>
      </w:pPr>
      <w:r>
        <w:t>This operation marks the person as deleted; the person will be permanently deleted after 30 days.</w:t>
      </w:r>
    </w:p>
    <w:p>
      <w:pPr>
        <w:pStyle w:val="Heading3"/>
      </w:pPr>
      <w:r>
        <w:t>Related persons actions</w:t>
      </w:r>
    </w:p>
    <w:p>
      <w:pPr>
        <w:pStyle w:val="ListBullet"/>
      </w:pPr>
      <w:r>
        <w:t>[GET] Search Persons — /api/v2/persons/search</w:t>
      </w:r>
    </w:p>
    <w:p>
      <w:pPr>
        <w:pStyle w:val="ListBullet"/>
      </w:pPr>
      <w:r>
        <w:t>[GET] List Persons — /persons</w:t>
      </w:r>
    </w:p>
    <w:p>
      <w:pPr>
        <w:pStyle w:val="ListBullet"/>
      </w:pPr>
      <w:r>
        <w:t>[POST] Add a Person’s Picture — /v1/persons/{{id}}/picture</w:t>
      </w:r>
    </w:p>
    <w:p>
      <w:pPr>
        <w:pStyle w:val="ListBullet"/>
      </w:pPr>
      <w:r>
        <w:t>[GET] List a Person’s Permitted Users — /persons/{{id}}/permittedUsers</w:t>
      </w:r>
    </w:p>
    <w:p>
      <w:pPr>
        <w:pStyle w:val="ListBullet"/>
      </w:pPr>
      <w:r>
        <w:t>[GET] List a Person’s Mail Messages — /persons/{{id}}/mailMessages</w:t>
      </w:r>
    </w:p>
    <w:p>
      <w:pPr>
        <w:pStyle w:val="ListBullet"/>
      </w:pPr>
      <w:r>
        <w:t>[PUT] Merge Two Persons (Merge Into Another Person) — /persons/{{id}}/merge</w:t>
      </w:r>
    </w:p>
    <w:p>
      <w:r>
        <w:br w:type="page"/>
      </w:r>
    </w:p>
    <w:p>
      <w:pPr>
        <w:pStyle w:val="Heading2"/>
      </w:pPr>
      <w:r>
        <w:t>102. [GET] List Persons</w:t>
      </w:r>
    </w:p>
    <w:p>
      <w:r>
        <w:rPr>
          <w:b/>
        </w:rPr>
        <w:t xml:space="preserve">Endpoint: </w:t>
      </w:r>
      <w:r>
        <w:rPr>
          <w:rFonts w:ascii="Courier New" w:hAnsi="Courier New"/>
          <w:sz w:val="18"/>
        </w:rPr>
        <w:t>/persons</w:t>
      </w:r>
    </w:p>
    <w:p>
      <w:pPr>
        <w:pStyle w:val="Heading3"/>
      </w:pPr>
      <w:r>
        <w:t>Prerequisites</w:t>
      </w:r>
    </w:p>
    <w:p>
      <w:pPr>
        <w:pStyle w:val="ListBullet"/>
      </w:pPr>
      <w:r>
        <w:t>Access to persons data in the company</w:t>
      </w:r>
    </w:p>
    <w:p>
      <w:pPr>
        <w:pStyle w:val="ListBullet"/>
      </w:pPr>
      <w:r>
        <w:t>Contact sync enabled (company setting) if you need the fields: ims, postal_address, notes, birthday, job_title</w:t>
      </w:r>
    </w:p>
    <w:p>
      <w:pPr>
        <w:pStyle w:val="Heading3"/>
      </w:pPr>
      <w:r>
        <w:t>Method</w:t>
      </w:r>
    </w:p>
    <w:p>
      <w:r>
        <w:t>GET</w:t>
      </w:r>
    </w:p>
    <w:p>
      <w:pPr>
        <w:pStyle w:val="Heading3"/>
      </w:pPr>
      <w:r>
        <w:t>URL</w:t>
      </w:r>
    </w:p>
    <w:p>
      <w:r>
        <w:t>https://api.pipedrive.com/api/v2/persons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persons. Some contact-sync-related fields (ims, postal_address, notes, birthday, job_title) are only included if contact sync is enabled for the company.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integer</w:t>
            </w:r>
          </w:p>
        </w:tc>
        <w:tc>
          <w:tcPr>
            <w:tcW w:type="dxa" w:w="2880"/>
          </w:tcPr>
          <w:p>
            <w:r>
              <w:t>If supplied, only persons matching the specified filter are returned.</w:t>
            </w:r>
          </w:p>
        </w:tc>
      </w:tr>
      <w:tr>
        <w:tc>
          <w:tcPr>
            <w:tcW w:type="dxa" w:w="2880"/>
          </w:tcPr>
          <w:p>
            <w:r>
              <w:t>ids</w:t>
            </w:r>
          </w:p>
        </w:tc>
        <w:tc>
          <w:tcPr>
            <w:tcW w:type="dxa" w:w="2880"/>
          </w:tcPr>
          <w:p>
            <w:r>
              <w:t>string</w:t>
            </w:r>
          </w:p>
        </w:tc>
        <w:tc>
          <w:tcPr>
            <w:tcW w:type="dxa" w:w="2880"/>
          </w:tcPr>
          <w:p>
            <w:r>
              <w:t>Optional comma-separated list of up to 100 entity IDs to fetch. Ignored if filter_id is provided. If any requested entities do not exist or are not visible, they are not included in the response.</w:t>
            </w:r>
          </w:p>
        </w:tc>
      </w:tr>
      <w:tr>
        <w:tc>
          <w:tcPr>
            <w:tcW w:type="dxa" w:w="2880"/>
          </w:tcPr>
          <w:p>
            <w:r>
              <w:t>owner_id</w:t>
            </w:r>
          </w:p>
        </w:tc>
        <w:tc>
          <w:tcPr>
            <w:tcW w:type="dxa" w:w="2880"/>
          </w:tcPr>
          <w:p>
            <w:r>
              <w:t>integer</w:t>
            </w:r>
          </w:p>
        </w:tc>
        <w:tc>
          <w:tcPr>
            <w:tcW w:type="dxa" w:w="2880"/>
          </w:tcPr>
          <w:p>
            <w:r>
              <w:t>If supplied, only persons owned by the specified user are returned. Ignored if filter_id is provided.</w:t>
            </w:r>
          </w:p>
        </w:tc>
      </w:tr>
      <w:tr>
        <w:tc>
          <w:tcPr>
            <w:tcW w:type="dxa" w:w="2880"/>
          </w:tcPr>
          <w:p>
            <w:r>
              <w:t>org_id</w:t>
            </w:r>
          </w:p>
        </w:tc>
        <w:tc>
          <w:tcPr>
            <w:tcW w:type="dxa" w:w="2880"/>
          </w:tcPr>
          <w:p>
            <w:r>
              <w:t>integer</w:t>
            </w:r>
          </w:p>
        </w:tc>
        <w:tc>
          <w:tcPr>
            <w:tcW w:type="dxa" w:w="2880"/>
          </w:tcPr>
          <w:p>
            <w:r>
              <w:t>If supplied, only persons linked to the specified organization are returned. Ignored if filter_id is provided.</w:t>
            </w:r>
          </w:p>
        </w:tc>
      </w:tr>
      <w:tr>
        <w:tc>
          <w:tcPr>
            <w:tcW w:type="dxa" w:w="2880"/>
          </w:tcPr>
          <w:p>
            <w:r>
              <w:t>deal_id</w:t>
            </w:r>
          </w:p>
        </w:tc>
        <w:tc>
          <w:tcPr>
            <w:tcW w:type="dxa" w:w="2880"/>
          </w:tcPr>
          <w:p>
            <w:r>
              <w:t>integer</w:t>
            </w:r>
          </w:p>
        </w:tc>
        <w:tc>
          <w:tcPr>
            <w:tcW w:type="dxa" w:w="2880"/>
          </w:tcPr>
          <w:p>
            <w:r>
              <w:t>If supplied, only persons linked to the specified deal are returned. Ignored if filter_id is provided.</w:t>
            </w:r>
          </w:p>
        </w:tc>
      </w:tr>
      <w:tr>
        <w:tc>
          <w:tcPr>
            <w:tcW w:type="dxa" w:w="2880"/>
          </w:tcPr>
          <w:p>
            <w:r>
              <w:t>updated_since</w:t>
            </w:r>
          </w:p>
        </w:tc>
        <w:tc>
          <w:tcPr>
            <w:tcW w:type="dxa" w:w="2880"/>
          </w:tcPr>
          <w:p>
            <w:r>
              <w:t>string</w:t>
            </w:r>
          </w:p>
        </w:tc>
        <w:tc>
          <w:tcPr>
            <w:tcW w:type="dxa" w:w="2880"/>
          </w:tcPr>
          <w:p>
            <w:r>
              <w:t>If set, only persons with an update_time later than or equal to this time are returned. RFC3339 format (e.g. 2025-01-01T10:20:00Z).</w:t>
            </w:r>
          </w:p>
        </w:tc>
      </w:tr>
      <w:tr>
        <w:tc>
          <w:tcPr>
            <w:tcW w:type="dxa" w:w="2880"/>
          </w:tcPr>
          <w:p>
            <w:r>
              <w:t>updated_until</w:t>
            </w:r>
          </w:p>
        </w:tc>
        <w:tc>
          <w:tcPr>
            <w:tcW w:type="dxa" w:w="2880"/>
          </w:tcPr>
          <w:p>
            <w:r>
              <w:t>string</w:t>
            </w:r>
          </w:p>
        </w:tc>
        <w:tc>
          <w:tcPr>
            <w:tcW w:type="dxa" w:w="2880"/>
          </w:tcPr>
          <w:p>
            <w:r>
              <w:t>If set, only persons with an update_time earlier than this time are returned. RFC3339 format (e.g. 2025-01-01T10:20:00Z).</w:t>
            </w:r>
          </w:p>
        </w:tc>
      </w:tr>
      <w:tr>
        <w:tc>
          <w:tcPr>
            <w:tcW w:type="dxa" w:w="2880"/>
          </w:tcPr>
          <w:p>
            <w:r>
              <w:t>sort_by</w:t>
            </w:r>
          </w:p>
        </w:tc>
        <w:tc>
          <w:tcPr>
            <w:tcW w:type="dxa" w:w="2880"/>
          </w:tcPr>
          <w:p>
            <w:r>
              <w:t>string (enum)</w:t>
            </w:r>
          </w:p>
        </w:tc>
        <w:tc>
          <w:tcPr>
            <w:tcW w:type="dxa" w:w="2880"/>
          </w:tcPr>
          <w:p>
            <w:r>
              <w:t>Field to sort by. Supported: id, update_time, add_time.</w:t>
            </w:r>
          </w:p>
        </w:tc>
      </w:tr>
      <w:tr>
        <w:tc>
          <w:tcPr>
            <w:tcW w:type="dxa" w:w="2880"/>
          </w:tcPr>
          <w:p>
            <w:r>
              <w:t>sort_direction</w:t>
            </w:r>
          </w:p>
        </w:tc>
        <w:tc>
          <w:tcPr>
            <w:tcW w:type="dxa" w:w="2880"/>
          </w:tcPr>
          <w:p>
            <w:r>
              <w:t>string (enum)</w:t>
            </w:r>
          </w:p>
        </w:tc>
        <w:tc>
          <w:tcPr>
            <w:tcW w:type="dxa" w:w="2880"/>
          </w:tcPr>
          <w:p>
            <w:r>
              <w:t>Sorting direction. Supported: asc, desc.</w:t>
            </w:r>
          </w:p>
        </w:tc>
      </w:tr>
      <w:tr>
        <w:tc>
          <w:tcPr>
            <w:tcW w:type="dxa" w:w="2880"/>
          </w:tcPr>
          <w:p>
            <w:r>
              <w:t>include_fields</w:t>
            </w:r>
          </w:p>
        </w:tc>
        <w:tc>
          <w:tcPr>
            <w:tcW w:type="dxa" w:w="2880"/>
          </w:tcPr>
          <w:p>
            <w:r>
              <w:t>string (enum list)</w:t>
            </w:r>
          </w:p>
        </w:tc>
        <w:tc>
          <w:tcPr>
            <w:tcW w:type="dxa" w:w="2880"/>
          </w:tcPr>
          <w:p>
            <w:r>
              <w:t>Optional comma-separated list of additional fields to include. Supported values: next_activity_id, last_activity_id, open_deals_count, related_open_deals_count, closed_deals_count, related_closed_deals_count, participant_open_deals_count, participant_closed_deals_count, email_messages_count, activities_count, done_activities_count, undone_activities_count, files_count, notes_count, followers_count, won_deals_count, related_won_deals_count, lost_deals_count, related_lost_deals_count, last_incoming_mail_time, last_outgoing_mail_time, marketing_status, doi_status, smart_bcc_email. Notes: marketing_status and doi_status can only be included if the company has marketing app enabled.</w:t>
            </w:r>
          </w:p>
        </w:tc>
      </w:tr>
      <w:tr>
        <w:tc>
          <w:tcPr>
            <w:tcW w:type="dxa" w:w="2880"/>
          </w:tcPr>
          <w:p>
            <w:r>
              <w:t>custom_fields</w:t>
            </w:r>
          </w:p>
        </w:tc>
        <w:tc>
          <w:tcPr>
            <w:tcW w:type="dxa" w:w="2880"/>
          </w:tcPr>
          <w:p>
            <w:r>
              <w:t>string</w:t>
            </w:r>
          </w:p>
        </w:tc>
        <w:tc>
          <w:tcPr>
            <w:tcW w:type="dxa" w:w="2880"/>
          </w:tcPr>
          <w:p>
            <w:r>
              <w:t>Optional comma-separated list of custom field keys to include (for faster results/smaller response). Max 15 keys.</w:t>
            </w:r>
          </w:p>
        </w:tc>
      </w:tr>
      <w:tr>
        <w:tc>
          <w:tcPr>
            <w:tcW w:type="dxa" w:w="2880"/>
          </w:tcPr>
          <w:p>
            <w:r>
              <w:t>limit</w:t>
            </w:r>
          </w:p>
        </w:tc>
        <w:tc>
          <w:tcPr>
            <w:tcW w:type="dxa" w:w="2880"/>
          </w:tcPr>
          <w:p>
            <w:r>
              <w:t>integer</w:t>
            </w:r>
          </w:p>
        </w:tc>
        <w:tc>
          <w:tcPr>
            <w:tcW w:type="dxa" w:w="2880"/>
          </w:tcPr>
          <w:p>
            <w:r>
              <w:t>Pagination limit. Default: 100. Max: 500.</w:t>
            </w:r>
          </w:p>
        </w:tc>
      </w:tr>
      <w:tr>
        <w:tc>
          <w:tcPr>
            <w:tcW w:type="dxa" w:w="2880"/>
          </w:tcPr>
          <w:p>
            <w:r>
              <w:t>cursor</w:t>
            </w:r>
          </w:p>
        </w:tc>
        <w:tc>
          <w:tcPr>
            <w:tcW w:type="dxa" w:w="2880"/>
          </w:tcPr>
          <w:p>
            <w:r>
              <w:t>string</w:t>
            </w:r>
          </w:p>
        </w:tc>
        <w:tc>
          <w:tcPr>
            <w:tcW w:type="dxa" w:w="2880"/>
          </w:tcPr>
          <w:p>
            <w:r>
              <w:t>Pagination cursor marker (opaque string)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"name": "Jane Doe",</w:t>
        <w:br/>
        <w:t xml:space="preserve"> "first_name": "Jane",</w:t>
        <w:br/>
        <w:t xml:space="preserve"> "last_name": "Doe",</w:t>
        <w:br/>
        <w:t xml:space="preserve"> "owner_id": 123,</w:t>
        <w:br/>
        <w:t xml:space="preserve"> "org_id": 456,</w:t>
        <w:br/>
        <w:t xml:space="preserve"> "add_time": "2025-01-01T10:20:00Z",</w:t>
        <w:br/>
        <w:t xml:space="preserve"> "update_time": "2025-01-02T09:00:00Z",</w:t>
        <w:br/>
        <w:t xml:space="preserve"> "emails": [</w:t>
        <w:br/>
        <w:t xml:space="preserve"> {</w:t>
        <w:br/>
        <w:t xml:space="preserve"> "value": "jane.doe@example.com",</w:t>
        <w:br/>
        <w:t xml:space="preserve"> "primary": true,</w:t>
        <w:br/>
        <w:t xml:space="preserve"> "label": "work"</w:t>
        <w:br/>
        <w:t xml:space="preserve"> }</w:t>
        <w:br/>
        <w:t xml:space="preserve"> ],</w:t>
        <w:br/>
        <w:t xml:space="preserve"> "phones": [</w:t>
        <w:br/>
        <w:t xml:space="preserve"> {</w:t>
        <w:br/>
        <w:t xml:space="preserve"> "value": "+15551234567",</w:t>
        <w:br/>
        <w:t xml:space="preserve"> "primary": true,</w:t>
        <w:br/>
        <w:t xml:space="preserve"> "label": "work"</w:t>
        <w:br/>
        <w:t xml:space="preserve"> }</w:t>
        <w:br/>
        <w:t xml:space="preserve"> ],</w:t>
        <w:br/>
        <w:t xml:space="preserve"> "is_deleted": false,</w:t>
        <w:br/>
        <w:t xml:space="preserve"> "visible_to": 3,</w:t>
        <w:br/>
        <w:t xml:space="preserve"> "label_ids": [10, 12],</w:t>
        <w:br/>
        <w:t xml:space="preserve"> "picture_id": 999,</w:t>
        <w:br/>
        <w:t xml:space="preserve"> "postal_address": {</w:t>
        <w:br/>
        <w:t xml:space="preserve"> "value": "123 Main St, Springfield, IL 62704, USA",</w:t>
        <w:br/>
        <w:t xml:space="preserve"> "country": "USA",</w:t>
        <w:br/>
        <w:t xml:space="preserve"> "admin_area_level_1": "IL",</w:t>
        <w:br/>
        <w:t xml:space="preserve"> "admin_area_level_2": "Sangamon County",</w:t>
        <w:br/>
        <w:t xml:space="preserve"> "locality": "Springfield",</w:t>
        <w:br/>
        <w:t xml:space="preserve"> "sublocality": "Downtown",</w:t>
        <w:br/>
        <w:t xml:space="preserve"> "route": "Main St",</w:t>
        <w:br/>
        <w:t xml:space="preserve"> "street_number": "123",</w:t>
        <w:br/>
        <w:t xml:space="preserve"> "subpremise": "Suite 5",</w:t>
        <w:br/>
        <w:t xml:space="preserve"> "postal_code": "62704"</w:t>
        <w:br/>
        <w:t xml:space="preserve"> },</w:t>
        <w:br/>
        <w:t xml:space="preserve"> "notes": "Met at conference.",</w:t>
        <w:br/>
        <w:t xml:space="preserve"> "im": [</w:t>
        <w:br/>
        <w:t xml:space="preserve"> {</w:t>
        <w:br/>
        <w:t xml:space="preserve"> "value": "janedoe_skype",</w:t>
        <w:br/>
        <w:t xml:space="preserve"> "primary": true,</w:t>
        <w:br/>
        <w:t xml:space="preserve"> "label": "skype"</w:t>
        <w:br/>
        <w:t xml:space="preserve"> }</w:t>
        <w:br/>
        <w:t xml:space="preserve"> ],</w:t>
        <w:br/>
        <w:t xml:space="preserve"> "birthday": "1990-05-20",</w:t>
        <w:br/>
        <w:t xml:space="preserve"> "job_title": "Sales Manager",</w:t>
        <w:br/>
        <w:t xml:space="preserve"> "custom_fields": [</w:t>
        <w:br/>
        <w:t xml:space="preserve"> {</w:t>
        <w:br/>
        <w:t xml:space="preserve"> "some_custom_key": "some value"</w:t>
        <w:br/>
        <w:t xml:space="preserve"> }</w:t>
        <w:br/>
        <w:t xml:space="preserve"> ]</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persons.</w:t>
            </w:r>
          </w:p>
        </w:tc>
      </w:tr>
      <w:tr>
        <w:tc>
          <w:tcPr>
            <w:tcW w:type="dxa" w:w="2880"/>
          </w:tcPr>
          <w:p>
            <w:r>
              <w:t>data[].id</w:t>
            </w:r>
          </w:p>
        </w:tc>
        <w:tc>
          <w:tcPr>
            <w:tcW w:type="dxa" w:w="2880"/>
          </w:tcPr>
          <w:p>
            <w:r>
              <w:t>integer</w:t>
            </w:r>
          </w:p>
        </w:tc>
        <w:tc>
          <w:tcPr>
            <w:tcW w:type="dxa" w:w="2880"/>
          </w:tcPr>
          <w:p>
            <w:r>
              <w:t>The ID of the person.</w:t>
            </w:r>
          </w:p>
        </w:tc>
      </w:tr>
      <w:tr>
        <w:tc>
          <w:tcPr>
            <w:tcW w:type="dxa" w:w="2880"/>
          </w:tcPr>
          <w:p>
            <w:r>
              <w:t>data[].name</w:t>
            </w:r>
          </w:p>
        </w:tc>
        <w:tc>
          <w:tcPr>
            <w:tcW w:type="dxa" w:w="2880"/>
          </w:tcPr>
          <w:p>
            <w:r>
              <w:t>string</w:t>
            </w:r>
          </w:p>
        </w:tc>
        <w:tc>
          <w:tcPr>
            <w:tcW w:type="dxa" w:w="2880"/>
          </w:tcPr>
          <w:p>
            <w:r>
              <w:t>The name of the person.</w:t>
            </w:r>
          </w:p>
        </w:tc>
      </w:tr>
      <w:tr>
        <w:tc>
          <w:tcPr>
            <w:tcW w:type="dxa" w:w="2880"/>
          </w:tcPr>
          <w:p>
            <w:r>
              <w:t>data[].first_name</w:t>
            </w:r>
          </w:p>
        </w:tc>
        <w:tc>
          <w:tcPr>
            <w:tcW w:type="dxa" w:w="2880"/>
          </w:tcPr>
          <w:p>
            <w:r>
              <w:t>string</w:t>
            </w:r>
          </w:p>
        </w:tc>
        <w:tc>
          <w:tcPr>
            <w:tcW w:type="dxa" w:w="2880"/>
          </w:tcPr>
          <w:p>
            <w:r>
              <w:t>The first name of the person.</w:t>
            </w:r>
          </w:p>
        </w:tc>
      </w:tr>
      <w:tr>
        <w:tc>
          <w:tcPr>
            <w:tcW w:type="dxa" w:w="2880"/>
          </w:tcPr>
          <w:p>
            <w:r>
              <w:t>data[].last_name</w:t>
            </w:r>
          </w:p>
        </w:tc>
        <w:tc>
          <w:tcPr>
            <w:tcW w:type="dxa" w:w="2880"/>
          </w:tcPr>
          <w:p>
            <w:r>
              <w:t>string</w:t>
            </w:r>
          </w:p>
        </w:tc>
        <w:tc>
          <w:tcPr>
            <w:tcW w:type="dxa" w:w="2880"/>
          </w:tcPr>
          <w:p>
            <w:r>
              <w:t>The last name of the person.</w:t>
            </w:r>
          </w:p>
        </w:tc>
      </w:tr>
      <w:tr>
        <w:tc>
          <w:tcPr>
            <w:tcW w:type="dxa" w:w="2880"/>
          </w:tcPr>
          <w:p>
            <w:r>
              <w:t>data[].owner_id</w:t>
            </w:r>
          </w:p>
        </w:tc>
        <w:tc>
          <w:tcPr>
            <w:tcW w:type="dxa" w:w="2880"/>
          </w:tcPr>
          <w:p>
            <w:r>
              <w:t>integer</w:t>
            </w:r>
          </w:p>
        </w:tc>
        <w:tc>
          <w:tcPr>
            <w:tcW w:type="dxa" w:w="2880"/>
          </w:tcPr>
          <w:p>
            <w:r>
              <w:t>The ID of the user who owns the person.</w:t>
            </w:r>
          </w:p>
        </w:tc>
      </w:tr>
      <w:tr>
        <w:tc>
          <w:tcPr>
            <w:tcW w:type="dxa" w:w="2880"/>
          </w:tcPr>
          <w:p>
            <w:r>
              <w:t>data[].org_id</w:t>
            </w:r>
          </w:p>
        </w:tc>
        <w:tc>
          <w:tcPr>
            <w:tcW w:type="dxa" w:w="2880"/>
          </w:tcPr>
          <w:p>
            <w:r>
              <w:t>integer</w:t>
            </w:r>
          </w:p>
        </w:tc>
        <w:tc>
          <w:tcPr>
            <w:tcW w:type="dxa" w:w="2880"/>
          </w:tcPr>
          <w:p>
            <w:r>
              <w:t>The ID of the organization linked to the person.</w:t>
            </w:r>
          </w:p>
        </w:tc>
      </w:tr>
      <w:tr>
        <w:tc>
          <w:tcPr>
            <w:tcW w:type="dxa" w:w="2880"/>
          </w:tcPr>
          <w:p>
            <w:r>
              <w:t>data[].add_time</w:t>
            </w:r>
          </w:p>
        </w:tc>
        <w:tc>
          <w:tcPr>
            <w:tcW w:type="dxa" w:w="2880"/>
          </w:tcPr>
          <w:p>
            <w:r>
              <w:t>string</w:t>
            </w:r>
          </w:p>
        </w:tc>
        <w:tc>
          <w:tcPr>
            <w:tcW w:type="dxa" w:w="2880"/>
          </w:tcPr>
          <w:p>
            <w:r>
              <w:t>The creation date and time of the person.</w:t>
            </w:r>
          </w:p>
        </w:tc>
      </w:tr>
      <w:tr>
        <w:tc>
          <w:tcPr>
            <w:tcW w:type="dxa" w:w="2880"/>
          </w:tcPr>
          <w:p>
            <w:r>
              <w:t>data[].update_time</w:t>
            </w:r>
          </w:p>
        </w:tc>
        <w:tc>
          <w:tcPr>
            <w:tcW w:type="dxa" w:w="2880"/>
          </w:tcPr>
          <w:p>
            <w:r>
              <w:t>string</w:t>
            </w:r>
          </w:p>
        </w:tc>
        <w:tc>
          <w:tcPr>
            <w:tcW w:type="dxa" w:w="2880"/>
          </w:tcPr>
          <w:p>
            <w:r>
              <w:t>The last updated date and time of the person.</w:t>
            </w:r>
          </w:p>
        </w:tc>
      </w:tr>
      <w:tr>
        <w:tc>
          <w:tcPr>
            <w:tcW w:type="dxa" w:w="2880"/>
          </w:tcPr>
          <w:p>
            <w:r>
              <w:t>data[].emails</w:t>
            </w:r>
          </w:p>
        </w:tc>
        <w:tc>
          <w:tcPr>
            <w:tcW w:type="dxa" w:w="2880"/>
          </w:tcPr>
          <w:p>
            <w:r>
              <w:t>array</w:t>
            </w:r>
          </w:p>
        </w:tc>
        <w:tc>
          <w:tcPr>
            <w:tcW w:type="dxa" w:w="2880"/>
          </w:tcPr>
          <w:p>
            <w:r>
              <w:t>The emails of the person.</w:t>
            </w:r>
          </w:p>
        </w:tc>
      </w:tr>
      <w:tr>
        <w:tc>
          <w:tcPr>
            <w:tcW w:type="dxa" w:w="2880"/>
          </w:tcPr>
          <w:p>
            <w:r>
              <w:t>data[].emails[].value</w:t>
            </w:r>
          </w:p>
        </w:tc>
        <w:tc>
          <w:tcPr>
            <w:tcW w:type="dxa" w:w="2880"/>
          </w:tcPr>
          <w:p>
            <w:r>
              <w:t>string</w:t>
            </w:r>
          </w:p>
        </w:tc>
        <w:tc>
          <w:tcPr>
            <w:tcW w:type="dxa" w:w="2880"/>
          </w:tcPr>
          <w:p>
            <w:r>
              <w:t>The email address of the person.</w:t>
            </w:r>
          </w:p>
        </w:tc>
      </w:tr>
      <w:tr>
        <w:tc>
          <w:tcPr>
            <w:tcW w:type="dxa" w:w="2880"/>
          </w:tcPr>
          <w:p>
            <w:r>
              <w:t>data[].emails[].primary</w:t>
            </w:r>
          </w:p>
        </w:tc>
        <w:tc>
          <w:tcPr>
            <w:tcW w:type="dxa" w:w="2880"/>
          </w:tcPr>
          <w:p>
            <w:r>
              <w:t>boolean</w:t>
            </w:r>
          </w:p>
        </w:tc>
        <w:tc>
          <w:tcPr>
            <w:tcW w:type="dxa" w:w="2880"/>
          </w:tcPr>
          <w:p>
            <w:r>
              <w:t>Whether the email is primary or not.</w:t>
            </w:r>
          </w:p>
        </w:tc>
      </w:tr>
      <w:tr>
        <w:tc>
          <w:tcPr>
            <w:tcW w:type="dxa" w:w="2880"/>
          </w:tcPr>
          <w:p>
            <w:r>
              <w:t>data[].emails[].label</w:t>
            </w:r>
          </w:p>
        </w:tc>
        <w:tc>
          <w:tcPr>
            <w:tcW w:type="dxa" w:w="2880"/>
          </w:tcPr>
          <w:p>
            <w:r>
              <w:t>string</w:t>
            </w:r>
          </w:p>
        </w:tc>
        <w:tc>
          <w:tcPr>
            <w:tcW w:type="dxa" w:w="2880"/>
          </w:tcPr>
          <w:p>
            <w:r>
              <w:t>The email address classification label.</w:t>
            </w:r>
          </w:p>
        </w:tc>
      </w:tr>
      <w:tr>
        <w:tc>
          <w:tcPr>
            <w:tcW w:type="dxa" w:w="2880"/>
          </w:tcPr>
          <w:p>
            <w:r>
              <w:t>data[].phones</w:t>
            </w:r>
          </w:p>
        </w:tc>
        <w:tc>
          <w:tcPr>
            <w:tcW w:type="dxa" w:w="2880"/>
          </w:tcPr>
          <w:p>
            <w:r>
              <w:t>array</w:t>
            </w:r>
          </w:p>
        </w:tc>
        <w:tc>
          <w:tcPr>
            <w:tcW w:type="dxa" w:w="2880"/>
          </w:tcPr>
          <w:p>
            <w:r>
              <w:t>The phones of the person.</w:t>
            </w:r>
          </w:p>
        </w:tc>
      </w:tr>
      <w:tr>
        <w:tc>
          <w:tcPr>
            <w:tcW w:type="dxa" w:w="2880"/>
          </w:tcPr>
          <w:p>
            <w:r>
              <w:t>data[].phones[].value</w:t>
            </w:r>
          </w:p>
        </w:tc>
        <w:tc>
          <w:tcPr>
            <w:tcW w:type="dxa" w:w="2880"/>
          </w:tcPr>
          <w:p>
            <w:r>
              <w:t>string</w:t>
            </w:r>
          </w:p>
        </w:tc>
        <w:tc>
          <w:tcPr>
            <w:tcW w:type="dxa" w:w="2880"/>
          </w:tcPr>
          <w:p>
            <w:r>
              <w:t>The phone number of the person.</w:t>
            </w:r>
          </w:p>
        </w:tc>
      </w:tr>
      <w:tr>
        <w:tc>
          <w:tcPr>
            <w:tcW w:type="dxa" w:w="2880"/>
          </w:tcPr>
          <w:p>
            <w:r>
              <w:t>data[].phones[].primary</w:t>
            </w:r>
          </w:p>
        </w:tc>
        <w:tc>
          <w:tcPr>
            <w:tcW w:type="dxa" w:w="2880"/>
          </w:tcPr>
          <w:p>
            <w:r>
              <w:t>boolean</w:t>
            </w:r>
          </w:p>
        </w:tc>
        <w:tc>
          <w:tcPr>
            <w:tcW w:type="dxa" w:w="2880"/>
          </w:tcPr>
          <w:p>
            <w:r>
              <w:t>Whether the phone number is primary or not.</w:t>
            </w:r>
          </w:p>
        </w:tc>
      </w:tr>
      <w:tr>
        <w:tc>
          <w:tcPr>
            <w:tcW w:type="dxa" w:w="2880"/>
          </w:tcPr>
          <w:p>
            <w:r>
              <w:t>data[].phones[].label</w:t>
            </w:r>
          </w:p>
        </w:tc>
        <w:tc>
          <w:tcPr>
            <w:tcW w:type="dxa" w:w="2880"/>
          </w:tcPr>
          <w:p>
            <w:r>
              <w:t>string</w:t>
            </w:r>
          </w:p>
        </w:tc>
        <w:tc>
          <w:tcPr>
            <w:tcW w:type="dxa" w:w="2880"/>
          </w:tcPr>
          <w:p>
            <w:r>
              <w:t>The phone number classification label.</w:t>
            </w:r>
          </w:p>
        </w:tc>
      </w:tr>
      <w:tr>
        <w:tc>
          <w:tcPr>
            <w:tcW w:type="dxa" w:w="2880"/>
          </w:tcPr>
          <w:p>
            <w:r>
              <w:t>data[].is_deleted</w:t>
            </w:r>
          </w:p>
        </w:tc>
        <w:tc>
          <w:tcPr>
            <w:tcW w:type="dxa" w:w="2880"/>
          </w:tcPr>
          <w:p>
            <w:r>
              <w:t>boolean</w:t>
            </w:r>
          </w:p>
        </w:tc>
        <w:tc>
          <w:tcPr>
            <w:tcW w:type="dxa" w:w="2880"/>
          </w:tcPr>
          <w:p>
            <w:r>
              <w:t>Whether the person is deleted or not.</w:t>
            </w:r>
          </w:p>
        </w:tc>
      </w:tr>
      <w:tr>
        <w:tc>
          <w:tcPr>
            <w:tcW w:type="dxa" w:w="2880"/>
          </w:tcPr>
          <w:p>
            <w:r>
              <w:t>data[].visible_to</w:t>
            </w:r>
          </w:p>
        </w:tc>
        <w:tc>
          <w:tcPr>
            <w:tcW w:type="dxa" w:w="2880"/>
          </w:tcPr>
          <w:p>
            <w:r>
              <w:t>integer</w:t>
            </w:r>
          </w:p>
        </w:tc>
        <w:tc>
          <w:tcPr>
            <w:tcW w:type="dxa" w:w="2880"/>
          </w:tcPr>
          <w:p>
            <w:r>
              <w:t>The visibility of the person.</w:t>
            </w:r>
          </w:p>
        </w:tc>
      </w:tr>
      <w:tr>
        <w:tc>
          <w:tcPr>
            <w:tcW w:type="dxa" w:w="2880"/>
          </w:tcPr>
          <w:p>
            <w:r>
              <w:t>data[].label_ids</w:t>
            </w:r>
          </w:p>
        </w:tc>
        <w:tc>
          <w:tcPr>
            <w:tcW w:type="dxa" w:w="2880"/>
          </w:tcPr>
          <w:p>
            <w:r>
              <w:t>array of integer</w:t>
            </w:r>
          </w:p>
        </w:tc>
        <w:tc>
          <w:tcPr>
            <w:tcW w:type="dxa" w:w="2880"/>
          </w:tcPr>
          <w:p>
            <w:r>
              <w:t>The IDs of labels assigned to the person.</w:t>
            </w:r>
          </w:p>
        </w:tc>
      </w:tr>
      <w:tr>
        <w:tc>
          <w:tcPr>
            <w:tcW w:type="dxa" w:w="2880"/>
          </w:tcPr>
          <w:p>
            <w:r>
              <w:t>data[].picture_id</w:t>
            </w:r>
          </w:p>
        </w:tc>
        <w:tc>
          <w:tcPr>
            <w:tcW w:type="dxa" w:w="2880"/>
          </w:tcPr>
          <w:p>
            <w:r>
              <w:t>integer</w:t>
            </w:r>
          </w:p>
        </w:tc>
        <w:tc>
          <w:tcPr>
            <w:tcW w:type="dxa" w:w="2880"/>
          </w:tcPr>
          <w:p>
            <w:r>
              <w:t>The ID of the picture associated with the person.</w:t>
            </w:r>
          </w:p>
        </w:tc>
      </w:tr>
      <w:tr>
        <w:tc>
          <w:tcPr>
            <w:tcW w:type="dxa" w:w="2880"/>
          </w:tcPr>
          <w:p>
            <w:r>
              <w:t>data[].postal_address</w:t>
            </w:r>
          </w:p>
        </w:tc>
        <w:tc>
          <w:tcPr>
            <w:tcW w:type="dxa" w:w="2880"/>
          </w:tcPr>
          <w:p>
            <w:r>
              <w:t>object</w:t>
            </w:r>
          </w:p>
        </w:tc>
        <w:tc>
          <w:tcPr>
            <w:tcW w:type="dxa" w:w="2880"/>
          </w:tcPr>
          <w:p>
            <w:r>
              <w:t>The address of the person (included if contact sync is enabled for the company).</w:t>
            </w:r>
          </w:p>
        </w:tc>
      </w:tr>
      <w:tr>
        <w:tc>
          <w:tcPr>
            <w:tcW w:type="dxa" w:w="2880"/>
          </w:tcPr>
          <w:p>
            <w:r>
              <w:t>data[].postal_address.value</w:t>
            </w:r>
          </w:p>
        </w:tc>
        <w:tc>
          <w:tcPr>
            <w:tcW w:type="dxa" w:w="2880"/>
          </w:tcPr>
          <w:p>
            <w:r>
              <w:t>string</w:t>
            </w:r>
          </w:p>
        </w:tc>
        <w:tc>
          <w:tcPr>
            <w:tcW w:type="dxa" w:w="2880"/>
          </w:tcPr>
          <w:p>
            <w:r>
              <w:t>The full address of the person.</w:t>
            </w:r>
          </w:p>
        </w:tc>
      </w:tr>
      <w:tr>
        <w:tc>
          <w:tcPr>
            <w:tcW w:type="dxa" w:w="2880"/>
          </w:tcPr>
          <w:p>
            <w:r>
              <w:t>data[].postal_address.country</w:t>
            </w:r>
          </w:p>
        </w:tc>
        <w:tc>
          <w:tcPr>
            <w:tcW w:type="dxa" w:w="2880"/>
          </w:tcPr>
          <w:p>
            <w:r>
              <w:t>string</w:t>
            </w:r>
          </w:p>
        </w:tc>
        <w:tc>
          <w:tcPr>
            <w:tcW w:type="dxa" w:w="2880"/>
          </w:tcPr>
          <w:p>
            <w:r>
              <w:t>Country of the person.</w:t>
            </w:r>
          </w:p>
        </w:tc>
      </w:tr>
      <w:tr>
        <w:tc>
          <w:tcPr>
            <w:tcW w:type="dxa" w:w="2880"/>
          </w:tcPr>
          <w:p>
            <w:r>
              <w:t>data[].postal_address.admin_area_level_1</w:t>
            </w:r>
          </w:p>
        </w:tc>
        <w:tc>
          <w:tcPr>
            <w:tcW w:type="dxa" w:w="2880"/>
          </w:tcPr>
          <w:p>
            <w:r>
              <w:t>string</w:t>
            </w:r>
          </w:p>
        </w:tc>
        <w:tc>
          <w:tcPr>
            <w:tcW w:type="dxa" w:w="2880"/>
          </w:tcPr>
          <w:p>
            <w:r>
              <w:t>Admin area level 1 (e.g. state) of the person.</w:t>
            </w:r>
          </w:p>
        </w:tc>
      </w:tr>
      <w:tr>
        <w:tc>
          <w:tcPr>
            <w:tcW w:type="dxa" w:w="2880"/>
          </w:tcPr>
          <w:p>
            <w:r>
              <w:t>data[].postal_address.admin_area_level_2</w:t>
            </w:r>
          </w:p>
        </w:tc>
        <w:tc>
          <w:tcPr>
            <w:tcW w:type="dxa" w:w="2880"/>
          </w:tcPr>
          <w:p>
            <w:r>
              <w:t>string</w:t>
            </w:r>
          </w:p>
        </w:tc>
        <w:tc>
          <w:tcPr>
            <w:tcW w:type="dxa" w:w="2880"/>
          </w:tcPr>
          <w:p>
            <w:r>
              <w:t>Admin area level 2 (e.g. county) of the person.</w:t>
            </w:r>
          </w:p>
        </w:tc>
      </w:tr>
      <w:tr>
        <w:tc>
          <w:tcPr>
            <w:tcW w:type="dxa" w:w="2880"/>
          </w:tcPr>
          <w:p>
            <w:r>
              <w:t>data[].postal_address.locality</w:t>
            </w:r>
          </w:p>
        </w:tc>
        <w:tc>
          <w:tcPr>
            <w:tcW w:type="dxa" w:w="2880"/>
          </w:tcPr>
          <w:p>
            <w:r>
              <w:t>string</w:t>
            </w:r>
          </w:p>
        </w:tc>
        <w:tc>
          <w:tcPr>
            <w:tcW w:type="dxa" w:w="2880"/>
          </w:tcPr>
          <w:p>
            <w:r>
              <w:t>Locality (e.g. city) of the person.</w:t>
            </w:r>
          </w:p>
        </w:tc>
      </w:tr>
      <w:tr>
        <w:tc>
          <w:tcPr>
            <w:tcW w:type="dxa" w:w="2880"/>
          </w:tcPr>
          <w:p>
            <w:r>
              <w:t>data[].postal_address.sublocality</w:t>
            </w:r>
          </w:p>
        </w:tc>
        <w:tc>
          <w:tcPr>
            <w:tcW w:type="dxa" w:w="2880"/>
          </w:tcPr>
          <w:p>
            <w:r>
              <w:t>string</w:t>
            </w:r>
          </w:p>
        </w:tc>
        <w:tc>
          <w:tcPr>
            <w:tcW w:type="dxa" w:w="2880"/>
          </w:tcPr>
          <w:p>
            <w:r>
              <w:t>Sublocality (e.g. neighborhood) of the person.</w:t>
            </w:r>
          </w:p>
        </w:tc>
      </w:tr>
      <w:tr>
        <w:tc>
          <w:tcPr>
            <w:tcW w:type="dxa" w:w="2880"/>
          </w:tcPr>
          <w:p>
            <w:r>
              <w:t>data[].postal_address.route</w:t>
            </w:r>
          </w:p>
        </w:tc>
        <w:tc>
          <w:tcPr>
            <w:tcW w:type="dxa" w:w="2880"/>
          </w:tcPr>
          <w:p>
            <w:r>
              <w:t>string</w:t>
            </w:r>
          </w:p>
        </w:tc>
        <w:tc>
          <w:tcPr>
            <w:tcW w:type="dxa" w:w="2880"/>
          </w:tcPr>
          <w:p>
            <w:r>
              <w:t>Route (e.g. street) of the person.</w:t>
            </w:r>
          </w:p>
        </w:tc>
      </w:tr>
      <w:tr>
        <w:tc>
          <w:tcPr>
            <w:tcW w:type="dxa" w:w="2880"/>
          </w:tcPr>
          <w:p>
            <w:r>
              <w:t>data[].postal_address.street_number</w:t>
            </w:r>
          </w:p>
        </w:tc>
        <w:tc>
          <w:tcPr>
            <w:tcW w:type="dxa" w:w="2880"/>
          </w:tcPr>
          <w:p>
            <w:r>
              <w:t>string</w:t>
            </w:r>
          </w:p>
        </w:tc>
        <w:tc>
          <w:tcPr>
            <w:tcW w:type="dxa" w:w="2880"/>
          </w:tcPr>
          <w:p>
            <w:r>
              <w:t>Street number of the person.</w:t>
            </w:r>
          </w:p>
        </w:tc>
      </w:tr>
      <w:tr>
        <w:tc>
          <w:tcPr>
            <w:tcW w:type="dxa" w:w="2880"/>
          </w:tcPr>
          <w:p>
            <w:r>
              <w:t>data[].postal_address.subpremise</w:t>
            </w:r>
          </w:p>
        </w:tc>
        <w:tc>
          <w:tcPr>
            <w:tcW w:type="dxa" w:w="2880"/>
          </w:tcPr>
          <w:p>
            <w:r>
              <w:t>string</w:t>
            </w:r>
          </w:p>
        </w:tc>
        <w:tc>
          <w:tcPr>
            <w:tcW w:type="dxa" w:w="2880"/>
          </w:tcPr>
          <w:p>
            <w:r>
              <w:t>Subpremise (e.g. apartment/suite number) of the person.</w:t>
            </w:r>
          </w:p>
        </w:tc>
      </w:tr>
      <w:tr>
        <w:tc>
          <w:tcPr>
            <w:tcW w:type="dxa" w:w="2880"/>
          </w:tcPr>
          <w:p>
            <w:r>
              <w:t>data[].postal_address.postal_code</w:t>
            </w:r>
          </w:p>
        </w:tc>
        <w:tc>
          <w:tcPr>
            <w:tcW w:type="dxa" w:w="2880"/>
          </w:tcPr>
          <w:p>
            <w:r>
              <w:t>string</w:t>
            </w:r>
          </w:p>
        </w:tc>
        <w:tc>
          <w:tcPr>
            <w:tcW w:type="dxa" w:w="2880"/>
          </w:tcPr>
          <w:p>
            <w:r>
              <w:t>Postal code of the person.</w:t>
            </w:r>
          </w:p>
        </w:tc>
      </w:tr>
      <w:tr>
        <w:tc>
          <w:tcPr>
            <w:tcW w:type="dxa" w:w="2880"/>
          </w:tcPr>
          <w:p>
            <w:r>
              <w:t>data[].notes</w:t>
            </w:r>
          </w:p>
        </w:tc>
        <w:tc>
          <w:tcPr>
            <w:tcW w:type="dxa" w:w="2880"/>
          </w:tcPr>
          <w:p>
            <w:r>
              <w:t>string</w:t>
            </w:r>
          </w:p>
        </w:tc>
        <w:tc>
          <w:tcPr>
            <w:tcW w:type="dxa" w:w="2880"/>
          </w:tcPr>
          <w:p>
            <w:r>
              <w:t>Contact sync notes of the person (max 10,000 characters), included if contact sync is enabled for the company.</w:t>
            </w:r>
          </w:p>
        </w:tc>
      </w:tr>
      <w:tr>
        <w:tc>
          <w:tcPr>
            <w:tcW w:type="dxa" w:w="2880"/>
          </w:tcPr>
          <w:p>
            <w:r>
              <w:t>data[].im</w:t>
            </w:r>
          </w:p>
        </w:tc>
        <w:tc>
          <w:tcPr>
            <w:tcW w:type="dxa" w:w="2880"/>
          </w:tcPr>
          <w:p>
            <w:r>
              <w:t>array</w:t>
            </w:r>
          </w:p>
        </w:tc>
        <w:tc>
          <w:tcPr>
            <w:tcW w:type="dxa" w:w="2880"/>
          </w:tcPr>
          <w:p>
            <w:r>
              <w:t>Instant messaging accounts of the person, included if contact sync is enabled for the company.</w:t>
            </w:r>
          </w:p>
        </w:tc>
      </w:tr>
      <w:tr>
        <w:tc>
          <w:tcPr>
            <w:tcW w:type="dxa" w:w="2880"/>
          </w:tcPr>
          <w:p>
            <w:r>
              <w:t>data[].im[].value</w:t>
            </w:r>
          </w:p>
        </w:tc>
        <w:tc>
          <w:tcPr>
            <w:tcW w:type="dxa" w:w="2880"/>
          </w:tcPr>
          <w:p>
            <w:r>
              <w:t>string</w:t>
            </w:r>
          </w:p>
        </w:tc>
        <w:tc>
          <w:tcPr>
            <w:tcW w:type="dxa" w:w="2880"/>
          </w:tcPr>
          <w:p>
            <w:r>
              <w:t>The instant messaging account of the person.</w:t>
            </w:r>
          </w:p>
        </w:tc>
      </w:tr>
      <w:tr>
        <w:tc>
          <w:tcPr>
            <w:tcW w:type="dxa" w:w="2880"/>
          </w:tcPr>
          <w:p>
            <w:r>
              <w:t>data[].im[].primary</w:t>
            </w:r>
          </w:p>
        </w:tc>
        <w:tc>
          <w:tcPr>
            <w:tcW w:type="dxa" w:w="2880"/>
          </w:tcPr>
          <w:p>
            <w:r>
              <w:t>boolean</w:t>
            </w:r>
          </w:p>
        </w:tc>
        <w:tc>
          <w:tcPr>
            <w:tcW w:type="dxa" w:w="2880"/>
          </w:tcPr>
          <w:p>
            <w:r>
              <w:t>Whether the instant messaging account is primary or not.</w:t>
            </w:r>
          </w:p>
        </w:tc>
      </w:tr>
      <w:tr>
        <w:tc>
          <w:tcPr>
            <w:tcW w:type="dxa" w:w="2880"/>
          </w:tcPr>
          <w:p>
            <w:r>
              <w:t>data[].im[].label</w:t>
            </w:r>
          </w:p>
        </w:tc>
        <w:tc>
          <w:tcPr>
            <w:tcW w:type="dxa" w:w="2880"/>
          </w:tcPr>
          <w:p>
            <w:r>
              <w:t>string</w:t>
            </w:r>
          </w:p>
        </w:tc>
        <w:tc>
          <w:tcPr>
            <w:tcW w:type="dxa" w:w="2880"/>
          </w:tcPr>
          <w:p>
            <w:r>
              <w:t>The instant messaging account classification label.</w:t>
            </w:r>
          </w:p>
        </w:tc>
      </w:tr>
      <w:tr>
        <w:tc>
          <w:tcPr>
            <w:tcW w:type="dxa" w:w="2880"/>
          </w:tcPr>
          <w:p>
            <w:r>
              <w:t>data[].birthday</w:t>
            </w:r>
          </w:p>
        </w:tc>
        <w:tc>
          <w:tcPr>
            <w:tcW w:type="dxa" w:w="2880"/>
          </w:tcPr>
          <w:p>
            <w:r>
              <w:t>string</w:t>
            </w:r>
          </w:p>
        </w:tc>
        <w:tc>
          <w:tcPr>
            <w:tcW w:type="dxa" w:w="2880"/>
          </w:tcPr>
          <w:p>
            <w:r>
              <w:t>The birthday of the person, included if contact sync is enabled for the company.</w:t>
            </w:r>
          </w:p>
        </w:tc>
      </w:tr>
      <w:tr>
        <w:tc>
          <w:tcPr>
            <w:tcW w:type="dxa" w:w="2880"/>
          </w:tcPr>
          <w:p>
            <w:r>
              <w:t>data[].job_title</w:t>
            </w:r>
          </w:p>
        </w:tc>
        <w:tc>
          <w:tcPr>
            <w:tcW w:type="dxa" w:w="2880"/>
          </w:tcPr>
          <w:p>
            <w:r>
              <w:t>string</w:t>
            </w:r>
          </w:p>
        </w:tc>
        <w:tc>
          <w:tcPr>
            <w:tcW w:type="dxa" w:w="2880"/>
          </w:tcPr>
          <w:p>
            <w:r>
              <w:t>The job title of the person, included if contact sync is enabled for the company.</w:t>
            </w:r>
          </w:p>
        </w:tc>
      </w:tr>
      <w:tr>
        <w:tc>
          <w:tcPr>
            <w:tcW w:type="dxa" w:w="2880"/>
          </w:tcPr>
          <w:p>
            <w:r>
              <w:t>data[].custom_fields</w:t>
            </w:r>
          </w:p>
        </w:tc>
        <w:tc>
          <w:tcPr>
            <w:tcW w:type="dxa" w:w="2880"/>
          </w:tcPr>
          <w:p>
            <w:r>
              <w:t>array</w:t>
            </w:r>
          </w:p>
        </w:tc>
        <w:tc>
          <w:tcPr>
            <w:tcW w:type="dxa" w:w="2880"/>
          </w:tcPr>
          <w:p>
            <w:r>
              <w:t>Custom fields payload.</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'https://api.pipedrive.com/api/v2/persons?limit=100&amp;sort_by=update_time&amp;sort_direction=desc' \</w:t>
        <w:br/>
        <w:t xml:space="preserve"> --header 'Accept: application/json'</w:t>
      </w:r>
    </w:p>
    <w:p>
      <w:pPr>
        <w:pStyle w:val="Heading3"/>
      </w:pPr>
      <w:r>
        <w:t>Example Usage</w:t>
      </w:r>
    </w:p>
    <w:p>
      <w:pPr>
        <w:pStyle w:val="Heading3"/>
      </w:pPr>
      <w:r>
        <w:t>Example 1: Fetch specific persons by IDs</w:t>
      </w:r>
    </w:p>
    <w:p>
      <w:r>
        <w:rPr>
          <w:b/>
          <w:color w:val="666666"/>
          <w:sz w:val="16"/>
        </w:rPr>
        <w:t>[bash]</w:t>
      </w:r>
    </w:p>
    <w:p>
      <w:pPr>
        <w:shd w:fill="F2F2F2" w:val="clear"/>
      </w:pPr>
      <w:r>
        <w:rPr>
          <w:rFonts w:ascii="Courier New" w:hAnsi="Courier New"/>
          <w:sz w:val="17"/>
        </w:rPr>
        <w:t>curl -i --location --request GET 'https://api.pipedrive.com/api/v2/persons?ids=1,2,3' \</w:t>
        <w:br/>
        <w:t xml:space="preserve"> --header 'Accept: application/json'</w:t>
      </w:r>
    </w:p>
    <w:p>
      <w:pPr>
        <w:pStyle w:val="Heading3"/>
      </w:pPr>
      <w:r>
        <w:t>Example 2: Filter by organization and time range</w:t>
      </w:r>
    </w:p>
    <w:p>
      <w:r>
        <w:rPr>
          <w:b/>
          <w:color w:val="666666"/>
          <w:sz w:val="16"/>
        </w:rPr>
        <w:t>[bash]</w:t>
      </w:r>
    </w:p>
    <w:p>
      <w:pPr>
        <w:shd w:fill="F2F2F2" w:val="clear"/>
      </w:pPr>
      <w:r>
        <w:rPr>
          <w:rFonts w:ascii="Courier New" w:hAnsi="Courier New"/>
          <w:sz w:val="17"/>
        </w:rPr>
        <w:t>curl -i --location --request GET 'https://api.pipedrive.com/api/v2/persons?org_id=456&amp;updated_since=2025-01-01T00:00:00Z&amp;updated_until=2025-02-01T00:00:00Z' \</w:t>
        <w:br/>
        <w:t xml:space="preserve"> --header 'Accept: application/json'</w:t>
      </w:r>
    </w:p>
    <w:p>
      <w:pPr>
        <w:pStyle w:val="Heading3"/>
      </w:pPr>
      <w:r>
        <w:t>Example 3: Include additional fields and selected custom fields</w:t>
      </w:r>
    </w:p>
    <w:p>
      <w:r>
        <w:rPr>
          <w:b/>
          <w:color w:val="666666"/>
          <w:sz w:val="16"/>
        </w:rPr>
        <w:t>[bash]</w:t>
      </w:r>
    </w:p>
    <w:p>
      <w:pPr>
        <w:shd w:fill="F2F2F2" w:val="clear"/>
      </w:pPr>
      <w:r>
        <w:rPr>
          <w:rFonts w:ascii="Courier New" w:hAnsi="Courier New"/>
          <w:sz w:val="17"/>
        </w:rPr>
        <w:t>curl -i --location --request GET 'https://api.pipedrive.com/api/v2/persons?include_fields=activities_count,notes_count&amp;custom_fields=some_custom_key,another_custom_key&amp;limit=200' \</w:t>
        <w:br/>
        <w:t xml:space="preserve"> --header 'Accept: application/json'</w:t>
      </w:r>
    </w:p>
    <w:p>
      <w:pPr>
        <w:pStyle w:val="Heading3"/>
      </w:pPr>
      <w:r>
        <w:t>Behavior</w:t>
      </w:r>
    </w:p>
    <w:p>
      <w:pPr>
        <w:pStyle w:val="ListBullet"/>
      </w:pPr>
      <w:r>
        <w:t>If filter_id is provided, it takes precedence and causes ids, owner_id, org_id, and deal_id to be ignored.</w:t>
      </w:r>
    </w:p>
    <w:p>
      <w:pPr>
        <w:pStyle w:val="ListBullet"/>
      </w:pPr>
      <w:r>
        <w:t>Results can be paginated using limit and cursor.</w:t>
      </w:r>
    </w:p>
    <w:p>
      <w:pPr>
        <w:pStyle w:val="ListBullet"/>
      </w:pPr>
      <w:r>
        <w:t>Response may include additional contact-sync fields only when contact sync is enabled for the company.</w:t>
      </w:r>
    </w:p>
    <w:p>
      <w:pPr>
        <w:pStyle w:val="Heading3"/>
      </w:pPr>
      <w:r>
        <w:t>Notes</w:t>
      </w:r>
    </w:p>
    <w:p>
      <w:pPr>
        <w:pStyle w:val="ListBullet"/>
      </w:pPr>
      <w:r>
        <w:t>updated_since and updated_until must be RFC3339 timestamps (e.g. 2025-01-01T10:20:00Z).</w:t>
      </w:r>
    </w:p>
    <w:p>
      <w:pPr>
        <w:pStyle w:val="ListBullet"/>
      </w:pPr>
      <w:r>
        <w:t>include_fields and custom_fields are provided as comma-separated strings.</w:t>
      </w:r>
    </w:p>
    <w:p>
      <w:pPr>
        <w:pStyle w:val="Heading3"/>
      </w:pPr>
      <w:r>
        <w:t>Gotchas</w:t>
      </w:r>
    </w:p>
    <w:p>
      <w:pPr>
        <w:pStyle w:val="ListBullet"/>
      </w:pPr>
      <w:r>
        <w:t>ids supports up to 100 IDs; any nonexistent or not-visible persons are omitted from the response.</w:t>
      </w:r>
    </w:p>
    <w:p>
      <w:pPr>
        <w:pStyle w:val="ListBullet"/>
      </w:pPr>
      <w:r>
        <w:t>custom_fields supports up to 15 keys.</w:t>
      </w:r>
    </w:p>
    <w:p>
      <w:pPr>
        <w:pStyle w:val="Heading3"/>
      </w:pPr>
      <w:r>
        <w:t>Error Handling</w:t>
      </w:r>
    </w:p>
    <w:p>
      <w:pPr>
        <w:pStyle w:val="ListBullet"/>
      </w:pPr>
      <w:r>
        <w:t>Error responses were not provided in the scraped content for this endpoint.</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[POST] Add a Person’s Picture — /v1/persons/{{id}}/picture</w:t>
      </w:r>
    </w:p>
    <w:p>
      <w:pPr>
        <w:pStyle w:val="ListBullet"/>
      </w:pPr>
      <w:r>
        <w:t>[GET] List a Person’s Permitted Users — /persons/{{id}}/permittedUsers</w:t>
      </w:r>
    </w:p>
    <w:p>
      <w:pPr>
        <w:pStyle w:val="ListBullet"/>
      </w:pPr>
      <w:r>
        <w:t>[GET] List a Person’s Mail Messages — /persons/{{id}}/mailMessages</w:t>
      </w:r>
    </w:p>
    <w:p>
      <w:pPr>
        <w:pStyle w:val="ListBullet"/>
      </w:pPr>
      <w:r>
        <w:t>[PUT] Merge Two Persons (Merge Into Another Person) — /persons/{{id}}/merge</w:t>
      </w:r>
    </w:p>
    <w:p>
      <w:r>
        <w:br w:type="page"/>
      </w:r>
    </w:p>
    <w:p>
      <w:pPr>
        <w:pStyle w:val="Heading2"/>
      </w:pPr>
      <w:r>
        <w:t>103. [DELETE] Delete a Deal Field</w:t>
      </w:r>
    </w:p>
    <w:p>
      <w:r>
        <w:rPr>
          <w:b/>
        </w:rPr>
        <w:t xml:space="preserve">Endpoint: </w:t>
      </w:r>
      <w:r>
        <w:rPr>
          <w:rFonts w:ascii="Courier New" w:hAnsi="Courier New"/>
          <w:sz w:val="18"/>
        </w:rPr>
        <w:t>/dealFields/{{id}}</w:t>
      </w:r>
    </w:p>
    <w:p>
      <w:pPr>
        <w:pStyle w:val="Heading3"/>
      </w:pPr>
      <w:r>
        <w:t>Prerequisites</w:t>
      </w:r>
    </w:p>
    <w:p>
      <w:pPr>
        <w:pStyle w:val="ListBullet"/>
      </w:pPr>
      <w:r>
        <w:t>Must have access to manage deal fields (including deleting custom fields)</w:t>
      </w:r>
    </w:p>
    <w:p>
      <w:pPr>
        <w:pStyle w:val="Heading3"/>
      </w:pPr>
      <w:r>
        <w:t>Method</w:t>
      </w:r>
    </w:p>
    <w:p>
      <w:r>
        <w:t>DELETE</w:t>
      </w:r>
    </w:p>
    <w:p>
      <w:pPr>
        <w:pStyle w:val="Heading3"/>
      </w:pPr>
      <w:r>
        <w:t>URL</w:t>
      </w:r>
    </w:p>
    <w:p>
      <w:r>
        <w:t>https://api.pipedrive.com/v1/dealFields/{{id}}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deal field as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/dealFields// or /dealFields).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/dealFields/{{id}}, where {{id}} is a non-empty integer.</w:t>
      </w:r>
    </w:p>
    <w:p>
      <w:pPr>
        <w:pStyle w:val="Heading3"/>
      </w:pPr>
      <w:r>
        <w:t>Valid Examples</w:t>
      </w:r>
    </w:p>
    <w:p>
      <w:r>
        <w:rPr>
          <w:b/>
          <w:color w:val="666666"/>
          <w:sz w:val="16"/>
        </w:rPr>
        <w:t>[http]</w:t>
      </w:r>
    </w:p>
    <w:p>
      <w:pPr>
        <w:shd w:fill="F2F2F2" w:val="clear"/>
      </w:pPr>
      <w:r>
        <w:rPr>
          <w:rFonts w:ascii="Courier New" w:hAnsi="Courier New"/>
          <w:sz w:val="17"/>
        </w:rPr>
        <w:t>/v1/dealFields/123</w:t>
      </w:r>
    </w:p>
    <w:p>
      <w:pPr>
        <w:pStyle w:val="Heading3"/>
      </w:pPr>
      <w:r>
        <w:t>Invalid Examples</w:t>
      </w:r>
    </w:p>
    <w:p>
      <w:r>
        <w:rPr>
          <w:b/>
          <w:color w:val="666666"/>
          <w:sz w:val="16"/>
        </w:rPr>
        <w:t>[http]</w:t>
      </w:r>
    </w:p>
    <w:p>
      <w:pPr>
        <w:shd w:fill="F2F2F2" w:val="clear"/>
      </w:pPr>
      <w:r>
        <w:rPr>
          <w:rFonts w:ascii="Courier New" w:hAnsi="Courier New"/>
          <w:sz w:val="17"/>
        </w:rPr>
        <w:t>/v1/dealFields/</w:t>
        <w:br/>
        <w:t>/v1/dealFields</w:t>
        <w:br/>
        <w:t>/v1/dealFields/{{id}}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'https://api.pipedrive.com/v1/dealFields/123' \</w:t>
        <w:br/>
        <w:t xml:space="preserve"> --header 'Accept: application/json'</w:t>
      </w:r>
    </w:p>
    <w:p>
      <w:pPr>
        <w:pStyle w:val="Heading3"/>
      </w:pPr>
      <w:r>
        <w:t>Notes</w:t>
      </w:r>
    </w:p>
    <w:p>
      <w:pPr>
        <w:pStyle w:val="ListBullet"/>
      </w:pPr>
      <w:r>
        <w:t>This endpoint marks the field as deleted.</w:t>
      </w:r>
    </w:p>
    <w:p>
      <w:pPr>
        <w:pStyle w:val="ListBullet"/>
      </w:pPr>
      <w:r>
        <w:t>For more information, see Pipedrive’s tutorial on deleting a custom field: https://pipedrive.readme.io/docs/deleting-a-custom-field</w:t>
      </w:r>
    </w:p>
    <w:p>
      <w:pPr>
        <w:pStyle w:val="Heading3"/>
      </w:pPr>
      <w:r>
        <w:t>Related dealFields actions</w:t>
      </w:r>
    </w:p>
    <w:p>
      <w:pPr>
        <w:pStyle w:val="ListBullet"/>
      </w:pPr>
      <w:r>
        <w:t>[GET] List Deal Fields (Metadata) — /dealFields</w:t>
      </w:r>
    </w:p>
    <w:p>
      <w:pPr>
        <w:pStyle w:val="ListBullet"/>
      </w:pPr>
      <w:r>
        <w:t>[GET] Get a Deal Field — /api/v2/dealFields/{{fieldCode}}</w:t>
      </w:r>
    </w:p>
    <w:p>
      <w:pPr>
        <w:pStyle w:val="ListBullet"/>
      </w:pPr>
      <w:r>
        <w:t>[DELETE] Delete Deal Fields in Bulk — /dealFields</w:t>
      </w:r>
    </w:p>
    <w:p>
      <w:pPr>
        <w:pStyle w:val="ListBullet"/>
      </w:pPr>
      <w:r>
        <w:t>[POST] Add a Deal Field — /dealFields</w:t>
      </w:r>
    </w:p>
    <w:p>
      <w:pPr>
        <w:pStyle w:val="ListBullet"/>
      </w:pPr>
      <w:r>
        <w:t>[POST] Create a Deal Custom Field — /dealFields</w:t>
      </w:r>
    </w:p>
    <w:p>
      <w:pPr>
        <w:pStyle w:val="ListBullet"/>
      </w:pPr>
      <w:r>
        <w:t>[DELETE] Delete a Deal Field — /api/v2/dealFields/{{fieldCode}}</w:t>
      </w:r>
    </w:p>
    <w:p>
      <w:r>
        <w:br w:type="page"/>
      </w:r>
    </w:p>
    <w:p>
      <w:pPr>
        <w:pStyle w:val="Heading2"/>
      </w:pPr>
      <w:r>
        <w:t>104. [GET] Get a Filter</w:t>
      </w:r>
    </w:p>
    <w:p>
      <w:r>
        <w:rPr>
          <w:b/>
        </w:rPr>
        <w:t xml:space="preserve">Endpoint: </w:t>
      </w:r>
      <w:r>
        <w:rPr>
          <w:rFonts w:ascii="Courier New" w:hAnsi="Courier New"/>
          <w:sz w:val="18"/>
        </w:rPr>
        <w:t>/filters/{{id}}</w:t>
      </w:r>
    </w:p>
    <w:p>
      <w:pPr>
        <w:pStyle w:val="Heading3"/>
      </w:pPr>
      <w:r>
        <w:t>Prerequisites</w:t>
      </w:r>
    </w:p>
    <w:p>
      <w:pPr>
        <w:pStyle w:val="ListBullet"/>
      </w:pPr>
      <w:r>
        <w:t>You must have access to the filter you want to retrieve.</w:t>
      </w:r>
    </w:p>
    <w:p>
      <w:pPr>
        <w:pStyle w:val="Heading3"/>
      </w:pPr>
      <w:r>
        <w:t>Method</w:t>
      </w:r>
    </w:p>
    <w:p>
      <w:r>
        <w:t>GET</w:t>
      </w:r>
    </w:p>
    <w:p>
      <w:pPr>
        <w:pStyle w:val="Heading3"/>
      </w:pPr>
      <w:r>
        <w:t>URL</w:t>
      </w:r>
    </w:p>
    <w:p>
      <w:r>
        <w:t>https://api.pipedrive.com/v1/filters/{{id}}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 specific filter. This endpoint also returns the filter’s condition lines.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/filters// or /filters).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/v1/filters/123</w:t>
        <w:br/>
        <w:t>/v1/filters/98765</w:t>
      </w:r>
    </w:p>
    <w:p>
      <w:pPr>
        <w:pStyle w:val="Heading3"/>
      </w:pPr>
      <w:r>
        <w:t>Invalid Examples</w:t>
      </w:r>
    </w:p>
    <w:p>
      <w:r>
        <w:rPr>
          <w:b/>
          <w:color w:val="666666"/>
          <w:sz w:val="16"/>
        </w:rPr>
        <w:t>[http]</w:t>
      </w:r>
    </w:p>
    <w:p>
      <w:pPr>
        <w:shd w:fill="F2F2F2" w:val="clear"/>
      </w:pPr>
      <w:r>
        <w:rPr>
          <w:rFonts w:ascii="Courier New" w:hAnsi="Courier New"/>
          <w:sz w:val="17"/>
        </w:rPr>
        <w:t>/v1/filters/</w:t>
        <w:br/>
        <w:t>/v1/filters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filter object (includes condition lines).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'https://api.pipedrive.com/v1/filters/123' \</w:t>
        <w:br/>
        <w:t xml:space="preserve"> --header 'Accept: application/json'</w:t>
      </w:r>
    </w:p>
    <w:p>
      <w:pPr>
        <w:pStyle w:val="Heading3"/>
      </w:pPr>
      <w:r>
        <w:t>Notes</w:t>
      </w:r>
    </w:p>
    <w:p>
      <w:pPr>
        <w:pStyle w:val="ListBullet"/>
      </w:pPr>
      <w:r>
        <w:t>The response data object contains the filter details and its condition lines, but the exact schema was not provided in the scraped content.</w:t>
      </w:r>
    </w:p>
    <w:p>
      <w:pPr>
        <w:pStyle w:val="Heading3"/>
      </w:pPr>
      <w:r>
        <w:t>Related filters actions</w:t>
      </w:r>
    </w:p>
    <w:p>
      <w:pPr>
        <w:pStyle w:val="ListBullet"/>
      </w:pPr>
      <w:r>
        <w:t>[GET] List Filters — /filters</w:t>
      </w:r>
    </w:p>
    <w:p>
      <w:pPr>
        <w:pStyle w:val="ListBullet"/>
      </w:pPr>
      <w:r>
        <w:t>[DELETE] Delete a Filter — /v1/filters/{{id}}</w:t>
      </w:r>
    </w:p>
    <w:p>
      <w:pPr>
        <w:pStyle w:val="ListBullet"/>
      </w:pPr>
      <w:r>
        <w:t>[POST] Add a Filter — /filters</w:t>
      </w:r>
    </w:p>
    <w:p>
      <w:pPr>
        <w:pStyle w:val="ListBullet"/>
      </w:pPr>
      <w:r>
        <w:t>[PUT] Update a Filter — /filters/{{id}}</w:t>
      </w:r>
    </w:p>
    <w:p>
      <w:pPr>
        <w:pStyle w:val="ListBullet"/>
      </w:pPr>
      <w:r>
        <w:t>[DELETE] Delete Filters (Bulk) — /filters</w:t>
      </w:r>
    </w:p>
    <w:p>
      <w:pPr>
        <w:pStyle w:val="ListBullet"/>
      </w:pPr>
      <w:r>
        <w:t>[GET] Get Filter Helpers — /filters/helpers</w:t>
      </w:r>
    </w:p>
    <w:p>
      <w:r>
        <w:br w:type="page"/>
      </w:r>
    </w:p>
    <w:p>
      <w:pPr>
        <w:pStyle w:val="Heading2"/>
      </w:pPr>
      <w:r>
        <w:t>105. [GET] Get a Project’s Details</w:t>
      </w:r>
    </w:p>
    <w:p>
      <w:r>
        <w:rPr>
          <w:b/>
        </w:rPr>
        <w:t xml:space="preserve">Endpoint: </w:t>
      </w:r>
      <w:r>
        <w:rPr>
          <w:rFonts w:ascii="Courier New" w:hAnsi="Courier New"/>
          <w:sz w:val="18"/>
        </w:rPr>
        <w:t>/v1/projects/{{id}}</w:t>
      </w:r>
    </w:p>
    <w:p>
      <w:pPr>
        <w:pStyle w:val="Heading3"/>
      </w:pPr>
      <w:r>
        <w:t>Prerequisites</w:t>
      </w:r>
    </w:p>
    <w:p>
      <w:pPr>
        <w:pStyle w:val="ListBullet"/>
      </w:pPr>
      <w:r>
        <w:t>Must have access to the Projects feature in Pipedrive</w:t>
      </w:r>
    </w:p>
    <w:p>
      <w:pPr>
        <w:pStyle w:val="Heading3"/>
      </w:pPr>
      <w:r>
        <w:t>Method</w:t>
      </w:r>
    </w:p>
    <w:p>
      <w:r>
        <w:t>GET</w:t>
      </w:r>
    </w:p>
    <w:p>
      <w:pPr>
        <w:pStyle w:val="Heading3"/>
      </w:pPr>
      <w:r>
        <w:t>URL</w:t>
      </w:r>
    </w:p>
    <w:p>
      <w:r>
        <w:t>https://api.pipedrive.com/v1/projects/{{id}}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project. Custom fields may appear as long hashes in the response; these hashes can be mapped against the key value of project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/v1/projects/).</w:t>
      </w:r>
    </w:p>
    <w:p>
      <w:pPr>
        <w:pStyle w:val="ListBullet"/>
      </w:pPr>
      <w:r>
        <w:t>Always construct the path as /v1/projects/{{id}}, where {{id}} is a non-empty integer.</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/v1/projects/123</w:t>
        <w:br/>
        <w:t>/v1/projects/98765</w:t>
      </w:r>
    </w:p>
    <w:p>
      <w:pPr>
        <w:pStyle w:val="Heading3"/>
      </w:pPr>
      <w:r>
        <w:t>Invalid Examples</w:t>
      </w:r>
    </w:p>
    <w:p>
      <w:r>
        <w:rPr>
          <w:b/>
          <w:color w:val="666666"/>
          <w:sz w:val="16"/>
        </w:rPr>
        <w:t>[http]</w:t>
      </w:r>
    </w:p>
    <w:p>
      <w:pPr>
        <w:shd w:fill="F2F2F2" w:val="clear"/>
      </w:pPr>
      <w:r>
        <w:rPr>
          <w:rFonts w:ascii="Courier New" w:hAnsi="Courier New"/>
          <w:sz w:val="17"/>
        </w:rPr>
        <w:t>/v1/projects/</w:t>
        <w:br/>
        <w:t>/v1/projects</w:t>
        <w:br/>
        <w:t>/v1/projects/{{id}}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Project details object.</w:t>
            </w:r>
          </w:p>
        </w:tc>
      </w:tr>
      <w:tr>
        <w:tc>
          <w:tcPr>
            <w:tcW w:type="dxa" w:w="2880"/>
          </w:tcPr>
          <w:p>
            <w:r>
              <w:t>data.id</w:t>
            </w:r>
          </w:p>
        </w:tc>
        <w:tc>
          <w:tcPr>
            <w:tcW w:type="dxa" w:w="2880"/>
          </w:tcPr>
          <w:p>
            <w:r>
              <w:t>integer</w:t>
            </w:r>
          </w:p>
        </w:tc>
        <w:tc>
          <w:tcPr>
            <w:tcW w:type="dxa" w:w="2880"/>
          </w:tcPr>
          <w:p>
            <w:r>
              <w:t>The ID of the project.</w:t>
            </w:r>
          </w:p>
        </w:tc>
      </w:tr>
      <w:tr>
        <w:tc>
          <w:tcPr>
            <w:tcW w:type="dxa" w:w="2880"/>
          </w:tcPr>
          <w:p>
            <w:r>
              <w:t>additional_data</w:t>
            </w:r>
          </w:p>
        </w:tc>
        <w:tc>
          <w:tcPr>
            <w:tcW w:type="dxa" w:w="2880"/>
          </w:tcPr>
          <w:p>
            <w:r>
              <w:t>object</w:t>
            </w:r>
          </w:p>
        </w:tc>
        <w:tc>
          <w:tcPr>
            <w:tcW w:type="dxa" w:w="2880"/>
          </w:tcPr>
          <w:p>
            <w:r>
              <w:t>Additional response metadata. Example shown as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'https://api.pipedrive.com/v1/projects/123' \</w:t>
        <w:br/>
        <w:t xml:space="preserve"> --header 'Accept: application/json'</w:t>
      </w:r>
    </w:p>
    <w:p>
      <w:pPr>
        <w:pStyle w:val="Heading3"/>
      </w:pPr>
      <w:r>
        <w:t>Notes</w:t>
      </w:r>
    </w:p>
    <w:p>
      <w:pPr>
        <w:pStyle w:val="ListBullet"/>
      </w:pPr>
      <w:r>
        <w:t>The response may include custom field values under hashed keys; map these hashes using the key value from project fields.</w:t>
      </w:r>
    </w:p>
    <w:p>
      <w:pPr>
        <w:pStyle w:val="Heading3"/>
      </w:pPr>
      <w:r>
        <w:t>Related projects actions</w:t>
      </w:r>
    </w:p>
    <w:p>
      <w:pPr>
        <w:pStyle w:val="ListBullet"/>
      </w:pPr>
      <w:r>
        <w:t>[POST] Add a Project — /projects</w:t>
      </w:r>
    </w:p>
    <w:p>
      <w:pPr>
        <w:pStyle w:val="ListBullet"/>
      </w:pPr>
      <w:r>
        <w:t>[GET] Get a Project’s Plan — /projects/{{id}}/plan</w:t>
      </w:r>
    </w:p>
    <w:p>
      <w:pPr>
        <w:pStyle w:val="ListBullet"/>
      </w:pPr>
      <w:r>
        <w:t>[DELETE] Delete a Project — /v1/projects/{{id}}</w:t>
      </w:r>
    </w:p>
    <w:p>
      <w:pPr>
        <w:pStyle w:val="ListBullet"/>
      </w:pPr>
      <w:r>
        <w:t>[POST] Archive a Project — /projects/{{id}}/archive</w:t>
      </w:r>
    </w:p>
    <w:p>
      <w:pPr>
        <w:pStyle w:val="ListBullet"/>
      </w:pPr>
      <w:r>
        <w:t>[GET] List Projects — /projects</w:t>
      </w:r>
    </w:p>
    <w:p>
      <w:pPr>
        <w:pStyle w:val="ListBullet"/>
      </w:pPr>
      <w:r>
        <w:t>[PUT] Update a Project’s Plan Activity — /projects/{{id}}/plan/activities/{{activityId}}</w:t>
      </w:r>
    </w:p>
    <w:p>
      <w:r>
        <w:br w:type="page"/>
      </w:r>
    </w:p>
    <w:p>
      <w:pPr>
        <w:pStyle w:val="Heading2"/>
      </w:pPr>
      <w:r>
        <w:t>106. [GET] List Project Templates</w:t>
      </w:r>
    </w:p>
    <w:p>
      <w:r>
        <w:rPr>
          <w:b/>
        </w:rPr>
        <w:t xml:space="preserve">Endpoint: </w:t>
      </w:r>
      <w:r>
        <w:rPr>
          <w:rFonts w:ascii="Courier New" w:hAnsi="Courier New"/>
          <w:sz w:val="18"/>
        </w:rPr>
        <w:t>/projectTemplates</w:t>
      </w:r>
    </w:p>
    <w:p>
      <w:pPr>
        <w:pStyle w:val="Heading3"/>
      </w:pPr>
      <w:r>
        <w:t>Prerequisites</w:t>
      </w:r>
    </w:p>
    <w:p>
      <w:pPr>
        <w:pStyle w:val="ListBullet"/>
      </w:pPr>
      <w:r>
        <w:t>Access to Projects features that include project templates</w:t>
      </w:r>
    </w:p>
    <w:p>
      <w:pPr>
        <w:pStyle w:val="Heading3"/>
      </w:pPr>
      <w:r>
        <w:t>Method</w:t>
      </w:r>
    </w:p>
    <w:p>
      <w:r>
        <w:t>GET</w:t>
      </w:r>
    </w:p>
    <w:p>
      <w:pPr>
        <w:pStyle w:val="Heading3"/>
      </w:pPr>
      <w:r>
        <w:t>URL</w:t>
      </w:r>
    </w:p>
    <w:p>
      <w:r>
        <w:t>https://api.pipedrive.com/v1/projectTemplates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project templates that are not deleted. This endpoint uses cursor-based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For pagination: an opaque marker representing the first item on the next page (i.e., the next page cursor). Send as a query parameter in the URL.</w:t>
            </w:r>
          </w:p>
        </w:tc>
      </w:tr>
      <w:tr>
        <w:tc>
          <w:tcPr>
            <w:tcW w:type="dxa" w:w="2880"/>
          </w:tcPr>
          <w:p>
            <w:r>
              <w:t>limit</w:t>
            </w:r>
          </w:p>
        </w:tc>
        <w:tc>
          <w:tcPr>
            <w:tcW w:type="dxa" w:w="2880"/>
          </w:tcPr>
          <w:p>
            <w:r>
              <w:t>integer</w:t>
            </w:r>
          </w:p>
        </w:tc>
        <w:tc>
          <w:tcPr>
            <w:tcW w:type="dxa" w:w="2880"/>
          </w:tcPr>
          <w:p>
            <w:r>
              <w:t>For pagination: maximum number of entries to return. If not provided, up to 500 items will be returned.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w:t>
        <w:br/>
        <w:t xml:space="preserve"> "title": "Onboarding template",</w:t>
        <w:br/>
        <w:t xml:space="preserve"> "description": "Standard onboarding project template",</w:t>
        <w:br/>
        <w:t xml:space="preserve"> "projects_board_id": 3,</w:t>
        <w:br/>
        <w:t xml:space="preserve"> "owner_id": 987654,</w:t>
        <w:br/>
        <w:t xml:space="preserve"> "add_time": "2024-01-15 10:30:00",</w:t>
        <w:br/>
        <w:t xml:space="preserve"> "update_time": "2024-02-01 09:12:45"</w:t>
        <w:br/>
        <w:t xml:space="preserve"> }</w:t>
        <w:br/>
        <w:t xml:space="preserve"> ],</w:t>
        <w:br/>
        <w:t xml:space="preserve"> "additional_data": {</w:t>
        <w:br/>
        <w:t xml:space="preserve"> "next_cursor": "eyJwYWdlIjoyLCJsaW1pdCI6MX0="</w:t>
        <w:br/>
        <w:t xml:space="preserve"> }</w:t>
        <w:br/>
        <w:t>}</w:t>
      </w:r>
    </w:p>
    <w:p>
      <w:pPr>
        <w:pStyle w:val="Heading3"/>
      </w:pPr>
      <w:r>
        <w:t>Notes on Pagination (additional_data.next_cursor)</w:t>
      </w:r>
    </w:p>
    <w:p>
      <w:pPr>
        <w:pStyle w:val="ListBullet"/>
      </w:pPr>
      <w:r>
        <w:t>additional_data.next_cursor is the cursor for the next page.</w:t>
      </w:r>
    </w:p>
    <w:p>
      <w:pPr>
        <w:pStyle w:val="ListBullet"/>
      </w:pPr>
      <w:r>
        <w:t>It will be null when you have reached the end of the dataset and there are no more pages.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array</w:t>
            </w:r>
          </w:p>
        </w:tc>
        <w:tc>
          <w:tcPr>
            <w:tcW w:type="dxa" w:w="2880"/>
          </w:tcPr>
          <w:p>
            <w:r>
              <w:t>List of project templates.</w:t>
            </w:r>
          </w:p>
        </w:tc>
      </w:tr>
      <w:tr>
        <w:tc>
          <w:tcPr>
            <w:tcW w:type="dxa" w:w="2880"/>
          </w:tcPr>
          <w:p>
            <w:r>
              <w:t>data.id</w:t>
            </w:r>
          </w:p>
        </w:tc>
        <w:tc>
          <w:tcPr>
            <w:tcW w:type="dxa" w:w="2880"/>
          </w:tcPr>
          <w:p>
            <w:r>
              <w:t>number</w:t>
            </w:r>
          </w:p>
        </w:tc>
        <w:tc>
          <w:tcPr>
            <w:tcW w:type="dxa" w:w="2880"/>
          </w:tcPr>
          <w:p>
            <w:r>
              <w:t>The ID of a template.</w:t>
            </w:r>
          </w:p>
        </w:tc>
      </w:tr>
      <w:tr>
        <w:tc>
          <w:tcPr>
            <w:tcW w:type="dxa" w:w="2880"/>
          </w:tcPr>
          <w:p>
            <w:r>
              <w:t>data.title</w:t>
            </w:r>
          </w:p>
        </w:tc>
        <w:tc>
          <w:tcPr>
            <w:tcW w:type="dxa" w:w="2880"/>
          </w:tcPr>
          <w:p>
            <w:r>
              <w:t>string</w:t>
            </w:r>
          </w:p>
        </w:tc>
        <w:tc>
          <w:tcPr>
            <w:tcW w:type="dxa" w:w="2880"/>
          </w:tcPr>
          <w:p>
            <w:r>
              <w:t>The title of a template.</w:t>
            </w:r>
          </w:p>
        </w:tc>
      </w:tr>
      <w:tr>
        <w:tc>
          <w:tcPr>
            <w:tcW w:type="dxa" w:w="2880"/>
          </w:tcPr>
          <w:p>
            <w:r>
              <w:t>data.description</w:t>
            </w:r>
          </w:p>
        </w:tc>
        <w:tc>
          <w:tcPr>
            <w:tcW w:type="dxa" w:w="2880"/>
          </w:tcPr>
          <w:p>
            <w:r>
              <w:t>string</w:t>
            </w:r>
          </w:p>
        </w:tc>
        <w:tc>
          <w:tcPr>
            <w:tcW w:type="dxa" w:w="2880"/>
          </w:tcPr>
          <w:p>
            <w:r>
              <w:t>The description of a template.</w:t>
            </w:r>
          </w:p>
        </w:tc>
      </w:tr>
      <w:tr>
        <w:tc>
          <w:tcPr>
            <w:tcW w:type="dxa" w:w="2880"/>
          </w:tcPr>
          <w:p>
            <w:r>
              <w:t>data.projects_board_id</w:t>
            </w:r>
          </w:p>
        </w:tc>
        <w:tc>
          <w:tcPr>
            <w:tcW w:type="dxa" w:w="2880"/>
          </w:tcPr>
          <w:p>
            <w:r>
              <w:t>number</w:t>
            </w:r>
          </w:p>
        </w:tc>
        <w:tc>
          <w:tcPr>
            <w:tcW w:type="dxa" w:w="2880"/>
          </w:tcPr>
          <w:p>
            <w:r>
              <w:t>The ID of the project board this template is associated with.</w:t>
            </w:r>
          </w:p>
        </w:tc>
      </w:tr>
      <w:tr>
        <w:tc>
          <w:tcPr>
            <w:tcW w:type="dxa" w:w="2880"/>
          </w:tcPr>
          <w:p>
            <w:r>
              <w:t>data.owner_id</w:t>
            </w:r>
          </w:p>
        </w:tc>
        <w:tc>
          <w:tcPr>
            <w:tcW w:type="dxa" w:w="2880"/>
          </w:tcPr>
          <w:p>
            <w:r>
              <w:t>number</w:t>
            </w:r>
          </w:p>
        </w:tc>
        <w:tc>
          <w:tcPr>
            <w:tcW w:type="dxa" w:w="2880"/>
          </w:tcPr>
          <w:p>
            <w:r>
              <w:t>The ID of a template owner.</w:t>
            </w:r>
          </w:p>
        </w:tc>
      </w:tr>
      <w:tr>
        <w:tc>
          <w:tcPr>
            <w:tcW w:type="dxa" w:w="2880"/>
          </w:tcPr>
          <w:p>
            <w:r>
              <w:t>data.add_time</w:t>
            </w:r>
          </w:p>
        </w:tc>
        <w:tc>
          <w:tcPr>
            <w:tcW w:type="dxa" w:w="2880"/>
          </w:tcPr>
          <w:p>
            <w:r>
              <w:t>string</w:t>
            </w:r>
          </w:p>
        </w:tc>
        <w:tc>
          <w:tcPr>
            <w:tcW w:type="dxa" w:w="2880"/>
          </w:tcPr>
          <w:p>
            <w:r>
              <w:t>Creation date/time of the template in UTC. Format: YYYY-MM-DD HH:MM:SS.</w:t>
            </w:r>
          </w:p>
        </w:tc>
      </w:tr>
      <w:tr>
        <w:tc>
          <w:tcPr>
            <w:tcW w:type="dxa" w:w="2880"/>
          </w:tcPr>
          <w:p>
            <w:r>
              <w:t>data.update_time</w:t>
            </w:r>
          </w:p>
        </w:tc>
        <w:tc>
          <w:tcPr>
            <w:tcW w:type="dxa" w:w="2880"/>
          </w:tcPr>
          <w:p>
            <w:r>
              <w:t>string</w:t>
            </w:r>
          </w:p>
        </w:tc>
        <w:tc>
          <w:tcPr>
            <w:tcW w:type="dxa" w:w="2880"/>
          </w:tcPr>
          <w:p>
            <w:r>
              <w:t>Update date/time of the template in UTC. Format: YYYY-MM-DD HH:MM:SS.</w:t>
            </w:r>
          </w:p>
        </w:tc>
      </w:tr>
      <w:tr>
        <w:tc>
          <w:tcPr>
            <w:tcW w:type="dxa" w:w="2880"/>
          </w:tcPr>
          <w:p>
            <w:r>
              <w:t>additional_data</w:t>
            </w:r>
          </w:p>
        </w:tc>
        <w:tc>
          <w:tcPr>
            <w:tcW w:type="dxa" w:w="2880"/>
          </w:tcPr>
          <w:p>
            <w:r>
              <w:t>object</w:t>
            </w:r>
          </w:p>
        </w:tc>
        <w:tc>
          <w:tcPr>
            <w:tcW w:type="dxa" w:w="2880"/>
          </w:tcPr>
          <w:p>
            <w:r>
              <w:t>Container for pagination-related metadata.</w:t>
            </w:r>
          </w:p>
        </w:tc>
      </w:tr>
      <w:tr>
        <w:tc>
          <w:tcPr>
            <w:tcW w:type="dxa" w:w="2880"/>
          </w:tcPr>
          <w:p>
            <w:r>
              <w:t>additional_data.next_cursor</w:t>
            </w:r>
          </w:p>
        </w:tc>
        <w:tc>
          <w:tcPr>
            <w:tcW w:type="dxa" w:w="2880"/>
          </w:tcPr>
          <w:p>
            <w:r>
              <w:t>string | null</w:t>
            </w:r>
          </w:p>
        </w:tc>
        <w:tc>
          <w:tcPr>
            <w:tcW w:type="dxa" w:w="2880"/>
          </w:tcPr>
          <w:p>
            <w:r>
              <w:t>The first item on the next page. null when there are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'https://api.pipedrive.com/v1/projectTemplates?limit=100' \</w:t>
        <w:br/>
        <w:t xml:space="preserve"> --header 'Accept: application/json'</w:t>
      </w:r>
    </w:p>
    <w:p>
      <w:pPr>
        <w:pStyle w:val="Heading3"/>
      </w:pPr>
      <w:r>
        <w:t>Example Usage</w:t>
      </w:r>
    </w:p>
    <w:p>
      <w:pPr>
        <w:pStyle w:val="Heading3"/>
      </w:pPr>
      <w:r>
        <w:t>Example 1: Get the first page (default limit up to 500)</w:t>
      </w:r>
    </w:p>
    <w:p>
      <w:r>
        <w:rPr>
          <w:b/>
          <w:color w:val="666666"/>
          <w:sz w:val="16"/>
        </w:rPr>
        <w:t>[bash]</w:t>
      </w:r>
    </w:p>
    <w:p>
      <w:pPr>
        <w:shd w:fill="F2F2F2" w:val="clear"/>
      </w:pPr>
      <w:r>
        <w:rPr>
          <w:rFonts w:ascii="Courier New" w:hAnsi="Courier New"/>
          <w:sz w:val="17"/>
        </w:rPr>
        <w:t>curl -X GET \</w:t>
        <w:br/>
        <w:t xml:space="preserve"> 'https://api.pipedrive.com/v1/projectTemplates' \</w:t>
        <w:br/>
        <w:t xml:space="preserve"> -H 'Accept: application/json'</w:t>
      </w:r>
    </w:p>
    <w:p>
      <w:pPr>
        <w:pStyle w:val="Heading3"/>
      </w:pPr>
      <w:r>
        <w:t>Example 2: Get a smaller page size</w:t>
      </w:r>
    </w:p>
    <w:p>
      <w:r>
        <w:rPr>
          <w:b/>
          <w:color w:val="666666"/>
          <w:sz w:val="16"/>
        </w:rPr>
        <w:t>[bash]</w:t>
      </w:r>
    </w:p>
    <w:p>
      <w:pPr>
        <w:shd w:fill="F2F2F2" w:val="clear"/>
      </w:pPr>
      <w:r>
        <w:rPr>
          <w:rFonts w:ascii="Courier New" w:hAnsi="Courier New"/>
          <w:sz w:val="17"/>
        </w:rPr>
        <w:t>curl -X GET \</w:t>
        <w:br/>
        <w:t xml:space="preserve"> 'https://api.pipedrive.com/v1/projectTemplates?limit=50' \</w:t>
        <w:br/>
        <w:t xml:space="preserve"> -H 'Accept: application/json'</w:t>
      </w:r>
    </w:p>
    <w:p>
      <w:pPr>
        <w:pStyle w:val="Heading3"/>
      </w:pPr>
      <w:r>
        <w:t>Example 3: Fetch the next page using next_cursor</w:t>
      </w:r>
    </w:p>
    <w:p>
      <w:r>
        <w:rPr>
          <w:b/>
          <w:color w:val="666666"/>
          <w:sz w:val="16"/>
        </w:rPr>
        <w:t>[bash]</w:t>
      </w:r>
    </w:p>
    <w:p>
      <w:pPr>
        <w:shd w:fill="F2F2F2" w:val="clear"/>
      </w:pPr>
      <w:r>
        <w:rPr>
          <w:rFonts w:ascii="Courier New" w:hAnsi="Courier New"/>
          <w:sz w:val="17"/>
        </w:rPr>
        <w:t>curl -X GET \</w:t>
        <w:br/>
        <w:t xml:space="preserve"> 'https://api.pipedrive.com/v1/projectTemplates?cursor=eyJwYWdlIjoyLCJsaW1pdCI6MX0%3D&amp;limit=50' \</w:t>
        <w:br/>
        <w:t xml:space="preserve"> -H 'Accept: application/json'</w:t>
      </w:r>
    </w:p>
    <w:p>
      <w:pPr>
        <w:pStyle w:val="Heading3"/>
      </w:pPr>
      <w:r>
        <w:t>Behavior</w:t>
      </w:r>
    </w:p>
    <w:p>
      <w:pPr>
        <w:pStyle w:val="ListBullet"/>
      </w:pPr>
      <w:r>
        <w:t>Returns all project templates that are not deleted.</w:t>
      </w:r>
    </w:p>
    <w:p>
      <w:pPr>
        <w:pStyle w:val="ListBullet"/>
      </w:pPr>
      <w:r>
        <w:t>Applies cursor pagination based on cursor and limit.</w:t>
      </w:r>
    </w:p>
    <w:p>
      <w:pPr>
        <w:pStyle w:val="ListBullet"/>
      </w:pPr>
      <w:r>
        <w:t>Responds with additional_data.next_cursor to retrieve the next page (or null if there is no next page).</w:t>
      </w:r>
    </w:p>
    <w:p>
      <w:pPr>
        <w:pStyle w:val="Heading3"/>
      </w:pPr>
      <w:r>
        <w:t>Notes</w:t>
      </w:r>
    </w:p>
    <w:p>
      <w:pPr>
        <w:pStyle w:val="ListBullet"/>
      </w:pPr>
      <w:r>
        <w:t>This is a cursor-paginated endpoint; use additional_data.next_cursor from the previous response as the cursor in the next request.</w:t>
      </w:r>
    </w:p>
    <w:p>
      <w:pPr>
        <w:pStyle w:val="ListBullet"/>
      </w:pPr>
      <w:r>
        <w:t>When executing the action, ensure to send Query Parameters in the URL as query parameters (not in the body).</w:t>
      </w:r>
    </w:p>
    <w:p>
      <w:pPr>
        <w:pStyle w:val="Heading3"/>
      </w:pPr>
      <w:r>
        <w:t>Related projectTemplates actions</w:t>
      </w:r>
    </w:p>
    <w:p>
      <w:pPr>
        <w:pStyle w:val="ListBullet"/>
      </w:pPr>
      <w:r>
        <w:t>[GET] Get a Project Template's Details — /projectTemplates/{{id}}</w:t>
      </w:r>
    </w:p>
    <w:p>
      <w:r>
        <w:br w:type="page"/>
      </w:r>
    </w:p>
    <w:p>
      <w:pPr>
        <w:pStyle w:val="Heading2"/>
      </w:pPr>
      <w:r>
        <w:t>107. [POST] Add a Role</w:t>
      </w:r>
    </w:p>
    <w:p>
      <w:r>
        <w:rPr>
          <w:b/>
        </w:rPr>
        <w:t xml:space="preserve">Endpoint: </w:t>
      </w:r>
      <w:r>
        <w:rPr>
          <w:rFonts w:ascii="Courier New" w:hAnsi="Courier New"/>
          <w:sz w:val="18"/>
        </w:rPr>
        <w:t>/roles</w:t>
      </w:r>
    </w:p>
    <w:p>
      <w:pPr>
        <w:pStyle w:val="Heading3"/>
      </w:pPr>
      <w:r>
        <w:t>Prerequisites</w:t>
      </w:r>
    </w:p>
    <w:p>
      <w:pPr>
        <w:pStyle w:val="ListBullet"/>
      </w:pPr>
      <w:r>
        <w:t>Must have permission to manage roles in the Pipedrive account</w:t>
      </w:r>
    </w:p>
    <w:p>
      <w:pPr>
        <w:pStyle w:val="Heading3"/>
      </w:pPr>
      <w:r>
        <w:t>Method</w:t>
      </w:r>
    </w:p>
    <w:p>
      <w:r>
        <w:t>POST</w:t>
      </w:r>
    </w:p>
    <w:p>
      <w:pPr>
        <w:pStyle w:val="Heading3"/>
      </w:pPr>
      <w:r>
        <w:t>URL</w:t>
      </w:r>
    </w:p>
    <w:p>
      <w:r>
        <w:t>https://api.pipedrive.com/v1/roles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role.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role.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parent_role_id</w:t>
            </w:r>
          </w:p>
        </w:tc>
        <w:tc>
          <w:tcPr>
            <w:tcW w:type="dxa" w:w="2880"/>
          </w:tcPr>
          <w:p>
            <w:r>
              <w:t>integer</w:t>
            </w:r>
          </w:p>
        </w:tc>
        <w:tc>
          <w:tcPr>
            <w:tcW w:type="dxa" w:w="2880"/>
          </w:tcPr>
          <w:p>
            <w:r>
              <w:t>The ID of the parent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response data.</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'https://api.pipedrive.com/v1/roles' \</w:t>
        <w:br/>
        <w:t xml:space="preserve"> --header 'Accept: application/json' \</w:t>
        <w:br/>
        <w:t xml:space="preserve"> --header 'Content-Type: application/json' \</w:t>
        <w:br/>
        <w:t xml:space="preserve"> --data '{</w:t>
        <w:br/>
        <w:t xml:space="preserve"> "name": "Sales Manager",</w:t>
        <w:br/>
        <w:t xml:space="preserve"> "parent_role_id": 123</w:t>
        <w:br/>
        <w:t xml:space="preserve">  }'</w:t>
      </w:r>
    </w:p>
    <w:p>
      <w:pPr>
        <w:pStyle w:val="Heading3"/>
      </w:pPr>
      <w:r>
        <w:t>Behavior</w:t>
      </w:r>
    </w:p>
    <w:p>
      <w:pPr>
        <w:pStyle w:val="ListBullet"/>
      </w:pPr>
      <w:r>
        <w:t>Validates the request body (including that name is provided).</w:t>
      </w:r>
    </w:p>
    <w:p>
      <w:pPr>
        <w:pStyle w:val="ListBullet"/>
      </w:pPr>
      <w:r>
        <w:t>Creates a new role (optionally under parent_role_id if provided).</w:t>
      </w:r>
    </w:p>
    <w:p>
      <w:pPr>
        <w:pStyle w:val="ListBullet"/>
      </w:pPr>
      <w:r>
        <w:t>Returns a JSON response containing success and data.</w:t>
      </w:r>
    </w:p>
    <w:p>
      <w:pPr>
        <w:pStyle w:val="Heading3"/>
      </w:pPr>
      <w:r>
        <w:t>Error Handling</w:t>
      </w:r>
    </w:p>
    <w:p>
      <w:pPr>
        <w:pStyle w:val="ListBullet"/>
      </w:pPr>
      <w:r>
        <w:t>Error responses were not provided in the scraped content, so only the documented 200 success response is included.</w:t>
      </w:r>
    </w:p>
    <w:p>
      <w:pPr>
        <w:pStyle w:val="Heading3"/>
      </w:pPr>
      <w:r>
        <w:t>Related roles actions</w:t>
      </w:r>
    </w:p>
    <w:p>
      <w:pPr>
        <w:pStyle w:val="ListBullet"/>
      </w:pPr>
      <w:r>
        <w:t>[GET] Get a Role — /roles/{{id}}</w:t>
      </w:r>
    </w:p>
    <w:p>
      <w:pPr>
        <w:pStyle w:val="ListBullet"/>
      </w:pPr>
      <w:r>
        <w:t>[GET] List a Role’s Assignments — /v1/roles/{{id}}/assignments</w:t>
      </w:r>
    </w:p>
    <w:p>
      <w:pPr>
        <w:pStyle w:val="ListBullet"/>
      </w:pPr>
      <w:r>
        <w:t>[PUT] Update a Role’s Pipeline Visibility — /roles/{{id}}/pipelines</w:t>
      </w:r>
    </w:p>
    <w:p>
      <w:pPr>
        <w:pStyle w:val="ListBullet"/>
      </w:pPr>
      <w:r>
        <w:t>[GET] List Roles — /roles</w:t>
      </w:r>
    </w:p>
    <w:p>
      <w:pPr>
        <w:pStyle w:val="ListBullet"/>
      </w:pPr>
      <w:r>
        <w:t>[DELETE] Delete a Role — /roles/{{id}}</w:t>
      </w:r>
    </w:p>
    <w:p>
      <w:pPr>
        <w:pStyle w:val="ListBullet"/>
      </w:pPr>
      <w:r>
        <w:t>[GET] List a Role’s Pipeline Visibility — /roles/{{id}}/pipelines</w:t>
      </w:r>
    </w:p>
    <w:p>
      <w:r>
        <w:br w:type="page"/>
      </w:r>
    </w:p>
    <w:p>
      <w:pPr>
        <w:pStyle w:val="Heading2"/>
      </w:pPr>
      <w:r>
        <w:t>108. [GET] List Roles</w:t>
      </w:r>
    </w:p>
    <w:p>
      <w:r>
        <w:rPr>
          <w:b/>
        </w:rPr>
        <w:t xml:space="preserve">Endpoint: </w:t>
      </w:r>
      <w:r>
        <w:rPr>
          <w:rFonts w:ascii="Courier New" w:hAnsi="Courier New"/>
          <w:sz w:val="18"/>
        </w:rPr>
        <w:t>/roles</w:t>
      </w:r>
    </w:p>
    <w:p>
      <w:pPr>
        <w:pStyle w:val="Heading3"/>
      </w:pPr>
      <w:r>
        <w:t>Prerequisites</w:t>
      </w:r>
    </w:p>
    <w:p>
      <w:pPr>
        <w:pStyle w:val="ListBullet"/>
      </w:pPr>
      <w:r>
        <w:t>Must have permission to view roles within the company</w:t>
      </w:r>
    </w:p>
    <w:p>
      <w:pPr>
        <w:pStyle w:val="Heading3"/>
      </w:pPr>
      <w:r>
        <w:t>Method</w:t>
      </w:r>
    </w:p>
    <w:p>
      <w:r>
        <w:t>GET</w:t>
      </w:r>
    </w:p>
    <w:p>
      <w:pPr>
        <w:pStyle w:val="Heading3"/>
      </w:pPr>
      <w:r>
        <w:t>URL</w:t>
      </w:r>
    </w:p>
    <w:p>
      <w:r>
        <w:t>https://api.pipedrive.com/v1/roles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the roles within the company.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"level": 1</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roles.</w:t>
            </w:r>
          </w:p>
        </w:tc>
      </w:tr>
      <w:tr>
        <w:tc>
          <w:tcPr>
            <w:tcW w:type="dxa" w:w="2880"/>
          </w:tcPr>
          <w:p>
            <w:r>
              <w:t>data.level</w:t>
            </w:r>
          </w:p>
        </w:tc>
        <w:tc>
          <w:tcPr>
            <w:tcW w:type="dxa" w:w="2880"/>
          </w:tcPr>
          <w:p>
            <w:r>
              <w:t>integer</w:t>
            </w:r>
          </w:p>
        </w:tc>
        <w:tc>
          <w:tcPr>
            <w:tcW w:type="dxa" w:w="2880"/>
          </w:tcPr>
          <w:p>
            <w:r>
              <w:t>The level of role in the role hierarchy.</w:t>
            </w:r>
          </w:p>
        </w:tc>
      </w:tr>
      <w:tr>
        <w:tc>
          <w:tcPr>
            <w:tcW w:type="dxa" w:w="2880"/>
          </w:tcPr>
          <w:p>
            <w:r>
              <w:t>additional_data</w:t>
            </w:r>
          </w:p>
        </w:tc>
        <w:tc>
          <w:tcPr>
            <w:tcW w:type="dxa" w:w="2880"/>
          </w:tcPr>
          <w:p>
            <w:r>
              <w:t>object</w:t>
            </w:r>
          </w:p>
        </w:tc>
        <w:tc>
          <w:tcPr>
            <w:tcW w:type="dxa" w:w="2880"/>
          </w:tcPr>
          <w:p>
            <w:r>
              <w:t>The additional data in the role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'https://api.pipedrive.com/v1/roles?start=0&amp;limit=50' \</w:t>
        <w:br/>
        <w:t xml:space="preserve"> --header 'Accept: application/json'</w:t>
      </w:r>
    </w:p>
    <w:p>
      <w:pPr>
        <w:pStyle w:val="Heading3"/>
      </w:pPr>
      <w:r>
        <w:t>Error Handling</w:t>
      </w:r>
    </w:p>
    <w:p>
      <w:pPr>
        <w:pStyle w:val="ListBullet"/>
      </w:pPr>
      <w:r>
        <w:t>Errors are not documented in the provided scraped content (only a 200 success response is specified).</w:t>
      </w:r>
    </w:p>
    <w:p>
      <w:pPr>
        <w:pStyle w:val="Heading3"/>
      </w:pPr>
      <w:r>
        <w:t>Related roles actions</w:t>
      </w:r>
    </w:p>
    <w:p>
      <w:pPr>
        <w:pStyle w:val="ListBullet"/>
      </w:pPr>
      <w:r>
        <w:t>[GET] Get a Role — /roles/{{id}}</w:t>
      </w:r>
    </w:p>
    <w:p>
      <w:pPr>
        <w:pStyle w:val="ListBullet"/>
      </w:pPr>
      <w:r>
        <w:t>[GET] List a Role’s Assignments — /v1/roles/{{id}}/assignments</w:t>
      </w:r>
    </w:p>
    <w:p>
      <w:pPr>
        <w:pStyle w:val="ListBullet"/>
      </w:pPr>
      <w:r>
        <w:t>[PUT] Update a Role’s Pipeline Visibility — /roles/{{id}}/pipelines</w:t>
      </w:r>
    </w:p>
    <w:p>
      <w:pPr>
        <w:pStyle w:val="ListBullet"/>
      </w:pPr>
      <w:r>
        <w:t>[POST] Add a Role — /roles</w:t>
      </w:r>
    </w:p>
    <w:p>
      <w:pPr>
        <w:pStyle w:val="ListBullet"/>
      </w:pPr>
      <w:r>
        <w:t>[DELETE] Delete a Role — /roles/{{id}}</w:t>
      </w:r>
    </w:p>
    <w:p>
      <w:pPr>
        <w:pStyle w:val="ListBullet"/>
      </w:pPr>
      <w:r>
        <w:t>[GET] List a Role’s Pipeline Visibility — /roles/{{id}}/pipelines</w:t>
      </w:r>
    </w:p>
    <w:p>
      <w:r>
        <w:br w:type="page"/>
      </w:r>
    </w:p>
    <w:p>
      <w:pPr>
        <w:pStyle w:val="Heading2"/>
      </w:pPr>
      <w:r>
        <w:t>109. [GET] List Stages</w:t>
      </w:r>
    </w:p>
    <w:p>
      <w:r>
        <w:rPr>
          <w:b/>
        </w:rPr>
        <w:t xml:space="preserve">Endpoint: </w:t>
      </w:r>
      <w:r>
        <w:rPr>
          <w:rFonts w:ascii="Courier New" w:hAnsi="Courier New"/>
          <w:sz w:val="18"/>
        </w:rPr>
        <w:t>/stages</w:t>
      </w:r>
    </w:p>
    <w:p>
      <w:pPr>
        <w:pStyle w:val="Heading3"/>
      </w:pPr>
      <w:r>
        <w:t>Method</w:t>
      </w:r>
    </w:p>
    <w:p>
      <w:r>
        <w:t>GET</w:t>
      </w:r>
    </w:p>
    <w:p>
      <w:pPr>
        <w:pStyle w:val="Heading3"/>
      </w:pPr>
      <w:r>
        <w:t>URL</w:t>
      </w:r>
    </w:p>
    <w:p>
      <w:r>
        <w:t>https://api.pipedrive.com/api/v2/stages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stages. If pipeline_id is omitted, stages for all pipelines will be fetched. Supports sorting and cursor-based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The ID of the pipeline to fetch stages for. If omitted, stages for all pipelines will be fetched.</w:t>
            </w:r>
          </w:p>
        </w:tc>
      </w:tr>
      <w:tr>
        <w:tc>
          <w:tcPr>
            <w:tcW w:type="dxa" w:w="2880"/>
          </w:tcPr>
          <w:p>
            <w:r>
              <w:t>sort_by</w:t>
            </w:r>
          </w:p>
        </w:tc>
        <w:tc>
          <w:tcPr>
            <w:tcW w:type="dxa" w:w="2880"/>
          </w:tcPr>
          <w:p>
            <w:r>
              <w:t>string</w:t>
            </w:r>
          </w:p>
        </w:tc>
        <w:tc>
          <w:tcPr>
            <w:tcW w:type="dxa" w:w="2880"/>
          </w:tcPr>
          <w:p>
            <w:r>
              <w:t>The field to sort by. Supported values: id, update_time, add_time, order_nr.</w:t>
            </w:r>
          </w:p>
        </w:tc>
      </w:tr>
      <w:tr>
        <w:tc>
          <w:tcPr>
            <w:tcW w:type="dxa" w:w="2880"/>
          </w:tcPr>
          <w:p>
            <w:r>
              <w:t>sort_direction</w:t>
            </w:r>
          </w:p>
        </w:tc>
        <w:tc>
          <w:tcPr>
            <w:tcW w:type="dxa" w:w="2880"/>
          </w:tcPr>
          <w:p>
            <w:r>
              <w:t>string</w:t>
            </w:r>
          </w:p>
        </w:tc>
        <w:tc>
          <w:tcPr>
            <w:tcW w:type="dxa" w:w="2880"/>
          </w:tcPr>
          <w:p>
            <w:r>
              <w:t>The sorting direction. Supported values: asc, desc.</w:t>
            </w:r>
          </w:p>
        </w:tc>
      </w:tr>
      <w:tr>
        <w:tc>
          <w:tcPr>
            <w:tcW w:type="dxa" w:w="2880"/>
          </w:tcPr>
          <w:p>
            <w:r>
              <w:t>limit</w:t>
            </w:r>
          </w:p>
        </w:tc>
        <w:tc>
          <w:tcPr>
            <w:tcW w:type="dxa" w:w="2880"/>
          </w:tcPr>
          <w:p>
            <w:r>
              <w:t>integer</w:t>
            </w:r>
          </w:p>
        </w:tc>
        <w:tc>
          <w:tcPr>
            <w:tcW w:type="dxa" w:w="2880"/>
          </w:tcPr>
          <w:p>
            <w:r>
              <w:t>Pagination limit. Default: 100. Maximum: 500.</w:t>
            </w:r>
          </w:p>
        </w:tc>
      </w:tr>
      <w:tr>
        <w:tc>
          <w:tcPr>
            <w:tcW w:type="dxa" w:w="2880"/>
          </w:tcPr>
          <w:p>
            <w:r>
              <w:t>cursor</w:t>
            </w:r>
          </w:p>
        </w:tc>
        <w:tc>
          <w:tcPr>
            <w:tcW w:type="dxa" w:w="2880"/>
          </w:tcPr>
          <w:p>
            <w:r>
              <w:t>string</w:t>
            </w:r>
          </w:p>
        </w:tc>
        <w:tc>
          <w:tcPr>
            <w:tcW w:type="dxa" w:w="2880"/>
          </w:tcPr>
          <w:p>
            <w:r>
              <w:t>Pagination cursor (opaque string)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"order_nr": 1,</w:t>
        <w:br/>
        <w:t xml:space="preserve"> "name": "Qualified",</w:t>
        <w:br/>
        <w:t xml:space="preserve"> "is_deleted": false,</w:t>
        <w:br/>
        <w:t xml:space="preserve"> "deal_probability": 10,</w:t>
        <w:br/>
        <w:t xml:space="preserve"> "pipeline_id": 1,</w:t>
        <w:br/>
        <w:t xml:space="preserve"> "is_deal_rot_enabled": false,</w:t>
        <w:br/>
        <w:t xml:space="preserve"> "days_to_rotten": 0,</w:t>
        <w:br/>
        <w:t xml:space="preserve"> "add_time": "2024-01-10T09:15:22Z",</w:t>
        <w:br/>
        <w:t xml:space="preserve"> "update_time": "2024-02-05T14:03:11Z"</w:t>
        <w:br/>
        <w:t xml:space="preserve"> }</w:t>
        <w:br/>
        <w:t xml:space="preserve"> ],</w:t>
        <w:br/>
        <w:t xml:space="preserve"> "additional_data": {</w:t>
        <w:br/>
        <w:t xml:space="preserve"> "next_cursor":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The array of stages.</w:t>
            </w:r>
          </w:p>
        </w:tc>
      </w:tr>
      <w:tr>
        <w:tc>
          <w:tcPr>
            <w:tcW w:type="dxa" w:w="2880"/>
          </w:tcPr>
          <w:p>
            <w:r>
              <w:t>data.id</w:t>
            </w:r>
          </w:p>
        </w:tc>
        <w:tc>
          <w:tcPr>
            <w:tcW w:type="dxa" w:w="2880"/>
          </w:tcPr>
          <w:p>
            <w:r>
              <w:t>integer</w:t>
            </w:r>
          </w:p>
        </w:tc>
        <w:tc>
          <w:tcPr>
            <w:tcW w:type="dxa" w:w="2880"/>
          </w:tcPr>
          <w:p>
            <w:r>
              <w:t>The ID of the stage.</w:t>
            </w:r>
          </w:p>
        </w:tc>
      </w:tr>
      <w:tr>
        <w:tc>
          <w:tcPr>
            <w:tcW w:type="dxa" w:w="2880"/>
          </w:tcPr>
          <w:p>
            <w:r>
              <w:t>data.order_nr</w:t>
            </w:r>
          </w:p>
        </w:tc>
        <w:tc>
          <w:tcPr>
            <w:tcW w:type="dxa" w:w="2880"/>
          </w:tcPr>
          <w:p>
            <w:r>
              <w:t>integer</w:t>
            </w:r>
          </w:p>
        </w:tc>
        <w:tc>
          <w:tcPr>
            <w:tcW w:type="dxa" w:w="2880"/>
          </w:tcPr>
          <w:p>
            <w:r>
              <w:t>Defines the order of the stage.</w:t>
            </w:r>
          </w:p>
        </w:tc>
      </w:tr>
      <w:tr>
        <w:tc>
          <w:tcPr>
            <w:tcW w:type="dxa" w:w="2880"/>
          </w:tcPr>
          <w:p>
            <w:r>
              <w:t>data.name</w:t>
            </w:r>
          </w:p>
        </w:tc>
        <w:tc>
          <w:tcPr>
            <w:tcW w:type="dxa" w:w="2880"/>
          </w:tcPr>
          <w:p>
            <w:r>
              <w:t>string</w:t>
            </w:r>
          </w:p>
        </w:tc>
        <w:tc>
          <w:tcPr>
            <w:tcW w:type="dxa" w:w="2880"/>
          </w:tcPr>
          <w:p>
            <w:r>
              <w:t>The name of the stage.</w:t>
            </w:r>
          </w:p>
        </w:tc>
      </w:tr>
      <w:tr>
        <w:tc>
          <w:tcPr>
            <w:tcW w:type="dxa" w:w="2880"/>
          </w:tcPr>
          <w:p>
            <w:r>
              <w:t>data.is_deleted</w:t>
            </w:r>
          </w:p>
        </w:tc>
        <w:tc>
          <w:tcPr>
            <w:tcW w:type="dxa" w:w="2880"/>
          </w:tcPr>
          <w:p>
            <w:r>
              <w:t>boolean</w:t>
            </w:r>
          </w:p>
        </w:tc>
        <w:tc>
          <w:tcPr>
            <w:tcW w:type="dxa" w:w="2880"/>
          </w:tcPr>
          <w:p>
            <w:r>
              <w:t>Whether the stage is marked as deleted or not.</w:t>
            </w:r>
          </w:p>
        </w:tc>
      </w:tr>
      <w:tr>
        <w:tc>
          <w:tcPr>
            <w:tcW w:type="dxa" w:w="2880"/>
          </w:tcPr>
          <w:p>
            <w:r>
              <w:t>data.deal_probability</w:t>
            </w:r>
          </w:p>
        </w:tc>
        <w:tc>
          <w:tcPr>
            <w:tcW w:type="dxa" w:w="2880"/>
          </w:tcPr>
          <w:p>
            <w:r>
              <w:t>integer</w:t>
            </w:r>
          </w:p>
        </w:tc>
        <w:tc>
          <w:tcPr>
            <w:tcW w:type="dxa" w:w="2880"/>
          </w:tcPr>
          <w:p>
            <w:r>
              <w:t>The success probability percentage of the deal. Used/shown when the deal weighted values are used.</w:t>
            </w:r>
          </w:p>
        </w:tc>
      </w:tr>
      <w:tr>
        <w:tc>
          <w:tcPr>
            <w:tcW w:type="dxa" w:w="2880"/>
          </w:tcPr>
          <w:p>
            <w:r>
              <w:t>data.pipeline_id</w:t>
            </w:r>
          </w:p>
        </w:tc>
        <w:tc>
          <w:tcPr>
            <w:tcW w:type="dxa" w:w="2880"/>
          </w:tcPr>
          <w:p>
            <w:r>
              <w:t>integer</w:t>
            </w:r>
          </w:p>
        </w:tc>
        <w:tc>
          <w:tcPr>
            <w:tcW w:type="dxa" w:w="2880"/>
          </w:tcPr>
          <w:p>
            <w:r>
              <w:t>The ID of the pipeline to add the stage to.</w:t>
            </w:r>
          </w:p>
        </w:tc>
      </w:tr>
      <w:tr>
        <w:tc>
          <w:tcPr>
            <w:tcW w:type="dxa" w:w="2880"/>
          </w:tcPr>
          <w:p>
            <w:r>
              <w:t>data.is_deal_rot_enabled</w:t>
            </w:r>
          </w:p>
        </w:tc>
        <w:tc>
          <w:tcPr>
            <w:tcW w:type="dxa" w:w="2880"/>
          </w:tcPr>
          <w:p>
            <w:r>
              <w:t>boolean</w:t>
            </w:r>
          </w:p>
        </w:tc>
        <w:tc>
          <w:tcPr>
            <w:tcW w:type="dxa" w:w="2880"/>
          </w:tcPr>
          <w:p>
            <w:r>
              <w:t>Whether deals in this stage can become rotten.</w:t>
            </w:r>
          </w:p>
        </w:tc>
      </w:tr>
      <w:tr>
        <w:tc>
          <w:tcPr>
            <w:tcW w:type="dxa" w:w="2880"/>
          </w:tcPr>
          <w:p>
            <w:r>
              <w:t>data.days_to_rotten</w:t>
            </w:r>
          </w:p>
        </w:tc>
        <w:tc>
          <w:tcPr>
            <w:tcW w:type="dxa" w:w="2880"/>
          </w:tcPr>
          <w:p>
            <w:r>
              <w:t>integer</w:t>
            </w:r>
          </w:p>
        </w:tc>
        <w:tc>
          <w:tcPr>
            <w:tcW w:type="dxa" w:w="2880"/>
          </w:tcPr>
          <w:p>
            <w:r>
              <w:t>The number of days the deals not updated in this stage would become rotten. Applies only if is_deal_rot_enabled is set.</w:t>
            </w:r>
          </w:p>
        </w:tc>
      </w:tr>
      <w:tr>
        <w:tc>
          <w:tcPr>
            <w:tcW w:type="dxa" w:w="2880"/>
          </w:tcPr>
          <w:p>
            <w:r>
              <w:t>data.add_time</w:t>
            </w:r>
          </w:p>
        </w:tc>
        <w:tc>
          <w:tcPr>
            <w:tcW w:type="dxa" w:w="2880"/>
          </w:tcPr>
          <w:p>
            <w:r>
              <w:t>string</w:t>
            </w:r>
          </w:p>
        </w:tc>
        <w:tc>
          <w:tcPr>
            <w:tcW w:type="dxa" w:w="2880"/>
          </w:tcPr>
          <w:p>
            <w:r>
              <w:t>The stage creation time.</w:t>
            </w:r>
          </w:p>
        </w:tc>
      </w:tr>
      <w:tr>
        <w:tc>
          <w:tcPr>
            <w:tcW w:type="dxa" w:w="2880"/>
          </w:tcPr>
          <w:p>
            <w:r>
              <w:t>data.update_time</w:t>
            </w:r>
          </w:p>
        </w:tc>
        <w:tc>
          <w:tcPr>
            <w:tcW w:type="dxa" w:w="2880"/>
          </w:tcPr>
          <w:p>
            <w:r>
              <w:t>string</w:t>
            </w:r>
          </w:p>
        </w:tc>
        <w:tc>
          <w:tcPr>
            <w:tcW w:type="dxa" w:w="2880"/>
          </w:tcPr>
          <w:p>
            <w:r>
              <w:t>The stage update time.</w:t>
            </w:r>
          </w:p>
        </w:tc>
      </w:tr>
      <w:tr>
        <w:tc>
          <w:tcPr>
            <w:tcW w:type="dxa" w:w="2880"/>
          </w:tcPr>
          <w:p>
            <w:r>
              <w:t>additional_data</w:t>
            </w:r>
          </w:p>
        </w:tc>
        <w:tc>
          <w:tcPr>
            <w:tcW w:type="dxa" w:w="2880"/>
          </w:tcPr>
          <w:p>
            <w:r>
              <w:t>object</w:t>
            </w:r>
          </w:p>
        </w:tc>
        <w:tc>
          <w:tcPr>
            <w:tcW w:type="dxa" w:w="2880"/>
          </w:tcPr>
          <w:p>
            <w:r>
              <w:t>Additional response metadata.</w:t>
            </w:r>
          </w:p>
        </w:tc>
      </w:tr>
      <w:tr>
        <w:tc>
          <w:tcPr>
            <w:tcW w:type="dxa" w:w="2880"/>
          </w:tcPr>
          <w:p>
            <w:r>
              <w:t>additional_data.next_cursor</w:t>
            </w:r>
          </w:p>
        </w:tc>
        <w:tc>
          <w:tcPr>
            <w:tcW w:type="dxa" w:w="2880"/>
          </w:tcPr>
          <w:p>
            <w:r>
              <w:t>string | null</w:t>
            </w:r>
          </w:p>
        </w:tc>
        <w:tc>
          <w:tcPr>
            <w:tcW w:type="dxa" w:w="2880"/>
          </w:tcPr>
          <w:p>
            <w:r>
              <w:t>The first item on the next page. null means there are no more pages to be returned.</w:t>
            </w:r>
          </w:p>
        </w:tc>
      </w:tr>
    </w:tbl>
    <w:p/>
    <w:p>
      <w:pPr>
        <w:pStyle w:val="Heading3"/>
      </w:pPr>
      <w:r>
        <w:t>Available Sorting Options</w:t>
      </w:r>
    </w:p>
    <w:p>
      <w:pPr>
        <w:pStyle w:val="ListBullet"/>
      </w:pPr>
      <w:r>
        <w:t>id - Sort by stage ID</w:t>
      </w:r>
    </w:p>
    <w:p>
      <w:pPr>
        <w:pStyle w:val="ListBullet"/>
      </w:pPr>
      <w:r>
        <w:t>update_time - Sort by last update time</w:t>
      </w:r>
    </w:p>
    <w:p>
      <w:pPr>
        <w:pStyle w:val="ListBullet"/>
      </w:pPr>
      <w:r>
        <w:t>add_time - Sort by creation time</w:t>
      </w:r>
    </w:p>
    <w:p>
      <w:pPr>
        <w:pStyle w:val="ListBullet"/>
      </w:pPr>
      <w:r>
        <w:t>order_nr - Sort by stage order number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'https://api.pipedrive.com/api/v2/stages?pipeline_id=1&amp;sort_by=order_nr&amp;sort_direction=asc&amp;limit=100' \</w:t>
        <w:br/>
        <w:t xml:space="preserve"> --header 'Accept: application/json'</w:t>
      </w:r>
    </w:p>
    <w:p>
      <w:pPr>
        <w:pStyle w:val="Heading3"/>
      </w:pPr>
      <w:r>
        <w:t>Example Usage</w:t>
      </w:r>
    </w:p>
    <w:p>
      <w:pPr>
        <w:pStyle w:val="Heading3"/>
      </w:pPr>
      <w:r>
        <w:t>Example 1: List stages for all pipelines (defaults)</w:t>
      </w:r>
    </w:p>
    <w:p>
      <w:r>
        <w:rPr>
          <w:b/>
          <w:color w:val="666666"/>
          <w:sz w:val="16"/>
        </w:rPr>
        <w:t>[bash]</w:t>
      </w:r>
    </w:p>
    <w:p>
      <w:pPr>
        <w:shd w:fill="F2F2F2" w:val="clear"/>
      </w:pPr>
      <w:r>
        <w:rPr>
          <w:rFonts w:ascii="Courier New" w:hAnsi="Courier New"/>
          <w:sz w:val="17"/>
        </w:rPr>
        <w:t>curl -X GET 'https://api.pipedrive.com/api/v2/stages' \</w:t>
        <w:br/>
        <w:t xml:space="preserve"> -H 'Accept: application/json'</w:t>
      </w:r>
    </w:p>
    <w:p>
      <w:pPr>
        <w:pStyle w:val="Heading3"/>
      </w:pPr>
      <w:r>
        <w:t>Example 2: List stages for a specific pipeline</w:t>
      </w:r>
    </w:p>
    <w:p>
      <w:r>
        <w:rPr>
          <w:b/>
          <w:color w:val="666666"/>
          <w:sz w:val="16"/>
        </w:rPr>
        <w:t>[bash]</w:t>
      </w:r>
    </w:p>
    <w:p>
      <w:pPr>
        <w:shd w:fill="F2F2F2" w:val="clear"/>
      </w:pPr>
      <w:r>
        <w:rPr>
          <w:rFonts w:ascii="Courier New" w:hAnsi="Courier New"/>
          <w:sz w:val="17"/>
        </w:rPr>
        <w:t>curl -X GET 'https://api.pipedrive.com/api/v2/stages?pipeline_id=2' \</w:t>
        <w:br/>
        <w:t xml:space="preserve"> -H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-X GET 'https://api.pipedrive.com/api/v2/stages?limit=200&amp;cursor=eyJvZmZzZXQiOjIwMH0=' \</w:t>
        <w:br/>
        <w:t xml:space="preserve"> -H 'Accept: application/json'</w:t>
      </w:r>
    </w:p>
    <w:p>
      <w:pPr>
        <w:pStyle w:val="Heading3"/>
      </w:pPr>
      <w:r>
        <w:t>Notes</w:t>
      </w:r>
    </w:p>
    <w:p>
      <w:pPr>
        <w:pStyle w:val="ListBullet"/>
      </w:pPr>
      <w:r>
        <w:t>If limit is not provided, 100 items will be returned.</w:t>
      </w:r>
    </w:p>
    <w:p>
      <w:pPr>
        <w:pStyle w:val="ListBullet"/>
      </w:pPr>
      <w:r>
        <w:t>limit cannot exceed 500.</w:t>
      </w:r>
    </w:p>
    <w:p>
      <w:pPr>
        <w:pStyle w:val="ListBullet"/>
      </w:pPr>
      <w:r>
        <w:t>Pagination is cursor-based: use additional_data.next_cursor from the response as the cursor in the next request.</w:t>
      </w:r>
    </w:p>
    <w:p>
      <w:pPr>
        <w:pStyle w:val="Heading3"/>
      </w:pPr>
      <w:r>
        <w:t>Related stages actions</w:t>
      </w:r>
    </w:p>
    <w:p>
      <w:pPr>
        <w:pStyle w:val="ListBullet"/>
      </w:pPr>
      <w:r>
        <w:t>[GET] List Deals in a Stage (Deprecated) — /v1/stages/{{id}}/deals</w:t>
      </w:r>
    </w:p>
    <w:p>
      <w:pPr>
        <w:pStyle w:val="ListBullet"/>
      </w:pPr>
      <w:r>
        <w:t>[DELETE] Delete a Stage — /api/v2/stages/{{id}}</w:t>
      </w:r>
    </w:p>
    <w:p>
      <w:pPr>
        <w:pStyle w:val="ListBullet"/>
      </w:pPr>
      <w:r>
        <w:t>[GET] Get a Stage — /api/v2/stages/{{id}}</w:t>
      </w:r>
    </w:p>
    <w:p>
      <w:pPr>
        <w:pStyle w:val="ListBullet"/>
      </w:pPr>
      <w:r>
        <w:t>[POST] Add a New Stage — /stages</w:t>
      </w:r>
    </w:p>
    <w:p>
      <w:pPr>
        <w:pStyle w:val="ListBullet"/>
      </w:pPr>
      <w:r>
        <w:t>[PATCH] Update a Stage’s Details — /api/v2/stages/{{id}}</w:t>
      </w:r>
    </w:p>
    <w:p>
      <w:r>
        <w:br w:type="page"/>
      </w:r>
    </w:p>
    <w:p>
      <w:pPr>
        <w:pStyle w:val="Heading2"/>
      </w:pPr>
      <w:r>
        <w:t>110. [GET] List Deals in a Stage (Deprecated)</w:t>
      </w:r>
    </w:p>
    <w:p>
      <w:r>
        <w:rPr>
          <w:b/>
        </w:rPr>
        <w:t xml:space="preserve">Endpoint: </w:t>
      </w:r>
      <w:r>
        <w:rPr>
          <w:rFonts w:ascii="Courier New" w:hAnsi="Courier New"/>
          <w:sz w:val="18"/>
        </w:rPr>
        <w:t>/v1/stages/{{id}}/deals</w:t>
      </w:r>
    </w:p>
    <w:p>
      <w:pPr>
        <w:pStyle w:val="Heading3"/>
      </w:pPr>
      <w:r>
        <w:t>Prerequisites</w:t>
      </w:r>
    </w:p>
    <w:p>
      <w:pPr>
        <w:pStyle w:val="ListBullet"/>
      </w:pPr>
      <w:r>
        <w:t>A valid Stage ID (id)</w:t>
      </w:r>
    </w:p>
    <w:p>
      <w:pPr>
        <w:pStyle w:val="Heading3"/>
      </w:pPr>
      <w:r>
        <w:t>Method</w:t>
      </w:r>
    </w:p>
    <w:p>
      <w:r>
        <w:t>GET</w:t>
      </w:r>
    </w:p>
    <w:p>
      <w:pPr>
        <w:pStyle w:val="Heading3"/>
      </w:pPr>
      <w:r>
        <w:t>URL</w:t>
      </w:r>
    </w:p>
    <w:p>
      <w:r>
        <w:t>https://api.pipedrive.com/v1/stages/{{id}}/deals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deals in a specific stage. If no query parameters are provided, open deals owned by the authorized user will be returned.</w:t>
      </w:r>
    </w:p>
    <w:p>
      <w:r>
        <w:t>Deprecation notice: This endpoint has been deprecated. The documentation suggests using GET /api/v2/deals?stage_id={id} instead.</w:t>
      </w:r>
    </w:p>
    <w:p>
      <w:pPr>
        <w:pStyle w:val="Heading3"/>
      </w:pPr>
      <w:r>
        <w:t>Enforcement Rules</w:t>
      </w:r>
    </w:p>
    <w:p>
      <w:pPr>
        <w:pStyle w:val="ListBullet"/>
      </w:pPr>
      <w:r>
        <w:t>The id path parameter must always be present.</w:t>
      </w:r>
    </w:p>
    <w:p>
      <w:pPr>
        <w:pStyle w:val="ListBullet"/>
      </w:pPr>
      <w:r>
        <w:t>Always construct the path as /v1/stages/{{id}}/deals, where {{id}} is a non-empty integer.</w:t>
      </w:r>
    </w:p>
    <w:p>
      <w:pPr>
        <w:pStyle w:val="ListBullet"/>
      </w:pPr>
      <w:r>
        <w:t>Do not call the API with a missing or empty id (e.g., avoid /v1/stages//deals or /v1/stages/deals).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/v1/stages/1/deals</w:t>
        <w:br/>
        <w:t>/v1/stages/42/deals</w:t>
      </w:r>
    </w:p>
    <w:p>
      <w:pPr>
        <w:pStyle w:val="Heading3"/>
      </w:pPr>
      <w:r>
        <w:t>Invalid Examples</w:t>
      </w:r>
    </w:p>
    <w:p>
      <w:r>
        <w:rPr>
          <w:b/>
          <w:color w:val="666666"/>
          <w:sz w:val="16"/>
        </w:rPr>
        <w:t>[http]</w:t>
      </w:r>
    </w:p>
    <w:p>
      <w:pPr>
        <w:shd w:fill="F2F2F2" w:val="clear"/>
      </w:pPr>
      <w:r>
        <w:rPr>
          <w:rFonts w:ascii="Courier New" w:hAnsi="Courier New"/>
          <w:sz w:val="17"/>
        </w:rPr>
        <w:t>/v1/stages//deals</w:t>
        <w:br/>
        <w:t>/v1/stages/deals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stage.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integer</w:t>
            </w:r>
          </w:p>
        </w:tc>
        <w:tc>
          <w:tcPr>
            <w:tcW w:type="dxa" w:w="2880"/>
          </w:tcPr>
          <w:p>
            <w:r>
              <w:t>If supplied, only deals matching the given filter will be returned.</w:t>
            </w:r>
          </w:p>
        </w:tc>
      </w:tr>
      <w:tr>
        <w:tc>
          <w:tcPr>
            <w:tcW w:type="dxa" w:w="2880"/>
          </w:tcPr>
          <w:p>
            <w:r>
              <w:t>user_id</w:t>
            </w:r>
          </w:p>
        </w:tc>
        <w:tc>
          <w:tcPr>
            <w:tcW w:type="dxa" w:w="2880"/>
          </w:tcPr>
          <w:p>
            <w:r>
              <w:t>integer</w:t>
            </w:r>
          </w:p>
        </w:tc>
        <w:tc>
          <w:tcPr>
            <w:tcW w:type="dxa" w:w="2880"/>
          </w:tcPr>
          <w:p>
            <w:r>
              <w:t>If supplied, filter_id will not be considered and only deals owned by the given user will be returned. If omitted, deals owned by the authorized user will be returned.</w:t>
            </w:r>
          </w:p>
        </w:tc>
      </w:tr>
      <w:tr>
        <w:tc>
          <w:tcPr>
            <w:tcW w:type="dxa" w:w="2880"/>
          </w:tcPr>
          <w:p>
            <w:r>
              <w:t>everyone</w:t>
            </w:r>
          </w:p>
        </w:tc>
        <w:tc>
          <w:tcPr>
            <w:tcW w:type="dxa" w:w="2880"/>
          </w:tcPr>
          <w:p>
            <w:r>
              <w:t>enum[0, 1]</w:t>
            </w:r>
          </w:p>
        </w:tc>
        <w:tc>
          <w:tcPr>
            <w:tcW w:type="dxa" w:w="2880"/>
          </w:tcPr>
          <w:p>
            <w:r>
              <w:t>If supplied, filter_id and user_id will not be considered — instead, deals owned by everyone will be returned.</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"creator_user_id": 123,</w:t>
        <w:br/>
        <w:t xml:space="preserve"> "user_id": 123,</w:t>
        <w:br/>
        <w:t xml:space="preserve"> "person_id": 456,</w:t>
        <w:br/>
        <w:t xml:space="preserve"> "org_id": 789,</w:t>
        <w:br/>
        <w:t xml:space="preserve"> "stage_id": 10,</w:t>
        <w:br/>
        <w:t xml:space="preserve"> "title": "Deal title",</w:t>
        <w:br/>
        <w:t xml:space="preserve"> "value": 500,</w:t>
        <w:br/>
        <w:t xml:space="preserve"> "currency": "USD",</w:t>
        <w:br/>
        <w:t xml:space="preserve"> "add_time": "2020-01-01 10:00:00",</w:t>
        <w:br/>
        <w:t xml:space="preserve"> "update_time": "2020-01-02 12:00:00",</w:t>
        <w:br/>
        <w:t xml:space="preserve"> "stage_change_time": "2020-01-02 12:00:00",</w:t>
        <w:br/>
        <w:t xml:space="preserve"> "active": true,</w:t>
        <w:br/>
        <w:t xml:space="preserve"> "deleted": false,</w:t>
        <w:br/>
        <w:t xml:space="preserve"> "is_archived": false,</w:t>
        <w:br/>
        <w:t xml:space="preserve"> "status": "open",</w:t>
        <w:br/>
        <w:t xml:space="preserve"> "probability": 60,</w:t>
        <w:br/>
        <w:t xml:space="preserve"> "next_activity_date": "2020-01-03",</w:t>
        <w:br/>
        <w:t xml:space="preserve"> "next_activity_time": "13:00:00",</w:t>
        <w:br/>
        <w:t xml:space="preserve"> "next_activity_id": 111,</w:t>
        <w:br/>
        <w:t xml:space="preserve"> "last_activity_id": 110,</w:t>
        <w:br/>
        <w:t xml:space="preserve"> "last_activity_date": "2020-01-02",</w:t>
        <w:br/>
        <w:t xml:space="preserve"> "lost_reason": null,</w:t>
        <w:br/>
        <w:t xml:space="preserve"> "visible_to": "3",</w:t>
        <w:br/>
        <w:t xml:space="preserve"> "close_time": null,</w:t>
        <w:br/>
        <w:t xml:space="preserve"> "pipeline_id": 2,</w:t>
        <w:br/>
        <w:t xml:space="preserve"> "won_time": null,</w:t>
        <w:br/>
        <w:t xml:space="preserve"> "first_won_time": null,</w:t>
        <w:br/>
        <w:t xml:space="preserve"> "lost_time": null,</w:t>
        <w:br/>
        <w:t xml:space="preserve"> "products_count": 0,</w:t>
        <w:br/>
        <w:t xml:space="preserve"> "files_count": 0,</w:t>
        <w:br/>
        <w:t xml:space="preserve"> "notes_count": 0,</w:t>
        <w:br/>
        <w:t xml:space="preserve"> "followers_count": 1,</w:t>
        <w:br/>
        <w:t xml:space="preserve"> "email_messages_count": 0,</w:t>
        <w:br/>
        <w:t xml:space="preserve"> "activities_count": 1,</w:t>
        <w:br/>
        <w:t xml:space="preserve"> "done_activities_count": 0,</w:t>
        <w:br/>
        <w:t xml:space="preserve"> "undone_activities_count": 1,</w:t>
        <w:br/>
        <w:t xml:space="preserve"> "participants_count": 1,</w:t>
        <w:br/>
        <w:t xml:space="preserve"> "expected_close_date": "2020-01-31",</w:t>
        <w:br/>
        <w:t xml:space="preserve"> "last_incoming_mail_time": null,</w:t>
        <w:br/>
        <w:t xml:space="preserve"> "last_outgoing_mail_time": null,</w:t>
        <w:br/>
        <w:t xml:space="preserve"> "label": null,</w:t>
        <w:br/>
        <w:t xml:space="preserve"> "stage_order_nr": 1,</w:t>
        <w:br/>
        <w:t xml:space="preserve"> "person_name": "Alex Person",</w:t>
        <w:br/>
        <w:t xml:space="preserve"> "org_name": "Example Org",</w:t>
        <w:br/>
        <w:t xml:space="preserve"> "next_activity_subject": "Call",</w:t>
        <w:br/>
        <w:t xml:space="preserve"> "next_activity_type": "call",</w:t>
        <w:br/>
        <w:t xml:space="preserve"> "next_activity_duration": "00:30:00",</w:t>
        <w:br/>
        <w:t xml:space="preserve"> "next_activity_note": null,</w:t>
        <w:br/>
        <w:t xml:space="preserve"> "formatted_value": "US$500",</w:t>
        <w:br/>
        <w:t xml:space="preserve"> "weighted_value": 300,</w:t>
        <w:br/>
        <w:t xml:space="preserve"> "formatted_weighted_value": "US$300",</w:t>
        <w:br/>
        <w:t xml:space="preserve"> "weighted_value_currency": "USD",</w:t>
        <w:br/>
        <w:t xml:space="preserve"> "rotten_time": null,</w:t>
        <w:br/>
        <w:t xml:space="preserve"> "owner_name": "Deal Owner",</w:t>
        <w:br/>
        <w:t xml:space="preserve"> "cc_email": "company+deal1@pipedrivemail.com",</w:t>
        <w:br/>
        <w:t xml:space="preserve"> "org_hidden": false,</w:t>
        <w:br/>
        <w:t xml:space="preserve"> "person_hidden": false,</w:t>
        <w:br/>
        <w:t xml:space="preserve"> "origin": "api",</w:t>
        <w:br/>
        <w:t xml:space="preserve"> "origin_id": "integration-abc",</w:t>
        <w:br/>
        <w:t xml:space="preserve"> "channel": 1,</w:t>
        <w:br/>
        <w:t xml:space="preserve"> "channel_id": "marketing-xyz",</w:t>
        <w:br/>
        <w:t xml:space="preserve"> "arr": null,</w:t>
        <w:br/>
        <w:t xml:space="preserve"> "mrr": null,</w:t>
        <w:br/>
        <w:t xml:space="preserve"> "acv": null,</w:t>
        <w:br/>
        <w:t xml:space="preserve"> "arr_currency": null,</w:t>
        <w:br/>
        <w:t xml:space="preserve"> "mrr_currency": null,</w:t>
        <w:br/>
        <w:t xml:space="preserve"> "acv_currency": null</w:t>
        <w:br/>
        <w:t xml:space="preserve"> }</w:t>
        <w:br/>
        <w:t xml:space="preserve"> ],</w:t>
        <w:br/>
        <w:t xml:space="preserve"> "additional_data": {</w:t>
        <w:br/>
        <w:t xml:space="preserve"> "start": 0,</w:t>
        <w:br/>
        <w:t xml:space="preserve"> "limit": 100,</w:t>
        <w:br/>
        <w:t xml:space="preserve"> "more_items_in_collection":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array</w:t>
            </w:r>
          </w:p>
        </w:tc>
        <w:tc>
          <w:tcPr>
            <w:tcW w:type="dxa" w:w="2880"/>
          </w:tcPr>
          <w:p>
            <w:r>
              <w:t>The array of deals.</w:t>
            </w:r>
          </w:p>
        </w:tc>
      </w:tr>
      <w:tr>
        <w:tc>
          <w:tcPr>
            <w:tcW w:type="dxa" w:w="2880"/>
          </w:tcPr>
          <w:p>
            <w:r>
              <w:t>data[].id</w:t>
            </w:r>
          </w:p>
        </w:tc>
        <w:tc>
          <w:tcPr>
            <w:tcW w:type="dxa" w:w="2880"/>
          </w:tcPr>
          <w:p>
            <w:r>
              <w:t>integer</w:t>
            </w:r>
          </w:p>
        </w:tc>
        <w:tc>
          <w:tcPr>
            <w:tcW w:type="dxa" w:w="2880"/>
          </w:tcPr>
          <w:p>
            <w:r>
              <w:t>The ID of the deal.</w:t>
            </w:r>
          </w:p>
        </w:tc>
      </w:tr>
      <w:tr>
        <w:tc>
          <w:tcPr>
            <w:tcW w:type="dxa" w:w="2880"/>
          </w:tcPr>
          <w:p>
            <w:r>
              <w:t>data[].creator_user_id</w:t>
            </w:r>
          </w:p>
        </w:tc>
        <w:tc>
          <w:tcPr>
            <w:tcW w:type="dxa" w:w="2880"/>
          </w:tcPr>
          <w:p>
            <w:r>
              <w:t>integer</w:t>
            </w:r>
          </w:p>
        </w:tc>
        <w:tc>
          <w:tcPr>
            <w:tcW w:type="dxa" w:w="2880"/>
          </w:tcPr>
          <w:p>
            <w:r>
              <w:t>The ID of the deal creator.</w:t>
            </w:r>
          </w:p>
        </w:tc>
      </w:tr>
      <w:tr>
        <w:tc>
          <w:tcPr>
            <w:tcW w:type="dxa" w:w="2880"/>
          </w:tcPr>
          <w:p>
            <w:r>
              <w:t>data[].user_id</w:t>
            </w:r>
          </w:p>
        </w:tc>
        <w:tc>
          <w:tcPr>
            <w:tcW w:type="dxa" w:w="2880"/>
          </w:tcPr>
          <w:p>
            <w:r>
              <w:t>integer</w:t>
            </w:r>
          </w:p>
        </w:tc>
        <w:tc>
          <w:tcPr>
            <w:tcW w:type="dxa" w:w="2880"/>
          </w:tcPr>
          <w:p>
            <w:r>
              <w:t>The ID of the user.</w:t>
            </w:r>
          </w:p>
        </w:tc>
      </w:tr>
      <w:tr>
        <w:tc>
          <w:tcPr>
            <w:tcW w:type="dxa" w:w="2880"/>
          </w:tcPr>
          <w:p>
            <w:r>
              <w:t>data[].person_id</w:t>
            </w:r>
          </w:p>
        </w:tc>
        <w:tc>
          <w:tcPr>
            <w:tcW w:type="dxa" w:w="2880"/>
          </w:tcPr>
          <w:p>
            <w:r>
              <w:t>integer</w:t>
            </w:r>
          </w:p>
        </w:tc>
        <w:tc>
          <w:tcPr>
            <w:tcW w:type="dxa" w:w="2880"/>
          </w:tcPr>
          <w:p>
            <w:r>
              <w:t>The ID of the person associated with the deal.</w:t>
            </w:r>
          </w:p>
        </w:tc>
      </w:tr>
      <w:tr>
        <w:tc>
          <w:tcPr>
            <w:tcW w:type="dxa" w:w="2880"/>
          </w:tcPr>
          <w:p>
            <w:r>
              <w:t>data[].org_id</w:t>
            </w:r>
          </w:p>
        </w:tc>
        <w:tc>
          <w:tcPr>
            <w:tcW w:type="dxa" w:w="2880"/>
          </w:tcPr>
          <w:p>
            <w:r>
              <w:t>integer</w:t>
            </w:r>
          </w:p>
        </w:tc>
        <w:tc>
          <w:tcPr>
            <w:tcW w:type="dxa" w:w="2880"/>
          </w:tcPr>
          <w:p>
            <w:r>
              <w:t>The ID of the organization associated with the deal.</w:t>
            </w:r>
          </w:p>
        </w:tc>
      </w:tr>
      <w:tr>
        <w:tc>
          <w:tcPr>
            <w:tcW w:type="dxa" w:w="2880"/>
          </w:tcPr>
          <w:p>
            <w:r>
              <w:t>data[].stage_id</w:t>
            </w:r>
          </w:p>
        </w:tc>
        <w:tc>
          <w:tcPr>
            <w:tcW w:type="dxa" w:w="2880"/>
          </w:tcPr>
          <w:p>
            <w:r>
              <w:t>integer</w:t>
            </w:r>
          </w:p>
        </w:tc>
        <w:tc>
          <w:tcPr>
            <w:tcW w:type="dxa" w:w="2880"/>
          </w:tcPr>
          <w:p>
            <w:r>
              <w:t>The ID of the deal stage.</w:t>
            </w:r>
          </w:p>
        </w:tc>
      </w:tr>
      <w:tr>
        <w:tc>
          <w:tcPr>
            <w:tcW w:type="dxa" w:w="2880"/>
          </w:tcPr>
          <w:p>
            <w:r>
              <w:t>data[].title</w:t>
            </w:r>
          </w:p>
        </w:tc>
        <w:tc>
          <w:tcPr>
            <w:tcW w:type="dxa" w:w="2880"/>
          </w:tcPr>
          <w:p>
            <w:r>
              <w:t>string</w:t>
            </w:r>
          </w:p>
        </w:tc>
        <w:tc>
          <w:tcPr>
            <w:tcW w:type="dxa" w:w="2880"/>
          </w:tcPr>
          <w:p>
            <w:r>
              <w:t>The title of the deal.</w:t>
            </w:r>
          </w:p>
        </w:tc>
      </w:tr>
      <w:tr>
        <w:tc>
          <w:tcPr>
            <w:tcW w:type="dxa" w:w="2880"/>
          </w:tcPr>
          <w:p>
            <w:r>
              <w:t>data[].value</w:t>
            </w:r>
          </w:p>
        </w:tc>
        <w:tc>
          <w:tcPr>
            <w:tcW w:type="dxa" w:w="2880"/>
          </w:tcPr>
          <w:p>
            <w:r>
              <w:t>number</w:t>
            </w:r>
          </w:p>
        </w:tc>
        <w:tc>
          <w:tcPr>
            <w:tcW w:type="dxa" w:w="2880"/>
          </w:tcPr>
          <w:p>
            <w:r>
              <w:t>The value of the deal.</w:t>
            </w:r>
          </w:p>
        </w:tc>
      </w:tr>
      <w:tr>
        <w:tc>
          <w:tcPr>
            <w:tcW w:type="dxa" w:w="2880"/>
          </w:tcPr>
          <w:p>
            <w:r>
              <w:t>data[].currency</w:t>
            </w:r>
          </w:p>
        </w:tc>
        <w:tc>
          <w:tcPr>
            <w:tcW w:type="dxa" w:w="2880"/>
          </w:tcPr>
          <w:p>
            <w:r>
              <w:t>string</w:t>
            </w:r>
          </w:p>
        </w:tc>
        <w:tc>
          <w:tcPr>
            <w:tcW w:type="dxa" w:w="2880"/>
          </w:tcPr>
          <w:p>
            <w:r>
              <w:t>The currency associated with the deal.</w:t>
            </w:r>
          </w:p>
        </w:tc>
      </w:tr>
      <w:tr>
        <w:tc>
          <w:tcPr>
            <w:tcW w:type="dxa" w:w="2880"/>
          </w:tcPr>
          <w:p>
            <w:r>
              <w:t>data[].add_time</w:t>
            </w:r>
          </w:p>
        </w:tc>
        <w:tc>
          <w:tcPr>
            <w:tcW w:type="dxa" w:w="2880"/>
          </w:tcPr>
          <w:p>
            <w:r>
              <w:t>string</w:t>
            </w:r>
          </w:p>
        </w:tc>
        <w:tc>
          <w:tcPr>
            <w:tcW w:type="dxa" w:w="2880"/>
          </w:tcPr>
          <w:p>
            <w:r>
              <w:t>The creation date and time of the deal.</w:t>
            </w:r>
          </w:p>
        </w:tc>
      </w:tr>
      <w:tr>
        <w:tc>
          <w:tcPr>
            <w:tcW w:type="dxa" w:w="2880"/>
          </w:tcPr>
          <w:p>
            <w:r>
              <w:t>data[].update_time</w:t>
            </w:r>
          </w:p>
        </w:tc>
        <w:tc>
          <w:tcPr>
            <w:tcW w:type="dxa" w:w="2880"/>
          </w:tcPr>
          <w:p>
            <w:r>
              <w:t>string</w:t>
            </w:r>
          </w:p>
        </w:tc>
        <w:tc>
          <w:tcPr>
            <w:tcW w:type="dxa" w:w="2880"/>
          </w:tcPr>
          <w:p>
            <w:r>
              <w:t>The last updated date and time of the deal.</w:t>
            </w:r>
          </w:p>
        </w:tc>
      </w:tr>
      <w:tr>
        <w:tc>
          <w:tcPr>
            <w:tcW w:type="dxa" w:w="2880"/>
          </w:tcPr>
          <w:p>
            <w:r>
              <w:t>data[].stage_change_time</w:t>
            </w:r>
          </w:p>
        </w:tc>
        <w:tc>
          <w:tcPr>
            <w:tcW w:type="dxa" w:w="2880"/>
          </w:tcPr>
          <w:p>
            <w:r>
              <w:t>string</w:t>
            </w:r>
          </w:p>
        </w:tc>
        <w:tc>
          <w:tcPr>
            <w:tcW w:type="dxa" w:w="2880"/>
          </w:tcPr>
          <w:p>
            <w:r>
              <w:t>The last updated date and time of the deal stage.</w:t>
            </w:r>
          </w:p>
        </w:tc>
      </w:tr>
      <w:tr>
        <w:tc>
          <w:tcPr>
            <w:tcW w:type="dxa" w:w="2880"/>
          </w:tcPr>
          <w:p>
            <w:r>
              <w:t>data[].active</w:t>
            </w:r>
          </w:p>
        </w:tc>
        <w:tc>
          <w:tcPr>
            <w:tcW w:type="dxa" w:w="2880"/>
          </w:tcPr>
          <w:p>
            <w:r>
              <w:t>boolean</w:t>
            </w:r>
          </w:p>
        </w:tc>
        <w:tc>
          <w:tcPr>
            <w:tcW w:type="dxa" w:w="2880"/>
          </w:tcPr>
          <w:p>
            <w:r>
              <w:t>Whether the deal is active or not.</w:t>
            </w:r>
          </w:p>
        </w:tc>
      </w:tr>
      <w:tr>
        <w:tc>
          <w:tcPr>
            <w:tcW w:type="dxa" w:w="2880"/>
          </w:tcPr>
          <w:p>
            <w:r>
              <w:t>data[].deleted</w:t>
            </w:r>
          </w:p>
        </w:tc>
        <w:tc>
          <w:tcPr>
            <w:tcW w:type="dxa" w:w="2880"/>
          </w:tcPr>
          <w:p>
            <w:r>
              <w:t>boolean</w:t>
            </w:r>
          </w:p>
        </w:tc>
        <w:tc>
          <w:tcPr>
            <w:tcW w:type="dxa" w:w="2880"/>
          </w:tcPr>
          <w:p>
            <w:r>
              <w:t>Whether the deal is deleted or not.</w:t>
            </w:r>
          </w:p>
        </w:tc>
      </w:tr>
      <w:tr>
        <w:tc>
          <w:tcPr>
            <w:tcW w:type="dxa" w:w="2880"/>
          </w:tcPr>
          <w:p>
            <w:r>
              <w:t>data[].is_archived</w:t>
            </w:r>
          </w:p>
        </w:tc>
        <w:tc>
          <w:tcPr>
            <w:tcW w:type="dxa" w:w="2880"/>
          </w:tcPr>
          <w:p>
            <w:r>
              <w:t>boolean</w:t>
            </w:r>
          </w:p>
        </w:tc>
        <w:tc>
          <w:tcPr>
            <w:tcW w:type="dxa" w:w="2880"/>
          </w:tcPr>
          <w:p>
            <w:r>
              <w:t>Whether the deal is archived or not.</w:t>
            </w:r>
          </w:p>
        </w:tc>
      </w:tr>
      <w:tr>
        <w:tc>
          <w:tcPr>
            <w:tcW w:type="dxa" w:w="2880"/>
          </w:tcPr>
          <w:p>
            <w:r>
              <w:t>data[].status</w:t>
            </w:r>
          </w:p>
        </w:tc>
        <w:tc>
          <w:tcPr>
            <w:tcW w:type="dxa" w:w="2880"/>
          </w:tcPr>
          <w:p>
            <w:r>
              <w:t>string</w:t>
            </w:r>
          </w:p>
        </w:tc>
        <w:tc>
          <w:tcPr>
            <w:tcW w:type="dxa" w:w="2880"/>
          </w:tcPr>
          <w:p>
            <w:r>
              <w:t>The status of the deal.</w:t>
            </w:r>
          </w:p>
        </w:tc>
      </w:tr>
      <w:tr>
        <w:tc>
          <w:tcPr>
            <w:tcW w:type="dxa" w:w="2880"/>
          </w:tcPr>
          <w:p>
            <w:r>
              <w:t>data[].probability</w:t>
            </w:r>
          </w:p>
        </w:tc>
        <w:tc>
          <w:tcPr>
            <w:tcW w:type="dxa" w:w="2880"/>
          </w:tcPr>
          <w:p>
            <w:r>
              <w:t>number</w:t>
            </w:r>
          </w:p>
        </w:tc>
        <w:tc>
          <w:tcPr>
            <w:tcW w:type="dxa" w:w="2880"/>
          </w:tcPr>
          <w:p>
            <w:r>
              <w:t>The success probability percentage of the deal.</w:t>
            </w:r>
          </w:p>
        </w:tc>
      </w:tr>
      <w:tr>
        <w:tc>
          <w:tcPr>
            <w:tcW w:type="dxa" w:w="2880"/>
          </w:tcPr>
          <w:p>
            <w:r>
              <w:t>data[].next_activity_date</w:t>
            </w:r>
          </w:p>
        </w:tc>
        <w:tc>
          <w:tcPr>
            <w:tcW w:type="dxa" w:w="2880"/>
          </w:tcPr>
          <w:p>
            <w:r>
              <w:t>string</w:t>
            </w:r>
          </w:p>
        </w:tc>
        <w:tc>
          <w:tcPr>
            <w:tcW w:type="dxa" w:w="2880"/>
          </w:tcPr>
          <w:p>
            <w:r>
              <w:t>The date of the next activity associated with the deal.</w:t>
            </w:r>
          </w:p>
        </w:tc>
      </w:tr>
      <w:tr>
        <w:tc>
          <w:tcPr>
            <w:tcW w:type="dxa" w:w="2880"/>
          </w:tcPr>
          <w:p>
            <w:r>
              <w:t>data[].next_activity_time</w:t>
            </w:r>
          </w:p>
        </w:tc>
        <w:tc>
          <w:tcPr>
            <w:tcW w:type="dxa" w:w="2880"/>
          </w:tcPr>
          <w:p>
            <w:r>
              <w:t>string</w:t>
            </w:r>
          </w:p>
        </w:tc>
        <w:tc>
          <w:tcPr>
            <w:tcW w:type="dxa" w:w="2880"/>
          </w:tcPr>
          <w:p>
            <w:r>
              <w:t>The time of the next activity associated with the deal.</w:t>
            </w:r>
          </w:p>
        </w:tc>
      </w:tr>
      <w:tr>
        <w:tc>
          <w:tcPr>
            <w:tcW w:type="dxa" w:w="2880"/>
          </w:tcPr>
          <w:p>
            <w:r>
              <w:t>data[].next_activity_id</w:t>
            </w:r>
          </w:p>
        </w:tc>
        <w:tc>
          <w:tcPr>
            <w:tcW w:type="dxa" w:w="2880"/>
          </w:tcPr>
          <w:p>
            <w:r>
              <w:t>integer</w:t>
            </w:r>
          </w:p>
        </w:tc>
        <w:tc>
          <w:tcPr>
            <w:tcW w:type="dxa" w:w="2880"/>
          </w:tcPr>
          <w:p>
            <w:r>
              <w:t>The ID of the next activity associated with the deal.</w:t>
            </w:r>
          </w:p>
        </w:tc>
      </w:tr>
      <w:tr>
        <w:tc>
          <w:tcPr>
            <w:tcW w:type="dxa" w:w="2880"/>
          </w:tcPr>
          <w:p>
            <w:r>
              <w:t>data[].last_activity_id</w:t>
            </w:r>
          </w:p>
        </w:tc>
        <w:tc>
          <w:tcPr>
            <w:tcW w:type="dxa" w:w="2880"/>
          </w:tcPr>
          <w:p>
            <w:r>
              <w:t>integer</w:t>
            </w:r>
          </w:p>
        </w:tc>
        <w:tc>
          <w:tcPr>
            <w:tcW w:type="dxa" w:w="2880"/>
          </w:tcPr>
          <w:p>
            <w:r>
              <w:t>The ID of the last activity associated with the deal.</w:t>
            </w:r>
          </w:p>
        </w:tc>
      </w:tr>
      <w:tr>
        <w:tc>
          <w:tcPr>
            <w:tcW w:type="dxa" w:w="2880"/>
          </w:tcPr>
          <w:p>
            <w:r>
              <w:t>data[].last_activity_date</w:t>
            </w:r>
          </w:p>
        </w:tc>
        <w:tc>
          <w:tcPr>
            <w:tcW w:type="dxa" w:w="2880"/>
          </w:tcPr>
          <w:p>
            <w:r>
              <w:t>string</w:t>
            </w:r>
          </w:p>
        </w:tc>
        <w:tc>
          <w:tcPr>
            <w:tcW w:type="dxa" w:w="2880"/>
          </w:tcPr>
          <w:p>
            <w:r>
              <w:t>The date of the last activity associated with the deal.</w:t>
            </w:r>
          </w:p>
        </w:tc>
      </w:tr>
      <w:tr>
        <w:tc>
          <w:tcPr>
            <w:tcW w:type="dxa" w:w="2880"/>
          </w:tcPr>
          <w:p>
            <w:r>
              <w:t>data[].lost_reason</w:t>
            </w:r>
          </w:p>
        </w:tc>
        <w:tc>
          <w:tcPr>
            <w:tcW w:type="dxa" w:w="2880"/>
          </w:tcPr>
          <w:p>
            <w:r>
              <w:t>string</w:t>
            </w:r>
          </w:p>
        </w:tc>
        <w:tc>
          <w:tcPr>
            <w:tcW w:type="dxa" w:w="2880"/>
          </w:tcPr>
          <w:p>
            <w:r>
              <w:t>The reason for losing the deal.</w:t>
            </w:r>
          </w:p>
        </w:tc>
      </w:tr>
      <w:tr>
        <w:tc>
          <w:tcPr>
            <w:tcW w:type="dxa" w:w="2880"/>
          </w:tcPr>
          <w:p>
            <w:r>
              <w:t>data[].visible_to</w:t>
            </w:r>
          </w:p>
        </w:tc>
        <w:tc>
          <w:tcPr>
            <w:tcW w:type="dxa" w:w="2880"/>
          </w:tcPr>
          <w:p>
            <w:r>
              <w:t>string</w:t>
            </w:r>
          </w:p>
        </w:tc>
        <w:tc>
          <w:tcPr>
            <w:tcW w:type="dxa" w:w="2880"/>
          </w:tcPr>
          <w:p>
            <w:r>
              <w:t>The visibility of the deal.</w:t>
            </w:r>
          </w:p>
        </w:tc>
      </w:tr>
      <w:tr>
        <w:tc>
          <w:tcPr>
            <w:tcW w:type="dxa" w:w="2880"/>
          </w:tcPr>
          <w:p>
            <w:r>
              <w:t>data[].close_time</w:t>
            </w:r>
          </w:p>
        </w:tc>
        <w:tc>
          <w:tcPr>
            <w:tcW w:type="dxa" w:w="2880"/>
          </w:tcPr>
          <w:p>
            <w:r>
              <w:t>string</w:t>
            </w:r>
          </w:p>
        </w:tc>
        <w:tc>
          <w:tcPr>
            <w:tcW w:type="dxa" w:w="2880"/>
          </w:tcPr>
          <w:p>
            <w:r>
              <w:t>The date and time of closing the deal.</w:t>
            </w:r>
          </w:p>
        </w:tc>
      </w:tr>
      <w:tr>
        <w:tc>
          <w:tcPr>
            <w:tcW w:type="dxa" w:w="2880"/>
          </w:tcPr>
          <w:p>
            <w:r>
              <w:t>data[].pipeline_id</w:t>
            </w:r>
          </w:p>
        </w:tc>
        <w:tc>
          <w:tcPr>
            <w:tcW w:type="dxa" w:w="2880"/>
          </w:tcPr>
          <w:p>
            <w:r>
              <w:t>integer</w:t>
            </w:r>
          </w:p>
        </w:tc>
        <w:tc>
          <w:tcPr>
            <w:tcW w:type="dxa" w:w="2880"/>
          </w:tcPr>
          <w:p>
            <w:r>
              <w:t>The ID of the pipeline associated with the deal.</w:t>
            </w:r>
          </w:p>
        </w:tc>
      </w:tr>
      <w:tr>
        <w:tc>
          <w:tcPr>
            <w:tcW w:type="dxa" w:w="2880"/>
          </w:tcPr>
          <w:p>
            <w:r>
              <w:t>data[].won_time</w:t>
            </w:r>
          </w:p>
        </w:tc>
        <w:tc>
          <w:tcPr>
            <w:tcW w:type="dxa" w:w="2880"/>
          </w:tcPr>
          <w:p>
            <w:r>
              <w:t>string</w:t>
            </w:r>
          </w:p>
        </w:tc>
        <w:tc>
          <w:tcPr>
            <w:tcW w:type="dxa" w:w="2880"/>
          </w:tcPr>
          <w:p>
            <w:r>
              <w:t>The date and time of changing the deal status as won.</w:t>
            </w:r>
          </w:p>
        </w:tc>
      </w:tr>
      <w:tr>
        <w:tc>
          <w:tcPr>
            <w:tcW w:type="dxa" w:w="2880"/>
          </w:tcPr>
          <w:p>
            <w:r>
              <w:t>data[].first_won_time</w:t>
            </w:r>
          </w:p>
        </w:tc>
        <w:tc>
          <w:tcPr>
            <w:tcW w:type="dxa" w:w="2880"/>
          </w:tcPr>
          <w:p>
            <w:r>
              <w:t>string</w:t>
            </w:r>
          </w:p>
        </w:tc>
        <w:tc>
          <w:tcPr>
            <w:tcW w:type="dxa" w:w="2880"/>
          </w:tcPr>
          <w:p>
            <w:r>
              <w:t>The date and time of the first time changing the deal status as won.</w:t>
            </w:r>
          </w:p>
        </w:tc>
      </w:tr>
      <w:tr>
        <w:tc>
          <w:tcPr>
            <w:tcW w:type="dxa" w:w="2880"/>
          </w:tcPr>
          <w:p>
            <w:r>
              <w:t>data[].lost_time</w:t>
            </w:r>
          </w:p>
        </w:tc>
        <w:tc>
          <w:tcPr>
            <w:tcW w:type="dxa" w:w="2880"/>
          </w:tcPr>
          <w:p>
            <w:r>
              <w:t>string</w:t>
            </w:r>
          </w:p>
        </w:tc>
        <w:tc>
          <w:tcPr>
            <w:tcW w:type="dxa" w:w="2880"/>
          </w:tcPr>
          <w:p>
            <w:r>
              <w:t>The date and time of changing the deal status as lost.</w:t>
            </w:r>
          </w:p>
        </w:tc>
      </w:tr>
      <w:tr>
        <w:tc>
          <w:tcPr>
            <w:tcW w:type="dxa" w:w="2880"/>
          </w:tcPr>
          <w:p>
            <w:r>
              <w:t>data[].products_count</w:t>
            </w:r>
          </w:p>
        </w:tc>
        <w:tc>
          <w:tcPr>
            <w:tcW w:type="dxa" w:w="2880"/>
          </w:tcPr>
          <w:p>
            <w:r>
              <w:t>integer</w:t>
            </w:r>
          </w:p>
        </w:tc>
        <w:tc>
          <w:tcPr>
            <w:tcW w:type="dxa" w:w="2880"/>
          </w:tcPr>
          <w:p>
            <w:r>
              <w:t>The number of products associated with the deal.</w:t>
            </w:r>
          </w:p>
        </w:tc>
      </w:tr>
      <w:tr>
        <w:tc>
          <w:tcPr>
            <w:tcW w:type="dxa" w:w="2880"/>
          </w:tcPr>
          <w:p>
            <w:r>
              <w:t>data[].files_count</w:t>
            </w:r>
          </w:p>
        </w:tc>
        <w:tc>
          <w:tcPr>
            <w:tcW w:type="dxa" w:w="2880"/>
          </w:tcPr>
          <w:p>
            <w:r>
              <w:t>integer</w:t>
            </w:r>
          </w:p>
        </w:tc>
        <w:tc>
          <w:tcPr>
            <w:tcW w:type="dxa" w:w="2880"/>
          </w:tcPr>
          <w:p>
            <w:r>
              <w:t>The number of files associated with the deal.</w:t>
            </w:r>
          </w:p>
        </w:tc>
      </w:tr>
      <w:tr>
        <w:tc>
          <w:tcPr>
            <w:tcW w:type="dxa" w:w="2880"/>
          </w:tcPr>
          <w:p>
            <w:r>
              <w:t>data[].notes_count</w:t>
            </w:r>
          </w:p>
        </w:tc>
        <w:tc>
          <w:tcPr>
            <w:tcW w:type="dxa" w:w="2880"/>
          </w:tcPr>
          <w:p>
            <w:r>
              <w:t>integer</w:t>
            </w:r>
          </w:p>
        </w:tc>
        <w:tc>
          <w:tcPr>
            <w:tcW w:type="dxa" w:w="2880"/>
          </w:tcPr>
          <w:p>
            <w:r>
              <w:t>The number of notes associated with the deal.</w:t>
            </w:r>
          </w:p>
        </w:tc>
      </w:tr>
      <w:tr>
        <w:tc>
          <w:tcPr>
            <w:tcW w:type="dxa" w:w="2880"/>
          </w:tcPr>
          <w:p>
            <w:r>
              <w:t>data[].followers_count</w:t>
            </w:r>
          </w:p>
        </w:tc>
        <w:tc>
          <w:tcPr>
            <w:tcW w:type="dxa" w:w="2880"/>
          </w:tcPr>
          <w:p>
            <w:r>
              <w:t>integer</w:t>
            </w:r>
          </w:p>
        </w:tc>
        <w:tc>
          <w:tcPr>
            <w:tcW w:type="dxa" w:w="2880"/>
          </w:tcPr>
          <w:p>
            <w:r>
              <w:t>The number of followers associated with the deal.</w:t>
            </w:r>
          </w:p>
        </w:tc>
      </w:tr>
      <w:tr>
        <w:tc>
          <w:tcPr>
            <w:tcW w:type="dxa" w:w="2880"/>
          </w:tcPr>
          <w:p>
            <w:r>
              <w:t>data[].email_messages_count</w:t>
            </w:r>
          </w:p>
        </w:tc>
        <w:tc>
          <w:tcPr>
            <w:tcW w:type="dxa" w:w="2880"/>
          </w:tcPr>
          <w:p>
            <w:r>
              <w:t>integer</w:t>
            </w:r>
          </w:p>
        </w:tc>
        <w:tc>
          <w:tcPr>
            <w:tcW w:type="dxa" w:w="2880"/>
          </w:tcPr>
          <w:p>
            <w:r>
              <w:t>The number of emails associated with the deal.</w:t>
            </w:r>
          </w:p>
        </w:tc>
      </w:tr>
      <w:tr>
        <w:tc>
          <w:tcPr>
            <w:tcW w:type="dxa" w:w="2880"/>
          </w:tcPr>
          <w:p>
            <w:r>
              <w:t>data[].activities_count</w:t>
            </w:r>
          </w:p>
        </w:tc>
        <w:tc>
          <w:tcPr>
            <w:tcW w:type="dxa" w:w="2880"/>
          </w:tcPr>
          <w:p>
            <w:r>
              <w:t>integer</w:t>
            </w:r>
          </w:p>
        </w:tc>
        <w:tc>
          <w:tcPr>
            <w:tcW w:type="dxa" w:w="2880"/>
          </w:tcPr>
          <w:p>
            <w:r>
              <w:t>The number of activities associated with the deal.</w:t>
            </w:r>
          </w:p>
        </w:tc>
      </w:tr>
      <w:tr>
        <w:tc>
          <w:tcPr>
            <w:tcW w:type="dxa" w:w="2880"/>
          </w:tcPr>
          <w:p>
            <w:r>
              <w:t>data[].done_activities_count</w:t>
            </w:r>
          </w:p>
        </w:tc>
        <w:tc>
          <w:tcPr>
            <w:tcW w:type="dxa" w:w="2880"/>
          </w:tcPr>
          <w:p>
            <w:r>
              <w:t>integer</w:t>
            </w:r>
          </w:p>
        </w:tc>
        <w:tc>
          <w:tcPr>
            <w:tcW w:type="dxa" w:w="2880"/>
          </w:tcPr>
          <w:p>
            <w:r>
              <w:t>The number of completed activities associated with the deal.</w:t>
            </w:r>
          </w:p>
        </w:tc>
      </w:tr>
      <w:tr>
        <w:tc>
          <w:tcPr>
            <w:tcW w:type="dxa" w:w="2880"/>
          </w:tcPr>
          <w:p>
            <w:r>
              <w:t>data[].undone_activities_count</w:t>
            </w:r>
          </w:p>
        </w:tc>
        <w:tc>
          <w:tcPr>
            <w:tcW w:type="dxa" w:w="2880"/>
          </w:tcPr>
          <w:p>
            <w:r>
              <w:t>integer</w:t>
            </w:r>
          </w:p>
        </w:tc>
        <w:tc>
          <w:tcPr>
            <w:tcW w:type="dxa" w:w="2880"/>
          </w:tcPr>
          <w:p>
            <w:r>
              <w:t>The number of incomplete activities associated with the deal.</w:t>
            </w:r>
          </w:p>
        </w:tc>
      </w:tr>
      <w:tr>
        <w:tc>
          <w:tcPr>
            <w:tcW w:type="dxa" w:w="2880"/>
          </w:tcPr>
          <w:p>
            <w:r>
              <w:t>data[].participants_count</w:t>
            </w:r>
          </w:p>
        </w:tc>
        <w:tc>
          <w:tcPr>
            <w:tcW w:type="dxa" w:w="2880"/>
          </w:tcPr>
          <w:p>
            <w:r>
              <w:t>integer</w:t>
            </w:r>
          </w:p>
        </w:tc>
        <w:tc>
          <w:tcPr>
            <w:tcW w:type="dxa" w:w="2880"/>
          </w:tcPr>
          <w:p>
            <w:r>
              <w:t>The number of participants associated with the deal.</w:t>
            </w:r>
          </w:p>
        </w:tc>
      </w:tr>
      <w:tr>
        <w:tc>
          <w:tcPr>
            <w:tcW w:type="dxa" w:w="2880"/>
          </w:tcPr>
          <w:p>
            <w:r>
              <w:t>data[].expected_close_date</w:t>
            </w:r>
          </w:p>
        </w:tc>
        <w:tc>
          <w:tcPr>
            <w:tcW w:type="dxa" w:w="2880"/>
          </w:tcPr>
          <w:p>
            <w:r>
              <w:t>string</w:t>
            </w:r>
          </w:p>
        </w:tc>
        <w:tc>
          <w:tcPr>
            <w:tcW w:type="dxa" w:w="2880"/>
          </w:tcPr>
          <w:p>
            <w:r>
              <w:t>The expected close date of the deal.</w:t>
            </w:r>
          </w:p>
        </w:tc>
      </w:tr>
      <w:tr>
        <w:tc>
          <w:tcPr>
            <w:tcW w:type="dxa" w:w="2880"/>
          </w:tcPr>
          <w:p>
            <w:r>
              <w:t>data[].last_incoming_mail_time</w:t>
            </w:r>
          </w:p>
        </w:tc>
        <w:tc>
          <w:tcPr>
            <w:tcW w:type="dxa" w:w="2880"/>
          </w:tcPr>
          <w:p>
            <w:r>
              <w:t>string</w:t>
            </w:r>
          </w:p>
        </w:tc>
        <w:tc>
          <w:tcPr>
            <w:tcW w:type="dxa" w:w="2880"/>
          </w:tcPr>
          <w:p>
            <w:r>
              <w:t>The date and time of the last incoming email associated with the deal.</w:t>
            </w:r>
          </w:p>
        </w:tc>
      </w:tr>
      <w:tr>
        <w:tc>
          <w:tcPr>
            <w:tcW w:type="dxa" w:w="2880"/>
          </w:tcPr>
          <w:p>
            <w:r>
              <w:t>data[].last_outgoing_mail_time</w:t>
            </w:r>
          </w:p>
        </w:tc>
        <w:tc>
          <w:tcPr>
            <w:tcW w:type="dxa" w:w="2880"/>
          </w:tcPr>
          <w:p>
            <w:r>
              <w:t>string</w:t>
            </w:r>
          </w:p>
        </w:tc>
        <w:tc>
          <w:tcPr>
            <w:tcW w:type="dxa" w:w="2880"/>
          </w:tcPr>
          <w:p>
            <w:r>
              <w:t>The date and time of the last outgoing email associated with the deal.</w:t>
            </w:r>
          </w:p>
        </w:tc>
      </w:tr>
      <w:tr>
        <w:tc>
          <w:tcPr>
            <w:tcW w:type="dxa" w:w="2880"/>
          </w:tcPr>
          <w:p>
            <w:r>
              <w:t>data[].label</w:t>
            </w:r>
          </w:p>
        </w:tc>
        <w:tc>
          <w:tcPr>
            <w:tcW w:type="dxa" w:w="2880"/>
          </w:tcPr>
          <w:p>
            <w:r>
              <w:t>string</w:t>
            </w:r>
          </w:p>
        </w:tc>
        <w:tc>
          <w:tcPr>
            <w:tcW w:type="dxa" w:w="2880"/>
          </w:tcPr>
          <w:p>
            <w:r>
              <w:t>The label or multiple labels assigned to the deal.</w:t>
            </w:r>
          </w:p>
        </w:tc>
      </w:tr>
      <w:tr>
        <w:tc>
          <w:tcPr>
            <w:tcW w:type="dxa" w:w="2880"/>
          </w:tcPr>
          <w:p>
            <w:r>
              <w:t>data[].stage_order_nr</w:t>
            </w:r>
          </w:p>
        </w:tc>
        <w:tc>
          <w:tcPr>
            <w:tcW w:type="dxa" w:w="2880"/>
          </w:tcPr>
          <w:p>
            <w:r>
              <w:t>integer</w:t>
            </w:r>
          </w:p>
        </w:tc>
        <w:tc>
          <w:tcPr>
            <w:tcW w:type="dxa" w:w="2880"/>
          </w:tcPr>
          <w:p>
            <w:r>
              <w:t>The order number of the deal stage associated with the deal.</w:t>
            </w:r>
          </w:p>
        </w:tc>
      </w:tr>
      <w:tr>
        <w:tc>
          <w:tcPr>
            <w:tcW w:type="dxa" w:w="2880"/>
          </w:tcPr>
          <w:p>
            <w:r>
              <w:t>data[].person_name</w:t>
            </w:r>
          </w:p>
        </w:tc>
        <w:tc>
          <w:tcPr>
            <w:tcW w:type="dxa" w:w="2880"/>
          </w:tcPr>
          <w:p>
            <w:r>
              <w:t>string</w:t>
            </w:r>
          </w:p>
        </w:tc>
        <w:tc>
          <w:tcPr>
            <w:tcW w:type="dxa" w:w="2880"/>
          </w:tcPr>
          <w:p>
            <w:r>
              <w:t>The name of the person associated with the deal.</w:t>
            </w:r>
          </w:p>
        </w:tc>
      </w:tr>
      <w:tr>
        <w:tc>
          <w:tcPr>
            <w:tcW w:type="dxa" w:w="2880"/>
          </w:tcPr>
          <w:p>
            <w:r>
              <w:t>data[].org_name</w:t>
            </w:r>
          </w:p>
        </w:tc>
        <w:tc>
          <w:tcPr>
            <w:tcW w:type="dxa" w:w="2880"/>
          </w:tcPr>
          <w:p>
            <w:r>
              <w:t>string</w:t>
            </w:r>
          </w:p>
        </w:tc>
        <w:tc>
          <w:tcPr>
            <w:tcW w:type="dxa" w:w="2880"/>
          </w:tcPr>
          <w:p>
            <w:r>
              <w:t>The name of the organization associated with the deal.</w:t>
            </w:r>
          </w:p>
        </w:tc>
      </w:tr>
      <w:tr>
        <w:tc>
          <w:tcPr>
            <w:tcW w:type="dxa" w:w="2880"/>
          </w:tcPr>
          <w:p>
            <w:r>
              <w:t>data[].next_activity_subject</w:t>
            </w:r>
          </w:p>
        </w:tc>
        <w:tc>
          <w:tcPr>
            <w:tcW w:type="dxa" w:w="2880"/>
          </w:tcPr>
          <w:p>
            <w:r>
              <w:t>string</w:t>
            </w:r>
          </w:p>
        </w:tc>
        <w:tc>
          <w:tcPr>
            <w:tcW w:type="dxa" w:w="2880"/>
          </w:tcPr>
          <w:p>
            <w:r>
              <w:t>The subject of the next activity associated with the deal.</w:t>
            </w:r>
          </w:p>
        </w:tc>
      </w:tr>
      <w:tr>
        <w:tc>
          <w:tcPr>
            <w:tcW w:type="dxa" w:w="2880"/>
          </w:tcPr>
          <w:p>
            <w:r>
              <w:t>data[].next_activity_type</w:t>
            </w:r>
          </w:p>
        </w:tc>
        <w:tc>
          <w:tcPr>
            <w:tcW w:type="dxa" w:w="2880"/>
          </w:tcPr>
          <w:p>
            <w:r>
              <w:t>string</w:t>
            </w:r>
          </w:p>
        </w:tc>
        <w:tc>
          <w:tcPr>
            <w:tcW w:type="dxa" w:w="2880"/>
          </w:tcPr>
          <w:p>
            <w:r>
              <w:t>The type of the next activity associated with the deal.</w:t>
            </w:r>
          </w:p>
        </w:tc>
      </w:tr>
      <w:tr>
        <w:tc>
          <w:tcPr>
            <w:tcW w:type="dxa" w:w="2880"/>
          </w:tcPr>
          <w:p>
            <w:r>
              <w:t>data[].next_activity_duration</w:t>
            </w:r>
          </w:p>
        </w:tc>
        <w:tc>
          <w:tcPr>
            <w:tcW w:type="dxa" w:w="2880"/>
          </w:tcPr>
          <w:p>
            <w:r>
              <w:t>string</w:t>
            </w:r>
          </w:p>
        </w:tc>
        <w:tc>
          <w:tcPr>
            <w:tcW w:type="dxa" w:w="2880"/>
          </w:tcPr>
          <w:p>
            <w:r>
              <w:t>The duration of the next activity associated with the deal.</w:t>
            </w:r>
          </w:p>
        </w:tc>
      </w:tr>
      <w:tr>
        <w:tc>
          <w:tcPr>
            <w:tcW w:type="dxa" w:w="2880"/>
          </w:tcPr>
          <w:p>
            <w:r>
              <w:t>data[].next_activity_note</w:t>
            </w:r>
          </w:p>
        </w:tc>
        <w:tc>
          <w:tcPr>
            <w:tcW w:type="dxa" w:w="2880"/>
          </w:tcPr>
          <w:p>
            <w:r>
              <w:t>string</w:t>
            </w:r>
          </w:p>
        </w:tc>
        <w:tc>
          <w:tcPr>
            <w:tcW w:type="dxa" w:w="2880"/>
          </w:tcPr>
          <w:p>
            <w:r>
              <w:t>The note of the next activity associated with the deal.</w:t>
            </w:r>
          </w:p>
        </w:tc>
      </w:tr>
      <w:tr>
        <w:tc>
          <w:tcPr>
            <w:tcW w:type="dxa" w:w="2880"/>
          </w:tcPr>
          <w:p>
            <w:r>
              <w:t>data[].formatted_value</w:t>
            </w:r>
          </w:p>
        </w:tc>
        <w:tc>
          <w:tcPr>
            <w:tcW w:type="dxa" w:w="2880"/>
          </w:tcPr>
          <w:p>
            <w:r>
              <w:t>string</w:t>
            </w:r>
          </w:p>
        </w:tc>
        <w:tc>
          <w:tcPr>
            <w:tcW w:type="dxa" w:w="2880"/>
          </w:tcPr>
          <w:p>
            <w:r>
              <w:t>The deal value formatted with selected currency (e.g., US$500).</w:t>
            </w:r>
          </w:p>
        </w:tc>
      </w:tr>
      <w:tr>
        <w:tc>
          <w:tcPr>
            <w:tcW w:type="dxa" w:w="2880"/>
          </w:tcPr>
          <w:p>
            <w:r>
              <w:t>data[].weighted_value</w:t>
            </w:r>
          </w:p>
        </w:tc>
        <w:tc>
          <w:tcPr>
            <w:tcW w:type="dxa" w:w="2880"/>
          </w:tcPr>
          <w:p>
            <w:r>
              <w:t>number</w:t>
            </w:r>
          </w:p>
        </w:tc>
        <w:tc>
          <w:tcPr>
            <w:tcW w:type="dxa" w:w="2880"/>
          </w:tcPr>
          <w:p>
            <w:r>
              <w:t>Probability times deal value (probability can be deal probability or stage probability if deal probability is not set).</w:t>
            </w:r>
          </w:p>
        </w:tc>
      </w:tr>
      <w:tr>
        <w:tc>
          <w:tcPr>
            <w:tcW w:type="dxa" w:w="2880"/>
          </w:tcPr>
          <w:p>
            <w:r>
              <w:t>data[].formatted_weighted_value</w:t>
            </w:r>
          </w:p>
        </w:tc>
        <w:tc>
          <w:tcPr>
            <w:tcW w:type="dxa" w:w="2880"/>
          </w:tcPr>
          <w:p>
            <w:r>
              <w:t>string</w:t>
            </w:r>
          </w:p>
        </w:tc>
        <w:tc>
          <w:tcPr>
            <w:tcW w:type="dxa" w:w="2880"/>
          </w:tcPr>
          <w:p>
            <w:r>
              <w:t>The weighted_value formatted with selected currency (e.g., US$500).</w:t>
            </w:r>
          </w:p>
        </w:tc>
      </w:tr>
      <w:tr>
        <w:tc>
          <w:tcPr>
            <w:tcW w:type="dxa" w:w="2880"/>
          </w:tcPr>
          <w:p>
            <w:r>
              <w:t>data[].weighted_value_currency</w:t>
            </w:r>
          </w:p>
        </w:tc>
        <w:tc>
          <w:tcPr>
            <w:tcW w:type="dxa" w:w="2880"/>
          </w:tcPr>
          <w:p>
            <w:r>
              <w:t>string</w:t>
            </w:r>
          </w:p>
        </w:tc>
        <w:tc>
          <w:tcPr>
            <w:tcW w:type="dxa" w:w="2880"/>
          </w:tcPr>
          <w:p>
            <w:r>
              <w:t>The currency associated with the deal.</w:t>
            </w:r>
          </w:p>
        </w:tc>
      </w:tr>
      <w:tr>
        <w:tc>
          <w:tcPr>
            <w:tcW w:type="dxa" w:w="2880"/>
          </w:tcPr>
          <w:p>
            <w:r>
              <w:t>data[].rotten_time</w:t>
            </w:r>
          </w:p>
        </w:tc>
        <w:tc>
          <w:tcPr>
            <w:tcW w:type="dxa" w:w="2880"/>
          </w:tcPr>
          <w:p>
            <w:r>
              <w:t>string</w:t>
            </w:r>
          </w:p>
        </w:tc>
        <w:tc>
          <w:tcPr>
            <w:tcW w:type="dxa" w:w="2880"/>
          </w:tcPr>
          <w:p>
            <w:r>
              <w:t>The date and time of changing the deal status as rotten.</w:t>
            </w:r>
          </w:p>
        </w:tc>
      </w:tr>
      <w:tr>
        <w:tc>
          <w:tcPr>
            <w:tcW w:type="dxa" w:w="2880"/>
          </w:tcPr>
          <w:p>
            <w:r>
              <w:t>data[].owner_name</w:t>
            </w:r>
          </w:p>
        </w:tc>
        <w:tc>
          <w:tcPr>
            <w:tcW w:type="dxa" w:w="2880"/>
          </w:tcPr>
          <w:p>
            <w:r>
              <w:t>string</w:t>
            </w:r>
          </w:p>
        </w:tc>
        <w:tc>
          <w:tcPr>
            <w:tcW w:type="dxa" w:w="2880"/>
          </w:tcPr>
          <w:p>
            <w:r>
              <w:t>The name of the deal owner.</w:t>
            </w:r>
          </w:p>
        </w:tc>
      </w:tr>
      <w:tr>
        <w:tc>
          <w:tcPr>
            <w:tcW w:type="dxa" w:w="2880"/>
          </w:tcPr>
          <w:p>
            <w:r>
              <w:t>data[].cc_email</w:t>
            </w:r>
          </w:p>
        </w:tc>
        <w:tc>
          <w:tcPr>
            <w:tcW w:type="dxa" w:w="2880"/>
          </w:tcPr>
          <w:p>
            <w:r>
              <w:t>string</w:t>
            </w:r>
          </w:p>
        </w:tc>
        <w:tc>
          <w:tcPr>
            <w:tcW w:type="dxa" w:w="2880"/>
          </w:tcPr>
          <w:p>
            <w:r>
              <w:t>The BCC email of the deal.</w:t>
            </w:r>
          </w:p>
        </w:tc>
      </w:tr>
      <w:tr>
        <w:tc>
          <w:tcPr>
            <w:tcW w:type="dxa" w:w="2880"/>
          </w:tcPr>
          <w:p>
            <w:r>
              <w:t>data[].org_hidden</w:t>
            </w:r>
          </w:p>
        </w:tc>
        <w:tc>
          <w:tcPr>
            <w:tcW w:type="dxa" w:w="2880"/>
          </w:tcPr>
          <w:p>
            <w:r>
              <w:t>boolean</w:t>
            </w:r>
          </w:p>
        </w:tc>
        <w:tc>
          <w:tcPr>
            <w:tcW w:type="dxa" w:w="2880"/>
          </w:tcPr>
          <w:p>
            <w:r>
              <w:t>If the associated organization is hidden or not.</w:t>
            </w:r>
          </w:p>
        </w:tc>
      </w:tr>
      <w:tr>
        <w:tc>
          <w:tcPr>
            <w:tcW w:type="dxa" w:w="2880"/>
          </w:tcPr>
          <w:p>
            <w:r>
              <w:t>data[].person_hidden</w:t>
            </w:r>
          </w:p>
        </w:tc>
        <w:tc>
          <w:tcPr>
            <w:tcW w:type="dxa" w:w="2880"/>
          </w:tcPr>
          <w:p>
            <w:r>
              <w:t>boolean</w:t>
            </w:r>
          </w:p>
        </w:tc>
        <w:tc>
          <w:tcPr>
            <w:tcW w:type="dxa" w:w="2880"/>
          </w:tcPr>
          <w:p>
            <w:r>
              <w:t>If the associated person is hidden or not.</w:t>
            </w:r>
          </w:p>
        </w:tc>
      </w:tr>
      <w:tr>
        <w:tc>
          <w:tcPr>
            <w:tcW w:type="dxa" w:w="2880"/>
          </w:tcPr>
          <w:p>
            <w:r>
              <w:t>data[].origin</w:t>
            </w:r>
          </w:p>
        </w:tc>
        <w:tc>
          <w:tcPr>
            <w:tcW w:type="dxa" w:w="2880"/>
          </w:tcPr>
          <w:p>
            <w:r>
              <w:t>string</w:t>
            </w:r>
          </w:p>
        </w:tc>
        <w:tc>
          <w:tcPr>
            <w:tcW w:type="dxa" w:w="2880"/>
          </w:tcPr>
          <w:p>
            <w:r>
              <w:t>The way this Deal was created. Set by Pipedrive and cannot be changed.</w:t>
            </w:r>
          </w:p>
        </w:tc>
      </w:tr>
      <w:tr>
        <w:tc>
          <w:tcPr>
            <w:tcW w:type="dxa" w:w="2880"/>
          </w:tcPr>
          <w:p>
            <w:r>
              <w:t>data[].origin_id</w:t>
            </w:r>
          </w:p>
        </w:tc>
        <w:tc>
          <w:tcPr>
            <w:tcW w:type="dxa" w:w="2880"/>
          </w:tcPr>
          <w:p>
            <w:r>
              <w:t>string</w:t>
            </w:r>
          </w:p>
        </w:tc>
        <w:tc>
          <w:tcPr>
            <w:tcW w:type="dxa" w:w="2880"/>
          </w:tcPr>
          <w:p>
            <w:r>
              <w:t>Optional ID to further distinguish the origin of the deal (e.g., which integration created it).</w:t>
            </w:r>
          </w:p>
        </w:tc>
      </w:tr>
      <w:tr>
        <w:tc>
          <w:tcPr>
            <w:tcW w:type="dxa" w:w="2880"/>
          </w:tcPr>
          <w:p>
            <w:r>
              <w:t>data[].channel</w:t>
            </w:r>
          </w:p>
        </w:tc>
        <w:tc>
          <w:tcPr>
            <w:tcW w:type="dxa" w:w="2880"/>
          </w:tcPr>
          <w:p>
            <w:r>
              <w:t>integer</w:t>
            </w:r>
          </w:p>
        </w:tc>
        <w:tc>
          <w:tcPr>
            <w:tcW w:type="dxa" w:w="2880"/>
          </w:tcPr>
          <w:p>
            <w:r>
              <w:t>The ID of the Marketing channel this Deal was created from.</w:t>
            </w:r>
          </w:p>
        </w:tc>
      </w:tr>
      <w:tr>
        <w:tc>
          <w:tcPr>
            <w:tcW w:type="dxa" w:w="2880"/>
          </w:tcPr>
          <w:p>
            <w:r>
              <w:t>data[].channel_id</w:t>
            </w:r>
          </w:p>
        </w:tc>
        <w:tc>
          <w:tcPr>
            <w:tcW w:type="dxa" w:w="2880"/>
          </w:tcPr>
          <w:p>
            <w:r>
              <w:t>string</w:t>
            </w:r>
          </w:p>
        </w:tc>
        <w:tc>
          <w:tcPr>
            <w:tcW w:type="dxa" w:w="2880"/>
          </w:tcPr>
          <w:p>
            <w:r>
              <w:t>Optional ID to further distinguish the Marketing channel.</w:t>
            </w:r>
          </w:p>
        </w:tc>
      </w:tr>
      <w:tr>
        <w:tc>
          <w:tcPr>
            <w:tcW w:type="dxa" w:w="2880"/>
          </w:tcPr>
          <w:p>
            <w:r>
              <w:t>data[].arr</w:t>
            </w:r>
          </w:p>
        </w:tc>
        <w:tc>
          <w:tcPr>
            <w:tcW w:type="dxa" w:w="2880"/>
          </w:tcPr>
          <w:p>
            <w:r>
              <w:t>number</w:t>
            </w:r>
          </w:p>
        </w:tc>
        <w:tc>
          <w:tcPr>
            <w:tcW w:type="dxa" w:w="2880"/>
          </w:tcPr>
          <w:p>
            <w:r>
              <w:t>Annual Recurring Revenue of the deal (Growth+ plans). null if there are no products attached to the deal.</w:t>
            </w:r>
          </w:p>
        </w:tc>
      </w:tr>
      <w:tr>
        <w:tc>
          <w:tcPr>
            <w:tcW w:type="dxa" w:w="2880"/>
          </w:tcPr>
          <w:p>
            <w:r>
              <w:t>data[].mrr</w:t>
            </w:r>
          </w:p>
        </w:tc>
        <w:tc>
          <w:tcPr>
            <w:tcW w:type="dxa" w:w="2880"/>
          </w:tcPr>
          <w:p>
            <w:r>
              <w:t>number</w:t>
            </w:r>
          </w:p>
        </w:tc>
        <w:tc>
          <w:tcPr>
            <w:tcW w:type="dxa" w:w="2880"/>
          </w:tcPr>
          <w:p>
            <w:r>
              <w:t>Monthly Recurring Revenue of the deal (Growth+ plans). null if there are no products attached to the deal.</w:t>
            </w:r>
          </w:p>
        </w:tc>
      </w:tr>
      <w:tr>
        <w:tc>
          <w:tcPr>
            <w:tcW w:type="dxa" w:w="2880"/>
          </w:tcPr>
          <w:p>
            <w:r>
              <w:t>data[].acv</w:t>
            </w:r>
          </w:p>
        </w:tc>
        <w:tc>
          <w:tcPr>
            <w:tcW w:type="dxa" w:w="2880"/>
          </w:tcPr>
          <w:p>
            <w:r>
              <w:t>number</w:t>
            </w:r>
          </w:p>
        </w:tc>
        <w:tc>
          <w:tcPr>
            <w:tcW w:type="dxa" w:w="2880"/>
          </w:tcPr>
          <w:p>
            <w:r>
              <w:t>Annual Contract Value of the deal (Growth+ plans). null if there are no products attached to the deal.</w:t>
            </w:r>
          </w:p>
        </w:tc>
      </w:tr>
      <w:tr>
        <w:tc>
          <w:tcPr>
            <w:tcW w:type="dxa" w:w="2880"/>
          </w:tcPr>
          <w:p>
            <w:r>
              <w:t>data[].arr_currency</w:t>
            </w:r>
          </w:p>
        </w:tc>
        <w:tc>
          <w:tcPr>
            <w:tcW w:type="dxa" w:w="2880"/>
          </w:tcPr>
          <w:p>
            <w:r>
              <w:t>string</w:t>
            </w:r>
          </w:p>
        </w:tc>
        <w:tc>
          <w:tcPr>
            <w:tcW w:type="dxa" w:w="2880"/>
          </w:tcPr>
          <w:p>
            <w:r>
              <w:t>Currency for arr (Growth+ plans). If arr is null, this will also be null.</w:t>
            </w:r>
          </w:p>
        </w:tc>
      </w:tr>
      <w:tr>
        <w:tc>
          <w:tcPr>
            <w:tcW w:type="dxa" w:w="2880"/>
          </w:tcPr>
          <w:p>
            <w:r>
              <w:t>data[].mrr_currency</w:t>
            </w:r>
          </w:p>
        </w:tc>
        <w:tc>
          <w:tcPr>
            <w:tcW w:type="dxa" w:w="2880"/>
          </w:tcPr>
          <w:p>
            <w:r>
              <w:t>string</w:t>
            </w:r>
          </w:p>
        </w:tc>
        <w:tc>
          <w:tcPr>
            <w:tcW w:type="dxa" w:w="2880"/>
          </w:tcPr>
          <w:p>
            <w:r>
              <w:t>Currency for mrr (Growth+ plans). If mrr is null, this will also be null.</w:t>
            </w:r>
          </w:p>
        </w:tc>
      </w:tr>
      <w:tr>
        <w:tc>
          <w:tcPr>
            <w:tcW w:type="dxa" w:w="2880"/>
          </w:tcPr>
          <w:p>
            <w:r>
              <w:t>data[].acv_currency</w:t>
            </w:r>
          </w:p>
        </w:tc>
        <w:tc>
          <w:tcPr>
            <w:tcW w:type="dxa" w:w="2880"/>
          </w:tcPr>
          <w:p>
            <w:r>
              <w:t>string</w:t>
            </w:r>
          </w:p>
        </w:tc>
        <w:tc>
          <w:tcPr>
            <w:tcW w:type="dxa" w:w="2880"/>
          </w:tcPr>
          <w:p>
            <w:r>
              <w:t>Currency for acv (Growth+ plans). If acv is null, this will also be null.</w:t>
            </w:r>
          </w:p>
        </w:tc>
      </w:tr>
      <w:tr>
        <w:tc>
          <w:tcPr>
            <w:tcW w:type="dxa" w:w="2880"/>
          </w:tcPr>
          <w:p>
            <w:r>
              <w:t>additional_data</w:t>
            </w:r>
          </w:p>
        </w:tc>
        <w:tc>
          <w:tcPr>
            <w:tcW w:type="dxa" w:w="2880"/>
          </w:tcPr>
          <w:p>
            <w:r>
              <w:t>object</w:t>
            </w:r>
          </w:p>
        </w:tc>
        <w:tc>
          <w:tcPr>
            <w:tcW w:type="dxa" w:w="2880"/>
          </w:tcPr>
          <w:p>
            <w:r>
              <w:t>Additional response data.</w:t>
            </w:r>
          </w:p>
        </w:tc>
      </w:tr>
      <w:tr>
        <w:tc>
          <w:tcPr>
            <w:tcW w:type="dxa" w:w="2880"/>
          </w:tcPr>
          <w:p>
            <w:r>
              <w:t>additional_data.start</w:t>
            </w:r>
          </w:p>
        </w:tc>
        <w:tc>
          <w:tcPr>
            <w:tcW w:type="dxa" w:w="2880"/>
          </w:tcPr>
          <w:p>
            <w:r>
              <w:t>integer</w:t>
            </w:r>
          </w:p>
        </w:tc>
        <w:tc>
          <w:tcPr>
            <w:tcW w:type="dxa" w:w="2880"/>
          </w:tcPr>
          <w:p>
            <w:r>
              <w:t>Pagination start.</w:t>
            </w:r>
          </w:p>
        </w:tc>
      </w:tr>
      <w:tr>
        <w:tc>
          <w:tcPr>
            <w:tcW w:type="dxa" w:w="2880"/>
          </w:tcPr>
          <w:p>
            <w:r>
              <w:t>additional_data.limit</w:t>
            </w:r>
          </w:p>
        </w:tc>
        <w:tc>
          <w:tcPr>
            <w:tcW w:type="dxa" w:w="2880"/>
          </w:tcPr>
          <w:p>
            <w:r>
              <w:t>integer</w:t>
            </w:r>
          </w:p>
        </w:tc>
        <w:tc>
          <w:tcPr>
            <w:tcW w:type="dxa" w:w="2880"/>
          </w:tcPr>
          <w:p>
            <w:r>
              <w:t>Items shown per page.</w:t>
            </w:r>
          </w:p>
        </w:tc>
      </w:tr>
      <w:tr>
        <w:tc>
          <w:tcPr>
            <w:tcW w:type="dxa" w:w="2880"/>
          </w:tcPr>
          <w:p>
            <w:r>
              <w:t>additional_data.more_items_in_collection</w:t>
            </w:r>
          </w:p>
        </w:tc>
        <w:tc>
          <w:tcPr>
            <w:tcW w:type="dxa" w:w="2880"/>
          </w:tcPr>
          <w:p>
            <w:r>
              <w:t>boolean</w:t>
            </w:r>
          </w:p>
        </w:tc>
        <w:tc>
          <w:tcPr>
            <w:tcW w:type="dxa" w:w="2880"/>
          </w:tcPr>
          <w:p>
            <w:r>
              <w:t>Whether there are more list items in the collection than displayed or not.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'https://api.pipedrive.com/v1/stages/10/deals?start=0&amp;limit=50' \</w:t>
        <w:br/>
        <w:t xml:space="preserve"> --header 'Accept: application/json'</w:t>
      </w:r>
    </w:p>
    <w:p>
      <w:pPr>
        <w:pStyle w:val="Heading3"/>
      </w:pPr>
      <w:r>
        <w:t>Example Usage</w:t>
      </w:r>
    </w:p>
    <w:p>
      <w:pPr>
        <w:pStyle w:val="Heading3"/>
      </w:pPr>
      <w:r>
        <w:t>Example 1: Get deals in a stage (defaults)</w:t>
      </w:r>
    </w:p>
    <w:p>
      <w:r>
        <w:rPr>
          <w:b/>
          <w:color w:val="666666"/>
          <w:sz w:val="16"/>
        </w:rPr>
        <w:t>[bash]</w:t>
      </w:r>
    </w:p>
    <w:p>
      <w:pPr>
        <w:shd w:fill="F2F2F2" w:val="clear"/>
      </w:pPr>
      <w:r>
        <w:rPr>
          <w:rFonts w:ascii="Courier New" w:hAnsi="Courier New"/>
          <w:sz w:val="17"/>
        </w:rPr>
        <w:t>curl -i 'https://api.pipedrive.com/v1/stages/10/deals' \</w:t>
        <w:br/>
        <w:t xml:space="preserve"> -H 'Accept: application/json'</w:t>
      </w:r>
    </w:p>
    <w:p>
      <w:pPr>
        <w:pStyle w:val="Heading3"/>
      </w:pPr>
      <w:r>
        <w:t>Example 2: Get deals in a stage for a specific user (overrides filter_id)</w:t>
      </w:r>
    </w:p>
    <w:p>
      <w:r>
        <w:rPr>
          <w:b/>
          <w:color w:val="666666"/>
          <w:sz w:val="16"/>
        </w:rPr>
        <w:t>[bash]</w:t>
      </w:r>
    </w:p>
    <w:p>
      <w:pPr>
        <w:shd w:fill="F2F2F2" w:val="clear"/>
      </w:pPr>
      <w:r>
        <w:rPr>
          <w:rFonts w:ascii="Courier New" w:hAnsi="Courier New"/>
          <w:sz w:val="17"/>
        </w:rPr>
        <w:t>curl -i 'https://api.pipedrive.com/v1/stages/10/deals?user_id=123&amp;start=0&amp;limit=100' \</w:t>
        <w:br/>
        <w:t xml:space="preserve"> -H 'Accept: application/json'</w:t>
      </w:r>
    </w:p>
    <w:p>
      <w:pPr>
        <w:pStyle w:val="Heading3"/>
      </w:pPr>
      <w:r>
        <w:t>Example 3: Get deals in a stage owned by everyone (ignores filter_id and user_id)</w:t>
      </w:r>
    </w:p>
    <w:p>
      <w:r>
        <w:rPr>
          <w:b/>
          <w:color w:val="666666"/>
          <w:sz w:val="16"/>
        </w:rPr>
        <w:t>[bash]</w:t>
      </w:r>
    </w:p>
    <w:p>
      <w:pPr>
        <w:shd w:fill="F2F2F2" w:val="clear"/>
      </w:pPr>
      <w:r>
        <w:rPr>
          <w:rFonts w:ascii="Courier New" w:hAnsi="Courier New"/>
          <w:sz w:val="17"/>
        </w:rPr>
        <w:t>curl -i 'https://api.pipedrive.com/v1/stages/10/deals?everyone=1' \</w:t>
        <w:br/>
        <w:t xml:space="preserve"> -H 'Accept: application/json'</w:t>
      </w:r>
    </w:p>
    <w:p>
      <w:pPr>
        <w:pStyle w:val="Heading3"/>
      </w:pPr>
      <w:r>
        <w:t>Behavior</w:t>
      </w:r>
    </w:p>
    <w:p>
      <w:pPr>
        <w:pStyle w:val="ListBullet"/>
      </w:pPr>
      <w:r>
        <w:t>If no query parameters are provided, returns open deals owned by the authorized user.</w:t>
      </w:r>
    </w:p>
    <w:p>
      <w:pPr>
        <w:pStyle w:val="ListBullet"/>
      </w:pPr>
      <w:r>
        <w:t>If user_id is provided, filter_id is ignored and only deals owned by that user are returned.</w:t>
      </w:r>
    </w:p>
    <w:p>
      <w:pPr>
        <w:pStyle w:val="ListBullet"/>
      </w:pPr>
      <w:r>
        <w:t>If everyone is provided, both filter_id and user_id are ignored and deals owned by everyone are returned.</w:t>
      </w:r>
    </w:p>
    <w:p>
      <w:pPr>
        <w:pStyle w:val="ListBullet"/>
      </w:pPr>
      <w:r>
        <w:t>Uses start and limit for pagination.</w:t>
      </w:r>
    </w:p>
    <w:p>
      <w:pPr>
        <w:pStyle w:val="Heading3"/>
      </w:pPr>
      <w:r>
        <w:t>Notes</w:t>
      </w:r>
    </w:p>
    <w:p>
      <w:pPr>
        <w:pStyle w:val="ListBullet"/>
      </w:pPr>
      <w:r>
        <w:t>This endpoint is deprecated; the documentation recommends using GET /api/v2/deals?stage_id={id} instead.</w:t>
      </w:r>
    </w:p>
    <w:p>
      <w:pPr>
        <w:pStyle w:val="ListBullet"/>
      </w:pPr>
      <w:r>
        <w:t>Pagination is controlled via start and limit.</w:t>
      </w:r>
    </w:p>
    <w:p>
      <w:pPr>
        <w:pStyle w:val="Heading3"/>
      </w:pPr>
      <w:r>
        <w:t>Gotchas</w:t>
      </w:r>
    </w:p>
    <w:p>
      <w:pPr>
        <w:pStyle w:val="ListBullet"/>
      </w:pPr>
      <w:r>
        <w:t>everyone overrides both filter_id and user_id.</w:t>
      </w:r>
    </w:p>
    <w:p>
      <w:pPr>
        <w:pStyle w:val="ListBullet"/>
      </w:pPr>
      <w:r>
        <w:t>user_id overrides filter_id.</w:t>
      </w:r>
    </w:p>
    <w:p>
      <w:pPr>
        <w:pStyle w:val="Heading3"/>
      </w:pPr>
      <w:r>
        <w:t>Related stages actions</w:t>
      </w:r>
    </w:p>
    <w:p>
      <w:pPr>
        <w:pStyle w:val="ListBullet"/>
      </w:pPr>
      <w:r>
        <w:t>[GET] List Stages — /stages</w:t>
      </w:r>
    </w:p>
    <w:p>
      <w:pPr>
        <w:pStyle w:val="ListBullet"/>
      </w:pPr>
      <w:r>
        <w:t>[DELETE] Delete a Stage — /api/v2/stages/{{id}}</w:t>
      </w:r>
    </w:p>
    <w:p>
      <w:pPr>
        <w:pStyle w:val="ListBullet"/>
      </w:pPr>
      <w:r>
        <w:t>[GET] Get a Stage — /api/v2/stages/{{id}}</w:t>
      </w:r>
    </w:p>
    <w:p>
      <w:pPr>
        <w:pStyle w:val="ListBullet"/>
      </w:pPr>
      <w:r>
        <w:t>[POST] Add a New Stage — /stages</w:t>
      </w:r>
    </w:p>
    <w:p>
      <w:pPr>
        <w:pStyle w:val="ListBullet"/>
      </w:pPr>
      <w:r>
        <w:t>[PATCH] Update a Stage’s Details — /api/v2/stages/{{id}}</w:t>
      </w:r>
    </w:p>
    <w:p>
      <w:r>
        <w:br w:type="page"/>
      </w:r>
    </w:p>
    <w:p>
      <w:pPr>
        <w:pStyle w:val="Heading2"/>
      </w:pPr>
      <w:r>
        <w:t>111. [GET] Find Users by Name</w:t>
      </w:r>
    </w:p>
    <w:p>
      <w:r>
        <w:rPr>
          <w:b/>
        </w:rPr>
        <w:t xml:space="preserve">Endpoint: </w:t>
      </w:r>
      <w:r>
        <w:rPr>
          <w:rFonts w:ascii="Courier New" w:hAnsi="Courier New"/>
          <w:sz w:val="18"/>
        </w:rPr>
        <w:t>/users/find</w:t>
      </w:r>
    </w:p>
    <w:p>
      <w:pPr>
        <w:pStyle w:val="Heading3"/>
      </w:pPr>
      <w:r>
        <w:t>Method</w:t>
      </w:r>
    </w:p>
    <w:p>
      <w:r>
        <w:t>GET</w:t>
      </w:r>
    </w:p>
    <w:p>
      <w:pPr>
        <w:pStyle w:val="Heading3"/>
      </w:pPr>
      <w:r>
        <w:t>URL</w:t>
      </w:r>
    </w:p>
    <w:p>
      <w:r>
        <w:t>https://api.pipedrive.com/v1/users/find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Finds users by their name using a search term. Optionally, you can limit matching to user email addresses only.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The search term to look for.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search_by_email</w:t>
            </w:r>
          </w:p>
        </w:tc>
        <w:tc>
          <w:tcPr>
            <w:tcW w:type="dxa" w:w="2880"/>
          </w:tcPr>
          <w:p>
            <w:r>
              <w:t>enum</w:t>
            </w:r>
          </w:p>
        </w:tc>
        <w:tc>
          <w:tcPr>
            <w:tcW w:type="dxa" w:w="2880"/>
          </w:tcPr>
          <w:p>
            <w:r>
              <w:t>When enabled, the term will only be matched against email addresses of users. Allowed values: 0, 1. Default: false.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"name": "Alex Johnson",</w:t>
        <w:br/>
        <w:t xml:space="preserve"> "default_currency": "USD",</w:t>
        <w:br/>
        <w:t xml:space="preserve"> "locale": "en_US",</w:t>
        <w:br/>
        <w:t xml:space="preserve"> "lang": 1,</w:t>
        <w:br/>
        <w:t xml:space="preserve"> "email": "alex.johnson@example.com",</w:t>
        <w:br/>
        <w:t xml:space="preserve"> "phone": "+1 555 0100",</w:t>
        <w:br/>
        <w:t xml:space="preserve"> "activated": true,</w:t>
        <w:br/>
        <w:t xml:space="preserve"> "last_login": "2026-03-01 09:15:22",</w:t>
        <w:br/>
        <w:t xml:space="preserve"> "created": "2025-06-10 14:20:00",</w:t>
        <w:br/>
        <w:t xml:space="preserve"> "modified": "2026-02-20 11:05:44",</w:t>
        <w:br/>
        <w:t xml:space="preserve"> "has_created_company": true,</w:t>
        <w:br/>
        <w:t xml:space="preserve"> "access": [</w:t>
        <w:br/>
        <w:t xml:space="preserve"> {</w:t>
        <w:br/>
        <w:t xml:space="preserve"> "app": "sales",</w:t>
        <w:br/>
        <w:t xml:space="preserve"> "admin": false,</w:t>
        <w:br/>
        <w:t xml:space="preserve"> "permission_set_id": "ps_001"</w:t>
        <w:br/>
        <w:t xml:space="preserve"> }</w:t>
        <w:br/>
        <w:t xml:space="preserve"> ],</w:t>
        <w:br/>
        <w:t xml:space="preserve"> "active_flag": true,</w:t>
        <w:br/>
        <w:t xml:space="preserve"> "timezone_name": "America/New_York",</w:t>
        <w:br/>
        <w:t xml:space="preserve"> "timezone_offset": "-05:00",</w:t>
        <w:br/>
        <w:t xml:space="preserve"> "role_id": 7,</w:t>
        <w:br/>
        <w:t xml:space="preserve"> "icon_url": "https://example.com/icon.png",</w:t>
        <w:br/>
        <w:t xml:space="preserve"> "is_you": true,</w:t>
        <w:br/>
        <w:t xml:space="preserve"> "is_deleted":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user objects matching the search term.</w:t>
            </w:r>
          </w:p>
        </w:tc>
      </w:tr>
      <w:tr>
        <w:tc>
          <w:tcPr>
            <w:tcW w:type="dxa" w:w="2880"/>
          </w:tcPr>
          <w:p>
            <w:r>
              <w:t>data[].id</w:t>
            </w:r>
          </w:p>
        </w:tc>
        <w:tc>
          <w:tcPr>
            <w:tcW w:type="dxa" w:w="2880"/>
          </w:tcPr>
          <w:p>
            <w:r>
              <w:t>integer</w:t>
            </w:r>
          </w:p>
        </w:tc>
        <w:tc>
          <w:tcPr>
            <w:tcW w:type="dxa" w:w="2880"/>
          </w:tcPr>
          <w:p>
            <w:r>
              <w:t>The user ID.</w:t>
            </w:r>
          </w:p>
        </w:tc>
      </w:tr>
      <w:tr>
        <w:tc>
          <w:tcPr>
            <w:tcW w:type="dxa" w:w="2880"/>
          </w:tcPr>
          <w:p>
            <w:r>
              <w:t>data[].name</w:t>
            </w:r>
          </w:p>
        </w:tc>
        <w:tc>
          <w:tcPr>
            <w:tcW w:type="dxa" w:w="2880"/>
          </w:tcPr>
          <w:p>
            <w:r>
              <w:t>string</w:t>
            </w:r>
          </w:p>
        </w:tc>
        <w:tc>
          <w:tcPr>
            <w:tcW w:type="dxa" w:w="2880"/>
          </w:tcPr>
          <w:p>
            <w:r>
              <w:t>The user name.</w:t>
            </w:r>
          </w:p>
        </w:tc>
      </w:tr>
      <w:tr>
        <w:tc>
          <w:tcPr>
            <w:tcW w:type="dxa" w:w="2880"/>
          </w:tcPr>
          <w:p>
            <w:r>
              <w:t>data[].default_currency</w:t>
            </w:r>
          </w:p>
        </w:tc>
        <w:tc>
          <w:tcPr>
            <w:tcW w:type="dxa" w:w="2880"/>
          </w:tcPr>
          <w:p>
            <w:r>
              <w:t>string</w:t>
            </w:r>
          </w:p>
        </w:tc>
        <w:tc>
          <w:tcPr>
            <w:tcW w:type="dxa" w:w="2880"/>
          </w:tcPr>
          <w:p>
            <w:r>
              <w:t>The user default currency.</w:t>
            </w:r>
          </w:p>
        </w:tc>
      </w:tr>
      <w:tr>
        <w:tc>
          <w:tcPr>
            <w:tcW w:type="dxa" w:w="2880"/>
          </w:tcPr>
          <w:p>
            <w:r>
              <w:t>data[].locale</w:t>
            </w:r>
          </w:p>
        </w:tc>
        <w:tc>
          <w:tcPr>
            <w:tcW w:type="dxa" w:w="2880"/>
          </w:tcPr>
          <w:p>
            <w:r>
              <w:t>string</w:t>
            </w:r>
          </w:p>
        </w:tc>
        <w:tc>
          <w:tcPr>
            <w:tcW w:type="dxa" w:w="2880"/>
          </w:tcPr>
          <w:p>
            <w:r>
              <w:t>The user locale.</w:t>
            </w:r>
          </w:p>
        </w:tc>
      </w:tr>
      <w:tr>
        <w:tc>
          <w:tcPr>
            <w:tcW w:type="dxa" w:w="2880"/>
          </w:tcPr>
          <w:p>
            <w:r>
              <w:t>data[].lang</w:t>
            </w:r>
          </w:p>
        </w:tc>
        <w:tc>
          <w:tcPr>
            <w:tcW w:type="dxa" w:w="2880"/>
          </w:tcPr>
          <w:p>
            <w:r>
              <w:t>integer</w:t>
            </w:r>
          </w:p>
        </w:tc>
        <w:tc>
          <w:tcPr>
            <w:tcW w:type="dxa" w:w="2880"/>
          </w:tcPr>
          <w:p>
            <w:r>
              <w:t>The user language ID.</w:t>
            </w:r>
          </w:p>
        </w:tc>
      </w:tr>
      <w:tr>
        <w:tc>
          <w:tcPr>
            <w:tcW w:type="dxa" w:w="2880"/>
          </w:tcPr>
          <w:p>
            <w:r>
              <w:t>data[].email</w:t>
            </w:r>
          </w:p>
        </w:tc>
        <w:tc>
          <w:tcPr>
            <w:tcW w:type="dxa" w:w="2880"/>
          </w:tcPr>
          <w:p>
            <w:r>
              <w:t>string</w:t>
            </w:r>
          </w:p>
        </w:tc>
        <w:tc>
          <w:tcPr>
            <w:tcW w:type="dxa" w:w="2880"/>
          </w:tcPr>
          <w:p>
            <w:r>
              <w:t>The user email.</w:t>
            </w:r>
          </w:p>
        </w:tc>
      </w:tr>
      <w:tr>
        <w:tc>
          <w:tcPr>
            <w:tcW w:type="dxa" w:w="2880"/>
          </w:tcPr>
          <w:p>
            <w:r>
              <w:t>data[].phone</w:t>
            </w:r>
          </w:p>
        </w:tc>
        <w:tc>
          <w:tcPr>
            <w:tcW w:type="dxa" w:w="2880"/>
          </w:tcPr>
          <w:p>
            <w:r>
              <w:t>string</w:t>
            </w:r>
          </w:p>
        </w:tc>
        <w:tc>
          <w:tcPr>
            <w:tcW w:type="dxa" w:w="2880"/>
          </w:tcPr>
          <w:p>
            <w:r>
              <w:t>The user phone.</w:t>
            </w:r>
          </w:p>
        </w:tc>
      </w:tr>
      <w:tr>
        <w:tc>
          <w:tcPr>
            <w:tcW w:type="dxa" w:w="2880"/>
          </w:tcPr>
          <w:p>
            <w:r>
              <w:t>data[].activated</w:t>
            </w:r>
          </w:p>
        </w:tc>
        <w:tc>
          <w:tcPr>
            <w:tcW w:type="dxa" w:w="2880"/>
          </w:tcPr>
          <w:p>
            <w:r>
              <w:t>boolean</w:t>
            </w:r>
          </w:p>
        </w:tc>
        <w:tc>
          <w:tcPr>
            <w:tcW w:type="dxa" w:w="2880"/>
          </w:tcPr>
          <w:p>
            <w:r>
              <w:t>Boolean that indicates whether the user is activated.</w:t>
            </w:r>
          </w:p>
        </w:tc>
      </w:tr>
      <w:tr>
        <w:tc>
          <w:tcPr>
            <w:tcW w:type="dxa" w:w="2880"/>
          </w:tcPr>
          <w:p>
            <w:r>
              <w:t>data[].last_login</w:t>
            </w:r>
          </w:p>
        </w:tc>
        <w:tc>
          <w:tcPr>
            <w:tcW w:type="dxa" w:w="2880"/>
          </w:tcPr>
          <w:p>
            <w:r>
              <w:t>string</w:t>
            </w:r>
          </w:p>
        </w:tc>
        <w:tc>
          <w:tcPr>
            <w:tcW w:type="dxa" w:w="2880"/>
          </w:tcPr>
          <w:p>
            <w:r>
              <w:t>The last login date and time of the user. Format: YYYY-MM-DD HH:MM:SS.</w:t>
            </w:r>
          </w:p>
        </w:tc>
      </w:tr>
      <w:tr>
        <w:tc>
          <w:tcPr>
            <w:tcW w:type="dxa" w:w="2880"/>
          </w:tcPr>
          <w:p>
            <w:r>
              <w:t>data[].created</w:t>
            </w:r>
          </w:p>
        </w:tc>
        <w:tc>
          <w:tcPr>
            <w:tcW w:type="dxa" w:w="2880"/>
          </w:tcPr>
          <w:p>
            <w:r>
              <w:t>string</w:t>
            </w:r>
          </w:p>
        </w:tc>
        <w:tc>
          <w:tcPr>
            <w:tcW w:type="dxa" w:w="2880"/>
          </w:tcPr>
          <w:p>
            <w:r>
              <w:t>The creation date and time of the user. Format: YYYY-MM-DD HH:MM:SS.</w:t>
            </w:r>
          </w:p>
        </w:tc>
      </w:tr>
      <w:tr>
        <w:tc>
          <w:tcPr>
            <w:tcW w:type="dxa" w:w="2880"/>
          </w:tcPr>
          <w:p>
            <w:r>
              <w:t>data[].modified</w:t>
            </w:r>
          </w:p>
        </w:tc>
        <w:tc>
          <w:tcPr>
            <w:tcW w:type="dxa" w:w="2880"/>
          </w:tcPr>
          <w:p>
            <w:r>
              <w:t>string</w:t>
            </w:r>
          </w:p>
        </w:tc>
        <w:tc>
          <w:tcPr>
            <w:tcW w:type="dxa" w:w="2880"/>
          </w:tcPr>
          <w:p>
            <w:r>
              <w:t>The last modification date and time of the user. Format: YYYY-MM-DD HH:MM:SS.</w:t>
            </w:r>
          </w:p>
        </w:tc>
      </w:tr>
      <w:tr>
        <w:tc>
          <w:tcPr>
            <w:tcW w:type="dxa" w:w="2880"/>
          </w:tcPr>
          <w:p>
            <w:r>
              <w:t>data[].has_created_company</w:t>
            </w:r>
          </w:p>
        </w:tc>
        <w:tc>
          <w:tcPr>
            <w:tcW w:type="dxa" w:w="2880"/>
          </w:tcPr>
          <w:p>
            <w:r>
              <w:t>boolean</w:t>
            </w:r>
          </w:p>
        </w:tc>
        <w:tc>
          <w:tcPr>
            <w:tcW w:type="dxa" w:w="2880"/>
          </w:tcPr>
          <w:p>
            <w:r>
              <w:t>Boolean that indicates whether the user has created a company.</w:t>
            </w:r>
          </w:p>
        </w:tc>
      </w:tr>
      <w:tr>
        <w:tc>
          <w:tcPr>
            <w:tcW w:type="dxa" w:w="2880"/>
          </w:tcPr>
          <w:p>
            <w:r>
              <w:t>data[].access</w:t>
            </w:r>
          </w:p>
        </w:tc>
        <w:tc>
          <w:tcPr>
            <w:tcW w:type="dxa" w:w="2880"/>
          </w:tcPr>
          <w:p>
            <w:r>
              <w:t>array</w:t>
            </w:r>
          </w:p>
        </w:tc>
        <w:tc>
          <w:tcPr>
            <w:tcW w:type="dxa" w:w="2880"/>
          </w:tcPr>
          <w:p>
            <w:r>
              <w:t>Access entries for apps/permissions.</w:t>
            </w:r>
          </w:p>
        </w:tc>
      </w:tr>
      <w:tr>
        <w:tc>
          <w:tcPr>
            <w:tcW w:type="dxa" w:w="2880"/>
          </w:tcPr>
          <w:p>
            <w:r>
              <w:t>data[].access[].app</w:t>
            </w:r>
          </w:p>
        </w:tc>
        <w:tc>
          <w:tcPr>
            <w:tcW w:type="dxa" w:w="2880"/>
          </w:tcPr>
          <w:p>
            <w:r>
              <w:t>string</w:t>
            </w:r>
          </w:p>
        </w:tc>
        <w:tc>
          <w:tcPr>
            <w:tcW w:type="dxa" w:w="2880"/>
          </w:tcPr>
          <w:p>
            <w:r>
              <w:t>App scope. Possible values: global, sales, campaigns, projects, account_settings, partnership.</w:t>
            </w:r>
          </w:p>
        </w:tc>
      </w:tr>
      <w:tr>
        <w:tc>
          <w:tcPr>
            <w:tcW w:type="dxa" w:w="2880"/>
          </w:tcPr>
          <w:p>
            <w:r>
              <w:t>data[].access[].admin</w:t>
            </w:r>
          </w:p>
        </w:tc>
        <w:tc>
          <w:tcPr>
            <w:tcW w:type="dxa" w:w="2880"/>
          </w:tcPr>
          <w:p>
            <w:r>
              <w:t>boolean</w:t>
            </w:r>
          </w:p>
        </w:tc>
        <w:tc>
          <w:tcPr>
            <w:tcW w:type="dxa" w:w="2880"/>
          </w:tcPr>
          <w:p>
            <w:r>
              <w:t>Whether the user is admin for the given app scope.</w:t>
            </w:r>
          </w:p>
        </w:tc>
      </w:tr>
      <w:tr>
        <w:tc>
          <w:tcPr>
            <w:tcW w:type="dxa" w:w="2880"/>
          </w:tcPr>
          <w:p>
            <w:r>
              <w:t>data[].access[].permission_set_id</w:t>
            </w:r>
          </w:p>
        </w:tc>
        <w:tc>
          <w:tcPr>
            <w:tcW w:type="dxa" w:w="2880"/>
          </w:tcPr>
          <w:p>
            <w:r>
              <w:t>string</w:t>
            </w:r>
          </w:p>
        </w:tc>
        <w:tc>
          <w:tcPr>
            <w:tcW w:type="dxa" w:w="2880"/>
          </w:tcPr>
          <w:p>
            <w:r>
              <w:t>Permission set ID.</w:t>
            </w:r>
          </w:p>
        </w:tc>
      </w:tr>
      <w:tr>
        <w:tc>
          <w:tcPr>
            <w:tcW w:type="dxa" w:w="2880"/>
          </w:tcPr>
          <w:p>
            <w:r>
              <w:t>data[].active_flag</w:t>
            </w:r>
          </w:p>
        </w:tc>
        <w:tc>
          <w:tcPr>
            <w:tcW w:type="dxa" w:w="2880"/>
          </w:tcPr>
          <w:p>
            <w:r>
              <w:t>boolean</w:t>
            </w:r>
          </w:p>
        </w:tc>
        <w:tc>
          <w:tcPr>
            <w:tcW w:type="dxa" w:w="2880"/>
          </w:tcPr>
          <w:p>
            <w:r>
              <w:t>Boolean that indicates whether the user is activated.</w:t>
            </w:r>
          </w:p>
        </w:tc>
      </w:tr>
      <w:tr>
        <w:tc>
          <w:tcPr>
            <w:tcW w:type="dxa" w:w="2880"/>
          </w:tcPr>
          <w:p>
            <w:r>
              <w:t>data[].timezone_name</w:t>
            </w:r>
          </w:p>
        </w:tc>
        <w:tc>
          <w:tcPr>
            <w:tcW w:type="dxa" w:w="2880"/>
          </w:tcPr>
          <w:p>
            <w:r>
              <w:t>string</w:t>
            </w:r>
          </w:p>
        </w:tc>
        <w:tc>
          <w:tcPr>
            <w:tcW w:type="dxa" w:w="2880"/>
          </w:tcPr>
          <w:p>
            <w:r>
              <w:t>The user timezone name.</w:t>
            </w:r>
          </w:p>
        </w:tc>
      </w:tr>
      <w:tr>
        <w:tc>
          <w:tcPr>
            <w:tcW w:type="dxa" w:w="2880"/>
          </w:tcPr>
          <w:p>
            <w:r>
              <w:t>data[].timezone_offset</w:t>
            </w:r>
          </w:p>
        </w:tc>
        <w:tc>
          <w:tcPr>
            <w:tcW w:type="dxa" w:w="2880"/>
          </w:tcPr>
          <w:p>
            <w:r>
              <w:t>string</w:t>
            </w:r>
          </w:p>
        </w:tc>
        <w:tc>
          <w:tcPr>
            <w:tcW w:type="dxa" w:w="2880"/>
          </w:tcPr>
          <w:p>
            <w:r>
              <w:t>The user timezone offset.</w:t>
            </w:r>
          </w:p>
        </w:tc>
      </w:tr>
      <w:tr>
        <w:tc>
          <w:tcPr>
            <w:tcW w:type="dxa" w:w="2880"/>
          </w:tcPr>
          <w:p>
            <w:r>
              <w:t>data[].role_id</w:t>
            </w:r>
          </w:p>
        </w:tc>
        <w:tc>
          <w:tcPr>
            <w:tcW w:type="dxa" w:w="2880"/>
          </w:tcPr>
          <w:p>
            <w:r>
              <w:t>integer</w:t>
            </w:r>
          </w:p>
        </w:tc>
        <w:tc>
          <w:tcPr>
            <w:tcW w:type="dxa" w:w="2880"/>
          </w:tcPr>
          <w:p>
            <w:r>
              <w:t>The ID of the user role.</w:t>
            </w:r>
          </w:p>
        </w:tc>
      </w:tr>
      <w:tr>
        <w:tc>
          <w:tcPr>
            <w:tcW w:type="dxa" w:w="2880"/>
          </w:tcPr>
          <w:p>
            <w:r>
              <w:t>data[].icon_url</w:t>
            </w:r>
          </w:p>
        </w:tc>
        <w:tc>
          <w:tcPr>
            <w:tcW w:type="dxa" w:w="2880"/>
          </w:tcPr>
          <w:p>
            <w:r>
              <w:t>string</w:t>
            </w:r>
          </w:p>
        </w:tc>
        <w:tc>
          <w:tcPr>
            <w:tcW w:type="dxa" w:w="2880"/>
          </w:tcPr>
          <w:p>
            <w:r>
              <w:t>The user icon URL.</w:t>
            </w:r>
          </w:p>
        </w:tc>
      </w:tr>
      <w:tr>
        <w:tc>
          <w:tcPr>
            <w:tcW w:type="dxa" w:w="2880"/>
          </w:tcPr>
          <w:p>
            <w:r>
              <w:t>data[].is_you</w:t>
            </w:r>
          </w:p>
        </w:tc>
        <w:tc>
          <w:tcPr>
            <w:tcW w:type="dxa" w:w="2880"/>
          </w:tcPr>
          <w:p>
            <w:r>
              <w:t>boolean</w:t>
            </w:r>
          </w:p>
        </w:tc>
        <w:tc>
          <w:tcPr>
            <w:tcW w:type="dxa" w:w="2880"/>
          </w:tcPr>
          <w:p>
            <w:r>
              <w:t>Boolean that indicates if the requested user is the same which is logged in (in this case, always true).</w:t>
            </w:r>
          </w:p>
        </w:tc>
      </w:tr>
      <w:tr>
        <w:tc>
          <w:tcPr>
            <w:tcW w:type="dxa" w:w="2880"/>
          </w:tcPr>
          <w:p>
            <w:r>
              <w:t>data[].is_deleted</w:t>
            </w:r>
          </w:p>
        </w:tc>
        <w:tc>
          <w:tcPr>
            <w:tcW w:type="dxa" w:w="2880"/>
          </w:tcPr>
          <w:p>
            <w:r>
              <w:t>boolean</w:t>
            </w:r>
          </w:p>
        </w:tc>
        <w:tc>
          <w:tcPr>
            <w:tcW w:type="dxa" w:w="2880"/>
          </w:tcPr>
          <w:p>
            <w:r>
              <w:t>Boolean that indicates whether the user is deleted from the company.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'https://api.pipedrive.com/v1/users/find?term=alex&amp;search_by_email=0' \</w:t>
        <w:br/>
        <w:t xml:space="preserve"> --header 'Accept: application/json'</w:t>
      </w:r>
    </w:p>
    <w:p>
      <w:pPr>
        <w:pStyle w:val="Heading3"/>
      </w:pPr>
      <w:r>
        <w:t>Example Usage</w:t>
      </w:r>
    </w:p>
    <w:p>
      <w:pPr>
        <w:pStyle w:val="Heading3"/>
      </w:pPr>
      <w:r>
        <w:t>Example 1: Find users by name</w:t>
      </w:r>
    </w:p>
    <w:p>
      <w:r>
        <w:rPr>
          <w:b/>
          <w:color w:val="666666"/>
          <w:sz w:val="16"/>
        </w:rPr>
        <w:t>[bash]</w:t>
      </w:r>
    </w:p>
    <w:p>
      <w:pPr>
        <w:shd w:fill="F2F2F2" w:val="clear"/>
      </w:pPr>
      <w:r>
        <w:rPr>
          <w:rFonts w:ascii="Courier New" w:hAnsi="Courier New"/>
          <w:sz w:val="17"/>
        </w:rPr>
        <w:t>curl -s 'https://api.pipedrive.com/v1/users/find?term=Johnson' \</w:t>
        <w:br/>
        <w:t xml:space="preserve"> -H 'Accept: application/json'</w:t>
      </w:r>
    </w:p>
    <w:p>
      <w:pPr>
        <w:pStyle w:val="Heading3"/>
      </w:pPr>
      <w:r>
        <w:t>Example 2: Find users by email address only</w:t>
      </w:r>
    </w:p>
    <w:p>
      <w:r>
        <w:rPr>
          <w:b/>
          <w:color w:val="666666"/>
          <w:sz w:val="16"/>
        </w:rPr>
        <w:t>[bash]</w:t>
      </w:r>
    </w:p>
    <w:p>
      <w:pPr>
        <w:shd w:fill="F2F2F2" w:val="clear"/>
      </w:pPr>
      <w:r>
        <w:rPr>
          <w:rFonts w:ascii="Courier New" w:hAnsi="Courier New"/>
          <w:sz w:val="17"/>
        </w:rPr>
        <w:t>curl -s 'https://api.pipedrive.com/v1/users/find?term=alex.johnson%40example.com&amp;search_by_email=1' \</w:t>
        <w:br/>
        <w:t xml:space="preserve"> -H 'Accept: application/json'</w:t>
      </w:r>
    </w:p>
    <w:p>
      <w:pPr>
        <w:pStyle w:val="Heading3"/>
      </w:pPr>
      <w:r>
        <w:t>Notes</w:t>
      </w:r>
    </w:p>
    <w:p>
      <w:pPr>
        <w:pStyle w:val="ListBullet"/>
      </w:pPr>
      <w:r>
        <w:t>Send query parameters in the URL (e.g., ...?term=...&amp;search_by_email=...).</w:t>
      </w:r>
    </w:p>
    <w:p>
      <w:pPr>
        <w:pStyle w:val="ListBullet"/>
      </w:pPr>
      <w:r>
        <w:t>No request body is used for this endpoint.</w:t>
      </w:r>
    </w:p>
    <w:p>
      <w:pPr>
        <w:pStyle w:val="Heading3"/>
      </w:pPr>
      <w:r>
        <w:t>Related users actions</w:t>
      </w:r>
    </w:p>
    <w:p>
      <w:pPr>
        <w:pStyle w:val="ListBullet"/>
      </w:pPr>
      <w:r>
        <w:t>[PUT] Update a User’s Details — /users/{{id}}</w:t>
      </w:r>
    </w:p>
    <w:p>
      <w:pPr>
        <w:pStyle w:val="ListBullet"/>
      </w:pPr>
      <w:r>
        <w:t>[GET] Get a User — /users/{{id}}</w:t>
      </w:r>
    </w:p>
    <w:p>
      <w:pPr>
        <w:pStyle w:val="ListBullet"/>
      </w:pPr>
      <w:r>
        <w:t>[POST] Add a New User — /users</w:t>
      </w:r>
    </w:p>
    <w:p>
      <w:pPr>
        <w:pStyle w:val="ListBullet"/>
      </w:pPr>
      <w:r>
        <w:t>[GET] List a User's Role Assignments — /users/{{id}}/roleAssignments</w:t>
      </w:r>
    </w:p>
    <w:p>
      <w:pPr>
        <w:pStyle w:val="ListBullet"/>
      </w:pPr>
      <w:r>
        <w:t>[GET] List a User’s Role Settings — /users/{{id}}/roleSettings</w:t>
      </w:r>
    </w:p>
    <w:p>
      <w:pPr>
        <w:pStyle w:val="ListBullet"/>
      </w:pPr>
      <w:r>
        <w:t>[GET] Get the Current User (Me) — /v1/users/me</w:t>
      </w:r>
    </w:p>
    <w:p>
      <w:r>
        <w:br w:type="page"/>
      </w:r>
    </w:p>
    <w:p>
      <w:pPr>
        <w:pStyle w:val="Heading2"/>
      </w:pPr>
      <w:r>
        <w:t>112. [POST] Add a New User</w:t>
      </w:r>
    </w:p>
    <w:p>
      <w:r>
        <w:rPr>
          <w:b/>
        </w:rPr>
        <w:t xml:space="preserve">Endpoint: </w:t>
      </w:r>
      <w:r>
        <w:rPr>
          <w:rFonts w:ascii="Courier New" w:hAnsi="Courier New"/>
          <w:sz w:val="18"/>
        </w:rPr>
        <w:t>/users</w:t>
      </w:r>
    </w:p>
    <w:p>
      <w:pPr>
        <w:pStyle w:val="Heading3"/>
      </w:pPr>
      <w:r>
        <w:t>Prerequisites</w:t>
      </w:r>
    </w:p>
    <w:p>
      <w:pPr>
        <w:pStyle w:val="ListBullet"/>
      </w:pPr>
      <w:r>
        <w:t>Must have permission to add users in the company</w:t>
      </w:r>
    </w:p>
    <w:p>
      <w:pPr>
        <w:pStyle w:val="Heading3"/>
      </w:pPr>
      <w:r>
        <w:t>Method</w:t>
      </w:r>
    </w:p>
    <w:p>
      <w:r>
        <w:t>POST</w:t>
      </w:r>
    </w:p>
    <w:p>
      <w:pPr>
        <w:pStyle w:val="Heading3"/>
      </w:pPr>
      <w:r>
        <w:t>URL</w:t>
      </w:r>
    </w:p>
    <w:p>
      <w:r>
        <w:t>https://api.pipedrive.com/v1/users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user to the company and returns the created user data (including the user ID) upon success.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user.</w:t>
            </w:r>
          </w:p>
        </w:tc>
      </w:tr>
      <w:tr>
        <w:tc>
          <w:tcPr>
            <w:tcW w:type="dxa" w:w="2880"/>
          </w:tcPr>
          <w:p>
            <w:r>
              <w:t>access</w:t>
            </w:r>
          </w:p>
        </w:tc>
        <w:tc>
          <w:tcPr>
            <w:tcW w:type="dxa" w:w="2880"/>
          </w:tcPr>
          <w:p>
            <w:r>
              <w:t>array</w:t>
            </w:r>
          </w:p>
        </w:tc>
        <w:tc>
          <w:tcPr>
            <w:tcW w:type="dxa" w:w="2880"/>
          </w:tcPr>
          <w:p>
            <w:r>
              <w:t>The access given to the user. Each item in the array represents access to a specific app. Optionally may include either admin flag or permission_set_id to specify which access to give within the app. If both are omitted, the default access for the corresponding app will be used. Required structure example: [{ app: "sales", permission_set_id: "62cc4d7f-4038-4352-abf3-a8c1c822b631" }, { app: "global", admin: true }, { app: "account_settings"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active_flag</w:t>
            </w:r>
          </w:p>
        </w:tc>
        <w:tc>
          <w:tcPr>
            <w:tcW w:type="dxa" w:w="2880"/>
          </w:tcPr>
          <w:p>
            <w:r>
              <w:t>boolean</w:t>
            </w:r>
          </w:p>
        </w:tc>
        <w:tc>
          <w:tcPr>
            <w:tcW w:type="dxa" w:w="2880"/>
          </w:tcPr>
          <w:p>
            <w:r>
              <w:t>Whether the user is active or not. false = Not activated, true = Activated. Default: true.</w:t>
            </w:r>
          </w:p>
        </w:tc>
      </w:tr>
    </w:tbl>
    <w:p/>
    <w:p>
      <w:pPr>
        <w:pStyle w:val="Heading3"/>
      </w:pPr>
      <w:r>
        <w:t>access[]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string</w:t>
            </w:r>
          </w:p>
        </w:tc>
        <w:tc>
          <w:tcPr>
            <w:tcW w:type="dxa" w:w="2880"/>
          </w:tcPr>
          <w:p>
            <w:r>
              <w:t>Required. App identifier. Allowed values: global, sales, campaigns, projects, account_settings, partnership.</w:t>
            </w:r>
          </w:p>
        </w:tc>
      </w:tr>
      <w:tr>
        <w:tc>
          <w:tcPr>
            <w:tcW w:type="dxa" w:w="2880"/>
          </w:tcPr>
          <w:p>
            <w:r>
              <w:t>admin</w:t>
            </w:r>
          </w:p>
        </w:tc>
        <w:tc>
          <w:tcPr>
            <w:tcW w:type="dxa" w:w="2880"/>
          </w:tcPr>
          <w:p>
            <w:r>
              <w:t>boolean</w:t>
            </w:r>
          </w:p>
        </w:tc>
        <w:tc>
          <w:tcPr>
            <w:tcW w:type="dxa" w:w="2880"/>
          </w:tcPr>
          <w:p>
            <w:r>
              <w:t>Optional. Admin flag for the specified app. May be provided instead of permission_set_id.</w:t>
            </w:r>
          </w:p>
        </w:tc>
      </w:tr>
      <w:tr>
        <w:tc>
          <w:tcPr>
            <w:tcW w:type="dxa" w:w="2880"/>
          </w:tcPr>
          <w:p>
            <w:r>
              <w:t>permission_set_id</w:t>
            </w:r>
          </w:p>
        </w:tc>
        <w:tc>
          <w:tcPr>
            <w:tcW w:type="dxa" w:w="2880"/>
          </w:tcPr>
          <w:p>
            <w:r>
              <w:t>string</w:t>
            </w:r>
          </w:p>
        </w:tc>
        <w:tc>
          <w:tcPr>
            <w:tcW w:type="dxa" w:w="2880"/>
          </w:tcPr>
          <w:p>
            <w:r>
              <w:t>Optional. Permission set ID for the specified app. May be provided instead of admin.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"The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data of the user (returned on success).</w:t>
            </w:r>
          </w:p>
        </w:tc>
      </w:tr>
      <w:tr>
        <w:tc>
          <w:tcPr>
            <w:tcW w:type="dxa" w:w="2880"/>
          </w:tcPr>
          <w:p>
            <w:r>
              <w:t>error</w:t>
            </w:r>
          </w:p>
        </w:tc>
        <w:tc>
          <w:tcPr>
            <w:tcW w:type="dxa" w:w="2880"/>
          </w:tcPr>
          <w:p>
            <w:r>
              <w:t>string</w:t>
            </w:r>
          </w:p>
        </w:tc>
        <w:tc>
          <w:tcPr>
            <w:tcW w:type="dxa" w:w="2880"/>
          </w:tcPr>
          <w:p>
            <w:r>
              <w:t>The error message (returned 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'https://api.pipedrive.com/v1/users' \</w:t>
        <w:br/>
        <w:t xml:space="preserve"> --header 'Accept: application/json' \</w:t>
        <w:br/>
        <w:t xml:space="preserve"> --header 'Content-Type: application/json' \</w:t>
        <w:br/>
        <w:t xml:space="preserve"> --data '{</w:t>
        <w:br/>
        <w:t xml:space="preserve"> "email": "new.user@company.com",</w:t>
        <w:br/>
        <w:t xml:space="preserve"> "access": [</w:t>
        <w:br/>
        <w:t xml:space="preserve">      { "app": "sales", "permission_set_id": "62cc4d7f-4038-4352-abf3-a8c1c822b631" },</w:t>
        <w:br/>
        <w:t xml:space="preserve">      { "app": "global", "admin": true },</w:t>
        <w:br/>
        <w:t xml:space="preserve">      { "app": "account_settings" }</w:t>
        <w:br/>
        <w:t xml:space="preserve">    ],</w:t>
        <w:br/>
        <w:t xml:space="preserve"> "active_flag": true</w:t>
        <w:br/>
        <w:t xml:space="preserve">  }'</w:t>
      </w:r>
    </w:p>
    <w:p>
      <w:pPr>
        <w:pStyle w:val="Heading3"/>
      </w:pPr>
      <w:r>
        <w:t>Example Usage</w:t>
      </w:r>
    </w:p>
    <w:p>
      <w:pPr>
        <w:pStyle w:val="Heading3"/>
      </w:pPr>
      <w:r>
        <w:t>Example 1: Create an active user with mixed access rules</w:t>
      </w:r>
    </w:p>
    <w:p>
      <w:r>
        <w:rPr>
          <w:b/>
          <w:color w:val="666666"/>
          <w:sz w:val="16"/>
        </w:rPr>
        <w:t>[bash]</w:t>
      </w:r>
    </w:p>
    <w:p>
      <w:pPr>
        <w:shd w:fill="F2F2F2" w:val="clear"/>
      </w:pPr>
      <w:r>
        <w:rPr>
          <w:rFonts w:ascii="Courier New" w:hAnsi="Courier New"/>
          <w:sz w:val="17"/>
        </w:rPr>
        <w:t>curl --location 'https://api.pipedrive.com/v1/users' \</w:t>
        <w:br/>
        <w:t xml:space="preserve"> --header 'Accept: application/json' \</w:t>
        <w:br/>
        <w:t xml:space="preserve"> --header 'Content-Type: application/json' \</w:t>
        <w:br/>
        <w:t xml:space="preserve"> --data '{</w:t>
        <w:br/>
        <w:t xml:space="preserve"> "email": "alex.taylor@company.com",</w:t>
        <w:br/>
        <w:t xml:space="preserve"> "access": [</w:t>
        <w:br/>
        <w:t xml:space="preserve">      { "app": "sales", "permission_set_id": "62cc4d7f-4038-4352-abf3-a8c1c822b631" },</w:t>
        <w:br/>
        <w:t xml:space="preserve">      { "app": "global", "admin": true }</w:t>
        <w:br/>
        <w:t xml:space="preserve">    ]</w:t>
        <w:br/>
        <w:t xml:space="preserve">  }'</w:t>
      </w:r>
    </w:p>
    <w:p>
      <w:pPr>
        <w:pStyle w:val="Heading3"/>
      </w:pPr>
      <w:r>
        <w:t>Example 2: Create a user with default access for an app (no admin/permission set)</w:t>
      </w:r>
    </w:p>
    <w:p>
      <w:r>
        <w:rPr>
          <w:b/>
          <w:color w:val="666666"/>
          <w:sz w:val="16"/>
        </w:rPr>
        <w:t>[bash]</w:t>
      </w:r>
    </w:p>
    <w:p>
      <w:pPr>
        <w:shd w:fill="F2F2F2" w:val="clear"/>
      </w:pPr>
      <w:r>
        <w:rPr>
          <w:rFonts w:ascii="Courier New" w:hAnsi="Courier New"/>
          <w:sz w:val="17"/>
        </w:rPr>
        <w:t>curl --location 'https://api.pipedrive.com/v1/users' \</w:t>
        <w:br/>
        <w:t xml:space="preserve"> --header 'Accept: application/json' \</w:t>
        <w:br/>
        <w:t xml:space="preserve"> --header 'Content-Type: application/json' \</w:t>
        <w:br/>
        <w:t xml:space="preserve"> --data '{</w:t>
        <w:br/>
        <w:t xml:space="preserve"> "email": "jamie.lee@company.com",</w:t>
        <w:br/>
        <w:t xml:space="preserve"> "access": [</w:t>
        <w:br/>
        <w:t xml:space="preserve">      { "app": "account_settings" }</w:t>
        <w:br/>
        <w:t xml:space="preserve">    ],</w:t>
        <w:br/>
        <w:t xml:space="preserve"> "active_flag": true</w:t>
        <w:br/>
        <w:t xml:space="preserve">  }'</w:t>
      </w:r>
    </w:p>
    <w:p>
      <w:pPr>
        <w:pStyle w:val="Heading3"/>
      </w:pPr>
      <w:r>
        <w:t>Example 3: Create a user but keep them not activated</w:t>
      </w:r>
    </w:p>
    <w:p>
      <w:r>
        <w:rPr>
          <w:b/>
          <w:color w:val="666666"/>
          <w:sz w:val="16"/>
        </w:rPr>
        <w:t>[bash]</w:t>
      </w:r>
    </w:p>
    <w:p>
      <w:pPr>
        <w:shd w:fill="F2F2F2" w:val="clear"/>
      </w:pPr>
      <w:r>
        <w:rPr>
          <w:rFonts w:ascii="Courier New" w:hAnsi="Courier New"/>
          <w:sz w:val="17"/>
        </w:rPr>
        <w:t>curl --location 'https://api.pipedrive.com/v1/users' \</w:t>
        <w:br/>
        <w:t xml:space="preserve"> --header 'Accept: application/json' \</w:t>
        <w:br/>
        <w:t xml:space="preserve"> --header 'Content-Type: application/json' \</w:t>
        <w:br/>
        <w:t xml:space="preserve"> --data '{</w:t>
        <w:br/>
        <w:t xml:space="preserve"> "email": "pending.user@company.com",</w:t>
        <w:br/>
        <w:t xml:space="preserve"> "access": [</w:t>
        <w:br/>
        <w:t xml:space="preserve">      { "app": "sales", "permission_set_id": "62cc4d7f-4038-4352-abf3-a8c1c822b631" }</w:t>
        <w:br/>
        <w:t xml:space="preserve">    ],</w:t>
        <w:br/>
        <w:t xml:space="preserve"> "active_flag": false</w:t>
        <w:br/>
        <w:t xml:space="preserve">  }'</w:t>
      </w:r>
    </w:p>
    <w:p>
      <w:pPr>
        <w:pStyle w:val="Heading3"/>
      </w:pPr>
      <w:r>
        <w:t>Notes</w:t>
      </w:r>
    </w:p>
    <w:p>
      <w:pPr>
        <w:pStyle w:val="ListBullet"/>
      </w:pPr>
      <w:r>
        <w:t>The access array is required, and each element must include an app.</w:t>
      </w:r>
    </w:p>
    <w:p>
      <w:pPr>
        <w:pStyle w:val="ListBullet"/>
      </w:pPr>
      <w:r>
        <w:t>For each access item, you may provide admin or permission_set_id. If both are omitted, the default access for that app is used.</w:t>
      </w:r>
    </w:p>
    <w:p>
      <w:pPr>
        <w:pStyle w:val="Heading3"/>
      </w:pPr>
      <w:r>
        <w:t>Error Handling</w:t>
      </w:r>
    </w:p>
    <w:p>
      <w:pPr>
        <w:pStyle w:val="ListBullet"/>
      </w:pPr>
      <w:r>
        <w:t>403 Forbidden: Returned when the caller is not allowed to add users. The response includes success: false and an error message.</w:t>
      </w:r>
    </w:p>
    <w:p>
      <w:pPr>
        <w:pStyle w:val="Heading3"/>
      </w:pPr>
      <w:r>
        <w:t>Related users actions</w:t>
      </w:r>
    </w:p>
    <w:p>
      <w:pPr>
        <w:pStyle w:val="ListBullet"/>
      </w:pPr>
      <w:r>
        <w:t>[PUT] Update a User’s Details — /users/{{id}}</w:t>
      </w:r>
    </w:p>
    <w:p>
      <w:pPr>
        <w:pStyle w:val="ListBullet"/>
      </w:pPr>
      <w:r>
        <w:t>[GET] Get a User — /users/{{id}}</w:t>
      </w:r>
    </w:p>
    <w:p>
      <w:pPr>
        <w:pStyle w:val="ListBullet"/>
      </w:pPr>
      <w:r>
        <w:t>[GET] Find Users by Name — /users/find</w:t>
      </w:r>
    </w:p>
    <w:p>
      <w:pPr>
        <w:pStyle w:val="ListBullet"/>
      </w:pPr>
      <w:r>
        <w:t>[GET] List a User's Role Assignments — /users/{{id}}/roleAssignments</w:t>
      </w:r>
    </w:p>
    <w:p>
      <w:pPr>
        <w:pStyle w:val="ListBullet"/>
      </w:pPr>
      <w:r>
        <w:t>[GET] List a User’s Role Settings — /users/{{id}}/roleSettings</w:t>
      </w:r>
    </w:p>
    <w:p>
      <w:pPr>
        <w:pStyle w:val="ListBullet"/>
      </w:pPr>
      <w:r>
        <w:t>[GET] Get the Current User (Me) — /v1/users/me</w:t>
      </w:r>
    </w:p>
    <w:p>
      <w:r>
        <w:br w:type="page"/>
      </w:r>
    </w:p>
    <w:p>
      <w:pPr>
        <w:pStyle w:val="Heading2"/>
      </w:pPr>
      <w:r>
        <w:t>113. [DELETE] Delete a Lead Label</w:t>
      </w:r>
    </w:p>
    <w:p>
      <w:r>
        <w:rPr>
          <w:b/>
        </w:rPr>
        <w:t xml:space="preserve">Endpoint: </w:t>
      </w:r>
      <w:r>
        <w:rPr>
          <w:rFonts w:ascii="Courier New" w:hAnsi="Courier New"/>
          <w:sz w:val="18"/>
        </w:rPr>
        <w:t>/leadLabels/{{id}}</w:t>
      </w:r>
    </w:p>
    <w:p>
      <w:pPr>
        <w:pStyle w:val="Heading3"/>
      </w:pPr>
      <w:r>
        <w:t>Prerequisites</w:t>
      </w:r>
    </w:p>
    <w:p>
      <w:pPr>
        <w:pStyle w:val="ListBullet"/>
      </w:pPr>
      <w:r>
        <w:t>Must have access to manage lead labels in Pipedrive</w:t>
      </w:r>
    </w:p>
    <w:p>
      <w:pPr>
        <w:pStyle w:val="Heading3"/>
      </w:pPr>
      <w:r>
        <w:t>Method</w:t>
      </w:r>
    </w:p>
    <w:p>
      <w:r>
        <w:t>DELETE</w:t>
      </w:r>
    </w:p>
    <w:p>
      <w:pPr>
        <w:pStyle w:val="Heading3"/>
      </w:pPr>
      <w:r>
        <w:t>URL</w:t>
      </w:r>
    </w:p>
    <w:p>
      <w:r>
        <w:t>https://api.pipedrive.com/v1/leadLabels/{{id}}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lead label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/leadLabels// or /leadLabels).</w:t>
      </w:r>
    </w:p>
    <w:p>
      <w:pPr>
        <w:pStyle w:val="ListBullet"/>
      </w:pPr>
      <w:r>
        <w:t>Always construct the path as /leadLabels/{{id}},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/leadLabels/123</w:t>
        <w:br/>
        <w:t>/leadLabels/label_abc123</w:t>
      </w:r>
    </w:p>
    <w:p>
      <w:pPr>
        <w:pStyle w:val="Heading3"/>
      </w:pPr>
      <w:r>
        <w:t>Invalid Examples</w:t>
      </w:r>
    </w:p>
    <w:p>
      <w:r>
        <w:rPr>
          <w:b/>
          <w:color w:val="666666"/>
          <w:sz w:val="16"/>
        </w:rPr>
        <w:t>[http]</w:t>
      </w:r>
    </w:p>
    <w:p>
      <w:pPr>
        <w:shd w:fill="F2F2F2" w:val="clear"/>
      </w:pPr>
      <w:r>
        <w:rPr>
          <w:rFonts w:ascii="Courier New" w:hAnsi="Courier New"/>
          <w:sz w:val="17"/>
        </w:rPr>
        <w:t>/leadLabels/</w:t>
        <w:br/>
        <w:t>/leadLabels</w:t>
        <w:br/>
        <w:t>/leadLabels//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lead label.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"The description of the error",</w:t>
        <w:br/>
        <w:t xml:space="preserve"> "error_info": "A message describing how to solve the problem",</w:t>
        <w:br/>
        <w:t xml:space="preserve"> "data": null,</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object|null</w:t>
            </w:r>
          </w:p>
        </w:tc>
        <w:tc>
          <w:tcPr>
            <w:tcW w:type="dxa" w:w="2880"/>
          </w:tcPr>
          <w:p>
            <w:r>
              <w:t>Response payload (or null on error).</w:t>
            </w:r>
          </w:p>
        </w:tc>
      </w:tr>
      <w:tr>
        <w:tc>
          <w:tcPr>
            <w:tcW w:type="dxa" w:w="2880"/>
          </w:tcPr>
          <w:p>
            <w:r>
              <w:t>data.id</w:t>
            </w:r>
          </w:p>
        </w:tc>
        <w:tc>
          <w:tcPr>
            <w:tcW w:type="dxa" w:w="2880"/>
          </w:tcPr>
          <w:p>
            <w:r>
              <w:t>string</w:t>
            </w:r>
          </w:p>
        </w:tc>
        <w:tc>
          <w:tcPr>
            <w:tcW w:type="dxa" w:w="2880"/>
          </w:tcPr>
          <w:p>
            <w:r>
              <w:t>ID of the deleted lead label (returned on success).</w:t>
            </w:r>
          </w:p>
        </w:tc>
      </w:tr>
      <w:tr>
        <w:tc>
          <w:tcPr>
            <w:tcW w:type="dxa" w:w="2880"/>
          </w:tcPr>
          <w:p>
            <w:r>
              <w:t>error</w:t>
            </w:r>
          </w:p>
        </w:tc>
        <w:tc>
          <w:tcPr>
            <w:tcW w:type="dxa" w:w="2880"/>
          </w:tcPr>
          <w:p>
            <w:r>
              <w:t>string</w:t>
            </w:r>
          </w:p>
        </w:tc>
        <w:tc>
          <w:tcPr>
            <w:tcW w:type="dxa" w:w="2880"/>
          </w:tcPr>
          <w:p>
            <w:r>
              <w:t>The description of the error (on error).</w:t>
            </w:r>
          </w:p>
        </w:tc>
      </w:tr>
      <w:tr>
        <w:tc>
          <w:tcPr>
            <w:tcW w:type="dxa" w:w="2880"/>
          </w:tcPr>
          <w:p>
            <w:r>
              <w:t>error_info</w:t>
            </w:r>
          </w:p>
        </w:tc>
        <w:tc>
          <w:tcPr>
            <w:tcW w:type="dxa" w:w="2880"/>
          </w:tcPr>
          <w:p>
            <w:r>
              <w:t>string</w:t>
            </w:r>
          </w:p>
        </w:tc>
        <w:tc>
          <w:tcPr>
            <w:tcW w:type="dxa" w:w="2880"/>
          </w:tcPr>
          <w:p>
            <w:r>
              <w:t>A message describing how to solve the problem (on error).</w:t>
            </w:r>
          </w:p>
        </w:tc>
      </w:tr>
      <w:tr>
        <w:tc>
          <w:tcPr>
            <w:tcW w:type="dxa" w:w="2880"/>
          </w:tcPr>
          <w:p>
            <w:r>
              <w:t>additional_data</w:t>
            </w:r>
          </w:p>
        </w:tc>
        <w:tc>
          <w:tcPr>
            <w:tcW w:type="dxa" w:w="2880"/>
          </w:tcPr>
          <w:p>
            <w:r>
              <w:t>object|null</w:t>
            </w:r>
          </w:p>
        </w:tc>
        <w:tc>
          <w:tcPr>
            <w:tcW w:type="dxa" w:w="2880"/>
          </w:tcPr>
          <w:p>
            <w:r>
              <w:t>Additional error details (on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'https://api.pipedrive.com/v1/leadLabels/123' \</w:t>
        <w:br/>
        <w:t xml:space="preserve"> --header 'Accept: application/json'</w:t>
      </w:r>
    </w:p>
    <w:p>
      <w:pPr>
        <w:pStyle w:val="Heading3"/>
      </w:pPr>
      <w:r>
        <w:t>Notes</w:t>
      </w:r>
    </w:p>
    <w:p>
      <w:pPr>
        <w:pStyle w:val="ListBullet"/>
      </w:pPr>
      <w:r>
        <w:t>Successful DELETE responses return only the deleted label id inside data.</w:t>
      </w:r>
    </w:p>
    <w:p>
      <w:pPr>
        <w:pStyle w:val="Heading3"/>
      </w:pPr>
      <w:r>
        <w:t>Related leadLabels actions</w:t>
      </w:r>
    </w:p>
    <w:p>
      <w:pPr>
        <w:pStyle w:val="ListBullet"/>
      </w:pPr>
      <w:r>
        <w:t>[GET] List Lead Labels — /leadLabels</w:t>
      </w:r>
    </w:p>
    <w:p>
      <w:pPr>
        <w:pStyle w:val="ListBullet"/>
      </w:pPr>
      <w:r>
        <w:t>[PATCH] Update a Lead Label — /v1/leadLabels/{{id}}</w:t>
      </w:r>
    </w:p>
    <w:p>
      <w:pPr>
        <w:pStyle w:val="ListBullet"/>
      </w:pPr>
      <w:r>
        <w:t>[POST] Add a Lead Label — /leadLabels</w:t>
      </w:r>
    </w:p>
    <w:p>
      <w:r>
        <w:br w:type="page"/>
      </w:r>
    </w:p>
    <w:p>
      <w:pPr>
        <w:pStyle w:val="Heading2"/>
      </w:pPr>
      <w:r>
        <w:t>114. [GET] List Deals</w:t>
      </w:r>
    </w:p>
    <w:p>
      <w:r>
        <w:rPr>
          <w:b/>
        </w:rPr>
        <w:t xml:space="preserve">Endpoint: </w:t>
      </w:r>
      <w:r>
        <w:rPr>
          <w:rFonts w:ascii="Courier New" w:hAnsi="Courier New"/>
          <w:sz w:val="18"/>
        </w:rPr>
        <w:t>/deals</w:t>
      </w:r>
    </w:p>
    <w:p>
      <w:pPr>
        <w:pStyle w:val="Heading3"/>
      </w:pPr>
      <w:r>
        <w:t>Prerequisites</w:t>
      </w:r>
    </w:p>
    <w:p>
      <w:pPr>
        <w:pStyle w:val="ListBullet"/>
      </w:pPr>
      <w:r>
        <w:t>Access to Deals data in the Pipedrive account (sufficient permissions/visibility)</w:t>
      </w:r>
    </w:p>
    <w:p>
      <w:pPr>
        <w:pStyle w:val="Heading3"/>
      </w:pPr>
      <w:r>
        <w:t>Method</w:t>
      </w:r>
    </w:p>
    <w:p>
      <w:r>
        <w:t>GET</w:t>
      </w:r>
    </w:p>
    <w:p>
      <w:pPr>
        <w:pStyle w:val="Heading3"/>
      </w:pPr>
      <w:r>
        <w:t>URL</w:t>
      </w:r>
    </w:p>
    <w:p>
      <w:r>
        <w:t>https://api.pipedrive.com/api/v2/deals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not archived deals. By default, it returns all deals that are not deleted unless you filter by status.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integer</w:t>
            </w:r>
          </w:p>
        </w:tc>
        <w:tc>
          <w:tcPr>
            <w:tcW w:type="dxa" w:w="2880"/>
          </w:tcPr>
          <w:p>
            <w:r>
              <w:t>If supplied, only deals matching the specified filter are returned. When filter_id is provided, it overrides/causes ids, owner_id, person_id, org_id, pipeline_id, stage_id, and status to be ignored (as documented).</w:t>
            </w:r>
          </w:p>
        </w:tc>
      </w:tr>
      <w:tr>
        <w:tc>
          <w:tcPr>
            <w:tcW w:type="dxa" w:w="2880"/>
          </w:tcPr>
          <w:p>
            <w:r>
              <w:t>ids</w:t>
            </w:r>
          </w:p>
        </w:tc>
        <w:tc>
          <w:tcPr>
            <w:tcW w:type="dxa" w:w="2880"/>
          </w:tcPr>
          <w:p>
            <w:r>
              <w:t>string</w:t>
            </w:r>
          </w:p>
        </w:tc>
        <w:tc>
          <w:tcPr>
            <w:tcW w:type="dxa" w:w="2880"/>
          </w:tcPr>
          <w:p>
            <w:r>
              <w:t>Optional comma-separated list (string array) of up to 100 deal IDs to fetch. If filter_id is provided, this is ignored. If any requested entities do not exist or are not visible, they are not included in the response.</w:t>
            </w:r>
          </w:p>
        </w:tc>
      </w:tr>
      <w:tr>
        <w:tc>
          <w:tcPr>
            <w:tcW w:type="dxa" w:w="2880"/>
          </w:tcPr>
          <w:p>
            <w:r>
              <w:t>owner_id</w:t>
            </w:r>
          </w:p>
        </w:tc>
        <w:tc>
          <w:tcPr>
            <w:tcW w:type="dxa" w:w="2880"/>
          </w:tcPr>
          <w:p>
            <w:r>
              <w:t>integer</w:t>
            </w:r>
          </w:p>
        </w:tc>
        <w:tc>
          <w:tcPr>
            <w:tcW w:type="dxa" w:w="2880"/>
          </w:tcPr>
          <w:p>
            <w:r>
              <w:t>If supplied, only deals owned by the specified user are returned. Ignored if filter_id is provided.</w:t>
            </w:r>
          </w:p>
        </w:tc>
      </w:tr>
      <w:tr>
        <w:tc>
          <w:tcPr>
            <w:tcW w:type="dxa" w:w="2880"/>
          </w:tcPr>
          <w:p>
            <w:r>
              <w:t>person_id</w:t>
            </w:r>
          </w:p>
        </w:tc>
        <w:tc>
          <w:tcPr>
            <w:tcW w:type="dxa" w:w="2880"/>
          </w:tcPr>
          <w:p>
            <w:r>
              <w:t>integer</w:t>
            </w:r>
          </w:p>
        </w:tc>
        <w:tc>
          <w:tcPr>
            <w:tcW w:type="dxa" w:w="2880"/>
          </w:tcPr>
          <w:p>
            <w:r>
              <w:t>If supplied, only deals linked to the specified person are returned. Ignored if filter_id is provided.</w:t>
            </w:r>
          </w:p>
        </w:tc>
      </w:tr>
      <w:tr>
        <w:tc>
          <w:tcPr>
            <w:tcW w:type="dxa" w:w="2880"/>
          </w:tcPr>
          <w:p>
            <w:r>
              <w:t>org_id</w:t>
            </w:r>
          </w:p>
        </w:tc>
        <w:tc>
          <w:tcPr>
            <w:tcW w:type="dxa" w:w="2880"/>
          </w:tcPr>
          <w:p>
            <w:r>
              <w:t>integer</w:t>
            </w:r>
          </w:p>
        </w:tc>
        <w:tc>
          <w:tcPr>
            <w:tcW w:type="dxa" w:w="2880"/>
          </w:tcPr>
          <w:p>
            <w:r>
              <w:t>If supplied, only deals linked to the specified organization are returned. Ignored if filter_id is provided.</w:t>
            </w:r>
          </w:p>
        </w:tc>
      </w:tr>
      <w:tr>
        <w:tc>
          <w:tcPr>
            <w:tcW w:type="dxa" w:w="2880"/>
          </w:tcPr>
          <w:p>
            <w:r>
              <w:t>pipeline_id</w:t>
            </w:r>
          </w:p>
        </w:tc>
        <w:tc>
          <w:tcPr>
            <w:tcW w:type="dxa" w:w="2880"/>
          </w:tcPr>
          <w:p>
            <w:r>
              <w:t>integer</w:t>
            </w:r>
          </w:p>
        </w:tc>
        <w:tc>
          <w:tcPr>
            <w:tcW w:type="dxa" w:w="2880"/>
          </w:tcPr>
          <w:p>
            <w:r>
              <w:t>If supplied, only deals in the specified pipeline are returned. Ignored if filter_id is provided.</w:t>
            </w:r>
          </w:p>
        </w:tc>
      </w:tr>
      <w:tr>
        <w:tc>
          <w:tcPr>
            <w:tcW w:type="dxa" w:w="2880"/>
          </w:tcPr>
          <w:p>
            <w:r>
              <w:t>stage_id</w:t>
            </w:r>
          </w:p>
        </w:tc>
        <w:tc>
          <w:tcPr>
            <w:tcW w:type="dxa" w:w="2880"/>
          </w:tcPr>
          <w:p>
            <w:r>
              <w:t>integer</w:t>
            </w:r>
          </w:p>
        </w:tc>
        <w:tc>
          <w:tcPr>
            <w:tcW w:type="dxa" w:w="2880"/>
          </w:tcPr>
          <w:p>
            <w:r>
              <w:t>If supplied, only deals in the specified stage are returned. Ignored if filter_id is provided.</w:t>
            </w:r>
          </w:p>
        </w:tc>
      </w:tr>
      <w:tr>
        <w:tc>
          <w:tcPr>
            <w:tcW w:type="dxa" w:w="2880"/>
          </w:tcPr>
          <w:p>
            <w:r>
              <w:t>status</w:t>
            </w:r>
          </w:p>
        </w:tc>
        <w:tc>
          <w:tcPr>
            <w:tcW w:type="dxa" w:w="2880"/>
          </w:tcPr>
          <w:p>
            <w:r>
              <w:t>string (enum)</w:t>
            </w:r>
          </w:p>
        </w:tc>
        <w:tc>
          <w:tcPr>
            <w:tcW w:type="dxa" w:w="2880"/>
          </w:tcPr>
          <w:p>
            <w:r>
              <w:t>Only fetch deals with a specific status. Supported values: "open", "won", "lost", "deleted". If omitted, all not deleted deals are returned. If set to deleted, deals deleted up to 30 days ago will be included. Multiple statuses can be included as a comma-separated list. Ignored if filter_id is provided.</w:t>
            </w:r>
          </w:p>
        </w:tc>
      </w:tr>
      <w:tr>
        <w:tc>
          <w:tcPr>
            <w:tcW w:type="dxa" w:w="2880"/>
          </w:tcPr>
          <w:p>
            <w:r>
              <w:t>updated_since</w:t>
            </w:r>
          </w:p>
        </w:tc>
        <w:tc>
          <w:tcPr>
            <w:tcW w:type="dxa" w:w="2880"/>
          </w:tcPr>
          <w:p>
            <w:r>
              <w:t>string</w:t>
            </w:r>
          </w:p>
        </w:tc>
        <w:tc>
          <w:tcPr>
            <w:tcW w:type="dxa" w:w="2880"/>
          </w:tcPr>
          <w:p>
            <w:r>
              <w:t>If set, only deals with an update_time later than or equal to this time are returned. RFC3339 format (e.g. 2025-01-01T10:20:00Z).</w:t>
            </w:r>
          </w:p>
        </w:tc>
      </w:tr>
      <w:tr>
        <w:tc>
          <w:tcPr>
            <w:tcW w:type="dxa" w:w="2880"/>
          </w:tcPr>
          <w:p>
            <w:r>
              <w:t>updated_until</w:t>
            </w:r>
          </w:p>
        </w:tc>
        <w:tc>
          <w:tcPr>
            <w:tcW w:type="dxa" w:w="2880"/>
          </w:tcPr>
          <w:p>
            <w:r>
              <w:t>string</w:t>
            </w:r>
          </w:p>
        </w:tc>
        <w:tc>
          <w:tcPr>
            <w:tcW w:type="dxa" w:w="2880"/>
          </w:tcPr>
          <w:p>
            <w:r>
              <w:t>If set, only deals with an update_time earlier than this time are returned. RFC3339 format (e.g. 2025-01-01T10:20:00Z).</w:t>
            </w:r>
          </w:p>
        </w:tc>
      </w:tr>
      <w:tr>
        <w:tc>
          <w:tcPr>
            <w:tcW w:type="dxa" w:w="2880"/>
          </w:tcPr>
          <w:p>
            <w:r>
              <w:t>sort_by</w:t>
            </w:r>
          </w:p>
        </w:tc>
        <w:tc>
          <w:tcPr>
            <w:tcW w:type="dxa" w:w="2880"/>
          </w:tcPr>
          <w:p>
            <w:r>
              <w:t>string (enum)</w:t>
            </w:r>
          </w:p>
        </w:tc>
        <w:tc>
          <w:tcPr>
            <w:tcW w:type="dxa" w:w="2880"/>
          </w:tcPr>
          <w:p>
            <w:r>
              <w:t>Field to sort by. Supported: id, update_time, add_time.</w:t>
            </w:r>
          </w:p>
        </w:tc>
      </w:tr>
      <w:tr>
        <w:tc>
          <w:tcPr>
            <w:tcW w:type="dxa" w:w="2880"/>
          </w:tcPr>
          <w:p>
            <w:r>
              <w:t>sort_direction</w:t>
            </w:r>
          </w:p>
        </w:tc>
        <w:tc>
          <w:tcPr>
            <w:tcW w:type="dxa" w:w="2880"/>
          </w:tcPr>
          <w:p>
            <w:r>
              <w:t>string (enum)</w:t>
            </w:r>
          </w:p>
        </w:tc>
        <w:tc>
          <w:tcPr>
            <w:tcW w:type="dxa" w:w="2880"/>
          </w:tcPr>
          <w:p>
            <w:r>
              <w:t>Sorting direction. Supported: asc, desc.</w:t>
            </w:r>
          </w:p>
        </w:tc>
      </w:tr>
      <w:tr>
        <w:tc>
          <w:tcPr>
            <w:tcW w:type="dxa" w:w="2880"/>
          </w:tcPr>
          <w:p>
            <w:r>
              <w:t>include_fields</w:t>
            </w:r>
          </w:p>
        </w:tc>
        <w:tc>
          <w:tcPr>
            <w:tcW w:type="dxa" w:w="2880"/>
          </w:tcPr>
          <w:p>
            <w:r>
              <w:t>string (enum list)</w:t>
            </w:r>
          </w:p>
        </w:tc>
        <w:tc>
          <w:tcPr>
            <w:tcW w:type="dxa" w:w="2880"/>
          </w:tcPr>
          <w:p>
            <w:r>
              <w:t>Optional comma-separated list of additional fields to include. Supported values: next_activity_id, last_activity_id, first_won_time, products_count, files_count, notes_count, followers_count, email_messages_count, activities_count, done_activities_count, undone_activities_count, participants_count, last_incoming_mail_time, last_outgoing_mail_time, smart_bcc_email, source_lead_id.</w:t>
            </w:r>
          </w:p>
        </w:tc>
      </w:tr>
      <w:tr>
        <w:tc>
          <w:tcPr>
            <w:tcW w:type="dxa" w:w="2880"/>
          </w:tcPr>
          <w:p>
            <w:r>
              <w:t>custom_fields</w:t>
            </w:r>
          </w:p>
        </w:tc>
        <w:tc>
          <w:tcPr>
            <w:tcW w:type="dxa" w:w="2880"/>
          </w:tcPr>
          <w:p>
            <w:r>
              <w:t>string</w:t>
            </w:r>
          </w:p>
        </w:tc>
        <w:tc>
          <w:tcPr>
            <w:tcW w:type="dxa" w:w="2880"/>
          </w:tcPr>
          <w:p>
            <w:r>
              <w:t>Optional comma-separated list of custom field keys to include (max 15 keys). Use to reduce payload and improve performance when only specific custom fields are needed.</w:t>
            </w:r>
          </w:p>
        </w:tc>
      </w:tr>
      <w:tr>
        <w:tc>
          <w:tcPr>
            <w:tcW w:type="dxa" w:w="2880"/>
          </w:tcPr>
          <w:p>
            <w:r>
              <w:t>limit</w:t>
            </w:r>
          </w:p>
        </w:tc>
        <w:tc>
          <w:tcPr>
            <w:tcW w:type="dxa" w:w="2880"/>
          </w:tcPr>
          <w:p>
            <w:r>
              <w:t>integer</w:t>
            </w:r>
          </w:p>
        </w:tc>
        <w:tc>
          <w:tcPr>
            <w:tcW w:type="dxa" w:w="2880"/>
          </w:tcPr>
          <w:p>
            <w:r>
              <w:t>Pagination limit. Default: 100. Max: 500.</w:t>
            </w:r>
          </w:p>
        </w:tc>
      </w:tr>
      <w:tr>
        <w:tc>
          <w:tcPr>
            <w:tcW w:type="dxa" w:w="2880"/>
          </w:tcPr>
          <w:p>
            <w:r>
              <w:t>cursor</w:t>
            </w:r>
          </w:p>
        </w:tc>
        <w:tc>
          <w:tcPr>
            <w:tcW w:type="dxa" w:w="2880"/>
          </w:tcPr>
          <w:p>
            <w:r>
              <w:t>string</w:t>
            </w:r>
          </w:p>
        </w:tc>
        <w:tc>
          <w:tcPr>
            <w:tcW w:type="dxa" w:w="2880"/>
          </w:tcPr>
          <w:p>
            <w:r>
              <w:t>Pagination cursor (opaque marker)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"title": "Big Deal",</w:t>
        <w:br/>
        <w:t xml:space="preserve"> "owner_id": 10,</w:t>
        <w:br/>
        <w:t xml:space="preserve"> "person_id": 200,</w:t>
        <w:br/>
        <w:t xml:space="preserve"> "org_id": 300,</w:t>
        <w:br/>
        <w:t xml:space="preserve"> "pipeline_id": 1,</w:t>
        <w:br/>
        <w:t xml:space="preserve"> "stage_id": 2,</w:t>
        <w:br/>
        <w:t xml:space="preserve"> "value": 5000,</w:t>
        <w:br/>
        <w:t xml:space="preserve"> "currency": "USD",</w:t>
        <w:br/>
        <w:t xml:space="preserve"> "add_time": "2025-01-01T10:00:00Z",</w:t>
        <w:br/>
        <w:t xml:space="preserve"> "update_time": "2025-01-02T12:00:00Z",</w:t>
        <w:br/>
        <w:t xml:space="preserve"> "stage_change_time": "2025-01-02T12:00:00Z",</w:t>
        <w:br/>
        <w:t xml:space="preserve"> "is_deleted": false,</w:t>
        <w:br/>
        <w:t xml:space="preserve"> "is_archived": false,</w:t>
        <w:br/>
        <w:t xml:space="preserve"> "status": "open",</w:t>
        <w:br/>
        <w:t xml:space="preserve"> "probability": 60,</w:t>
        <w:br/>
        <w:t xml:space="preserve"> "lost_reason": "Budget",</w:t>
        <w:br/>
        <w:t xml:space="preserve"> "visible_to": 3,</w:t>
        <w:br/>
        <w:t xml:space="preserve"> "close_time": "2025-01-10T09:00:00Z",</w:t>
        <w:br/>
        <w:t xml:space="preserve"> "won_time": "2025-01-10T09:00:00Z",</w:t>
        <w:br/>
        <w:t xml:space="preserve"> "lost_time": "2025-01-05T09:00:00Z",</w:t>
        <w:br/>
        <w:t xml:space="preserve"> "expected_close_date": "2025-01-10",</w:t>
        <w:br/>
        <w:t xml:space="preserve"> "label_ids": [1, 2],</w:t>
        <w:br/>
        <w:t xml:space="preserve"> "origin": "api",</w:t>
        <w:br/>
        <w:t xml:space="preserve"> "origin_id": "integration-xyz",</w:t>
        <w:br/>
        <w:t xml:space="preserve"> "channel": 1,</w:t>
        <w:br/>
        <w:t xml:space="preserve"> "channel_id": "campaign-123",</w:t>
        <w:br/>
        <w:t xml:space="preserve"> "source_lead_id": "lead_abc123",</w:t>
        <w:br/>
        <w:t xml:space="preserve"> "arr": 12000,</w:t>
        <w:br/>
        <w:t xml:space="preserve"> "mrr": 1000,</w:t>
        <w:br/>
        <w:t xml:space="preserve"> "acv": 12000,</w:t>
        <w:br/>
        <w:t xml:space="preserve"> "custom_fields": {</w:t>
        <w:br/>
        <w:t xml:space="preserve"> "cf_key_1": "value",</w:t>
        <w:br/>
        <w:t xml:space="preserve"> "cf_key_2": 123</w:t>
        <w:br/>
        <w:t xml:space="preserve"> }</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deals returned by the endpoint.</w:t>
            </w:r>
          </w:p>
        </w:tc>
      </w:tr>
      <w:tr>
        <w:tc>
          <w:tcPr>
            <w:tcW w:type="dxa" w:w="2880"/>
          </w:tcPr>
          <w:p>
            <w:r>
              <w:t>data[].id</w:t>
            </w:r>
          </w:p>
        </w:tc>
        <w:tc>
          <w:tcPr>
            <w:tcW w:type="dxa" w:w="2880"/>
          </w:tcPr>
          <w:p>
            <w:r>
              <w:t>integer</w:t>
            </w:r>
          </w:p>
        </w:tc>
        <w:tc>
          <w:tcPr>
            <w:tcW w:type="dxa" w:w="2880"/>
          </w:tcPr>
          <w:p>
            <w:r>
              <w:t>The ID of the deal.</w:t>
            </w:r>
          </w:p>
        </w:tc>
      </w:tr>
      <w:tr>
        <w:tc>
          <w:tcPr>
            <w:tcW w:type="dxa" w:w="2880"/>
          </w:tcPr>
          <w:p>
            <w:r>
              <w:t>data[].title</w:t>
            </w:r>
          </w:p>
        </w:tc>
        <w:tc>
          <w:tcPr>
            <w:tcW w:type="dxa" w:w="2880"/>
          </w:tcPr>
          <w:p>
            <w:r>
              <w:t>string</w:t>
            </w:r>
          </w:p>
        </w:tc>
        <w:tc>
          <w:tcPr>
            <w:tcW w:type="dxa" w:w="2880"/>
          </w:tcPr>
          <w:p>
            <w:r>
              <w:t>The title of the deal.</w:t>
            </w:r>
          </w:p>
        </w:tc>
      </w:tr>
      <w:tr>
        <w:tc>
          <w:tcPr>
            <w:tcW w:type="dxa" w:w="2880"/>
          </w:tcPr>
          <w:p>
            <w:r>
              <w:t>data[].owner_id</w:t>
            </w:r>
          </w:p>
        </w:tc>
        <w:tc>
          <w:tcPr>
            <w:tcW w:type="dxa" w:w="2880"/>
          </w:tcPr>
          <w:p>
            <w:r>
              <w:t>integer</w:t>
            </w:r>
          </w:p>
        </w:tc>
        <w:tc>
          <w:tcPr>
            <w:tcW w:type="dxa" w:w="2880"/>
          </w:tcPr>
          <w:p>
            <w:r>
              <w:t>The ID of the user who owns the deal.</w:t>
            </w:r>
          </w:p>
        </w:tc>
      </w:tr>
      <w:tr>
        <w:tc>
          <w:tcPr>
            <w:tcW w:type="dxa" w:w="2880"/>
          </w:tcPr>
          <w:p>
            <w:r>
              <w:t>data[].person_id</w:t>
            </w:r>
          </w:p>
        </w:tc>
        <w:tc>
          <w:tcPr>
            <w:tcW w:type="dxa" w:w="2880"/>
          </w:tcPr>
          <w:p>
            <w:r>
              <w:t>integer</w:t>
            </w:r>
          </w:p>
        </w:tc>
        <w:tc>
          <w:tcPr>
            <w:tcW w:type="dxa" w:w="2880"/>
          </w:tcPr>
          <w:p>
            <w:r>
              <w:t>The ID of the person linked to the deal.</w:t>
            </w:r>
          </w:p>
        </w:tc>
      </w:tr>
      <w:tr>
        <w:tc>
          <w:tcPr>
            <w:tcW w:type="dxa" w:w="2880"/>
          </w:tcPr>
          <w:p>
            <w:r>
              <w:t>data[].org_id</w:t>
            </w:r>
          </w:p>
        </w:tc>
        <w:tc>
          <w:tcPr>
            <w:tcW w:type="dxa" w:w="2880"/>
          </w:tcPr>
          <w:p>
            <w:r>
              <w:t>integer</w:t>
            </w:r>
          </w:p>
        </w:tc>
        <w:tc>
          <w:tcPr>
            <w:tcW w:type="dxa" w:w="2880"/>
          </w:tcPr>
          <w:p>
            <w:r>
              <w:t>The ID of the organization linked to the deal.</w:t>
            </w:r>
          </w:p>
        </w:tc>
      </w:tr>
      <w:tr>
        <w:tc>
          <w:tcPr>
            <w:tcW w:type="dxa" w:w="2880"/>
          </w:tcPr>
          <w:p>
            <w:r>
              <w:t>data[].pipeline_id</w:t>
            </w:r>
          </w:p>
        </w:tc>
        <w:tc>
          <w:tcPr>
            <w:tcW w:type="dxa" w:w="2880"/>
          </w:tcPr>
          <w:p>
            <w:r>
              <w:t>integer</w:t>
            </w:r>
          </w:p>
        </w:tc>
        <w:tc>
          <w:tcPr>
            <w:tcW w:type="dxa" w:w="2880"/>
          </w:tcPr>
          <w:p>
            <w:r>
              <w:t>The ID of the pipeline associated with the deal.</w:t>
            </w:r>
          </w:p>
        </w:tc>
      </w:tr>
      <w:tr>
        <w:tc>
          <w:tcPr>
            <w:tcW w:type="dxa" w:w="2880"/>
          </w:tcPr>
          <w:p>
            <w:r>
              <w:t>data[].stage_id</w:t>
            </w:r>
          </w:p>
        </w:tc>
        <w:tc>
          <w:tcPr>
            <w:tcW w:type="dxa" w:w="2880"/>
          </w:tcPr>
          <w:p>
            <w:r>
              <w:t>integer</w:t>
            </w:r>
          </w:p>
        </w:tc>
        <w:tc>
          <w:tcPr>
            <w:tcW w:type="dxa" w:w="2880"/>
          </w:tcPr>
          <w:p>
            <w:r>
              <w:t>The ID of the deal stage.</w:t>
            </w:r>
          </w:p>
        </w:tc>
      </w:tr>
      <w:tr>
        <w:tc>
          <w:tcPr>
            <w:tcW w:type="dxa" w:w="2880"/>
          </w:tcPr>
          <w:p>
            <w:r>
              <w:t>data[].value</w:t>
            </w:r>
          </w:p>
        </w:tc>
        <w:tc>
          <w:tcPr>
            <w:tcW w:type="dxa" w:w="2880"/>
          </w:tcPr>
          <w:p>
            <w:r>
              <w:t>number</w:t>
            </w:r>
          </w:p>
        </w:tc>
        <w:tc>
          <w:tcPr>
            <w:tcW w:type="dxa" w:w="2880"/>
          </w:tcPr>
          <w:p>
            <w:r>
              <w:t>The value of the deal.</w:t>
            </w:r>
          </w:p>
        </w:tc>
      </w:tr>
      <w:tr>
        <w:tc>
          <w:tcPr>
            <w:tcW w:type="dxa" w:w="2880"/>
          </w:tcPr>
          <w:p>
            <w:r>
              <w:t>data[].currency</w:t>
            </w:r>
          </w:p>
        </w:tc>
        <w:tc>
          <w:tcPr>
            <w:tcW w:type="dxa" w:w="2880"/>
          </w:tcPr>
          <w:p>
            <w:r>
              <w:t>string</w:t>
            </w:r>
          </w:p>
        </w:tc>
        <w:tc>
          <w:tcPr>
            <w:tcW w:type="dxa" w:w="2880"/>
          </w:tcPr>
          <w:p>
            <w:r>
              <w:t>The currency associated with the deal.</w:t>
            </w:r>
          </w:p>
        </w:tc>
      </w:tr>
      <w:tr>
        <w:tc>
          <w:tcPr>
            <w:tcW w:type="dxa" w:w="2880"/>
          </w:tcPr>
          <w:p>
            <w:r>
              <w:t>data[].add_time</w:t>
            </w:r>
          </w:p>
        </w:tc>
        <w:tc>
          <w:tcPr>
            <w:tcW w:type="dxa" w:w="2880"/>
          </w:tcPr>
          <w:p>
            <w:r>
              <w:t>string</w:t>
            </w:r>
          </w:p>
        </w:tc>
        <w:tc>
          <w:tcPr>
            <w:tcW w:type="dxa" w:w="2880"/>
          </w:tcPr>
          <w:p>
            <w:r>
              <w:t>The creation date and time of the deal.</w:t>
            </w:r>
          </w:p>
        </w:tc>
      </w:tr>
      <w:tr>
        <w:tc>
          <w:tcPr>
            <w:tcW w:type="dxa" w:w="2880"/>
          </w:tcPr>
          <w:p>
            <w:r>
              <w:t>data[].update_time</w:t>
            </w:r>
          </w:p>
        </w:tc>
        <w:tc>
          <w:tcPr>
            <w:tcW w:type="dxa" w:w="2880"/>
          </w:tcPr>
          <w:p>
            <w:r>
              <w:t>string</w:t>
            </w:r>
          </w:p>
        </w:tc>
        <w:tc>
          <w:tcPr>
            <w:tcW w:type="dxa" w:w="2880"/>
          </w:tcPr>
          <w:p>
            <w:r>
              <w:t>The last updated date and time of the deal.</w:t>
            </w:r>
          </w:p>
        </w:tc>
      </w:tr>
      <w:tr>
        <w:tc>
          <w:tcPr>
            <w:tcW w:type="dxa" w:w="2880"/>
          </w:tcPr>
          <w:p>
            <w:r>
              <w:t>data[].stage_change_time</w:t>
            </w:r>
          </w:p>
        </w:tc>
        <w:tc>
          <w:tcPr>
            <w:tcW w:type="dxa" w:w="2880"/>
          </w:tcPr>
          <w:p>
            <w:r>
              <w:t>string</w:t>
            </w:r>
          </w:p>
        </w:tc>
        <w:tc>
          <w:tcPr>
            <w:tcW w:type="dxa" w:w="2880"/>
          </w:tcPr>
          <w:p>
            <w:r>
              <w:t>The last updated date and time of the deal stage.</w:t>
            </w:r>
          </w:p>
        </w:tc>
      </w:tr>
      <w:tr>
        <w:tc>
          <w:tcPr>
            <w:tcW w:type="dxa" w:w="2880"/>
          </w:tcPr>
          <w:p>
            <w:r>
              <w:t>data[].is_deleted</w:t>
            </w:r>
          </w:p>
        </w:tc>
        <w:tc>
          <w:tcPr>
            <w:tcW w:type="dxa" w:w="2880"/>
          </w:tcPr>
          <w:p>
            <w:r>
              <w:t>boolean</w:t>
            </w:r>
          </w:p>
        </w:tc>
        <w:tc>
          <w:tcPr>
            <w:tcW w:type="dxa" w:w="2880"/>
          </w:tcPr>
          <w:p>
            <w:r>
              <w:t>Whether the deal is deleted or not.</w:t>
            </w:r>
          </w:p>
        </w:tc>
      </w:tr>
      <w:tr>
        <w:tc>
          <w:tcPr>
            <w:tcW w:type="dxa" w:w="2880"/>
          </w:tcPr>
          <w:p>
            <w:r>
              <w:t>data[].is_archived</w:t>
            </w:r>
          </w:p>
        </w:tc>
        <w:tc>
          <w:tcPr>
            <w:tcW w:type="dxa" w:w="2880"/>
          </w:tcPr>
          <w:p>
            <w:r>
              <w:t>boolean</w:t>
            </w:r>
          </w:p>
        </w:tc>
        <w:tc>
          <w:tcPr>
            <w:tcW w:type="dxa" w:w="2880"/>
          </w:tcPr>
          <w:p>
            <w:r>
              <w:t>Whether the deal is archived or not.</w:t>
            </w:r>
          </w:p>
        </w:tc>
      </w:tr>
      <w:tr>
        <w:tc>
          <w:tcPr>
            <w:tcW w:type="dxa" w:w="2880"/>
          </w:tcPr>
          <w:p>
            <w:r>
              <w:t>data[].status</w:t>
            </w:r>
          </w:p>
        </w:tc>
        <w:tc>
          <w:tcPr>
            <w:tcW w:type="dxa" w:w="2880"/>
          </w:tcPr>
          <w:p>
            <w:r>
              <w:t>string</w:t>
            </w:r>
          </w:p>
        </w:tc>
        <w:tc>
          <w:tcPr>
            <w:tcW w:type="dxa" w:w="2880"/>
          </w:tcPr>
          <w:p>
            <w:r>
              <w:t>The status of the deal.</w:t>
            </w:r>
          </w:p>
        </w:tc>
      </w:tr>
      <w:tr>
        <w:tc>
          <w:tcPr>
            <w:tcW w:type="dxa" w:w="2880"/>
          </w:tcPr>
          <w:p>
            <w:r>
              <w:t>data[].probability</w:t>
            </w:r>
          </w:p>
        </w:tc>
        <w:tc>
          <w:tcPr>
            <w:tcW w:type="dxa" w:w="2880"/>
          </w:tcPr>
          <w:p>
            <w:r>
              <w:t>number</w:t>
            </w:r>
          </w:p>
        </w:tc>
        <w:tc>
          <w:tcPr>
            <w:tcW w:type="dxa" w:w="2880"/>
          </w:tcPr>
          <w:p>
            <w:r>
              <w:t>The success probability percentage of the deal.</w:t>
            </w:r>
          </w:p>
        </w:tc>
      </w:tr>
      <w:tr>
        <w:tc>
          <w:tcPr>
            <w:tcW w:type="dxa" w:w="2880"/>
          </w:tcPr>
          <w:p>
            <w:r>
              <w:t>data[].lost_reason</w:t>
            </w:r>
          </w:p>
        </w:tc>
        <w:tc>
          <w:tcPr>
            <w:tcW w:type="dxa" w:w="2880"/>
          </w:tcPr>
          <w:p>
            <w:r>
              <w:t>string</w:t>
            </w:r>
          </w:p>
        </w:tc>
        <w:tc>
          <w:tcPr>
            <w:tcW w:type="dxa" w:w="2880"/>
          </w:tcPr>
          <w:p>
            <w:r>
              <w:t>The reason for losing the deal.</w:t>
            </w:r>
          </w:p>
        </w:tc>
      </w:tr>
      <w:tr>
        <w:tc>
          <w:tcPr>
            <w:tcW w:type="dxa" w:w="2880"/>
          </w:tcPr>
          <w:p>
            <w:r>
              <w:t>data[].visible_to</w:t>
            </w:r>
          </w:p>
        </w:tc>
        <w:tc>
          <w:tcPr>
            <w:tcW w:type="dxa" w:w="2880"/>
          </w:tcPr>
          <w:p>
            <w:r>
              <w:t>integer</w:t>
            </w:r>
          </w:p>
        </w:tc>
        <w:tc>
          <w:tcPr>
            <w:tcW w:type="dxa" w:w="2880"/>
          </w:tcPr>
          <w:p>
            <w:r>
              <w:t>The visibility of the deal.</w:t>
            </w:r>
          </w:p>
        </w:tc>
      </w:tr>
      <w:tr>
        <w:tc>
          <w:tcPr>
            <w:tcW w:type="dxa" w:w="2880"/>
          </w:tcPr>
          <w:p>
            <w:r>
              <w:t>data[].close_time</w:t>
            </w:r>
          </w:p>
        </w:tc>
        <w:tc>
          <w:tcPr>
            <w:tcW w:type="dxa" w:w="2880"/>
          </w:tcPr>
          <w:p>
            <w:r>
              <w:t>string</w:t>
            </w:r>
          </w:p>
        </w:tc>
        <w:tc>
          <w:tcPr>
            <w:tcW w:type="dxa" w:w="2880"/>
          </w:tcPr>
          <w:p>
            <w:r>
              <w:t>The date and time of closing the deal.</w:t>
            </w:r>
          </w:p>
        </w:tc>
      </w:tr>
      <w:tr>
        <w:tc>
          <w:tcPr>
            <w:tcW w:type="dxa" w:w="2880"/>
          </w:tcPr>
          <w:p>
            <w:r>
              <w:t>data[].won_time</w:t>
            </w:r>
          </w:p>
        </w:tc>
        <w:tc>
          <w:tcPr>
            <w:tcW w:type="dxa" w:w="2880"/>
          </w:tcPr>
          <w:p>
            <w:r>
              <w:t>string</w:t>
            </w:r>
          </w:p>
        </w:tc>
        <w:tc>
          <w:tcPr>
            <w:tcW w:type="dxa" w:w="2880"/>
          </w:tcPr>
          <w:p>
            <w:r>
              <w:t>The date and time of changing the deal status as won.</w:t>
            </w:r>
          </w:p>
        </w:tc>
      </w:tr>
      <w:tr>
        <w:tc>
          <w:tcPr>
            <w:tcW w:type="dxa" w:w="2880"/>
          </w:tcPr>
          <w:p>
            <w:r>
              <w:t>data[].lost_time</w:t>
            </w:r>
          </w:p>
        </w:tc>
        <w:tc>
          <w:tcPr>
            <w:tcW w:type="dxa" w:w="2880"/>
          </w:tcPr>
          <w:p>
            <w:r>
              <w:t>string</w:t>
            </w:r>
          </w:p>
        </w:tc>
        <w:tc>
          <w:tcPr>
            <w:tcW w:type="dxa" w:w="2880"/>
          </w:tcPr>
          <w:p>
            <w:r>
              <w:t>The date and time of changing the deal status as lost.</w:t>
            </w:r>
          </w:p>
        </w:tc>
      </w:tr>
      <w:tr>
        <w:tc>
          <w:tcPr>
            <w:tcW w:type="dxa" w:w="2880"/>
          </w:tcPr>
          <w:p>
            <w:r>
              <w:t>data[].expected_close_date</w:t>
            </w:r>
          </w:p>
        </w:tc>
        <w:tc>
          <w:tcPr>
            <w:tcW w:type="dxa" w:w="2880"/>
          </w:tcPr>
          <w:p>
            <w:r>
              <w:t>string</w:t>
            </w:r>
          </w:p>
        </w:tc>
        <w:tc>
          <w:tcPr>
            <w:tcW w:type="dxa" w:w="2880"/>
          </w:tcPr>
          <w:p>
            <w:r>
              <w:t>The expected close date of the deal.</w:t>
            </w:r>
          </w:p>
        </w:tc>
      </w:tr>
      <w:tr>
        <w:tc>
          <w:tcPr>
            <w:tcW w:type="dxa" w:w="2880"/>
          </w:tcPr>
          <w:p>
            <w:r>
              <w:t>data[].label_ids</w:t>
            </w:r>
          </w:p>
        </w:tc>
        <w:tc>
          <w:tcPr>
            <w:tcW w:type="dxa" w:w="2880"/>
          </w:tcPr>
          <w:p>
            <w:r>
              <w:t>integer[]</w:t>
            </w:r>
          </w:p>
        </w:tc>
        <w:tc>
          <w:tcPr>
            <w:tcW w:type="dxa" w:w="2880"/>
          </w:tcPr>
          <w:p>
            <w:r>
              <w:t>The IDs of labels assigned to the deal.</w:t>
            </w:r>
          </w:p>
        </w:tc>
      </w:tr>
      <w:tr>
        <w:tc>
          <w:tcPr>
            <w:tcW w:type="dxa" w:w="2880"/>
          </w:tcPr>
          <w:p>
            <w:r>
              <w:t>data[].origin</w:t>
            </w:r>
          </w:p>
        </w:tc>
        <w:tc>
          <w:tcPr>
            <w:tcW w:type="dxa" w:w="2880"/>
          </w:tcPr>
          <w:p>
            <w:r>
              <w:t>string</w:t>
            </w:r>
          </w:p>
        </w:tc>
        <w:tc>
          <w:tcPr>
            <w:tcW w:type="dxa" w:w="2880"/>
          </w:tcPr>
          <w:p>
            <w:r>
              <w:t>The way this Deal was created. Set by Pipedrive and cannot be changed.</w:t>
            </w:r>
          </w:p>
        </w:tc>
      </w:tr>
      <w:tr>
        <w:tc>
          <w:tcPr>
            <w:tcW w:type="dxa" w:w="2880"/>
          </w:tcPr>
          <w:p>
            <w:r>
              <w:t>data[].origin_id</w:t>
            </w:r>
          </w:p>
        </w:tc>
        <w:tc>
          <w:tcPr>
            <w:tcW w:type="dxa" w:w="2880"/>
          </w:tcPr>
          <w:p>
            <w:r>
              <w:t>string</w:t>
            </w:r>
          </w:p>
        </w:tc>
        <w:tc>
          <w:tcPr>
            <w:tcW w:type="dxa" w:w="2880"/>
          </w:tcPr>
          <w:p>
            <w:r>
              <w:t>Optional ID to further distinguish the origin (e.g., which integration created the deal).</w:t>
            </w:r>
          </w:p>
        </w:tc>
      </w:tr>
      <w:tr>
        <w:tc>
          <w:tcPr>
            <w:tcW w:type="dxa" w:w="2880"/>
          </w:tcPr>
          <w:p>
            <w:r>
              <w:t>data[].channel</w:t>
            </w:r>
          </w:p>
        </w:tc>
        <w:tc>
          <w:tcPr>
            <w:tcW w:type="dxa" w:w="2880"/>
          </w:tcPr>
          <w:p>
            <w:r>
              <w:t>integer</w:t>
            </w:r>
          </w:p>
        </w:tc>
        <w:tc>
          <w:tcPr>
            <w:tcW w:type="dxa" w:w="2880"/>
          </w:tcPr>
          <w:p>
            <w:r>
              <w:t>ID of the Marketing channel this Deal was created from.</w:t>
            </w:r>
          </w:p>
        </w:tc>
      </w:tr>
      <w:tr>
        <w:tc>
          <w:tcPr>
            <w:tcW w:type="dxa" w:w="2880"/>
          </w:tcPr>
          <w:p>
            <w:r>
              <w:t>data[].channel_id</w:t>
            </w:r>
          </w:p>
        </w:tc>
        <w:tc>
          <w:tcPr>
            <w:tcW w:type="dxa" w:w="2880"/>
          </w:tcPr>
          <w:p>
            <w:r>
              <w:t>string</w:t>
            </w:r>
          </w:p>
        </w:tc>
        <w:tc>
          <w:tcPr>
            <w:tcW w:type="dxa" w:w="2880"/>
          </w:tcPr>
          <w:p>
            <w:r>
              <w:t>Optional ID to further distinguish the Marketing channel.</w:t>
            </w:r>
          </w:p>
        </w:tc>
      </w:tr>
      <w:tr>
        <w:tc>
          <w:tcPr>
            <w:tcW w:type="dxa" w:w="2880"/>
          </w:tcPr>
          <w:p>
            <w:r>
              <w:t>data[].source_lead_id</w:t>
            </w:r>
          </w:p>
        </w:tc>
        <w:tc>
          <w:tcPr>
            <w:tcW w:type="dxa" w:w="2880"/>
          </w:tcPr>
          <w:p>
            <w:r>
              <w:t>string</w:t>
            </w:r>
          </w:p>
        </w:tc>
        <w:tc>
          <w:tcPr>
            <w:tcW w:type="dxa" w:w="2880"/>
          </w:tcPr>
          <w:p>
            <w:r>
              <w:t>The ID of the lead if the deal was converted from a lead. Only included when requested via include_fields.</w:t>
            </w:r>
          </w:p>
        </w:tc>
      </w:tr>
      <w:tr>
        <w:tc>
          <w:tcPr>
            <w:tcW w:type="dxa" w:w="2880"/>
          </w:tcPr>
          <w:p>
            <w:r>
              <w:t>data[].arr</w:t>
            </w:r>
          </w:p>
        </w:tc>
        <w:tc>
          <w:tcPr>
            <w:tcW w:type="dxa" w:w="2880"/>
          </w:tcPr>
          <w:p>
            <w:r>
              <w:t>number</w:t>
            </w:r>
          </w:p>
        </w:tc>
        <w:tc>
          <w:tcPr>
            <w:tcW w:type="dxa" w:w="2880"/>
          </w:tcPr>
          <w:p>
            <w:r>
              <w:t>Annual Recurring Revenue of the deal. Only available in Growth and above plans. Null if there are no products attached to the deal.</w:t>
            </w:r>
          </w:p>
        </w:tc>
      </w:tr>
      <w:tr>
        <w:tc>
          <w:tcPr>
            <w:tcW w:type="dxa" w:w="2880"/>
          </w:tcPr>
          <w:p>
            <w:r>
              <w:t>data[].mrr</w:t>
            </w:r>
          </w:p>
        </w:tc>
        <w:tc>
          <w:tcPr>
            <w:tcW w:type="dxa" w:w="2880"/>
          </w:tcPr>
          <w:p>
            <w:r>
              <w:t>number</w:t>
            </w:r>
          </w:p>
        </w:tc>
        <w:tc>
          <w:tcPr>
            <w:tcW w:type="dxa" w:w="2880"/>
          </w:tcPr>
          <w:p>
            <w:r>
              <w:t>Monthly Recurring Revenue of the deal. Only available in Growth and above plans. Null if there are no products attached to the deal.</w:t>
            </w:r>
          </w:p>
        </w:tc>
      </w:tr>
      <w:tr>
        <w:tc>
          <w:tcPr>
            <w:tcW w:type="dxa" w:w="2880"/>
          </w:tcPr>
          <w:p>
            <w:r>
              <w:t>data[].acv</w:t>
            </w:r>
          </w:p>
        </w:tc>
        <w:tc>
          <w:tcPr>
            <w:tcW w:type="dxa" w:w="2880"/>
          </w:tcPr>
          <w:p>
            <w:r>
              <w:t>number</w:t>
            </w:r>
          </w:p>
        </w:tc>
        <w:tc>
          <w:tcPr>
            <w:tcW w:type="dxa" w:w="2880"/>
          </w:tcPr>
          <w:p>
            <w:r>
              <w:t>Annual Contract Value of the deal. Only available in Growth and above plans. Null if there are no products attached to the deal.</w:t>
            </w:r>
          </w:p>
        </w:tc>
      </w:tr>
      <w:tr>
        <w:tc>
          <w:tcPr>
            <w:tcW w:type="dxa" w:w="2880"/>
          </w:tcPr>
          <w:p>
            <w:r>
              <w:t>data[].custom_fields</w:t>
            </w:r>
          </w:p>
        </w:tc>
        <w:tc>
          <w:tcPr>
            <w:tcW w:type="dxa" w:w="2880"/>
          </w:tcPr>
          <w:p>
            <w:r>
              <w:t>object</w:t>
            </w:r>
          </w:p>
        </w:tc>
        <w:tc>
          <w:tcPr>
            <w:tcW w:type="dxa" w:w="2880"/>
          </w:tcPr>
          <w:p>
            <w:r>
              <w:t>Custom fields object: {[key: string]: any}.</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'https://api.pipedrive.com/api/v2/deals?limit=100&amp;sort_by=update_time&amp;sort_direction=desc' \</w:t>
        <w:br/>
        <w:t xml:space="preserve"> --header 'Accept: application/json'</w:t>
      </w:r>
    </w:p>
    <w:p>
      <w:pPr>
        <w:pStyle w:val="Heading3"/>
      </w:pPr>
      <w:r>
        <w:t>Example Usage</w:t>
      </w:r>
    </w:p>
    <w:p>
      <w:pPr>
        <w:pStyle w:val="Heading3"/>
      </w:pPr>
      <w:r>
        <w:t>Example 1: Fetch deals updated since a timestamp</w:t>
      </w:r>
    </w:p>
    <w:p>
      <w:r>
        <w:rPr>
          <w:b/>
          <w:color w:val="666666"/>
          <w:sz w:val="16"/>
        </w:rPr>
        <w:t>[bash]</w:t>
      </w:r>
    </w:p>
    <w:p>
      <w:pPr>
        <w:shd w:fill="F2F2F2" w:val="clear"/>
      </w:pPr>
      <w:r>
        <w:rPr>
          <w:rFonts w:ascii="Courier New" w:hAnsi="Courier New"/>
          <w:sz w:val="17"/>
        </w:rPr>
        <w:t>curl -i --request GET \</w:t>
        <w:br/>
        <w:t xml:space="preserve"> 'https://api.pipedrive.com/api/v2/deals?updated_since=2025-01-01T10:20:00Z&amp;limit=100' \</w:t>
        <w:br/>
        <w:t xml:space="preserve"> --header 'Accept: application/json'</w:t>
      </w:r>
    </w:p>
    <w:p>
      <w:pPr>
        <w:pStyle w:val="Heading3"/>
      </w:pPr>
      <w:r>
        <w:t>Example 2: Fetch only open and won deals for a pipeline</w:t>
      </w:r>
    </w:p>
    <w:p>
      <w:r>
        <w:rPr>
          <w:b/>
          <w:color w:val="666666"/>
          <w:sz w:val="16"/>
        </w:rPr>
        <w:t>[bash]</w:t>
      </w:r>
    </w:p>
    <w:p>
      <w:pPr>
        <w:shd w:fill="F2F2F2" w:val="clear"/>
      </w:pPr>
      <w:r>
        <w:rPr>
          <w:rFonts w:ascii="Courier New" w:hAnsi="Courier New"/>
          <w:sz w:val="17"/>
        </w:rPr>
        <w:t>curl -i --request GET \</w:t>
        <w:br/>
        <w:t xml:space="preserve"> 'https://api.pipedrive.com/api/v2/deals?pipeline_id=1&amp;status=open,won&amp;limit=200' \</w:t>
        <w:br/>
        <w:t xml:space="preserve"> --header 'Accept: application/json'</w:t>
      </w:r>
    </w:p>
    <w:p>
      <w:pPr>
        <w:pStyle w:val="Heading3"/>
      </w:pPr>
      <w:r>
        <w:t>Example 3: Fetch specific deals by IDs (up to 100)</w:t>
      </w:r>
    </w:p>
    <w:p>
      <w:r>
        <w:rPr>
          <w:b/>
          <w:color w:val="666666"/>
          <w:sz w:val="16"/>
        </w:rPr>
        <w:t>[bash]</w:t>
      </w:r>
    </w:p>
    <w:p>
      <w:pPr>
        <w:shd w:fill="F2F2F2" w:val="clear"/>
      </w:pPr>
      <w:r>
        <w:rPr>
          <w:rFonts w:ascii="Courier New" w:hAnsi="Courier New"/>
          <w:sz w:val="17"/>
        </w:rPr>
        <w:t>curl -i --request GET \</w:t>
        <w:br/>
        <w:t xml:space="preserve"> 'https://api.pipedrive.com/api/v2/deals?ids=123,456,789' \</w:t>
        <w:br/>
        <w:t xml:space="preserve"> --header 'Accept: application/json'</w:t>
      </w:r>
    </w:p>
    <w:p>
      <w:pPr>
        <w:pStyle w:val="Heading3"/>
      </w:pPr>
      <w:r>
        <w:t>Notes</w:t>
      </w:r>
    </w:p>
    <w:p>
      <w:pPr>
        <w:pStyle w:val="ListBullet"/>
      </w:pPr>
      <w:r>
        <w:t>If status is omitted, the endpoint returns all not deleted deals.</w:t>
      </w:r>
    </w:p>
    <w:p>
      <w:pPr>
        <w:pStyle w:val="ListBullet"/>
      </w:pPr>
      <w:r>
        <w:t>Setting status=deleted includes deals deleted up to 30 days ago.</w:t>
      </w:r>
    </w:p>
    <w:p>
      <w:pPr>
        <w:pStyle w:val="ListBullet"/>
      </w:pPr>
      <w:r>
        <w:t>include_fields and custom_fields accept comma-separated lists; custom_fields allows a maximum of 15 keys.</w:t>
      </w:r>
    </w:p>
    <w:p>
      <w:pPr>
        <w:pStyle w:val="ListBullet"/>
      </w:pPr>
      <w:r>
        <w:t>Pagination uses limit (default 100, max 500) and an opaque cursor.</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115. [GET] Get Archived Deals Summary</w:t>
      </w:r>
    </w:p>
    <w:p>
      <w:r>
        <w:rPr>
          <w:b/>
        </w:rPr>
        <w:t xml:space="preserve">Endpoint: </w:t>
      </w:r>
      <w:r>
        <w:rPr>
          <w:rFonts w:ascii="Courier New" w:hAnsi="Courier New"/>
          <w:sz w:val="18"/>
        </w:rPr>
        <w:t>/deals/summary/archived</w:t>
      </w:r>
    </w:p>
    <w:p>
      <w:pPr>
        <w:pStyle w:val="Heading3"/>
      </w:pPr>
      <w:r>
        <w:t>Prerequisites</w:t>
      </w:r>
    </w:p>
    <w:p>
      <w:pPr>
        <w:pStyle w:val="ListBullet"/>
      </w:pPr>
      <w:r>
        <w:t>Must have access to Deals data, including archived deals</w:t>
      </w:r>
    </w:p>
    <w:p>
      <w:pPr>
        <w:pStyle w:val="ListBullet"/>
      </w:pPr>
      <w:r>
        <w:t>(Optional) Know the IDs you want to filter by: filter_id, user_id, pipeline_id, stage_id</w:t>
      </w:r>
    </w:p>
    <w:p>
      <w:pPr>
        <w:pStyle w:val="Heading3"/>
      </w:pPr>
      <w:r>
        <w:t>Method</w:t>
      </w:r>
    </w:p>
    <w:p>
      <w:r>
        <w:t>GET</w:t>
      </w:r>
    </w:p>
    <w:p>
      <w:pPr>
        <w:pStyle w:val="Heading3"/>
      </w:pPr>
      <w:r>
        <w:t>URL</w:t>
      </w:r>
    </w:p>
    <w:p>
      <w:r>
        <w:t>https://api.pipedrive.com/v1/deals/summary/archived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summary of all archived deals. You can narrow results by deal status and/or by filter, user, pipeline, or stage.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If filter_id is provided, user_id will not be considered (per the documentation).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Only fetch deals with a specific status. Possible values: open, won, lost.</w:t>
            </w:r>
          </w:p>
        </w:tc>
      </w:tr>
      <w:tr>
        <w:tc>
          <w:tcPr>
            <w:tcW w:type="dxa" w:w="2880"/>
          </w:tcPr>
          <w:p>
            <w:r>
              <w:t>filter_id</w:t>
            </w:r>
          </w:p>
        </w:tc>
        <w:tc>
          <w:tcPr>
            <w:tcW w:type="dxa" w:w="2880"/>
          </w:tcPr>
          <w:p>
            <w:r>
              <w:t>integer</w:t>
            </w:r>
          </w:p>
        </w:tc>
        <w:tc>
          <w:tcPr>
            <w:tcW w:type="dxa" w:w="2880"/>
          </w:tcPr>
          <w:p>
            <w:r>
              <w:t>Only deals matching the given filter will be returned. If used, user_id will not be considered.</w:t>
            </w:r>
          </w:p>
        </w:tc>
      </w:tr>
      <w:tr>
        <w:tc>
          <w:tcPr>
            <w:tcW w:type="dxa" w:w="2880"/>
          </w:tcPr>
          <w:p>
            <w:r>
              <w:t>user_id</w:t>
            </w:r>
          </w:p>
        </w:tc>
        <w:tc>
          <w:tcPr>
            <w:tcW w:type="dxa" w:w="2880"/>
          </w:tcPr>
          <w:p>
            <w:r>
              <w:t>integer</w:t>
            </w:r>
          </w:p>
        </w:tc>
        <w:tc>
          <w:tcPr>
            <w:tcW w:type="dxa" w:w="2880"/>
          </w:tcPr>
          <w:p>
            <w:r>
              <w:t>Only deals matching the given user will be returned. Will not be considered if you use filter_id.</w:t>
            </w:r>
          </w:p>
        </w:tc>
      </w:tr>
      <w:tr>
        <w:tc>
          <w:tcPr>
            <w:tcW w:type="dxa" w:w="2880"/>
          </w:tcPr>
          <w:p>
            <w:r>
              <w:t>pipeline_id</w:t>
            </w:r>
          </w:p>
        </w:tc>
        <w:tc>
          <w:tcPr>
            <w:tcW w:type="dxa" w:w="2880"/>
          </w:tcPr>
          <w:p>
            <w:r>
              <w:t>integer</w:t>
            </w:r>
          </w:p>
        </w:tc>
        <w:tc>
          <w:tcPr>
            <w:tcW w:type="dxa" w:w="2880"/>
          </w:tcPr>
          <w:p>
            <w:r>
              <w:t>Only deals within the given pipeline will be returned.</w:t>
            </w:r>
          </w:p>
        </w:tc>
      </w:tr>
      <w:tr>
        <w:tc>
          <w:tcPr>
            <w:tcW w:type="dxa" w:w="2880"/>
          </w:tcPr>
          <w:p>
            <w:r>
              <w:t>stage_id</w:t>
            </w:r>
          </w:p>
        </w:tc>
        <w:tc>
          <w:tcPr>
            <w:tcW w:type="dxa" w:w="2880"/>
          </w:tcPr>
          <w:p>
            <w:r>
              <w:t>integer</w:t>
            </w:r>
          </w:p>
        </w:tc>
        <w:tc>
          <w:tcPr>
            <w:tcW w:type="dxa" w:w="2880"/>
          </w:tcPr>
          <w:p>
            <w:r>
              <w:t>Only deals within the given stage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"values_total": {</w:t>
        <w:br/>
        <w:t xml:space="preserve"> "value": 5100.96,</w:t>
        <w:br/>
        <w:t xml:space="preserve"> "count": 12,</w:t>
        <w:br/>
        <w:t xml:space="preserve"> "value_converted": 5100.96,</w:t>
        <w:br/>
        <w:t xml:space="preserve"> "value_formatted": "€5,100.96",</w:t>
        <w:br/>
        <w:t xml:space="preserve"> "value_converted_formatted": "US$5,100.96"</w:t>
        <w:br/>
        <w:t xml:space="preserve"> },</w:t>
        <w:br/>
        <w:t xml:space="preserve"> "weighted_values_total": {</w:t>
        <w:br/>
        <w:t xml:space="preserve"> "value": 3200.5,</w:t>
        <w:br/>
        <w:t xml:space="preserve"> "count": 12,</w:t>
        <w:br/>
        <w:t xml:space="preserve"> "value_formatted": "€3,200.50"</w:t>
        <w:br/>
        <w:t xml:space="preserve"> },</w:t>
        <w:br/>
        <w:t xml:space="preserve"> "total_count": 12,</w:t>
        <w:br/>
        <w:t xml:space="preserve"> "total_currency_converted_value": 5100.96,</w:t>
        <w:br/>
        <w:t xml:space="preserve"> "total_weighted_currency_converted_value": 3200.5,</w:t>
        <w:br/>
        <w:t xml:space="preserve"> "total_currency_converted_value_formatted": "US$5,100.96",</w:t>
        <w:br/>
        <w:t xml:space="preserve"> "total_weighted_currency_converted_value_formatted": "US$3,200.50"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Summary data for archived deals.</w:t>
            </w:r>
          </w:p>
        </w:tc>
      </w:tr>
      <w:tr>
        <w:tc>
          <w:tcPr>
            <w:tcW w:type="dxa" w:w="2880"/>
          </w:tcPr>
          <w:p>
            <w:r>
              <w:t>data.values_total</w:t>
            </w:r>
          </w:p>
        </w:tc>
        <w:tc>
          <w:tcPr>
            <w:tcW w:type="dxa" w:w="2880"/>
          </w:tcPr>
          <w:p>
            <w:r>
              <w:t>object</w:t>
            </w:r>
          </w:p>
        </w:tc>
        <w:tc>
          <w:tcPr>
            <w:tcW w:type="dxa" w:w="2880"/>
          </w:tcPr>
          <w:p>
            <w:r>
              <w:t>Totals grouped by deal currency (and converted totals).</w:t>
            </w:r>
          </w:p>
        </w:tc>
      </w:tr>
      <w:tr>
        <w:tc>
          <w:tcPr>
            <w:tcW w:type="dxa" w:w="2880"/>
          </w:tcPr>
          <w:p>
            <w:r>
              <w:t>data.values_total.value</w:t>
            </w:r>
          </w:p>
        </w:tc>
        <w:tc>
          <w:tcPr>
            <w:tcW w:type="dxa" w:w="2880"/>
          </w:tcPr>
          <w:p>
            <w:r>
              <w:t>number</w:t>
            </w:r>
          </w:p>
        </w:tc>
        <w:tc>
          <w:tcPr>
            <w:tcW w:type="dxa" w:w="2880"/>
          </w:tcPr>
          <w:p>
            <w:r>
              <w:t>The total value of deals in the deal currency group.</w:t>
            </w:r>
          </w:p>
        </w:tc>
      </w:tr>
      <w:tr>
        <w:tc>
          <w:tcPr>
            <w:tcW w:type="dxa" w:w="2880"/>
          </w:tcPr>
          <w:p>
            <w:r>
              <w:t>data.values_total.count</w:t>
            </w:r>
          </w:p>
        </w:tc>
        <w:tc>
          <w:tcPr>
            <w:tcW w:type="dxa" w:w="2880"/>
          </w:tcPr>
          <w:p>
            <w:r>
              <w:t>integer</w:t>
            </w:r>
          </w:p>
        </w:tc>
        <w:tc>
          <w:tcPr>
            <w:tcW w:type="dxa" w:w="2880"/>
          </w:tcPr>
          <w:p>
            <w:r>
              <w:t>The number of deals in the deal currency group.</w:t>
            </w:r>
          </w:p>
        </w:tc>
      </w:tr>
      <w:tr>
        <w:tc>
          <w:tcPr>
            <w:tcW w:type="dxa" w:w="2880"/>
          </w:tcPr>
          <w:p>
            <w:r>
              <w:t>data.values_total.value_converted</w:t>
            </w:r>
          </w:p>
        </w:tc>
        <w:tc>
          <w:tcPr>
            <w:tcW w:type="dxa" w:w="2880"/>
          </w:tcPr>
          <w:p>
            <w:r>
              <w:t>number</w:t>
            </w:r>
          </w:p>
        </w:tc>
        <w:tc>
          <w:tcPr>
            <w:tcW w:type="dxa" w:w="2880"/>
          </w:tcPr>
          <w:p>
            <w:r>
              <w:t>The total value of deals converted into the company default currency.</w:t>
            </w:r>
          </w:p>
        </w:tc>
      </w:tr>
      <w:tr>
        <w:tc>
          <w:tcPr>
            <w:tcW w:type="dxa" w:w="2880"/>
          </w:tcPr>
          <w:p>
            <w:r>
              <w:t>data.values_total.value_formatted</w:t>
            </w:r>
          </w:p>
        </w:tc>
        <w:tc>
          <w:tcPr>
            <w:tcW w:type="dxa" w:w="2880"/>
          </w:tcPr>
          <w:p>
            <w:r>
              <w:t>string</w:t>
            </w:r>
          </w:p>
        </w:tc>
        <w:tc>
          <w:tcPr>
            <w:tcW w:type="dxa" w:w="2880"/>
          </w:tcPr>
          <w:p>
            <w:r>
              <w:t>Total value formatted with deal currency (e.g., €50).</w:t>
            </w:r>
          </w:p>
        </w:tc>
      </w:tr>
      <w:tr>
        <w:tc>
          <w:tcPr>
            <w:tcW w:type="dxa" w:w="2880"/>
          </w:tcPr>
          <w:p>
            <w:r>
              <w:t>data.values_total.value_converted_formatted</w:t>
            </w:r>
          </w:p>
        </w:tc>
        <w:tc>
          <w:tcPr>
            <w:tcW w:type="dxa" w:w="2880"/>
          </w:tcPr>
          <w:p>
            <w:r>
              <w:t>string</w:t>
            </w:r>
          </w:p>
        </w:tc>
        <w:tc>
          <w:tcPr>
            <w:tcW w:type="dxa" w:w="2880"/>
          </w:tcPr>
          <w:p>
            <w:r>
              <w:t>value_converted formatted with deal currency (e.g., US$50.10).</w:t>
            </w:r>
          </w:p>
        </w:tc>
      </w:tr>
      <w:tr>
        <w:tc>
          <w:tcPr>
            <w:tcW w:type="dxa" w:w="2880"/>
          </w:tcPr>
          <w:p>
            <w:r>
              <w:t>data.weighted_values_total</w:t>
            </w:r>
          </w:p>
        </w:tc>
        <w:tc>
          <w:tcPr>
            <w:tcW w:type="dxa" w:w="2880"/>
          </w:tcPr>
          <w:p>
            <w:r>
              <w:t>object</w:t>
            </w:r>
          </w:p>
        </w:tc>
        <w:tc>
          <w:tcPr>
            <w:tcW w:type="dxa" w:w="2880"/>
          </w:tcPr>
          <w:p>
            <w:r>
              <w:t>Weighted totals for the deal currency group.</w:t>
            </w:r>
          </w:p>
        </w:tc>
      </w:tr>
      <w:tr>
        <w:tc>
          <w:tcPr>
            <w:tcW w:type="dxa" w:w="2880"/>
          </w:tcPr>
          <w:p>
            <w:r>
              <w:t>data.weighted_values_total.value</w:t>
            </w:r>
          </w:p>
        </w:tc>
        <w:tc>
          <w:tcPr>
            <w:tcW w:type="dxa" w:w="2880"/>
          </w:tcPr>
          <w:p>
            <w:r>
              <w:t>number</w:t>
            </w:r>
          </w:p>
        </w:tc>
        <w:tc>
          <w:tcPr>
            <w:tcW w:type="dxa" w:w="2880"/>
          </w:tcPr>
          <w:p>
            <w:r>
              <w:t>The total weighted value of the deals in the deal currency group.</w:t>
            </w:r>
          </w:p>
        </w:tc>
      </w:tr>
      <w:tr>
        <w:tc>
          <w:tcPr>
            <w:tcW w:type="dxa" w:w="2880"/>
          </w:tcPr>
          <w:p>
            <w:r>
              <w:t>data.weighted_values_total.count</w:t>
            </w:r>
          </w:p>
        </w:tc>
        <w:tc>
          <w:tcPr>
            <w:tcW w:type="dxa" w:w="2880"/>
          </w:tcPr>
          <w:p>
            <w:r>
              <w:t>integer</w:t>
            </w:r>
          </w:p>
        </w:tc>
        <w:tc>
          <w:tcPr>
            <w:tcW w:type="dxa" w:w="2880"/>
          </w:tcPr>
          <w:p>
            <w:r>
              <w:t>The number of deals in the deal currency group.</w:t>
            </w:r>
          </w:p>
        </w:tc>
      </w:tr>
      <w:tr>
        <w:tc>
          <w:tcPr>
            <w:tcW w:type="dxa" w:w="2880"/>
          </w:tcPr>
          <w:p>
            <w:r>
              <w:t>data.weighted_values_total.value_formatted</w:t>
            </w:r>
          </w:p>
        </w:tc>
        <w:tc>
          <w:tcPr>
            <w:tcW w:type="dxa" w:w="2880"/>
          </w:tcPr>
          <w:p>
            <w:r>
              <w:t>string</w:t>
            </w:r>
          </w:p>
        </w:tc>
        <w:tc>
          <w:tcPr>
            <w:tcW w:type="dxa" w:w="2880"/>
          </w:tcPr>
          <w:p>
            <w:r>
              <w:t>Weighted total value formatted with deal currency (e.g., €50).</w:t>
            </w:r>
          </w:p>
        </w:tc>
      </w:tr>
      <w:tr>
        <w:tc>
          <w:tcPr>
            <w:tcW w:type="dxa" w:w="2880"/>
          </w:tcPr>
          <w:p>
            <w:r>
              <w:t>data.total_count</w:t>
            </w:r>
          </w:p>
        </w:tc>
        <w:tc>
          <w:tcPr>
            <w:tcW w:type="dxa" w:w="2880"/>
          </w:tcPr>
          <w:p>
            <w:r>
              <w:t>integer</w:t>
            </w:r>
          </w:p>
        </w:tc>
        <w:tc>
          <w:tcPr>
            <w:tcW w:type="dxa" w:w="2880"/>
          </w:tcPr>
          <w:p>
            <w:r>
              <w:t>The total number of deals.</w:t>
            </w:r>
          </w:p>
        </w:tc>
      </w:tr>
      <w:tr>
        <w:tc>
          <w:tcPr>
            <w:tcW w:type="dxa" w:w="2880"/>
          </w:tcPr>
          <w:p>
            <w:r>
              <w:t>data.total_currency_converted_value</w:t>
            </w:r>
          </w:p>
        </w:tc>
        <w:tc>
          <w:tcPr>
            <w:tcW w:type="dxa" w:w="2880"/>
          </w:tcPr>
          <w:p>
            <w:r>
              <w:t>number</w:t>
            </w:r>
          </w:p>
        </w:tc>
        <w:tc>
          <w:tcPr>
            <w:tcW w:type="dxa" w:w="2880"/>
          </w:tcPr>
          <w:p>
            <w:r>
              <w:t>The total value of deals converted into the company default currency.</w:t>
            </w:r>
          </w:p>
        </w:tc>
      </w:tr>
      <w:tr>
        <w:tc>
          <w:tcPr>
            <w:tcW w:type="dxa" w:w="2880"/>
          </w:tcPr>
          <w:p>
            <w:r>
              <w:t>data.total_weighted_currency_converted_value</w:t>
            </w:r>
          </w:p>
        </w:tc>
        <w:tc>
          <w:tcPr>
            <w:tcW w:type="dxa" w:w="2880"/>
          </w:tcPr>
          <w:p>
            <w:r>
              <w:t>number</w:t>
            </w:r>
          </w:p>
        </w:tc>
        <w:tc>
          <w:tcPr>
            <w:tcW w:type="dxa" w:w="2880"/>
          </w:tcPr>
          <w:p>
            <w:r>
              <w:t>The total weighted value of deals converted into the company default currency.</w:t>
            </w:r>
          </w:p>
        </w:tc>
      </w:tr>
      <w:tr>
        <w:tc>
          <w:tcPr>
            <w:tcW w:type="dxa" w:w="2880"/>
          </w:tcPr>
          <w:p>
            <w:r>
              <w:t>data.total_currency_converted_value_formatted</w:t>
            </w:r>
          </w:p>
        </w:tc>
        <w:tc>
          <w:tcPr>
            <w:tcW w:type="dxa" w:w="2880"/>
          </w:tcPr>
          <w:p>
            <w:r>
              <w:t>string</w:t>
            </w:r>
          </w:p>
        </w:tc>
        <w:tc>
          <w:tcPr>
            <w:tcW w:type="dxa" w:w="2880"/>
          </w:tcPr>
          <w:p>
            <w:r>
              <w:t>Total converted value formatted with the company default currency (e.g., US$5,100.96).</w:t>
            </w:r>
          </w:p>
        </w:tc>
      </w:tr>
      <w:tr>
        <w:tc>
          <w:tcPr>
            <w:tcW w:type="dxa" w:w="2880"/>
          </w:tcPr>
          <w:p>
            <w:r>
              <w:t>data.total_weighted_currency_converted_value_formatted</w:t>
            </w:r>
          </w:p>
        </w:tc>
        <w:tc>
          <w:tcPr>
            <w:tcW w:type="dxa" w:w="2880"/>
          </w:tcPr>
          <w:p>
            <w:r>
              <w:t>string</w:t>
            </w:r>
          </w:p>
        </w:tc>
        <w:tc>
          <w:tcPr>
            <w:tcW w:type="dxa" w:w="2880"/>
          </w:tcPr>
          <w:p>
            <w:r>
              <w:t>Total weighted converted value formatted with the company default currency (e.g., US$5,100.96).</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'https://api.pipedrive.com/v1/deals/summary/archived?status=won&amp;pipeline_id=1' \</w:t>
        <w:br/>
        <w:t xml:space="preserve"> --header 'Accept: application/json'</w:t>
      </w:r>
    </w:p>
    <w:p>
      <w:pPr>
        <w:pStyle w:val="Heading3"/>
      </w:pPr>
      <w:r>
        <w:t>Example Usage</w:t>
      </w:r>
    </w:p>
    <w:p>
      <w:pPr>
        <w:pStyle w:val="Heading3"/>
      </w:pPr>
      <w:r>
        <w:t>Example 1: Summary for all archived deals (no filters)</w:t>
      </w:r>
    </w:p>
    <w:p>
      <w:r>
        <w:rPr>
          <w:b/>
          <w:color w:val="666666"/>
          <w:sz w:val="16"/>
        </w:rPr>
        <w:t>[bash]</w:t>
      </w:r>
    </w:p>
    <w:p>
      <w:pPr>
        <w:shd w:fill="F2F2F2" w:val="clear"/>
      </w:pPr>
      <w:r>
        <w:rPr>
          <w:rFonts w:ascii="Courier New" w:hAnsi="Courier New"/>
          <w:sz w:val="17"/>
        </w:rPr>
        <w:t>curl -i --location --request GET 'https://api.pipedrive.com/v1/deals/summary/archived' \</w:t>
        <w:br/>
        <w:t xml:space="preserve"> --header 'Accept: application/json'</w:t>
      </w:r>
    </w:p>
    <w:p>
      <w:pPr>
        <w:pStyle w:val="Heading3"/>
      </w:pPr>
      <w:r>
        <w:t>Example 2: Filter by status and stage</w:t>
      </w:r>
    </w:p>
    <w:p>
      <w:r>
        <w:rPr>
          <w:b/>
          <w:color w:val="666666"/>
          <w:sz w:val="16"/>
        </w:rPr>
        <w:t>[bash]</w:t>
      </w:r>
    </w:p>
    <w:p>
      <w:pPr>
        <w:shd w:fill="F2F2F2" w:val="clear"/>
      </w:pPr>
      <w:r>
        <w:rPr>
          <w:rFonts w:ascii="Courier New" w:hAnsi="Courier New"/>
          <w:sz w:val="17"/>
        </w:rPr>
        <w:t>curl -i --location --request GET 'https://api.pipedrive.com/v1/deals/summary/archived?status=open&amp;stage_id=3' \</w:t>
        <w:br/>
        <w:t xml:space="preserve"> --header 'Accept: application/json'</w:t>
      </w:r>
    </w:p>
    <w:p>
      <w:pPr>
        <w:pStyle w:val="Heading3"/>
      </w:pPr>
      <w:r>
        <w:t>Example 3: Use filter_id (note: user_id is ignored when filter_id is set)</w:t>
      </w:r>
    </w:p>
    <w:p>
      <w:r>
        <w:rPr>
          <w:b/>
          <w:color w:val="666666"/>
          <w:sz w:val="16"/>
        </w:rPr>
        <w:t>[bash]</w:t>
      </w:r>
    </w:p>
    <w:p>
      <w:pPr>
        <w:shd w:fill="F2F2F2" w:val="clear"/>
      </w:pPr>
      <w:r>
        <w:rPr>
          <w:rFonts w:ascii="Courier New" w:hAnsi="Courier New"/>
          <w:sz w:val="17"/>
        </w:rPr>
        <w:t>curl -i --location --request GET 'https://api.pipedrive.com/v1/deals/summary/archived?filter_id=42&amp;user_id=7' \</w:t>
        <w:br/>
        <w:t xml:space="preserve"> --header 'Accept: application/json'</w:t>
      </w:r>
    </w:p>
    <w:p>
      <w:pPr>
        <w:pStyle w:val="Heading3"/>
      </w:pPr>
      <w:r>
        <w:t>Notes</w:t>
      </w:r>
    </w:p>
    <w:p>
      <w:pPr>
        <w:pStyle w:val="ListBullet"/>
      </w:pPr>
      <w:r>
        <w:t>The documentation states that user_id will not be considered if filter_id is used.</w:t>
      </w:r>
    </w:p>
    <w:p>
      <w:pPr>
        <w:pStyle w:val="ListBullet"/>
      </w:pPr>
      <w:r>
        <w:t>This endpoint uses query parameters only; it has no request body.</w:t>
      </w:r>
    </w:p>
    <w:p>
      <w:pPr>
        <w:pStyle w:val="Heading3"/>
      </w:pPr>
      <w:r>
        <w:t>Error Handling</w:t>
      </w:r>
    </w:p>
    <w:p>
      <w:pPr>
        <w:pStyle w:val="ListBullet"/>
      </w:pPr>
      <w:r>
        <w:t>Error responses were not provided in the scraped content.</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116. [GET] List a Deal’s Mail Messages</w:t>
      </w:r>
    </w:p>
    <w:p>
      <w:r>
        <w:rPr>
          <w:b/>
        </w:rPr>
        <w:t xml:space="preserve">Endpoint: </w:t>
      </w:r>
      <w:r>
        <w:rPr>
          <w:rFonts w:ascii="Courier New" w:hAnsi="Courier New"/>
          <w:sz w:val="18"/>
        </w:rPr>
        <w:t>/v1/deals/{{id}}/mailMessages</w:t>
      </w:r>
    </w:p>
    <w:p>
      <w:pPr>
        <w:pStyle w:val="Heading3"/>
      </w:pPr>
      <w:r>
        <w:t>Prerequisites</w:t>
      </w:r>
    </w:p>
    <w:p>
      <w:pPr>
        <w:pStyle w:val="ListBullet"/>
      </w:pPr>
      <w:r>
        <w:t>Must have access to the deal (permission to view the deal and its associated mail messages)</w:t>
      </w:r>
    </w:p>
    <w:p>
      <w:pPr>
        <w:pStyle w:val="Heading3"/>
      </w:pPr>
      <w:r>
        <w:t>Method</w:t>
      </w:r>
    </w:p>
    <w:p>
      <w:r>
        <w:t>GET</w:t>
      </w:r>
    </w:p>
    <w:p>
      <w:pPr>
        <w:pStyle w:val="Heading3"/>
      </w:pPr>
      <w:r>
        <w:t>URL</w:t>
      </w:r>
    </w:p>
    <w:p>
      <w:r>
        <w:t>https://api.pipedrive.com/v1/deals/{{id}}/mailMessages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mail messages associated with a specified deal.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/deals//mailMessages or /deals/mailMessages).</w:t>
      </w:r>
    </w:p>
    <w:p>
      <w:pPr>
        <w:pStyle w:val="ListBullet"/>
      </w:pPr>
      <w:r>
        <w:t>Always construct the path as /v1/deals/{{id}}/mailMessages, where {{id}} is a non-empty integer.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/v1/deals/123/mailMessages</w:t>
      </w:r>
    </w:p>
    <w:p>
      <w:pPr>
        <w:pStyle w:val="Heading3"/>
      </w:pPr>
      <w:r>
        <w:t>Invalid Examples</w:t>
      </w:r>
    </w:p>
    <w:p>
      <w:r>
        <w:rPr>
          <w:b/>
          <w:color w:val="666666"/>
          <w:sz w:val="16"/>
        </w:rPr>
        <w:t>[http]</w:t>
      </w:r>
    </w:p>
    <w:p>
      <w:pPr>
        <w:shd w:fill="F2F2F2" w:val="clear"/>
      </w:pPr>
      <w:r>
        <w:rPr>
          <w:rFonts w:ascii="Courier New" w:hAnsi="Courier New"/>
          <w:sz w:val="17"/>
        </w:rPr>
        <w:t>/v1/deals//mailMessages</w:t>
        <w:br/>
        <w:t>/v1/deals/mailMessages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"object": "mail_message",</w:t>
        <w:br/>
        <w:t xml:space="preserve"> "timestamp": "2020-01-01 10:00:00",</w:t>
        <w:br/>
        <w:t xml:space="preserve"> "data": {</w:t>
        <w:br/>
        <w:t xml:space="preserve"> "id": 123,</w:t>
        <w:br/>
        <w:t xml:space="preserve"> "from": [</w:t>
        <w:br/>
        <w:t xml:space="preserve"> {</w:t>
        <w:br/>
        <w:t xml:space="preserve"> "id": 1,</w:t>
        <w:br/>
        <w:t xml:space="preserve"> "email_address": "sender@example.com",</w:t>
        <w:br/>
        <w:t xml:space="preserve"> "name": "Sender Name",</w:t>
        <w:br/>
        <w:t xml:space="preserve"> "linked_person_id": 10,</w:t>
        <w:br/>
        <w:t xml:space="preserve"> "linked_person_name": "Linked Person",</w:t>
        <w:br/>
        <w:t xml:space="preserve"> "mail_message_party_id": 1001</w:t>
        <w:br/>
        <w:t xml:space="preserve"> }</w:t>
        <w:br/>
        <w:t xml:space="preserve"> ],</w:t>
        <w:br/>
        <w:t xml:space="preserve"> "to": [</w:t>
        <w:br/>
        <w:t xml:space="preserve"> {</w:t>
        <w:br/>
        <w:t xml:space="preserve"> "id": 2,</w:t>
        <w:br/>
        <w:t xml:space="preserve"> "email_address": "recipient@example.com",</w:t>
        <w:br/>
        <w:t xml:space="preserve"> "name": "Recipient Name",</w:t>
        <w:br/>
        <w:t xml:space="preserve"> "linked_person_id": 11,</w:t>
        <w:br/>
        <w:t xml:space="preserve"> "linked_person_name": "Recipient Linked Person",</w:t>
        <w:br/>
        <w:t xml:space="preserve"> "mail_message_party_id": 1002</w:t>
        <w:br/>
        <w:t xml:space="preserve"> }</w:t>
        <w:br/>
        <w:t xml:space="preserve"> ],</w:t>
        <w:br/>
        <w:t xml:space="preserve"> "cc": [],</w:t>
        <w:br/>
        <w:t xml:space="preserve"> "bcc": [],</w:t>
        <w:br/>
        <w:t xml:space="preserve"> "body_url": "https://example.com/mail/body/123",</w:t>
        <w:br/>
        <w:t xml:space="preserve"> "account_id": "acc_abc123",</w:t>
        <w:br/>
        <w:t xml:space="preserve"> "user_id": 999,</w:t>
        <w:br/>
        <w:t xml:space="preserve"> "mail_thread_id": 555,</w:t>
        <w:br/>
        <w:t xml:space="preserve"> "subject": "Re: Deal discussion",</w:t>
        <w:br/>
        <w:t xml:space="preserve"> "snippet": "Snippet preview text up to 225 characters.",</w:t>
        <w:br/>
        <w:t xml:space="preserve"> "mail_tracking_status": "opened",</w:t>
        <w:br/>
        <w:t xml:space="preserve"> "mail_link_tracking_enabled_flag": 1,</w:t>
        <w:br/>
        <w:t xml:space="preserve"> "read_flag": 0,</w:t>
        <w:br/>
        <w:t xml:space="preserve"> "draft": null,</w:t>
        <w:br/>
        <w:t xml:space="preserve"> "draft_flag": 0,</w:t>
        <w:br/>
        <w:t xml:space="preserve"> "synced_flag": 1,</w:t>
        <w:br/>
        <w:t xml:space="preserve"> "deleted_flag": 0,</w:t>
        <w:br/>
        <w:t xml:space="preserve"> "has_body_flag": 1,</w:t>
        <w:br/>
        <w:t xml:space="preserve"> "sent_flag": 1,</w:t>
        <w:br/>
        <w:t xml:space="preserve"> "sent_from_pipedrive_flag": 0,</w:t>
        <w:br/>
        <w:t xml:space="preserve"> "smart_bcc_flag": 0,</w:t>
        <w:br/>
        <w:t xml:space="preserve"> "message_time": "2020-01-01 09:59:00",</w:t>
        <w:br/>
        <w:t xml:space="preserve"> "add_time": "2020-01-01 10:00:00",</w:t>
        <w:br/>
        <w:t xml:space="preserve"> "update_time": "2020-01-01 10:05:00",</w:t>
        <w:br/>
        <w:t xml:space="preserve"> "has_attachments_flag": 0,</w:t>
        <w:br/>
        <w:t xml:space="preserve"> "has_inline_attachments_flag": 0,</w:t>
        <w:br/>
        <w:t xml:space="preserve"> "has_real_attachments_flag": 0,</w:t>
        <w:br/>
        <w:t xml:space="preserve"> "nylas_id": "nylas_123",</w:t>
        <w:br/>
        <w:t xml:space="preserve"> "s3_bucket": "bucket-name",</w:t>
        <w:br/>
        <w:t xml:space="preserve"> "s3_bucket_path": "path/to/object",</w:t>
        <w:br/>
        <w:t xml:space="preserve"> "external_deleted_flag": false,</w:t>
        <w:br/>
        <w:t xml:space="preserve"> "mua_message_id": "mua_123",</w:t>
        <w:br/>
        <w:t xml:space="preserve"> "template_id": 77,</w:t>
        <w:br/>
        <w:t xml:space="preserve"> "timestamp": "2020-01-01 10:00:00",</w:t>
        <w:br/>
        <w:t xml:space="preserve"> "item_type": "mail_message",</w:t>
        <w:br/>
        <w:t xml:space="preserve"> "company_id": 321</w:t>
        <w:br/>
        <w:t xml:space="preserve"> }</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mail message list items.</w:t>
            </w:r>
          </w:p>
        </w:tc>
      </w:tr>
      <w:tr>
        <w:tc>
          <w:tcPr>
            <w:tcW w:type="dxa" w:w="2880"/>
          </w:tcPr>
          <w:p>
            <w:r>
              <w:t>data[].object</w:t>
            </w:r>
          </w:p>
        </w:tc>
        <w:tc>
          <w:tcPr>
            <w:tcW w:type="dxa" w:w="2880"/>
          </w:tcPr>
          <w:p>
            <w:r>
              <w:t>string</w:t>
            </w:r>
          </w:p>
        </w:tc>
        <w:tc>
          <w:tcPr>
            <w:tcW w:type="dxa" w:w="2880"/>
          </w:tcPr>
          <w:p>
            <w:r>
              <w:t>The type of the data item.</w:t>
            </w:r>
          </w:p>
        </w:tc>
      </w:tr>
      <w:tr>
        <w:tc>
          <w:tcPr>
            <w:tcW w:type="dxa" w:w="2880"/>
          </w:tcPr>
          <w:p>
            <w:r>
              <w:t>data[].timestamp</w:t>
            </w:r>
          </w:p>
        </w:tc>
        <w:tc>
          <w:tcPr>
            <w:tcW w:type="dxa" w:w="2880"/>
          </w:tcPr>
          <w:p>
            <w:r>
              <w:t>string</w:t>
            </w:r>
          </w:p>
        </w:tc>
        <w:tc>
          <w:tcPr>
            <w:tcW w:type="dxa" w:w="2880"/>
          </w:tcPr>
          <w:p>
            <w:r>
              <w:t>The date and time when the item was created.</w:t>
            </w:r>
          </w:p>
        </w:tc>
      </w:tr>
      <w:tr>
        <w:tc>
          <w:tcPr>
            <w:tcW w:type="dxa" w:w="2880"/>
          </w:tcPr>
          <w:p>
            <w:r>
              <w:t>data[].data</w:t>
            </w:r>
          </w:p>
        </w:tc>
        <w:tc>
          <w:tcPr>
            <w:tcW w:type="dxa" w:w="2880"/>
          </w:tcPr>
          <w:p>
            <w:r>
              <w:t>object</w:t>
            </w:r>
          </w:p>
        </w:tc>
        <w:tc>
          <w:tcPr>
            <w:tcW w:type="dxa" w:w="2880"/>
          </w:tcPr>
          <w:p>
            <w:r>
              <w:t>Mail message object.</w:t>
            </w:r>
          </w:p>
        </w:tc>
      </w:tr>
      <w:tr>
        <w:tc>
          <w:tcPr>
            <w:tcW w:type="dxa" w:w="2880"/>
          </w:tcPr>
          <w:p>
            <w:r>
              <w:t>data[].data.id</w:t>
            </w:r>
          </w:p>
        </w:tc>
        <w:tc>
          <w:tcPr>
            <w:tcW w:type="dxa" w:w="2880"/>
          </w:tcPr>
          <w:p>
            <w:r>
              <w:t>integer</w:t>
            </w:r>
          </w:p>
        </w:tc>
        <w:tc>
          <w:tcPr>
            <w:tcW w:type="dxa" w:w="2880"/>
          </w:tcPr>
          <w:p>
            <w:r>
              <w:t>ID of the mail message.</w:t>
            </w:r>
          </w:p>
        </w:tc>
      </w:tr>
      <w:tr>
        <w:tc>
          <w:tcPr>
            <w:tcW w:type="dxa" w:w="2880"/>
          </w:tcPr>
          <w:p>
            <w:r>
              <w:t>data[].data.from</w:t>
            </w:r>
          </w:p>
        </w:tc>
        <w:tc>
          <w:tcPr>
            <w:tcW w:type="dxa" w:w="2880"/>
          </w:tcPr>
          <w:p>
            <w:r>
              <w:t>array</w:t>
            </w:r>
          </w:p>
        </w:tc>
        <w:tc>
          <w:tcPr>
            <w:tcW w:type="dxa" w:w="2880"/>
          </w:tcPr>
          <w:p>
            <w:r>
              <w:t>Sender participants.</w:t>
            </w:r>
          </w:p>
        </w:tc>
      </w:tr>
      <w:tr>
        <w:tc>
          <w:tcPr>
            <w:tcW w:type="dxa" w:w="2880"/>
          </w:tcPr>
          <w:p>
            <w:r>
              <w:t>data[].data.to</w:t>
            </w:r>
          </w:p>
        </w:tc>
        <w:tc>
          <w:tcPr>
            <w:tcW w:type="dxa" w:w="2880"/>
          </w:tcPr>
          <w:p>
            <w:r>
              <w:t>array</w:t>
            </w:r>
          </w:p>
        </w:tc>
        <w:tc>
          <w:tcPr>
            <w:tcW w:type="dxa" w:w="2880"/>
          </w:tcPr>
          <w:p>
            <w:r>
              <w:t>Recipient participants.</w:t>
            </w:r>
          </w:p>
        </w:tc>
      </w:tr>
      <w:tr>
        <w:tc>
          <w:tcPr>
            <w:tcW w:type="dxa" w:w="2880"/>
          </w:tcPr>
          <w:p>
            <w:r>
              <w:t>data[].data.cc</w:t>
            </w:r>
          </w:p>
        </w:tc>
        <w:tc>
          <w:tcPr>
            <w:tcW w:type="dxa" w:w="2880"/>
          </w:tcPr>
          <w:p>
            <w:r>
              <w:t>array</w:t>
            </w:r>
          </w:p>
        </w:tc>
        <w:tc>
          <w:tcPr>
            <w:tcW w:type="dxa" w:w="2880"/>
          </w:tcPr>
          <w:p>
            <w:r>
              <w:t>CC participants.</w:t>
            </w:r>
          </w:p>
        </w:tc>
      </w:tr>
      <w:tr>
        <w:tc>
          <w:tcPr>
            <w:tcW w:type="dxa" w:w="2880"/>
          </w:tcPr>
          <w:p>
            <w:r>
              <w:t>data[].data.bcc</w:t>
            </w:r>
          </w:p>
        </w:tc>
        <w:tc>
          <w:tcPr>
            <w:tcW w:type="dxa" w:w="2880"/>
          </w:tcPr>
          <w:p>
            <w:r>
              <w:t>array</w:t>
            </w:r>
          </w:p>
        </w:tc>
        <w:tc>
          <w:tcPr>
            <w:tcW w:type="dxa" w:w="2880"/>
          </w:tcPr>
          <w:p>
            <w:r>
              <w:t>BCC participants.</w:t>
            </w:r>
          </w:p>
        </w:tc>
      </w:tr>
      <w:tr>
        <w:tc>
          <w:tcPr>
            <w:tcW w:type="dxa" w:w="2880"/>
          </w:tcPr>
          <w:p>
            <w:r>
              <w:t>data[].data.from[].id</w:t>
            </w:r>
          </w:p>
        </w:tc>
        <w:tc>
          <w:tcPr>
            <w:tcW w:type="dxa" w:w="2880"/>
          </w:tcPr>
          <w:p>
            <w:r>
              <w:t>integer</w:t>
            </w:r>
          </w:p>
        </w:tc>
        <w:tc>
          <w:tcPr>
            <w:tcW w:type="dxa" w:w="2880"/>
          </w:tcPr>
          <w:p>
            <w:r>
              <w:t>ID of the mail participant.</w:t>
            </w:r>
          </w:p>
        </w:tc>
      </w:tr>
      <w:tr>
        <w:tc>
          <w:tcPr>
            <w:tcW w:type="dxa" w:w="2880"/>
          </w:tcPr>
          <w:p>
            <w:r>
              <w:t>data[].data.from[].email_address</w:t>
            </w:r>
          </w:p>
        </w:tc>
        <w:tc>
          <w:tcPr>
            <w:tcW w:type="dxa" w:w="2880"/>
          </w:tcPr>
          <w:p>
            <w:r>
              <w:t>string</w:t>
            </w:r>
          </w:p>
        </w:tc>
        <w:tc>
          <w:tcPr>
            <w:tcW w:type="dxa" w:w="2880"/>
          </w:tcPr>
          <w:p>
            <w:r>
              <w:t>Mail address of the mail participant.</w:t>
            </w:r>
          </w:p>
        </w:tc>
      </w:tr>
      <w:tr>
        <w:tc>
          <w:tcPr>
            <w:tcW w:type="dxa" w:w="2880"/>
          </w:tcPr>
          <w:p>
            <w:r>
              <w:t>data[].data.from[].name</w:t>
            </w:r>
          </w:p>
        </w:tc>
        <w:tc>
          <w:tcPr>
            <w:tcW w:type="dxa" w:w="2880"/>
          </w:tcPr>
          <w:p>
            <w:r>
              <w:t>string</w:t>
            </w:r>
          </w:p>
        </w:tc>
        <w:tc>
          <w:tcPr>
            <w:tcW w:type="dxa" w:w="2880"/>
          </w:tcPr>
          <w:p>
            <w:r>
              <w:t>Name of the mail participant.</w:t>
            </w:r>
          </w:p>
        </w:tc>
      </w:tr>
      <w:tr>
        <w:tc>
          <w:tcPr>
            <w:tcW w:type="dxa" w:w="2880"/>
          </w:tcPr>
          <w:p>
            <w:r>
              <w:t>data[].data.from[].linked_person_id</w:t>
            </w:r>
          </w:p>
        </w:tc>
        <w:tc>
          <w:tcPr>
            <w:tcW w:type="dxa" w:w="2880"/>
          </w:tcPr>
          <w:p>
            <w:r>
              <w:t>integer</w:t>
            </w:r>
          </w:p>
        </w:tc>
        <w:tc>
          <w:tcPr>
            <w:tcW w:type="dxa" w:w="2880"/>
          </w:tcPr>
          <w:p>
            <w:r>
              <w:t>ID of the linked person to the mail message.</w:t>
            </w:r>
          </w:p>
        </w:tc>
      </w:tr>
      <w:tr>
        <w:tc>
          <w:tcPr>
            <w:tcW w:type="dxa" w:w="2880"/>
          </w:tcPr>
          <w:p>
            <w:r>
              <w:t>data[].data.from[].linked_person_name</w:t>
            </w:r>
          </w:p>
        </w:tc>
        <w:tc>
          <w:tcPr>
            <w:tcW w:type="dxa" w:w="2880"/>
          </w:tcPr>
          <w:p>
            <w:r>
              <w:t>string</w:t>
            </w:r>
          </w:p>
        </w:tc>
        <w:tc>
          <w:tcPr>
            <w:tcW w:type="dxa" w:w="2880"/>
          </w:tcPr>
          <w:p>
            <w:r>
              <w:t>Name of the linked person to the mail message.</w:t>
            </w:r>
          </w:p>
        </w:tc>
      </w:tr>
      <w:tr>
        <w:tc>
          <w:tcPr>
            <w:tcW w:type="dxa" w:w="2880"/>
          </w:tcPr>
          <w:p>
            <w:r>
              <w:t>data[].data.from[].mail_message_party_id</w:t>
            </w:r>
          </w:p>
        </w:tc>
        <w:tc>
          <w:tcPr>
            <w:tcW w:type="dxa" w:w="2880"/>
          </w:tcPr>
          <w:p>
            <w:r>
              <w:t>integer</w:t>
            </w:r>
          </w:p>
        </w:tc>
        <w:tc>
          <w:tcPr>
            <w:tcW w:type="dxa" w:w="2880"/>
          </w:tcPr>
          <w:p>
            <w:r>
              <w:t>ID of the mail message participant.</w:t>
            </w:r>
          </w:p>
        </w:tc>
      </w:tr>
      <w:tr>
        <w:tc>
          <w:tcPr>
            <w:tcW w:type="dxa" w:w="2880"/>
          </w:tcPr>
          <w:p>
            <w:r>
              <w:t>data[].data.body_url</w:t>
            </w:r>
          </w:p>
        </w:tc>
        <w:tc>
          <w:tcPr>
            <w:tcW w:type="dxa" w:w="2880"/>
          </w:tcPr>
          <w:p>
            <w:r>
              <w:t>string</w:t>
            </w:r>
          </w:p>
        </w:tc>
        <w:tc>
          <w:tcPr>
            <w:tcW w:type="dxa" w:w="2880"/>
          </w:tcPr>
          <w:p>
            <w:r>
              <w:t>The mail message body URL.</w:t>
            </w:r>
          </w:p>
        </w:tc>
      </w:tr>
      <w:tr>
        <w:tc>
          <w:tcPr>
            <w:tcW w:type="dxa" w:w="2880"/>
          </w:tcPr>
          <w:p>
            <w:r>
              <w:t>data[].data.account_id</w:t>
            </w:r>
          </w:p>
        </w:tc>
        <w:tc>
          <w:tcPr>
            <w:tcW w:type="dxa" w:w="2880"/>
          </w:tcPr>
          <w:p>
            <w:r>
              <w:t>string</w:t>
            </w:r>
          </w:p>
        </w:tc>
        <w:tc>
          <w:tcPr>
            <w:tcW w:type="dxa" w:w="2880"/>
          </w:tcPr>
          <w:p>
            <w:r>
              <w:t>The connection account ID.</w:t>
            </w:r>
          </w:p>
        </w:tc>
      </w:tr>
      <w:tr>
        <w:tc>
          <w:tcPr>
            <w:tcW w:type="dxa" w:w="2880"/>
          </w:tcPr>
          <w:p>
            <w:r>
              <w:t>data[].data.user_id</w:t>
            </w:r>
          </w:p>
        </w:tc>
        <w:tc>
          <w:tcPr>
            <w:tcW w:type="dxa" w:w="2880"/>
          </w:tcPr>
          <w:p>
            <w:r>
              <w:t>integer</w:t>
            </w:r>
          </w:p>
        </w:tc>
        <w:tc>
          <w:tcPr>
            <w:tcW w:type="dxa" w:w="2880"/>
          </w:tcPr>
          <w:p>
            <w:r>
              <w:t>ID of the user whom mail message will be assigned to.</w:t>
            </w:r>
          </w:p>
        </w:tc>
      </w:tr>
      <w:tr>
        <w:tc>
          <w:tcPr>
            <w:tcW w:type="dxa" w:w="2880"/>
          </w:tcPr>
          <w:p>
            <w:r>
              <w:t>data[].data.mail_thread_id</w:t>
            </w:r>
          </w:p>
        </w:tc>
        <w:tc>
          <w:tcPr>
            <w:tcW w:type="dxa" w:w="2880"/>
          </w:tcPr>
          <w:p>
            <w:r>
              <w:t>integer</w:t>
            </w:r>
          </w:p>
        </w:tc>
        <w:tc>
          <w:tcPr>
            <w:tcW w:type="dxa" w:w="2880"/>
          </w:tcPr>
          <w:p>
            <w:r>
              <w:t>ID of the mail message thread.</w:t>
            </w:r>
          </w:p>
        </w:tc>
      </w:tr>
      <w:tr>
        <w:tc>
          <w:tcPr>
            <w:tcW w:type="dxa" w:w="2880"/>
          </w:tcPr>
          <w:p>
            <w:r>
              <w:t>data[].data.subject</w:t>
            </w:r>
          </w:p>
        </w:tc>
        <w:tc>
          <w:tcPr>
            <w:tcW w:type="dxa" w:w="2880"/>
          </w:tcPr>
          <w:p>
            <w:r>
              <w:t>string</w:t>
            </w:r>
          </w:p>
        </w:tc>
        <w:tc>
          <w:tcPr>
            <w:tcW w:type="dxa" w:w="2880"/>
          </w:tcPr>
          <w:p>
            <w:r>
              <w:t>The subject of mail message.</w:t>
            </w:r>
          </w:p>
        </w:tc>
      </w:tr>
      <w:tr>
        <w:tc>
          <w:tcPr>
            <w:tcW w:type="dxa" w:w="2880"/>
          </w:tcPr>
          <w:p>
            <w:r>
              <w:t>data[].data.snippet</w:t>
            </w:r>
          </w:p>
        </w:tc>
        <w:tc>
          <w:tcPr>
            <w:tcW w:type="dxa" w:w="2880"/>
          </w:tcPr>
          <w:p>
            <w:r>
              <w:t>string</w:t>
            </w:r>
          </w:p>
        </w:tc>
        <w:tc>
          <w:tcPr>
            <w:tcW w:type="dxa" w:w="2880"/>
          </w:tcPr>
          <w:p>
            <w:r>
              <w:t>The snippet of mail message (up to 225 characters).</w:t>
            </w:r>
          </w:p>
        </w:tc>
      </w:tr>
      <w:tr>
        <w:tc>
          <w:tcPr>
            <w:tcW w:type="dxa" w:w="2880"/>
          </w:tcPr>
          <w:p>
            <w:r>
              <w:t>data[].data.mail_tracking_status</w:t>
            </w:r>
          </w:p>
        </w:tc>
        <w:tc>
          <w:tcPr>
            <w:tcW w:type="dxa" w:w="2880"/>
          </w:tcPr>
          <w:p>
            <w:r>
              <w:t>string</w:t>
            </w:r>
          </w:p>
        </w:tc>
        <w:tc>
          <w:tcPr>
            <w:tcW w:type="dxa" w:w="2880"/>
          </w:tcPr>
          <w:p>
            <w:r>
              <w:t>The status of tracking mail message. Values: opened, not opened. Can be null if tracking is not enabled.</w:t>
            </w:r>
          </w:p>
        </w:tc>
      </w:tr>
      <w:tr>
        <w:tc>
          <w:tcPr>
            <w:tcW w:type="dxa" w:w="2880"/>
          </w:tcPr>
          <w:p>
            <w:r>
              <w:t>data[].data.mail_link_tracking_enabled_flag</w:t>
            </w:r>
          </w:p>
        </w:tc>
        <w:tc>
          <w:tcPr>
            <w:tcW w:type="dxa" w:w="2880"/>
          </w:tcPr>
          <w:p>
            <w:r>
              <w:t>enum[0, 1]</w:t>
            </w:r>
          </w:p>
        </w:tc>
        <w:tc>
          <w:tcPr>
            <w:tcW w:type="dxa" w:w="2880"/>
          </w:tcPr>
          <w:p>
            <w:r>
              <w:t>Link tracking enabled flag.</w:t>
            </w:r>
          </w:p>
        </w:tc>
      </w:tr>
      <w:tr>
        <w:tc>
          <w:tcPr>
            <w:tcW w:type="dxa" w:w="2880"/>
          </w:tcPr>
          <w:p>
            <w:r>
              <w:t>data[].data.read_flag</w:t>
            </w:r>
          </w:p>
        </w:tc>
        <w:tc>
          <w:tcPr>
            <w:tcW w:type="dxa" w:w="2880"/>
          </w:tcPr>
          <w:p>
            <w:r>
              <w:t>enum[0, 1]</w:t>
            </w:r>
          </w:p>
        </w:tc>
        <w:tc>
          <w:tcPr>
            <w:tcW w:type="dxa" w:w="2880"/>
          </w:tcPr>
          <w:p>
            <w:r>
              <w:t>Read flag.</w:t>
            </w:r>
          </w:p>
        </w:tc>
      </w:tr>
      <w:tr>
        <w:tc>
          <w:tcPr>
            <w:tcW w:type="dxa" w:w="2880"/>
          </w:tcPr>
          <w:p>
            <w:r>
              <w:t>data[].data.draft</w:t>
            </w:r>
          </w:p>
        </w:tc>
        <w:tc>
          <w:tcPr>
            <w:tcW w:type="dxa" w:w="2880"/>
          </w:tcPr>
          <w:p>
            <w:r>
              <w:t>string | null</w:t>
            </w:r>
          </w:p>
        </w:tc>
        <w:tc>
          <w:tcPr>
            <w:tcW w:type="dxa" w:w="2880"/>
          </w:tcPr>
          <w:p>
            <w:r>
              <w:t>If draft, contains the mail message object as a JSON formatted string; otherwise null.</w:t>
            </w:r>
          </w:p>
        </w:tc>
      </w:tr>
      <w:tr>
        <w:tc>
          <w:tcPr>
            <w:tcW w:type="dxa" w:w="2880"/>
          </w:tcPr>
          <w:p>
            <w:r>
              <w:t>data[].data.draft_flag</w:t>
            </w:r>
          </w:p>
        </w:tc>
        <w:tc>
          <w:tcPr>
            <w:tcW w:type="dxa" w:w="2880"/>
          </w:tcPr>
          <w:p>
            <w:r>
              <w:t>enum[0, 1]</w:t>
            </w:r>
          </w:p>
        </w:tc>
        <w:tc>
          <w:tcPr>
            <w:tcW w:type="dxa" w:w="2880"/>
          </w:tcPr>
          <w:p>
            <w:r>
              <w:t>Draft flag.</w:t>
            </w:r>
          </w:p>
        </w:tc>
      </w:tr>
      <w:tr>
        <w:tc>
          <w:tcPr>
            <w:tcW w:type="dxa" w:w="2880"/>
          </w:tcPr>
          <w:p>
            <w:r>
              <w:t>data[].data.synced_flag</w:t>
            </w:r>
          </w:p>
        </w:tc>
        <w:tc>
          <w:tcPr>
            <w:tcW w:type="dxa" w:w="2880"/>
          </w:tcPr>
          <w:p>
            <w:r>
              <w:t>enum[0, 1]</w:t>
            </w:r>
          </w:p>
        </w:tc>
        <w:tc>
          <w:tcPr>
            <w:tcW w:type="dxa" w:w="2880"/>
          </w:tcPr>
          <w:p>
            <w:r>
              <w:t>Synced flag.</w:t>
            </w:r>
          </w:p>
        </w:tc>
      </w:tr>
      <w:tr>
        <w:tc>
          <w:tcPr>
            <w:tcW w:type="dxa" w:w="2880"/>
          </w:tcPr>
          <w:p>
            <w:r>
              <w:t>data[].data.deleted_flag</w:t>
            </w:r>
          </w:p>
        </w:tc>
        <w:tc>
          <w:tcPr>
            <w:tcW w:type="dxa" w:w="2880"/>
          </w:tcPr>
          <w:p>
            <w:r>
              <w:t>enum[0, 1]</w:t>
            </w:r>
          </w:p>
        </w:tc>
        <w:tc>
          <w:tcPr>
            <w:tcW w:type="dxa" w:w="2880"/>
          </w:tcPr>
          <w:p>
            <w:r>
              <w:t>Deleted flag.</w:t>
            </w:r>
          </w:p>
        </w:tc>
      </w:tr>
      <w:tr>
        <w:tc>
          <w:tcPr>
            <w:tcW w:type="dxa" w:w="2880"/>
          </w:tcPr>
          <w:p>
            <w:r>
              <w:t>data[].data.has_body_flag</w:t>
            </w:r>
          </w:p>
        </w:tc>
        <w:tc>
          <w:tcPr>
            <w:tcW w:type="dxa" w:w="2880"/>
          </w:tcPr>
          <w:p>
            <w:r>
              <w:t>enum[0, 1]</w:t>
            </w:r>
          </w:p>
        </w:tc>
        <w:tc>
          <w:tcPr>
            <w:tcW w:type="dxa" w:w="2880"/>
          </w:tcPr>
          <w:p>
            <w:r>
              <w:t>Has body flag.</w:t>
            </w:r>
          </w:p>
        </w:tc>
      </w:tr>
      <w:tr>
        <w:tc>
          <w:tcPr>
            <w:tcW w:type="dxa" w:w="2880"/>
          </w:tcPr>
          <w:p>
            <w:r>
              <w:t>data[].data.sent_flag</w:t>
            </w:r>
          </w:p>
        </w:tc>
        <w:tc>
          <w:tcPr>
            <w:tcW w:type="dxa" w:w="2880"/>
          </w:tcPr>
          <w:p>
            <w:r>
              <w:t>enum[0, 1]</w:t>
            </w:r>
          </w:p>
        </w:tc>
        <w:tc>
          <w:tcPr>
            <w:tcW w:type="dxa" w:w="2880"/>
          </w:tcPr>
          <w:p>
            <w:r>
              <w:t>Sent flag.</w:t>
            </w:r>
          </w:p>
        </w:tc>
      </w:tr>
      <w:tr>
        <w:tc>
          <w:tcPr>
            <w:tcW w:type="dxa" w:w="2880"/>
          </w:tcPr>
          <w:p>
            <w:r>
              <w:t>data[].data.sent_from_pipedrive_flag</w:t>
            </w:r>
          </w:p>
        </w:tc>
        <w:tc>
          <w:tcPr>
            <w:tcW w:type="dxa" w:w="2880"/>
          </w:tcPr>
          <w:p>
            <w:r>
              <w:t>enum[0, 1]</w:t>
            </w:r>
          </w:p>
        </w:tc>
        <w:tc>
          <w:tcPr>
            <w:tcW w:type="dxa" w:w="2880"/>
          </w:tcPr>
          <w:p>
            <w:r>
              <w:t>Sent from Pipedrive flag.</w:t>
            </w:r>
          </w:p>
        </w:tc>
      </w:tr>
      <w:tr>
        <w:tc>
          <w:tcPr>
            <w:tcW w:type="dxa" w:w="2880"/>
          </w:tcPr>
          <w:p>
            <w:r>
              <w:t>data[].data.smart_bcc_flag</w:t>
            </w:r>
          </w:p>
        </w:tc>
        <w:tc>
          <w:tcPr>
            <w:tcW w:type="dxa" w:w="2880"/>
          </w:tcPr>
          <w:p>
            <w:r>
              <w:t>enum[0, 1]</w:t>
            </w:r>
          </w:p>
        </w:tc>
        <w:tc>
          <w:tcPr>
            <w:tcW w:type="dxa" w:w="2880"/>
          </w:tcPr>
          <w:p>
            <w:r>
              <w:t>Smart BCC flag.</w:t>
            </w:r>
          </w:p>
        </w:tc>
      </w:tr>
      <w:tr>
        <w:tc>
          <w:tcPr>
            <w:tcW w:type="dxa" w:w="2880"/>
          </w:tcPr>
          <w:p>
            <w:r>
              <w:t>data[].data.message_time</w:t>
            </w:r>
          </w:p>
        </w:tc>
        <w:tc>
          <w:tcPr>
            <w:tcW w:type="dxa" w:w="2880"/>
          </w:tcPr>
          <w:p>
            <w:r>
              <w:t>string</w:t>
            </w:r>
          </w:p>
        </w:tc>
        <w:tc>
          <w:tcPr>
            <w:tcW w:type="dxa" w:w="2880"/>
          </w:tcPr>
          <w:p>
            <w:r>
              <w:t>Creation or receival time of the mail message.</w:t>
            </w:r>
          </w:p>
        </w:tc>
      </w:tr>
      <w:tr>
        <w:tc>
          <w:tcPr>
            <w:tcW w:type="dxa" w:w="2880"/>
          </w:tcPr>
          <w:p>
            <w:r>
              <w:t>data[].data.add_time</w:t>
            </w:r>
          </w:p>
        </w:tc>
        <w:tc>
          <w:tcPr>
            <w:tcW w:type="dxa" w:w="2880"/>
          </w:tcPr>
          <w:p>
            <w:r>
              <w:t>string</w:t>
            </w:r>
          </w:p>
        </w:tc>
        <w:tc>
          <w:tcPr>
            <w:tcW w:type="dxa" w:w="2880"/>
          </w:tcPr>
          <w:p>
            <w:r>
              <w:t>The insertion into the database time of the mail message.</w:t>
            </w:r>
          </w:p>
        </w:tc>
      </w:tr>
      <w:tr>
        <w:tc>
          <w:tcPr>
            <w:tcW w:type="dxa" w:w="2880"/>
          </w:tcPr>
          <w:p>
            <w:r>
              <w:t>data[].data.update_time</w:t>
            </w:r>
          </w:p>
        </w:tc>
        <w:tc>
          <w:tcPr>
            <w:tcW w:type="dxa" w:w="2880"/>
          </w:tcPr>
          <w:p>
            <w:r>
              <w:t>string</w:t>
            </w:r>
          </w:p>
        </w:tc>
        <w:tc>
          <w:tcPr>
            <w:tcW w:type="dxa" w:w="2880"/>
          </w:tcPr>
          <w:p>
            <w:r>
              <w:t>The updating time in the database of the mail message.</w:t>
            </w:r>
          </w:p>
        </w:tc>
      </w:tr>
      <w:tr>
        <w:tc>
          <w:tcPr>
            <w:tcW w:type="dxa" w:w="2880"/>
          </w:tcPr>
          <w:p>
            <w:r>
              <w:t>data[].data.has_attachments_flag</w:t>
            </w:r>
          </w:p>
        </w:tc>
        <w:tc>
          <w:tcPr>
            <w:tcW w:type="dxa" w:w="2880"/>
          </w:tcPr>
          <w:p>
            <w:r>
              <w:t>enum[0, 1]</w:t>
            </w:r>
          </w:p>
        </w:tc>
        <w:tc>
          <w:tcPr>
            <w:tcW w:type="dxa" w:w="2880"/>
          </w:tcPr>
          <w:p>
            <w:r>
              <w:t>Has attachments flag.</w:t>
            </w:r>
          </w:p>
        </w:tc>
      </w:tr>
      <w:tr>
        <w:tc>
          <w:tcPr>
            <w:tcW w:type="dxa" w:w="2880"/>
          </w:tcPr>
          <w:p>
            <w:r>
              <w:t>data[].data.has_inline_attachments_flag</w:t>
            </w:r>
          </w:p>
        </w:tc>
        <w:tc>
          <w:tcPr>
            <w:tcW w:type="dxa" w:w="2880"/>
          </w:tcPr>
          <w:p>
            <w:r>
              <w:t>enum[0, 1]</w:t>
            </w:r>
          </w:p>
        </w:tc>
        <w:tc>
          <w:tcPr>
            <w:tcW w:type="dxa" w:w="2880"/>
          </w:tcPr>
          <w:p>
            <w:r>
              <w:t>Has inline attachments flag.</w:t>
            </w:r>
          </w:p>
        </w:tc>
      </w:tr>
      <w:tr>
        <w:tc>
          <w:tcPr>
            <w:tcW w:type="dxa" w:w="2880"/>
          </w:tcPr>
          <w:p>
            <w:r>
              <w:t>data[].data.has_real_attachments_flag</w:t>
            </w:r>
          </w:p>
        </w:tc>
        <w:tc>
          <w:tcPr>
            <w:tcW w:type="dxa" w:w="2880"/>
          </w:tcPr>
          <w:p>
            <w:r>
              <w:t>enum[0, 1]</w:t>
            </w:r>
          </w:p>
        </w:tc>
        <w:tc>
          <w:tcPr>
            <w:tcW w:type="dxa" w:w="2880"/>
          </w:tcPr>
          <w:p>
            <w:r>
              <w:t>Has real attachments flag.</w:t>
            </w:r>
          </w:p>
        </w:tc>
      </w:tr>
      <w:tr>
        <w:tc>
          <w:tcPr>
            <w:tcW w:type="dxa" w:w="2880"/>
          </w:tcPr>
          <w:p>
            <w:r>
              <w:t>data[].data.nylas_id</w:t>
            </w:r>
          </w:p>
        </w:tc>
        <w:tc>
          <w:tcPr>
            <w:tcW w:type="dxa" w:w="2880"/>
          </w:tcPr>
          <w:p>
            <w:r>
              <w:t>string</w:t>
            </w:r>
          </w:p>
        </w:tc>
        <w:tc>
          <w:tcPr>
            <w:tcW w:type="dxa" w:w="2880"/>
          </w:tcPr>
          <w:p>
            <w:r>
              <w:t>The Mail Message ID assigned by the sync provider.</w:t>
            </w:r>
          </w:p>
        </w:tc>
      </w:tr>
      <w:tr>
        <w:tc>
          <w:tcPr>
            <w:tcW w:type="dxa" w:w="2880"/>
          </w:tcPr>
          <w:p>
            <w:r>
              <w:t>data[].data.s3_bucket</w:t>
            </w:r>
          </w:p>
        </w:tc>
        <w:tc>
          <w:tcPr>
            <w:tcW w:type="dxa" w:w="2880"/>
          </w:tcPr>
          <w:p>
            <w:r>
              <w:t>string</w:t>
            </w:r>
          </w:p>
        </w:tc>
        <w:tc>
          <w:tcPr>
            <w:tcW w:type="dxa" w:w="2880"/>
          </w:tcPr>
          <w:p>
            <w:r>
              <w:t>The name of the S3 bucket.</w:t>
            </w:r>
          </w:p>
        </w:tc>
      </w:tr>
      <w:tr>
        <w:tc>
          <w:tcPr>
            <w:tcW w:type="dxa" w:w="2880"/>
          </w:tcPr>
          <w:p>
            <w:r>
              <w:t>data[].data.s3_bucket_path</w:t>
            </w:r>
          </w:p>
        </w:tc>
        <w:tc>
          <w:tcPr>
            <w:tcW w:type="dxa" w:w="2880"/>
          </w:tcPr>
          <w:p>
            <w:r>
              <w:t>string</w:t>
            </w:r>
          </w:p>
        </w:tc>
        <w:tc>
          <w:tcPr>
            <w:tcW w:type="dxa" w:w="2880"/>
          </w:tcPr>
          <w:p>
            <w:r>
              <w:t>The path of the S3 bucket.</w:t>
            </w:r>
          </w:p>
        </w:tc>
      </w:tr>
      <w:tr>
        <w:tc>
          <w:tcPr>
            <w:tcW w:type="dxa" w:w="2880"/>
          </w:tcPr>
          <w:p>
            <w:r>
              <w:t>data[].data.external_deleted_flag</w:t>
            </w:r>
          </w:p>
        </w:tc>
        <w:tc>
          <w:tcPr>
            <w:tcW w:type="dxa" w:w="2880"/>
          </w:tcPr>
          <w:p>
            <w:r>
              <w:t>boolean</w:t>
            </w:r>
          </w:p>
        </w:tc>
        <w:tc>
          <w:tcPr>
            <w:tcW w:type="dxa" w:w="2880"/>
          </w:tcPr>
          <w:p>
            <w:r>
              <w:t>If the Mail Message has been deleted on the provider side or not.</w:t>
            </w:r>
          </w:p>
        </w:tc>
      </w:tr>
      <w:tr>
        <w:tc>
          <w:tcPr>
            <w:tcW w:type="dxa" w:w="2880"/>
          </w:tcPr>
          <w:p>
            <w:r>
              <w:t>data[].data.mua_message_id</w:t>
            </w:r>
          </w:p>
        </w:tc>
        <w:tc>
          <w:tcPr>
            <w:tcW w:type="dxa" w:w="2880"/>
          </w:tcPr>
          <w:p>
            <w:r>
              <w:t>string</w:t>
            </w:r>
          </w:p>
        </w:tc>
        <w:tc>
          <w:tcPr>
            <w:tcW w:type="dxa" w:w="2880"/>
          </w:tcPr>
          <w:p>
            <w:r>
              <w:t>The Mail Message ID assigned by the mail user agent.</w:t>
            </w:r>
          </w:p>
        </w:tc>
      </w:tr>
      <w:tr>
        <w:tc>
          <w:tcPr>
            <w:tcW w:type="dxa" w:w="2880"/>
          </w:tcPr>
          <w:p>
            <w:r>
              <w:t>data[].data.template_id</w:t>
            </w:r>
          </w:p>
        </w:tc>
        <w:tc>
          <w:tcPr>
            <w:tcW w:type="dxa" w:w="2880"/>
          </w:tcPr>
          <w:p>
            <w:r>
              <w:t>integer</w:t>
            </w:r>
          </w:p>
        </w:tc>
        <w:tc>
          <w:tcPr>
            <w:tcW w:type="dxa" w:w="2880"/>
          </w:tcPr>
          <w:p>
            <w:r>
              <w:t>The ID of the mail template.</w:t>
            </w:r>
          </w:p>
        </w:tc>
      </w:tr>
      <w:tr>
        <w:tc>
          <w:tcPr>
            <w:tcW w:type="dxa" w:w="2880"/>
          </w:tcPr>
          <w:p>
            <w:r>
              <w:t>data[].data.item_type</w:t>
            </w:r>
          </w:p>
        </w:tc>
        <w:tc>
          <w:tcPr>
            <w:tcW w:type="dxa" w:w="2880"/>
          </w:tcPr>
          <w:p>
            <w:r>
              <w:t>string</w:t>
            </w:r>
          </w:p>
        </w:tc>
        <w:tc>
          <w:tcPr>
            <w:tcW w:type="dxa" w:w="2880"/>
          </w:tcPr>
          <w:p>
            <w:r>
              <w:t>The type of the data item.</w:t>
            </w:r>
          </w:p>
        </w:tc>
      </w:tr>
      <w:tr>
        <w:tc>
          <w:tcPr>
            <w:tcW w:type="dxa" w:w="2880"/>
          </w:tcPr>
          <w:p>
            <w:r>
              <w:t>data[].data.company_id</w:t>
            </w:r>
          </w:p>
        </w:tc>
        <w:tc>
          <w:tcPr>
            <w:tcW w:type="dxa" w:w="2880"/>
          </w:tcPr>
          <w:p>
            <w:r>
              <w:t>integer</w:t>
            </w:r>
          </w:p>
        </w:tc>
        <w:tc>
          <w:tcPr>
            <w:tcW w:type="dxa" w:w="2880"/>
          </w:tcPr>
          <w:p>
            <w:r>
              <w:t>The ID of the company.</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'https://api.pipedrive.com/v1/deals/123/mailMessages?start=0&amp;limit=50' \</w:t>
        <w:br/>
        <w:t xml:space="preserve"> --header 'Accept: application/json'</w:t>
      </w:r>
    </w:p>
    <w:p>
      <w:pPr>
        <w:pStyle w:val="Heading3"/>
      </w:pPr>
      <w:r>
        <w:t>Example Usage</w:t>
      </w:r>
    </w:p>
    <w:p>
      <w:pPr>
        <w:pStyle w:val="Heading3"/>
      </w:pPr>
      <w:r>
        <w:t>Example 1: List first page of mail messages for a deal</w:t>
      </w:r>
    </w:p>
    <w:p>
      <w:r>
        <w:rPr>
          <w:b/>
          <w:color w:val="666666"/>
          <w:sz w:val="16"/>
        </w:rPr>
        <w:t>[bash]</w:t>
      </w:r>
    </w:p>
    <w:p>
      <w:pPr>
        <w:shd w:fill="F2F2F2" w:val="clear"/>
      </w:pPr>
      <w:r>
        <w:rPr>
          <w:rFonts w:ascii="Courier New" w:hAnsi="Courier New"/>
          <w:sz w:val="17"/>
        </w:rPr>
        <w:t>curl -X GET \</w:t>
        <w:br/>
        <w:t xml:space="preserve"> 'https://api.pipedrive.com/v1/deals/123/mailMessages?start=0&amp;limit=20' \</w:t>
        <w:br/>
        <w:t xml:space="preserve"> -H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-X GET \</w:t>
        <w:br/>
        <w:t xml:space="preserve"> 'https://api.pipedrive.com/v1/deals/123/mailMessages?start=20&amp;limit=20' \</w:t>
        <w:br/>
        <w:t xml:space="preserve"> -H 'Accept: application/json'</w:t>
      </w:r>
    </w:p>
    <w:p>
      <w:pPr>
        <w:pStyle w:val="Heading3"/>
      </w:pPr>
      <w:r>
        <w:t>Notes</w:t>
      </w:r>
    </w:p>
    <w:p>
      <w:pPr>
        <w:pStyle w:val="ListBullet"/>
      </w:pPr>
      <w:r>
        <w:t>Pagination is controlled via start and limit.</w:t>
      </w:r>
    </w:p>
    <w:p>
      <w:pPr>
        <w:pStyle w:val="ListBullet"/>
      </w:pPr>
      <w:r>
        <w:t>Participant arrays (from, to, cc, bcc) contain objects with: id, email_address, name, linked_person_id, linked_person_name, mail_message_party_id.</w:t>
      </w:r>
    </w:p>
    <w:p>
      <w:r>
        <w:br w:type="page"/>
      </w:r>
    </w:p>
    <w:p>
      <w:pPr>
        <w:pStyle w:val="Heading2"/>
      </w:pPr>
      <w:r>
        <w:t>117. [GET] List a Deal’s Products</w:t>
      </w:r>
    </w:p>
    <w:p>
      <w:r>
        <w:rPr>
          <w:b/>
        </w:rPr>
        <w:t xml:space="preserve">Endpoint: </w:t>
      </w:r>
      <w:r>
        <w:rPr>
          <w:rFonts w:ascii="Courier New" w:hAnsi="Courier New"/>
          <w:sz w:val="18"/>
        </w:rPr>
        <w:t>/api/v2/deals/{{id}}/products</w:t>
      </w:r>
    </w:p>
    <w:p>
      <w:pPr>
        <w:pStyle w:val="Heading3"/>
      </w:pPr>
      <w:r>
        <w:t>Prerequisites</w:t>
      </w:r>
    </w:p>
    <w:p>
      <w:pPr>
        <w:pStyle w:val="ListBullet"/>
      </w:pPr>
      <w:r>
        <w:t>Access to the deal and permission to view its attached products</w:t>
      </w:r>
    </w:p>
    <w:p>
      <w:pPr>
        <w:pStyle w:val="Heading3"/>
      </w:pPr>
      <w:r>
        <w:t>Method</w:t>
      </w:r>
    </w:p>
    <w:p>
      <w:r>
        <w:t>GET</w:t>
      </w:r>
    </w:p>
    <w:p>
      <w:pPr>
        <w:pStyle w:val="Heading3"/>
      </w:pPr>
      <w:r>
        <w:t>URL</w:t>
      </w:r>
    </w:p>
    <w:p>
      <w:r>
        <w:t>https://api.pipedrive.com/api/v2/deals/{{id}}/products</w:t>
      </w:r>
    </w:p>
    <w:p>
      <w:pPr>
        <w:pStyle w:val="Heading3"/>
      </w:pPr>
      <w:r>
        <w:t>Description</w:t>
      </w:r>
    </w:p>
    <w:p>
      <w:r>
        <w:t>Lists products attached to a specific deal. Supports cursor-based pagination and sorting.</w:t>
      </w:r>
    </w:p>
    <w:p>
      <w:pPr>
        <w:pStyle w:val="Heading3"/>
      </w:pPr>
      <w:r>
        <w:t>Enforcement Rules</w:t>
      </w:r>
    </w:p>
    <w:p>
      <w:pPr>
        <w:pStyle w:val="ListBullet"/>
      </w:pPr>
      <w:r>
        <w:t>The id path parameter must always be present and must be a non-empty integer.</w:t>
      </w:r>
    </w:p>
    <w:p>
      <w:pPr>
        <w:pStyle w:val="ListBullet"/>
      </w:pPr>
      <w:r>
        <w:t>Always construct the path as /api/v2/deals/{{id}}/products.</w:t>
      </w:r>
    </w:p>
    <w:p>
      <w:pPr>
        <w:pStyle w:val="ListBullet"/>
      </w:pPr>
      <w:r>
        <w:t>Do not call the API with a missing or empty id (e.g., avoid /api/v2/deals//products or /api/v2/deals/products).</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/api/v2/deals/123/products</w:t>
      </w:r>
    </w:p>
    <w:p>
      <w:pPr>
        <w:pStyle w:val="Heading3"/>
      </w:pPr>
      <w:r>
        <w:t>Invalid Examples</w:t>
      </w:r>
    </w:p>
    <w:p>
      <w:r>
        <w:rPr>
          <w:b/>
          <w:color w:val="666666"/>
          <w:sz w:val="16"/>
        </w:rPr>
        <w:t>[http]</w:t>
      </w:r>
    </w:p>
    <w:p>
      <w:pPr>
        <w:shd w:fill="F2F2F2" w:val="clear"/>
      </w:pPr>
      <w:r>
        <w:rPr>
          <w:rFonts w:ascii="Courier New" w:hAnsi="Courier New"/>
          <w:sz w:val="17"/>
        </w:rPr>
        <w:t>/api/v2/deals//products</w:t>
        <w:br/>
        <w:t>/api/v2/deals/products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For pagination, the marker (opaque string) representing the first item on the next page.</w:t>
            </w:r>
          </w:p>
        </w:tc>
      </w:tr>
      <w:tr>
        <w:tc>
          <w:tcPr>
            <w:tcW w:type="dxa" w:w="2880"/>
          </w:tcPr>
          <w:p>
            <w:r>
              <w:t>limit</w:t>
            </w:r>
          </w:p>
        </w:tc>
        <w:tc>
          <w:tcPr>
            <w:tcW w:type="dxa" w:w="2880"/>
          </w:tcPr>
          <w:p>
            <w:r>
              <w:t>integer</w:t>
            </w:r>
          </w:p>
        </w:tc>
        <w:tc>
          <w:tcPr>
            <w:tcW w:type="dxa" w:w="2880"/>
          </w:tcPr>
          <w:p>
            <w:r>
              <w:t>For pagination, the limit of entries to return. Default: 100. Maximum: 500.</w:t>
            </w:r>
          </w:p>
        </w:tc>
      </w:tr>
      <w:tr>
        <w:tc>
          <w:tcPr>
            <w:tcW w:type="dxa" w:w="2880"/>
          </w:tcPr>
          <w:p>
            <w:r>
              <w:t>sort_by</w:t>
            </w:r>
          </w:p>
        </w:tc>
        <w:tc>
          <w:tcPr>
            <w:tcW w:type="dxa" w:w="2880"/>
          </w:tcPr>
          <w:p>
            <w:r>
              <w:t>string (enum)</w:t>
            </w:r>
          </w:p>
        </w:tc>
        <w:tc>
          <w:tcPr>
            <w:tcW w:type="dxa" w:w="2880"/>
          </w:tcPr>
          <w:p>
            <w:r>
              <w:t>The field to sort by. Supported: id, add_time, update_time, order_nr.</w:t>
            </w:r>
          </w:p>
        </w:tc>
      </w:tr>
      <w:tr>
        <w:tc>
          <w:tcPr>
            <w:tcW w:type="dxa" w:w="2880"/>
          </w:tcPr>
          <w:p>
            <w:r>
              <w:t>sort_direction</w:t>
            </w:r>
          </w:p>
        </w:tc>
        <w:tc>
          <w:tcPr>
            <w:tcW w:type="dxa" w:w="2880"/>
          </w:tcPr>
          <w:p>
            <w:r>
              <w:t>string (enum)</w:t>
            </w:r>
          </w:p>
        </w:tc>
        <w:tc>
          <w:tcPr>
            <w:tcW w:type="dxa" w:w="2880"/>
          </w:tcPr>
          <w:p>
            <w:r>
              <w:t>Sorting direction. Supported: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987,</w:t>
        <w:br/>
        <w:t xml:space="preserve"> "sum": 199.99,</w:t>
        <w:br/>
        <w:t xml:space="preserve"> "tax": 20,</w:t>
        <w:br/>
        <w:t xml:space="preserve"> "deal_id": 123,</w:t>
        <w:br/>
        <w:t xml:space="preserve"> "name": "Example Product",</w:t>
        <w:br/>
        <w:t xml:space="preserve"> "product_id": 456,</w:t>
        <w:br/>
        <w:t xml:space="preserve"> "product_variation_id": 789,</w:t>
        <w:br/>
        <w:t xml:space="preserve"> "order_nr": 1,</w:t>
        <w:br/>
        <w:t xml:space="preserve"> "add_time": "2024-01-15 10:30:00",</w:t>
        <w:br/>
        <w:t xml:space="preserve"> "update_time": "2024-01-16 09:10:00",</w:t>
        <w:br/>
        <w:t xml:space="preserve"> "comments": "Added as part of the initial proposal",</w:t>
        <w:br/>
        <w:t xml:space="preserve"> "currency": "USD",</w:t>
        <w:br/>
        <w:t xml:space="preserve"> "discount": 0,</w:t>
        <w:br/>
        <w:t xml:space="preserve"> "discount_type": "percentage",</w:t>
        <w:br/>
        <w:t xml:space="preserve"> "quantity": 1,</w:t>
        <w:br/>
        <w:t xml:space="preserve"> "item_price": 199.99,</w:t>
        <w:br/>
        <w:t xml:space="preserve"> "tax_method": "exclusive",</w:t>
        <w:br/>
        <w:t xml:space="preserve"> "is_enabled": true,</w:t>
        <w:br/>
        <w:t xml:space="preserve"> "billing_frequency": "one-time",</w:t>
        <w:br/>
        <w:t xml:space="preserve"> "billing_frequency_cycles": null,</w:t>
        <w:br/>
        <w:t xml:space="preserve"> "billing_start_date": null</w:t>
        <w:br/>
        <w:t xml:space="preserve"> }</w:t>
        <w:br/>
        <w:t xml:space="preserve"> ],</w:t>
        <w:br/>
        <w:t xml:space="preserve"> "additional_data": {</w:t>
        <w:br/>
        <w:t xml:space="preserve"> "next_cursor":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Array containing data for all products attached to deals.</w:t>
            </w:r>
          </w:p>
        </w:tc>
      </w:tr>
      <w:tr>
        <w:tc>
          <w:tcPr>
            <w:tcW w:type="dxa" w:w="2880"/>
          </w:tcPr>
          <w:p>
            <w:r>
              <w:t>data.id</w:t>
            </w:r>
          </w:p>
        </w:tc>
        <w:tc>
          <w:tcPr>
            <w:tcW w:type="dxa" w:w="2880"/>
          </w:tcPr>
          <w:p>
            <w:r>
              <w:t>integer</w:t>
            </w:r>
          </w:p>
        </w:tc>
        <w:tc>
          <w:tcPr>
            <w:tcW w:type="dxa" w:w="2880"/>
          </w:tcPr>
          <w:p>
            <w:r>
              <w:t>The ID of the deal-product (the ID of the product attached to the deal).</w:t>
            </w:r>
          </w:p>
        </w:tc>
      </w:tr>
      <w:tr>
        <w:tc>
          <w:tcPr>
            <w:tcW w:type="dxa" w:w="2880"/>
          </w:tcPr>
          <w:p>
            <w:r>
              <w:t>data.sum</w:t>
            </w:r>
          </w:p>
        </w:tc>
        <w:tc>
          <w:tcPr>
            <w:tcW w:type="dxa" w:w="2880"/>
          </w:tcPr>
          <w:p>
            <w:r>
              <w:t>number</w:t>
            </w:r>
          </w:p>
        </w:tc>
        <w:tc>
          <w:tcPr>
            <w:tcW w:type="dxa" w:w="2880"/>
          </w:tcPr>
          <w:p>
            <w:r>
              <w:t>The sum of all the products attached to the deal.</w:t>
            </w:r>
          </w:p>
        </w:tc>
      </w:tr>
      <w:tr>
        <w:tc>
          <w:tcPr>
            <w:tcW w:type="dxa" w:w="2880"/>
          </w:tcPr>
          <w:p>
            <w:r>
              <w:t>data.tax</w:t>
            </w:r>
          </w:p>
        </w:tc>
        <w:tc>
          <w:tcPr>
            <w:tcW w:type="dxa" w:w="2880"/>
          </w:tcPr>
          <w:p>
            <w:r>
              <w:t>number</w:t>
            </w:r>
          </w:p>
        </w:tc>
        <w:tc>
          <w:tcPr>
            <w:tcW w:type="dxa" w:w="2880"/>
          </w:tcPr>
          <w:p>
            <w:r>
              <w:t>The product tax.</w:t>
            </w:r>
          </w:p>
        </w:tc>
      </w:tr>
      <w:tr>
        <w:tc>
          <w:tcPr>
            <w:tcW w:type="dxa" w:w="2880"/>
          </w:tcPr>
          <w:p>
            <w:r>
              <w:t>data.deal_id</w:t>
            </w:r>
          </w:p>
        </w:tc>
        <w:tc>
          <w:tcPr>
            <w:tcW w:type="dxa" w:w="2880"/>
          </w:tcPr>
          <w:p>
            <w:r>
              <w:t>integer</w:t>
            </w:r>
          </w:p>
        </w:tc>
        <w:tc>
          <w:tcPr>
            <w:tcW w:type="dxa" w:w="2880"/>
          </w:tcPr>
          <w:p>
            <w:r>
              <w:t>The ID of the deal.</w:t>
            </w:r>
          </w:p>
        </w:tc>
      </w:tr>
      <w:tr>
        <w:tc>
          <w:tcPr>
            <w:tcW w:type="dxa" w:w="2880"/>
          </w:tcPr>
          <w:p>
            <w:r>
              <w:t>data.name</w:t>
            </w:r>
          </w:p>
        </w:tc>
        <w:tc>
          <w:tcPr>
            <w:tcW w:type="dxa" w:w="2880"/>
          </w:tcPr>
          <w:p>
            <w:r>
              <w:t>string</w:t>
            </w:r>
          </w:p>
        </w:tc>
        <w:tc>
          <w:tcPr>
            <w:tcW w:type="dxa" w:w="2880"/>
          </w:tcPr>
          <w:p>
            <w:r>
              <w:t>The product name.</w:t>
            </w:r>
          </w:p>
        </w:tc>
      </w:tr>
      <w:tr>
        <w:tc>
          <w:tcPr>
            <w:tcW w:type="dxa" w:w="2880"/>
          </w:tcPr>
          <w:p>
            <w:r>
              <w:t>data.product_id</w:t>
            </w:r>
          </w:p>
        </w:tc>
        <w:tc>
          <w:tcPr>
            <w:tcW w:type="dxa" w:w="2880"/>
          </w:tcPr>
          <w:p>
            <w:r>
              <w:t>integer</w:t>
            </w:r>
          </w:p>
        </w:tc>
        <w:tc>
          <w:tcPr>
            <w:tcW w:type="dxa" w:w="2880"/>
          </w:tcPr>
          <w:p>
            <w:r>
              <w:t>The ID of the product.</w:t>
            </w:r>
          </w:p>
        </w:tc>
      </w:tr>
      <w:tr>
        <w:tc>
          <w:tcPr>
            <w:tcW w:type="dxa" w:w="2880"/>
          </w:tcPr>
          <w:p>
            <w:r>
              <w:t>data.product_variation_id</w:t>
            </w:r>
          </w:p>
        </w:tc>
        <w:tc>
          <w:tcPr>
            <w:tcW w:type="dxa" w:w="2880"/>
          </w:tcPr>
          <w:p>
            <w:r>
              <w:t>integer</w:t>
            </w:r>
          </w:p>
        </w:tc>
        <w:tc>
          <w:tcPr>
            <w:tcW w:type="dxa" w:w="2880"/>
          </w:tcPr>
          <w:p>
            <w:r>
              <w:t>The ID of the product variation.</w:t>
            </w:r>
          </w:p>
        </w:tc>
      </w:tr>
      <w:tr>
        <w:tc>
          <w:tcPr>
            <w:tcW w:type="dxa" w:w="2880"/>
          </w:tcPr>
          <w:p>
            <w:r>
              <w:t>data.order_nr</w:t>
            </w:r>
          </w:p>
        </w:tc>
        <w:tc>
          <w:tcPr>
            <w:tcW w:type="dxa" w:w="2880"/>
          </w:tcPr>
          <w:p>
            <w:r>
              <w:t>integer</w:t>
            </w:r>
          </w:p>
        </w:tc>
        <w:tc>
          <w:tcPr>
            <w:tcW w:type="dxa" w:w="2880"/>
          </w:tcPr>
          <w:p>
            <w:r>
              <w:t>The order number of the product within the deal.</w:t>
            </w:r>
          </w:p>
        </w:tc>
      </w:tr>
      <w:tr>
        <w:tc>
          <w:tcPr>
            <w:tcW w:type="dxa" w:w="2880"/>
          </w:tcPr>
          <w:p>
            <w:r>
              <w:t>data.add_time</w:t>
            </w:r>
          </w:p>
        </w:tc>
        <w:tc>
          <w:tcPr>
            <w:tcW w:type="dxa" w:w="2880"/>
          </w:tcPr>
          <w:p>
            <w:r>
              <w:t>string</w:t>
            </w:r>
          </w:p>
        </w:tc>
        <w:tc>
          <w:tcPr>
            <w:tcW w:type="dxa" w:w="2880"/>
          </w:tcPr>
          <w:p>
            <w:r>
              <w:t>The date and time when the product was added to the deal.</w:t>
            </w:r>
          </w:p>
        </w:tc>
      </w:tr>
      <w:tr>
        <w:tc>
          <w:tcPr>
            <w:tcW w:type="dxa" w:w="2880"/>
          </w:tcPr>
          <w:p>
            <w:r>
              <w:t>data.update_time</w:t>
            </w:r>
          </w:p>
        </w:tc>
        <w:tc>
          <w:tcPr>
            <w:tcW w:type="dxa" w:w="2880"/>
          </w:tcPr>
          <w:p>
            <w:r>
              <w:t>string</w:t>
            </w:r>
          </w:p>
        </w:tc>
        <w:tc>
          <w:tcPr>
            <w:tcW w:type="dxa" w:w="2880"/>
          </w:tcPr>
          <w:p>
            <w:r>
              <w:t>The date and time when the deal product was last updated.</w:t>
            </w:r>
          </w:p>
        </w:tc>
      </w:tr>
      <w:tr>
        <w:tc>
          <w:tcPr>
            <w:tcW w:type="dxa" w:w="2880"/>
          </w:tcPr>
          <w:p>
            <w:r>
              <w:t>data.comments</w:t>
            </w:r>
          </w:p>
        </w:tc>
        <w:tc>
          <w:tcPr>
            <w:tcW w:type="dxa" w:w="2880"/>
          </w:tcPr>
          <w:p>
            <w:r>
              <w:t>string</w:t>
            </w:r>
          </w:p>
        </w:tc>
        <w:tc>
          <w:tcPr>
            <w:tcW w:type="dxa" w:w="2880"/>
          </w:tcPr>
          <w:p>
            <w:r>
              <w:t>The comments of the product.</w:t>
            </w:r>
          </w:p>
        </w:tc>
      </w:tr>
      <w:tr>
        <w:tc>
          <w:tcPr>
            <w:tcW w:type="dxa" w:w="2880"/>
          </w:tcPr>
          <w:p>
            <w:r>
              <w:t>data.currency</w:t>
            </w:r>
          </w:p>
        </w:tc>
        <w:tc>
          <w:tcPr>
            <w:tcW w:type="dxa" w:w="2880"/>
          </w:tcPr>
          <w:p>
            <w:r>
              <w:t>string</w:t>
            </w:r>
          </w:p>
        </w:tc>
        <w:tc>
          <w:tcPr>
            <w:tcW w:type="dxa" w:w="2880"/>
          </w:tcPr>
          <w:p>
            <w:r>
              <w:t>The currency associated with the deal product.</w:t>
            </w:r>
          </w:p>
        </w:tc>
      </w:tr>
      <w:tr>
        <w:tc>
          <w:tcPr>
            <w:tcW w:type="dxa" w:w="2880"/>
          </w:tcPr>
          <w:p>
            <w:r>
              <w:t>data.discount</w:t>
            </w:r>
          </w:p>
        </w:tc>
        <w:tc>
          <w:tcPr>
            <w:tcW w:type="dxa" w:w="2880"/>
          </w:tcPr>
          <w:p>
            <w:r>
              <w:t>number</w:t>
            </w:r>
          </w:p>
        </w:tc>
        <w:tc>
          <w:tcPr>
            <w:tcW w:type="dxa" w:w="2880"/>
          </w:tcPr>
          <w:p>
            <w:r>
              <w:t>The value of the discount. Default: 0. The discount_type field can specify whether this value is an amount or a percentage.</w:t>
            </w:r>
          </w:p>
        </w:tc>
      </w:tr>
      <w:tr>
        <w:tc>
          <w:tcPr>
            <w:tcW w:type="dxa" w:w="2880"/>
          </w:tcPr>
          <w:p>
            <w:r>
              <w:t>data.discount_type</w:t>
            </w:r>
          </w:p>
        </w:tc>
        <w:tc>
          <w:tcPr>
            <w:tcW w:type="dxa" w:w="2880"/>
          </w:tcPr>
          <w:p>
            <w:r>
              <w:t>string</w:t>
            </w:r>
          </w:p>
        </w:tc>
        <w:tc>
          <w:tcPr>
            <w:tcW w:type="dxa" w:w="2880"/>
          </w:tcPr>
          <w:p>
            <w:r>
              <w:t>Type of the discount value. Supported: percentage, amount. Default: percentage.</w:t>
            </w:r>
          </w:p>
        </w:tc>
      </w:tr>
      <w:tr>
        <w:tc>
          <w:tcPr>
            <w:tcW w:type="dxa" w:w="2880"/>
          </w:tcPr>
          <w:p>
            <w:r>
              <w:t>data.quantity</w:t>
            </w:r>
          </w:p>
        </w:tc>
        <w:tc>
          <w:tcPr>
            <w:tcW w:type="dxa" w:w="2880"/>
          </w:tcPr>
          <w:p>
            <w:r>
              <w:t>integer</w:t>
            </w:r>
          </w:p>
        </w:tc>
        <w:tc>
          <w:tcPr>
            <w:tcW w:type="dxa" w:w="2880"/>
          </w:tcPr>
          <w:p>
            <w:r>
              <w:t>The quantity of the product.</w:t>
            </w:r>
          </w:p>
        </w:tc>
      </w:tr>
      <w:tr>
        <w:tc>
          <w:tcPr>
            <w:tcW w:type="dxa" w:w="2880"/>
          </w:tcPr>
          <w:p>
            <w:r>
              <w:t>data.item_price</w:t>
            </w:r>
          </w:p>
        </w:tc>
        <w:tc>
          <w:tcPr>
            <w:tcW w:type="dxa" w:w="2880"/>
          </w:tcPr>
          <w:p>
            <w:r>
              <w:t>number</w:t>
            </w:r>
          </w:p>
        </w:tc>
        <w:tc>
          <w:tcPr>
            <w:tcW w:type="dxa" w:w="2880"/>
          </w:tcPr>
          <w:p>
            <w:r>
              <w:t>The price value of the product.</w:t>
            </w:r>
          </w:p>
        </w:tc>
      </w:tr>
      <w:tr>
        <w:tc>
          <w:tcPr>
            <w:tcW w:type="dxa" w:w="2880"/>
          </w:tcPr>
          <w:p>
            <w:r>
              <w:t>data.tax_method</w:t>
            </w:r>
          </w:p>
        </w:tc>
        <w:tc>
          <w:tcPr>
            <w:tcW w:type="dxa" w:w="2880"/>
          </w:tcPr>
          <w:p>
            <w:r>
              <w:t>string</w:t>
            </w:r>
          </w:p>
        </w:tc>
        <w:tc>
          <w:tcPr>
            <w:tcW w:type="dxa" w:w="2880"/>
          </w:tcPr>
          <w:p>
            <w:r>
              <w:t>Tax option to apply. Supported: exclusive, inclusive, none. (See notes.)</w:t>
            </w:r>
          </w:p>
        </w:tc>
      </w:tr>
      <w:tr>
        <w:tc>
          <w:tcPr>
            <w:tcW w:type="dxa" w:w="2880"/>
          </w:tcPr>
          <w:p>
            <w:r>
              <w:t>data.is_enabled</w:t>
            </w:r>
          </w:p>
        </w:tc>
        <w:tc>
          <w:tcPr>
            <w:tcW w:type="dxa" w:w="2880"/>
          </w:tcPr>
          <w:p>
            <w:r>
              <w:t>boolean</w:t>
            </w:r>
          </w:p>
        </w:tc>
        <w:tc>
          <w:tcPr>
            <w:tcW w:type="dxa" w:w="2880"/>
          </w:tcPr>
          <w:p>
            <w:r>
              <w:t>Whether this product is enabled for the deal. Default: true.</w:t>
            </w:r>
          </w:p>
        </w:tc>
      </w:tr>
      <w:tr>
        <w:tc>
          <w:tcPr>
            <w:tcW w:type="dxa" w:w="2880"/>
          </w:tcPr>
          <w:p>
            <w:r>
              <w:t>data.billing_frequency</w:t>
            </w:r>
          </w:p>
        </w:tc>
        <w:tc>
          <w:tcPr>
            <w:tcW w:type="dxa" w:w="2880"/>
          </w:tcPr>
          <w:p>
            <w:r>
              <w:t>string</w:t>
            </w:r>
          </w:p>
        </w:tc>
        <w:tc>
          <w:tcPr>
            <w:tcW w:type="dxa" w:w="2880"/>
          </w:tcPr>
          <w:p>
            <w:r>
              <w:t>(Growth+) How often a customer is billed. Supported: one-time, annually, semi-annually, quarterly, monthly, weekly. Default: one-time.</w:t>
            </w:r>
          </w:p>
        </w:tc>
      </w:tr>
      <w:tr>
        <w:tc>
          <w:tcPr>
            <w:tcW w:type="dxa" w:w="2880"/>
          </w:tcPr>
          <w:p>
            <w:r>
              <w:t>data.billing_frequency_cycles</w:t>
            </w:r>
          </w:p>
        </w:tc>
        <w:tc>
          <w:tcPr>
            <w:tcW w:type="dxa" w:w="2880"/>
          </w:tcPr>
          <w:p>
            <w:r>
              <w:t>integer | null</w:t>
            </w:r>
          </w:p>
        </w:tc>
        <w:tc>
          <w:tcPr>
            <w:tcW w:type="dxa" w:w="2880"/>
          </w:tcPr>
          <w:p>
            <w:r>
              <w:t>(Growth+) Number of times billing frequency repeats. Default: null. Constraints depend on billing_frequency.</w:t>
            </w:r>
          </w:p>
        </w:tc>
      </w:tr>
      <w:tr>
        <w:tc>
          <w:tcPr>
            <w:tcW w:type="dxa" w:w="2880"/>
          </w:tcPr>
          <w:p>
            <w:r>
              <w:t>data.billing_start_date</w:t>
            </w:r>
          </w:p>
        </w:tc>
        <w:tc>
          <w:tcPr>
            <w:tcW w:type="dxa" w:w="2880"/>
          </w:tcPr>
          <w:p>
            <w:r>
              <w:t>string | null</w:t>
            </w:r>
          </w:p>
        </w:tc>
        <w:tc>
          <w:tcPr>
            <w:tcW w:type="dxa" w:w="2880"/>
          </w:tcPr>
          <w:p>
            <w:r>
              <w:t>(Growth+) Billing start date. Default: null. Must be between 10 years in the past and 10 years in the future.</w:t>
            </w:r>
          </w:p>
        </w:tc>
      </w:tr>
      <w:tr>
        <w:tc>
          <w:tcPr>
            <w:tcW w:type="dxa" w:w="2880"/>
          </w:tcPr>
          <w:p>
            <w:r>
              <w:t>additional_data</w:t>
            </w:r>
          </w:p>
        </w:tc>
        <w:tc>
          <w:tcPr>
            <w:tcW w:type="dxa" w:w="2880"/>
          </w:tcPr>
          <w:p>
            <w:r>
              <w:t>object</w:t>
            </w:r>
          </w:p>
        </w:tc>
        <w:tc>
          <w:tcPr>
            <w:tcW w:type="dxa" w:w="2880"/>
          </w:tcPr>
          <w:p>
            <w:r>
              <w:t>Container for pagination metadata.</w:t>
            </w:r>
          </w:p>
        </w:tc>
      </w:tr>
      <w:tr>
        <w:tc>
          <w:tcPr>
            <w:tcW w:type="dxa" w:w="2880"/>
          </w:tcPr>
          <w:p>
            <w:r>
              <w:t>additional_data.next_cursor</w:t>
            </w:r>
          </w:p>
        </w:tc>
        <w:tc>
          <w:tcPr>
            <w:tcW w:type="dxa" w:w="2880"/>
          </w:tcPr>
          <w:p>
            <w:r>
              <w:t>string | null</w:t>
            </w:r>
          </w:p>
        </w:tc>
        <w:tc>
          <w:tcPr>
            <w:tcW w:type="dxa" w:w="2880"/>
          </w:tcPr>
          <w:p>
            <w:r>
              <w:t>The first item on the next page, or null if there are no more pages.</w:t>
            </w:r>
          </w:p>
        </w:tc>
      </w:tr>
    </w:tbl>
    <w:p/>
    <w:p>
      <w:pPr>
        <w:pStyle w:val="Heading3"/>
      </w:pPr>
      <w:r>
        <w:t>Available Sorting Options</w:t>
      </w:r>
    </w:p>
    <w:p>
      <w:pPr>
        <w:pStyle w:val="ListBullet"/>
      </w:pPr>
      <w:r>
        <w:t>id — Sort by deal-product ID</w:t>
      </w:r>
    </w:p>
    <w:p>
      <w:pPr>
        <w:pStyle w:val="ListBullet"/>
      </w:pPr>
      <w:r>
        <w:t>add_time — Sort by when the product was added</w:t>
      </w:r>
    </w:p>
    <w:p>
      <w:pPr>
        <w:pStyle w:val="ListBullet"/>
      </w:pPr>
      <w:r>
        <w:t>update_time — Sort by last update time</w:t>
      </w:r>
    </w:p>
    <w:p>
      <w:pPr>
        <w:pStyle w:val="ListBullet"/>
      </w:pPr>
      <w:r>
        <w:t>order_nr — Sort by product order number within the deal</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'https://api.pipedrive.com/api/v2/deals/123/products?limit=100&amp;sort_by=add_time&amp;sort_direction=asc' \</w:t>
        <w:br/>
        <w:t xml:space="preserve"> --header 'Accept: application/json'</w:t>
      </w:r>
    </w:p>
    <w:p>
      <w:pPr>
        <w:pStyle w:val="Heading3"/>
      </w:pPr>
      <w:r>
        <w:t>Example Usage</w:t>
      </w:r>
    </w:p>
    <w:p>
      <w:pPr>
        <w:pStyle w:val="Heading3"/>
      </w:pPr>
      <w:r>
        <w:t>Example 1: Get the first page (default limit)</w:t>
      </w:r>
    </w:p>
    <w:p>
      <w:r>
        <w:rPr>
          <w:b/>
          <w:color w:val="666666"/>
          <w:sz w:val="16"/>
        </w:rPr>
        <w:t>[bash]</w:t>
      </w:r>
    </w:p>
    <w:p>
      <w:pPr>
        <w:shd w:fill="F2F2F2" w:val="clear"/>
      </w:pPr>
      <w:r>
        <w:rPr>
          <w:rFonts w:ascii="Courier New" w:hAnsi="Courier New"/>
          <w:sz w:val="17"/>
        </w:rPr>
        <w:t>curl -i --request GET \</w:t>
        <w:br/>
        <w:t xml:space="preserve"> 'https://api.pipedrive.com/api/v2/deals/123/products'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-i --request GET \</w:t>
        <w:br/>
        <w:t xml:space="preserve"> 'https://api.pipedrive.com/api/v2/deals/123/products?cursor=eyJvZmZzZXQiOjEwMH0%3D&amp;limit=100' \</w:t>
        <w:br/>
        <w:t xml:space="preserve"> --header 'Accept: application/json'</w:t>
      </w:r>
    </w:p>
    <w:p>
      <w:pPr>
        <w:pStyle w:val="Heading3"/>
      </w:pPr>
      <w:r>
        <w:t>Example 3: Sort by update time descending</w:t>
      </w:r>
    </w:p>
    <w:p>
      <w:r>
        <w:rPr>
          <w:b/>
          <w:color w:val="666666"/>
          <w:sz w:val="16"/>
        </w:rPr>
        <w:t>[bash]</w:t>
      </w:r>
    </w:p>
    <w:p>
      <w:pPr>
        <w:shd w:fill="F2F2F2" w:val="clear"/>
      </w:pPr>
      <w:r>
        <w:rPr>
          <w:rFonts w:ascii="Courier New" w:hAnsi="Courier New"/>
          <w:sz w:val="17"/>
        </w:rPr>
        <w:t>curl -i --request GET \</w:t>
        <w:br/>
        <w:t xml:space="preserve"> 'https://api.pipedrive.com/api/v2/deals/123/products?sort_by=update_time&amp;sort_direction=desc' \</w:t>
        <w:br/>
        <w:t xml:space="preserve"> --header 'Accept: application/json'</w:t>
      </w:r>
    </w:p>
    <w:p>
      <w:pPr>
        <w:pStyle w:val="Heading3"/>
      </w:pPr>
      <w:r>
        <w:t>Notes</w:t>
      </w:r>
    </w:p>
    <w:p>
      <w:pPr>
        <w:pStyle w:val="ListBullet"/>
      </w:pPr>
      <w:r>
        <w:t>Pagination is cursor-based: use additional_data.next_cursor as the next request’s cursor.</w:t>
      </w:r>
    </w:p>
    <w:p>
      <w:pPr>
        <w:pStyle w:val="ListBullet"/>
      </w:pPr>
      <w:r>
        <w:t>limit defaults to 100 and cannot exceed 500.</w:t>
      </w:r>
    </w:p>
    <w:p>
      <w:pPr>
        <w:pStyle w:val="ListBullet"/>
      </w:pPr>
      <w:r>
        <w:t xml:space="preserve">tax_method behavior: </w:t>
        <w:br/>
        <w:br/>
        <w:t>inclusive: tax percentage is included in the price</w:t>
        <w:br/>
        <w:t>exclusive: tax is not included in the price</w:t>
        <w:br/>
        <w:t>none: no tax is added</w:t>
        <w:br/>
        <w:t>Uses the user setting value by default; changing it in one product affects the rest of the products attached to the deal.</w:t>
      </w:r>
    </w:p>
    <w:p>
      <w:pPr>
        <w:pStyle w:val="ListBullet"/>
      </w:pPr>
      <w:r>
        <w:t xml:space="preserve">Billing fields (billing_frequency, billing_frequency_cycles, billing_start_date) are only available in Growth and above plans, with additional constraints: </w:t>
        <w:br/>
        <w:br/>
        <w:t>To set billing_frequency different than one-time, the deal must not have installments associated.</w:t>
        <w:br/>
        <w:t>A deal can have up to 20 products attached with billing_frequency different than one-time.</w:t>
        <w:br/>
        <w:t xml:space="preserve">billing_frequency_cycles rules: </w:t>
        <w:br/>
        <w:br/>
        <w:t>When billing_frequency is one-time, must be null</w:t>
        <w:br/>
        <w:t>When billing_frequency is weekly, cannot be null</w:t>
        <w:br/>
        <w:t>For other frequencies, null means billed indefinitely</w:t>
        <w:br/>
        <w:t>Must be a positive integer &lt;= 208</w:t>
      </w:r>
    </w:p>
    <w:p>
      <w:pPr>
        <w:pStyle w:val="Heading3"/>
      </w:pPr>
      <w:r>
        <w:t>Gotchas</w:t>
      </w:r>
    </w:p>
    <w:p>
      <w:pPr>
        <w:pStyle w:val="ListBullet"/>
      </w:pPr>
      <w:r>
        <w:t>Don’t send cursor, limit, or sorting options in a request body—this endpoint uses URL query parameters only.</w:t>
      </w:r>
    </w:p>
    <w:p>
      <w:pPr>
        <w:pStyle w:val="Heading3"/>
      </w:pPr>
      <w:r>
        <w:t>Related dealProducts actions</w:t>
      </w:r>
    </w:p>
    <w:p>
      <w:pPr>
        <w:pStyle w:val="ListBullet"/>
      </w:pPr>
      <w:r>
        <w:t>[POST] Add a Product to a Deal — /api/v2/deals/{{id}}/products</w:t>
      </w:r>
    </w:p>
    <w:p>
      <w:pPr>
        <w:pStyle w:val="ListBullet"/>
      </w:pPr>
      <w:r>
        <w:t>[GET] List Products Attached to Multiple Deals — /api/v2/deals/products</w:t>
      </w:r>
    </w:p>
    <w:p>
      <w:pPr>
        <w:pStyle w:val="ListBullet"/>
      </w:pPr>
      <w:r>
        <w:t>[PATCH] Update a Deal’s Attached Product — /api/v2/deals/{{id}}/products/{{productAttachmentId}}</w:t>
      </w:r>
    </w:p>
    <w:p>
      <w:pPr>
        <w:pStyle w:val="ListBullet"/>
      </w:pPr>
      <w:r>
        <w:t>[DELETE] Delete Many Products From a Deal — /api/v2/deals/{{id}}/products</w:t>
      </w:r>
    </w:p>
    <w:p>
      <w:r>
        <w:br w:type="page"/>
      </w:r>
    </w:p>
    <w:p>
      <w:pPr>
        <w:pStyle w:val="Heading2"/>
      </w:pPr>
      <w:r>
        <w:t>118. [PATCH] Update a Deal</w:t>
      </w:r>
    </w:p>
    <w:p>
      <w:r>
        <w:rPr>
          <w:b/>
        </w:rPr>
        <w:t xml:space="preserve">Endpoint: </w:t>
      </w:r>
      <w:r>
        <w:rPr>
          <w:rFonts w:ascii="Courier New" w:hAnsi="Courier New"/>
          <w:sz w:val="18"/>
        </w:rPr>
        <w:t>/deals/{{id}}</w:t>
      </w:r>
    </w:p>
    <w:p>
      <w:pPr>
        <w:pStyle w:val="Heading3"/>
      </w:pPr>
      <w:r>
        <w:t>Prerequisites</w:t>
      </w:r>
    </w:p>
    <w:p>
      <w:pPr>
        <w:pStyle w:val="ListBullet"/>
      </w:pPr>
      <w:r>
        <w:t>A valid deal ID (id) to update</w:t>
      </w:r>
    </w:p>
    <w:p>
      <w:pPr>
        <w:pStyle w:val="Heading3"/>
      </w:pPr>
      <w:r>
        <w:t>Method</w:t>
      </w:r>
    </w:p>
    <w:p>
      <w:r>
        <w:t>PATCH</w:t>
      </w:r>
    </w:p>
    <w:p>
      <w:pPr>
        <w:pStyle w:val="Heading3"/>
      </w:pPr>
      <w:r>
        <w:t>URL</w:t>
      </w:r>
    </w:p>
    <w:p>
      <w:r>
        <w:t>https://api.pipedrive.com/api/v2/deals/{{id}}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an existing deal.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 or /deals/).</w:t>
      </w:r>
    </w:p>
    <w:p>
      <w:pPr>
        <w:pStyle w:val="ListBullet"/>
      </w:pPr>
      <w:r>
        <w:t>When executing the action, ensure to send Path Parameters in the URL and not in the body.</w:t>
      </w:r>
    </w:p>
    <w:p>
      <w:pPr>
        <w:pStyle w:val="ListBullet"/>
      </w:pPr>
      <w:r>
        <w:t>There are no documented query parameters for this endpoint in the provided content.</w:t>
      </w:r>
    </w:p>
    <w:p>
      <w:pPr>
        <w:pStyle w:val="Heading3"/>
      </w:pPr>
      <w:r>
        <w:t>Valid Examples</w:t>
      </w:r>
    </w:p>
    <w:p>
      <w:r>
        <w:rPr>
          <w:b/>
          <w:color w:val="666666"/>
          <w:sz w:val="16"/>
        </w:rPr>
        <w:t>[http]</w:t>
      </w:r>
    </w:p>
    <w:p>
      <w:pPr>
        <w:shd w:fill="F2F2F2" w:val="clear"/>
      </w:pPr>
      <w:r>
        <w:rPr>
          <w:rFonts w:ascii="Courier New" w:hAnsi="Courier New"/>
          <w:sz w:val="17"/>
        </w:rPr>
        <w:t>/api/v2/deals/123</w:t>
      </w:r>
    </w:p>
    <w:p>
      <w:pPr>
        <w:pStyle w:val="Heading3"/>
      </w:pPr>
      <w:r>
        <w:t>Invalid Examples</w:t>
      </w:r>
    </w:p>
    <w:p>
      <w:r>
        <w:rPr>
          <w:b/>
          <w:color w:val="666666"/>
          <w:sz w:val="16"/>
        </w:rPr>
        <w:t>[http]</w:t>
      </w:r>
    </w:p>
    <w:p>
      <w:pPr>
        <w:shd w:fill="F2F2F2" w:val="clear"/>
      </w:pPr>
      <w:r>
        <w:rPr>
          <w:rFonts w:ascii="Courier New" w:hAnsi="Courier New"/>
          <w:sz w:val="17"/>
        </w:rPr>
        <w:t>/api/v2/deals/</w:t>
        <w:br/>
        <w:t>/api/v2/deals//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deal.</w:t>
            </w:r>
          </w:p>
        </w:tc>
      </w:tr>
      <w:tr>
        <w:tc>
          <w:tcPr>
            <w:tcW w:type="dxa" w:w="2880"/>
          </w:tcPr>
          <w:p>
            <w:r>
              <w:t>owner_id</w:t>
            </w:r>
          </w:p>
        </w:tc>
        <w:tc>
          <w:tcPr>
            <w:tcW w:type="dxa" w:w="2880"/>
          </w:tcPr>
          <w:p>
            <w:r>
              <w:t>integer</w:t>
            </w:r>
          </w:p>
        </w:tc>
        <w:tc>
          <w:tcPr>
            <w:tcW w:type="dxa" w:w="2880"/>
          </w:tcPr>
          <w:p>
            <w:r>
              <w:t>The ID of the user who owns the deal.</w:t>
            </w:r>
          </w:p>
        </w:tc>
      </w:tr>
      <w:tr>
        <w:tc>
          <w:tcPr>
            <w:tcW w:type="dxa" w:w="2880"/>
          </w:tcPr>
          <w:p>
            <w:r>
              <w:t>person_id</w:t>
            </w:r>
          </w:p>
        </w:tc>
        <w:tc>
          <w:tcPr>
            <w:tcW w:type="dxa" w:w="2880"/>
          </w:tcPr>
          <w:p>
            <w:r>
              <w:t>integer</w:t>
            </w:r>
          </w:p>
        </w:tc>
        <w:tc>
          <w:tcPr>
            <w:tcW w:type="dxa" w:w="2880"/>
          </w:tcPr>
          <w:p>
            <w:r>
              <w:t>The ID of the person linked to the deal.</w:t>
            </w:r>
          </w:p>
        </w:tc>
      </w:tr>
      <w:tr>
        <w:tc>
          <w:tcPr>
            <w:tcW w:type="dxa" w:w="2880"/>
          </w:tcPr>
          <w:p>
            <w:r>
              <w:t>org_id</w:t>
            </w:r>
          </w:p>
        </w:tc>
        <w:tc>
          <w:tcPr>
            <w:tcW w:type="dxa" w:w="2880"/>
          </w:tcPr>
          <w:p>
            <w:r>
              <w:t>integer</w:t>
            </w:r>
          </w:p>
        </w:tc>
        <w:tc>
          <w:tcPr>
            <w:tcW w:type="dxa" w:w="2880"/>
          </w:tcPr>
          <w:p>
            <w:r>
              <w:t>The ID of the organization linked to the deal.</w:t>
            </w:r>
          </w:p>
        </w:tc>
      </w:tr>
      <w:tr>
        <w:tc>
          <w:tcPr>
            <w:tcW w:type="dxa" w:w="2880"/>
          </w:tcPr>
          <w:p>
            <w:r>
              <w:t>pipeline_id</w:t>
            </w:r>
          </w:p>
        </w:tc>
        <w:tc>
          <w:tcPr>
            <w:tcW w:type="dxa" w:w="2880"/>
          </w:tcPr>
          <w:p>
            <w:r>
              <w:t>integer</w:t>
            </w:r>
          </w:p>
        </w:tc>
        <w:tc>
          <w:tcPr>
            <w:tcW w:type="dxa" w:w="2880"/>
          </w:tcPr>
          <w:p>
            <w:r>
              <w:t>The ID of the pipeline associated with the deal.</w:t>
            </w:r>
          </w:p>
        </w:tc>
      </w:tr>
      <w:tr>
        <w:tc>
          <w:tcPr>
            <w:tcW w:type="dxa" w:w="2880"/>
          </w:tcPr>
          <w:p>
            <w:r>
              <w:t>stage_id</w:t>
            </w:r>
          </w:p>
        </w:tc>
        <w:tc>
          <w:tcPr>
            <w:tcW w:type="dxa" w:w="2880"/>
          </w:tcPr>
          <w:p>
            <w:r>
              <w:t>integer</w:t>
            </w:r>
          </w:p>
        </w:tc>
        <w:tc>
          <w:tcPr>
            <w:tcW w:type="dxa" w:w="2880"/>
          </w:tcPr>
          <w:p>
            <w:r>
              <w:t>The ID of the deal stage.</w:t>
            </w:r>
          </w:p>
        </w:tc>
      </w:tr>
      <w:tr>
        <w:tc>
          <w:tcPr>
            <w:tcW w:type="dxa" w:w="2880"/>
          </w:tcPr>
          <w:p>
            <w:r>
              <w:t>value</w:t>
            </w:r>
          </w:p>
        </w:tc>
        <w:tc>
          <w:tcPr>
            <w:tcW w:type="dxa" w:w="2880"/>
          </w:tcPr>
          <w:p>
            <w:r>
              <w:t>number</w:t>
            </w:r>
          </w:p>
        </w:tc>
        <w:tc>
          <w:tcPr>
            <w:tcW w:type="dxa" w:w="2880"/>
          </w:tcPr>
          <w:p>
            <w:r>
              <w:t>The value of the deal.</w:t>
            </w:r>
          </w:p>
        </w:tc>
      </w:tr>
      <w:tr>
        <w:tc>
          <w:tcPr>
            <w:tcW w:type="dxa" w:w="2880"/>
          </w:tcPr>
          <w:p>
            <w:r>
              <w:t>currency</w:t>
            </w:r>
          </w:p>
        </w:tc>
        <w:tc>
          <w:tcPr>
            <w:tcW w:type="dxa" w:w="2880"/>
          </w:tcPr>
          <w:p>
            <w:r>
              <w:t>string</w:t>
            </w:r>
          </w:p>
        </w:tc>
        <w:tc>
          <w:tcPr>
            <w:tcW w:type="dxa" w:w="2880"/>
          </w:tcPr>
          <w:p>
            <w:r>
              <w:t>The currency associated with the deal.</w:t>
            </w:r>
          </w:p>
        </w:tc>
      </w:tr>
      <w:tr>
        <w:tc>
          <w:tcPr>
            <w:tcW w:type="dxa" w:w="2880"/>
          </w:tcPr>
          <w:p>
            <w:r>
              <w:t>is_deleted</w:t>
            </w:r>
          </w:p>
        </w:tc>
        <w:tc>
          <w:tcPr>
            <w:tcW w:type="dxa" w:w="2880"/>
          </w:tcPr>
          <w:p>
            <w:r>
              <w:t>boolean</w:t>
            </w:r>
          </w:p>
        </w:tc>
        <w:tc>
          <w:tcPr>
            <w:tcW w:type="dxa" w:w="2880"/>
          </w:tcPr>
          <w:p>
            <w:r>
              <w:t>Whether the deal is deleted or not.</w:t>
            </w:r>
          </w:p>
        </w:tc>
      </w:tr>
      <w:tr>
        <w:tc>
          <w:tcPr>
            <w:tcW w:type="dxa" w:w="2880"/>
          </w:tcPr>
          <w:p>
            <w:r>
              <w:t>is_archived</w:t>
            </w:r>
          </w:p>
        </w:tc>
        <w:tc>
          <w:tcPr>
            <w:tcW w:type="dxa" w:w="2880"/>
          </w:tcPr>
          <w:p>
            <w:r>
              <w:t>boolean</w:t>
            </w:r>
          </w:p>
        </w:tc>
        <w:tc>
          <w:tcPr>
            <w:tcW w:type="dxa" w:w="2880"/>
          </w:tcPr>
          <w:p>
            <w:r>
              <w:t>Whether the deal is archived or not.</w:t>
            </w:r>
          </w:p>
        </w:tc>
      </w:tr>
      <w:tr>
        <w:tc>
          <w:tcPr>
            <w:tcW w:type="dxa" w:w="2880"/>
          </w:tcPr>
          <w:p>
            <w:r>
              <w:t>archive_time</w:t>
            </w:r>
          </w:p>
        </w:tc>
        <w:tc>
          <w:tcPr>
            <w:tcW w:type="dxa" w:w="2880"/>
          </w:tcPr>
          <w:p>
            <w:r>
              <w:t>string</w:t>
            </w:r>
          </w:p>
        </w:tc>
        <w:tc>
          <w:tcPr>
            <w:tcW w:type="dxa" w:w="2880"/>
          </w:tcPr>
          <w:p>
            <w:r>
              <w:t>Optional UTC date/time of archiving. Format: YYYY-MM-DD HH:MM:SS. If omitted and is_archived is true, it will be set to the current date and time.</w:t>
            </w:r>
          </w:p>
        </w:tc>
      </w:tr>
      <w:tr>
        <w:tc>
          <w:tcPr>
            <w:tcW w:type="dxa" w:w="2880"/>
          </w:tcPr>
          <w:p>
            <w:r>
              <w:t>status</w:t>
            </w:r>
          </w:p>
        </w:tc>
        <w:tc>
          <w:tcPr>
            <w:tcW w:type="dxa" w:w="2880"/>
          </w:tcPr>
          <w:p>
            <w:r>
              <w:t>string</w:t>
            </w:r>
          </w:p>
        </w:tc>
        <w:tc>
          <w:tcPr>
            <w:tcW w:type="dxa" w:w="2880"/>
          </w:tcPr>
          <w:p>
            <w:r>
              <w:t>The status of the deal.</w:t>
            </w:r>
          </w:p>
        </w:tc>
      </w:tr>
      <w:tr>
        <w:tc>
          <w:tcPr>
            <w:tcW w:type="dxa" w:w="2880"/>
          </w:tcPr>
          <w:p>
            <w:r>
              <w:t>probability</w:t>
            </w:r>
          </w:p>
        </w:tc>
        <w:tc>
          <w:tcPr>
            <w:tcW w:type="dxa" w:w="2880"/>
          </w:tcPr>
          <w:p>
            <w:r>
              <w:t>number</w:t>
            </w:r>
          </w:p>
        </w:tc>
        <w:tc>
          <w:tcPr>
            <w:tcW w:type="dxa" w:w="2880"/>
          </w:tcPr>
          <w:p>
            <w:r>
              <w:t>The success probability percentage of the deal.</w:t>
            </w:r>
          </w:p>
        </w:tc>
      </w:tr>
      <w:tr>
        <w:tc>
          <w:tcPr>
            <w:tcW w:type="dxa" w:w="2880"/>
          </w:tcPr>
          <w:p>
            <w:r>
              <w:t>lost_reason</w:t>
            </w:r>
          </w:p>
        </w:tc>
        <w:tc>
          <w:tcPr>
            <w:tcW w:type="dxa" w:w="2880"/>
          </w:tcPr>
          <w:p>
            <w:r>
              <w:t>string</w:t>
            </w:r>
          </w:p>
        </w:tc>
        <w:tc>
          <w:tcPr>
            <w:tcW w:type="dxa" w:w="2880"/>
          </w:tcPr>
          <w:p>
            <w:r>
              <w:t>The reason for losing the deal. Can only be set if deal status is lost.</w:t>
            </w:r>
          </w:p>
        </w:tc>
      </w:tr>
      <w:tr>
        <w:tc>
          <w:tcPr>
            <w:tcW w:type="dxa" w:w="2880"/>
          </w:tcPr>
          <w:p>
            <w:r>
              <w:t>visible_to</w:t>
            </w:r>
          </w:p>
        </w:tc>
        <w:tc>
          <w:tcPr>
            <w:tcW w:type="dxa" w:w="2880"/>
          </w:tcPr>
          <w:p>
            <w:r>
              <w:t>integer</w:t>
            </w:r>
          </w:p>
        </w:tc>
        <w:tc>
          <w:tcPr>
            <w:tcW w:type="dxa" w:w="2880"/>
          </w:tcPr>
          <w:p>
            <w:r>
              <w:t>The visibility of the deal.</w:t>
            </w:r>
          </w:p>
        </w:tc>
      </w:tr>
      <w:tr>
        <w:tc>
          <w:tcPr>
            <w:tcW w:type="dxa" w:w="2880"/>
          </w:tcPr>
          <w:p>
            <w:r>
              <w:t>close_time</w:t>
            </w:r>
          </w:p>
        </w:tc>
        <w:tc>
          <w:tcPr>
            <w:tcW w:type="dxa" w:w="2880"/>
          </w:tcPr>
          <w:p>
            <w:r>
              <w:t>string</w:t>
            </w:r>
          </w:p>
        </w:tc>
        <w:tc>
          <w:tcPr>
            <w:tcW w:type="dxa" w:w="2880"/>
          </w:tcPr>
          <w:p>
            <w:r>
              <w:t>Date/time of closing the deal. Can only be set if deal status is won or lost.</w:t>
            </w:r>
          </w:p>
        </w:tc>
      </w:tr>
      <w:tr>
        <w:tc>
          <w:tcPr>
            <w:tcW w:type="dxa" w:w="2880"/>
          </w:tcPr>
          <w:p>
            <w:r>
              <w:t>won_time</w:t>
            </w:r>
          </w:p>
        </w:tc>
        <w:tc>
          <w:tcPr>
            <w:tcW w:type="dxa" w:w="2880"/>
          </w:tcPr>
          <w:p>
            <w:r>
              <w:t>string</w:t>
            </w:r>
          </w:p>
        </w:tc>
        <w:tc>
          <w:tcPr>
            <w:tcW w:type="dxa" w:w="2880"/>
          </w:tcPr>
          <w:p>
            <w:r>
              <w:t>Date/time of changing the deal status as won. Can only be set if deal status is won.</w:t>
            </w:r>
          </w:p>
        </w:tc>
      </w:tr>
      <w:tr>
        <w:tc>
          <w:tcPr>
            <w:tcW w:type="dxa" w:w="2880"/>
          </w:tcPr>
          <w:p>
            <w:r>
              <w:t>lost_time</w:t>
            </w:r>
          </w:p>
        </w:tc>
        <w:tc>
          <w:tcPr>
            <w:tcW w:type="dxa" w:w="2880"/>
          </w:tcPr>
          <w:p>
            <w:r>
              <w:t>string</w:t>
            </w:r>
          </w:p>
        </w:tc>
        <w:tc>
          <w:tcPr>
            <w:tcW w:type="dxa" w:w="2880"/>
          </w:tcPr>
          <w:p>
            <w:r>
              <w:t>Date/time of changing the deal status as lost. Can only be set if deal status is lost.</w:t>
            </w:r>
          </w:p>
        </w:tc>
      </w:tr>
      <w:tr>
        <w:tc>
          <w:tcPr>
            <w:tcW w:type="dxa" w:w="2880"/>
          </w:tcPr>
          <w:p>
            <w:r>
              <w:t>expected_close_date</w:t>
            </w:r>
          </w:p>
        </w:tc>
        <w:tc>
          <w:tcPr>
            <w:tcW w:type="dxa" w:w="2880"/>
          </w:tcPr>
          <w:p>
            <w:r>
              <w:t>string</w:t>
            </w:r>
          </w:p>
        </w:tc>
        <w:tc>
          <w:tcPr>
            <w:tcW w:type="dxa" w:w="2880"/>
          </w:tcPr>
          <w:p>
            <w:r>
              <w:t>The expected close date of the deal.</w:t>
            </w:r>
          </w:p>
        </w:tc>
      </w:tr>
      <w:tr>
        <w:tc>
          <w:tcPr>
            <w:tcW w:type="dxa" w:w="2880"/>
          </w:tcPr>
          <w:p>
            <w:r>
              <w:t>label_ids</w:t>
            </w:r>
          </w:p>
        </w:tc>
        <w:tc>
          <w:tcPr>
            <w:tcW w:type="dxa" w:w="2880"/>
          </w:tcPr>
          <w:p>
            <w:r>
              <w:t>array (integer[])</w:t>
            </w:r>
          </w:p>
        </w:tc>
        <w:tc>
          <w:tcPr>
            <w:tcW w:type="dxa" w:w="2880"/>
          </w:tcPr>
          <w:p>
            <w:r>
              <w:t>The IDs of labels assigned to the deal.</w:t>
            </w:r>
          </w:p>
        </w:tc>
      </w:tr>
      <w:tr>
        <w:tc>
          <w:tcPr>
            <w:tcW w:type="dxa" w:w="2880"/>
          </w:tcPr>
          <w:p>
            <w:r>
              <w:t>custom_fields</w:t>
            </w:r>
          </w:p>
        </w:tc>
        <w:tc>
          <w:tcPr>
            <w:tcW w:type="dxa" w:w="2880"/>
          </w:tcPr>
          <w:p>
            <w:r>
              <w:t>object</w:t>
            </w:r>
          </w:p>
        </w:tc>
        <w:tc>
          <w:tcPr>
            <w:tcW w:type="dxa" w:w="2880"/>
          </w:tcPr>
          <w:p>
            <w:r>
              <w:t>Custom fields map: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Updated deal data object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'https://api.pipedrive.com/api/v2/deals/123' \</w:t>
        <w:br/>
        <w:t xml:space="preserve"> --header 'Accept: application/json' \</w:t>
        <w:br/>
        <w:t xml:space="preserve"> --header 'Content-Type: application/json' \</w:t>
        <w:br/>
        <w:t xml:space="preserve"> --data '{</w:t>
        <w:br/>
        <w:t xml:space="preserve"> "title": "Updated deal title",</w:t>
        <w:br/>
        <w:t xml:space="preserve"> "value": 15000,</w:t>
        <w:br/>
        <w:t xml:space="preserve"> "currency": "USD",</w:t>
        <w:br/>
        <w:t xml:space="preserve"> "status": "open",</w:t>
        <w:br/>
        <w:t xml:space="preserve"> "probability": 60</w:t>
        <w:br/>
        <w:t xml:space="preserve">  }'</w:t>
      </w:r>
    </w:p>
    <w:p>
      <w:pPr>
        <w:pStyle w:val="Heading3"/>
      </w:pPr>
      <w:r>
        <w:t>Example Usage</w:t>
      </w:r>
    </w:p>
    <w:p>
      <w:pPr>
        <w:pStyle w:val="Heading3"/>
      </w:pPr>
      <w:r>
        <w:t>Example 1: Update the deal title and value</w:t>
      </w:r>
    </w:p>
    <w:p>
      <w:r>
        <w:rPr>
          <w:b/>
          <w:color w:val="666666"/>
          <w:sz w:val="16"/>
        </w:rPr>
        <w:t>[bash]</w:t>
      </w:r>
    </w:p>
    <w:p>
      <w:pPr>
        <w:shd w:fill="F2F2F2" w:val="clear"/>
      </w:pPr>
      <w:r>
        <w:rPr>
          <w:rFonts w:ascii="Courier New" w:hAnsi="Courier New"/>
          <w:sz w:val="17"/>
        </w:rPr>
        <w:t>curl --request PATCH 'https://api.pipedrive.com/api/v2/deals/123' \</w:t>
        <w:br/>
        <w:t xml:space="preserve"> --header 'Accept: application/json' \</w:t>
        <w:br/>
        <w:t xml:space="preserve"> --header 'Content-Type: application/json' \</w:t>
        <w:br/>
        <w:t xml:space="preserve"> --data '{</w:t>
        <w:br/>
        <w:t xml:space="preserve"> "title": "Expansion - Q2",</w:t>
        <w:br/>
        <w:t xml:space="preserve"> "value": 25000,</w:t>
        <w:br/>
        <w:t xml:space="preserve"> "currency": "EUR"</w:t>
        <w:br/>
        <w:t xml:space="preserve">  }'</w:t>
      </w:r>
    </w:p>
    <w:p>
      <w:pPr>
        <w:pStyle w:val="Heading3"/>
      </w:pPr>
      <w:r>
        <w:t>Example 2: Mark a deal as lost (with lost reason)</w:t>
      </w:r>
    </w:p>
    <w:p>
      <w:r>
        <w:rPr>
          <w:b/>
          <w:color w:val="666666"/>
          <w:sz w:val="16"/>
        </w:rPr>
        <w:t>[bash]</w:t>
      </w:r>
    </w:p>
    <w:p>
      <w:pPr>
        <w:shd w:fill="F2F2F2" w:val="clear"/>
      </w:pPr>
      <w:r>
        <w:rPr>
          <w:rFonts w:ascii="Courier New" w:hAnsi="Courier New"/>
          <w:sz w:val="17"/>
        </w:rPr>
        <w:t>curl --request PATCH 'https://api.pipedrive.com/api/v2/deals/123' \</w:t>
        <w:br/>
        <w:t xml:space="preserve"> --header 'Accept: application/json' \</w:t>
        <w:br/>
        <w:t xml:space="preserve"> --header 'Content-Type: application/json' \</w:t>
        <w:br/>
        <w:t xml:space="preserve"> --data '{</w:t>
        <w:br/>
        <w:t xml:space="preserve"> "status": "lost",</w:t>
        <w:br/>
        <w:t xml:space="preserve"> "lost_reason": "Budget not approved",</w:t>
        <w:br/>
        <w:t xml:space="preserve"> "lost_time": "2026-03-14 09:30:00"</w:t>
        <w:br/>
        <w:t xml:space="preserve">  }'</w:t>
      </w:r>
    </w:p>
    <w:p>
      <w:pPr>
        <w:pStyle w:val="Heading3"/>
      </w:pPr>
      <w:r>
        <w:t>Example 3: Archive a deal (set archive flag)</w:t>
      </w:r>
    </w:p>
    <w:p>
      <w:r>
        <w:rPr>
          <w:b/>
          <w:color w:val="666666"/>
          <w:sz w:val="16"/>
        </w:rPr>
        <w:t>[bash]</w:t>
      </w:r>
    </w:p>
    <w:p>
      <w:pPr>
        <w:shd w:fill="F2F2F2" w:val="clear"/>
      </w:pPr>
      <w:r>
        <w:rPr>
          <w:rFonts w:ascii="Courier New" w:hAnsi="Courier New"/>
          <w:sz w:val="17"/>
        </w:rPr>
        <w:t>curl --request PATCH 'https://api.pipedrive.com/api/v2/deals/123' \</w:t>
        <w:br/>
        <w:t xml:space="preserve"> --header 'Accept: application/json' \</w:t>
        <w:br/>
        <w:t xml:space="preserve"> --header 'Content-Type: application/json' \</w:t>
        <w:br/>
        <w:t xml:space="preserve"> --data '{</w:t>
        <w:br/>
        <w:t xml:space="preserve"> "is_archived": true</w:t>
        <w:br/>
        <w:t xml:space="preserve">  }'</w:t>
      </w:r>
    </w:p>
    <w:p>
      <w:pPr>
        <w:pStyle w:val="Heading3"/>
      </w:pPr>
      <w:r>
        <w:t>Notes</w:t>
      </w:r>
    </w:p>
    <w:p>
      <w:pPr>
        <w:pStyle w:val="ListBullet"/>
      </w:pPr>
      <w:r>
        <w:t>lost_reason can only be set when status is lost.</w:t>
      </w:r>
    </w:p>
    <w:p>
      <w:pPr>
        <w:pStyle w:val="ListBullet"/>
      </w:pPr>
      <w:r>
        <w:t>close_time can only be set when status is won or lost.</w:t>
      </w:r>
    </w:p>
    <w:p>
      <w:pPr>
        <w:pStyle w:val="ListBullet"/>
      </w:pPr>
      <w:r>
        <w:t>won_time can only be set when status is won.</w:t>
      </w:r>
    </w:p>
    <w:p>
      <w:pPr>
        <w:pStyle w:val="ListBullet"/>
      </w:pPr>
      <w:r>
        <w:t>lost_time can only be set when status is lost.</w:t>
      </w:r>
    </w:p>
    <w:p>
      <w:pPr>
        <w:pStyle w:val="ListBullet"/>
      </w:pPr>
      <w:r>
        <w:t>If is_archived is true and archive_time is omitted, archive_time is set to the current date/time.</w:t>
      </w:r>
    </w:p>
    <w:p>
      <w:pPr>
        <w:pStyle w:val="ListBullet"/>
      </w:pPr>
      <w:r>
        <w:t>Request body fields are optional; include only the fields you want to update.</w:t>
      </w:r>
    </w:p>
    <w:p>
      <w:pPr>
        <w:pStyle w:val="Heading3"/>
      </w:pPr>
      <w:r>
        <w:t>Error Handling</w:t>
      </w:r>
    </w:p>
    <w:p>
      <w:pPr>
        <w:pStyle w:val="ListBullet"/>
      </w:pPr>
      <w:r>
        <w:t>Error responses (non-200 status codes) were not provided in the scraped content.</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119. [POST] Add a File</w:t>
      </w:r>
    </w:p>
    <w:p>
      <w:r>
        <w:rPr>
          <w:b/>
        </w:rPr>
        <w:t xml:space="preserve">Endpoint: </w:t>
      </w:r>
      <w:r>
        <w:rPr>
          <w:rFonts w:ascii="Courier New" w:hAnsi="Courier New"/>
          <w:sz w:val="18"/>
        </w:rPr>
        <w:t>/files</w:t>
      </w:r>
    </w:p>
    <w:p>
      <w:pPr>
        <w:pStyle w:val="Heading3"/>
      </w:pPr>
      <w:r>
        <w:t>Prerequisites</w:t>
      </w:r>
    </w:p>
    <w:p>
      <w:pPr>
        <w:pStyle w:val="ListBullet"/>
      </w:pPr>
      <w:r>
        <w:t>You must have access to the Pipedrive item you want to associate the file with (deal/person/organization/activity/product/lead).</w:t>
      </w:r>
    </w:p>
    <w:p>
      <w:pPr>
        <w:pStyle w:val="Heading3"/>
      </w:pPr>
      <w:r>
        <w:t>Method</w:t>
      </w:r>
    </w:p>
    <w:p>
      <w:r>
        <w:t>POST</w:t>
      </w:r>
    </w:p>
    <w:p>
      <w:pPr>
        <w:pStyle w:val="Heading3"/>
      </w:pPr>
      <w:r>
        <w:t>URL</w:t>
      </w:r>
    </w:p>
    <w:p>
      <w:r>
        <w:t>https://api.pipedrive.com/v1/files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single file and associates it with a deal, person, organization, activity, product, or lead.</w:t>
      </w:r>
    </w:p>
    <w:p>
      <w:pPr>
        <w:pStyle w:val="Heading3"/>
      </w:pPr>
      <w:r>
        <w:t>Request Body</w:t>
      </w:r>
    </w:p>
    <w:p>
      <w:r>
        <w:t>Content type: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A single file, supplied in multipart/form-data encoding and contained within the given boundaries.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integer</w:t>
            </w:r>
          </w:p>
        </w:tc>
        <w:tc>
          <w:tcPr>
            <w:tcW w:type="dxa" w:w="2880"/>
          </w:tcPr>
          <w:p>
            <w:r>
              <w:t>The ID of the deal to associate file(s) with.</w:t>
            </w:r>
          </w:p>
        </w:tc>
      </w:tr>
      <w:tr>
        <w:tc>
          <w:tcPr>
            <w:tcW w:type="dxa" w:w="2880"/>
          </w:tcPr>
          <w:p>
            <w:r>
              <w:t>person_id</w:t>
            </w:r>
          </w:p>
        </w:tc>
        <w:tc>
          <w:tcPr>
            <w:tcW w:type="dxa" w:w="2880"/>
          </w:tcPr>
          <w:p>
            <w:r>
              <w:t>integer</w:t>
            </w:r>
          </w:p>
        </w:tc>
        <w:tc>
          <w:tcPr>
            <w:tcW w:type="dxa" w:w="2880"/>
          </w:tcPr>
          <w:p>
            <w:r>
              <w:t>The ID of the person to associate file(s) with.</w:t>
            </w:r>
          </w:p>
        </w:tc>
      </w:tr>
      <w:tr>
        <w:tc>
          <w:tcPr>
            <w:tcW w:type="dxa" w:w="2880"/>
          </w:tcPr>
          <w:p>
            <w:r>
              <w:t>org_id</w:t>
            </w:r>
          </w:p>
        </w:tc>
        <w:tc>
          <w:tcPr>
            <w:tcW w:type="dxa" w:w="2880"/>
          </w:tcPr>
          <w:p>
            <w:r>
              <w:t>integer</w:t>
            </w:r>
          </w:p>
        </w:tc>
        <w:tc>
          <w:tcPr>
            <w:tcW w:type="dxa" w:w="2880"/>
          </w:tcPr>
          <w:p>
            <w:r>
              <w:t>The ID of the organization to associate file(s) with.</w:t>
            </w:r>
          </w:p>
        </w:tc>
      </w:tr>
      <w:tr>
        <w:tc>
          <w:tcPr>
            <w:tcW w:type="dxa" w:w="2880"/>
          </w:tcPr>
          <w:p>
            <w:r>
              <w:t>product_id</w:t>
            </w:r>
          </w:p>
        </w:tc>
        <w:tc>
          <w:tcPr>
            <w:tcW w:type="dxa" w:w="2880"/>
          </w:tcPr>
          <w:p>
            <w:r>
              <w:t>integer</w:t>
            </w:r>
          </w:p>
        </w:tc>
        <w:tc>
          <w:tcPr>
            <w:tcW w:type="dxa" w:w="2880"/>
          </w:tcPr>
          <w:p>
            <w:r>
              <w:t>The ID of the product to associate file(s) with.</w:t>
            </w:r>
          </w:p>
        </w:tc>
      </w:tr>
      <w:tr>
        <w:tc>
          <w:tcPr>
            <w:tcW w:type="dxa" w:w="2880"/>
          </w:tcPr>
          <w:p>
            <w:r>
              <w:t>activity_id</w:t>
            </w:r>
          </w:p>
        </w:tc>
        <w:tc>
          <w:tcPr>
            <w:tcW w:type="dxa" w:w="2880"/>
          </w:tcPr>
          <w:p>
            <w:r>
              <w:t>integer</w:t>
            </w:r>
          </w:p>
        </w:tc>
        <w:tc>
          <w:tcPr>
            <w:tcW w:type="dxa" w:w="2880"/>
          </w:tcPr>
          <w:p>
            <w:r>
              <w:t>The ID of the activity to associate file(s) with.</w:t>
            </w:r>
          </w:p>
        </w:tc>
      </w:tr>
      <w:tr>
        <w:tc>
          <w:tcPr>
            <w:tcW w:type="dxa" w:w="2880"/>
          </w:tcPr>
          <w:p>
            <w:r>
              <w:t>lead_id</w:t>
            </w:r>
          </w:p>
        </w:tc>
        <w:tc>
          <w:tcPr>
            <w:tcW w:type="dxa" w:w="2880"/>
          </w:tcPr>
          <w:p>
            <w:r>
              <w:t>string</w:t>
            </w:r>
          </w:p>
        </w:tc>
        <w:tc>
          <w:tcPr>
            <w:tcW w:type="dxa" w:w="2880"/>
          </w:tcPr>
          <w:p>
            <w:r>
              <w:t>The ID of the lead to associate file(s)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"user_id": 456,</w:t>
        <w:br/>
        <w:t xml:space="preserve"> "deal_id": 789,</w:t>
        <w:br/>
        <w:t xml:space="preserve"> "person_id": 321,</w:t>
        <w:br/>
        <w:t xml:space="preserve"> "org_id": 654,</w:t>
        <w:br/>
        <w:t xml:space="preserve"> "product_id": 987,</w:t>
        <w:br/>
        <w:t xml:space="preserve"> "activity_id": 111,</w:t>
        <w:br/>
        <w:t xml:space="preserve"> "lead_id": "lead_abc123",</w:t>
        <w:br/>
        <w:t xml:space="preserve"> "add_time": "2024-01-15 10:30:00",</w:t>
        <w:br/>
        <w:t xml:space="preserve"> "update_time": "2024-01-15 10:35:00",</w:t>
        <w:br/>
        <w:t xml:space="preserve"> "file_name": "proposal.pdf",</w:t>
        <w:br/>
        <w:t xml:space="preserve"> "file_size": 245761,</w:t>
        <w:br/>
        <w:t xml:space="preserve"> "active_flag": true,</w:t>
        <w:br/>
        <w:t xml:space="preserve"> "inline_flag": false,</w:t>
        <w:br/>
        <w:t xml:space="preserve"> "remote_location": "googledrive",</w:t>
        <w:br/>
        <w:t xml:space="preserve"> "remote_id": "1A2B3C4D5E",</w:t>
        <w:br/>
        <w:t xml:space="preserve"> "cid": "inline-attachment-cid",</w:t>
        <w:br/>
        <w:t xml:space="preserve"> "s3_bucket": "pipedrive-files-prod",</w:t>
        <w:br/>
        <w:t xml:space="preserve"> "mail_message_id": "msg_123",</w:t>
        <w:br/>
        <w:t xml:space="preserve"> "mail_template_id": "tmpl_456",</w:t>
        <w:br/>
        <w:t xml:space="preserve"> "deal_name": "Big Renewal",</w:t>
        <w:br/>
        <w:t xml:space="preserve"> "person_name": "Alex Johnson",</w:t>
        <w:br/>
        <w:t xml:space="preserve"> "org_name": "Acme Inc",</w:t>
        <w:br/>
        <w:t xml:space="preserve"> "product_name": "Premium Plan",</w:t>
        <w:br/>
        <w:t xml:space="preserve"> "lead_name": "Inbound - Website",</w:t>
        <w:br/>
        <w:t xml:space="preserve"> "url": "https://download.pipedrive.com/files/123/proposal.pdf",</w:t>
        <w:br/>
        <w:t xml:space="preserve"> "name": "Proposal",</w:t>
        <w:br/>
        <w:t xml:space="preserve"> "description": "Customer proposal document"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The created file object.</w:t>
            </w:r>
          </w:p>
        </w:tc>
      </w:tr>
      <w:tr>
        <w:tc>
          <w:tcPr>
            <w:tcW w:type="dxa" w:w="2880"/>
          </w:tcPr>
          <w:p>
            <w:r>
              <w:t>data.id</w:t>
            </w:r>
          </w:p>
        </w:tc>
        <w:tc>
          <w:tcPr>
            <w:tcW w:type="dxa" w:w="2880"/>
          </w:tcPr>
          <w:p>
            <w:r>
              <w:t>integer</w:t>
            </w:r>
          </w:p>
        </w:tc>
        <w:tc>
          <w:tcPr>
            <w:tcW w:type="dxa" w:w="2880"/>
          </w:tcPr>
          <w:p>
            <w:r>
              <w:t>The ID of the file.</w:t>
            </w:r>
          </w:p>
        </w:tc>
      </w:tr>
      <w:tr>
        <w:tc>
          <w:tcPr>
            <w:tcW w:type="dxa" w:w="2880"/>
          </w:tcPr>
          <w:p>
            <w:r>
              <w:t>data.user_id</w:t>
            </w:r>
          </w:p>
        </w:tc>
        <w:tc>
          <w:tcPr>
            <w:tcW w:type="dxa" w:w="2880"/>
          </w:tcPr>
          <w:p>
            <w:r>
              <w:t>integer</w:t>
            </w:r>
          </w:p>
        </w:tc>
        <w:tc>
          <w:tcPr>
            <w:tcW w:type="dxa" w:w="2880"/>
          </w:tcPr>
          <w:p>
            <w:r>
              <w:t>The ID of the user to associate the file with.</w:t>
            </w:r>
          </w:p>
        </w:tc>
      </w:tr>
      <w:tr>
        <w:tc>
          <w:tcPr>
            <w:tcW w:type="dxa" w:w="2880"/>
          </w:tcPr>
          <w:p>
            <w:r>
              <w:t>data.deal_id</w:t>
            </w:r>
          </w:p>
        </w:tc>
        <w:tc>
          <w:tcPr>
            <w:tcW w:type="dxa" w:w="2880"/>
          </w:tcPr>
          <w:p>
            <w:r>
              <w:t>integer</w:t>
            </w:r>
          </w:p>
        </w:tc>
        <w:tc>
          <w:tcPr>
            <w:tcW w:type="dxa" w:w="2880"/>
          </w:tcPr>
          <w:p>
            <w:r>
              <w:t>The ID of the deal to associate the file with.</w:t>
            </w:r>
          </w:p>
        </w:tc>
      </w:tr>
      <w:tr>
        <w:tc>
          <w:tcPr>
            <w:tcW w:type="dxa" w:w="2880"/>
          </w:tcPr>
          <w:p>
            <w:r>
              <w:t>data.person_id</w:t>
            </w:r>
          </w:p>
        </w:tc>
        <w:tc>
          <w:tcPr>
            <w:tcW w:type="dxa" w:w="2880"/>
          </w:tcPr>
          <w:p>
            <w:r>
              <w:t>integer</w:t>
            </w:r>
          </w:p>
        </w:tc>
        <w:tc>
          <w:tcPr>
            <w:tcW w:type="dxa" w:w="2880"/>
          </w:tcPr>
          <w:p>
            <w:r>
              <w:t>The ID of the person to associate the file with.</w:t>
            </w:r>
          </w:p>
        </w:tc>
      </w:tr>
      <w:tr>
        <w:tc>
          <w:tcPr>
            <w:tcW w:type="dxa" w:w="2880"/>
          </w:tcPr>
          <w:p>
            <w:r>
              <w:t>data.org_id</w:t>
            </w:r>
          </w:p>
        </w:tc>
        <w:tc>
          <w:tcPr>
            <w:tcW w:type="dxa" w:w="2880"/>
          </w:tcPr>
          <w:p>
            <w:r>
              <w:t>integer</w:t>
            </w:r>
          </w:p>
        </w:tc>
        <w:tc>
          <w:tcPr>
            <w:tcW w:type="dxa" w:w="2880"/>
          </w:tcPr>
          <w:p>
            <w:r>
              <w:t>The ID of the organization to associate the file with.</w:t>
            </w:r>
          </w:p>
        </w:tc>
      </w:tr>
      <w:tr>
        <w:tc>
          <w:tcPr>
            <w:tcW w:type="dxa" w:w="2880"/>
          </w:tcPr>
          <w:p>
            <w:r>
              <w:t>data.product_id</w:t>
            </w:r>
          </w:p>
        </w:tc>
        <w:tc>
          <w:tcPr>
            <w:tcW w:type="dxa" w:w="2880"/>
          </w:tcPr>
          <w:p>
            <w:r>
              <w:t>integer</w:t>
            </w:r>
          </w:p>
        </w:tc>
        <w:tc>
          <w:tcPr>
            <w:tcW w:type="dxa" w:w="2880"/>
          </w:tcPr>
          <w:p>
            <w:r>
              <w:t>The ID of the product to associate the file with.</w:t>
            </w:r>
          </w:p>
        </w:tc>
      </w:tr>
      <w:tr>
        <w:tc>
          <w:tcPr>
            <w:tcW w:type="dxa" w:w="2880"/>
          </w:tcPr>
          <w:p>
            <w:r>
              <w:t>data.activity_id</w:t>
            </w:r>
          </w:p>
        </w:tc>
        <w:tc>
          <w:tcPr>
            <w:tcW w:type="dxa" w:w="2880"/>
          </w:tcPr>
          <w:p>
            <w:r>
              <w:t>integer</w:t>
            </w:r>
          </w:p>
        </w:tc>
        <w:tc>
          <w:tcPr>
            <w:tcW w:type="dxa" w:w="2880"/>
          </w:tcPr>
          <w:p>
            <w:r>
              <w:t>The ID of the activity to associate the file with.</w:t>
            </w:r>
          </w:p>
        </w:tc>
      </w:tr>
      <w:tr>
        <w:tc>
          <w:tcPr>
            <w:tcW w:type="dxa" w:w="2880"/>
          </w:tcPr>
          <w:p>
            <w:r>
              <w:t>data.lead_id</w:t>
            </w:r>
          </w:p>
        </w:tc>
        <w:tc>
          <w:tcPr>
            <w:tcW w:type="dxa" w:w="2880"/>
          </w:tcPr>
          <w:p>
            <w:r>
              <w:t>string</w:t>
            </w:r>
          </w:p>
        </w:tc>
        <w:tc>
          <w:tcPr>
            <w:tcW w:type="dxa" w:w="2880"/>
          </w:tcPr>
          <w:p>
            <w:r>
              <w:t>The ID of the lead to associate the file with.</w:t>
            </w:r>
          </w:p>
        </w:tc>
      </w:tr>
      <w:tr>
        <w:tc>
          <w:tcPr>
            <w:tcW w:type="dxa" w:w="2880"/>
          </w:tcPr>
          <w:p>
            <w:r>
              <w:t>data.add_time</w:t>
            </w:r>
          </w:p>
        </w:tc>
        <w:tc>
          <w:tcPr>
            <w:tcW w:type="dxa" w:w="2880"/>
          </w:tcPr>
          <w:p>
            <w:r>
              <w:t>string</w:t>
            </w:r>
          </w:p>
        </w:tc>
        <w:tc>
          <w:tcPr>
            <w:tcW w:type="dxa" w:w="2880"/>
          </w:tcPr>
          <w:p>
            <w:r>
              <w:t>The date and time when the file was added/created. Format: YYYY-MM-DD HH:MM:SS.</w:t>
            </w:r>
          </w:p>
        </w:tc>
      </w:tr>
      <w:tr>
        <w:tc>
          <w:tcPr>
            <w:tcW w:type="dxa" w:w="2880"/>
          </w:tcPr>
          <w:p>
            <w:r>
              <w:t>data.update_time</w:t>
            </w:r>
          </w:p>
        </w:tc>
        <w:tc>
          <w:tcPr>
            <w:tcW w:type="dxa" w:w="2880"/>
          </w:tcPr>
          <w:p>
            <w:r>
              <w:t>string</w:t>
            </w:r>
          </w:p>
        </w:tc>
        <w:tc>
          <w:tcPr>
            <w:tcW w:type="dxa" w:w="2880"/>
          </w:tcPr>
          <w:p>
            <w:r>
              <w:t>The last updated date and time of the file. Format: YYYY-MM-DD HH:MM:SS.</w:t>
            </w:r>
          </w:p>
        </w:tc>
      </w:tr>
      <w:tr>
        <w:tc>
          <w:tcPr>
            <w:tcW w:type="dxa" w:w="2880"/>
          </w:tcPr>
          <w:p>
            <w:r>
              <w:t>data.file_name</w:t>
            </w:r>
          </w:p>
        </w:tc>
        <w:tc>
          <w:tcPr>
            <w:tcW w:type="dxa" w:w="2880"/>
          </w:tcPr>
          <w:p>
            <w:r>
              <w:t>string</w:t>
            </w:r>
          </w:p>
        </w:tc>
        <w:tc>
          <w:tcPr>
            <w:tcW w:type="dxa" w:w="2880"/>
          </w:tcPr>
          <w:p>
            <w:r>
              <w:t>The original name of the file.</w:t>
            </w:r>
          </w:p>
        </w:tc>
      </w:tr>
      <w:tr>
        <w:tc>
          <w:tcPr>
            <w:tcW w:type="dxa" w:w="2880"/>
          </w:tcPr>
          <w:p>
            <w:r>
              <w:t>data.file_size</w:t>
            </w:r>
          </w:p>
        </w:tc>
        <w:tc>
          <w:tcPr>
            <w:tcW w:type="dxa" w:w="2880"/>
          </w:tcPr>
          <w:p>
            <w:r>
              <w:t>integer</w:t>
            </w:r>
          </w:p>
        </w:tc>
        <w:tc>
          <w:tcPr>
            <w:tcW w:type="dxa" w:w="2880"/>
          </w:tcPr>
          <w:p>
            <w:r>
              <w:t>The size of the file.</w:t>
            </w:r>
          </w:p>
        </w:tc>
      </w:tr>
      <w:tr>
        <w:tc>
          <w:tcPr>
            <w:tcW w:type="dxa" w:w="2880"/>
          </w:tcPr>
          <w:p>
            <w:r>
              <w:t>data.active_flag</w:t>
            </w:r>
          </w:p>
        </w:tc>
        <w:tc>
          <w:tcPr>
            <w:tcW w:type="dxa" w:w="2880"/>
          </w:tcPr>
          <w:p>
            <w:r>
              <w:t>boolean</w:t>
            </w:r>
          </w:p>
        </w:tc>
        <w:tc>
          <w:tcPr>
            <w:tcW w:type="dxa" w:w="2880"/>
          </w:tcPr>
          <w:p>
            <w:r>
              <w:t>Whether the user is active or not. false = Not activated, true = Activated.</w:t>
            </w:r>
          </w:p>
        </w:tc>
      </w:tr>
      <w:tr>
        <w:tc>
          <w:tcPr>
            <w:tcW w:type="dxa" w:w="2880"/>
          </w:tcPr>
          <w:p>
            <w:r>
              <w:t>data.inline_flag</w:t>
            </w:r>
          </w:p>
        </w:tc>
        <w:tc>
          <w:tcPr>
            <w:tcW w:type="dxa" w:w="2880"/>
          </w:tcPr>
          <w:p>
            <w:r>
              <w:t>boolean</w:t>
            </w:r>
          </w:p>
        </w:tc>
        <w:tc>
          <w:tcPr>
            <w:tcW w:type="dxa" w:w="2880"/>
          </w:tcPr>
          <w:p>
            <w:r>
              <w:t>Whether the file was uploaded as inline or not.</w:t>
            </w:r>
          </w:p>
        </w:tc>
      </w:tr>
      <w:tr>
        <w:tc>
          <w:tcPr>
            <w:tcW w:type="dxa" w:w="2880"/>
          </w:tcPr>
          <w:p>
            <w:r>
              <w:t>data.remote_location</w:t>
            </w:r>
          </w:p>
        </w:tc>
        <w:tc>
          <w:tcPr>
            <w:tcW w:type="dxa" w:w="2880"/>
          </w:tcPr>
          <w:p>
            <w:r>
              <w:t>string</w:t>
            </w:r>
          </w:p>
        </w:tc>
        <w:tc>
          <w:tcPr>
            <w:tcW w:type="dxa" w:w="2880"/>
          </w:tcPr>
          <w:p>
            <w:r>
              <w:t>The location type to send the file to. Only googledrive is supported at the moment.</w:t>
            </w:r>
          </w:p>
        </w:tc>
      </w:tr>
      <w:tr>
        <w:tc>
          <w:tcPr>
            <w:tcW w:type="dxa" w:w="2880"/>
          </w:tcPr>
          <w:p>
            <w:r>
              <w:t>data.remote_id</w:t>
            </w:r>
          </w:p>
        </w:tc>
        <w:tc>
          <w:tcPr>
            <w:tcW w:type="dxa" w:w="2880"/>
          </w:tcPr>
          <w:p>
            <w:r>
              <w:t>string</w:t>
            </w:r>
          </w:p>
        </w:tc>
        <w:tc>
          <w:tcPr>
            <w:tcW w:type="dxa" w:w="2880"/>
          </w:tcPr>
          <w:p>
            <w:r>
              <w:t>The ID of the remote item.</w:t>
            </w:r>
          </w:p>
        </w:tc>
      </w:tr>
      <w:tr>
        <w:tc>
          <w:tcPr>
            <w:tcW w:type="dxa" w:w="2880"/>
          </w:tcPr>
          <w:p>
            <w:r>
              <w:t>data.cid</w:t>
            </w:r>
          </w:p>
        </w:tc>
        <w:tc>
          <w:tcPr>
            <w:tcW w:type="dxa" w:w="2880"/>
          </w:tcPr>
          <w:p>
            <w:r>
              <w:t>string</w:t>
            </w:r>
          </w:p>
        </w:tc>
        <w:tc>
          <w:tcPr>
            <w:tcW w:type="dxa" w:w="2880"/>
          </w:tcPr>
          <w:p>
            <w:r>
              <w:t>The ID of the inline attachment.</w:t>
            </w:r>
          </w:p>
        </w:tc>
      </w:tr>
      <w:tr>
        <w:tc>
          <w:tcPr>
            <w:tcW w:type="dxa" w:w="2880"/>
          </w:tcPr>
          <w:p>
            <w:r>
              <w:t>data.s3_bucket</w:t>
            </w:r>
          </w:p>
        </w:tc>
        <w:tc>
          <w:tcPr>
            <w:tcW w:type="dxa" w:w="2880"/>
          </w:tcPr>
          <w:p>
            <w:r>
              <w:t>string</w:t>
            </w:r>
          </w:p>
        </w:tc>
        <w:tc>
          <w:tcPr>
            <w:tcW w:type="dxa" w:w="2880"/>
          </w:tcPr>
          <w:p>
            <w:r>
              <w:t>The location of the cloud storage.</w:t>
            </w:r>
          </w:p>
        </w:tc>
      </w:tr>
      <w:tr>
        <w:tc>
          <w:tcPr>
            <w:tcW w:type="dxa" w:w="2880"/>
          </w:tcPr>
          <w:p>
            <w:r>
              <w:t>data.mail_message_id</w:t>
            </w:r>
          </w:p>
        </w:tc>
        <w:tc>
          <w:tcPr>
            <w:tcW w:type="dxa" w:w="2880"/>
          </w:tcPr>
          <w:p>
            <w:r>
              <w:t>string</w:t>
            </w:r>
          </w:p>
        </w:tc>
        <w:tc>
          <w:tcPr>
            <w:tcW w:type="dxa" w:w="2880"/>
          </w:tcPr>
          <w:p>
            <w:r>
              <w:t>The ID of the mail message to associate the file with.</w:t>
            </w:r>
          </w:p>
        </w:tc>
      </w:tr>
      <w:tr>
        <w:tc>
          <w:tcPr>
            <w:tcW w:type="dxa" w:w="2880"/>
          </w:tcPr>
          <w:p>
            <w:r>
              <w:t>data.mail_template_id</w:t>
            </w:r>
          </w:p>
        </w:tc>
        <w:tc>
          <w:tcPr>
            <w:tcW w:type="dxa" w:w="2880"/>
          </w:tcPr>
          <w:p>
            <w:r>
              <w:t>string</w:t>
            </w:r>
          </w:p>
        </w:tc>
        <w:tc>
          <w:tcPr>
            <w:tcW w:type="dxa" w:w="2880"/>
          </w:tcPr>
          <w:p>
            <w:r>
              <w:t>The ID of the mail template to associate the file with.</w:t>
            </w:r>
          </w:p>
        </w:tc>
      </w:tr>
      <w:tr>
        <w:tc>
          <w:tcPr>
            <w:tcW w:type="dxa" w:w="2880"/>
          </w:tcPr>
          <w:p>
            <w:r>
              <w:t>data.deal_name</w:t>
            </w:r>
          </w:p>
        </w:tc>
        <w:tc>
          <w:tcPr>
            <w:tcW w:type="dxa" w:w="2880"/>
          </w:tcPr>
          <w:p>
            <w:r>
              <w:t>string</w:t>
            </w:r>
          </w:p>
        </w:tc>
        <w:tc>
          <w:tcPr>
            <w:tcW w:type="dxa" w:w="2880"/>
          </w:tcPr>
          <w:p>
            <w:r>
              <w:t>The name of the deal associated with the file.</w:t>
            </w:r>
          </w:p>
        </w:tc>
      </w:tr>
      <w:tr>
        <w:tc>
          <w:tcPr>
            <w:tcW w:type="dxa" w:w="2880"/>
          </w:tcPr>
          <w:p>
            <w:r>
              <w:t>data.person_name</w:t>
            </w:r>
          </w:p>
        </w:tc>
        <w:tc>
          <w:tcPr>
            <w:tcW w:type="dxa" w:w="2880"/>
          </w:tcPr>
          <w:p>
            <w:r>
              <w:t>string</w:t>
            </w:r>
          </w:p>
        </w:tc>
        <w:tc>
          <w:tcPr>
            <w:tcW w:type="dxa" w:w="2880"/>
          </w:tcPr>
          <w:p>
            <w:r>
              <w:t>The name of the person associated with the file.</w:t>
            </w:r>
          </w:p>
        </w:tc>
      </w:tr>
      <w:tr>
        <w:tc>
          <w:tcPr>
            <w:tcW w:type="dxa" w:w="2880"/>
          </w:tcPr>
          <w:p>
            <w:r>
              <w:t>data.org_name</w:t>
            </w:r>
          </w:p>
        </w:tc>
        <w:tc>
          <w:tcPr>
            <w:tcW w:type="dxa" w:w="2880"/>
          </w:tcPr>
          <w:p>
            <w:r>
              <w:t>string</w:t>
            </w:r>
          </w:p>
        </w:tc>
        <w:tc>
          <w:tcPr>
            <w:tcW w:type="dxa" w:w="2880"/>
          </w:tcPr>
          <w:p>
            <w:r>
              <w:t>The name of the organization associated with the file.</w:t>
            </w:r>
          </w:p>
        </w:tc>
      </w:tr>
      <w:tr>
        <w:tc>
          <w:tcPr>
            <w:tcW w:type="dxa" w:w="2880"/>
          </w:tcPr>
          <w:p>
            <w:r>
              <w:t>data.product_name</w:t>
            </w:r>
          </w:p>
        </w:tc>
        <w:tc>
          <w:tcPr>
            <w:tcW w:type="dxa" w:w="2880"/>
          </w:tcPr>
          <w:p>
            <w:r>
              <w:t>string</w:t>
            </w:r>
          </w:p>
        </w:tc>
        <w:tc>
          <w:tcPr>
            <w:tcW w:type="dxa" w:w="2880"/>
          </w:tcPr>
          <w:p>
            <w:r>
              <w:t>The name of the product associated with the file.</w:t>
            </w:r>
          </w:p>
        </w:tc>
      </w:tr>
      <w:tr>
        <w:tc>
          <w:tcPr>
            <w:tcW w:type="dxa" w:w="2880"/>
          </w:tcPr>
          <w:p>
            <w:r>
              <w:t>data.lead_name</w:t>
            </w:r>
          </w:p>
        </w:tc>
        <w:tc>
          <w:tcPr>
            <w:tcW w:type="dxa" w:w="2880"/>
          </w:tcPr>
          <w:p>
            <w:r>
              <w:t>string</w:t>
            </w:r>
          </w:p>
        </w:tc>
        <w:tc>
          <w:tcPr>
            <w:tcW w:type="dxa" w:w="2880"/>
          </w:tcPr>
          <w:p>
            <w:r>
              <w:t>The name of the lead associated with the file.</w:t>
            </w:r>
          </w:p>
        </w:tc>
      </w:tr>
      <w:tr>
        <w:tc>
          <w:tcPr>
            <w:tcW w:type="dxa" w:w="2880"/>
          </w:tcPr>
          <w:p>
            <w:r>
              <w:t>data.url</w:t>
            </w:r>
          </w:p>
        </w:tc>
        <w:tc>
          <w:tcPr>
            <w:tcW w:type="dxa" w:w="2880"/>
          </w:tcPr>
          <w:p>
            <w:r>
              <w:t>string</w:t>
            </w:r>
          </w:p>
        </w:tc>
        <w:tc>
          <w:tcPr>
            <w:tcW w:type="dxa" w:w="2880"/>
          </w:tcPr>
          <w:p>
            <w:r>
              <w:t>The URL to download the file.</w:t>
            </w:r>
          </w:p>
        </w:tc>
      </w:tr>
      <w:tr>
        <w:tc>
          <w:tcPr>
            <w:tcW w:type="dxa" w:w="2880"/>
          </w:tcPr>
          <w:p>
            <w:r>
              <w:t>data.name</w:t>
            </w:r>
          </w:p>
        </w:tc>
        <w:tc>
          <w:tcPr>
            <w:tcW w:type="dxa" w:w="2880"/>
          </w:tcPr>
          <w:p>
            <w:r>
              <w:t>string</w:t>
            </w:r>
          </w:p>
        </w:tc>
        <w:tc>
          <w:tcPr>
            <w:tcW w:type="dxa" w:w="2880"/>
          </w:tcPr>
          <w:p>
            <w:r>
              <w:t>The visible name of the file.</w:t>
            </w:r>
          </w:p>
        </w:tc>
      </w:tr>
      <w:tr>
        <w:tc>
          <w:tcPr>
            <w:tcW w:type="dxa" w:w="2880"/>
          </w:tcPr>
          <w:p>
            <w:r>
              <w:t>data.description</w:t>
            </w:r>
          </w:p>
        </w:tc>
        <w:tc>
          <w:tcPr>
            <w:tcW w:type="dxa" w:w="2880"/>
          </w:tcPr>
          <w:p>
            <w:r>
              <w:t>string</w:t>
            </w:r>
          </w:p>
        </w:tc>
        <w:tc>
          <w:tcPr>
            <w:tcW w:type="dxa" w:w="2880"/>
          </w:tcPr>
          <w:p>
            <w:r>
              <w:t>The description of the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'https://api.pipedrive.com/v1/files' \</w:t>
        <w:br/>
        <w:t xml:space="preserve"> --header 'Accept: application/json' \</w:t>
        <w:br/>
        <w:t xml:space="preserve"> --form 'file=@./proposal.pdf' \</w:t>
        <w:br/>
        <w:t xml:space="preserve"> --form 'deal_id=789'</w:t>
      </w:r>
    </w:p>
    <w:p>
      <w:pPr>
        <w:pStyle w:val="Heading3"/>
      </w:pPr>
      <w:r>
        <w:t>Example Usage</w:t>
      </w:r>
    </w:p>
    <w:p>
      <w:pPr>
        <w:pStyle w:val="Heading3"/>
      </w:pPr>
      <w:r>
        <w:t>Example 1: Upload a file and associate it with a deal</w:t>
      </w:r>
    </w:p>
    <w:p>
      <w:r>
        <w:rPr>
          <w:b/>
          <w:color w:val="666666"/>
          <w:sz w:val="16"/>
        </w:rPr>
        <w:t>[bash]</w:t>
      </w:r>
    </w:p>
    <w:p>
      <w:pPr>
        <w:shd w:fill="F2F2F2" w:val="clear"/>
      </w:pPr>
      <w:r>
        <w:rPr>
          <w:rFonts w:ascii="Courier New" w:hAnsi="Courier New"/>
          <w:sz w:val="17"/>
        </w:rPr>
        <w:t>curl -X POST 'https://api.pipedrive.com/v1/files' \</w:t>
        <w:br/>
        <w:t xml:space="preserve"> -H 'Accept: application/json' \</w:t>
        <w:br/>
        <w:t xml:space="preserve"> -F 'file=@./contract.pdf' \</w:t>
        <w:br/>
        <w:t xml:space="preserve"> -F 'deal_id=123'</w:t>
      </w:r>
    </w:p>
    <w:p>
      <w:pPr>
        <w:pStyle w:val="Heading3"/>
      </w:pPr>
      <w:r>
        <w:t>Example 2: Upload a file and associate it with a person</w:t>
      </w:r>
    </w:p>
    <w:p>
      <w:r>
        <w:rPr>
          <w:b/>
          <w:color w:val="666666"/>
          <w:sz w:val="16"/>
        </w:rPr>
        <w:t>[bash]</w:t>
      </w:r>
    </w:p>
    <w:p>
      <w:pPr>
        <w:shd w:fill="F2F2F2" w:val="clear"/>
      </w:pPr>
      <w:r>
        <w:rPr>
          <w:rFonts w:ascii="Courier New" w:hAnsi="Courier New"/>
          <w:sz w:val="17"/>
        </w:rPr>
        <w:t>curl -X POST 'https://api.pipedrive.com/v1/files' \</w:t>
        <w:br/>
        <w:t xml:space="preserve"> -H 'Accept: application/json' \</w:t>
        <w:br/>
        <w:t xml:space="preserve"> -F 'file=@./id-scan.jpg' \</w:t>
        <w:br/>
        <w:t xml:space="preserve"> -F 'person_id=456'</w:t>
      </w:r>
    </w:p>
    <w:p>
      <w:pPr>
        <w:pStyle w:val="Heading3"/>
      </w:pPr>
      <w:r>
        <w:t>Example 3: Upload a file and associate it with a lead</w:t>
      </w:r>
    </w:p>
    <w:p>
      <w:r>
        <w:rPr>
          <w:b/>
          <w:color w:val="666666"/>
          <w:sz w:val="16"/>
        </w:rPr>
        <w:t>[bash]</w:t>
      </w:r>
    </w:p>
    <w:p>
      <w:pPr>
        <w:shd w:fill="F2F2F2" w:val="clear"/>
      </w:pPr>
      <w:r>
        <w:rPr>
          <w:rFonts w:ascii="Courier New" w:hAnsi="Courier New"/>
          <w:sz w:val="17"/>
        </w:rPr>
        <w:t>curl -X POST 'https://api.pipedrive.com/v1/files' \</w:t>
        <w:br/>
        <w:t xml:space="preserve"> -H 'Accept: application/json' \</w:t>
        <w:br/>
        <w:t xml:space="preserve"> -F 'file=@./requirements.docx' \</w:t>
        <w:br/>
        <w:t xml:space="preserve"> -F 'lead_id=lead_abc123'</w:t>
      </w:r>
    </w:p>
    <w:p>
      <w:pPr>
        <w:pStyle w:val="Heading3"/>
      </w:pPr>
      <w:r>
        <w:t>Notes</w:t>
      </w:r>
    </w:p>
    <w:p>
      <w:pPr>
        <w:pStyle w:val="ListBullet"/>
      </w:pPr>
      <w:r>
        <w:t>Request body must be sent as multipart/form-data.</w:t>
      </w:r>
    </w:p>
    <w:p>
      <w:pPr>
        <w:pStyle w:val="ListBullet"/>
      </w:pPr>
      <w:r>
        <w:t>The endpoint supports associating the uploaded file to one of: deal, person, organization, activity, product, or lead (based on which ID field you provide).</w:t>
      </w:r>
    </w:p>
    <w:p>
      <w:pPr>
        <w:pStyle w:val="Heading3"/>
      </w:pPr>
      <w:r>
        <w:t>Error Handling</w:t>
      </w:r>
    </w:p>
    <w:p>
      <w:pPr>
        <w:pStyle w:val="ListBullet"/>
      </w:pPr>
      <w:r>
        <w:t>Error responses were not provided in the scraped content.</w:t>
      </w:r>
    </w:p>
    <w:p>
      <w:pPr>
        <w:pStyle w:val="Heading3"/>
      </w:pPr>
      <w:r>
        <w:t>Related files actions</w:t>
      </w:r>
    </w:p>
    <w:p>
      <w:pPr>
        <w:pStyle w:val="ListBullet"/>
      </w:pPr>
      <w:r>
        <w:t>[GET] List Files — /files</w:t>
      </w:r>
    </w:p>
    <w:p>
      <w:pPr>
        <w:pStyle w:val="ListBullet"/>
      </w:pPr>
      <w:r>
        <w:t>[GET] Get a File — /v1/files/{{id}}</w:t>
      </w:r>
    </w:p>
    <w:p>
      <w:pPr>
        <w:pStyle w:val="ListBullet"/>
      </w:pPr>
      <w:r>
        <w:t>[POST] Create a Remote File and Link It to an Item — /files/remote</w:t>
      </w:r>
    </w:p>
    <w:p>
      <w:pPr>
        <w:pStyle w:val="ListBullet"/>
      </w:pPr>
      <w:r>
        <w:t>[POST] Link a Remote File to an Item — /files/remoteLink</w:t>
      </w:r>
    </w:p>
    <w:p>
      <w:pPr>
        <w:pStyle w:val="ListBullet"/>
      </w:pPr>
      <w:r>
        <w:t>[PUT] Update a File’s Details — /v1/files/{{id}}</w:t>
      </w:r>
    </w:p>
    <w:p>
      <w:pPr>
        <w:pStyle w:val="ListBullet"/>
      </w:pPr>
      <w:r>
        <w:t>[GET] Download a File — /files/{{id}}/download</w:t>
      </w:r>
    </w:p>
    <w:p>
      <w:r>
        <w:br w:type="page"/>
      </w:r>
    </w:p>
    <w:p>
      <w:pPr>
        <w:pStyle w:val="Heading2"/>
      </w:pPr>
      <w:r>
        <w:t>120. [PATCH] Update a Deal’s Attached Product</w:t>
      </w:r>
    </w:p>
    <w:p>
      <w:r>
        <w:rPr>
          <w:b/>
        </w:rPr>
        <w:t xml:space="preserve">Endpoint: </w:t>
      </w:r>
      <w:r>
        <w:rPr>
          <w:rFonts w:ascii="Courier New" w:hAnsi="Courier New"/>
          <w:sz w:val="18"/>
        </w:rPr>
        <w:t>/api/v2/deals/{{id}}/products/{{productAttachmentId}}</w:t>
      </w:r>
    </w:p>
    <w:p>
      <w:pPr>
        <w:pStyle w:val="Heading3"/>
      </w:pPr>
      <w:r>
        <w:t>Prerequisites</w:t>
      </w:r>
    </w:p>
    <w:p>
      <w:pPr>
        <w:pStyle w:val="ListBullet"/>
      </w:pPr>
      <w:r>
        <w:t>You must have access to the target deal and permission to update deal products.</w:t>
      </w:r>
    </w:p>
    <w:p>
      <w:pPr>
        <w:pStyle w:val="ListBullet"/>
      </w:pPr>
      <w:r>
        <w:t>(Plan limitation) billing_frequency, billing_frequency_cycles, and billing_start_date are only available in Growth and above plans.</w:t>
      </w:r>
    </w:p>
    <w:p>
      <w:pPr>
        <w:pStyle w:val="Heading3"/>
      </w:pPr>
      <w:r>
        <w:t>Method</w:t>
      </w:r>
    </w:p>
    <w:p>
      <w:r>
        <w:t>PATCH</w:t>
      </w:r>
    </w:p>
    <w:p>
      <w:pPr>
        <w:pStyle w:val="Heading3"/>
      </w:pPr>
      <w:r>
        <w:t>URL</w:t>
      </w:r>
    </w:p>
    <w:p>
      <w:r>
        <w:t>https://api.pipedrive.com/api/v2/deals/{{id}}/products/{{product_attachment_id}}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a product that has been attached to a specific deal (the “deal-product” / product attachment).</w:t>
      </w:r>
    </w:p>
    <w:p>
      <w:pPr>
        <w:pStyle w:val="Heading3"/>
      </w:pPr>
      <w:r>
        <w:t>Enforcement Rules</w:t>
      </w:r>
    </w:p>
    <w:p>
      <w:pPr>
        <w:pStyle w:val="ListBullet"/>
      </w:pPr>
      <w:r>
        <w:t>The id path parameter must always be present and must be a non-empty integer value.</w:t>
      </w:r>
    </w:p>
    <w:p>
      <w:pPr>
        <w:pStyle w:val="ListBullet"/>
      </w:pPr>
      <w:r>
        <w:t>The product_attachment_id path parameter must always be present and must be a non-empty integer value.</w:t>
      </w:r>
    </w:p>
    <w:p>
      <w:pPr>
        <w:pStyle w:val="ListBullet"/>
      </w:pPr>
      <w:r>
        <w:t>Always construct the path as /api/v2/deals/{{id}}/products/{{product_attachment_id}}.</w:t>
      </w:r>
    </w:p>
    <w:p>
      <w:pPr>
        <w:pStyle w:val="ListBullet"/>
      </w:pPr>
      <w:r>
        <w:t>Do not call the API with missing or empty path parameters (e.g., avoid /api/v2/deals//products/).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/api/v2/deals/123/products/456</w:t>
        <w:br/>
        <w:t>/api/v2/deals/98765/products/321</w:t>
      </w:r>
    </w:p>
    <w:p>
      <w:pPr>
        <w:pStyle w:val="Heading3"/>
      </w:pPr>
      <w:r>
        <w:t>Invalid Examples</w:t>
      </w:r>
    </w:p>
    <w:p>
      <w:r>
        <w:rPr>
          <w:b/>
          <w:color w:val="666666"/>
          <w:sz w:val="16"/>
        </w:rPr>
        <w:t>[http]</w:t>
      </w:r>
    </w:p>
    <w:p>
      <w:pPr>
        <w:shd w:fill="F2F2F2" w:val="clear"/>
      </w:pPr>
      <w:r>
        <w:rPr>
          <w:rFonts w:ascii="Courier New" w:hAnsi="Courier New"/>
          <w:sz w:val="17"/>
        </w:rPr>
        <w:t>/api/v2/deals//products/456</w:t>
        <w:br/>
        <w:t>/api/v2/deals/123/products/</w:t>
        <w:br/>
        <w:t>/api/v2/deals/123/products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r>
        <w:tc>
          <w:tcPr>
            <w:tcW w:type="dxa" w:w="2880"/>
          </w:tcPr>
          <w:p>
            <w:r>
              <w:t>product_attachment_id</w:t>
            </w:r>
          </w:p>
        </w:tc>
        <w:tc>
          <w:tcPr>
            <w:tcW w:type="dxa" w:w="2880"/>
          </w:tcPr>
          <w:p>
            <w:r>
              <w:t>integer</w:t>
            </w:r>
          </w:p>
        </w:tc>
        <w:tc>
          <w:tcPr>
            <w:tcW w:type="dxa" w:w="2880"/>
          </w:tcPr>
          <w:p>
            <w:r>
              <w:t>The ID of the deal-product (the ID of the product attached to the deal).</w:t>
            </w:r>
          </w:p>
        </w:tc>
      </w:tr>
    </w:tbl>
    <w:p/>
    <w:p>
      <w:pPr>
        <w:pStyle w:val="Heading3"/>
      </w:pPr>
      <w:r>
        <w:t>Optional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w:t>
            </w:r>
          </w:p>
        </w:tc>
      </w:tr>
      <w:tr>
        <w:tc>
          <w:tcPr>
            <w:tcW w:type="dxa" w:w="2880"/>
          </w:tcPr>
          <w:p>
            <w:r>
              <w:t>item_price</w:t>
            </w:r>
          </w:p>
        </w:tc>
        <w:tc>
          <w:tcPr>
            <w:tcW w:type="dxa" w:w="2880"/>
          </w:tcPr>
          <w:p>
            <w:r>
              <w:t>number</w:t>
            </w:r>
          </w:p>
        </w:tc>
        <w:tc>
          <w:tcPr>
            <w:tcW w:type="dxa" w:w="2880"/>
          </w:tcPr>
          <w:p>
            <w:r>
              <w:t>The price value of the product.</w:t>
            </w:r>
          </w:p>
        </w:tc>
      </w:tr>
      <w:tr>
        <w:tc>
          <w:tcPr>
            <w:tcW w:type="dxa" w:w="2880"/>
          </w:tcPr>
          <w:p>
            <w:r>
              <w:t>quantity</w:t>
            </w:r>
          </w:p>
        </w:tc>
        <w:tc>
          <w:tcPr>
            <w:tcW w:type="dxa" w:w="2880"/>
          </w:tcPr>
          <w:p>
            <w:r>
              <w:t>number</w:t>
            </w:r>
          </w:p>
        </w:tc>
        <w:tc>
          <w:tcPr>
            <w:tcW w:type="dxa" w:w="2880"/>
          </w:tcPr>
          <w:p>
            <w:r>
              <w:t>The quantity of the product.</w:t>
            </w:r>
          </w:p>
        </w:tc>
      </w:tr>
      <w:tr>
        <w:tc>
          <w:tcPr>
            <w:tcW w:type="dxa" w:w="2880"/>
          </w:tcPr>
          <w:p>
            <w:r>
              <w:t>tax</w:t>
            </w:r>
          </w:p>
        </w:tc>
        <w:tc>
          <w:tcPr>
            <w:tcW w:type="dxa" w:w="2880"/>
          </w:tcPr>
          <w:p>
            <w:r>
              <w:t>number</w:t>
            </w:r>
          </w:p>
        </w:tc>
        <w:tc>
          <w:tcPr>
            <w:tcW w:type="dxa" w:w="2880"/>
          </w:tcPr>
          <w:p>
            <w:r>
              <w:t>The product tax percentage amount. Default: 0.</w:t>
            </w:r>
          </w:p>
        </w:tc>
      </w:tr>
      <w:tr>
        <w:tc>
          <w:tcPr>
            <w:tcW w:type="dxa" w:w="2880"/>
          </w:tcPr>
          <w:p>
            <w:r>
              <w:t>comments</w:t>
            </w:r>
          </w:p>
        </w:tc>
        <w:tc>
          <w:tcPr>
            <w:tcW w:type="dxa" w:w="2880"/>
          </w:tcPr>
          <w:p>
            <w:r>
              <w:t>string</w:t>
            </w:r>
          </w:p>
        </w:tc>
        <w:tc>
          <w:tcPr>
            <w:tcW w:type="dxa" w:w="2880"/>
          </w:tcPr>
          <w:p>
            <w:r>
              <w:t>The comments of the product.</w:t>
            </w:r>
          </w:p>
        </w:tc>
      </w:tr>
      <w:tr>
        <w:tc>
          <w:tcPr>
            <w:tcW w:type="dxa" w:w="2880"/>
          </w:tcPr>
          <w:p>
            <w:r>
              <w:t>discount</w:t>
            </w:r>
          </w:p>
        </w:tc>
        <w:tc>
          <w:tcPr>
            <w:tcW w:type="dxa" w:w="2880"/>
          </w:tcPr>
          <w:p>
            <w:r>
              <w:t>number</w:t>
            </w:r>
          </w:p>
        </w:tc>
        <w:tc>
          <w:tcPr>
            <w:tcW w:type="dxa" w:w="2880"/>
          </w:tcPr>
          <w:p>
            <w:r>
              <w:t>The value of the discount. Default: 0. Use discount_type to specify amount vs percentage.</w:t>
            </w:r>
          </w:p>
        </w:tc>
      </w:tr>
      <w:tr>
        <w:tc>
          <w:tcPr>
            <w:tcW w:type="dxa" w:w="2880"/>
          </w:tcPr>
          <w:p>
            <w:r>
              <w:t>discount_type</w:t>
            </w:r>
          </w:p>
        </w:tc>
        <w:tc>
          <w:tcPr>
            <w:tcW w:type="dxa" w:w="2880"/>
          </w:tcPr>
          <w:p>
            <w:r>
              <w:t>string</w:t>
            </w:r>
          </w:p>
        </w:tc>
        <w:tc>
          <w:tcPr>
            <w:tcW w:type="dxa" w:w="2880"/>
          </w:tcPr>
          <w:p>
            <w:r>
              <w:t>The type of the discount’s value. Allowed: percentage, amount. Default: "percentage".</w:t>
            </w:r>
          </w:p>
        </w:tc>
      </w:tr>
      <w:tr>
        <w:tc>
          <w:tcPr>
            <w:tcW w:type="dxa" w:w="2880"/>
          </w:tcPr>
          <w:p>
            <w:r>
              <w:t>is_enabled</w:t>
            </w:r>
          </w:p>
        </w:tc>
        <w:tc>
          <w:tcPr>
            <w:tcW w:type="dxa" w:w="2880"/>
          </w:tcPr>
          <w:p>
            <w:r>
              <w:t>boolean</w:t>
            </w:r>
          </w:p>
        </w:tc>
        <w:tc>
          <w:tcPr>
            <w:tcW w:type="dxa" w:w="2880"/>
          </w:tcPr>
          <w:p>
            <w:r>
              <w:t>Whether this product is enabled for the deal. Default: true. Not possible to disable if the deal has installments associated and this product is the last one enabled. Not possible to enable if the deal has installments associated and the product is recurring.</w:t>
            </w:r>
          </w:p>
        </w:tc>
      </w:tr>
      <w:tr>
        <w:tc>
          <w:tcPr>
            <w:tcW w:type="dxa" w:w="2880"/>
          </w:tcPr>
          <w:p>
            <w:r>
              <w:t>tax_method</w:t>
            </w:r>
          </w:p>
        </w:tc>
        <w:tc>
          <w:tcPr>
            <w:tcW w:type="dxa" w:w="2880"/>
          </w:tcPr>
          <w:p>
            <w:r>
              <w:t>string</w:t>
            </w:r>
          </w:p>
        </w:tc>
        <w:tc>
          <w:tcPr>
            <w:tcW w:type="dxa" w:w="2880"/>
          </w:tcPr>
          <w:p>
            <w:r>
              <w:t>Tax option applied to products. Allowed: exclusive, inclusive, none. When inclusive, tax is included in price; when exclusive, tax is not included; when none, no tax is added. Use tax to define the tax percentage amount. By default, the user setting value is used. Changing this in one product affects the rest of the products attached to the deal.</w:t>
            </w:r>
          </w:p>
        </w:tc>
      </w:tr>
      <w:tr>
        <w:tc>
          <w:tcPr>
            <w:tcW w:type="dxa" w:w="2880"/>
          </w:tcPr>
          <w:p>
            <w:r>
              <w:t>product_variation_id</w:t>
            </w:r>
          </w:p>
        </w:tc>
        <w:tc>
          <w:tcPr>
            <w:tcW w:type="dxa" w:w="2880"/>
          </w:tcPr>
          <w:p>
            <w:r>
              <w:t>integer</w:t>
            </w:r>
          </w:p>
        </w:tc>
        <w:tc>
          <w:tcPr>
            <w:tcW w:type="dxa" w:w="2880"/>
          </w:tcPr>
          <w:p>
            <w:r>
              <w:t>The ID of the product variation.</w:t>
            </w:r>
          </w:p>
        </w:tc>
      </w:tr>
      <w:tr>
        <w:tc>
          <w:tcPr>
            <w:tcW w:type="dxa" w:w="2880"/>
          </w:tcPr>
          <w:p>
            <w:r>
              <w:t>billing_frequency</w:t>
            </w:r>
          </w:p>
        </w:tc>
        <w:tc>
          <w:tcPr>
            <w:tcW w:type="dxa" w:w="2880"/>
          </w:tcPr>
          <w:p>
            <w:r>
              <w:t>string</w:t>
            </w:r>
          </w:p>
        </w:tc>
        <w:tc>
          <w:tcPr>
            <w:tcW w:type="dxa" w:w="2880"/>
          </w:tcPr>
          <w:p>
            <w:r>
              <w:t>(Growth+) How often a customer is billed. Allowed: one-time, annually, semi-annually, quarterly, monthly, weekly. To set a value different than one-time, the deal must not have installments associated. A deal can have up to 20 products attached with billing_frequency different than one-time.</w:t>
            </w:r>
          </w:p>
        </w:tc>
      </w:tr>
      <w:tr>
        <w:tc>
          <w:tcPr>
            <w:tcW w:type="dxa" w:w="2880"/>
          </w:tcPr>
          <w:p>
            <w:r>
              <w:t>billing_frequency_cycles</w:t>
            </w:r>
          </w:p>
        </w:tc>
        <w:tc>
          <w:tcPr>
            <w:tcW w:type="dxa" w:w="2880"/>
          </w:tcPr>
          <w:p>
            <w:r>
              <w:t>integer</w:t>
            </w:r>
          </w:p>
        </w:tc>
        <w:tc>
          <w:tcPr>
            <w:tcW w:type="dxa" w:w="2880"/>
          </w:tcPr>
          <w:p>
            <w:r>
              <w:t>(Growth+) Number of times the billing frequency repeats. Constraints: positive integer &lt;= 208. Rules: if billing_frequency is one-time, this must be null; if weekly, this cannot be null; for other frequencies, null means billed indefinitely.</w:t>
            </w:r>
          </w:p>
        </w:tc>
      </w:tr>
      <w:tr>
        <w:tc>
          <w:tcPr>
            <w:tcW w:type="dxa" w:w="2880"/>
          </w:tcPr>
          <w:p>
            <w:r>
              <w:t>billing_start_date</w:t>
            </w:r>
          </w:p>
        </w:tc>
        <w:tc>
          <w:tcPr>
            <w:tcW w:type="dxa" w:w="2880"/>
          </w:tcPr>
          <w:p>
            <w:r>
              <w:t>string</w:t>
            </w:r>
          </w:p>
        </w:tc>
        <w:tc>
          <w:tcPr>
            <w:tcW w:type="dxa" w:w="2880"/>
          </w:tcPr>
          <w:p>
            <w:r>
              <w:t>(Growth+) Billing start date. Must be between 10 years in the past and 10 years in the future.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"sum": 199.98,</w:t>
        <w:br/>
        <w:t xml:space="preserve"> "tax": 20,</w:t>
        <w:br/>
        <w:t xml:space="preserve"> "deal_id": 123,</w:t>
        <w:br/>
        <w:t xml:space="preserve"> "name": "CRM Subscription",</w:t>
        <w:br/>
        <w:t xml:space="preserve"> "product_id": 789,</w:t>
        <w:br/>
        <w:t xml:space="preserve"> "product_variation_id": 12,</w:t>
        <w:br/>
        <w:t xml:space="preserve"> "order_nr": 1,</w:t>
        <w:br/>
        <w:t xml:space="preserve"> "add_time": "2026-03-14T10:15:30Z",</w:t>
        <w:br/>
        <w:t xml:space="preserve"> "update_time": "2026-03-14T11:02:10Z",</w:t>
        <w:br/>
        <w:t xml:space="preserve"> "comments": "Updated quantity and discount",</w:t>
        <w:br/>
        <w:t xml:space="preserve"> "currency": "USD",</w:t>
        <w:br/>
        <w:t xml:space="preserve"> "discount": 10,</w:t>
        <w:br/>
        <w:t xml:space="preserve"> "discount_type": "percentage",</w:t>
        <w:br/>
        <w:t xml:space="preserve"> "quantity": 2,</w:t>
        <w:br/>
        <w:t xml:space="preserve"> "item_price": 99.99,</w:t>
        <w:br/>
        <w:t xml:space="preserve"> "tax_method": "exclusive",</w:t>
        <w:br/>
        <w:t xml:space="preserve"> "is_enabled": true,</w:t>
        <w:br/>
        <w:t xml:space="preserve"> "billing_frequency": "one-time",</w:t>
        <w:br/>
        <w:t xml:space="preserve"> "billing_frequency_cycles": null,</w:t>
        <w:br/>
        <w:t xml:space="preserve"> "billing_start_date":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Updated deal-product (product attachment) details.</w:t>
            </w:r>
          </w:p>
        </w:tc>
      </w:tr>
      <w:tr>
        <w:tc>
          <w:tcPr>
            <w:tcW w:type="dxa" w:w="2880"/>
          </w:tcPr>
          <w:p>
            <w:r>
              <w:t>data.id</w:t>
            </w:r>
          </w:p>
        </w:tc>
        <w:tc>
          <w:tcPr>
            <w:tcW w:type="dxa" w:w="2880"/>
          </w:tcPr>
          <w:p>
            <w:r>
              <w:t>integer</w:t>
            </w:r>
          </w:p>
        </w:tc>
        <w:tc>
          <w:tcPr>
            <w:tcW w:type="dxa" w:w="2880"/>
          </w:tcPr>
          <w:p>
            <w:r>
              <w:t>The ID of the deal-product (product attachment).</w:t>
            </w:r>
          </w:p>
        </w:tc>
      </w:tr>
      <w:tr>
        <w:tc>
          <w:tcPr>
            <w:tcW w:type="dxa" w:w="2880"/>
          </w:tcPr>
          <w:p>
            <w:r>
              <w:t>data.sum</w:t>
            </w:r>
          </w:p>
        </w:tc>
        <w:tc>
          <w:tcPr>
            <w:tcW w:type="dxa" w:w="2880"/>
          </w:tcPr>
          <w:p>
            <w:r>
              <w:t>number</w:t>
            </w:r>
          </w:p>
        </w:tc>
        <w:tc>
          <w:tcPr>
            <w:tcW w:type="dxa" w:w="2880"/>
          </w:tcPr>
          <w:p>
            <w:r>
              <w:t>The sum of all the products attached to the deal.</w:t>
            </w:r>
          </w:p>
        </w:tc>
      </w:tr>
      <w:tr>
        <w:tc>
          <w:tcPr>
            <w:tcW w:type="dxa" w:w="2880"/>
          </w:tcPr>
          <w:p>
            <w:r>
              <w:t>data.tax</w:t>
            </w:r>
          </w:p>
        </w:tc>
        <w:tc>
          <w:tcPr>
            <w:tcW w:type="dxa" w:w="2880"/>
          </w:tcPr>
          <w:p>
            <w:r>
              <w:t>number</w:t>
            </w:r>
          </w:p>
        </w:tc>
        <w:tc>
          <w:tcPr>
            <w:tcW w:type="dxa" w:w="2880"/>
          </w:tcPr>
          <w:p>
            <w:r>
              <w:t>The product tax.</w:t>
            </w:r>
          </w:p>
        </w:tc>
      </w:tr>
      <w:tr>
        <w:tc>
          <w:tcPr>
            <w:tcW w:type="dxa" w:w="2880"/>
          </w:tcPr>
          <w:p>
            <w:r>
              <w:t>data.deal_id</w:t>
            </w:r>
          </w:p>
        </w:tc>
        <w:tc>
          <w:tcPr>
            <w:tcW w:type="dxa" w:w="2880"/>
          </w:tcPr>
          <w:p>
            <w:r>
              <w:t>integer</w:t>
            </w:r>
          </w:p>
        </w:tc>
        <w:tc>
          <w:tcPr>
            <w:tcW w:type="dxa" w:w="2880"/>
          </w:tcPr>
          <w:p>
            <w:r>
              <w:t>The ID of the deal.</w:t>
            </w:r>
          </w:p>
        </w:tc>
      </w:tr>
      <w:tr>
        <w:tc>
          <w:tcPr>
            <w:tcW w:type="dxa" w:w="2880"/>
          </w:tcPr>
          <w:p>
            <w:r>
              <w:t>data.name</w:t>
            </w:r>
          </w:p>
        </w:tc>
        <w:tc>
          <w:tcPr>
            <w:tcW w:type="dxa" w:w="2880"/>
          </w:tcPr>
          <w:p>
            <w:r>
              <w:t>string</w:t>
            </w:r>
          </w:p>
        </w:tc>
        <w:tc>
          <w:tcPr>
            <w:tcW w:type="dxa" w:w="2880"/>
          </w:tcPr>
          <w:p>
            <w:r>
              <w:t>The product name.</w:t>
            </w:r>
          </w:p>
        </w:tc>
      </w:tr>
      <w:tr>
        <w:tc>
          <w:tcPr>
            <w:tcW w:type="dxa" w:w="2880"/>
          </w:tcPr>
          <w:p>
            <w:r>
              <w:t>data.product_id</w:t>
            </w:r>
          </w:p>
        </w:tc>
        <w:tc>
          <w:tcPr>
            <w:tcW w:type="dxa" w:w="2880"/>
          </w:tcPr>
          <w:p>
            <w:r>
              <w:t>integer</w:t>
            </w:r>
          </w:p>
        </w:tc>
        <w:tc>
          <w:tcPr>
            <w:tcW w:type="dxa" w:w="2880"/>
          </w:tcPr>
          <w:p>
            <w:r>
              <w:t>The ID of the product.</w:t>
            </w:r>
          </w:p>
        </w:tc>
      </w:tr>
      <w:tr>
        <w:tc>
          <w:tcPr>
            <w:tcW w:type="dxa" w:w="2880"/>
          </w:tcPr>
          <w:p>
            <w:r>
              <w:t>data.product_variation_id</w:t>
            </w:r>
          </w:p>
        </w:tc>
        <w:tc>
          <w:tcPr>
            <w:tcW w:type="dxa" w:w="2880"/>
          </w:tcPr>
          <w:p>
            <w:r>
              <w:t>integer</w:t>
            </w:r>
          </w:p>
        </w:tc>
        <w:tc>
          <w:tcPr>
            <w:tcW w:type="dxa" w:w="2880"/>
          </w:tcPr>
          <w:p>
            <w:r>
              <w:t>The ID of the product variation.</w:t>
            </w:r>
          </w:p>
        </w:tc>
      </w:tr>
      <w:tr>
        <w:tc>
          <w:tcPr>
            <w:tcW w:type="dxa" w:w="2880"/>
          </w:tcPr>
          <w:p>
            <w:r>
              <w:t>data.order_nr</w:t>
            </w:r>
          </w:p>
        </w:tc>
        <w:tc>
          <w:tcPr>
            <w:tcW w:type="dxa" w:w="2880"/>
          </w:tcPr>
          <w:p>
            <w:r>
              <w:t>integer</w:t>
            </w:r>
          </w:p>
        </w:tc>
        <w:tc>
          <w:tcPr>
            <w:tcW w:type="dxa" w:w="2880"/>
          </w:tcPr>
          <w:p>
            <w:r>
              <w:t>The order number of the product within the deal.</w:t>
            </w:r>
          </w:p>
        </w:tc>
      </w:tr>
      <w:tr>
        <w:tc>
          <w:tcPr>
            <w:tcW w:type="dxa" w:w="2880"/>
          </w:tcPr>
          <w:p>
            <w:r>
              <w:t>data.add_time</w:t>
            </w:r>
          </w:p>
        </w:tc>
        <w:tc>
          <w:tcPr>
            <w:tcW w:type="dxa" w:w="2880"/>
          </w:tcPr>
          <w:p>
            <w:r>
              <w:t>string</w:t>
            </w:r>
          </w:p>
        </w:tc>
        <w:tc>
          <w:tcPr>
            <w:tcW w:type="dxa" w:w="2880"/>
          </w:tcPr>
          <w:p>
            <w:r>
              <w:t>The date and time when the product was added to the deal.</w:t>
            </w:r>
          </w:p>
        </w:tc>
      </w:tr>
      <w:tr>
        <w:tc>
          <w:tcPr>
            <w:tcW w:type="dxa" w:w="2880"/>
          </w:tcPr>
          <w:p>
            <w:r>
              <w:t>data.update_time</w:t>
            </w:r>
          </w:p>
        </w:tc>
        <w:tc>
          <w:tcPr>
            <w:tcW w:type="dxa" w:w="2880"/>
          </w:tcPr>
          <w:p>
            <w:r>
              <w:t>string</w:t>
            </w:r>
          </w:p>
        </w:tc>
        <w:tc>
          <w:tcPr>
            <w:tcW w:type="dxa" w:w="2880"/>
          </w:tcPr>
          <w:p>
            <w:r>
              <w:t>The date and time when the deal product was last updated.</w:t>
            </w:r>
          </w:p>
        </w:tc>
      </w:tr>
      <w:tr>
        <w:tc>
          <w:tcPr>
            <w:tcW w:type="dxa" w:w="2880"/>
          </w:tcPr>
          <w:p>
            <w:r>
              <w:t>data.comments</w:t>
            </w:r>
          </w:p>
        </w:tc>
        <w:tc>
          <w:tcPr>
            <w:tcW w:type="dxa" w:w="2880"/>
          </w:tcPr>
          <w:p>
            <w:r>
              <w:t>string</w:t>
            </w:r>
          </w:p>
        </w:tc>
        <w:tc>
          <w:tcPr>
            <w:tcW w:type="dxa" w:w="2880"/>
          </w:tcPr>
          <w:p>
            <w:r>
              <w:t>The comments of the product.</w:t>
            </w:r>
          </w:p>
        </w:tc>
      </w:tr>
      <w:tr>
        <w:tc>
          <w:tcPr>
            <w:tcW w:type="dxa" w:w="2880"/>
          </w:tcPr>
          <w:p>
            <w:r>
              <w:t>data.currency</w:t>
            </w:r>
          </w:p>
        </w:tc>
        <w:tc>
          <w:tcPr>
            <w:tcW w:type="dxa" w:w="2880"/>
          </w:tcPr>
          <w:p>
            <w:r>
              <w:t>string</w:t>
            </w:r>
          </w:p>
        </w:tc>
        <w:tc>
          <w:tcPr>
            <w:tcW w:type="dxa" w:w="2880"/>
          </w:tcPr>
          <w:p>
            <w:r>
              <w:t>The currency associated with the deal product.</w:t>
            </w:r>
          </w:p>
        </w:tc>
      </w:tr>
      <w:tr>
        <w:tc>
          <w:tcPr>
            <w:tcW w:type="dxa" w:w="2880"/>
          </w:tcPr>
          <w:p>
            <w:r>
              <w:t>data.discount</w:t>
            </w:r>
          </w:p>
        </w:tc>
        <w:tc>
          <w:tcPr>
            <w:tcW w:type="dxa" w:w="2880"/>
          </w:tcPr>
          <w:p>
            <w:r>
              <w:t>number</w:t>
            </w:r>
          </w:p>
        </w:tc>
        <w:tc>
          <w:tcPr>
            <w:tcW w:type="dxa" w:w="2880"/>
          </w:tcPr>
          <w:p>
            <w:r>
              <w:t>The value of the discount. Default: 0.</w:t>
            </w:r>
          </w:p>
        </w:tc>
      </w:tr>
      <w:tr>
        <w:tc>
          <w:tcPr>
            <w:tcW w:type="dxa" w:w="2880"/>
          </w:tcPr>
          <w:p>
            <w:r>
              <w:t>data.discount_type</w:t>
            </w:r>
          </w:p>
        </w:tc>
        <w:tc>
          <w:tcPr>
            <w:tcW w:type="dxa" w:w="2880"/>
          </w:tcPr>
          <w:p>
            <w:r>
              <w:t>string</w:t>
            </w:r>
          </w:p>
        </w:tc>
        <w:tc>
          <w:tcPr>
            <w:tcW w:type="dxa" w:w="2880"/>
          </w:tcPr>
          <w:p>
            <w:r>
              <w:t>The type of the discount’s value. Allowed: percentage, amount. Default: "percentage".</w:t>
            </w:r>
          </w:p>
        </w:tc>
      </w:tr>
      <w:tr>
        <w:tc>
          <w:tcPr>
            <w:tcW w:type="dxa" w:w="2880"/>
          </w:tcPr>
          <w:p>
            <w:r>
              <w:t>data.quantity</w:t>
            </w:r>
          </w:p>
        </w:tc>
        <w:tc>
          <w:tcPr>
            <w:tcW w:type="dxa" w:w="2880"/>
          </w:tcPr>
          <w:p>
            <w:r>
              <w:t>integer</w:t>
            </w:r>
          </w:p>
        </w:tc>
        <w:tc>
          <w:tcPr>
            <w:tcW w:type="dxa" w:w="2880"/>
          </w:tcPr>
          <w:p>
            <w:r>
              <w:t>The quantity of the product.</w:t>
            </w:r>
          </w:p>
        </w:tc>
      </w:tr>
      <w:tr>
        <w:tc>
          <w:tcPr>
            <w:tcW w:type="dxa" w:w="2880"/>
          </w:tcPr>
          <w:p>
            <w:r>
              <w:t>data.item_price</w:t>
            </w:r>
          </w:p>
        </w:tc>
        <w:tc>
          <w:tcPr>
            <w:tcW w:type="dxa" w:w="2880"/>
          </w:tcPr>
          <w:p>
            <w:r>
              <w:t>number</w:t>
            </w:r>
          </w:p>
        </w:tc>
        <w:tc>
          <w:tcPr>
            <w:tcW w:type="dxa" w:w="2880"/>
          </w:tcPr>
          <w:p>
            <w:r>
              <w:t>The price value of the product.</w:t>
            </w:r>
          </w:p>
        </w:tc>
      </w:tr>
      <w:tr>
        <w:tc>
          <w:tcPr>
            <w:tcW w:type="dxa" w:w="2880"/>
          </w:tcPr>
          <w:p>
            <w:r>
              <w:t>data.tax_method</w:t>
            </w:r>
          </w:p>
        </w:tc>
        <w:tc>
          <w:tcPr>
            <w:tcW w:type="dxa" w:w="2880"/>
          </w:tcPr>
          <w:p>
            <w:r>
              <w:t>string</w:t>
            </w:r>
          </w:p>
        </w:tc>
        <w:tc>
          <w:tcPr>
            <w:tcW w:type="dxa" w:w="2880"/>
          </w:tcPr>
          <w:p>
            <w:r>
              <w:t>Tax option applied to products. Allowed: exclusive, inclusive, none.</w:t>
            </w:r>
          </w:p>
        </w:tc>
      </w:tr>
      <w:tr>
        <w:tc>
          <w:tcPr>
            <w:tcW w:type="dxa" w:w="2880"/>
          </w:tcPr>
          <w:p>
            <w:r>
              <w:t>data.is_enabled</w:t>
            </w:r>
          </w:p>
        </w:tc>
        <w:tc>
          <w:tcPr>
            <w:tcW w:type="dxa" w:w="2880"/>
          </w:tcPr>
          <w:p>
            <w:r>
              <w:t>boolean</w:t>
            </w:r>
          </w:p>
        </w:tc>
        <w:tc>
          <w:tcPr>
            <w:tcW w:type="dxa" w:w="2880"/>
          </w:tcPr>
          <w:p>
            <w:r>
              <w:t>Whether this product is enabled for the deal. Default: true.</w:t>
            </w:r>
          </w:p>
        </w:tc>
      </w:tr>
      <w:tr>
        <w:tc>
          <w:tcPr>
            <w:tcW w:type="dxa" w:w="2880"/>
          </w:tcPr>
          <w:p>
            <w:r>
              <w:t>data.billing_frequency</w:t>
            </w:r>
          </w:p>
        </w:tc>
        <w:tc>
          <w:tcPr>
            <w:tcW w:type="dxa" w:w="2880"/>
          </w:tcPr>
          <w:p>
            <w:r>
              <w:t>string</w:t>
            </w:r>
          </w:p>
        </w:tc>
        <w:tc>
          <w:tcPr>
            <w:tcW w:type="dxa" w:w="2880"/>
          </w:tcPr>
          <w:p>
            <w:r>
              <w:t>(Growth+) Billing frequency. Allowed: one-time, annually, semi-annually, quarterly, monthly, weekly. Default: "one-time".</w:t>
            </w:r>
          </w:p>
        </w:tc>
      </w:tr>
      <w:tr>
        <w:tc>
          <w:tcPr>
            <w:tcW w:type="dxa" w:w="2880"/>
          </w:tcPr>
          <w:p>
            <w:r>
              <w:t>data.billing_frequency_cycles</w:t>
            </w:r>
          </w:p>
        </w:tc>
        <w:tc>
          <w:tcPr>
            <w:tcW w:type="dxa" w:w="2880"/>
          </w:tcPr>
          <w:p>
            <w:r>
              <w:t>integer</w:t>
            </w:r>
          </w:p>
        </w:tc>
        <w:tc>
          <w:tcPr>
            <w:tcW w:type="dxa" w:w="2880"/>
          </w:tcPr>
          <w:p>
            <w:r>
              <w:t>(Growth+) Billing frequency cycles. Default: null.</w:t>
            </w:r>
          </w:p>
        </w:tc>
      </w:tr>
      <w:tr>
        <w:tc>
          <w:tcPr>
            <w:tcW w:type="dxa" w:w="2880"/>
          </w:tcPr>
          <w:p>
            <w:r>
              <w:t>data.billing_start_date</w:t>
            </w:r>
          </w:p>
        </w:tc>
        <w:tc>
          <w:tcPr>
            <w:tcW w:type="dxa" w:w="2880"/>
          </w:tcPr>
          <w:p>
            <w:r>
              <w:t>string</w:t>
            </w:r>
          </w:p>
        </w:tc>
        <w:tc>
          <w:tcPr>
            <w:tcW w:type="dxa" w:w="2880"/>
          </w:tcPr>
          <w:p>
            <w:r>
              <w:t>(Growth+) Billing start date. Default: null.</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'https://api.pipedrive.com/api/v2/deals/123/products/456' \</w:t>
        <w:br/>
        <w:t xml:space="preserve"> --header 'Accept: application/json' \</w:t>
        <w:br/>
        <w:t xml:space="preserve"> --header 'Content-Type: application/json' \</w:t>
        <w:br/>
        <w:t xml:space="preserve"> --data '{</w:t>
        <w:br/>
        <w:t xml:space="preserve"> "item_price": 99.99,</w:t>
        <w:br/>
        <w:t xml:space="preserve"> "quantity": 2,</w:t>
        <w:br/>
        <w:t xml:space="preserve"> "discount": 10,</w:t>
        <w:br/>
        <w:t xml:space="preserve"> "discount_type": "percentage",</w:t>
        <w:br/>
        <w:t xml:space="preserve"> "tax_method": "exclusive",</w:t>
        <w:br/>
        <w:t xml:space="preserve"> "tax": 20,</w:t>
        <w:br/>
        <w:t xml:space="preserve"> "comments": "Updated quantity and discount",</w:t>
        <w:br/>
        <w:t xml:space="preserve"> "is_enabled": true</w:t>
        <w:br/>
        <w:t xml:space="preserve">  }'</w:t>
      </w:r>
    </w:p>
    <w:p>
      <w:pPr>
        <w:pStyle w:val="Heading3"/>
      </w:pPr>
      <w:r>
        <w:t>Example Usage</w:t>
      </w:r>
    </w:p>
    <w:p>
      <w:pPr>
        <w:pStyle w:val="Heading3"/>
      </w:pPr>
      <w:r>
        <w:t>Example 1: Update price and quantity</w:t>
      </w:r>
    </w:p>
    <w:p>
      <w:r>
        <w:rPr>
          <w:b/>
          <w:color w:val="666666"/>
          <w:sz w:val="16"/>
        </w:rPr>
        <w:t>[bash]</w:t>
      </w:r>
    </w:p>
    <w:p>
      <w:pPr>
        <w:shd w:fill="F2F2F2" w:val="clear"/>
      </w:pPr>
      <w:r>
        <w:rPr>
          <w:rFonts w:ascii="Courier New" w:hAnsi="Courier New"/>
          <w:sz w:val="17"/>
        </w:rPr>
        <w:t>curl --request PATCH 'https://api.pipedrive.com/api/v2/deals/123/products/456' \</w:t>
        <w:br/>
        <w:t xml:space="preserve"> --header 'Accept: application/json' \</w:t>
        <w:br/>
        <w:t xml:space="preserve"> --header 'Content-Type: application/json' \</w:t>
        <w:br/>
        <w:t xml:space="preserve"> --data '{</w:t>
        <w:br/>
        <w:t xml:space="preserve"> "item_price": 49.5,</w:t>
        <w:br/>
        <w:t xml:space="preserve"> "quantity": 3</w:t>
        <w:br/>
        <w:t xml:space="preserve">  }'</w:t>
      </w:r>
    </w:p>
    <w:p>
      <w:pPr>
        <w:pStyle w:val="Heading3"/>
      </w:pPr>
      <w:r>
        <w:t>Example 2: Set an amount-based discount</w:t>
      </w:r>
    </w:p>
    <w:p>
      <w:r>
        <w:rPr>
          <w:b/>
          <w:color w:val="666666"/>
          <w:sz w:val="16"/>
        </w:rPr>
        <w:t>[bash]</w:t>
      </w:r>
    </w:p>
    <w:p>
      <w:pPr>
        <w:shd w:fill="F2F2F2" w:val="clear"/>
      </w:pPr>
      <w:r>
        <w:rPr>
          <w:rFonts w:ascii="Courier New" w:hAnsi="Courier New"/>
          <w:sz w:val="17"/>
        </w:rPr>
        <w:t>curl --request PATCH 'https://api.pipedrive.com/api/v2/deals/123/products/456' \</w:t>
        <w:br/>
        <w:t xml:space="preserve"> --header 'Accept: application/json' \</w:t>
        <w:br/>
        <w:t xml:space="preserve"> --header 'Content-Type: application/json' \</w:t>
        <w:br/>
        <w:t xml:space="preserve"> --data '{</w:t>
        <w:br/>
        <w:t xml:space="preserve"> "discount": 25,</w:t>
        <w:br/>
        <w:t xml:space="preserve"> "discount_type": "amount"</w:t>
        <w:br/>
        <w:t xml:space="preserve">  }'</w:t>
      </w:r>
    </w:p>
    <w:p>
      <w:pPr>
        <w:pStyle w:val="Heading3"/>
      </w:pPr>
      <w:r>
        <w:t>Example 3: Configure recurring billing (Growth+)</w:t>
      </w:r>
    </w:p>
    <w:p>
      <w:r>
        <w:rPr>
          <w:b/>
          <w:color w:val="666666"/>
          <w:sz w:val="16"/>
        </w:rPr>
        <w:t>[bash]</w:t>
      </w:r>
    </w:p>
    <w:p>
      <w:pPr>
        <w:shd w:fill="F2F2F2" w:val="clear"/>
      </w:pPr>
      <w:r>
        <w:rPr>
          <w:rFonts w:ascii="Courier New" w:hAnsi="Courier New"/>
          <w:sz w:val="17"/>
        </w:rPr>
        <w:t>curl --request PATCH 'https://api.pipedrive.com/api/v2/deals/123/products/456' \</w:t>
        <w:br/>
        <w:t xml:space="preserve"> --header 'Accept: application/json' \</w:t>
        <w:br/>
        <w:t xml:space="preserve"> --header 'Content-Type: application/json' \</w:t>
        <w:br/>
        <w:t xml:space="preserve"> --data '{</w:t>
        <w:br/>
        <w:t xml:space="preserve"> "billing_frequency": "monthly",</w:t>
        <w:br/>
        <w:t xml:space="preserve"> "billing_frequency_cycles": null,</w:t>
        <w:br/>
        <w:t xml:space="preserve"> "billing_start_date": "2026-04-01"</w:t>
        <w:br/>
        <w:t xml:space="preserve">  }'</w:t>
      </w:r>
    </w:p>
    <w:p>
      <w:pPr>
        <w:pStyle w:val="Heading3"/>
      </w:pPr>
      <w:r>
        <w:t>Behavior</w:t>
      </w:r>
    </w:p>
    <w:p>
      <w:pPr>
        <w:pStyle w:val="ListBullet"/>
      </w:pPr>
      <w:r>
        <w:t>Identifies the deal by id and the attached product by product_attachment_id.</w:t>
      </w:r>
    </w:p>
    <w:p>
      <w:pPr>
        <w:pStyle w:val="ListBullet"/>
      </w:pPr>
      <w:r>
        <w:t>Updates the provided fields for the deal-product attachment.</w:t>
      </w:r>
    </w:p>
    <w:p>
      <w:pPr>
        <w:pStyle w:val="ListBullet"/>
      </w:pPr>
      <w:r>
        <w:t>Returns success and the updated attachment details in data.</w:t>
      </w:r>
    </w:p>
    <w:p>
      <w:pPr>
        <w:pStyle w:val="Heading3"/>
      </w:pPr>
      <w:r>
        <w:t>Notes</w:t>
      </w:r>
    </w:p>
    <w:p>
      <w:pPr>
        <w:pStyle w:val="ListBullet"/>
      </w:pPr>
      <w:r>
        <w:t>tax_method changes affect the rest of the products attached to the deal.</w:t>
      </w:r>
    </w:p>
    <w:p>
      <w:pPr>
        <w:pStyle w:val="ListBullet"/>
      </w:pPr>
      <w:r>
        <w:t>Use tax to define the tax percentage amount; behavior depends on tax_method (inclusive, exclusive, none).</w:t>
      </w:r>
    </w:p>
    <w:p>
      <w:pPr>
        <w:pStyle w:val="ListBullet"/>
      </w:pPr>
      <w:r>
        <w:t>Recurring billing fields require Growth+ and have additional constraints (installments, cycles rules, limits on recurring products).</w:t>
      </w:r>
    </w:p>
    <w:p>
      <w:pPr>
        <w:pStyle w:val="Heading3"/>
      </w:pPr>
      <w:r>
        <w:t>Gotchas</w:t>
      </w:r>
    </w:p>
    <w:p>
      <w:pPr>
        <w:pStyle w:val="ListBullet"/>
      </w:pPr>
      <w:r>
        <w:t>You cannot disable the product if the deal has installments associated and the product is the last one enabled.</w:t>
      </w:r>
    </w:p>
    <w:p>
      <w:pPr>
        <w:pStyle w:val="ListBullet"/>
      </w:pPr>
      <w:r>
        <w:t>You cannot enable the product if the deal has installments associated and the product is recurring.</w:t>
      </w:r>
    </w:p>
    <w:p>
      <w:pPr>
        <w:pStyle w:val="ListBullet"/>
      </w:pPr>
      <w:r>
        <w:t>To set billing_frequency to anything other than one-time, the deal must not have installments associated.</w:t>
      </w:r>
    </w:p>
    <w:p>
      <w:pPr>
        <w:pStyle w:val="ListBullet"/>
      </w:pPr>
      <w:r>
        <w:t>billing_frequency_cycles rules are strict (e.g., must be null for one-time, cannot be null for weekly).</w:t>
      </w:r>
    </w:p>
    <w:p>
      <w:pPr>
        <w:pStyle w:val="Heading3"/>
      </w:pPr>
      <w:r>
        <w:t>Related dealProducts actions</w:t>
      </w:r>
    </w:p>
    <w:p>
      <w:pPr>
        <w:pStyle w:val="ListBullet"/>
      </w:pPr>
      <w:r>
        <w:t>[POST] Add a Product to a Deal — /api/v2/deals/{{id}}/products</w:t>
      </w:r>
    </w:p>
    <w:p>
      <w:pPr>
        <w:pStyle w:val="ListBullet"/>
      </w:pPr>
      <w:r>
        <w:t>[GET] List Products Attached to Multiple Deals — /api/v2/deals/products</w:t>
      </w:r>
    </w:p>
    <w:p>
      <w:pPr>
        <w:pStyle w:val="ListBullet"/>
      </w:pPr>
      <w:r>
        <w:t>[GET] List a Deal’s Products — /api/v2/deals/{{id}}/products</w:t>
      </w:r>
    </w:p>
    <w:p>
      <w:pPr>
        <w:pStyle w:val="ListBullet"/>
      </w:pPr>
      <w:r>
        <w:t>[DELETE] Delete Many Products From a Deal — /api/v2/deals/{{id}}/products</w:t>
      </w:r>
    </w:p>
    <w:p>
      <w:r>
        <w:br w:type="page"/>
      </w:r>
    </w:p>
    <w:p>
      <w:pPr>
        <w:pStyle w:val="Heading2"/>
      </w:pPr>
      <w:r>
        <w:t>121. [POST] Create a Remote File and Link It to an Item</w:t>
      </w:r>
    </w:p>
    <w:p>
      <w:r>
        <w:rPr>
          <w:b/>
        </w:rPr>
        <w:t xml:space="preserve">Endpoint: </w:t>
      </w:r>
      <w:r>
        <w:rPr>
          <w:rFonts w:ascii="Courier New" w:hAnsi="Courier New"/>
          <w:sz w:val="18"/>
        </w:rPr>
        <w:t>/files/remote</w:t>
      </w:r>
    </w:p>
    <w:p>
      <w:pPr>
        <w:pStyle w:val="Heading3"/>
      </w:pPr>
      <w:r>
        <w:t>Prerequisites</w:t>
      </w:r>
    </w:p>
    <w:p>
      <w:pPr>
        <w:pStyle w:val="ListBullet"/>
      </w:pPr>
      <w:r>
        <w:t>The item you want to link the file to must already exist (a deal, person, or organization with a valid ID).</w:t>
      </w:r>
    </w:p>
    <w:p>
      <w:pPr>
        <w:pStyle w:val="ListBullet"/>
      </w:pPr>
      <w:r>
        <w:t>The remote location must be supported by the API (currently only googledrive).</w:t>
      </w:r>
    </w:p>
    <w:p>
      <w:pPr>
        <w:pStyle w:val="Heading3"/>
      </w:pPr>
      <w:r>
        <w:t>Method</w:t>
      </w:r>
    </w:p>
    <w:p>
      <w:r>
        <w:t>POST</w:t>
      </w:r>
    </w:p>
    <w:p>
      <w:pPr>
        <w:pStyle w:val="Heading3"/>
      </w:pPr>
      <w:r>
        <w:t>URL</w:t>
      </w:r>
    </w:p>
    <w:p>
      <w:r>
        <w:t>https://api.pipedrive.com/v1/files/remote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Creates a new empty file in a remote location (googledrive) and links it to the item you specify (deal, person, or organization).</w:t>
      </w:r>
    </w:p>
    <w:p>
      <w:pPr>
        <w:pStyle w:val="Heading3"/>
      </w:pPr>
      <w:r>
        <w:t>Enforcement Rules</w:t>
      </w:r>
    </w:p>
    <w:p>
      <w:pPr>
        <w:pStyle w:val="ListBullet"/>
      </w:pPr>
      <w:r>
        <w:t>This endpoint has no path parameters.</w:t>
      </w:r>
    </w:p>
    <w:p>
      <w:pPr>
        <w:pStyle w:val="ListBullet"/>
      </w:pPr>
      <w:r>
        <w:t>When executing the action, send form fields in the request body as application/x-www-form-urlencoded (not JSON).</w:t>
      </w:r>
    </w:p>
    <w:p>
      <w:pPr>
        <w:pStyle w:val="ListBullet"/>
      </w:pPr>
      <w:r>
        <w:t>If you provide remote_location, it must be googledrive (only supported value documented).</w:t>
      </w:r>
    </w:p>
    <w:p>
      <w:pPr>
        <w:pStyle w:val="ListBullet"/>
      </w:pPr>
      <w:r>
        <w:t>file_type, title, item_type, item_id, and remote_location are required.</w:t>
      </w:r>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file_type</w:t>
            </w:r>
          </w:p>
        </w:tc>
        <w:tc>
          <w:tcPr>
            <w:tcW w:type="dxa" w:w="2880"/>
          </w:tcPr>
          <w:p>
            <w:r>
              <w:t>string</w:t>
            </w:r>
          </w:p>
        </w:tc>
        <w:tc>
          <w:tcPr>
            <w:tcW w:type="dxa" w:w="2880"/>
          </w:tcPr>
          <w:p>
            <w:r>
              <w:t>Required. The file type. Allowed values: gdoc, gslides, gsheet, gform, gdraw.</w:t>
            </w:r>
          </w:p>
        </w:tc>
      </w:tr>
      <w:tr>
        <w:tc>
          <w:tcPr>
            <w:tcW w:type="dxa" w:w="2880"/>
          </w:tcPr>
          <w:p>
            <w:r>
              <w:t>title</w:t>
            </w:r>
          </w:p>
        </w:tc>
        <w:tc>
          <w:tcPr>
            <w:tcW w:type="dxa" w:w="2880"/>
          </w:tcPr>
          <w:p>
            <w:r>
              <w:t>string</w:t>
            </w:r>
          </w:p>
        </w:tc>
        <w:tc>
          <w:tcPr>
            <w:tcW w:type="dxa" w:w="2880"/>
          </w:tcPr>
          <w:p>
            <w:r>
              <w:t>Required. The title of the file.</w:t>
            </w:r>
          </w:p>
        </w:tc>
      </w:tr>
      <w:tr>
        <w:tc>
          <w:tcPr>
            <w:tcW w:type="dxa" w:w="2880"/>
          </w:tcPr>
          <w:p>
            <w:r>
              <w:t>item_type</w:t>
            </w:r>
          </w:p>
        </w:tc>
        <w:tc>
          <w:tcPr>
            <w:tcW w:type="dxa" w:w="2880"/>
          </w:tcPr>
          <w:p>
            <w:r>
              <w:t>string</w:t>
            </w:r>
          </w:p>
        </w:tc>
        <w:tc>
          <w:tcPr>
            <w:tcW w:type="dxa" w:w="2880"/>
          </w:tcPr>
          <w:p>
            <w:r>
              <w:t>Required. The item type to link the remote file to. Allowed values: deal, organization, person.</w:t>
            </w:r>
          </w:p>
        </w:tc>
      </w:tr>
      <w:tr>
        <w:tc>
          <w:tcPr>
            <w:tcW w:type="dxa" w:w="2880"/>
          </w:tcPr>
          <w:p>
            <w:r>
              <w:t>item_id</w:t>
            </w:r>
          </w:p>
        </w:tc>
        <w:tc>
          <w:tcPr>
            <w:tcW w:type="dxa" w:w="2880"/>
          </w:tcPr>
          <w:p>
            <w:r>
              <w:t>integer</w:t>
            </w:r>
          </w:p>
        </w:tc>
        <w:tc>
          <w:tcPr>
            <w:tcW w:type="dxa" w:w="2880"/>
          </w:tcPr>
          <w:p>
            <w:r>
              <w:t>Required. The ID of the item to associate the file with.</w:t>
            </w:r>
          </w:p>
        </w:tc>
      </w:tr>
      <w:tr>
        <w:tc>
          <w:tcPr>
            <w:tcW w:type="dxa" w:w="2880"/>
          </w:tcPr>
          <w:p>
            <w:r>
              <w:t>remote_location</w:t>
            </w:r>
          </w:p>
        </w:tc>
        <w:tc>
          <w:tcPr>
            <w:tcW w:type="dxa" w:w="2880"/>
          </w:tcPr>
          <w:p>
            <w:r>
              <w:t>string</w:t>
            </w:r>
          </w:p>
        </w:tc>
        <w:tc>
          <w:tcPr>
            <w:tcW w:type="dxa" w:w="2880"/>
          </w:tcPr>
          <w:p>
            <w:r>
              <w:t>Required. The location type to send the file to. Only googledrive is supported at the moment.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"user_id": 456,</w:t>
        <w:br/>
        <w:t xml:space="preserve"> "deal_id": 0,</w:t>
        <w:br/>
        <w:t xml:space="preserve"> "person_id": 0,</w:t>
        <w:br/>
        <w:t xml:space="preserve"> "org_id": 789,</w:t>
        <w:br/>
        <w:t xml:space="preserve"> "product_id": 0,</w:t>
        <w:br/>
        <w:t xml:space="preserve"> "activity_id": 0,</w:t>
        <w:br/>
        <w:t xml:space="preserve"> "lead_id": "abc123",</w:t>
        <w:br/>
        <w:t xml:space="preserve"> "add_time": "2024-01-15 10:30:00",</w:t>
        <w:br/>
        <w:t xml:space="preserve"> "update_time": "2024-01-15 10:30:00",</w:t>
        <w:br/>
        <w:t xml:space="preserve"> "file_name": "Example File",</w:t>
        <w:br/>
        <w:t xml:space="preserve"> "file_size": 0,</w:t>
        <w:br/>
        <w:t xml:space="preserve"> "active_flag": true,</w:t>
        <w:br/>
        <w:t xml:space="preserve"> "inline_flag": false,</w:t>
        <w:br/>
        <w:t xml:space="preserve"> "remote_location": "googledrive",</w:t>
        <w:br/>
        <w:t xml:space="preserve"> "remote_id": "1a2b3cRemoteId",</w:t>
        <w:br/>
        <w:t xml:space="preserve"> "cid": "inline-attachment-id",</w:t>
        <w:br/>
        <w:t xml:space="preserve"> "s3_bucket": "bucket-name",</w:t>
        <w:br/>
        <w:t xml:space="preserve"> "mail_message_id": "mail_message_id_value",</w:t>
        <w:br/>
        <w:t xml:space="preserve"> "mail_template_id": "mail_template_id_value",</w:t>
        <w:br/>
        <w:t xml:space="preserve"> "deal_name": "Example Deal",</w:t>
        <w:br/>
        <w:t xml:space="preserve"> "person_name": "Example Person",</w:t>
        <w:br/>
        <w:t xml:space="preserve"> "org_name": "Example Organization",</w:t>
        <w:br/>
        <w:t xml:space="preserve"> "product_name": "Example Product",</w:t>
        <w:br/>
        <w:t xml:space="preserve"> "lead_name": "Example Lead",</w:t>
        <w:br/>
        <w:t xml:space="preserve"> "url": "https://example.com/download/file",</w:t>
        <w:br/>
        <w:t xml:space="preserve"> "name": "Example File",</w:t>
        <w:br/>
        <w:t xml:space="preserve"> "description": "Example description"</w:t>
        <w:br/>
        <w:t xml:space="preserve"> }</w:t>
        <w:br/>
        <w:t>}</w:t>
      </w:r>
    </w:p>
    <w:p>
      <w:r>
        <w:rPr>
          <w:b/>
        </w:rPr>
        <w:t>Note: Note: The documentation lists many association fields (e.g., deal_id, person_id, org_id). Depending on item_type, the relevant one is expected to be populated.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File object returned by the API.</w:t>
            </w:r>
          </w:p>
        </w:tc>
      </w:tr>
      <w:tr>
        <w:tc>
          <w:tcPr>
            <w:tcW w:type="dxa" w:w="2880"/>
          </w:tcPr>
          <w:p>
            <w:r>
              <w:t>data.id</w:t>
            </w:r>
          </w:p>
        </w:tc>
        <w:tc>
          <w:tcPr>
            <w:tcW w:type="dxa" w:w="2880"/>
          </w:tcPr>
          <w:p>
            <w:r>
              <w:t>integer</w:t>
            </w:r>
          </w:p>
        </w:tc>
        <w:tc>
          <w:tcPr>
            <w:tcW w:type="dxa" w:w="2880"/>
          </w:tcPr>
          <w:p>
            <w:r>
              <w:t>The ID of the file.</w:t>
            </w:r>
          </w:p>
        </w:tc>
      </w:tr>
      <w:tr>
        <w:tc>
          <w:tcPr>
            <w:tcW w:type="dxa" w:w="2880"/>
          </w:tcPr>
          <w:p>
            <w:r>
              <w:t>data.user_id</w:t>
            </w:r>
          </w:p>
        </w:tc>
        <w:tc>
          <w:tcPr>
            <w:tcW w:type="dxa" w:w="2880"/>
          </w:tcPr>
          <w:p>
            <w:r>
              <w:t>integer</w:t>
            </w:r>
          </w:p>
        </w:tc>
        <w:tc>
          <w:tcPr>
            <w:tcW w:type="dxa" w:w="2880"/>
          </w:tcPr>
          <w:p>
            <w:r>
              <w:t>The ID of the user to associate the file with.</w:t>
            </w:r>
          </w:p>
        </w:tc>
      </w:tr>
      <w:tr>
        <w:tc>
          <w:tcPr>
            <w:tcW w:type="dxa" w:w="2880"/>
          </w:tcPr>
          <w:p>
            <w:r>
              <w:t>data.deal_id</w:t>
            </w:r>
          </w:p>
        </w:tc>
        <w:tc>
          <w:tcPr>
            <w:tcW w:type="dxa" w:w="2880"/>
          </w:tcPr>
          <w:p>
            <w:r>
              <w:t>integer</w:t>
            </w:r>
          </w:p>
        </w:tc>
        <w:tc>
          <w:tcPr>
            <w:tcW w:type="dxa" w:w="2880"/>
          </w:tcPr>
          <w:p>
            <w:r>
              <w:t>The ID of the deal to associate the file with.</w:t>
            </w:r>
          </w:p>
        </w:tc>
      </w:tr>
      <w:tr>
        <w:tc>
          <w:tcPr>
            <w:tcW w:type="dxa" w:w="2880"/>
          </w:tcPr>
          <w:p>
            <w:r>
              <w:t>data.person_id</w:t>
            </w:r>
          </w:p>
        </w:tc>
        <w:tc>
          <w:tcPr>
            <w:tcW w:type="dxa" w:w="2880"/>
          </w:tcPr>
          <w:p>
            <w:r>
              <w:t>integer</w:t>
            </w:r>
          </w:p>
        </w:tc>
        <w:tc>
          <w:tcPr>
            <w:tcW w:type="dxa" w:w="2880"/>
          </w:tcPr>
          <w:p>
            <w:r>
              <w:t>The ID of the person to associate the file with.</w:t>
            </w:r>
          </w:p>
        </w:tc>
      </w:tr>
      <w:tr>
        <w:tc>
          <w:tcPr>
            <w:tcW w:type="dxa" w:w="2880"/>
          </w:tcPr>
          <w:p>
            <w:r>
              <w:t>data.org_id</w:t>
            </w:r>
          </w:p>
        </w:tc>
        <w:tc>
          <w:tcPr>
            <w:tcW w:type="dxa" w:w="2880"/>
          </w:tcPr>
          <w:p>
            <w:r>
              <w:t>integer</w:t>
            </w:r>
          </w:p>
        </w:tc>
        <w:tc>
          <w:tcPr>
            <w:tcW w:type="dxa" w:w="2880"/>
          </w:tcPr>
          <w:p>
            <w:r>
              <w:t>The ID of the organization to associate the file with.</w:t>
            </w:r>
          </w:p>
        </w:tc>
      </w:tr>
      <w:tr>
        <w:tc>
          <w:tcPr>
            <w:tcW w:type="dxa" w:w="2880"/>
          </w:tcPr>
          <w:p>
            <w:r>
              <w:t>data.product_id</w:t>
            </w:r>
          </w:p>
        </w:tc>
        <w:tc>
          <w:tcPr>
            <w:tcW w:type="dxa" w:w="2880"/>
          </w:tcPr>
          <w:p>
            <w:r>
              <w:t>integer</w:t>
            </w:r>
          </w:p>
        </w:tc>
        <w:tc>
          <w:tcPr>
            <w:tcW w:type="dxa" w:w="2880"/>
          </w:tcPr>
          <w:p>
            <w:r>
              <w:t>The ID of the product to associate the file with.</w:t>
            </w:r>
          </w:p>
        </w:tc>
      </w:tr>
      <w:tr>
        <w:tc>
          <w:tcPr>
            <w:tcW w:type="dxa" w:w="2880"/>
          </w:tcPr>
          <w:p>
            <w:r>
              <w:t>data.activity_id</w:t>
            </w:r>
          </w:p>
        </w:tc>
        <w:tc>
          <w:tcPr>
            <w:tcW w:type="dxa" w:w="2880"/>
          </w:tcPr>
          <w:p>
            <w:r>
              <w:t>integer</w:t>
            </w:r>
          </w:p>
        </w:tc>
        <w:tc>
          <w:tcPr>
            <w:tcW w:type="dxa" w:w="2880"/>
          </w:tcPr>
          <w:p>
            <w:r>
              <w:t>The ID of the activity to associate the file with.</w:t>
            </w:r>
          </w:p>
        </w:tc>
      </w:tr>
      <w:tr>
        <w:tc>
          <w:tcPr>
            <w:tcW w:type="dxa" w:w="2880"/>
          </w:tcPr>
          <w:p>
            <w:r>
              <w:t>data.lead_id</w:t>
            </w:r>
          </w:p>
        </w:tc>
        <w:tc>
          <w:tcPr>
            <w:tcW w:type="dxa" w:w="2880"/>
          </w:tcPr>
          <w:p>
            <w:r>
              <w:t>string</w:t>
            </w:r>
          </w:p>
        </w:tc>
        <w:tc>
          <w:tcPr>
            <w:tcW w:type="dxa" w:w="2880"/>
          </w:tcPr>
          <w:p>
            <w:r>
              <w:t>The ID of the lead to associate the file with.</w:t>
            </w:r>
          </w:p>
        </w:tc>
      </w:tr>
      <w:tr>
        <w:tc>
          <w:tcPr>
            <w:tcW w:type="dxa" w:w="2880"/>
          </w:tcPr>
          <w:p>
            <w:r>
              <w:t>data.add_time</w:t>
            </w:r>
          </w:p>
        </w:tc>
        <w:tc>
          <w:tcPr>
            <w:tcW w:type="dxa" w:w="2880"/>
          </w:tcPr>
          <w:p>
            <w:r>
              <w:t>string</w:t>
            </w:r>
          </w:p>
        </w:tc>
        <w:tc>
          <w:tcPr>
            <w:tcW w:type="dxa" w:w="2880"/>
          </w:tcPr>
          <w:p>
            <w:r>
              <w:t>The date and time when the file was added/created. Format: YYYY-MM-DD HH:MM:SS.</w:t>
            </w:r>
          </w:p>
        </w:tc>
      </w:tr>
      <w:tr>
        <w:tc>
          <w:tcPr>
            <w:tcW w:type="dxa" w:w="2880"/>
          </w:tcPr>
          <w:p>
            <w:r>
              <w:t>data.update_time</w:t>
            </w:r>
          </w:p>
        </w:tc>
        <w:tc>
          <w:tcPr>
            <w:tcW w:type="dxa" w:w="2880"/>
          </w:tcPr>
          <w:p>
            <w:r>
              <w:t>string</w:t>
            </w:r>
          </w:p>
        </w:tc>
        <w:tc>
          <w:tcPr>
            <w:tcW w:type="dxa" w:w="2880"/>
          </w:tcPr>
          <w:p>
            <w:r>
              <w:t>The last updated date and time of the file. Format: YYYY-MM-DD HH:MM:SS.</w:t>
            </w:r>
          </w:p>
        </w:tc>
      </w:tr>
      <w:tr>
        <w:tc>
          <w:tcPr>
            <w:tcW w:type="dxa" w:w="2880"/>
          </w:tcPr>
          <w:p>
            <w:r>
              <w:t>data.file_name</w:t>
            </w:r>
          </w:p>
        </w:tc>
        <w:tc>
          <w:tcPr>
            <w:tcW w:type="dxa" w:w="2880"/>
          </w:tcPr>
          <w:p>
            <w:r>
              <w:t>string</w:t>
            </w:r>
          </w:p>
        </w:tc>
        <w:tc>
          <w:tcPr>
            <w:tcW w:type="dxa" w:w="2880"/>
          </w:tcPr>
          <w:p>
            <w:r>
              <w:t>The original name of the file.</w:t>
            </w:r>
          </w:p>
        </w:tc>
      </w:tr>
      <w:tr>
        <w:tc>
          <w:tcPr>
            <w:tcW w:type="dxa" w:w="2880"/>
          </w:tcPr>
          <w:p>
            <w:r>
              <w:t>data.file_size</w:t>
            </w:r>
          </w:p>
        </w:tc>
        <w:tc>
          <w:tcPr>
            <w:tcW w:type="dxa" w:w="2880"/>
          </w:tcPr>
          <w:p>
            <w:r>
              <w:t>integer</w:t>
            </w:r>
          </w:p>
        </w:tc>
        <w:tc>
          <w:tcPr>
            <w:tcW w:type="dxa" w:w="2880"/>
          </w:tcPr>
          <w:p>
            <w:r>
              <w:t>The size of the file.</w:t>
            </w:r>
          </w:p>
        </w:tc>
      </w:tr>
      <w:tr>
        <w:tc>
          <w:tcPr>
            <w:tcW w:type="dxa" w:w="2880"/>
          </w:tcPr>
          <w:p>
            <w:r>
              <w:t>data.active_flag</w:t>
            </w:r>
          </w:p>
        </w:tc>
        <w:tc>
          <w:tcPr>
            <w:tcW w:type="dxa" w:w="2880"/>
          </w:tcPr>
          <w:p>
            <w:r>
              <w:t>boolean</w:t>
            </w:r>
          </w:p>
        </w:tc>
        <w:tc>
          <w:tcPr>
            <w:tcW w:type="dxa" w:w="2880"/>
          </w:tcPr>
          <w:p>
            <w:r>
              <w:t>Whether the user is active or not. false = Not activated, true = Activated.</w:t>
            </w:r>
          </w:p>
        </w:tc>
      </w:tr>
      <w:tr>
        <w:tc>
          <w:tcPr>
            <w:tcW w:type="dxa" w:w="2880"/>
          </w:tcPr>
          <w:p>
            <w:r>
              <w:t>data.inline_flag</w:t>
            </w:r>
          </w:p>
        </w:tc>
        <w:tc>
          <w:tcPr>
            <w:tcW w:type="dxa" w:w="2880"/>
          </w:tcPr>
          <w:p>
            <w:r>
              <w:t>boolean</w:t>
            </w:r>
          </w:p>
        </w:tc>
        <w:tc>
          <w:tcPr>
            <w:tcW w:type="dxa" w:w="2880"/>
          </w:tcPr>
          <w:p>
            <w:r>
              <w:t>Whether the file was uploaded as inline or not.</w:t>
            </w:r>
          </w:p>
        </w:tc>
      </w:tr>
      <w:tr>
        <w:tc>
          <w:tcPr>
            <w:tcW w:type="dxa" w:w="2880"/>
          </w:tcPr>
          <w:p>
            <w:r>
              <w:t>data.remote_location</w:t>
            </w:r>
          </w:p>
        </w:tc>
        <w:tc>
          <w:tcPr>
            <w:tcW w:type="dxa" w:w="2880"/>
          </w:tcPr>
          <w:p>
            <w:r>
              <w:t>string</w:t>
            </w:r>
          </w:p>
        </w:tc>
        <w:tc>
          <w:tcPr>
            <w:tcW w:type="dxa" w:w="2880"/>
          </w:tcPr>
          <w:p>
            <w:r>
              <w:t>The location type to send the file to. Only googledrive is supported at the moment.</w:t>
            </w:r>
          </w:p>
        </w:tc>
      </w:tr>
      <w:tr>
        <w:tc>
          <w:tcPr>
            <w:tcW w:type="dxa" w:w="2880"/>
          </w:tcPr>
          <w:p>
            <w:r>
              <w:t>data.remote_id</w:t>
            </w:r>
          </w:p>
        </w:tc>
        <w:tc>
          <w:tcPr>
            <w:tcW w:type="dxa" w:w="2880"/>
          </w:tcPr>
          <w:p>
            <w:r>
              <w:t>string</w:t>
            </w:r>
          </w:p>
        </w:tc>
        <w:tc>
          <w:tcPr>
            <w:tcW w:type="dxa" w:w="2880"/>
          </w:tcPr>
          <w:p>
            <w:r>
              <w:t>The ID of the remote item.</w:t>
            </w:r>
          </w:p>
        </w:tc>
      </w:tr>
      <w:tr>
        <w:tc>
          <w:tcPr>
            <w:tcW w:type="dxa" w:w="2880"/>
          </w:tcPr>
          <w:p>
            <w:r>
              <w:t>data.cid</w:t>
            </w:r>
          </w:p>
        </w:tc>
        <w:tc>
          <w:tcPr>
            <w:tcW w:type="dxa" w:w="2880"/>
          </w:tcPr>
          <w:p>
            <w:r>
              <w:t>string</w:t>
            </w:r>
          </w:p>
        </w:tc>
        <w:tc>
          <w:tcPr>
            <w:tcW w:type="dxa" w:w="2880"/>
          </w:tcPr>
          <w:p>
            <w:r>
              <w:t>The ID of the inline attachment.</w:t>
            </w:r>
          </w:p>
        </w:tc>
      </w:tr>
      <w:tr>
        <w:tc>
          <w:tcPr>
            <w:tcW w:type="dxa" w:w="2880"/>
          </w:tcPr>
          <w:p>
            <w:r>
              <w:t>data.s3_bucket</w:t>
            </w:r>
          </w:p>
        </w:tc>
        <w:tc>
          <w:tcPr>
            <w:tcW w:type="dxa" w:w="2880"/>
          </w:tcPr>
          <w:p>
            <w:r>
              <w:t>string</w:t>
            </w:r>
          </w:p>
        </w:tc>
        <w:tc>
          <w:tcPr>
            <w:tcW w:type="dxa" w:w="2880"/>
          </w:tcPr>
          <w:p>
            <w:r>
              <w:t>The location of the cloud storage.</w:t>
            </w:r>
          </w:p>
        </w:tc>
      </w:tr>
      <w:tr>
        <w:tc>
          <w:tcPr>
            <w:tcW w:type="dxa" w:w="2880"/>
          </w:tcPr>
          <w:p>
            <w:r>
              <w:t>data.mail_message_id</w:t>
            </w:r>
          </w:p>
        </w:tc>
        <w:tc>
          <w:tcPr>
            <w:tcW w:type="dxa" w:w="2880"/>
          </w:tcPr>
          <w:p>
            <w:r>
              <w:t>string</w:t>
            </w:r>
          </w:p>
        </w:tc>
        <w:tc>
          <w:tcPr>
            <w:tcW w:type="dxa" w:w="2880"/>
          </w:tcPr>
          <w:p>
            <w:r>
              <w:t>The ID of the mail message to associate the file with.</w:t>
            </w:r>
          </w:p>
        </w:tc>
      </w:tr>
      <w:tr>
        <w:tc>
          <w:tcPr>
            <w:tcW w:type="dxa" w:w="2880"/>
          </w:tcPr>
          <w:p>
            <w:r>
              <w:t>data.mail_template_id</w:t>
            </w:r>
          </w:p>
        </w:tc>
        <w:tc>
          <w:tcPr>
            <w:tcW w:type="dxa" w:w="2880"/>
          </w:tcPr>
          <w:p>
            <w:r>
              <w:t>string</w:t>
            </w:r>
          </w:p>
        </w:tc>
        <w:tc>
          <w:tcPr>
            <w:tcW w:type="dxa" w:w="2880"/>
          </w:tcPr>
          <w:p>
            <w:r>
              <w:t>The ID of the mail template to associate the file with.</w:t>
            </w:r>
          </w:p>
        </w:tc>
      </w:tr>
      <w:tr>
        <w:tc>
          <w:tcPr>
            <w:tcW w:type="dxa" w:w="2880"/>
          </w:tcPr>
          <w:p>
            <w:r>
              <w:t>data.deal_name</w:t>
            </w:r>
          </w:p>
        </w:tc>
        <w:tc>
          <w:tcPr>
            <w:tcW w:type="dxa" w:w="2880"/>
          </w:tcPr>
          <w:p>
            <w:r>
              <w:t>string</w:t>
            </w:r>
          </w:p>
        </w:tc>
        <w:tc>
          <w:tcPr>
            <w:tcW w:type="dxa" w:w="2880"/>
          </w:tcPr>
          <w:p>
            <w:r>
              <w:t>The name of the deal associated with the file.</w:t>
            </w:r>
          </w:p>
        </w:tc>
      </w:tr>
      <w:tr>
        <w:tc>
          <w:tcPr>
            <w:tcW w:type="dxa" w:w="2880"/>
          </w:tcPr>
          <w:p>
            <w:r>
              <w:t>data.person_name</w:t>
            </w:r>
          </w:p>
        </w:tc>
        <w:tc>
          <w:tcPr>
            <w:tcW w:type="dxa" w:w="2880"/>
          </w:tcPr>
          <w:p>
            <w:r>
              <w:t>string</w:t>
            </w:r>
          </w:p>
        </w:tc>
        <w:tc>
          <w:tcPr>
            <w:tcW w:type="dxa" w:w="2880"/>
          </w:tcPr>
          <w:p>
            <w:r>
              <w:t>The name of the person associated with the file.</w:t>
            </w:r>
          </w:p>
        </w:tc>
      </w:tr>
      <w:tr>
        <w:tc>
          <w:tcPr>
            <w:tcW w:type="dxa" w:w="2880"/>
          </w:tcPr>
          <w:p>
            <w:r>
              <w:t>data.org_name</w:t>
            </w:r>
          </w:p>
        </w:tc>
        <w:tc>
          <w:tcPr>
            <w:tcW w:type="dxa" w:w="2880"/>
          </w:tcPr>
          <w:p>
            <w:r>
              <w:t>string</w:t>
            </w:r>
          </w:p>
        </w:tc>
        <w:tc>
          <w:tcPr>
            <w:tcW w:type="dxa" w:w="2880"/>
          </w:tcPr>
          <w:p>
            <w:r>
              <w:t>The name of the organization associated with the file.</w:t>
            </w:r>
          </w:p>
        </w:tc>
      </w:tr>
      <w:tr>
        <w:tc>
          <w:tcPr>
            <w:tcW w:type="dxa" w:w="2880"/>
          </w:tcPr>
          <w:p>
            <w:r>
              <w:t>data.product_name</w:t>
            </w:r>
          </w:p>
        </w:tc>
        <w:tc>
          <w:tcPr>
            <w:tcW w:type="dxa" w:w="2880"/>
          </w:tcPr>
          <w:p>
            <w:r>
              <w:t>string</w:t>
            </w:r>
          </w:p>
        </w:tc>
        <w:tc>
          <w:tcPr>
            <w:tcW w:type="dxa" w:w="2880"/>
          </w:tcPr>
          <w:p>
            <w:r>
              <w:t>The name of the product associated with the file.</w:t>
            </w:r>
          </w:p>
        </w:tc>
      </w:tr>
      <w:tr>
        <w:tc>
          <w:tcPr>
            <w:tcW w:type="dxa" w:w="2880"/>
          </w:tcPr>
          <w:p>
            <w:r>
              <w:t>data.lead_name</w:t>
            </w:r>
          </w:p>
        </w:tc>
        <w:tc>
          <w:tcPr>
            <w:tcW w:type="dxa" w:w="2880"/>
          </w:tcPr>
          <w:p>
            <w:r>
              <w:t>string</w:t>
            </w:r>
          </w:p>
        </w:tc>
        <w:tc>
          <w:tcPr>
            <w:tcW w:type="dxa" w:w="2880"/>
          </w:tcPr>
          <w:p>
            <w:r>
              <w:t>The name of the lead associated with the file.</w:t>
            </w:r>
          </w:p>
        </w:tc>
      </w:tr>
      <w:tr>
        <w:tc>
          <w:tcPr>
            <w:tcW w:type="dxa" w:w="2880"/>
          </w:tcPr>
          <w:p>
            <w:r>
              <w:t>data.url</w:t>
            </w:r>
          </w:p>
        </w:tc>
        <w:tc>
          <w:tcPr>
            <w:tcW w:type="dxa" w:w="2880"/>
          </w:tcPr>
          <w:p>
            <w:r>
              <w:t>string</w:t>
            </w:r>
          </w:p>
        </w:tc>
        <w:tc>
          <w:tcPr>
            <w:tcW w:type="dxa" w:w="2880"/>
          </w:tcPr>
          <w:p>
            <w:r>
              <w:t>The URL of the download file.</w:t>
            </w:r>
          </w:p>
        </w:tc>
      </w:tr>
      <w:tr>
        <w:tc>
          <w:tcPr>
            <w:tcW w:type="dxa" w:w="2880"/>
          </w:tcPr>
          <w:p>
            <w:r>
              <w:t>data.name</w:t>
            </w:r>
          </w:p>
        </w:tc>
        <w:tc>
          <w:tcPr>
            <w:tcW w:type="dxa" w:w="2880"/>
          </w:tcPr>
          <w:p>
            <w:r>
              <w:t>string</w:t>
            </w:r>
          </w:p>
        </w:tc>
        <w:tc>
          <w:tcPr>
            <w:tcW w:type="dxa" w:w="2880"/>
          </w:tcPr>
          <w:p>
            <w:r>
              <w:t>The visible name of the file.</w:t>
            </w:r>
          </w:p>
        </w:tc>
      </w:tr>
      <w:tr>
        <w:tc>
          <w:tcPr>
            <w:tcW w:type="dxa" w:w="2880"/>
          </w:tcPr>
          <w:p>
            <w:r>
              <w:t>data.description</w:t>
            </w:r>
          </w:p>
        </w:tc>
        <w:tc>
          <w:tcPr>
            <w:tcW w:type="dxa" w:w="2880"/>
          </w:tcPr>
          <w:p>
            <w:r>
              <w:t>string</w:t>
            </w:r>
          </w:p>
        </w:tc>
        <w:tc>
          <w:tcPr>
            <w:tcW w:type="dxa" w:w="2880"/>
          </w:tcPr>
          <w:p>
            <w:r>
              <w:t>The description of the file.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'https://api.pipedrive.com/v1/files/remote' \</w:t>
        <w:br/>
        <w:t xml:space="preserve"> --header 'Accept: application/json' \</w:t>
        <w:br/>
        <w:t xml:space="preserve"> --header 'Content-Type: application/x-www-form-urlencoded' \</w:t>
        <w:br/>
        <w:t xml:space="preserve"> --data-urlencode 'file_type=gdoc' \</w:t>
        <w:br/>
        <w:t xml:space="preserve"> --data-urlencode 'title=Project Brief' \</w:t>
        <w:br/>
        <w:t xml:space="preserve"> --data-urlencode 'item_type=organization' \</w:t>
        <w:br/>
        <w:t xml:space="preserve"> --data-urlencode 'item_id=789' \</w:t>
        <w:br/>
        <w:t xml:space="preserve"> --data-urlencode 'remote_location=googledrive'</w:t>
      </w:r>
    </w:p>
    <w:p>
      <w:pPr>
        <w:pStyle w:val="Heading3"/>
      </w:pPr>
      <w:r>
        <w:t>Example Usage</w:t>
      </w:r>
    </w:p>
    <w:p>
      <w:pPr>
        <w:pStyle w:val="Heading3"/>
      </w:pPr>
      <w:r>
        <w:t>Example 1: Create a Google Doc and link it to a Deal</w:t>
      </w:r>
    </w:p>
    <w:p>
      <w:r>
        <w:rPr>
          <w:b/>
          <w:color w:val="666666"/>
          <w:sz w:val="16"/>
        </w:rPr>
        <w:t>[bash]</w:t>
      </w:r>
    </w:p>
    <w:p>
      <w:pPr>
        <w:shd w:fill="F2F2F2" w:val="clear"/>
      </w:pPr>
      <w:r>
        <w:rPr>
          <w:rFonts w:ascii="Courier New" w:hAnsi="Courier New"/>
          <w:sz w:val="17"/>
        </w:rPr>
        <w:t>curl --location 'https://api.pipedrive.com/v1/files/remote' \</w:t>
        <w:br/>
        <w:t xml:space="preserve"> --header 'Accept: application/json' \</w:t>
        <w:br/>
        <w:t xml:space="preserve"> --header 'Content-Type: application/x-www-form-urlencoded' \</w:t>
        <w:br/>
        <w:t xml:space="preserve"> --data-urlencode 'file_type=gdoc' \</w:t>
        <w:br/>
        <w:t xml:space="preserve"> --data-urlencode 'title=Deal Notes' \</w:t>
        <w:br/>
        <w:t xml:space="preserve"> --data-urlencode 'item_type=deal' \</w:t>
        <w:br/>
        <w:t xml:space="preserve"> --data-urlencode 'item_id=1234' \</w:t>
        <w:br/>
        <w:t xml:space="preserve"> --data-urlencode 'remote_location=googledrive'</w:t>
      </w:r>
    </w:p>
    <w:p>
      <w:pPr>
        <w:pStyle w:val="Heading3"/>
      </w:pPr>
      <w:r>
        <w:t>Example 2: Create a Google Sheet and link it to a Person</w:t>
      </w:r>
    </w:p>
    <w:p>
      <w:r>
        <w:rPr>
          <w:b/>
          <w:color w:val="666666"/>
          <w:sz w:val="16"/>
        </w:rPr>
        <w:t>[bash]</w:t>
      </w:r>
    </w:p>
    <w:p>
      <w:pPr>
        <w:shd w:fill="F2F2F2" w:val="clear"/>
      </w:pPr>
      <w:r>
        <w:rPr>
          <w:rFonts w:ascii="Courier New" w:hAnsi="Courier New"/>
          <w:sz w:val="17"/>
        </w:rPr>
        <w:t>curl --location 'https://api.pipedrive.com/v1/files/remote' \</w:t>
        <w:br/>
        <w:t xml:space="preserve"> --header 'Accept: application/json' \</w:t>
        <w:br/>
        <w:t xml:space="preserve"> --header 'Content-Type: application/x-www-form-urlencoded' \</w:t>
        <w:br/>
        <w:t xml:space="preserve"> --data-urlencode 'file_type=gsheet' \</w:t>
        <w:br/>
        <w:t xml:space="preserve"> --data-urlencode 'title=Contact Tracker' \</w:t>
        <w:br/>
        <w:t xml:space="preserve"> --data-urlencode 'item_type=person' \</w:t>
        <w:br/>
        <w:t xml:space="preserve"> --data-urlencode 'item_id=5678' \</w:t>
        <w:br/>
        <w:t xml:space="preserve"> --data-urlencode 'remote_location=googledrive'</w:t>
      </w:r>
    </w:p>
    <w:p>
      <w:pPr>
        <w:pStyle w:val="Heading3"/>
      </w:pPr>
      <w:r>
        <w:t>Behavior</w:t>
      </w:r>
    </w:p>
    <w:p>
      <w:pPr>
        <w:pStyle w:val="ListBullet"/>
      </w:pPr>
      <w:r>
        <w:t>Validates required form fields (file_type, title, item_type, item_id, remote_location).</w:t>
      </w:r>
    </w:p>
    <w:p>
      <w:pPr>
        <w:pStyle w:val="ListBullet"/>
      </w:pPr>
      <w:r>
        <w:t>Creates a new empty file in the remote location (googledrive).</w:t>
      </w:r>
    </w:p>
    <w:p>
      <w:pPr>
        <w:pStyle w:val="ListBullet"/>
      </w:pPr>
      <w:r>
        <w:t>Links the created remote file to the specified item.</w:t>
      </w:r>
    </w:p>
    <w:p>
      <w:pPr>
        <w:pStyle w:val="ListBullet"/>
      </w:pPr>
      <w:r>
        <w:t>Returns a file object describing the created file and its associations.</w:t>
      </w:r>
    </w:p>
    <w:p>
      <w:pPr>
        <w:pStyle w:val="Heading3"/>
      </w:pPr>
      <w:r>
        <w:t>Notes</w:t>
      </w:r>
    </w:p>
    <w:p>
      <w:pPr>
        <w:pStyle w:val="ListBullet"/>
      </w:pPr>
      <w:r>
        <w:t>Only googledrive is documented as a supported remote_location.</w:t>
      </w:r>
    </w:p>
    <w:p>
      <w:pPr>
        <w:pStyle w:val="ListBullet"/>
      </w:pPr>
      <w:r>
        <w:t>This endpoint creates an empty remote file (not an upload of file contents).</w:t>
      </w:r>
    </w:p>
    <w:p>
      <w:pPr>
        <w:pStyle w:val="ListBullet"/>
      </w:pPr>
      <w:r>
        <w:t>For additional context, the docs reference a tutorial: “adding a remote file”.</w:t>
      </w:r>
    </w:p>
    <w:p>
      <w:pPr>
        <w:pStyle w:val="Heading3"/>
      </w:pPr>
      <w:r>
        <w:t>Related files actions</w:t>
      </w:r>
    </w:p>
    <w:p>
      <w:pPr>
        <w:pStyle w:val="ListBullet"/>
      </w:pPr>
      <w:r>
        <w:t>[GET] List Files — /files</w:t>
      </w:r>
    </w:p>
    <w:p>
      <w:pPr>
        <w:pStyle w:val="ListBullet"/>
      </w:pPr>
      <w:r>
        <w:t>[GET] Get a File — /v1/files/{{id}}</w:t>
      </w:r>
    </w:p>
    <w:p>
      <w:pPr>
        <w:pStyle w:val="ListBullet"/>
      </w:pPr>
      <w:r>
        <w:t>[POST] Add a File — /files</w:t>
      </w:r>
    </w:p>
    <w:p>
      <w:pPr>
        <w:pStyle w:val="ListBullet"/>
      </w:pPr>
      <w:r>
        <w:t>[POST] Link a Remote File to an Item — /files/remoteLink</w:t>
      </w:r>
    </w:p>
    <w:p>
      <w:pPr>
        <w:pStyle w:val="ListBullet"/>
      </w:pPr>
      <w:r>
        <w:t>[PUT] Update a File’s Details — /v1/files/{{id}}</w:t>
      </w:r>
    </w:p>
    <w:p>
      <w:pPr>
        <w:pStyle w:val="ListBullet"/>
      </w:pPr>
      <w:r>
        <w:t>[GET] Download a File — /files/{{id}}/download</w:t>
      </w:r>
    </w:p>
    <w:p>
      <w:r>
        <w:br w:type="page"/>
      </w:r>
    </w:p>
    <w:p>
      <w:pPr>
        <w:pStyle w:val="Heading2"/>
      </w:pPr>
      <w:r>
        <w:t>122. [POST] Link a Remote File to an Item</w:t>
      </w:r>
    </w:p>
    <w:p>
      <w:r>
        <w:rPr>
          <w:b/>
        </w:rPr>
        <w:t xml:space="preserve">Endpoint: </w:t>
      </w:r>
      <w:r>
        <w:rPr>
          <w:rFonts w:ascii="Courier New" w:hAnsi="Courier New"/>
          <w:sz w:val="18"/>
        </w:rPr>
        <w:t>/files/remoteLink</w:t>
      </w:r>
    </w:p>
    <w:p>
      <w:pPr>
        <w:pStyle w:val="Heading3"/>
      </w:pPr>
      <w:r>
        <w:t>Prerequisites</w:t>
      </w:r>
    </w:p>
    <w:p>
      <w:pPr>
        <w:pStyle w:val="ListBullet"/>
      </w:pPr>
      <w:r>
        <w:t>You must have an existing remote file available in the supported remote location (googledrive).</w:t>
      </w:r>
    </w:p>
    <w:p>
      <w:pPr>
        <w:pStyle w:val="ListBullet"/>
      </w:pPr>
      <w:r>
        <w:t>You must know the target item type and its ID (deal, organization, or person).</w:t>
      </w:r>
    </w:p>
    <w:p>
      <w:pPr>
        <w:pStyle w:val="Heading3"/>
      </w:pPr>
      <w:r>
        <w:t>Method</w:t>
      </w:r>
    </w:p>
    <w:p>
      <w:r>
        <w:t>POST</w:t>
      </w:r>
    </w:p>
    <w:p>
      <w:pPr>
        <w:pStyle w:val="Heading3"/>
      </w:pPr>
      <w:r>
        <w:t>URL</w:t>
      </w:r>
    </w:p>
    <w:p>
      <w:r>
        <w:t>https://api.pipedrive.com/v1/files/remoteLink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Links an existing remote file (currently only from googledrive) to a specified Pipedrive item (deal, organization, or person).</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body fields in the request body as 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item_type</w:t>
            </w:r>
          </w:p>
        </w:tc>
        <w:tc>
          <w:tcPr>
            <w:tcW w:type="dxa" w:w="2880"/>
          </w:tcPr>
          <w:p>
            <w:r>
              <w:t>string</w:t>
            </w:r>
          </w:p>
        </w:tc>
        <w:tc>
          <w:tcPr>
            <w:tcW w:type="dxa" w:w="2880"/>
          </w:tcPr>
          <w:p>
            <w:r>
              <w:t>The item type. Allowed values: deal, organization, person.</w:t>
            </w:r>
          </w:p>
        </w:tc>
      </w:tr>
      <w:tr>
        <w:tc>
          <w:tcPr>
            <w:tcW w:type="dxa" w:w="2880"/>
          </w:tcPr>
          <w:p>
            <w:r>
              <w:t>item_id</w:t>
            </w:r>
          </w:p>
        </w:tc>
        <w:tc>
          <w:tcPr>
            <w:tcW w:type="dxa" w:w="2880"/>
          </w:tcPr>
          <w:p>
            <w:r>
              <w:t>integer</w:t>
            </w:r>
          </w:p>
        </w:tc>
        <w:tc>
          <w:tcPr>
            <w:tcW w:type="dxa" w:w="2880"/>
          </w:tcPr>
          <w:p>
            <w:r>
              <w:t>The ID of the item to associate the file with.</w:t>
            </w:r>
          </w:p>
        </w:tc>
      </w:tr>
      <w:tr>
        <w:tc>
          <w:tcPr>
            <w:tcW w:type="dxa" w:w="2880"/>
          </w:tcPr>
          <w:p>
            <w:r>
              <w:t>remote_id</w:t>
            </w:r>
          </w:p>
        </w:tc>
        <w:tc>
          <w:tcPr>
            <w:tcW w:type="dxa" w:w="2880"/>
          </w:tcPr>
          <w:p>
            <w:r>
              <w:t>string</w:t>
            </w:r>
          </w:p>
        </w:tc>
        <w:tc>
          <w:tcPr>
            <w:tcW w:type="dxa" w:w="2880"/>
          </w:tcPr>
          <w:p>
            <w:r>
              <w:t>The remote item ID.</w:t>
            </w:r>
          </w:p>
        </w:tc>
      </w:tr>
      <w:tr>
        <w:tc>
          <w:tcPr>
            <w:tcW w:type="dxa" w:w="2880"/>
          </w:tcPr>
          <w:p>
            <w:r>
              <w:t>remote_location</w:t>
            </w:r>
          </w:p>
        </w:tc>
        <w:tc>
          <w:tcPr>
            <w:tcW w:type="dxa" w:w="2880"/>
          </w:tcPr>
          <w:p>
            <w:r>
              <w:t>string</w:t>
            </w:r>
          </w:p>
        </w:tc>
        <w:tc>
          <w:tcPr>
            <w:tcW w:type="dxa" w:w="2880"/>
          </w:tcPr>
          <w:p>
            <w:r>
              <w:t>The location type to send the file to. Allowed values: googledrive (only supported value at the moment).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"user_id": 987,</w:t>
        <w:br/>
        <w:t xml:space="preserve"> "deal_id": 456,</w:t>
        <w:br/>
        <w:t xml:space="preserve"> "person_id": 321,</w:t>
        <w:br/>
        <w:t xml:space="preserve"> "org_id": 654,</w:t>
        <w:br/>
        <w:t xml:space="preserve"> "product_id": 0,</w:t>
        <w:br/>
        <w:t xml:space="preserve"> "activity_id": 0,</w:t>
        <w:br/>
        <w:t xml:space="preserve"> "lead_id": "lead_abc123",</w:t>
        <w:br/>
        <w:t xml:space="preserve"> "add_time": "2024-01-15 10:30:00",</w:t>
        <w:br/>
        <w:t xml:space="preserve"> "update_time": "2024-01-15 10:35:00",</w:t>
        <w:br/>
        <w:t xml:space="preserve"> "file_name": "proposal.pdf",</w:t>
        <w:br/>
        <w:t xml:space="preserve"> "file_size": 245760,</w:t>
        <w:br/>
        <w:t xml:space="preserve"> "active_flag": true,</w:t>
        <w:br/>
        <w:t xml:space="preserve"> "inline_flag": false,</w:t>
        <w:br/>
        <w:t xml:space="preserve"> "remote_location": "googledrive",</w:t>
        <w:br/>
        <w:t xml:space="preserve"> "remote_id": "1BxiMVs0XRA5nFMdKvBdBZjgmUUqptlbs74OgvE2upms",</w:t>
        <w:br/>
        <w:t xml:space="preserve"> "cid": "inline_attachment_001",</w:t>
        <w:br/>
        <w:t xml:space="preserve"> "s3_bucket": "pipedrive-files-eu",</w:t>
        <w:br/>
        <w:t xml:space="preserve"> "mail_message_id": "mail_msg_123",</w:t>
        <w:br/>
        <w:t xml:space="preserve"> "mail_template_id": "mail_tpl_456",</w:t>
        <w:br/>
        <w:t xml:space="preserve"> "deal_name": "Q1 Renewal - Acme",</w:t>
        <w:br/>
        <w:t xml:space="preserve"> "person_name": "Jordan Smith",</w:t>
        <w:br/>
        <w:t xml:space="preserve"> "org_name": "Acme Inc",</w:t>
        <w:br/>
        <w:t xml:space="preserve"> "product_name": "Enterprise Plan",</w:t>
        <w:br/>
        <w:t xml:space="preserve"> "lead_name": "Acme - inbound",</w:t>
        <w:br/>
        <w:t xml:space="preserve"> "url": "https://download.pipedrive.com/files/123",</w:t>
        <w:br/>
        <w:t xml:space="preserve"> "name": "Proposal (final)",</w:t>
        <w:br/>
        <w:t xml:space="preserve"> "description": "Final proposal shared via Google Drive"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File link details.</w:t>
            </w:r>
          </w:p>
        </w:tc>
      </w:tr>
      <w:tr>
        <w:tc>
          <w:tcPr>
            <w:tcW w:type="dxa" w:w="2880"/>
          </w:tcPr>
          <w:p>
            <w:r>
              <w:t>data.id</w:t>
            </w:r>
          </w:p>
        </w:tc>
        <w:tc>
          <w:tcPr>
            <w:tcW w:type="dxa" w:w="2880"/>
          </w:tcPr>
          <w:p>
            <w:r>
              <w:t>integer</w:t>
            </w:r>
          </w:p>
        </w:tc>
        <w:tc>
          <w:tcPr>
            <w:tcW w:type="dxa" w:w="2880"/>
          </w:tcPr>
          <w:p>
            <w:r>
              <w:t>The ID of the file.</w:t>
            </w:r>
          </w:p>
        </w:tc>
      </w:tr>
      <w:tr>
        <w:tc>
          <w:tcPr>
            <w:tcW w:type="dxa" w:w="2880"/>
          </w:tcPr>
          <w:p>
            <w:r>
              <w:t>data.user_id</w:t>
            </w:r>
          </w:p>
        </w:tc>
        <w:tc>
          <w:tcPr>
            <w:tcW w:type="dxa" w:w="2880"/>
          </w:tcPr>
          <w:p>
            <w:r>
              <w:t>integer</w:t>
            </w:r>
          </w:p>
        </w:tc>
        <w:tc>
          <w:tcPr>
            <w:tcW w:type="dxa" w:w="2880"/>
          </w:tcPr>
          <w:p>
            <w:r>
              <w:t>The ID of the user to associate the file with.</w:t>
            </w:r>
          </w:p>
        </w:tc>
      </w:tr>
      <w:tr>
        <w:tc>
          <w:tcPr>
            <w:tcW w:type="dxa" w:w="2880"/>
          </w:tcPr>
          <w:p>
            <w:r>
              <w:t>data.deal_id</w:t>
            </w:r>
          </w:p>
        </w:tc>
        <w:tc>
          <w:tcPr>
            <w:tcW w:type="dxa" w:w="2880"/>
          </w:tcPr>
          <w:p>
            <w:r>
              <w:t>integer</w:t>
            </w:r>
          </w:p>
        </w:tc>
        <w:tc>
          <w:tcPr>
            <w:tcW w:type="dxa" w:w="2880"/>
          </w:tcPr>
          <w:p>
            <w:r>
              <w:t>The ID of the deal to associate the file with.</w:t>
            </w:r>
          </w:p>
        </w:tc>
      </w:tr>
      <w:tr>
        <w:tc>
          <w:tcPr>
            <w:tcW w:type="dxa" w:w="2880"/>
          </w:tcPr>
          <w:p>
            <w:r>
              <w:t>data.person_id</w:t>
            </w:r>
          </w:p>
        </w:tc>
        <w:tc>
          <w:tcPr>
            <w:tcW w:type="dxa" w:w="2880"/>
          </w:tcPr>
          <w:p>
            <w:r>
              <w:t>integer</w:t>
            </w:r>
          </w:p>
        </w:tc>
        <w:tc>
          <w:tcPr>
            <w:tcW w:type="dxa" w:w="2880"/>
          </w:tcPr>
          <w:p>
            <w:r>
              <w:t>The ID of the person to associate the file with.</w:t>
            </w:r>
          </w:p>
        </w:tc>
      </w:tr>
      <w:tr>
        <w:tc>
          <w:tcPr>
            <w:tcW w:type="dxa" w:w="2880"/>
          </w:tcPr>
          <w:p>
            <w:r>
              <w:t>data.org_id</w:t>
            </w:r>
          </w:p>
        </w:tc>
        <w:tc>
          <w:tcPr>
            <w:tcW w:type="dxa" w:w="2880"/>
          </w:tcPr>
          <w:p>
            <w:r>
              <w:t>integer</w:t>
            </w:r>
          </w:p>
        </w:tc>
        <w:tc>
          <w:tcPr>
            <w:tcW w:type="dxa" w:w="2880"/>
          </w:tcPr>
          <w:p>
            <w:r>
              <w:t>The ID of the organization to associate the file with.</w:t>
            </w:r>
          </w:p>
        </w:tc>
      </w:tr>
      <w:tr>
        <w:tc>
          <w:tcPr>
            <w:tcW w:type="dxa" w:w="2880"/>
          </w:tcPr>
          <w:p>
            <w:r>
              <w:t>data.product_id</w:t>
            </w:r>
          </w:p>
        </w:tc>
        <w:tc>
          <w:tcPr>
            <w:tcW w:type="dxa" w:w="2880"/>
          </w:tcPr>
          <w:p>
            <w:r>
              <w:t>integer</w:t>
            </w:r>
          </w:p>
        </w:tc>
        <w:tc>
          <w:tcPr>
            <w:tcW w:type="dxa" w:w="2880"/>
          </w:tcPr>
          <w:p>
            <w:r>
              <w:t>The ID of the product to associate the file with.</w:t>
            </w:r>
          </w:p>
        </w:tc>
      </w:tr>
      <w:tr>
        <w:tc>
          <w:tcPr>
            <w:tcW w:type="dxa" w:w="2880"/>
          </w:tcPr>
          <w:p>
            <w:r>
              <w:t>data.activity_id</w:t>
            </w:r>
          </w:p>
        </w:tc>
        <w:tc>
          <w:tcPr>
            <w:tcW w:type="dxa" w:w="2880"/>
          </w:tcPr>
          <w:p>
            <w:r>
              <w:t>integer</w:t>
            </w:r>
          </w:p>
        </w:tc>
        <w:tc>
          <w:tcPr>
            <w:tcW w:type="dxa" w:w="2880"/>
          </w:tcPr>
          <w:p>
            <w:r>
              <w:t>The ID of the activity to associate the file with.</w:t>
            </w:r>
          </w:p>
        </w:tc>
      </w:tr>
      <w:tr>
        <w:tc>
          <w:tcPr>
            <w:tcW w:type="dxa" w:w="2880"/>
          </w:tcPr>
          <w:p>
            <w:r>
              <w:t>data.lead_id</w:t>
            </w:r>
          </w:p>
        </w:tc>
        <w:tc>
          <w:tcPr>
            <w:tcW w:type="dxa" w:w="2880"/>
          </w:tcPr>
          <w:p>
            <w:r>
              <w:t>string</w:t>
            </w:r>
          </w:p>
        </w:tc>
        <w:tc>
          <w:tcPr>
            <w:tcW w:type="dxa" w:w="2880"/>
          </w:tcPr>
          <w:p>
            <w:r>
              <w:t>The ID of the lead to associate the file with.</w:t>
            </w:r>
          </w:p>
        </w:tc>
      </w:tr>
      <w:tr>
        <w:tc>
          <w:tcPr>
            <w:tcW w:type="dxa" w:w="2880"/>
          </w:tcPr>
          <w:p>
            <w:r>
              <w:t>data.add_time</w:t>
            </w:r>
          </w:p>
        </w:tc>
        <w:tc>
          <w:tcPr>
            <w:tcW w:type="dxa" w:w="2880"/>
          </w:tcPr>
          <w:p>
            <w:r>
              <w:t>string</w:t>
            </w:r>
          </w:p>
        </w:tc>
        <w:tc>
          <w:tcPr>
            <w:tcW w:type="dxa" w:w="2880"/>
          </w:tcPr>
          <w:p>
            <w:r>
              <w:t>The date and time when the file was added/created. Format: YYYY-MM-DD HH:MM:SS.</w:t>
            </w:r>
          </w:p>
        </w:tc>
      </w:tr>
      <w:tr>
        <w:tc>
          <w:tcPr>
            <w:tcW w:type="dxa" w:w="2880"/>
          </w:tcPr>
          <w:p>
            <w:r>
              <w:t>data.update_time</w:t>
            </w:r>
          </w:p>
        </w:tc>
        <w:tc>
          <w:tcPr>
            <w:tcW w:type="dxa" w:w="2880"/>
          </w:tcPr>
          <w:p>
            <w:r>
              <w:t>string</w:t>
            </w:r>
          </w:p>
        </w:tc>
        <w:tc>
          <w:tcPr>
            <w:tcW w:type="dxa" w:w="2880"/>
          </w:tcPr>
          <w:p>
            <w:r>
              <w:t>The last updated date and time of the file. Format: YYYY-MM-DD HH:MM:SS.</w:t>
            </w:r>
          </w:p>
        </w:tc>
      </w:tr>
      <w:tr>
        <w:tc>
          <w:tcPr>
            <w:tcW w:type="dxa" w:w="2880"/>
          </w:tcPr>
          <w:p>
            <w:r>
              <w:t>data.file_name</w:t>
            </w:r>
          </w:p>
        </w:tc>
        <w:tc>
          <w:tcPr>
            <w:tcW w:type="dxa" w:w="2880"/>
          </w:tcPr>
          <w:p>
            <w:r>
              <w:t>string</w:t>
            </w:r>
          </w:p>
        </w:tc>
        <w:tc>
          <w:tcPr>
            <w:tcW w:type="dxa" w:w="2880"/>
          </w:tcPr>
          <w:p>
            <w:r>
              <w:t>The original name of the file.</w:t>
            </w:r>
          </w:p>
        </w:tc>
      </w:tr>
      <w:tr>
        <w:tc>
          <w:tcPr>
            <w:tcW w:type="dxa" w:w="2880"/>
          </w:tcPr>
          <w:p>
            <w:r>
              <w:t>data.file_size</w:t>
            </w:r>
          </w:p>
        </w:tc>
        <w:tc>
          <w:tcPr>
            <w:tcW w:type="dxa" w:w="2880"/>
          </w:tcPr>
          <w:p>
            <w:r>
              <w:t>integer</w:t>
            </w:r>
          </w:p>
        </w:tc>
        <w:tc>
          <w:tcPr>
            <w:tcW w:type="dxa" w:w="2880"/>
          </w:tcPr>
          <w:p>
            <w:r>
              <w:t>The size of the file.</w:t>
            </w:r>
          </w:p>
        </w:tc>
      </w:tr>
      <w:tr>
        <w:tc>
          <w:tcPr>
            <w:tcW w:type="dxa" w:w="2880"/>
          </w:tcPr>
          <w:p>
            <w:r>
              <w:t>data.active_flag</w:t>
            </w:r>
          </w:p>
        </w:tc>
        <w:tc>
          <w:tcPr>
            <w:tcW w:type="dxa" w:w="2880"/>
          </w:tcPr>
          <w:p>
            <w:r>
              <w:t>boolean</w:t>
            </w:r>
          </w:p>
        </w:tc>
        <w:tc>
          <w:tcPr>
            <w:tcW w:type="dxa" w:w="2880"/>
          </w:tcPr>
          <w:p>
            <w:r>
              <w:t>Whether the user is active or not. false = Not activated, true = Activated.</w:t>
            </w:r>
          </w:p>
        </w:tc>
      </w:tr>
      <w:tr>
        <w:tc>
          <w:tcPr>
            <w:tcW w:type="dxa" w:w="2880"/>
          </w:tcPr>
          <w:p>
            <w:r>
              <w:t>data.inline_flag</w:t>
            </w:r>
          </w:p>
        </w:tc>
        <w:tc>
          <w:tcPr>
            <w:tcW w:type="dxa" w:w="2880"/>
          </w:tcPr>
          <w:p>
            <w:r>
              <w:t>boolean</w:t>
            </w:r>
          </w:p>
        </w:tc>
        <w:tc>
          <w:tcPr>
            <w:tcW w:type="dxa" w:w="2880"/>
          </w:tcPr>
          <w:p>
            <w:r>
              <w:t>Whether the file was uploaded as inline or not.</w:t>
            </w:r>
          </w:p>
        </w:tc>
      </w:tr>
      <w:tr>
        <w:tc>
          <w:tcPr>
            <w:tcW w:type="dxa" w:w="2880"/>
          </w:tcPr>
          <w:p>
            <w:r>
              <w:t>data.remote_location</w:t>
            </w:r>
          </w:p>
        </w:tc>
        <w:tc>
          <w:tcPr>
            <w:tcW w:type="dxa" w:w="2880"/>
          </w:tcPr>
          <w:p>
            <w:r>
              <w:t>string</w:t>
            </w:r>
          </w:p>
        </w:tc>
        <w:tc>
          <w:tcPr>
            <w:tcW w:type="dxa" w:w="2880"/>
          </w:tcPr>
          <w:p>
            <w:r>
              <w:t>The location type to send the file to. Only googledrive is supported at the moment.</w:t>
            </w:r>
          </w:p>
        </w:tc>
      </w:tr>
      <w:tr>
        <w:tc>
          <w:tcPr>
            <w:tcW w:type="dxa" w:w="2880"/>
          </w:tcPr>
          <w:p>
            <w:r>
              <w:t>data.remote_id</w:t>
            </w:r>
          </w:p>
        </w:tc>
        <w:tc>
          <w:tcPr>
            <w:tcW w:type="dxa" w:w="2880"/>
          </w:tcPr>
          <w:p>
            <w:r>
              <w:t>string</w:t>
            </w:r>
          </w:p>
        </w:tc>
        <w:tc>
          <w:tcPr>
            <w:tcW w:type="dxa" w:w="2880"/>
          </w:tcPr>
          <w:p>
            <w:r>
              <w:t>The ID of the remote item.</w:t>
            </w:r>
          </w:p>
        </w:tc>
      </w:tr>
      <w:tr>
        <w:tc>
          <w:tcPr>
            <w:tcW w:type="dxa" w:w="2880"/>
          </w:tcPr>
          <w:p>
            <w:r>
              <w:t>data.cid</w:t>
            </w:r>
          </w:p>
        </w:tc>
        <w:tc>
          <w:tcPr>
            <w:tcW w:type="dxa" w:w="2880"/>
          </w:tcPr>
          <w:p>
            <w:r>
              <w:t>string</w:t>
            </w:r>
          </w:p>
        </w:tc>
        <w:tc>
          <w:tcPr>
            <w:tcW w:type="dxa" w:w="2880"/>
          </w:tcPr>
          <w:p>
            <w:r>
              <w:t>The ID of the inline attachment.</w:t>
            </w:r>
          </w:p>
        </w:tc>
      </w:tr>
      <w:tr>
        <w:tc>
          <w:tcPr>
            <w:tcW w:type="dxa" w:w="2880"/>
          </w:tcPr>
          <w:p>
            <w:r>
              <w:t>data.s3_bucket</w:t>
            </w:r>
          </w:p>
        </w:tc>
        <w:tc>
          <w:tcPr>
            <w:tcW w:type="dxa" w:w="2880"/>
          </w:tcPr>
          <w:p>
            <w:r>
              <w:t>string</w:t>
            </w:r>
          </w:p>
        </w:tc>
        <w:tc>
          <w:tcPr>
            <w:tcW w:type="dxa" w:w="2880"/>
          </w:tcPr>
          <w:p>
            <w:r>
              <w:t>The location of the cloud storage.</w:t>
            </w:r>
          </w:p>
        </w:tc>
      </w:tr>
      <w:tr>
        <w:tc>
          <w:tcPr>
            <w:tcW w:type="dxa" w:w="2880"/>
          </w:tcPr>
          <w:p>
            <w:r>
              <w:t>data.mail_message_id</w:t>
            </w:r>
          </w:p>
        </w:tc>
        <w:tc>
          <w:tcPr>
            <w:tcW w:type="dxa" w:w="2880"/>
          </w:tcPr>
          <w:p>
            <w:r>
              <w:t>string</w:t>
            </w:r>
          </w:p>
        </w:tc>
        <w:tc>
          <w:tcPr>
            <w:tcW w:type="dxa" w:w="2880"/>
          </w:tcPr>
          <w:p>
            <w:r>
              <w:t>The ID of the mail message to associate the file with.</w:t>
            </w:r>
          </w:p>
        </w:tc>
      </w:tr>
      <w:tr>
        <w:tc>
          <w:tcPr>
            <w:tcW w:type="dxa" w:w="2880"/>
          </w:tcPr>
          <w:p>
            <w:r>
              <w:t>data.mail_template_id</w:t>
            </w:r>
          </w:p>
        </w:tc>
        <w:tc>
          <w:tcPr>
            <w:tcW w:type="dxa" w:w="2880"/>
          </w:tcPr>
          <w:p>
            <w:r>
              <w:t>string</w:t>
            </w:r>
          </w:p>
        </w:tc>
        <w:tc>
          <w:tcPr>
            <w:tcW w:type="dxa" w:w="2880"/>
          </w:tcPr>
          <w:p>
            <w:r>
              <w:t>The ID of the mail template to associate the file with.</w:t>
            </w:r>
          </w:p>
        </w:tc>
      </w:tr>
      <w:tr>
        <w:tc>
          <w:tcPr>
            <w:tcW w:type="dxa" w:w="2880"/>
          </w:tcPr>
          <w:p>
            <w:r>
              <w:t>data.deal_name</w:t>
            </w:r>
          </w:p>
        </w:tc>
        <w:tc>
          <w:tcPr>
            <w:tcW w:type="dxa" w:w="2880"/>
          </w:tcPr>
          <w:p>
            <w:r>
              <w:t>string</w:t>
            </w:r>
          </w:p>
        </w:tc>
        <w:tc>
          <w:tcPr>
            <w:tcW w:type="dxa" w:w="2880"/>
          </w:tcPr>
          <w:p>
            <w:r>
              <w:t>The name of the deal associated with the file.</w:t>
            </w:r>
          </w:p>
        </w:tc>
      </w:tr>
      <w:tr>
        <w:tc>
          <w:tcPr>
            <w:tcW w:type="dxa" w:w="2880"/>
          </w:tcPr>
          <w:p>
            <w:r>
              <w:t>data.person_name</w:t>
            </w:r>
          </w:p>
        </w:tc>
        <w:tc>
          <w:tcPr>
            <w:tcW w:type="dxa" w:w="2880"/>
          </w:tcPr>
          <w:p>
            <w:r>
              <w:t>string</w:t>
            </w:r>
          </w:p>
        </w:tc>
        <w:tc>
          <w:tcPr>
            <w:tcW w:type="dxa" w:w="2880"/>
          </w:tcPr>
          <w:p>
            <w:r>
              <w:t>The name of the person associated with the file.</w:t>
            </w:r>
          </w:p>
        </w:tc>
      </w:tr>
      <w:tr>
        <w:tc>
          <w:tcPr>
            <w:tcW w:type="dxa" w:w="2880"/>
          </w:tcPr>
          <w:p>
            <w:r>
              <w:t>data.org_name</w:t>
            </w:r>
          </w:p>
        </w:tc>
        <w:tc>
          <w:tcPr>
            <w:tcW w:type="dxa" w:w="2880"/>
          </w:tcPr>
          <w:p>
            <w:r>
              <w:t>string</w:t>
            </w:r>
          </w:p>
        </w:tc>
        <w:tc>
          <w:tcPr>
            <w:tcW w:type="dxa" w:w="2880"/>
          </w:tcPr>
          <w:p>
            <w:r>
              <w:t>The name of the organization associated with the file.</w:t>
            </w:r>
          </w:p>
        </w:tc>
      </w:tr>
      <w:tr>
        <w:tc>
          <w:tcPr>
            <w:tcW w:type="dxa" w:w="2880"/>
          </w:tcPr>
          <w:p>
            <w:r>
              <w:t>data.product_name</w:t>
            </w:r>
          </w:p>
        </w:tc>
        <w:tc>
          <w:tcPr>
            <w:tcW w:type="dxa" w:w="2880"/>
          </w:tcPr>
          <w:p>
            <w:r>
              <w:t>string</w:t>
            </w:r>
          </w:p>
        </w:tc>
        <w:tc>
          <w:tcPr>
            <w:tcW w:type="dxa" w:w="2880"/>
          </w:tcPr>
          <w:p>
            <w:r>
              <w:t>The name of the product associated with the file.</w:t>
            </w:r>
          </w:p>
        </w:tc>
      </w:tr>
      <w:tr>
        <w:tc>
          <w:tcPr>
            <w:tcW w:type="dxa" w:w="2880"/>
          </w:tcPr>
          <w:p>
            <w:r>
              <w:t>data.lead_name</w:t>
            </w:r>
          </w:p>
        </w:tc>
        <w:tc>
          <w:tcPr>
            <w:tcW w:type="dxa" w:w="2880"/>
          </w:tcPr>
          <w:p>
            <w:r>
              <w:t>string</w:t>
            </w:r>
          </w:p>
        </w:tc>
        <w:tc>
          <w:tcPr>
            <w:tcW w:type="dxa" w:w="2880"/>
          </w:tcPr>
          <w:p>
            <w:r>
              <w:t>The name of the lead associated with the file.</w:t>
            </w:r>
          </w:p>
        </w:tc>
      </w:tr>
      <w:tr>
        <w:tc>
          <w:tcPr>
            <w:tcW w:type="dxa" w:w="2880"/>
          </w:tcPr>
          <w:p>
            <w:r>
              <w:t>data.url</w:t>
            </w:r>
          </w:p>
        </w:tc>
        <w:tc>
          <w:tcPr>
            <w:tcW w:type="dxa" w:w="2880"/>
          </w:tcPr>
          <w:p>
            <w:r>
              <w:t>string</w:t>
            </w:r>
          </w:p>
        </w:tc>
        <w:tc>
          <w:tcPr>
            <w:tcW w:type="dxa" w:w="2880"/>
          </w:tcPr>
          <w:p>
            <w:r>
              <w:t>The URL of the download file.</w:t>
            </w:r>
          </w:p>
        </w:tc>
      </w:tr>
      <w:tr>
        <w:tc>
          <w:tcPr>
            <w:tcW w:type="dxa" w:w="2880"/>
          </w:tcPr>
          <w:p>
            <w:r>
              <w:t>data.name</w:t>
            </w:r>
          </w:p>
        </w:tc>
        <w:tc>
          <w:tcPr>
            <w:tcW w:type="dxa" w:w="2880"/>
          </w:tcPr>
          <w:p>
            <w:r>
              <w:t>string</w:t>
            </w:r>
          </w:p>
        </w:tc>
        <w:tc>
          <w:tcPr>
            <w:tcW w:type="dxa" w:w="2880"/>
          </w:tcPr>
          <w:p>
            <w:r>
              <w:t>The visible name of the file.</w:t>
            </w:r>
          </w:p>
        </w:tc>
      </w:tr>
      <w:tr>
        <w:tc>
          <w:tcPr>
            <w:tcW w:type="dxa" w:w="2880"/>
          </w:tcPr>
          <w:p>
            <w:r>
              <w:t>data.description</w:t>
            </w:r>
          </w:p>
        </w:tc>
        <w:tc>
          <w:tcPr>
            <w:tcW w:type="dxa" w:w="2880"/>
          </w:tcPr>
          <w:p>
            <w:r>
              <w:t>string</w:t>
            </w:r>
          </w:p>
        </w:tc>
        <w:tc>
          <w:tcPr>
            <w:tcW w:type="dxa" w:w="2880"/>
          </w:tcPr>
          <w:p>
            <w:r>
              <w:t>The description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'https://api.pipedrive.com/v1/files/remoteLink' \</w:t>
        <w:br/>
        <w:t xml:space="preserve"> --header 'Accept: application/json' \</w:t>
        <w:br/>
        <w:t xml:space="preserve"> --header 'Content-Type: application/x-www-form-urlencoded' \</w:t>
        <w:br/>
        <w:t xml:space="preserve"> --data-urlencode 'item_type=deal' \</w:t>
        <w:br/>
        <w:t xml:space="preserve"> --data-urlencode 'item_id=456' \</w:t>
        <w:br/>
        <w:t xml:space="preserve"> --data-urlencode 'remote_id=1BxiMVs0XRA5nFMdKvBdBZjgmUUqptlbs74OgvE2upms' \</w:t>
        <w:br/>
        <w:t xml:space="preserve"> --data-urlencode 'remote_location=googledrive'</w:t>
      </w:r>
    </w:p>
    <w:p>
      <w:pPr>
        <w:pStyle w:val="Heading3"/>
      </w:pPr>
      <w:r>
        <w:t>Example Usage</w:t>
      </w:r>
    </w:p>
    <w:p>
      <w:pPr>
        <w:pStyle w:val="Heading3"/>
      </w:pPr>
      <w:r>
        <w:t>Example 1: Link a Google Drive file to a Deal</w:t>
      </w:r>
    </w:p>
    <w:p>
      <w:r>
        <w:rPr>
          <w:b/>
          <w:color w:val="666666"/>
          <w:sz w:val="16"/>
        </w:rPr>
        <w:t>[bash]</w:t>
      </w:r>
    </w:p>
    <w:p>
      <w:pPr>
        <w:shd w:fill="F2F2F2" w:val="clear"/>
      </w:pPr>
      <w:r>
        <w:rPr>
          <w:rFonts w:ascii="Courier New" w:hAnsi="Courier New"/>
          <w:sz w:val="17"/>
        </w:rPr>
        <w:t>curl -X POST 'https://api.pipedrive.com/v1/files/remoteLink' \</w:t>
        <w:br/>
        <w:t xml:space="preserve"> -H 'Accept: application/json' \</w:t>
        <w:br/>
        <w:t xml:space="preserve"> -H 'Content-Type: application/x-www-form-urlencoded' \</w:t>
        <w:br/>
        <w:t xml:space="preserve"> --data-urlencode 'item_type=deal' \</w:t>
        <w:br/>
        <w:t xml:space="preserve"> --data-urlencode 'item_id=456' \</w:t>
        <w:br/>
        <w:t xml:space="preserve"> --data-urlencode 'remote_id=1BxiMVs0XRA5nFMdKvBdBZjgmUUqptlbs74OgvE2upms' \</w:t>
        <w:br/>
        <w:t xml:space="preserve"> --data-urlencode 'remote_location=googledrive'</w:t>
      </w:r>
    </w:p>
    <w:p>
      <w:pPr>
        <w:pStyle w:val="Heading3"/>
      </w:pPr>
      <w:r>
        <w:t>Example 2: Link a Google Drive file to a Person</w:t>
      </w:r>
    </w:p>
    <w:p>
      <w:r>
        <w:rPr>
          <w:b/>
          <w:color w:val="666666"/>
          <w:sz w:val="16"/>
        </w:rPr>
        <w:t>[bash]</w:t>
      </w:r>
    </w:p>
    <w:p>
      <w:pPr>
        <w:shd w:fill="F2F2F2" w:val="clear"/>
      </w:pPr>
      <w:r>
        <w:rPr>
          <w:rFonts w:ascii="Courier New" w:hAnsi="Courier New"/>
          <w:sz w:val="17"/>
        </w:rPr>
        <w:t>curl -X POST 'https://api.pipedrive.com/v1/files/remoteLink' \</w:t>
        <w:br/>
        <w:t xml:space="preserve"> -H 'Accept: application/json' \</w:t>
        <w:br/>
        <w:t xml:space="preserve"> -H 'Content-Type: application/x-www-form-urlencoded' \</w:t>
        <w:br/>
        <w:t xml:space="preserve"> --data-urlencode 'item_type=person' \</w:t>
        <w:br/>
        <w:t xml:space="preserve"> --data-urlencode 'item_id=321' \</w:t>
        <w:br/>
        <w:t xml:space="preserve"> --data-urlencode 'remote_id=0BwwA4oUTeiV1UVNwOHItT0xfa2M' \</w:t>
        <w:br/>
        <w:t xml:space="preserve"> --data-urlencode 'remote_location=googledrive'</w:t>
      </w:r>
    </w:p>
    <w:p>
      <w:pPr>
        <w:pStyle w:val="Heading3"/>
      </w:pPr>
      <w:r>
        <w:t>Example 3: Link a Google Drive file to an Organization</w:t>
      </w:r>
    </w:p>
    <w:p>
      <w:r>
        <w:rPr>
          <w:b/>
          <w:color w:val="666666"/>
          <w:sz w:val="16"/>
        </w:rPr>
        <w:t>[bash]</w:t>
      </w:r>
    </w:p>
    <w:p>
      <w:pPr>
        <w:shd w:fill="F2F2F2" w:val="clear"/>
      </w:pPr>
      <w:r>
        <w:rPr>
          <w:rFonts w:ascii="Courier New" w:hAnsi="Courier New"/>
          <w:sz w:val="17"/>
        </w:rPr>
        <w:t>curl -X POST 'https://api.pipedrive.com/v1/files/remoteLink' \</w:t>
        <w:br/>
        <w:t xml:space="preserve"> -H 'Accept: application/json' \</w:t>
        <w:br/>
        <w:t xml:space="preserve"> -H 'Content-Type: application/x-www-form-urlencoded' \</w:t>
        <w:br/>
        <w:t xml:space="preserve"> --data-urlencode 'item_type=organization' \</w:t>
        <w:br/>
        <w:t xml:space="preserve"> --data-urlencode 'item_id=654' \</w:t>
        <w:br/>
        <w:t xml:space="preserve"> --data-urlencode 'remote_id=2PACX-1vQexampleRemoteId' \</w:t>
        <w:br/>
        <w:t xml:space="preserve"> --data-urlencode 'remote_location=googledrive'</w:t>
      </w:r>
    </w:p>
    <w:p>
      <w:pPr>
        <w:pStyle w:val="Heading3"/>
      </w:pPr>
      <w:r>
        <w:t>Behavior</w:t>
      </w:r>
    </w:p>
    <w:p>
      <w:pPr>
        <w:pStyle w:val="ListBullet"/>
      </w:pPr>
      <w:r>
        <w:t>Validates that item_type, item_id, remote_id, and remote_location are present.</w:t>
      </w:r>
    </w:p>
    <w:p>
      <w:pPr>
        <w:pStyle w:val="ListBullet"/>
      </w:pPr>
      <w:r>
        <w:t>Links the remote file (from googledrive) to the specified item.</w:t>
      </w:r>
    </w:p>
    <w:p>
      <w:pPr>
        <w:pStyle w:val="ListBullet"/>
      </w:pPr>
      <w:r>
        <w:t>Returns a response indicating success and the linked file metadata.</w:t>
      </w:r>
    </w:p>
    <w:p>
      <w:pPr>
        <w:pStyle w:val="Heading3"/>
      </w:pPr>
      <w:r>
        <w:t>Notes</w:t>
      </w:r>
    </w:p>
    <w:p>
      <w:pPr>
        <w:pStyle w:val="ListBullet"/>
      </w:pPr>
      <w:r>
        <w:t>Only googledrive is supported for remote_location at the moment.</w:t>
      </w:r>
    </w:p>
    <w:p>
      <w:pPr>
        <w:pStyle w:val="ListBullet"/>
      </w:pPr>
      <w:r>
        <w:t>The response may include multiple association fields (deal_id, person_id, org_id, etc.); which ones are populated depends on the item_type you link to.</w:t>
      </w:r>
    </w:p>
    <w:p>
      <w:pPr>
        <w:pStyle w:val="Heading3"/>
      </w:pPr>
      <w:r>
        <w:t>Related files actions</w:t>
      </w:r>
    </w:p>
    <w:p>
      <w:pPr>
        <w:pStyle w:val="ListBullet"/>
      </w:pPr>
      <w:r>
        <w:t>[GET] List Files — /files</w:t>
      </w:r>
    </w:p>
    <w:p>
      <w:pPr>
        <w:pStyle w:val="ListBullet"/>
      </w:pPr>
      <w:r>
        <w:t>[GET] Get a File — /v1/files/{{id}}</w:t>
      </w:r>
    </w:p>
    <w:p>
      <w:pPr>
        <w:pStyle w:val="ListBullet"/>
      </w:pPr>
      <w:r>
        <w:t>[POST] Add a File — /files</w:t>
      </w:r>
    </w:p>
    <w:p>
      <w:pPr>
        <w:pStyle w:val="ListBullet"/>
      </w:pPr>
      <w:r>
        <w:t>[POST] Create a Remote File and Link It to an Item — /files/remote</w:t>
      </w:r>
    </w:p>
    <w:p>
      <w:pPr>
        <w:pStyle w:val="ListBullet"/>
      </w:pPr>
      <w:r>
        <w:t>[PUT] Update a File’s Details — /v1/files/{{id}}</w:t>
      </w:r>
    </w:p>
    <w:p>
      <w:pPr>
        <w:pStyle w:val="ListBullet"/>
      </w:pPr>
      <w:r>
        <w:t>[GET] Download a File — /files/{{id}}/download</w:t>
      </w:r>
    </w:p>
    <w:p>
      <w:r>
        <w:br w:type="page"/>
      </w:r>
    </w:p>
    <w:p>
      <w:pPr>
        <w:pStyle w:val="Heading2"/>
      </w:pPr>
      <w:r>
        <w:t>123. [PUT] Update a File’s Details</w:t>
      </w:r>
    </w:p>
    <w:p>
      <w:r>
        <w:rPr>
          <w:b/>
        </w:rPr>
        <w:t xml:space="preserve">Endpoint: </w:t>
      </w:r>
      <w:r>
        <w:rPr>
          <w:rFonts w:ascii="Courier New" w:hAnsi="Courier New"/>
          <w:sz w:val="18"/>
        </w:rPr>
        <w:t>/v1/files/{{id}}</w:t>
      </w:r>
    </w:p>
    <w:p>
      <w:pPr>
        <w:pStyle w:val="Heading3"/>
      </w:pPr>
      <w:r>
        <w:t>Method</w:t>
      </w:r>
    </w:p>
    <w:p>
      <w:r>
        <w:t>PUT</w:t>
      </w:r>
    </w:p>
    <w:p>
      <w:pPr>
        <w:pStyle w:val="Heading3"/>
      </w:pPr>
      <w:r>
        <w:t>URL</w:t>
      </w:r>
    </w:p>
    <w:p>
      <w:r>
        <w:t>https://api.pipedrive.com/v1/files/{{id}}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the properties of an existing file by changing its visible name and/or description.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/v1/files/).</w:t>
      </w:r>
    </w:p>
    <w:p>
      <w:pPr>
        <w:pStyle w:val="ListBullet"/>
      </w:pPr>
      <w:r>
        <w:t>Always construct the path as /v1/files/{{id}}, where {{id}} is a non-empty integer.</w:t>
      </w:r>
    </w:p>
    <w:p>
      <w:pPr>
        <w:pStyle w:val="ListBullet"/>
      </w:pPr>
      <w:r>
        <w:t>When executing the action, ensure to send Path Parameters in the URL and not in the body.</w:t>
      </w:r>
    </w:p>
    <w:p>
      <w:pPr>
        <w:pStyle w:val="ListBullet"/>
      </w:pPr>
      <w:r>
        <w:t>This endpoint uses a form-encoded body (application/x-www-form-urlencoded); send body fields in the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/v1/files/123</w:t>
      </w:r>
    </w:p>
    <w:p>
      <w:pPr>
        <w:pStyle w:val="Heading3"/>
      </w:pPr>
      <w:r>
        <w:t>Invalid Examples</w:t>
      </w:r>
    </w:p>
    <w:p>
      <w:r>
        <w:rPr>
          <w:b/>
          <w:color w:val="666666"/>
          <w:sz w:val="16"/>
        </w:rPr>
        <w:t>[http]</w:t>
      </w:r>
    </w:p>
    <w:p>
      <w:pPr>
        <w:shd w:fill="F2F2F2" w:val="clear"/>
      </w:pPr>
      <w:r>
        <w:rPr>
          <w:rFonts w:ascii="Courier New" w:hAnsi="Courier New"/>
          <w:sz w:val="17"/>
        </w:rPr>
        <w:t>/v1/files/</w:t>
        <w:br/>
        <w:t>/v1/files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file.</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visible name of the file.</w:t>
            </w:r>
          </w:p>
        </w:tc>
      </w:tr>
      <w:tr>
        <w:tc>
          <w:tcPr>
            <w:tcW w:type="dxa" w:w="2880"/>
          </w:tcPr>
          <w:p>
            <w:r>
              <w:t>description</w:t>
            </w:r>
          </w:p>
        </w:tc>
        <w:tc>
          <w:tcPr>
            <w:tcW w:type="dxa" w:w="2880"/>
          </w:tcPr>
          <w:p>
            <w:r>
              <w:t>string</w:t>
            </w:r>
          </w:p>
        </w:tc>
        <w:tc>
          <w:tcPr>
            <w:tcW w:type="dxa" w:w="2880"/>
          </w:tcPr>
          <w:p>
            <w:r>
              <w:t>The description of the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"user_id": 456,</w:t>
        <w:br/>
        <w:t xml:space="preserve"> "deal_id": 789,</w:t>
        <w:br/>
        <w:t xml:space="preserve"> "person_id": 321,</w:t>
        <w:br/>
        <w:t xml:space="preserve"> "org_id": 654,</w:t>
        <w:br/>
        <w:t xml:space="preserve"> "product_id": 987,</w:t>
        <w:br/>
        <w:t xml:space="preserve"> "activity_id": 111,</w:t>
        <w:br/>
        <w:t xml:space="preserve"> "lead_id": "lead_abc123",</w:t>
        <w:br/>
        <w:t xml:space="preserve"> "add_time": "2024-01-15 10:30:00",</w:t>
        <w:br/>
        <w:t xml:space="preserve"> "update_time": "2024-01-16 09:10:05",</w:t>
        <w:br/>
        <w:t xml:space="preserve"> "file_name": "contract.pdf",</w:t>
        <w:br/>
        <w:t xml:space="preserve"> "file_size": 245760,</w:t>
        <w:br/>
        <w:t xml:space="preserve"> "active_flag": true,</w:t>
        <w:br/>
        <w:t xml:space="preserve"> "inline_flag": false,</w:t>
        <w:br/>
        <w:t xml:space="preserve"> "remote_location": "googledrive",</w:t>
        <w:br/>
        <w:t xml:space="preserve"> "remote_id": "1a2b3c4d5e",</w:t>
        <w:br/>
        <w:t xml:space="preserve"> "cid": "inline_abcdef",</w:t>
        <w:br/>
        <w:t xml:space="preserve"> "s3_bucket": "pipedrive-files",</w:t>
        <w:br/>
        <w:t xml:space="preserve"> "mail_message_id": "msg_123",</w:t>
        <w:br/>
        <w:t xml:space="preserve"> "mail_template_id": "tmpl_456",</w:t>
        <w:br/>
        <w:t xml:space="preserve"> "deal_name": "Big Renewal",</w:t>
        <w:br/>
        <w:t xml:space="preserve"> "person_name": "Alex Johnson",</w:t>
        <w:br/>
        <w:t xml:space="preserve"> "org_name": "Example Corp",</w:t>
        <w:br/>
        <w:t xml:space="preserve"> "product_name": "Premium Plan",</w:t>
        <w:br/>
        <w:t xml:space="preserve"> "lead_name": "Inbound - Website",</w:t>
        <w:br/>
        <w:t xml:space="preserve"> "url": "https://download.pipedrive.com/files/123",</w:t>
        <w:br/>
        <w:t xml:space="preserve"> "name": "Signed Contract",</w:t>
        <w:br/>
        <w:t xml:space="preserve"> "description": "Signed by customer on 2024-01-16"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Updated file object.</w:t>
            </w:r>
          </w:p>
        </w:tc>
      </w:tr>
      <w:tr>
        <w:tc>
          <w:tcPr>
            <w:tcW w:type="dxa" w:w="2880"/>
          </w:tcPr>
          <w:p>
            <w:r>
              <w:t>data.id</w:t>
            </w:r>
          </w:p>
        </w:tc>
        <w:tc>
          <w:tcPr>
            <w:tcW w:type="dxa" w:w="2880"/>
          </w:tcPr>
          <w:p>
            <w:r>
              <w:t>integer</w:t>
            </w:r>
          </w:p>
        </w:tc>
        <w:tc>
          <w:tcPr>
            <w:tcW w:type="dxa" w:w="2880"/>
          </w:tcPr>
          <w:p>
            <w:r>
              <w:t>The ID of the file.</w:t>
            </w:r>
          </w:p>
        </w:tc>
      </w:tr>
      <w:tr>
        <w:tc>
          <w:tcPr>
            <w:tcW w:type="dxa" w:w="2880"/>
          </w:tcPr>
          <w:p>
            <w:r>
              <w:t>data.user_id</w:t>
            </w:r>
          </w:p>
        </w:tc>
        <w:tc>
          <w:tcPr>
            <w:tcW w:type="dxa" w:w="2880"/>
          </w:tcPr>
          <w:p>
            <w:r>
              <w:t>integer</w:t>
            </w:r>
          </w:p>
        </w:tc>
        <w:tc>
          <w:tcPr>
            <w:tcW w:type="dxa" w:w="2880"/>
          </w:tcPr>
          <w:p>
            <w:r>
              <w:t>The ID of the user to associate the file with.</w:t>
            </w:r>
          </w:p>
        </w:tc>
      </w:tr>
      <w:tr>
        <w:tc>
          <w:tcPr>
            <w:tcW w:type="dxa" w:w="2880"/>
          </w:tcPr>
          <w:p>
            <w:r>
              <w:t>data.deal_id</w:t>
            </w:r>
          </w:p>
        </w:tc>
        <w:tc>
          <w:tcPr>
            <w:tcW w:type="dxa" w:w="2880"/>
          </w:tcPr>
          <w:p>
            <w:r>
              <w:t>integer</w:t>
            </w:r>
          </w:p>
        </w:tc>
        <w:tc>
          <w:tcPr>
            <w:tcW w:type="dxa" w:w="2880"/>
          </w:tcPr>
          <w:p>
            <w:r>
              <w:t>The ID of the deal to associate the file with.</w:t>
            </w:r>
          </w:p>
        </w:tc>
      </w:tr>
      <w:tr>
        <w:tc>
          <w:tcPr>
            <w:tcW w:type="dxa" w:w="2880"/>
          </w:tcPr>
          <w:p>
            <w:r>
              <w:t>data.person_id</w:t>
            </w:r>
          </w:p>
        </w:tc>
        <w:tc>
          <w:tcPr>
            <w:tcW w:type="dxa" w:w="2880"/>
          </w:tcPr>
          <w:p>
            <w:r>
              <w:t>integer</w:t>
            </w:r>
          </w:p>
        </w:tc>
        <w:tc>
          <w:tcPr>
            <w:tcW w:type="dxa" w:w="2880"/>
          </w:tcPr>
          <w:p>
            <w:r>
              <w:t>The ID of the person to associate the file with.</w:t>
            </w:r>
          </w:p>
        </w:tc>
      </w:tr>
      <w:tr>
        <w:tc>
          <w:tcPr>
            <w:tcW w:type="dxa" w:w="2880"/>
          </w:tcPr>
          <w:p>
            <w:r>
              <w:t>data.org_id</w:t>
            </w:r>
          </w:p>
        </w:tc>
        <w:tc>
          <w:tcPr>
            <w:tcW w:type="dxa" w:w="2880"/>
          </w:tcPr>
          <w:p>
            <w:r>
              <w:t>integer</w:t>
            </w:r>
          </w:p>
        </w:tc>
        <w:tc>
          <w:tcPr>
            <w:tcW w:type="dxa" w:w="2880"/>
          </w:tcPr>
          <w:p>
            <w:r>
              <w:t>The ID of the organization to associate the file with.</w:t>
            </w:r>
          </w:p>
        </w:tc>
      </w:tr>
      <w:tr>
        <w:tc>
          <w:tcPr>
            <w:tcW w:type="dxa" w:w="2880"/>
          </w:tcPr>
          <w:p>
            <w:r>
              <w:t>data.product_id</w:t>
            </w:r>
          </w:p>
        </w:tc>
        <w:tc>
          <w:tcPr>
            <w:tcW w:type="dxa" w:w="2880"/>
          </w:tcPr>
          <w:p>
            <w:r>
              <w:t>integer</w:t>
            </w:r>
          </w:p>
        </w:tc>
        <w:tc>
          <w:tcPr>
            <w:tcW w:type="dxa" w:w="2880"/>
          </w:tcPr>
          <w:p>
            <w:r>
              <w:t>The ID of the product to associate the file with.</w:t>
            </w:r>
          </w:p>
        </w:tc>
      </w:tr>
      <w:tr>
        <w:tc>
          <w:tcPr>
            <w:tcW w:type="dxa" w:w="2880"/>
          </w:tcPr>
          <w:p>
            <w:r>
              <w:t>data.activity_id</w:t>
            </w:r>
          </w:p>
        </w:tc>
        <w:tc>
          <w:tcPr>
            <w:tcW w:type="dxa" w:w="2880"/>
          </w:tcPr>
          <w:p>
            <w:r>
              <w:t>integer</w:t>
            </w:r>
          </w:p>
        </w:tc>
        <w:tc>
          <w:tcPr>
            <w:tcW w:type="dxa" w:w="2880"/>
          </w:tcPr>
          <w:p>
            <w:r>
              <w:t>The ID of the activity to associate the file with.</w:t>
            </w:r>
          </w:p>
        </w:tc>
      </w:tr>
      <w:tr>
        <w:tc>
          <w:tcPr>
            <w:tcW w:type="dxa" w:w="2880"/>
          </w:tcPr>
          <w:p>
            <w:r>
              <w:t>data.lead_id</w:t>
            </w:r>
          </w:p>
        </w:tc>
        <w:tc>
          <w:tcPr>
            <w:tcW w:type="dxa" w:w="2880"/>
          </w:tcPr>
          <w:p>
            <w:r>
              <w:t>string</w:t>
            </w:r>
          </w:p>
        </w:tc>
        <w:tc>
          <w:tcPr>
            <w:tcW w:type="dxa" w:w="2880"/>
          </w:tcPr>
          <w:p>
            <w:r>
              <w:t>The ID of the lead to associate the file with.</w:t>
            </w:r>
          </w:p>
        </w:tc>
      </w:tr>
      <w:tr>
        <w:tc>
          <w:tcPr>
            <w:tcW w:type="dxa" w:w="2880"/>
          </w:tcPr>
          <w:p>
            <w:r>
              <w:t>data.add_time</w:t>
            </w:r>
          </w:p>
        </w:tc>
        <w:tc>
          <w:tcPr>
            <w:tcW w:type="dxa" w:w="2880"/>
          </w:tcPr>
          <w:p>
            <w:r>
              <w:t>string</w:t>
            </w:r>
          </w:p>
        </w:tc>
        <w:tc>
          <w:tcPr>
            <w:tcW w:type="dxa" w:w="2880"/>
          </w:tcPr>
          <w:p>
            <w:r>
              <w:t>The date and time when the file was added/created. Format: YYYY-MM-DD HH:MM:SS.</w:t>
            </w:r>
          </w:p>
        </w:tc>
      </w:tr>
      <w:tr>
        <w:tc>
          <w:tcPr>
            <w:tcW w:type="dxa" w:w="2880"/>
          </w:tcPr>
          <w:p>
            <w:r>
              <w:t>data.update_time</w:t>
            </w:r>
          </w:p>
        </w:tc>
        <w:tc>
          <w:tcPr>
            <w:tcW w:type="dxa" w:w="2880"/>
          </w:tcPr>
          <w:p>
            <w:r>
              <w:t>string</w:t>
            </w:r>
          </w:p>
        </w:tc>
        <w:tc>
          <w:tcPr>
            <w:tcW w:type="dxa" w:w="2880"/>
          </w:tcPr>
          <w:p>
            <w:r>
              <w:t>The last updated date and time of the file. Format: YYYY-MM-DD HH:MM:SS.</w:t>
            </w:r>
          </w:p>
        </w:tc>
      </w:tr>
      <w:tr>
        <w:tc>
          <w:tcPr>
            <w:tcW w:type="dxa" w:w="2880"/>
          </w:tcPr>
          <w:p>
            <w:r>
              <w:t>data.file_name</w:t>
            </w:r>
          </w:p>
        </w:tc>
        <w:tc>
          <w:tcPr>
            <w:tcW w:type="dxa" w:w="2880"/>
          </w:tcPr>
          <w:p>
            <w:r>
              <w:t>string</w:t>
            </w:r>
          </w:p>
        </w:tc>
        <w:tc>
          <w:tcPr>
            <w:tcW w:type="dxa" w:w="2880"/>
          </w:tcPr>
          <w:p>
            <w:r>
              <w:t>The original name of the file.</w:t>
            </w:r>
          </w:p>
        </w:tc>
      </w:tr>
      <w:tr>
        <w:tc>
          <w:tcPr>
            <w:tcW w:type="dxa" w:w="2880"/>
          </w:tcPr>
          <w:p>
            <w:r>
              <w:t>data.file_size</w:t>
            </w:r>
          </w:p>
        </w:tc>
        <w:tc>
          <w:tcPr>
            <w:tcW w:type="dxa" w:w="2880"/>
          </w:tcPr>
          <w:p>
            <w:r>
              <w:t>integer</w:t>
            </w:r>
          </w:p>
        </w:tc>
        <w:tc>
          <w:tcPr>
            <w:tcW w:type="dxa" w:w="2880"/>
          </w:tcPr>
          <w:p>
            <w:r>
              <w:t>The size of the file.</w:t>
            </w:r>
          </w:p>
        </w:tc>
      </w:tr>
      <w:tr>
        <w:tc>
          <w:tcPr>
            <w:tcW w:type="dxa" w:w="2880"/>
          </w:tcPr>
          <w:p>
            <w:r>
              <w:t>data.active_flag</w:t>
            </w:r>
          </w:p>
        </w:tc>
        <w:tc>
          <w:tcPr>
            <w:tcW w:type="dxa" w:w="2880"/>
          </w:tcPr>
          <w:p>
            <w:r>
              <w:t>boolean</w:t>
            </w:r>
          </w:p>
        </w:tc>
        <w:tc>
          <w:tcPr>
            <w:tcW w:type="dxa" w:w="2880"/>
          </w:tcPr>
          <w:p>
            <w:r>
              <w:t>Whether the user is active or not. false = Not activated, true = Activated.</w:t>
            </w:r>
          </w:p>
        </w:tc>
      </w:tr>
      <w:tr>
        <w:tc>
          <w:tcPr>
            <w:tcW w:type="dxa" w:w="2880"/>
          </w:tcPr>
          <w:p>
            <w:r>
              <w:t>data.inline_flag</w:t>
            </w:r>
          </w:p>
        </w:tc>
        <w:tc>
          <w:tcPr>
            <w:tcW w:type="dxa" w:w="2880"/>
          </w:tcPr>
          <w:p>
            <w:r>
              <w:t>boolean</w:t>
            </w:r>
          </w:p>
        </w:tc>
        <w:tc>
          <w:tcPr>
            <w:tcW w:type="dxa" w:w="2880"/>
          </w:tcPr>
          <w:p>
            <w:r>
              <w:t>Whether the file was uploaded as inline or not.</w:t>
            </w:r>
          </w:p>
        </w:tc>
      </w:tr>
      <w:tr>
        <w:tc>
          <w:tcPr>
            <w:tcW w:type="dxa" w:w="2880"/>
          </w:tcPr>
          <w:p>
            <w:r>
              <w:t>data.remote_location</w:t>
            </w:r>
          </w:p>
        </w:tc>
        <w:tc>
          <w:tcPr>
            <w:tcW w:type="dxa" w:w="2880"/>
          </w:tcPr>
          <w:p>
            <w:r>
              <w:t>string</w:t>
            </w:r>
          </w:p>
        </w:tc>
        <w:tc>
          <w:tcPr>
            <w:tcW w:type="dxa" w:w="2880"/>
          </w:tcPr>
          <w:p>
            <w:r>
              <w:t>The location type to send the file to. Only googledrive is supported at the moment.</w:t>
            </w:r>
          </w:p>
        </w:tc>
      </w:tr>
      <w:tr>
        <w:tc>
          <w:tcPr>
            <w:tcW w:type="dxa" w:w="2880"/>
          </w:tcPr>
          <w:p>
            <w:r>
              <w:t>data.remote_id</w:t>
            </w:r>
          </w:p>
        </w:tc>
        <w:tc>
          <w:tcPr>
            <w:tcW w:type="dxa" w:w="2880"/>
          </w:tcPr>
          <w:p>
            <w:r>
              <w:t>string</w:t>
            </w:r>
          </w:p>
        </w:tc>
        <w:tc>
          <w:tcPr>
            <w:tcW w:type="dxa" w:w="2880"/>
          </w:tcPr>
          <w:p>
            <w:r>
              <w:t>The ID of the remote item.</w:t>
            </w:r>
          </w:p>
        </w:tc>
      </w:tr>
      <w:tr>
        <w:tc>
          <w:tcPr>
            <w:tcW w:type="dxa" w:w="2880"/>
          </w:tcPr>
          <w:p>
            <w:r>
              <w:t>data.cid</w:t>
            </w:r>
          </w:p>
        </w:tc>
        <w:tc>
          <w:tcPr>
            <w:tcW w:type="dxa" w:w="2880"/>
          </w:tcPr>
          <w:p>
            <w:r>
              <w:t>string</w:t>
            </w:r>
          </w:p>
        </w:tc>
        <w:tc>
          <w:tcPr>
            <w:tcW w:type="dxa" w:w="2880"/>
          </w:tcPr>
          <w:p>
            <w:r>
              <w:t>The ID of the inline attachment.</w:t>
            </w:r>
          </w:p>
        </w:tc>
      </w:tr>
      <w:tr>
        <w:tc>
          <w:tcPr>
            <w:tcW w:type="dxa" w:w="2880"/>
          </w:tcPr>
          <w:p>
            <w:r>
              <w:t>data.s3_bucket</w:t>
            </w:r>
          </w:p>
        </w:tc>
        <w:tc>
          <w:tcPr>
            <w:tcW w:type="dxa" w:w="2880"/>
          </w:tcPr>
          <w:p>
            <w:r>
              <w:t>string</w:t>
            </w:r>
          </w:p>
        </w:tc>
        <w:tc>
          <w:tcPr>
            <w:tcW w:type="dxa" w:w="2880"/>
          </w:tcPr>
          <w:p>
            <w:r>
              <w:t>The location of the cloud storage.</w:t>
            </w:r>
          </w:p>
        </w:tc>
      </w:tr>
      <w:tr>
        <w:tc>
          <w:tcPr>
            <w:tcW w:type="dxa" w:w="2880"/>
          </w:tcPr>
          <w:p>
            <w:r>
              <w:t>data.mail_message_id</w:t>
            </w:r>
          </w:p>
        </w:tc>
        <w:tc>
          <w:tcPr>
            <w:tcW w:type="dxa" w:w="2880"/>
          </w:tcPr>
          <w:p>
            <w:r>
              <w:t>string</w:t>
            </w:r>
          </w:p>
        </w:tc>
        <w:tc>
          <w:tcPr>
            <w:tcW w:type="dxa" w:w="2880"/>
          </w:tcPr>
          <w:p>
            <w:r>
              <w:t>The ID of the mail message to associate the file with.</w:t>
            </w:r>
          </w:p>
        </w:tc>
      </w:tr>
      <w:tr>
        <w:tc>
          <w:tcPr>
            <w:tcW w:type="dxa" w:w="2880"/>
          </w:tcPr>
          <w:p>
            <w:r>
              <w:t>data.mail_template_id</w:t>
            </w:r>
          </w:p>
        </w:tc>
        <w:tc>
          <w:tcPr>
            <w:tcW w:type="dxa" w:w="2880"/>
          </w:tcPr>
          <w:p>
            <w:r>
              <w:t>string</w:t>
            </w:r>
          </w:p>
        </w:tc>
        <w:tc>
          <w:tcPr>
            <w:tcW w:type="dxa" w:w="2880"/>
          </w:tcPr>
          <w:p>
            <w:r>
              <w:t>The ID of the mail template to associate the file with.</w:t>
            </w:r>
          </w:p>
        </w:tc>
      </w:tr>
      <w:tr>
        <w:tc>
          <w:tcPr>
            <w:tcW w:type="dxa" w:w="2880"/>
          </w:tcPr>
          <w:p>
            <w:r>
              <w:t>data.deal_name</w:t>
            </w:r>
          </w:p>
        </w:tc>
        <w:tc>
          <w:tcPr>
            <w:tcW w:type="dxa" w:w="2880"/>
          </w:tcPr>
          <w:p>
            <w:r>
              <w:t>string</w:t>
            </w:r>
          </w:p>
        </w:tc>
        <w:tc>
          <w:tcPr>
            <w:tcW w:type="dxa" w:w="2880"/>
          </w:tcPr>
          <w:p>
            <w:r>
              <w:t>The name of the deal associated with the file.</w:t>
            </w:r>
          </w:p>
        </w:tc>
      </w:tr>
      <w:tr>
        <w:tc>
          <w:tcPr>
            <w:tcW w:type="dxa" w:w="2880"/>
          </w:tcPr>
          <w:p>
            <w:r>
              <w:t>data.person_name</w:t>
            </w:r>
          </w:p>
        </w:tc>
        <w:tc>
          <w:tcPr>
            <w:tcW w:type="dxa" w:w="2880"/>
          </w:tcPr>
          <w:p>
            <w:r>
              <w:t>string</w:t>
            </w:r>
          </w:p>
        </w:tc>
        <w:tc>
          <w:tcPr>
            <w:tcW w:type="dxa" w:w="2880"/>
          </w:tcPr>
          <w:p>
            <w:r>
              <w:t>The name of the person associated with the file.</w:t>
            </w:r>
          </w:p>
        </w:tc>
      </w:tr>
      <w:tr>
        <w:tc>
          <w:tcPr>
            <w:tcW w:type="dxa" w:w="2880"/>
          </w:tcPr>
          <w:p>
            <w:r>
              <w:t>data.org_name</w:t>
            </w:r>
          </w:p>
        </w:tc>
        <w:tc>
          <w:tcPr>
            <w:tcW w:type="dxa" w:w="2880"/>
          </w:tcPr>
          <w:p>
            <w:r>
              <w:t>string</w:t>
            </w:r>
          </w:p>
        </w:tc>
        <w:tc>
          <w:tcPr>
            <w:tcW w:type="dxa" w:w="2880"/>
          </w:tcPr>
          <w:p>
            <w:r>
              <w:t>The name of the organization associated with the file.</w:t>
            </w:r>
          </w:p>
        </w:tc>
      </w:tr>
      <w:tr>
        <w:tc>
          <w:tcPr>
            <w:tcW w:type="dxa" w:w="2880"/>
          </w:tcPr>
          <w:p>
            <w:r>
              <w:t>data.product_name</w:t>
            </w:r>
          </w:p>
        </w:tc>
        <w:tc>
          <w:tcPr>
            <w:tcW w:type="dxa" w:w="2880"/>
          </w:tcPr>
          <w:p>
            <w:r>
              <w:t>string</w:t>
            </w:r>
          </w:p>
        </w:tc>
        <w:tc>
          <w:tcPr>
            <w:tcW w:type="dxa" w:w="2880"/>
          </w:tcPr>
          <w:p>
            <w:r>
              <w:t>The name of the product associated with the file.</w:t>
            </w:r>
          </w:p>
        </w:tc>
      </w:tr>
      <w:tr>
        <w:tc>
          <w:tcPr>
            <w:tcW w:type="dxa" w:w="2880"/>
          </w:tcPr>
          <w:p>
            <w:r>
              <w:t>data.lead_name</w:t>
            </w:r>
          </w:p>
        </w:tc>
        <w:tc>
          <w:tcPr>
            <w:tcW w:type="dxa" w:w="2880"/>
          </w:tcPr>
          <w:p>
            <w:r>
              <w:t>string</w:t>
            </w:r>
          </w:p>
        </w:tc>
        <w:tc>
          <w:tcPr>
            <w:tcW w:type="dxa" w:w="2880"/>
          </w:tcPr>
          <w:p>
            <w:r>
              <w:t>The name of the lead associated with the file.</w:t>
            </w:r>
          </w:p>
        </w:tc>
      </w:tr>
      <w:tr>
        <w:tc>
          <w:tcPr>
            <w:tcW w:type="dxa" w:w="2880"/>
          </w:tcPr>
          <w:p>
            <w:r>
              <w:t>data.url</w:t>
            </w:r>
          </w:p>
        </w:tc>
        <w:tc>
          <w:tcPr>
            <w:tcW w:type="dxa" w:w="2880"/>
          </w:tcPr>
          <w:p>
            <w:r>
              <w:t>string</w:t>
            </w:r>
          </w:p>
        </w:tc>
        <w:tc>
          <w:tcPr>
            <w:tcW w:type="dxa" w:w="2880"/>
          </w:tcPr>
          <w:p>
            <w:r>
              <w:t>The URL of the download file.</w:t>
            </w:r>
          </w:p>
        </w:tc>
      </w:tr>
      <w:tr>
        <w:tc>
          <w:tcPr>
            <w:tcW w:type="dxa" w:w="2880"/>
          </w:tcPr>
          <w:p>
            <w:r>
              <w:t>data.name</w:t>
            </w:r>
          </w:p>
        </w:tc>
        <w:tc>
          <w:tcPr>
            <w:tcW w:type="dxa" w:w="2880"/>
          </w:tcPr>
          <w:p>
            <w:r>
              <w:t>string</w:t>
            </w:r>
          </w:p>
        </w:tc>
        <w:tc>
          <w:tcPr>
            <w:tcW w:type="dxa" w:w="2880"/>
          </w:tcPr>
          <w:p>
            <w:r>
              <w:t>The visible name of the file.</w:t>
            </w:r>
          </w:p>
        </w:tc>
      </w:tr>
      <w:tr>
        <w:tc>
          <w:tcPr>
            <w:tcW w:type="dxa" w:w="2880"/>
          </w:tcPr>
          <w:p>
            <w:r>
              <w:t>data.description</w:t>
            </w:r>
          </w:p>
        </w:tc>
        <w:tc>
          <w:tcPr>
            <w:tcW w:type="dxa" w:w="2880"/>
          </w:tcPr>
          <w:p>
            <w:r>
              <w:t>string</w:t>
            </w:r>
          </w:p>
        </w:tc>
        <w:tc>
          <w:tcPr>
            <w:tcW w:type="dxa" w:w="2880"/>
          </w:tcPr>
          <w:p>
            <w:r>
              <w:t>The description of the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'https://api.pipedrive.com/v1/files/123' \</w:t>
        <w:br/>
        <w:t xml:space="preserve"> --header 'Accept: application/json' \</w:t>
        <w:br/>
        <w:t xml:space="preserve"> --header 'Content-Type: application/x-www-form-urlencoded' \</w:t>
        <w:br/>
        <w:t xml:space="preserve"> --data-urlencode 'name=Signed Contract' \</w:t>
        <w:br/>
        <w:t xml:space="preserve"> --data-urlencode 'description=Signed by customer on 2024-01-16'</w:t>
      </w:r>
    </w:p>
    <w:p>
      <w:pPr>
        <w:pStyle w:val="Heading3"/>
      </w:pPr>
      <w:r>
        <w:t>Example Usage</w:t>
      </w:r>
    </w:p>
    <w:p>
      <w:pPr>
        <w:pStyle w:val="Heading3"/>
      </w:pPr>
      <w:r>
        <w:t>Example 1: Update only the visible name</w:t>
      </w:r>
    </w:p>
    <w:p>
      <w:r>
        <w:rPr>
          <w:b/>
          <w:color w:val="666666"/>
          <w:sz w:val="16"/>
        </w:rPr>
        <w:t>[bash]</w:t>
      </w:r>
    </w:p>
    <w:p>
      <w:pPr>
        <w:shd w:fill="F2F2F2" w:val="clear"/>
      </w:pPr>
      <w:r>
        <w:rPr>
          <w:rFonts w:ascii="Courier New" w:hAnsi="Courier New"/>
          <w:sz w:val="17"/>
        </w:rPr>
        <w:t>curl -X PUT 'https://api.pipedrive.com/v1/files/123' \</w:t>
        <w:br/>
        <w:t xml:space="preserve"> -H 'Accept: application/json' \</w:t>
        <w:br/>
        <w:t xml:space="preserve"> -H 'Content-Type: application/x-www-form-urlencoded' \</w:t>
        <w:br/>
        <w:t xml:space="preserve"> --data-urlencode 'name=Final Contract (Signed)'</w:t>
      </w:r>
    </w:p>
    <w:p>
      <w:pPr>
        <w:pStyle w:val="Heading3"/>
      </w:pPr>
      <w:r>
        <w:t>Example 2: Update only the description</w:t>
      </w:r>
    </w:p>
    <w:p>
      <w:r>
        <w:rPr>
          <w:b/>
          <w:color w:val="666666"/>
          <w:sz w:val="16"/>
        </w:rPr>
        <w:t>[bash]</w:t>
      </w:r>
    </w:p>
    <w:p>
      <w:pPr>
        <w:shd w:fill="F2F2F2" w:val="clear"/>
      </w:pPr>
      <w:r>
        <w:rPr>
          <w:rFonts w:ascii="Courier New" w:hAnsi="Courier New"/>
          <w:sz w:val="17"/>
        </w:rPr>
        <w:t>curl -X PUT 'https://api.pipedrive.com/v1/files/123' \</w:t>
        <w:br/>
        <w:t xml:space="preserve"> -H 'Accept: application/json' \</w:t>
        <w:br/>
        <w:t xml:space="preserve"> -H 'Content-Type: application/x-www-form-urlencoded' \</w:t>
        <w:br/>
        <w:t xml:space="preserve"> --data-urlencode 'description=Uploaded after legal review'</w:t>
      </w:r>
    </w:p>
    <w:p>
      <w:pPr>
        <w:pStyle w:val="Heading3"/>
      </w:pPr>
      <w:r>
        <w:t>Example 3: Update both name and description</w:t>
      </w:r>
    </w:p>
    <w:p>
      <w:r>
        <w:rPr>
          <w:b/>
          <w:color w:val="666666"/>
          <w:sz w:val="16"/>
        </w:rPr>
        <w:t>[bash]</w:t>
      </w:r>
    </w:p>
    <w:p>
      <w:pPr>
        <w:shd w:fill="F2F2F2" w:val="clear"/>
      </w:pPr>
      <w:r>
        <w:rPr>
          <w:rFonts w:ascii="Courier New" w:hAnsi="Courier New"/>
          <w:sz w:val="17"/>
        </w:rPr>
        <w:t>curl -X PUT 'https://api.pipedrive.com/v1/files/123' \</w:t>
        <w:br/>
        <w:t xml:space="preserve"> -H 'Accept: application/json' \</w:t>
        <w:br/>
        <w:t xml:space="preserve"> -H 'Content-Type: application/x-www-form-urlencoded' \</w:t>
        <w:br/>
        <w:t xml:space="preserve"> --data-urlencode 'name=Invoice Attachment' \</w:t>
        <w:br/>
        <w:t xml:space="preserve"> --data-urlencode 'description=Invoice for February'</w:t>
      </w:r>
    </w:p>
    <w:p>
      <w:pPr>
        <w:pStyle w:val="Heading3"/>
      </w:pPr>
      <w:r>
        <w:t>Notes</w:t>
      </w:r>
    </w:p>
    <w:p>
      <w:pPr>
        <w:pStyle w:val="ListBullet"/>
      </w:pPr>
      <w:r>
        <w:t>Request body must be sent as application/x-www-form-urlencoded.</w:t>
      </w:r>
    </w:p>
    <w:p>
      <w:pPr>
        <w:pStyle w:val="ListBullet"/>
      </w:pPr>
      <w:r>
        <w:t>Date/time fields in the response (add_time, update_time) use the format YYYY-MM-DD HH:MM:SS.</w:t>
      </w:r>
    </w:p>
    <w:p>
      <w:pPr>
        <w:pStyle w:val="Heading3"/>
      </w:pPr>
      <w:r>
        <w:t>Related files actions</w:t>
      </w:r>
    </w:p>
    <w:p>
      <w:pPr>
        <w:pStyle w:val="ListBullet"/>
      </w:pPr>
      <w:r>
        <w:t>[GET] List Files — /files</w:t>
      </w:r>
    </w:p>
    <w:p>
      <w:pPr>
        <w:pStyle w:val="ListBullet"/>
      </w:pPr>
      <w:r>
        <w:t>[GET] Get a File — /v1/files/{{id}}</w:t>
      </w:r>
    </w:p>
    <w:p>
      <w:pPr>
        <w:pStyle w:val="ListBullet"/>
      </w:pPr>
      <w:r>
        <w:t>[POST] Add a File — /files</w:t>
      </w:r>
    </w:p>
    <w:p>
      <w:pPr>
        <w:pStyle w:val="ListBullet"/>
      </w:pPr>
      <w:r>
        <w:t>[POST] Create a Remote File and Link It to an Item — /files/remote</w:t>
      </w:r>
    </w:p>
    <w:p>
      <w:pPr>
        <w:pStyle w:val="ListBullet"/>
      </w:pPr>
      <w:r>
        <w:t>[POST] Link a Remote File to an Item — /files/remoteLink</w:t>
      </w:r>
    </w:p>
    <w:p>
      <w:pPr>
        <w:pStyle w:val="ListBullet"/>
      </w:pPr>
      <w:r>
        <w:t>[GET] Download a File — /files/{{id}}/download</w:t>
      </w:r>
    </w:p>
    <w:p>
      <w:r>
        <w:br w:type="page"/>
      </w:r>
    </w:p>
    <w:p>
      <w:pPr>
        <w:pStyle w:val="Heading2"/>
      </w:pPr>
      <w:r>
        <w:t>124. [GET] Download a File</w:t>
      </w:r>
    </w:p>
    <w:p>
      <w:r>
        <w:rPr>
          <w:b/>
        </w:rPr>
        <w:t xml:space="preserve">Endpoint: </w:t>
      </w:r>
      <w:r>
        <w:rPr>
          <w:rFonts w:ascii="Courier New" w:hAnsi="Courier New"/>
          <w:sz w:val="18"/>
        </w:rPr>
        <w:t>/files/{{id}}/download</w:t>
      </w:r>
    </w:p>
    <w:p>
      <w:pPr>
        <w:pStyle w:val="Heading3"/>
      </w:pPr>
      <w:r>
        <w:t>Method</w:t>
      </w:r>
    </w:p>
    <w:p>
      <w:r>
        <w:t>GET</w:t>
      </w:r>
    </w:p>
    <w:p>
      <w:pPr>
        <w:pStyle w:val="Heading3"/>
      </w:pPr>
      <w:r>
        <w:t>URL</w:t>
      </w:r>
    </w:p>
    <w:p>
      <w:r>
        <w:t>https://api.pipedrive.com/v1/files/{{id}}/download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Initializes a download for a single file by its file ID and returns the file contents as an octet-stream.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/files//download or /files/download).</w:t>
      </w:r>
    </w:p>
    <w:p>
      <w:pPr>
        <w:pStyle w:val="ListBullet"/>
      </w:pPr>
      <w:r>
        <w:t>When executing the action, ensure to send Path Parameters in the URL and not in the body.</w:t>
      </w:r>
    </w:p>
    <w:p>
      <w:pPr>
        <w:pStyle w:val="ListBullet"/>
      </w:pPr>
      <w:r>
        <w:t>There are no query parameters documented for this endpoint; do not move path data into the query string.</w:t>
      </w:r>
    </w:p>
    <w:p>
      <w:pPr>
        <w:pStyle w:val="Heading3"/>
      </w:pPr>
      <w:r>
        <w:t>Valid Examples</w:t>
      </w:r>
    </w:p>
    <w:p>
      <w:r>
        <w:rPr>
          <w:b/>
          <w:color w:val="666666"/>
          <w:sz w:val="16"/>
        </w:rPr>
        <w:t>[http]</w:t>
      </w:r>
    </w:p>
    <w:p>
      <w:pPr>
        <w:shd w:fill="F2F2F2" w:val="clear"/>
      </w:pPr>
      <w:r>
        <w:rPr>
          <w:rFonts w:ascii="Courier New" w:hAnsi="Courier New"/>
          <w:sz w:val="17"/>
        </w:rPr>
        <w:t>/files/123/download</w:t>
      </w:r>
    </w:p>
    <w:p>
      <w:pPr>
        <w:pStyle w:val="Heading3"/>
      </w:pPr>
      <w:r>
        <w:t>Invalid Examples</w:t>
      </w:r>
    </w:p>
    <w:p>
      <w:r>
        <w:rPr>
          <w:b/>
          <w:color w:val="666666"/>
          <w:sz w:val="16"/>
        </w:rPr>
        <w:t>[http]</w:t>
      </w:r>
    </w:p>
    <w:p>
      <w:pPr>
        <w:shd w:fill="F2F2F2" w:val="clear"/>
      </w:pPr>
      <w:r>
        <w:rPr>
          <w:rFonts w:ascii="Courier New" w:hAnsi="Courier New"/>
          <w:sz w:val="17"/>
        </w:rPr>
        <w:t>/files//download</w:t>
        <w:br/>
        <w:t>/files/download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file.</w:t>
            </w:r>
          </w:p>
        </w:tc>
      </w:tr>
    </w:tbl>
    <w:p/>
    <w:p>
      <w:pPr>
        <w:pStyle w:val="Heading3"/>
      </w:pPr>
      <w:r>
        <w:t>Response</w:t>
      </w:r>
    </w:p>
    <w:p>
      <w:pPr>
        <w:pStyle w:val="Heading3"/>
      </w:pPr>
      <w:r>
        <w:t>Success Response (200 OK)</w:t>
      </w:r>
    </w:p>
    <w:p>
      <w:pPr>
        <w:pStyle w:val="ListBullet"/>
      </w:pPr>
      <w:r>
        <w:t>Content-Type: application/octet-stream</w:t>
      </w:r>
    </w:p>
    <w:p>
      <w:pPr>
        <w:pStyle w:val="ListBullet"/>
      </w:pPr>
      <w:r>
        <w:t>Body: Binary file content (documented as string in the spec)</w:t>
      </w:r>
    </w:p>
    <w:p>
      <w:pPr>
        <w:pStyle w:val="Heading3"/>
      </w:pPr>
      <w:r>
        <w:t>Sample Request</w:t>
      </w:r>
    </w:p>
    <w:p>
      <w:r>
        <w:rPr>
          <w:b/>
          <w:color w:val="666666"/>
          <w:sz w:val="16"/>
        </w:rPr>
        <w:t>[bash]</w:t>
      </w:r>
    </w:p>
    <w:p>
      <w:pPr>
        <w:shd w:fill="F2F2F2" w:val="clear"/>
      </w:pPr>
      <w:r>
        <w:rPr>
          <w:rFonts w:ascii="Courier New" w:hAnsi="Courier New"/>
          <w:sz w:val="17"/>
        </w:rPr>
        <w:t>curl -L 'https://api.pipedrive.com/v1/files/123/download' \</w:t>
        <w:br/>
        <w:t xml:space="preserve"> -H 'Accept: application/octet-stream' \</w:t>
        <w:br/>
        <w:t xml:space="preserve"> --output downloaded-file</w:t>
      </w:r>
    </w:p>
    <w:p>
      <w:pPr>
        <w:pStyle w:val="Heading3"/>
      </w:pPr>
      <w:r>
        <w:t>Related files actions</w:t>
      </w:r>
    </w:p>
    <w:p>
      <w:pPr>
        <w:pStyle w:val="ListBullet"/>
      </w:pPr>
      <w:r>
        <w:t>[GET] List Files — /files</w:t>
      </w:r>
    </w:p>
    <w:p>
      <w:pPr>
        <w:pStyle w:val="ListBullet"/>
      </w:pPr>
      <w:r>
        <w:t>[GET] Get a File — /v1/files/{{id}}</w:t>
      </w:r>
    </w:p>
    <w:p>
      <w:pPr>
        <w:pStyle w:val="ListBullet"/>
      </w:pPr>
      <w:r>
        <w:t>[POST] Add a File — /files</w:t>
      </w:r>
    </w:p>
    <w:p>
      <w:pPr>
        <w:pStyle w:val="ListBullet"/>
      </w:pPr>
      <w:r>
        <w:t>[POST] Create a Remote File and Link It to an Item — /files/remote</w:t>
      </w:r>
    </w:p>
    <w:p>
      <w:pPr>
        <w:pStyle w:val="ListBullet"/>
      </w:pPr>
      <w:r>
        <w:t>[POST] Link a Remote File to an Item — /files/remoteLink</w:t>
      </w:r>
    </w:p>
    <w:p>
      <w:pPr>
        <w:pStyle w:val="ListBullet"/>
      </w:pPr>
      <w:r>
        <w:t>[PUT] Update a File’s Details — /v1/files/{{id}}</w:t>
      </w:r>
    </w:p>
    <w:p>
      <w:r>
        <w:br w:type="page"/>
      </w:r>
    </w:p>
    <w:p>
      <w:pPr>
        <w:pStyle w:val="Heading2"/>
      </w:pPr>
      <w:r>
        <w:t>125. [DELETE] Delete Filters (Bulk)</w:t>
      </w:r>
    </w:p>
    <w:p>
      <w:r>
        <w:rPr>
          <w:b/>
        </w:rPr>
        <w:t xml:space="preserve">Endpoint: </w:t>
      </w:r>
      <w:r>
        <w:rPr>
          <w:rFonts w:ascii="Courier New" w:hAnsi="Courier New"/>
          <w:sz w:val="18"/>
        </w:rPr>
        <w:t>/filters</w:t>
      </w:r>
    </w:p>
    <w:p>
      <w:pPr>
        <w:pStyle w:val="Heading3"/>
      </w:pPr>
      <w:r>
        <w:t>Prerequisites</w:t>
      </w:r>
    </w:p>
    <w:p>
      <w:pPr>
        <w:pStyle w:val="ListBullet"/>
      </w:pPr>
      <w:r>
        <w:t>Must have access to manage/delete filters in the Pipedrive account</w:t>
      </w:r>
    </w:p>
    <w:p>
      <w:pPr>
        <w:pStyle w:val="Heading3"/>
      </w:pPr>
      <w:r>
        <w:t>Method</w:t>
      </w:r>
    </w:p>
    <w:p>
      <w:r>
        <w:t>DELETE</w:t>
      </w:r>
    </w:p>
    <w:p>
      <w:pPr>
        <w:pStyle w:val="Heading3"/>
      </w:pPr>
      <w:r>
        <w:t>URL</w:t>
      </w:r>
    </w:p>
    <w:p>
      <w:r>
        <w:t>https://api.pipedrive.com/v1/filters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multiple filters as deleted in a single bulk operation.</w:t>
      </w:r>
    </w:p>
    <w:p>
      <w:pPr>
        <w:pStyle w:val="Heading3"/>
      </w:pPr>
      <w:r>
        <w:t>Enforcement Rules</w:t>
      </w:r>
    </w:p>
    <w:p>
      <w:pPr>
        <w:pStyle w:val="ListBullet"/>
      </w:pPr>
      <w:r>
        <w:t>When executing, send Query Parameters in the URL as query parameters, not in the body.</w:t>
      </w:r>
    </w:p>
    <w:p>
      <w:pPr>
        <w:pStyle w:val="ListBullet"/>
      </w:pPr>
      <w:r>
        <w:t>Do not call this endpoint without the required ids query parameter.</w:t>
      </w:r>
    </w:p>
    <w:p>
      <w:pPr>
        <w:pStyle w:val="Heading3"/>
      </w:pPr>
      <w:r>
        <w:t>Valid Examples</w:t>
      </w:r>
    </w:p>
    <w:p>
      <w:r>
        <w:rPr>
          <w:b/>
          <w:color w:val="666666"/>
          <w:sz w:val="16"/>
        </w:rPr>
        <w:t>[http]</w:t>
      </w:r>
    </w:p>
    <w:p>
      <w:pPr>
        <w:shd w:fill="F2F2F2" w:val="clear"/>
      </w:pPr>
      <w:r>
        <w:rPr>
          <w:rFonts w:ascii="Courier New" w:hAnsi="Courier New"/>
          <w:sz w:val="17"/>
        </w:rPr>
        <w:t>/v1/filters?ids=1,2,3</w:t>
      </w:r>
    </w:p>
    <w:p>
      <w:pPr>
        <w:pStyle w:val="Heading3"/>
      </w:pPr>
      <w:r>
        <w:t>Invalid Examples</w:t>
      </w:r>
    </w:p>
    <w:p>
      <w:r>
        <w:rPr>
          <w:b/>
          <w:color w:val="666666"/>
          <w:sz w:val="16"/>
        </w:rPr>
        <w:t>[http]</w:t>
      </w:r>
    </w:p>
    <w:p>
      <w:pPr>
        <w:shd w:fill="F2F2F2" w:val="clear"/>
      </w:pPr>
      <w:r>
        <w:rPr>
          <w:rFonts w:ascii="Courier New" w:hAnsi="Courier New"/>
          <w:sz w:val="17"/>
        </w:rPr>
        <w:t>/v1/filters</w:t>
        <w:br/>
        <w:t>/v1/filters?ids=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Comma-separated filter IDs to delete (e.g.,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data object (structure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'https://api.pipedrive.com/v1/filters?ids=1,2,3' \</w:t>
        <w:br/>
        <w:t xml:space="preserve"> --header 'Accept: application/json'</w:t>
      </w:r>
    </w:p>
    <w:p>
      <w:pPr>
        <w:pStyle w:val="Heading3"/>
      </w:pPr>
      <w:r>
        <w:t>Error Handling</w:t>
      </w:r>
    </w:p>
    <w:p>
      <w:pPr>
        <w:pStyle w:val="ListBullet"/>
      </w:pPr>
      <w:r>
        <w:t>Error responses are not specified in the provided documentation.</w:t>
      </w:r>
    </w:p>
    <w:p>
      <w:pPr>
        <w:pStyle w:val="Heading3"/>
      </w:pPr>
      <w:r>
        <w:t>Related filters actions</w:t>
      </w:r>
    </w:p>
    <w:p>
      <w:pPr>
        <w:pStyle w:val="ListBullet"/>
      </w:pPr>
      <w:r>
        <w:t>[GET] List Filters — /filters</w:t>
      </w:r>
    </w:p>
    <w:p>
      <w:pPr>
        <w:pStyle w:val="ListBullet"/>
      </w:pPr>
      <w:r>
        <w:t>[DELETE] Delete a Filter — /v1/filters/{{id}}</w:t>
      </w:r>
    </w:p>
    <w:p>
      <w:pPr>
        <w:pStyle w:val="ListBullet"/>
      </w:pPr>
      <w:r>
        <w:t>[POST] Add a Filter — /filters</w:t>
      </w:r>
    </w:p>
    <w:p>
      <w:pPr>
        <w:pStyle w:val="ListBullet"/>
      </w:pPr>
      <w:r>
        <w:t>[PUT] Update a Filter — /filters/{{id}}</w:t>
      </w:r>
    </w:p>
    <w:p>
      <w:pPr>
        <w:pStyle w:val="ListBullet"/>
      </w:pPr>
      <w:r>
        <w:t>[GET] Get a Filter — /filters/{{id}}</w:t>
      </w:r>
    </w:p>
    <w:p>
      <w:pPr>
        <w:pStyle w:val="ListBullet"/>
      </w:pPr>
      <w:r>
        <w:t>[GET] Get Filter Helpers — /filters/helpers</w:t>
      </w:r>
    </w:p>
    <w:p>
      <w:r>
        <w:br w:type="page"/>
      </w:r>
    </w:p>
    <w:p>
      <w:pPr>
        <w:pStyle w:val="Heading2"/>
      </w:pPr>
      <w:r>
        <w:t>126. [DELETE] Delete an Organization Field</w:t>
      </w:r>
    </w:p>
    <w:p>
      <w:r>
        <w:rPr>
          <w:b/>
        </w:rPr>
        <w:t xml:space="preserve">Endpoint: </w:t>
      </w:r>
      <w:r>
        <w:rPr>
          <w:rFonts w:ascii="Courier New" w:hAnsi="Courier New"/>
          <w:sz w:val="18"/>
        </w:rPr>
        <w:t>/organizationFields/{{id}}</w:t>
      </w:r>
    </w:p>
    <w:p>
      <w:pPr>
        <w:pStyle w:val="Heading3"/>
      </w:pPr>
      <w:r>
        <w:t>Prerequisites</w:t>
      </w:r>
    </w:p>
    <w:p>
      <w:pPr>
        <w:pStyle w:val="ListBullet"/>
      </w:pPr>
      <w:r>
        <w:t>The organization field id (field ID) to delete</w:t>
      </w:r>
    </w:p>
    <w:p>
      <w:pPr>
        <w:pStyle w:val="Heading3"/>
      </w:pPr>
      <w:r>
        <w:t>Method</w:t>
      </w:r>
    </w:p>
    <w:p>
      <w:r>
        <w:t>DELETE</w:t>
      </w:r>
    </w:p>
    <w:p>
      <w:pPr>
        <w:pStyle w:val="Heading3"/>
      </w:pPr>
      <w:r>
        <w:t>URL</w:t>
      </w:r>
    </w:p>
    <w:p>
      <w:r>
        <w:t>https://api.pipedrive.com/v1/organizationFields/{{id}}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an organization field as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/organizationFields//).</w:t>
      </w:r>
    </w:p>
    <w:p>
      <w:pPr>
        <w:pStyle w:val="ListBullet"/>
      </w:pPr>
      <w:r>
        <w:t>Always construct the path as /organizationFields/{{id}},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/organizationFields/123</w:t>
        <w:br/>
        <w:t>/organizationFields/98765</w:t>
      </w:r>
    </w:p>
    <w:p>
      <w:pPr>
        <w:pStyle w:val="Heading3"/>
      </w:pPr>
      <w:r>
        <w:t>Invalid Examples</w:t>
      </w:r>
    </w:p>
    <w:p>
      <w:r>
        <w:rPr>
          <w:b/>
          <w:color w:val="666666"/>
          <w:sz w:val="16"/>
        </w:rPr>
        <w:t>[http]</w:t>
      </w:r>
    </w:p>
    <w:p>
      <w:pPr>
        <w:shd w:fill="F2F2F2" w:val="clear"/>
      </w:pPr>
      <w:r>
        <w:rPr>
          <w:rFonts w:ascii="Courier New" w:hAnsi="Courier New"/>
          <w:sz w:val="17"/>
        </w:rPr>
        <w:t>/organizationFields/</w:t>
        <w:br/>
        <w:t>/organizationFields</w:t>
        <w:br/>
        <w:t>/organizationFields//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 (object; contents not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'https://api.pipedrive.com/v1/organizationFields/123'</w:t>
      </w:r>
    </w:p>
    <w:p>
      <w:pPr>
        <w:pStyle w:val="Heading3"/>
      </w:pPr>
      <w:r>
        <w:t>Notes</w:t>
      </w:r>
    </w:p>
    <w:p>
      <w:pPr>
        <w:pStyle w:val="ListBullet"/>
      </w:pPr>
      <w:r>
        <w:t>This endpoint marks the field as deleted (soft delete behavior implied by “Marks a field as deleted”).</w:t>
      </w:r>
    </w:p>
    <w:p>
      <w:pPr>
        <w:pStyle w:val="ListBullet"/>
      </w:pPr>
      <w:r>
        <w:t>Related tutorial: https://pipedrive.readme.io/docs/deleting-a-custom-field</w:t>
      </w:r>
    </w:p>
    <w:p>
      <w:pPr>
        <w:pStyle w:val="Heading3"/>
      </w:pPr>
      <w:r>
        <w:t>Related organizationFields actions</w:t>
      </w:r>
    </w:p>
    <w:p>
      <w:pPr>
        <w:pStyle w:val="ListBullet"/>
      </w:pPr>
      <w:r>
        <w:t>[DELETE] Delete Multiple Organization Fields (Bulk) — /organizationFields</w:t>
      </w:r>
    </w:p>
    <w:p>
      <w:pPr>
        <w:pStyle w:val="ListBullet"/>
      </w:pPr>
      <w:r>
        <w:t>[POST] Add an Organization Field — /organizationFields</w:t>
      </w:r>
    </w:p>
    <w:p>
      <w:pPr>
        <w:pStyle w:val="ListBullet"/>
      </w:pPr>
      <w:r>
        <w:t>[POST] Create an Organization Custom Field — /organizationFields</w:t>
      </w:r>
    </w:p>
    <w:p>
      <w:pPr>
        <w:pStyle w:val="ListBullet"/>
      </w:pPr>
      <w:r>
        <w:t>[GET] Get an Organization Field — /api/v2/organizationFields/{{fieldCode}}</w:t>
      </w:r>
    </w:p>
    <w:p>
      <w:pPr>
        <w:pStyle w:val="ListBullet"/>
      </w:pPr>
      <w:r>
        <w:t>[PUT] Update an Organization Field — /v1/organizationFields/{{id}}</w:t>
      </w:r>
    </w:p>
    <w:p>
      <w:pPr>
        <w:pStyle w:val="ListBullet"/>
      </w:pPr>
      <w:r>
        <w:t>[GET] List Organization Fields — /organizationFields</w:t>
      </w:r>
    </w:p>
    <w:p>
      <w:r>
        <w:br w:type="page"/>
      </w:r>
    </w:p>
    <w:p>
      <w:pPr>
        <w:pStyle w:val="Heading2"/>
      </w:pPr>
      <w:r>
        <w:t>127. [DELETE] Delete Multiple Organization Fields (Bulk)</w:t>
      </w:r>
    </w:p>
    <w:p>
      <w:r>
        <w:rPr>
          <w:b/>
        </w:rPr>
        <w:t xml:space="preserve">Endpoint: </w:t>
      </w:r>
      <w:r>
        <w:rPr>
          <w:rFonts w:ascii="Courier New" w:hAnsi="Courier New"/>
          <w:sz w:val="18"/>
        </w:rPr>
        <w:t>/organizationFields</w:t>
      </w:r>
    </w:p>
    <w:p>
      <w:pPr>
        <w:pStyle w:val="Heading3"/>
      </w:pPr>
      <w:r>
        <w:t>Prerequisites</w:t>
      </w:r>
    </w:p>
    <w:p>
      <w:pPr>
        <w:pStyle w:val="ListBullet"/>
      </w:pPr>
      <w:r>
        <w:t>Must have permission to manage/delete organization fields</w:t>
      </w:r>
    </w:p>
    <w:p>
      <w:pPr>
        <w:pStyle w:val="Heading3"/>
      </w:pPr>
      <w:r>
        <w:t>Method</w:t>
      </w:r>
    </w:p>
    <w:p>
      <w:r>
        <w:t>DELETE</w:t>
      </w:r>
    </w:p>
    <w:p>
      <w:pPr>
        <w:pStyle w:val="Heading3"/>
      </w:pPr>
      <w:r>
        <w:t>URL</w:t>
      </w:r>
    </w:p>
    <w:p>
      <w:r>
        <w:t>https://api.pipedrive.com/v1/organizationFields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multiple organization fields as deleted in a single bulk operation.</w:t>
      </w:r>
    </w:p>
    <w:p>
      <w:pPr>
        <w:pStyle w:val="Heading3"/>
      </w:pPr>
      <w:r>
        <w:t>Enforcement Rules</w:t>
      </w:r>
    </w:p>
    <w:p>
      <w:pPr>
        <w:pStyle w:val="ListBullet"/>
      </w:pPr>
      <w:r>
        <w:t>The ids query parameter must always be present and must be non-empty.</w:t>
      </w:r>
    </w:p>
    <w:p>
      <w:pPr>
        <w:pStyle w:val="ListBullet"/>
      </w:pPr>
      <w:r>
        <w:t>ids must be a comma-separated string of organization field IDs to delete (e.g., "12,34,56").</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/v1/organizationFields?ids=12,34,56</w:t>
        <w:br/>
        <w:t>/v1/organizationFields?ids=1</w:t>
      </w:r>
    </w:p>
    <w:p>
      <w:pPr>
        <w:pStyle w:val="Heading3"/>
      </w:pPr>
      <w:r>
        <w:t>Invalid Examples</w:t>
      </w:r>
    </w:p>
    <w:p>
      <w:r>
        <w:rPr>
          <w:b/>
          <w:color w:val="666666"/>
          <w:sz w:val="16"/>
        </w:rPr>
        <w:t>[http]</w:t>
      </w:r>
    </w:p>
    <w:p>
      <w:pPr>
        <w:shd w:fill="F2F2F2" w:val="clear"/>
      </w:pPr>
      <w:r>
        <w:rPr>
          <w:rFonts w:ascii="Courier New" w:hAnsi="Courier New"/>
          <w:sz w:val="17"/>
        </w:rPr>
        <w:t>/v1/organizationFields</w:t>
        <w:br/>
        <w:t>/v1/organizationFields?ids=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organization field IDs to delete.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'https://api.pipedrive.com/v1/organizationFields?ids=12,34,56' \</w:t>
        <w:br/>
        <w:t xml:space="preserve"> --header 'Accept: application/json'</w:t>
      </w:r>
    </w:p>
    <w:p>
      <w:pPr>
        <w:pStyle w:val="Heading3"/>
      </w:pPr>
      <w:r>
        <w:t>Notes</w:t>
      </w:r>
    </w:p>
    <w:p>
      <w:pPr>
        <w:pStyle w:val="ListBullet"/>
      </w:pPr>
      <w:r>
        <w:t>This endpoint uses query parameters for the IDs; it does not require a request body.</w:t>
      </w:r>
    </w:p>
    <w:p>
      <w:pPr>
        <w:pStyle w:val="Heading3"/>
      </w:pPr>
      <w:r>
        <w:t>Related organizationFields actions</w:t>
      </w:r>
    </w:p>
    <w:p>
      <w:pPr>
        <w:pStyle w:val="ListBullet"/>
      </w:pPr>
      <w:r>
        <w:t>[DELETE] Delete an Organization Field — /organizationFields/{{id}}</w:t>
      </w:r>
    </w:p>
    <w:p>
      <w:pPr>
        <w:pStyle w:val="ListBullet"/>
      </w:pPr>
      <w:r>
        <w:t>[POST] Add an Organization Field — /organizationFields</w:t>
      </w:r>
    </w:p>
    <w:p>
      <w:pPr>
        <w:pStyle w:val="ListBullet"/>
      </w:pPr>
      <w:r>
        <w:t>[POST] Create an Organization Custom Field — /organizationFields</w:t>
      </w:r>
    </w:p>
    <w:p>
      <w:pPr>
        <w:pStyle w:val="ListBullet"/>
      </w:pPr>
      <w:r>
        <w:t>[GET] Get an Organization Field — /api/v2/organizationFields/{{fieldCode}}</w:t>
      </w:r>
    </w:p>
    <w:p>
      <w:pPr>
        <w:pStyle w:val="ListBullet"/>
      </w:pPr>
      <w:r>
        <w:t>[PUT] Update an Organization Field — /v1/organizationFields/{{id}}</w:t>
      </w:r>
    </w:p>
    <w:p>
      <w:pPr>
        <w:pStyle w:val="ListBullet"/>
      </w:pPr>
      <w:r>
        <w:t>[GET] List Organization Fields — /organizationFields</w:t>
      </w:r>
    </w:p>
    <w:p>
      <w:r>
        <w:br w:type="page"/>
      </w:r>
    </w:p>
    <w:p>
      <w:pPr>
        <w:pStyle w:val="Heading2"/>
      </w:pPr>
      <w:r>
        <w:t>128. [PUT] Update a Product Field</w:t>
      </w:r>
    </w:p>
    <w:p>
      <w:r>
        <w:rPr>
          <w:b/>
        </w:rPr>
        <w:t xml:space="preserve">Endpoint: </w:t>
      </w:r>
      <w:r>
        <w:rPr>
          <w:rFonts w:ascii="Courier New" w:hAnsi="Courier New"/>
          <w:sz w:val="18"/>
        </w:rPr>
        <w:t>/v1/productFields/{{id}}</w:t>
      </w:r>
    </w:p>
    <w:p>
      <w:pPr>
        <w:pStyle w:val="Heading3"/>
      </w:pPr>
      <w:r>
        <w:t>Prerequisites</w:t>
      </w:r>
    </w:p>
    <w:p>
      <w:pPr>
        <w:pStyle w:val="ListBullet"/>
      </w:pPr>
      <w:r>
        <w:t>A product field must already exist in the account (you need its numeric ID).</w:t>
      </w:r>
    </w:p>
    <w:p>
      <w:pPr>
        <w:pStyle w:val="ListBullet"/>
      </w:pPr>
      <w:r>
        <w:t>If updating options, the product field’s field_type must be set or enum.</w:t>
      </w:r>
    </w:p>
    <w:p>
      <w:pPr>
        <w:pStyle w:val="Heading3"/>
      </w:pPr>
      <w:r>
        <w:t>Method</w:t>
      </w:r>
    </w:p>
    <w:p>
      <w:r>
        <w:t>PUT</w:t>
      </w:r>
    </w:p>
    <w:p>
      <w:pPr>
        <w:pStyle w:val="Heading3"/>
      </w:pPr>
      <w:r>
        <w:t>URL</w:t>
      </w:r>
    </w:p>
    <w:p>
      <w:r>
        <w:t>https://api.pipedrive.com/v1/productFields/{{id}}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field in Pipedrive. This can include changing the field name and (for set/enum fields) updating the available option values.</w:t>
      </w:r>
    </w:p>
    <w:p>
      <w:pPr>
        <w:pStyle w:val="Heading3"/>
      </w:pPr>
      <w:r>
        <w:t>Enforcement Rules</w:t>
      </w:r>
    </w:p>
    <w:p>
      <w:pPr>
        <w:pStyle w:val="ListBullet"/>
      </w:pPr>
      <w:r>
        <w:t>The id path parameter must always be present.</w:t>
      </w:r>
    </w:p>
    <w:p>
      <w:pPr>
        <w:pStyle w:val="ListBullet"/>
      </w:pPr>
      <w:r>
        <w:t>Always construct the path as /v1/productFields/{{id}}, where {{id}} is a non-empty integer.</w:t>
      </w:r>
    </w:p>
    <w:p>
      <w:pPr>
        <w:pStyle w:val="ListBullet"/>
      </w:pPr>
      <w:r>
        <w:t>Do not call the API with a missing or empty id (e.g., avoid /v1/productFields/).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/v1/productFields/123</w:t>
        <w:br/>
        <w:t>/v1/productFields/98765</w:t>
      </w:r>
    </w:p>
    <w:p>
      <w:pPr>
        <w:pStyle w:val="Heading3"/>
      </w:pPr>
      <w:r>
        <w:t>Invalid Examples</w:t>
      </w:r>
    </w:p>
    <w:p>
      <w:r>
        <w:rPr>
          <w:b/>
          <w:color w:val="666666"/>
          <w:sz w:val="16"/>
        </w:rPr>
        <w:t>[http]</w:t>
      </w:r>
    </w:p>
    <w:p>
      <w:pPr>
        <w:shd w:fill="F2F2F2" w:val="clear"/>
      </w:pPr>
      <w:r>
        <w:rPr>
          <w:rFonts w:ascii="Courier New" w:hAnsi="Courier New"/>
          <w:sz w:val="17"/>
        </w:rPr>
        <w:t>/v1/productFields/</w:t>
        <w:br/>
        <w:t>/v1/productFields</w:t>
        <w:br/>
        <w:t>/v1/productFields/{{id}} (without replacing {{id}} with an integer)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 field.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field.</w:t>
            </w:r>
          </w:p>
        </w:tc>
      </w:tr>
      <w:tr>
        <w:tc>
          <w:tcPr>
            <w:tcW w:type="dxa" w:w="2880"/>
          </w:tcPr>
          <w:p>
            <w:r>
              <w:t>options</w:t>
            </w:r>
          </w:p>
        </w:tc>
        <w:tc>
          <w:tcPr>
            <w:tcW w:type="dxa" w:w="2880"/>
          </w:tcPr>
          <w:p>
            <w:r>
              <w:t>object[]</w:t>
            </w:r>
          </w:p>
        </w:tc>
        <w:tc>
          <w:tcPr>
            <w:tcW w:type="dxa" w:w="2880"/>
          </w:tcPr>
          <w:p>
            <w:r>
              <w:t>When field_type is set or enum, possible options on update must be supplied as an array of objects each containing id and label. Example: [{"id":1,"label":"red"},{"id":2,"label":"blue"},{"id":3,"label":"lilac"}].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"name": "Color",</w:t>
        <w:br/>
        <w:t xml:space="preserve"> "options": [</w:t>
        <w:br/>
        <w:t xml:space="preserve"> { "id": 1, "label": "red" },</w:t>
        <w:br/>
        <w:t xml:space="preserve"> { "id": 2, "label": "blue" },</w:t>
        <w:br/>
        <w:t xml:space="preserve"> { "id": 3, "label": "lilac" }</w:t>
        <w:br/>
        <w:t xml:space="preserve"> ],</w:t>
        <w:br/>
        <w:t xml:space="preserve"> "field_type": "enum",</w:t>
        <w:br/>
        <w:t xml:space="preserve"> "id": 123,</w:t>
        <w:br/>
        <w:t xml:space="preserve"> "key": "color",</w:t>
        <w:br/>
        <w:t xml:space="preserve"> "order_nr": 1,</w:t>
        <w:br/>
        <w:t xml:space="preserve"> "add_time": "2020-01-01 10:00:00",</w:t>
        <w:br/>
        <w:t xml:space="preserve"> "update_time": "2020-01-02 12:00:00",</w:t>
        <w:br/>
        <w:t xml:space="preserve"> "last_updated_by_user_id": 1,</w:t>
        <w:br/>
        <w:t xml:space="preserve"> "created_by_user_id": 1,</w:t>
        <w:br/>
        <w:t xml:space="preserve"> "active_flag": true,</w:t>
        <w:br/>
        <w:t xml:space="preserve"> "edit_flag": true,</w:t>
        <w:br/>
        <w:t xml:space="preserve"> "add_visible_flag": true,</w:t>
        <w:br/>
        <w:t xml:space="preserve"> "important_flag": false,</w:t>
        <w:br/>
        <w:t xml:space="preserve"> "bulk_edit_allowed": true,</w:t>
        <w:br/>
        <w:t xml:space="preserve"> "searchable_flag": true,</w:t>
        <w:br/>
        <w:t xml:space="preserve"> "filtering_allowed": true,</w:t>
        <w:br/>
        <w:t xml:space="preserve"> "sortable_flag": true,</w:t>
        <w:br/>
        <w:t xml:space="preserve"> "mandatory_flag":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updated product field object.</w:t>
            </w:r>
          </w:p>
        </w:tc>
      </w:tr>
      <w:tr>
        <w:tc>
          <w:tcPr>
            <w:tcW w:type="dxa" w:w="2880"/>
          </w:tcPr>
          <w:p>
            <w:r>
              <w:t>data.name</w:t>
            </w:r>
          </w:p>
        </w:tc>
        <w:tc>
          <w:tcPr>
            <w:tcW w:type="dxa" w:w="2880"/>
          </w:tcPr>
          <w:p>
            <w:r>
              <w:t>string</w:t>
            </w:r>
          </w:p>
        </w:tc>
        <w:tc>
          <w:tcPr>
            <w:tcW w:type="dxa" w:w="2880"/>
          </w:tcPr>
          <w:p>
            <w:r>
              <w:t>The name of the field.</w:t>
            </w:r>
          </w:p>
        </w:tc>
      </w:tr>
      <w:tr>
        <w:tc>
          <w:tcPr>
            <w:tcW w:type="dxa" w:w="2880"/>
          </w:tcPr>
          <w:p>
            <w:r>
              <w:t>data.options</w:t>
            </w:r>
          </w:p>
        </w:tc>
        <w:tc>
          <w:tcPr>
            <w:tcW w:type="dxa" w:w="2880"/>
          </w:tcPr>
          <w:p>
            <w:r>
              <w:t>object[]</w:t>
            </w:r>
          </w:p>
        </w:tc>
        <w:tc>
          <w:tcPr>
            <w:tcW w:type="dxa" w:w="2880"/>
          </w:tcPr>
          <w:p>
            <w:r>
              <w:t>Options for the field (used with set/enum).</w:t>
            </w:r>
          </w:p>
        </w:tc>
      </w:tr>
      <w:tr>
        <w:tc>
          <w:tcPr>
            <w:tcW w:type="dxa" w:w="2880"/>
          </w:tcPr>
          <w:p>
            <w:r>
              <w:t>data.field_type</w:t>
            </w:r>
          </w:p>
        </w:tc>
        <w:tc>
          <w:tcPr>
            <w:tcW w:type="dxa" w:w="2880"/>
          </w:tcPr>
          <w:p>
            <w:r>
              <w:t>string</w:t>
            </w:r>
          </w:p>
        </w:tc>
        <w:tc>
          <w:tcPr>
            <w:tcW w:type="dxa" w:w="2880"/>
          </w:tcPr>
          <w:p>
            <w:r>
              <w:t>The type of the field. Possible values: varchar, varchar_auto, text, double, monetary, date, set, enum, user, org, people, phone, time, timerange, daterange, address.</w:t>
            </w:r>
          </w:p>
        </w:tc>
      </w:tr>
      <w:tr>
        <w:tc>
          <w:tcPr>
            <w:tcW w:type="dxa" w:w="2880"/>
          </w:tcPr>
          <w:p>
            <w:r>
              <w:t>data.id</w:t>
            </w:r>
          </w:p>
        </w:tc>
        <w:tc>
          <w:tcPr>
            <w:tcW w:type="dxa" w:w="2880"/>
          </w:tcPr>
          <w:p>
            <w:r>
              <w:t>integer</w:t>
            </w:r>
          </w:p>
        </w:tc>
        <w:tc>
          <w:tcPr>
            <w:tcW w:type="dxa" w:w="2880"/>
          </w:tcPr>
          <w:p>
            <w:r>
              <w:t>The ID of the product field.</w:t>
            </w:r>
          </w:p>
        </w:tc>
      </w:tr>
      <w:tr>
        <w:tc>
          <w:tcPr>
            <w:tcW w:type="dxa" w:w="2880"/>
          </w:tcPr>
          <w:p>
            <w:r>
              <w:t>data.key</w:t>
            </w:r>
          </w:p>
        </w:tc>
        <w:tc>
          <w:tcPr>
            <w:tcW w:type="dxa" w:w="2880"/>
          </w:tcPr>
          <w:p>
            <w:r>
              <w:t>string</w:t>
            </w:r>
          </w:p>
        </w:tc>
        <w:tc>
          <w:tcPr>
            <w:tcW w:type="dxa" w:w="2880"/>
          </w:tcPr>
          <w:p>
            <w:r>
              <w:t>The key of the product field.</w:t>
            </w:r>
          </w:p>
        </w:tc>
      </w:tr>
      <w:tr>
        <w:tc>
          <w:tcPr>
            <w:tcW w:type="dxa" w:w="2880"/>
          </w:tcPr>
          <w:p>
            <w:r>
              <w:t>data.order_nr</w:t>
            </w:r>
          </w:p>
        </w:tc>
        <w:tc>
          <w:tcPr>
            <w:tcW w:type="dxa" w:w="2880"/>
          </w:tcPr>
          <w:p>
            <w:r>
              <w:t>integer</w:t>
            </w:r>
          </w:p>
        </w:tc>
        <w:tc>
          <w:tcPr>
            <w:tcW w:type="dxa" w:w="2880"/>
          </w:tcPr>
          <w:p>
            <w:r>
              <w:t>The position (index) of the product field in the detail view.</w:t>
            </w:r>
          </w:p>
        </w:tc>
      </w:tr>
      <w:tr>
        <w:tc>
          <w:tcPr>
            <w:tcW w:type="dxa" w:w="2880"/>
          </w:tcPr>
          <w:p>
            <w:r>
              <w:t>data.add_time</w:t>
            </w:r>
          </w:p>
        </w:tc>
        <w:tc>
          <w:tcPr>
            <w:tcW w:type="dxa" w:w="2880"/>
          </w:tcPr>
          <w:p>
            <w:r>
              <w:t>string</w:t>
            </w:r>
          </w:p>
        </w:tc>
        <w:tc>
          <w:tcPr>
            <w:tcW w:type="dxa" w:w="2880"/>
          </w:tcPr>
          <w:p>
            <w:r>
              <w:t>Product field creation time. Format: YYYY-MM-DD HH:MM:SS.</w:t>
            </w:r>
          </w:p>
        </w:tc>
      </w:tr>
      <w:tr>
        <w:tc>
          <w:tcPr>
            <w:tcW w:type="dxa" w:w="2880"/>
          </w:tcPr>
          <w:p>
            <w:r>
              <w:t>data.update_time</w:t>
            </w:r>
          </w:p>
        </w:tc>
        <w:tc>
          <w:tcPr>
            <w:tcW w:type="dxa" w:w="2880"/>
          </w:tcPr>
          <w:p>
            <w:r>
              <w:t>string</w:t>
            </w:r>
          </w:p>
        </w:tc>
        <w:tc>
          <w:tcPr>
            <w:tcW w:type="dxa" w:w="2880"/>
          </w:tcPr>
          <w:p>
            <w:r>
              <w:t>Product field last update time. Format: YYYY-MM-DD HH:MM:SS.</w:t>
            </w:r>
          </w:p>
        </w:tc>
      </w:tr>
      <w:tr>
        <w:tc>
          <w:tcPr>
            <w:tcW w:type="dxa" w:w="2880"/>
          </w:tcPr>
          <w:p>
            <w:r>
              <w:t>data.last_updated_by_user_id</w:t>
            </w:r>
          </w:p>
        </w:tc>
        <w:tc>
          <w:tcPr>
            <w:tcW w:type="dxa" w:w="2880"/>
          </w:tcPr>
          <w:p>
            <w:r>
              <w:t>integer</w:t>
            </w:r>
          </w:p>
        </w:tc>
        <w:tc>
          <w:tcPr>
            <w:tcW w:type="dxa" w:w="2880"/>
          </w:tcPr>
          <w:p>
            <w:r>
              <w:t>The ID of the last user to update the product field.</w:t>
            </w:r>
          </w:p>
        </w:tc>
      </w:tr>
      <w:tr>
        <w:tc>
          <w:tcPr>
            <w:tcW w:type="dxa" w:w="2880"/>
          </w:tcPr>
          <w:p>
            <w:r>
              <w:t>data.created_by_user_id</w:t>
            </w:r>
          </w:p>
        </w:tc>
        <w:tc>
          <w:tcPr>
            <w:tcW w:type="dxa" w:w="2880"/>
          </w:tcPr>
          <w:p>
            <w:r>
              <w:t>integer</w:t>
            </w:r>
          </w:p>
        </w:tc>
        <w:tc>
          <w:tcPr>
            <w:tcW w:type="dxa" w:w="2880"/>
          </w:tcPr>
          <w:p>
            <w:r>
              <w:t>The ID of the user who created the product field.</w:t>
            </w:r>
          </w:p>
        </w:tc>
      </w:tr>
      <w:tr>
        <w:tc>
          <w:tcPr>
            <w:tcW w:type="dxa" w:w="2880"/>
          </w:tcPr>
          <w:p>
            <w:r>
              <w:t>data.active_flag</w:t>
            </w:r>
          </w:p>
        </w:tc>
        <w:tc>
          <w:tcPr>
            <w:tcW w:type="dxa" w:w="2880"/>
          </w:tcPr>
          <w:p>
            <w:r>
              <w:t>boolean</w:t>
            </w:r>
          </w:p>
        </w:tc>
        <w:tc>
          <w:tcPr>
            <w:tcW w:type="dxa" w:w="2880"/>
          </w:tcPr>
          <w:p>
            <w:r>
              <w:t>Whether or not the product field is currently active.</w:t>
            </w:r>
          </w:p>
        </w:tc>
      </w:tr>
      <w:tr>
        <w:tc>
          <w:tcPr>
            <w:tcW w:type="dxa" w:w="2880"/>
          </w:tcPr>
          <w:p>
            <w:r>
              <w:t>data.edit_flag</w:t>
            </w:r>
          </w:p>
        </w:tc>
        <w:tc>
          <w:tcPr>
            <w:tcW w:type="dxa" w:w="2880"/>
          </w:tcPr>
          <w:p>
            <w:r>
              <w:t>boolean</w:t>
            </w:r>
          </w:p>
        </w:tc>
        <w:tc>
          <w:tcPr>
            <w:tcW w:type="dxa" w:w="2880"/>
          </w:tcPr>
          <w:p>
            <w:r>
              <w:t>Whether or not the product field name and metadata is editable.</w:t>
            </w:r>
          </w:p>
        </w:tc>
      </w:tr>
      <w:tr>
        <w:tc>
          <w:tcPr>
            <w:tcW w:type="dxa" w:w="2880"/>
          </w:tcPr>
          <w:p>
            <w:r>
              <w:t>data.add_visible_flag</w:t>
            </w:r>
          </w:p>
        </w:tc>
        <w:tc>
          <w:tcPr>
            <w:tcW w:type="dxa" w:w="2880"/>
          </w:tcPr>
          <w:p>
            <w:r>
              <w:t>boolean</w:t>
            </w:r>
          </w:p>
        </w:tc>
        <w:tc>
          <w:tcPr>
            <w:tcW w:type="dxa" w:w="2880"/>
          </w:tcPr>
          <w:p>
            <w:r>
              <w:t>Whether or not the product field is visible in the Add Product Modal.</w:t>
            </w:r>
          </w:p>
        </w:tc>
      </w:tr>
      <w:tr>
        <w:tc>
          <w:tcPr>
            <w:tcW w:type="dxa" w:w="2880"/>
          </w:tcPr>
          <w:p>
            <w:r>
              <w:t>data.important_flag</w:t>
            </w:r>
          </w:p>
        </w:tc>
        <w:tc>
          <w:tcPr>
            <w:tcW w:type="dxa" w:w="2880"/>
          </w:tcPr>
          <w:p>
            <w:r>
              <w:t>boolean</w:t>
            </w:r>
          </w:p>
        </w:tc>
        <w:tc>
          <w:tcPr>
            <w:tcW w:type="dxa" w:w="2880"/>
          </w:tcPr>
          <w:p>
            <w:r>
              <w:t>Whether or not the product field is marked as important.</w:t>
            </w:r>
          </w:p>
        </w:tc>
      </w:tr>
      <w:tr>
        <w:tc>
          <w:tcPr>
            <w:tcW w:type="dxa" w:w="2880"/>
          </w:tcPr>
          <w:p>
            <w:r>
              <w:t>data.bulk_edit_allowed</w:t>
            </w:r>
          </w:p>
        </w:tc>
        <w:tc>
          <w:tcPr>
            <w:tcW w:type="dxa" w:w="2880"/>
          </w:tcPr>
          <w:p>
            <w:r>
              <w:t>boolean</w:t>
            </w:r>
          </w:p>
        </w:tc>
        <w:tc>
          <w:tcPr>
            <w:tcW w:type="dxa" w:w="2880"/>
          </w:tcPr>
          <w:p>
            <w:r>
              <w:t>Whether or not the product field data can be edited.</w:t>
            </w:r>
          </w:p>
        </w:tc>
      </w:tr>
      <w:tr>
        <w:tc>
          <w:tcPr>
            <w:tcW w:type="dxa" w:w="2880"/>
          </w:tcPr>
          <w:p>
            <w:r>
              <w:t>data.searchable_flag</w:t>
            </w:r>
          </w:p>
        </w:tc>
        <w:tc>
          <w:tcPr>
            <w:tcW w:type="dxa" w:w="2880"/>
          </w:tcPr>
          <w:p>
            <w:r>
              <w:t>boolean</w:t>
            </w:r>
          </w:p>
        </w:tc>
        <w:tc>
          <w:tcPr>
            <w:tcW w:type="dxa" w:w="2880"/>
          </w:tcPr>
          <w:p>
            <w:r>
              <w:t>Whether or not the product field is searchable.</w:t>
            </w:r>
          </w:p>
        </w:tc>
      </w:tr>
      <w:tr>
        <w:tc>
          <w:tcPr>
            <w:tcW w:type="dxa" w:w="2880"/>
          </w:tcPr>
          <w:p>
            <w:r>
              <w:t>data.filtering_allowed</w:t>
            </w:r>
          </w:p>
        </w:tc>
        <w:tc>
          <w:tcPr>
            <w:tcW w:type="dxa" w:w="2880"/>
          </w:tcPr>
          <w:p>
            <w:r>
              <w:t>boolean</w:t>
            </w:r>
          </w:p>
        </w:tc>
        <w:tc>
          <w:tcPr>
            <w:tcW w:type="dxa" w:w="2880"/>
          </w:tcPr>
          <w:p>
            <w:r>
              <w:t>Whether or not the product field value can be used when filtering searches.</w:t>
            </w:r>
          </w:p>
        </w:tc>
      </w:tr>
      <w:tr>
        <w:tc>
          <w:tcPr>
            <w:tcW w:type="dxa" w:w="2880"/>
          </w:tcPr>
          <w:p>
            <w:r>
              <w:t>data.sortable_flag</w:t>
            </w:r>
          </w:p>
        </w:tc>
        <w:tc>
          <w:tcPr>
            <w:tcW w:type="dxa" w:w="2880"/>
          </w:tcPr>
          <w:p>
            <w:r>
              <w:t>boolean</w:t>
            </w:r>
          </w:p>
        </w:tc>
        <w:tc>
          <w:tcPr>
            <w:tcW w:type="dxa" w:w="2880"/>
          </w:tcPr>
          <w:p>
            <w:r>
              <w:t>Whether or not the product field is sortable.</w:t>
            </w:r>
          </w:p>
        </w:tc>
      </w:tr>
      <w:tr>
        <w:tc>
          <w:tcPr>
            <w:tcW w:type="dxa" w:w="2880"/>
          </w:tcPr>
          <w:p>
            <w:r>
              <w:t>data.mandatory_flag</w:t>
            </w:r>
          </w:p>
        </w:tc>
        <w:tc>
          <w:tcPr>
            <w:tcW w:type="dxa" w:w="2880"/>
          </w:tcPr>
          <w:p>
            <w:r>
              <w:t>boolean</w:t>
            </w:r>
          </w:p>
        </w:tc>
        <w:tc>
          <w:tcPr>
            <w:tcW w:type="dxa" w:w="2880"/>
          </w:tcPr>
          <w:p>
            <w:r>
              <w:t>Whether or not the product field is mandatory when creating products.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'https://api.pipedrive.com/v1/productFields/123' \</w:t>
        <w:br/>
        <w:t xml:space="preserve"> --header 'Accept: application/json' \</w:t>
        <w:br/>
        <w:t xml:space="preserve"> --header 'Content-Type: application/json' \</w:t>
        <w:br/>
        <w:t xml:space="preserve"> --data '{</w:t>
        <w:br/>
        <w:t xml:space="preserve"> "name": "Color",</w:t>
        <w:br/>
        <w:t xml:space="preserve"> "options": [</w:t>
        <w:br/>
        <w:t xml:space="preserve">      { "id": 1, "label": "red" },</w:t>
        <w:br/>
        <w:t xml:space="preserve">      { "id": 2, "label": "blue" },</w:t>
        <w:br/>
        <w:t xml:space="preserve">      { "id": 3, "label": "lilac" }</w:t>
        <w:br/>
        <w:t xml:space="preserve">    ]</w:t>
        <w:br/>
        <w:t xml:space="preserve">  }'</w:t>
      </w:r>
    </w:p>
    <w:p>
      <w:pPr>
        <w:pStyle w:val="Heading3"/>
      </w:pPr>
      <w:r>
        <w:t>Example Usage</w:t>
      </w:r>
    </w:p>
    <w:p>
      <w:pPr>
        <w:pStyle w:val="Heading3"/>
      </w:pPr>
      <w:r>
        <w:t>Example 1: Rename a product field</w:t>
      </w:r>
    </w:p>
    <w:p>
      <w:r>
        <w:rPr>
          <w:b/>
          <w:color w:val="666666"/>
          <w:sz w:val="16"/>
        </w:rPr>
        <w:t>[bash]</w:t>
      </w:r>
    </w:p>
    <w:p>
      <w:pPr>
        <w:shd w:fill="F2F2F2" w:val="clear"/>
      </w:pPr>
      <w:r>
        <w:rPr>
          <w:rFonts w:ascii="Courier New" w:hAnsi="Courier New"/>
          <w:sz w:val="17"/>
        </w:rPr>
        <w:t>curl -i --request PUT 'https://api.pipedrive.com/v1/productFields/123' \</w:t>
        <w:br/>
        <w:t xml:space="preserve"> --header 'Accept: application/json' \</w:t>
        <w:br/>
        <w:t xml:space="preserve"> --header 'Content-Type: application/json' \</w:t>
        <w:br/>
        <w:t xml:space="preserve"> --data '{</w:t>
        <w:br/>
        <w:t xml:space="preserve"> "name": "Product Color"</w:t>
        <w:br/>
        <w:t xml:space="preserve">  }'</w:t>
      </w:r>
    </w:p>
    <w:p>
      <w:pPr>
        <w:pStyle w:val="Heading3"/>
      </w:pPr>
      <w:r>
        <w:t>Example 2: Update options for an enum field</w:t>
      </w:r>
    </w:p>
    <w:p>
      <w:r>
        <w:rPr>
          <w:b/>
          <w:color w:val="666666"/>
          <w:sz w:val="16"/>
        </w:rPr>
        <w:t>[bash]</w:t>
      </w:r>
    </w:p>
    <w:p>
      <w:pPr>
        <w:shd w:fill="F2F2F2" w:val="clear"/>
      </w:pPr>
      <w:r>
        <w:rPr>
          <w:rFonts w:ascii="Courier New" w:hAnsi="Courier New"/>
          <w:sz w:val="17"/>
        </w:rPr>
        <w:t>curl -i --request PUT 'https://api.pipedrive.com/v1/productFields/123' \</w:t>
        <w:br/>
        <w:t xml:space="preserve"> --header 'Accept: application/json' \</w:t>
        <w:br/>
        <w:t xml:space="preserve"> --header 'Content-Type: application/json' \</w:t>
        <w:br/>
        <w:t xml:space="preserve"> --data '{</w:t>
        <w:br/>
        <w:t xml:space="preserve"> "options": [</w:t>
        <w:br/>
        <w:t xml:space="preserve">      { "id": 1, "label": "red" },</w:t>
        <w:br/>
        <w:t xml:space="preserve">      { "id": 2, "label": "blue" },</w:t>
        <w:br/>
        <w:t xml:space="preserve">      { "id": 3, "label": "lilac" }</w:t>
        <w:br/>
        <w:t xml:space="preserve">    ]</w:t>
        <w:br/>
        <w:t xml:space="preserve">  }'</w:t>
      </w:r>
    </w:p>
    <w:p>
      <w:pPr>
        <w:pStyle w:val="Heading3"/>
      </w:pPr>
      <w:r>
        <w:t>Notes</w:t>
      </w:r>
    </w:p>
    <w:p>
      <w:pPr>
        <w:pStyle w:val="ListBullet"/>
      </w:pPr>
      <w:r>
        <w:t>options updates apply when the field’s field_type is set or enum; the options must be provided as objects containing id and label.</w:t>
      </w:r>
    </w:p>
    <w:p>
      <w:pPr>
        <w:pStyle w:val="ListBullet"/>
      </w:pPr>
      <w:r>
        <w:t>field_type possible values: varchar, varchar_auto, text, double, monetary, date, set, enum, user, org, people, phone, time, timerange, daterange, address.</w:t>
      </w:r>
    </w:p>
    <w:p>
      <w:pPr>
        <w:pStyle w:val="Heading3"/>
      </w:pPr>
      <w:r>
        <w:t>Error Handling</w:t>
      </w:r>
    </w:p>
    <w:p>
      <w:pPr>
        <w:pStyle w:val="ListBullet"/>
      </w:pPr>
      <w:r>
        <w:t>The scraped content only documents a 200 success response; other error status codes/response bodies are not provided.</w:t>
      </w:r>
    </w:p>
    <w:p>
      <w:pPr>
        <w:pStyle w:val="Heading3"/>
      </w:pPr>
      <w:r>
        <w:t>Related productFields actions</w:t>
      </w:r>
    </w:p>
    <w:p>
      <w:pPr>
        <w:pStyle w:val="ListBullet"/>
      </w:pPr>
      <w:r>
        <w:t>[POST] Create a Product Custom Field — /productFields</w:t>
      </w:r>
    </w:p>
    <w:p>
      <w:pPr>
        <w:pStyle w:val="ListBullet"/>
      </w:pPr>
      <w:r>
        <w:t>[PATCH] Update a Product Field — /api/v2/productFields/{{fieldCode}}</w:t>
      </w:r>
    </w:p>
    <w:p>
      <w:pPr>
        <w:pStyle w:val="ListBullet"/>
      </w:pPr>
      <w:r>
        <w:t>[POST] Add a Product Field (Custom Field) — /productFields</w:t>
      </w:r>
    </w:p>
    <w:p>
      <w:pPr>
        <w:pStyle w:val="ListBullet"/>
      </w:pPr>
      <w:r>
        <w:t>[GET] List Product Fields (Metadata) — /api/v2/productFields</w:t>
      </w:r>
    </w:p>
    <w:p>
      <w:pPr>
        <w:pStyle w:val="ListBullet"/>
      </w:pPr>
      <w:r>
        <w:t>[GET] Get a Product Field — /api/v2/productFields/{{fieldCode}}</w:t>
      </w:r>
    </w:p>
    <w:p>
      <w:pPr>
        <w:pStyle w:val="ListBullet"/>
      </w:pPr>
      <w:r>
        <w:t>[DELETE] Delete Multiple Product Fields (Bulk) — /productFields</w:t>
      </w:r>
    </w:p>
    <w:p>
      <w:r>
        <w:br w:type="page"/>
      </w:r>
    </w:p>
    <w:p>
      <w:pPr>
        <w:pStyle w:val="Heading2"/>
      </w:pPr>
      <w:r>
        <w:t>129. [DELETE] Delete a Product Image</w:t>
      </w:r>
    </w:p>
    <w:p>
      <w:r>
        <w:rPr>
          <w:b/>
        </w:rPr>
        <w:t xml:space="preserve">Endpoint: </w:t>
      </w:r>
      <w:r>
        <w:rPr>
          <w:rFonts w:ascii="Courier New" w:hAnsi="Courier New"/>
          <w:sz w:val="18"/>
        </w:rPr>
        <w:t>/api/v2/products/{{id}}/images</w:t>
      </w:r>
    </w:p>
    <w:p>
      <w:pPr>
        <w:pStyle w:val="Heading3"/>
      </w:pPr>
      <w:r>
        <w:t>Prerequisites</w:t>
      </w:r>
    </w:p>
    <w:p>
      <w:pPr>
        <w:pStyle w:val="ListBullet"/>
      </w:pPr>
      <w:r>
        <w:t>Must have access to delete images for the specified product</w:t>
      </w:r>
    </w:p>
    <w:p>
      <w:pPr>
        <w:pStyle w:val="Heading3"/>
      </w:pPr>
      <w:r>
        <w:t>Method</w:t>
      </w:r>
    </w:p>
    <w:p>
      <w:r>
        <w:t>DELETE</w:t>
      </w:r>
    </w:p>
    <w:p>
      <w:pPr>
        <w:pStyle w:val="Heading3"/>
      </w:pPr>
      <w:r>
        <w:t>URL</w:t>
      </w:r>
    </w:p>
    <w:p>
      <w:r>
        <w:t>https://api.pipedrive.com/api/v2/products/{{id}}/images</w:t>
      </w:r>
    </w:p>
    <w:p>
      <w:pPr>
        <w:pStyle w:val="Heading3"/>
      </w:pPr>
      <w:r>
        <w:t>Description</w:t>
      </w:r>
    </w:p>
    <w:p>
      <w:r>
        <w:t>Deletes the image of a product and returns the ID of the deleted product image.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/products//images or /products/images).</w:t>
      </w:r>
    </w:p>
    <w:p>
      <w:pPr>
        <w:pStyle w:val="ListBullet"/>
      </w:pPr>
      <w:r>
        <w:t>Always construct the path as /api/v2/products/{{id}}/images,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/api/v2/products/123/images</w:t>
      </w:r>
    </w:p>
    <w:p>
      <w:pPr>
        <w:pStyle w:val="Heading3"/>
      </w:pPr>
      <w:r>
        <w:t>Invalid Examples</w:t>
      </w:r>
    </w:p>
    <w:p>
      <w:r>
        <w:rPr>
          <w:b/>
          <w:color w:val="666666"/>
          <w:sz w:val="16"/>
        </w:rPr>
        <w:t>[http]</w:t>
      </w:r>
    </w:p>
    <w:p>
      <w:pPr>
        <w:shd w:fill="F2F2F2" w:val="clear"/>
      </w:pPr>
      <w:r>
        <w:rPr>
          <w:rFonts w:ascii="Courier New" w:hAnsi="Courier New"/>
          <w:sz w:val="17"/>
        </w:rPr>
        <w:t>/api/v2/products//images</w:t>
        <w:br/>
        <w:t>/api/v2/products/images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data.id</w:t>
            </w:r>
          </w:p>
        </w:tc>
        <w:tc>
          <w:tcPr>
            <w:tcW w:type="dxa" w:w="2880"/>
          </w:tcPr>
          <w:p>
            <w:r>
              <w:t>integer</w:t>
            </w:r>
          </w:p>
        </w:tc>
        <w:tc>
          <w:tcPr>
            <w:tcW w:type="dxa" w:w="2880"/>
          </w:tcPr>
          <w:p>
            <w:r>
              <w:t>The ID of the image that was deleted from the product.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'https://api.pipedrive.com/api/v2/products/123/images' \</w:t>
        <w:br/>
        <w:t xml:space="preserve"> --header 'Accept: application/json'</w:t>
      </w:r>
    </w:p>
    <w:p>
      <w:pPr>
        <w:pStyle w:val="Heading3"/>
      </w:pPr>
      <w:r>
        <w:t>Related productImages actions</w:t>
      </w:r>
    </w:p>
    <w:p>
      <w:pPr>
        <w:pStyle w:val="ListBullet"/>
      </w:pPr>
      <w:r>
        <w:t>[PUT] Update a Product’s Image — /products/{{id}}/images</w:t>
      </w:r>
    </w:p>
    <w:p>
      <w:pPr>
        <w:pStyle w:val="ListBullet"/>
      </w:pPr>
      <w:r>
        <w:t>[POST] Upload an Image for a Product — /api/v2/products/{{id}}/images</w:t>
      </w:r>
    </w:p>
    <w:p>
      <w:pPr>
        <w:pStyle w:val="ListBullet"/>
      </w:pPr>
      <w:r>
        <w:t>[GET] Get a Product’s Image — /api/v2/products/{{id}}/images</w:t>
      </w:r>
    </w:p>
    <w:p>
      <w:r>
        <w:br w:type="page"/>
      </w:r>
    </w:p>
    <w:p>
      <w:pPr>
        <w:pStyle w:val="Heading2"/>
      </w:pPr>
      <w:r>
        <w:t>130. [GET] List a Product’s Variations</w:t>
      </w:r>
    </w:p>
    <w:p>
      <w:r>
        <w:rPr>
          <w:b/>
        </w:rPr>
        <w:t xml:space="preserve">Endpoint: </w:t>
      </w:r>
      <w:r>
        <w:rPr>
          <w:rFonts w:ascii="Courier New" w:hAnsi="Courier New"/>
          <w:sz w:val="18"/>
        </w:rPr>
        <w:t>/api/v2/products/{{id}}/variations</w:t>
      </w:r>
    </w:p>
    <w:p>
      <w:pPr>
        <w:pStyle w:val="Heading3"/>
      </w:pPr>
      <w:r>
        <w:t>Prerequisites</w:t>
      </w:r>
    </w:p>
    <w:p>
      <w:pPr>
        <w:pStyle w:val="ListBullet"/>
      </w:pPr>
      <w:r>
        <w:t>Must have access to the Products feature and permission to view the specified product.</w:t>
      </w:r>
    </w:p>
    <w:p>
      <w:pPr>
        <w:pStyle w:val="Heading3"/>
      </w:pPr>
      <w:r>
        <w:t>Method</w:t>
      </w:r>
    </w:p>
    <w:p>
      <w:r>
        <w:t>GET</w:t>
      </w:r>
    </w:p>
    <w:p>
      <w:pPr>
        <w:pStyle w:val="Heading3"/>
      </w:pPr>
      <w:r>
        <w:t>URL</w:t>
      </w:r>
    </w:p>
    <w:p>
      <w:r>
        <w:t>https://api.pipedrive.com/api/v2/products/{{id}}/variations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variations for a specified product.</w:t>
      </w:r>
    </w:p>
    <w:p>
      <w:pPr>
        <w:pStyle w:val="Heading3"/>
      </w:pPr>
      <w:r>
        <w:t>Enforcement Rules</w:t>
      </w:r>
    </w:p>
    <w:p>
      <w:pPr>
        <w:pStyle w:val="ListBullet"/>
      </w:pPr>
      <w:r>
        <w:t>The id path parameter must always be present and must be a non-empty value.</w:t>
      </w:r>
    </w:p>
    <w:p>
      <w:pPr>
        <w:pStyle w:val="ListBullet"/>
      </w:pPr>
      <w:r>
        <w:t>Always construct the path as /api/v2/products/{{id}}/variations.</w:t>
      </w:r>
    </w:p>
    <w:p>
      <w:pPr>
        <w:pStyle w:val="ListBullet"/>
      </w:pPr>
      <w:r>
        <w:t>Do not call the API with a missing or empty id (e.g., avoid /api/v2/products//variations).</w:t>
      </w:r>
    </w:p>
    <w:p>
      <w:pPr>
        <w:pStyle w:val="ListBullet"/>
      </w:pPr>
      <w:r>
        <w:t>Do not move the path parameter into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/api/v2/products/123/variations</w:t>
      </w:r>
    </w:p>
    <w:p>
      <w:pPr>
        <w:pStyle w:val="Heading3"/>
      </w:pPr>
      <w:r>
        <w:t>Invalid Examples</w:t>
      </w:r>
    </w:p>
    <w:p>
      <w:r>
        <w:rPr>
          <w:b/>
          <w:color w:val="666666"/>
          <w:sz w:val="16"/>
        </w:rPr>
        <w:t>[http]</w:t>
      </w:r>
    </w:p>
    <w:p>
      <w:pPr>
        <w:shd w:fill="F2F2F2" w:val="clear"/>
      </w:pPr>
      <w:r>
        <w:rPr>
          <w:rFonts w:ascii="Courier New" w:hAnsi="Courier New"/>
          <w:sz w:val="17"/>
        </w:rPr>
        <w:t>/api/v2/products//variations</w:t>
        <w:br/>
        <w:t>/api/v2/products/variations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w:t>
            </w:r>
          </w:p>
        </w:tc>
      </w:tr>
      <w:tr>
        <w:tc>
          <w:tcPr>
            <w:tcW w:type="dxa" w:w="2880"/>
          </w:tcPr>
          <w:p>
            <w:r>
              <w:t>limit</w:t>
            </w:r>
          </w:p>
        </w:tc>
        <w:tc>
          <w:tcPr>
            <w:tcW w:type="dxa" w:w="2880"/>
          </w:tcPr>
          <w:p>
            <w:r>
              <w:t>integer</w:t>
            </w:r>
          </w:p>
        </w:tc>
        <w:tc>
          <w:tcPr>
            <w:tcW w:type="dxa" w:w="2880"/>
          </w:tcPr>
          <w:p>
            <w:r>
              <w:t>For pagination, the limit of entries to be returned. If not provided, 100 items will be returned. Maximum: 500.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101,</w:t>
        <w:br/>
        <w:t xml:space="preserve"> "name": "Size: Large",</w:t>
        <w:br/>
        <w:t xml:space="preserve"> "product_id": 123,</w:t>
        <w:br/>
        <w:t xml:space="preserve"> "prices": [</w:t>
        <w:br/>
        <w:t xml:space="preserve"> {</w:t>
        <w:br/>
        <w:t xml:space="preserve"> "product_variation_id": 101,</w:t>
        <w:br/>
        <w:t xml:space="preserve"> "currency": "USD",</w:t>
        <w:br/>
        <w:t xml:space="preserve"> "price": 49.99,</w:t>
        <w:br/>
        <w:t xml:space="preserve"> "cost": 20,</w:t>
        <w:br/>
        <w:t xml:space="preserve"> "direct_cost": 18,</w:t>
        <w:br/>
        <w:t xml:space="preserve"> "notes": "Seasonal pricing"</w:t>
        <w:br/>
        <w:t xml:space="preserve"> }</w:t>
        <w:br/>
        <w:t xml:space="preserve"> ]</w:t>
        <w:br/>
        <w:t xml:space="preserve"> }</w:t>
        <w:br/>
        <w:t xml:space="preserve"> ],</w:t>
        <w:br/>
        <w:t xml:space="preserve"> "additional_data": {</w:t>
        <w:br/>
        <w:t xml:space="preserve"> "next_cursor":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Array containing data for all product variations.</w:t>
            </w:r>
          </w:p>
        </w:tc>
      </w:tr>
      <w:tr>
        <w:tc>
          <w:tcPr>
            <w:tcW w:type="dxa" w:w="2880"/>
          </w:tcPr>
          <w:p>
            <w:r>
              <w:t>data.id</w:t>
            </w:r>
          </w:p>
        </w:tc>
        <w:tc>
          <w:tcPr>
            <w:tcW w:type="dxa" w:w="2880"/>
          </w:tcPr>
          <w:p>
            <w:r>
              <w:t>number</w:t>
            </w:r>
          </w:p>
        </w:tc>
        <w:tc>
          <w:tcPr>
            <w:tcW w:type="dxa" w:w="2880"/>
          </w:tcPr>
          <w:p>
            <w:r>
              <w:t>The ID of the product variation.</w:t>
            </w:r>
          </w:p>
        </w:tc>
      </w:tr>
      <w:tr>
        <w:tc>
          <w:tcPr>
            <w:tcW w:type="dxa" w:w="2880"/>
          </w:tcPr>
          <w:p>
            <w:r>
              <w:t>data.name</w:t>
            </w:r>
          </w:p>
        </w:tc>
        <w:tc>
          <w:tcPr>
            <w:tcW w:type="dxa" w:w="2880"/>
          </w:tcPr>
          <w:p>
            <w:r>
              <w:t>string</w:t>
            </w:r>
          </w:p>
        </w:tc>
        <w:tc>
          <w:tcPr>
            <w:tcW w:type="dxa" w:w="2880"/>
          </w:tcPr>
          <w:p>
            <w:r>
              <w:t>The name of the product variation.</w:t>
            </w:r>
          </w:p>
        </w:tc>
      </w:tr>
      <w:tr>
        <w:tc>
          <w:tcPr>
            <w:tcW w:type="dxa" w:w="2880"/>
          </w:tcPr>
          <w:p>
            <w:r>
              <w:t>data.product_id</w:t>
            </w:r>
          </w:p>
        </w:tc>
        <w:tc>
          <w:tcPr>
            <w:tcW w:type="dxa" w:w="2880"/>
          </w:tcPr>
          <w:p>
            <w:r>
              <w:t>integer</w:t>
            </w:r>
          </w:p>
        </w:tc>
        <w:tc>
          <w:tcPr>
            <w:tcW w:type="dxa" w:w="2880"/>
          </w:tcPr>
          <w:p>
            <w:r>
              <w:t>The ID of the product.</w:t>
            </w:r>
          </w:p>
        </w:tc>
      </w:tr>
      <w:tr>
        <w:tc>
          <w:tcPr>
            <w:tcW w:type="dxa" w:w="2880"/>
          </w:tcPr>
          <w:p>
            <w:r>
              <w:t>data.prices</w:t>
            </w:r>
          </w:p>
        </w:tc>
        <w:tc>
          <w:tcPr>
            <w:tcW w:type="dxa" w:w="2880"/>
          </w:tcPr>
          <w:p>
            <w:r>
              <w:t>object[]</w:t>
            </w:r>
          </w:p>
        </w:tc>
        <w:tc>
          <w:tcPr>
            <w:tcW w:type="dxa" w:w="2880"/>
          </w:tcPr>
          <w:p>
            <w:r>
              <w:t>Array of price objects for the variation.</w:t>
            </w:r>
          </w:p>
        </w:tc>
      </w:tr>
      <w:tr>
        <w:tc>
          <w:tcPr>
            <w:tcW w:type="dxa" w:w="2880"/>
          </w:tcPr>
          <w:p>
            <w:r>
              <w:t>data.prices.product_variation_id</w:t>
            </w:r>
          </w:p>
        </w:tc>
        <w:tc>
          <w:tcPr>
            <w:tcW w:type="dxa" w:w="2880"/>
          </w:tcPr>
          <w:p>
            <w:r>
              <w:t>number</w:t>
            </w:r>
          </w:p>
        </w:tc>
        <w:tc>
          <w:tcPr>
            <w:tcW w:type="dxa" w:w="2880"/>
          </w:tcPr>
          <w:p>
            <w:r>
              <w:t>The ID of the product variation (as referenced in the price object).</w:t>
            </w:r>
          </w:p>
        </w:tc>
      </w:tr>
      <w:tr>
        <w:tc>
          <w:tcPr>
            <w:tcW w:type="dxa" w:w="2880"/>
          </w:tcPr>
          <w:p>
            <w:r>
              <w:t>data.prices.currency</w:t>
            </w:r>
          </w:p>
        </w:tc>
        <w:tc>
          <w:tcPr>
            <w:tcW w:type="dxa" w:w="2880"/>
          </w:tcPr>
          <w:p>
            <w:r>
              <w:t>string</w:t>
            </w:r>
          </w:p>
        </w:tc>
        <w:tc>
          <w:tcPr>
            <w:tcW w:type="dxa" w:w="2880"/>
          </w:tcPr>
          <w:p>
            <w:r>
              <w:t>Currency code for the price (format not further specified).</w:t>
            </w:r>
          </w:p>
        </w:tc>
      </w:tr>
      <w:tr>
        <w:tc>
          <w:tcPr>
            <w:tcW w:type="dxa" w:w="2880"/>
          </w:tcPr>
          <w:p>
            <w:r>
              <w:t>data.prices.price</w:t>
            </w:r>
          </w:p>
        </w:tc>
        <w:tc>
          <w:tcPr>
            <w:tcW w:type="dxa" w:w="2880"/>
          </w:tcPr>
          <w:p>
            <w:r>
              <w:t>number</w:t>
            </w:r>
          </w:p>
        </w:tc>
        <w:tc>
          <w:tcPr>
            <w:tcW w:type="dxa" w:w="2880"/>
          </w:tcPr>
          <w:p>
            <w:r>
              <w:t>Price amount.</w:t>
            </w:r>
          </w:p>
        </w:tc>
      </w:tr>
      <w:tr>
        <w:tc>
          <w:tcPr>
            <w:tcW w:type="dxa" w:w="2880"/>
          </w:tcPr>
          <w:p>
            <w:r>
              <w:t>data.prices.cost</w:t>
            </w:r>
          </w:p>
        </w:tc>
        <w:tc>
          <w:tcPr>
            <w:tcW w:type="dxa" w:w="2880"/>
          </w:tcPr>
          <w:p>
            <w:r>
              <w:t>number</w:t>
            </w:r>
          </w:p>
        </w:tc>
        <w:tc>
          <w:tcPr>
            <w:tcW w:type="dxa" w:w="2880"/>
          </w:tcPr>
          <w:p>
            <w:r>
              <w:t>Cost amount.</w:t>
            </w:r>
          </w:p>
        </w:tc>
      </w:tr>
      <w:tr>
        <w:tc>
          <w:tcPr>
            <w:tcW w:type="dxa" w:w="2880"/>
          </w:tcPr>
          <w:p>
            <w:r>
              <w:t>data.prices.direct_cost</w:t>
            </w:r>
          </w:p>
        </w:tc>
        <w:tc>
          <w:tcPr>
            <w:tcW w:type="dxa" w:w="2880"/>
          </w:tcPr>
          <w:p>
            <w:r>
              <w:t>number</w:t>
            </w:r>
          </w:p>
        </w:tc>
        <w:tc>
          <w:tcPr>
            <w:tcW w:type="dxa" w:w="2880"/>
          </w:tcPr>
          <w:p>
            <w:r>
              <w:t>Direct cost amount.</w:t>
            </w:r>
          </w:p>
        </w:tc>
      </w:tr>
      <w:tr>
        <w:tc>
          <w:tcPr>
            <w:tcW w:type="dxa" w:w="2880"/>
          </w:tcPr>
          <w:p>
            <w:r>
              <w:t>data.prices.notes</w:t>
            </w:r>
          </w:p>
        </w:tc>
        <w:tc>
          <w:tcPr>
            <w:tcW w:type="dxa" w:w="2880"/>
          </w:tcPr>
          <w:p>
            <w:r>
              <w:t>string</w:t>
            </w:r>
          </w:p>
        </w:tc>
        <w:tc>
          <w:tcPr>
            <w:tcW w:type="dxa" w:w="2880"/>
          </w:tcPr>
          <w:p>
            <w:r>
              <w:t>Notes related to the price entry.</w:t>
            </w:r>
          </w:p>
        </w:tc>
      </w:tr>
      <w:tr>
        <w:tc>
          <w:tcPr>
            <w:tcW w:type="dxa" w:w="2880"/>
          </w:tcPr>
          <w:p>
            <w:r>
              <w:t>additional_data</w:t>
            </w:r>
          </w:p>
        </w:tc>
        <w:tc>
          <w:tcPr>
            <w:tcW w:type="dxa" w:w="2880"/>
          </w:tcPr>
          <w:p>
            <w:r>
              <w:t>object</w:t>
            </w:r>
          </w:p>
        </w:tc>
        <w:tc>
          <w:tcPr>
            <w:tcW w:type="dxa" w:w="2880"/>
          </w:tcPr>
          <w:p>
            <w:r>
              <w:t>Additional pagination metadata.</w:t>
            </w:r>
          </w:p>
        </w:tc>
      </w:tr>
      <w:tr>
        <w:tc>
          <w:tcPr>
            <w:tcW w:type="dxa" w:w="2880"/>
          </w:tcPr>
          <w:p>
            <w:r>
              <w:t>additional_data.next_cursor</w:t>
            </w:r>
          </w:p>
        </w:tc>
        <w:tc>
          <w:tcPr>
            <w:tcW w:type="dxa" w:w="2880"/>
          </w:tcPr>
          <w:p>
            <w:r>
              <w:t>string | null</w:t>
            </w:r>
          </w:p>
        </w:tc>
        <w:tc>
          <w:tcPr>
            <w:tcW w:type="dxa" w:w="2880"/>
          </w:tcPr>
          <w:p>
            <w:r>
              <w:t>The first item on the next page. null when there are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'https://api.pipedrive.com/api/v2/products/123/variations?limit=100' \</w:t>
        <w:br/>
        <w:t xml:space="preserve"> --header 'Accept: application/json'</w:t>
      </w:r>
    </w:p>
    <w:p>
      <w:pPr>
        <w:pStyle w:val="Heading3"/>
      </w:pPr>
      <w:r>
        <w:t>Example Usage</w:t>
      </w:r>
    </w:p>
    <w:p>
      <w:pPr>
        <w:pStyle w:val="Heading3"/>
      </w:pPr>
      <w:r>
        <w:t>Example 1: Get the first page (default limit)</w:t>
      </w:r>
    </w:p>
    <w:p>
      <w:r>
        <w:rPr>
          <w:b/>
          <w:color w:val="666666"/>
          <w:sz w:val="16"/>
        </w:rPr>
        <w:t>[bash]</w:t>
      </w:r>
    </w:p>
    <w:p>
      <w:pPr>
        <w:shd w:fill="F2F2F2" w:val="clear"/>
      </w:pPr>
      <w:r>
        <w:rPr>
          <w:rFonts w:ascii="Courier New" w:hAnsi="Courier New"/>
          <w:sz w:val="17"/>
        </w:rPr>
        <w:t>curl -X GET \</w:t>
        <w:br/>
        <w:t xml:space="preserve"> 'https://api.pipedrive.com/api/v2/products/123/variations'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-X GET \</w:t>
        <w:br/>
        <w:t xml:space="preserve"> 'https://api.pipedrive.com/api/v2/products/123/variations?cursor=eyJvZmZzZXQiOjEwMH0=&amp;limit=200' \</w:t>
        <w:br/>
        <w:t xml:space="preserve"> -H 'Accept: application/json'</w:t>
      </w:r>
    </w:p>
    <w:p>
      <w:pPr>
        <w:pStyle w:val="Heading3"/>
      </w:pPr>
      <w:r>
        <w:t>Notes</w:t>
      </w:r>
    </w:p>
    <w:p>
      <w:pPr>
        <w:pStyle w:val="ListBullet"/>
      </w:pPr>
      <w:r>
        <w:t>Pagination is cursor-based: use additional_data.next_cursor from the response as the next request’s cursor value.</w:t>
      </w:r>
    </w:p>
    <w:p>
      <w:pPr>
        <w:pStyle w:val="ListBullet"/>
      </w:pPr>
      <w:r>
        <w:t>If limit is omitted, the API returns 100 items by default; the maximum allowed is 500.</w:t>
      </w:r>
    </w:p>
    <w:p>
      <w:pPr>
        <w:pStyle w:val="Heading3"/>
      </w:pPr>
      <w:r>
        <w:t>Related productVariations actions</w:t>
      </w:r>
    </w:p>
    <w:p>
      <w:pPr>
        <w:pStyle w:val="ListBullet"/>
      </w:pPr>
      <w:r>
        <w:t>[POST] Add a Product Variation to a Product — /api/v2/products/{{id}}/variations</w:t>
      </w:r>
    </w:p>
    <w:p>
      <w:pPr>
        <w:pStyle w:val="ListBullet"/>
      </w:pPr>
      <w:r>
        <w:t>[PATCH] Update a Product’s Variation — /api/v2/products/{{id}}/variations/{{productVariationId}}</w:t>
      </w:r>
    </w:p>
    <w:p>
      <w:pPr>
        <w:pStyle w:val="ListBullet"/>
      </w:pPr>
      <w:r>
        <w:t>[DELETE] Delete a Product’s Variation — /api/v2/products/{{id}}/variations/{{productVariationId}}</w:t>
      </w:r>
    </w:p>
    <w:p>
      <w:r>
        <w:br w:type="page"/>
      </w:r>
    </w:p>
    <w:p>
      <w:pPr>
        <w:pStyle w:val="Heading2"/>
      </w:pPr>
      <w:r>
        <w:t>131. [DELETE] Delete Deal Fields in Bulk</w:t>
      </w:r>
    </w:p>
    <w:p>
      <w:r>
        <w:rPr>
          <w:b/>
        </w:rPr>
        <w:t xml:space="preserve">Endpoint: </w:t>
      </w:r>
      <w:r>
        <w:rPr>
          <w:rFonts w:ascii="Courier New" w:hAnsi="Courier New"/>
          <w:sz w:val="18"/>
        </w:rPr>
        <w:t>/dealFields</w:t>
      </w:r>
    </w:p>
    <w:p>
      <w:pPr>
        <w:pStyle w:val="Heading3"/>
      </w:pPr>
      <w:r>
        <w:t>Prerequisites</w:t>
      </w:r>
    </w:p>
    <w:p>
      <w:pPr>
        <w:pStyle w:val="ListBullet"/>
      </w:pPr>
      <w:r>
        <w:t>Must have permission to manage/delete deal fields in the Pipedrive account</w:t>
      </w:r>
    </w:p>
    <w:p>
      <w:pPr>
        <w:pStyle w:val="ListBullet"/>
      </w:pPr>
      <w:r>
        <w:t>Must know the deal field IDs to delete</w:t>
      </w:r>
    </w:p>
    <w:p>
      <w:pPr>
        <w:pStyle w:val="Heading3"/>
      </w:pPr>
      <w:r>
        <w:t>Method</w:t>
      </w:r>
    </w:p>
    <w:p>
      <w:r>
        <w:t>DELETE</w:t>
      </w:r>
    </w:p>
    <w:p>
      <w:pPr>
        <w:pStyle w:val="Heading3"/>
      </w:pPr>
      <w:r>
        <w:t>URL</w:t>
      </w:r>
    </w:p>
    <w:p>
      <w:r>
        <w:t>https://api.pipedrive.com/v1/dealFields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multiple deal fields as deleted in a single bulk operation.</w:t>
      </w:r>
    </w:p>
    <w:p>
      <w:pPr>
        <w:pStyle w:val="Heading3"/>
      </w:pPr>
      <w:r>
        <w:t>Enforcement Rules</w:t>
      </w:r>
    </w:p>
    <w:p>
      <w:pPr>
        <w:pStyle w:val="ListBullet"/>
      </w:pPr>
      <w:r>
        <w:t>The ids query parameter must always be present and non-empty.</w:t>
      </w:r>
    </w:p>
    <w:p>
      <w:pPr>
        <w:pStyle w:val="ListBullet"/>
      </w:pPr>
      <w:r>
        <w:t>Send ids as a URL query parameter, not in the request body.</w:t>
      </w:r>
    </w:p>
    <w:p>
      <w:pPr>
        <w:pStyle w:val="ListBullet"/>
      </w:pPr>
      <w:r>
        <w:t>Do not send the request without ids (e.g., avoid /v1/dealFields with no query string).</w:t>
      </w:r>
    </w:p>
    <w:p>
      <w:pPr>
        <w:pStyle w:val="Heading3"/>
      </w:pPr>
      <w:r>
        <w:t>Valid Examples</w:t>
      </w:r>
    </w:p>
    <w:p>
      <w:r>
        <w:rPr>
          <w:b/>
          <w:color w:val="666666"/>
          <w:sz w:val="16"/>
        </w:rPr>
        <w:t>[http]</w:t>
      </w:r>
    </w:p>
    <w:p>
      <w:pPr>
        <w:shd w:fill="F2F2F2" w:val="clear"/>
      </w:pPr>
      <w:r>
        <w:rPr>
          <w:rFonts w:ascii="Courier New" w:hAnsi="Courier New"/>
          <w:sz w:val="17"/>
        </w:rPr>
        <w:t>/v1/dealFields?ids=1,2,3</w:t>
        <w:br/>
        <w:t>/v1/dealFields?ids=123,456</w:t>
      </w:r>
    </w:p>
    <w:p>
      <w:pPr>
        <w:pStyle w:val="Heading3"/>
      </w:pPr>
      <w:r>
        <w:t>Invalid Examples</w:t>
      </w:r>
    </w:p>
    <w:p>
      <w:r>
        <w:rPr>
          <w:b/>
          <w:color w:val="666666"/>
          <w:sz w:val="16"/>
        </w:rPr>
        <w:t>[http]</w:t>
      </w:r>
    </w:p>
    <w:p>
      <w:pPr>
        <w:shd w:fill="F2F2F2" w:val="clear"/>
      </w:pPr>
      <w:r>
        <w:rPr>
          <w:rFonts w:ascii="Courier New" w:hAnsi="Courier New"/>
          <w:sz w:val="17"/>
        </w:rPr>
        <w:t>/v1/dealFields</w:t>
        <w:br/>
        <w:t>/v1/dealFields?ids=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deal field IDs to delete.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 object (structure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'https://api.pipedrive.com/v1/dealFields?ids=1,2,3' \</w:t>
        <w:br/>
        <w:t xml:space="preserve"> --header 'Accept: application/json'</w:t>
      </w:r>
    </w:p>
    <w:p>
      <w:pPr>
        <w:pStyle w:val="Heading3"/>
      </w:pPr>
      <w:r>
        <w:t>Related dealFields actions</w:t>
      </w:r>
    </w:p>
    <w:p>
      <w:pPr>
        <w:pStyle w:val="ListBullet"/>
      </w:pPr>
      <w:r>
        <w:t>[GET] List Deal Fields (Metadata) — /dealFields</w:t>
      </w:r>
    </w:p>
    <w:p>
      <w:pPr>
        <w:pStyle w:val="ListBullet"/>
      </w:pPr>
      <w:r>
        <w:t>[GET] Get a Deal Field — /api/v2/dealFields/{{fieldCode}}</w:t>
      </w:r>
    </w:p>
    <w:p>
      <w:pPr>
        <w:pStyle w:val="ListBullet"/>
      </w:pPr>
      <w:r>
        <w:t>[DELETE] Delete a Deal Field — /dealFields/{{id}}</w:t>
      </w:r>
    </w:p>
    <w:p>
      <w:pPr>
        <w:pStyle w:val="ListBullet"/>
      </w:pPr>
      <w:r>
        <w:t>[POST] Add a Deal Field — /dealFields</w:t>
      </w:r>
    </w:p>
    <w:p>
      <w:pPr>
        <w:pStyle w:val="ListBullet"/>
      </w:pPr>
      <w:r>
        <w:t>[POST] Create a Deal Custom Field — /dealFields</w:t>
      </w:r>
    </w:p>
    <w:p>
      <w:pPr>
        <w:pStyle w:val="ListBullet"/>
      </w:pPr>
      <w:r>
        <w:t>[DELETE] Delete a Deal Field — /api/v2/dealFields/{{fieldCode}}</w:t>
      </w:r>
    </w:p>
    <w:p>
      <w:r>
        <w:br w:type="page"/>
      </w:r>
    </w:p>
    <w:p>
      <w:pPr>
        <w:pStyle w:val="Heading2"/>
      </w:pPr>
      <w:r>
        <w:t>132. [DELETE] Delete a Deal Installment</w:t>
      </w:r>
    </w:p>
    <w:p>
      <w:r>
        <w:rPr>
          <w:b/>
        </w:rPr>
        <w:t xml:space="preserve">Endpoint: </w:t>
      </w:r>
      <w:r>
        <w:rPr>
          <w:rFonts w:ascii="Courier New" w:hAnsi="Courier New"/>
          <w:sz w:val="18"/>
        </w:rPr>
        <w:t>/api/v2/deals/{{id}}/installments/{{installmentId}}</w:t>
      </w:r>
    </w:p>
    <w:p>
      <w:pPr>
        <w:pStyle w:val="Heading3"/>
      </w:pPr>
      <w:r>
        <w:t>Prerequisites</w:t>
      </w:r>
    </w:p>
    <w:p>
      <w:pPr>
        <w:pStyle w:val="ListBullet"/>
      </w:pPr>
      <w:r>
        <w:t>Only available in Growth and above plans</w:t>
      </w:r>
    </w:p>
    <w:p>
      <w:pPr>
        <w:pStyle w:val="Heading3"/>
      </w:pPr>
      <w:r>
        <w:t>Method</w:t>
      </w:r>
    </w:p>
    <w:p>
      <w:r>
        <w:t>DELETE</w:t>
      </w:r>
    </w:p>
    <w:p>
      <w:pPr>
        <w:pStyle w:val="Heading3"/>
      </w:pPr>
      <w:r>
        <w:t>URL</w:t>
      </w:r>
    </w:p>
    <w:p>
      <w:r>
        <w:t>https://api.pipedrive.com/api/v2/deals/{{id}}/installments/{{installment_id}}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installment from a deal.</w:t>
      </w:r>
    </w:p>
    <w:p>
      <w:pPr>
        <w:pStyle w:val="Heading3"/>
      </w:pPr>
      <w:r>
        <w:t>Enforcement Rules</w:t>
      </w:r>
    </w:p>
    <w:p>
      <w:pPr>
        <w:pStyle w:val="ListBullet"/>
      </w:pPr>
      <w:r>
        <w:t>The id path parameter must always be present and must be a non-empty integer.</w:t>
      </w:r>
    </w:p>
    <w:p>
      <w:pPr>
        <w:pStyle w:val="ListBullet"/>
      </w:pPr>
      <w:r>
        <w:t>The installment_id path parameter must always be present and must be a non-empty integer.</w:t>
      </w:r>
    </w:p>
    <w:p>
      <w:pPr>
        <w:pStyle w:val="ListBullet"/>
      </w:pPr>
      <w:r>
        <w:t>Always construct the path as /api/v2/deals/{{id}}/installments/{{installment_id}}.</w:t>
      </w:r>
    </w:p>
    <w:p>
      <w:pPr>
        <w:pStyle w:val="ListBullet"/>
      </w:pPr>
      <w:r>
        <w:t>Do not call the API with missing or empty path parameters (e.g., avoid /api/v2/deals//installments/).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uses no request body.</w:t>
      </w:r>
    </w:p>
    <w:p>
      <w:pPr>
        <w:pStyle w:val="Heading3"/>
      </w:pPr>
      <w:r>
        <w:t>Valid Examples</w:t>
      </w:r>
    </w:p>
    <w:p>
      <w:r>
        <w:rPr>
          <w:b/>
          <w:color w:val="666666"/>
          <w:sz w:val="16"/>
        </w:rPr>
        <w:t>[http]</w:t>
      </w:r>
    </w:p>
    <w:p>
      <w:pPr>
        <w:shd w:fill="F2F2F2" w:val="clear"/>
      </w:pPr>
      <w:r>
        <w:rPr>
          <w:rFonts w:ascii="Courier New" w:hAnsi="Courier New"/>
          <w:sz w:val="17"/>
        </w:rPr>
        <w:t>/api/v2/deals/123/installments/456</w:t>
      </w:r>
    </w:p>
    <w:p>
      <w:pPr>
        <w:pStyle w:val="Heading3"/>
      </w:pPr>
      <w:r>
        <w:t>Invalid Examples</w:t>
      </w:r>
    </w:p>
    <w:p>
      <w:r>
        <w:rPr>
          <w:b/>
          <w:color w:val="666666"/>
          <w:sz w:val="16"/>
        </w:rPr>
        <w:t>[http]</w:t>
      </w:r>
    </w:p>
    <w:p>
      <w:pPr>
        <w:shd w:fill="F2F2F2" w:val="clear"/>
      </w:pPr>
      <w:r>
        <w:rPr>
          <w:rFonts w:ascii="Courier New" w:hAnsi="Courier New"/>
          <w:sz w:val="17"/>
        </w:rPr>
        <w:t>/api/v2/deals//installments/456</w:t>
        <w:br/>
        <w:t>/api/v2/deals/123/installments/</w:t>
        <w:br/>
        <w:t>/api/v2/deals/123/installments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r>
        <w:tc>
          <w:tcPr>
            <w:tcW w:type="dxa" w:w="2880"/>
          </w:tcPr>
          <w:p>
            <w:r>
              <w:t>installment_id</w:t>
            </w:r>
          </w:p>
        </w:tc>
        <w:tc>
          <w:tcPr>
            <w:tcW w:type="dxa" w:w="2880"/>
          </w:tcPr>
          <w:p>
            <w:r>
              <w:t>integer</w:t>
            </w:r>
          </w:p>
        </w:tc>
        <w:tc>
          <w:tcPr>
            <w:tcW w:type="dxa" w:w="2880"/>
          </w:tcPr>
          <w:p>
            <w:r>
              <w:t>The ID of the installment.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the response data.</w:t>
            </w:r>
          </w:p>
        </w:tc>
      </w:tr>
      <w:tr>
        <w:tc>
          <w:tcPr>
            <w:tcW w:type="dxa" w:w="2880"/>
          </w:tcPr>
          <w:p>
            <w:r>
              <w:t>data.id</w:t>
            </w:r>
          </w:p>
        </w:tc>
        <w:tc>
          <w:tcPr>
            <w:tcW w:type="dxa" w:w="2880"/>
          </w:tcPr>
          <w:p>
            <w:r>
              <w:t>integer</w:t>
            </w:r>
          </w:p>
        </w:tc>
        <w:tc>
          <w:tcPr>
            <w:tcW w:type="dxa" w:w="2880"/>
          </w:tcPr>
          <w:p>
            <w:r>
              <w:t>The ID of the installment that was deleted from the deal.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'https://api.pipedrive.com/api/v2/deals/123/installments/456' \</w:t>
        <w:br/>
        <w:t xml:space="preserve"> --header 'Accept: application/json'</w:t>
      </w:r>
    </w:p>
    <w:p>
      <w:pPr>
        <w:pStyle w:val="Heading3"/>
      </w:pPr>
      <w:r>
        <w:t>Related dealInstallments actions</w:t>
      </w:r>
    </w:p>
    <w:p>
      <w:pPr>
        <w:pStyle w:val="ListBullet"/>
      </w:pPr>
      <w:r>
        <w:t>[GET] List a Deal List’s Installments — /deals/installments</w:t>
      </w:r>
    </w:p>
    <w:p>
      <w:pPr>
        <w:pStyle w:val="ListBullet"/>
      </w:pPr>
      <w:r>
        <w:t>[POST] Add an Installment to a Deal — /api/v2/deals/{{id}}/installments</w:t>
      </w:r>
    </w:p>
    <w:p>
      <w:r>
        <w:br w:type="page"/>
      </w:r>
    </w:p>
    <w:p>
      <w:pPr>
        <w:pStyle w:val="Heading2"/>
      </w:pPr>
      <w:r>
        <w:t>133. [PUT] Update an Activity Type</w:t>
      </w:r>
    </w:p>
    <w:p>
      <w:r>
        <w:rPr>
          <w:b/>
        </w:rPr>
        <w:t xml:space="preserve">Endpoint: </w:t>
      </w:r>
      <w:r>
        <w:rPr>
          <w:rFonts w:ascii="Courier New" w:hAnsi="Courier New"/>
          <w:sz w:val="18"/>
        </w:rPr>
        <w:t>/activityTypes/{{id}}</w:t>
      </w:r>
    </w:p>
    <w:p>
      <w:pPr>
        <w:pStyle w:val="Heading3"/>
      </w:pPr>
      <w:r>
        <w:t>Prerequisites</w:t>
      </w:r>
    </w:p>
    <w:p>
      <w:pPr>
        <w:pStyle w:val="ListBullet"/>
      </w:pPr>
      <w:r>
        <w:t>You must have access to update activity types in the Pipedrive account.</w:t>
      </w:r>
    </w:p>
    <w:p>
      <w:pPr>
        <w:pStyle w:val="Heading3"/>
      </w:pPr>
      <w:r>
        <w:t>Method</w:t>
      </w:r>
    </w:p>
    <w:p>
      <w:r>
        <w:t>PUT</w:t>
      </w:r>
    </w:p>
    <w:p>
      <w:pPr>
        <w:pStyle w:val="Heading3"/>
      </w:pPr>
      <w:r>
        <w:t>URL</w:t>
      </w:r>
    </w:p>
    <w:p>
      <w:r>
        <w:t>https://api.pipedrive.com/v1/activityTypes/{{id}}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activity type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/activityTypes//).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/v1/activityTypes/1</w:t>
        <w:br/>
        <w:t>/v1/activityTypes/42</w:t>
      </w:r>
    </w:p>
    <w:p>
      <w:pPr>
        <w:pStyle w:val="Heading3"/>
      </w:pPr>
      <w:r>
        <w:t>Invalid Examples</w:t>
      </w:r>
    </w:p>
    <w:p>
      <w:r>
        <w:rPr>
          <w:b/>
          <w:color w:val="666666"/>
          <w:sz w:val="16"/>
        </w:rPr>
        <w:t>[http]</w:t>
      </w:r>
    </w:p>
    <w:p>
      <w:pPr>
        <w:shd w:fill="F2F2F2" w:val="clear"/>
      </w:pPr>
      <w:r>
        <w:rPr>
          <w:rFonts w:ascii="Courier New" w:hAnsi="Courier New"/>
          <w:sz w:val="17"/>
        </w:rPr>
        <w:t>/v1/activityTypes/</w:t>
        <w:br/>
        <w:t>/v1/activityTypes</w:t>
        <w:br/>
        <w:t>/v1/activityTypes//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activity type.</w:t>
            </w:r>
          </w:p>
        </w:tc>
      </w:tr>
    </w:tbl>
    <w:p/>
    <w:p>
      <w:pPr>
        <w:pStyle w:val="Heading3"/>
      </w:pPr>
      <w:r>
        <w:t>Required Request Body Fields</w:t>
      </w:r>
    </w:p>
    <w:p>
      <w:r>
        <w:rPr>
          <w:b/>
        </w:rPr>
        <w:t>Note: None documented as required (all fields appear optional).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activity type.</w:t>
            </w:r>
          </w:p>
        </w:tc>
      </w:tr>
      <w:tr>
        <w:tc>
          <w:tcPr>
            <w:tcW w:type="dxa" w:w="2880"/>
          </w:tcPr>
          <w:p>
            <w:r>
              <w:t>icon_key</w:t>
            </w:r>
          </w:p>
        </w:tc>
        <w:tc>
          <w:tcPr>
            <w:tcW w:type="dxa" w:w="2880"/>
          </w:tcPr>
          <w:p>
            <w:r>
              <w:t>string</w:t>
            </w:r>
          </w:p>
        </w:tc>
        <w:tc>
          <w:tcPr>
            <w:tcW w:type="dxa" w:w="2880"/>
          </w:tcPr>
          <w:p>
            <w:r>
              <w:t>Icon graphic to use for representing this activity type. Allowed values: task, email, meeting, deadline, call, lunch, calendar, downarrow, document, smartphone, camera, scissors, cogs, bubble, uparrow, checkbox, signpost, shuffle, addressbook, linegraph, picture, car, world, search, clip, sound, brush, key, padlock, pricetag, suitcase, finish, plane, loop, wifi, truck, cart, bulb, bell, presentation.</w:t>
            </w:r>
          </w:p>
        </w:tc>
      </w:tr>
      <w:tr>
        <w:tc>
          <w:tcPr>
            <w:tcW w:type="dxa" w:w="2880"/>
          </w:tcPr>
          <w:p>
            <w:r>
              <w:t>color</w:t>
            </w:r>
          </w:p>
        </w:tc>
        <w:tc>
          <w:tcPr>
            <w:tcW w:type="dxa" w:w="2880"/>
          </w:tcPr>
          <w:p>
            <w:r>
              <w:t>string</w:t>
            </w:r>
          </w:p>
        </w:tc>
        <w:tc>
          <w:tcPr>
            <w:tcW w:type="dxa" w:w="2880"/>
          </w:tcPr>
          <w:p>
            <w:r>
              <w:t>A designated color for the activity type in 6-character HEX format (e.g. FFFFFF for white, 000000 for black).</w:t>
            </w:r>
          </w:p>
        </w:tc>
      </w:tr>
      <w:tr>
        <w:tc>
          <w:tcPr>
            <w:tcW w:type="dxa" w:w="2880"/>
          </w:tcPr>
          <w:p>
            <w:r>
              <w:t>order_nr</w:t>
            </w:r>
          </w:p>
        </w:tc>
        <w:tc>
          <w:tcPr>
            <w:tcW w:type="dxa" w:w="2880"/>
          </w:tcPr>
          <w:p>
            <w:r>
              <w:t>integer</w:t>
            </w:r>
          </w:p>
        </w:tc>
        <w:tc>
          <w:tcPr>
            <w:tcW w:type="dxa" w:w="2880"/>
          </w:tcPr>
          <w:p>
            <w:r>
              <w:t>An order number for this activity type. Order numbers should be used to order the types in the activity type selections.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Updated activity type data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'https://api.pipedrive.com/v1/activityTypes/1' \</w:t>
        <w:br/>
        <w:t xml:space="preserve"> --header 'Accept: application/json' \</w:t>
        <w:br/>
        <w:t xml:space="preserve"> --header 'Content-Type: application/json' \</w:t>
        <w:br/>
        <w:t xml:space="preserve"> --data '{</w:t>
        <w:br/>
        <w:t xml:space="preserve"> "name": "Meeting",</w:t>
        <w:br/>
        <w:t xml:space="preserve"> "icon_key": "meeting",</w:t>
        <w:br/>
        <w:t xml:space="preserve"> "color": "0000FF",</w:t>
        <w:br/>
        <w:t xml:space="preserve"> "order_nr": 1</w:t>
        <w:br/>
        <w:t xml:space="preserve">  }'</w:t>
      </w:r>
    </w:p>
    <w:p>
      <w:pPr>
        <w:pStyle w:val="Heading3"/>
      </w:pPr>
      <w:r>
        <w:t>Notes</w:t>
      </w:r>
    </w:p>
    <w:p>
      <w:pPr>
        <w:pStyle w:val="ListBullet"/>
      </w:pPr>
      <w:r>
        <w:t>The request body is application/json.</w:t>
      </w:r>
    </w:p>
    <w:p>
      <w:pPr>
        <w:pStyle w:val="ListBullet"/>
      </w:pPr>
      <w:r>
        <w:t>The successful response includes success and data, but the scraped documentation does not define the structure of data.</w:t>
      </w:r>
    </w:p>
    <w:p>
      <w:pPr>
        <w:pStyle w:val="Heading3"/>
      </w:pPr>
      <w:r>
        <w:t>Related activityTypes actions</w:t>
      </w:r>
    </w:p>
    <w:p>
      <w:pPr>
        <w:pStyle w:val="ListBullet"/>
      </w:pPr>
      <w:r>
        <w:t>[GET] List Activity Types — /activityTypes</w:t>
      </w:r>
    </w:p>
    <w:p>
      <w:pPr>
        <w:pStyle w:val="ListBullet"/>
      </w:pPr>
      <w:r>
        <w:t>[DELETE] Delete an Activity Type — /activityTypes/{{id}}</w:t>
      </w:r>
    </w:p>
    <w:p>
      <w:pPr>
        <w:pStyle w:val="ListBullet"/>
      </w:pPr>
      <w:r>
        <w:t>[POST] Add a New Activity Type — /activityTypes</w:t>
      </w:r>
    </w:p>
    <w:p>
      <w:r>
        <w:br w:type="page"/>
      </w:r>
    </w:p>
    <w:p>
      <w:pPr>
        <w:pStyle w:val="Heading2"/>
      </w:pPr>
      <w:r>
        <w:t>134. [DELETE] Delete a Call Log</w:t>
      </w:r>
    </w:p>
    <w:p>
      <w:r>
        <w:rPr>
          <w:b/>
        </w:rPr>
        <w:t xml:space="preserve">Endpoint: </w:t>
      </w:r>
      <w:r>
        <w:rPr>
          <w:rFonts w:ascii="Courier New" w:hAnsi="Courier New"/>
          <w:sz w:val="18"/>
        </w:rPr>
        <w:t>/callLogs/{{id}}</w:t>
      </w:r>
    </w:p>
    <w:p>
      <w:pPr>
        <w:pStyle w:val="Heading3"/>
      </w:pPr>
      <w:r>
        <w:t>Prerequisites</w:t>
      </w:r>
    </w:p>
    <w:p>
      <w:pPr>
        <w:pStyle w:val="ListBullet"/>
      </w:pPr>
      <w:r>
        <w:t>Must have permission to delete call logs in Pipedrive</w:t>
      </w:r>
    </w:p>
    <w:p>
      <w:pPr>
        <w:pStyle w:val="Heading3"/>
      </w:pPr>
      <w:r>
        <w:t>Method</w:t>
      </w:r>
    </w:p>
    <w:p>
      <w:r>
        <w:t>DELETE</w:t>
      </w:r>
    </w:p>
    <w:p>
      <w:pPr>
        <w:pStyle w:val="Heading3"/>
      </w:pPr>
      <w:r>
        <w:t>URL</w:t>
      </w:r>
    </w:p>
    <w:p>
      <w:r>
        <w:t>https://api.pipedrive.com/v1/callLogs/{{id}}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call log by ID. If an audio recording is attached to the call log, it will also be deleted. The related activity is not removed by this request (use the activities-specific endpoint to remove related activities).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/v1/callLogs/).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/v1/callLogs/123</w:t>
        <w:br/>
        <w:t>/v1/callLogs/abc123</w:t>
      </w:r>
    </w:p>
    <w:p>
      <w:pPr>
        <w:pStyle w:val="Heading3"/>
      </w:pPr>
      <w:r>
        <w:t>Invalid Examples</w:t>
      </w:r>
    </w:p>
    <w:p>
      <w:r>
        <w:rPr>
          <w:b/>
          <w:color w:val="666666"/>
          <w:sz w:val="16"/>
        </w:rPr>
        <w:t>[http]</w:t>
      </w:r>
    </w:p>
    <w:p>
      <w:pPr>
        <w:shd w:fill="F2F2F2" w:val="clear"/>
      </w:pPr>
      <w:r>
        <w:rPr>
          <w:rFonts w:ascii="Courier New" w:hAnsi="Courier New"/>
          <w:sz w:val="17"/>
        </w:rPr>
        <w:t>/v1/callLogs/</w:t>
        <w:br/>
        <w:t>/v1/callLogs</w:t>
        <w:br/>
        <w:t>/v1/callLogs/{{id}}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call log ID received when you create the call log.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"You don't have permission to change this resource.",</w:t>
        <w:br/>
        <w:t xml:space="preserve"> "error_info": "Please check developers.pipedrive.com for more information about Pipedrive API.",</w:t>
        <w:br/>
        <w:t xml:space="preserve"> "data": null,</w:t>
        <w:br/>
        <w:t xml:space="preserve"> "additional_data": null</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"A resource required for this operation was not found.",</w:t>
        <w:br/>
        <w:t xml:space="preserve"> "error_info": "Please check developers.pipedrive.com for more information about Pipedrive API.",</w:t>
        <w:br/>
        <w:t xml:space="preserve"> "data": null,</w:t>
        <w:br/>
        <w:t xml:space="preserve"> "additional_data": null</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"success": false,</w:t>
        <w:br/>
        <w:t xml:space="preserve"> "error": "The callLog you are trying to access is no longer available",</w:t>
        <w:br/>
        <w:t xml:space="preserve"> "error_info": "Please check developers.pipedrive.com for more information about Pipedrive API.",</w:t>
        <w:br/>
        <w:t xml:space="preserve"> "data": null,</w:t>
        <w:br/>
        <w:t xml:space="preserve"> "additional_data": null</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"An internal server error occurred",</w:t>
        <w:br/>
        <w:t xml:space="preserve"> "error_info": "Please check developers.pipedrive.com for more information about Pipedrive API.",</w:t>
        <w:br/>
        <w:t xml:space="preserve"> "data": null,</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error</w:t>
            </w:r>
          </w:p>
        </w:tc>
        <w:tc>
          <w:tcPr>
            <w:tcW w:type="dxa" w:w="2880"/>
          </w:tcPr>
          <w:p>
            <w:r>
              <w:t>string</w:t>
            </w:r>
          </w:p>
        </w:tc>
        <w:tc>
          <w:tcPr>
            <w:tcW w:type="dxa" w:w="2880"/>
          </w:tcPr>
          <w:p>
            <w:r>
              <w:t>Description of the error (present on error responses).</w:t>
            </w:r>
          </w:p>
        </w:tc>
      </w:tr>
      <w:tr>
        <w:tc>
          <w:tcPr>
            <w:tcW w:type="dxa" w:w="2880"/>
          </w:tcPr>
          <w:p>
            <w:r>
              <w:t>error_info</w:t>
            </w:r>
          </w:p>
        </w:tc>
        <w:tc>
          <w:tcPr>
            <w:tcW w:type="dxa" w:w="2880"/>
          </w:tcPr>
          <w:p>
            <w:r>
              <w:t>string</w:t>
            </w:r>
          </w:p>
        </w:tc>
        <w:tc>
          <w:tcPr>
            <w:tcW w:type="dxa" w:w="2880"/>
          </w:tcPr>
          <w:p>
            <w:r>
              <w:t>Message describing how to solve the problem (present on error responses).</w:t>
            </w:r>
          </w:p>
        </w:tc>
      </w:tr>
      <w:tr>
        <w:tc>
          <w:tcPr>
            <w:tcW w:type="dxa" w:w="2880"/>
          </w:tcPr>
          <w:p>
            <w:r>
              <w:t>data</w:t>
            </w:r>
          </w:p>
        </w:tc>
        <w:tc>
          <w:tcPr>
            <w:tcW w:type="dxa" w:w="2880"/>
          </w:tcPr>
          <w:p>
            <w:r>
              <w:t>object</w:t>
            </w:r>
          </w:p>
        </w:tc>
        <w:tc>
          <w:tcPr>
            <w:tcW w:type="dxa" w:w="2880"/>
          </w:tcPr>
          <w:p>
            <w:r>
              <w:t>Additional data (present on error responses; example value is null).</w:t>
            </w:r>
          </w:p>
        </w:tc>
      </w:tr>
      <w:tr>
        <w:tc>
          <w:tcPr>
            <w:tcW w:type="dxa" w:w="2880"/>
          </w:tcPr>
          <w:p>
            <w:r>
              <w:t>additional_data</w:t>
            </w:r>
          </w:p>
        </w:tc>
        <w:tc>
          <w:tcPr>
            <w:tcW w:type="dxa" w:w="2880"/>
          </w:tcPr>
          <w:p>
            <w:r>
              <w:t>object</w:t>
            </w:r>
          </w:p>
        </w:tc>
        <w:tc>
          <w:tcPr>
            <w:tcW w:type="dxa" w:w="2880"/>
          </w:tcPr>
          <w:p>
            <w:r>
              <w:t>Additional metadata (present on error responses; example value is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'https://api.pipedrive.com/v1/callLogs/123' \</w:t>
        <w:br/>
        <w:t xml:space="preserve"> --header 'Accept: application/json'</w:t>
      </w:r>
    </w:p>
    <w:p>
      <w:pPr>
        <w:pStyle w:val="Heading3"/>
      </w:pPr>
      <w:r>
        <w:t>Behavior</w:t>
      </w:r>
    </w:p>
    <w:p>
      <w:pPr>
        <w:pStyle w:val="ListBullet"/>
      </w:pPr>
      <w:r>
        <w:t>Deletes the specified call log.</w:t>
      </w:r>
    </w:p>
    <w:p>
      <w:pPr>
        <w:pStyle w:val="ListBullet"/>
      </w:pPr>
      <w:r>
        <w:t>If an audio recording is attached to the call log, it is also deleted.</w:t>
      </w:r>
    </w:p>
    <w:p>
      <w:pPr>
        <w:pStyle w:val="ListBullet"/>
      </w:pPr>
      <w:r>
        <w:t>Does not delete the related activity.</w:t>
      </w:r>
    </w:p>
    <w:p>
      <w:pPr>
        <w:pStyle w:val="Heading3"/>
      </w:pPr>
      <w:r>
        <w:t>Notes</w:t>
      </w:r>
    </w:p>
    <w:p>
      <w:pPr>
        <w:pStyle w:val="ListBullet"/>
      </w:pPr>
      <w:r>
        <w:t>To remove related activities, use the endpoint specific for activities (not covered in this documentation snippet).</w:t>
      </w:r>
    </w:p>
    <w:p>
      <w:pPr>
        <w:pStyle w:val="Heading3"/>
      </w:pPr>
      <w:r>
        <w:t>Error Handling</w:t>
      </w:r>
    </w:p>
    <w:p>
      <w:pPr>
        <w:pStyle w:val="ListBullet"/>
      </w:pPr>
      <w:r>
        <w:t>403 Forbidden: The authenticated user does not have permission to access/change the resource.</w:t>
      </w:r>
    </w:p>
    <w:p>
      <w:pPr>
        <w:pStyle w:val="ListBullet"/>
      </w:pPr>
      <w:r>
        <w:t>404 Not Found: A required resource to process the request was not found (e.g., invalid/nonexistent call log ID).</w:t>
      </w:r>
    </w:p>
    <w:p>
      <w:pPr>
        <w:pStyle w:val="ListBullet"/>
      </w:pPr>
      <w:r>
        <w:t>410 Gone: The call log is no longer available.</w:t>
      </w:r>
    </w:p>
    <w:p>
      <w:pPr>
        <w:pStyle w:val="ListBullet"/>
      </w:pPr>
      <w:r>
        <w:t>500 Internal Server Error: Server-side error while processing the request.</w:t>
      </w:r>
    </w:p>
    <w:p>
      <w:pPr>
        <w:pStyle w:val="Heading3"/>
      </w:pPr>
      <w:r>
        <w:t>Related callLogs actions</w:t>
      </w:r>
    </w:p>
    <w:p>
      <w:pPr>
        <w:pStyle w:val="ListBullet"/>
      </w:pPr>
      <w:r>
        <w:t>[POST] Add a Call Log — /callLogs</w:t>
      </w:r>
    </w:p>
    <w:p>
      <w:pPr>
        <w:pStyle w:val="ListBullet"/>
      </w:pPr>
      <w:r>
        <w:t>[GET] Get a Call Log’s Details — /v1/callLogs/{{id}}</w:t>
      </w:r>
    </w:p>
    <w:p>
      <w:pPr>
        <w:pStyle w:val="ListBullet"/>
      </w:pPr>
      <w:r>
        <w:t>[GET] List a User's Call Logs — /callLogs</w:t>
      </w:r>
    </w:p>
    <w:p>
      <w:r>
        <w:br w:type="page"/>
      </w:r>
    </w:p>
    <w:p>
      <w:pPr>
        <w:pStyle w:val="Heading2"/>
      </w:pPr>
      <w:r>
        <w:t>135. [GET] Get a Call Log’s Details</w:t>
      </w:r>
    </w:p>
    <w:p>
      <w:r>
        <w:rPr>
          <w:b/>
        </w:rPr>
        <w:t xml:space="preserve">Endpoint: </w:t>
      </w:r>
      <w:r>
        <w:rPr>
          <w:rFonts w:ascii="Courier New" w:hAnsi="Courier New"/>
          <w:sz w:val="18"/>
        </w:rPr>
        <w:t>/v1/callLogs/{{id}}</w:t>
      </w:r>
    </w:p>
    <w:p>
      <w:pPr>
        <w:pStyle w:val="Heading3"/>
      </w:pPr>
      <w:r>
        <w:t>Prerequisites</w:t>
      </w:r>
    </w:p>
    <w:p>
      <w:pPr>
        <w:pStyle w:val="ListBullet"/>
      </w:pPr>
      <w:r>
        <w:t>You must have access to the call log you are requesting</w:t>
      </w:r>
    </w:p>
    <w:p>
      <w:pPr>
        <w:pStyle w:val="Heading3"/>
      </w:pPr>
      <w:r>
        <w:t>Method</w:t>
      </w:r>
    </w:p>
    <w:p>
      <w:r>
        <w:t>GET</w:t>
      </w:r>
    </w:p>
    <w:p>
      <w:pPr>
        <w:pStyle w:val="Heading3"/>
      </w:pPr>
      <w:r>
        <w:t>URL</w:t>
      </w:r>
    </w:p>
    <w:p>
      <w:r>
        <w:t>https://api.pipedrive.com/v1/callLogs/{{id}}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of a specific call log by its ID.</w:t>
      </w:r>
    </w:p>
    <w:p>
      <w:pPr>
        <w:pStyle w:val="Heading3"/>
      </w:pPr>
      <w:r>
        <w:t>Enforcement Rules</w:t>
      </w:r>
    </w:p>
    <w:p>
      <w:pPr>
        <w:pStyle w:val="ListBullet"/>
      </w:pPr>
      <w:r>
        <w:t>The id path parameter must always be present and must be a non-empty string.</w:t>
      </w:r>
    </w:p>
    <w:p>
      <w:pPr>
        <w:pStyle w:val="ListBullet"/>
      </w:pPr>
      <w:r>
        <w:t>Always construct the path as /v1/callLogs/{{id}}.</w:t>
      </w:r>
    </w:p>
    <w:p>
      <w:pPr>
        <w:pStyle w:val="ListBullet"/>
      </w:pPr>
      <w:r>
        <w:t>Do not call the API with a missing or empty id (e.g., avoid /v1/callLogs/).</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/v1/callLogs/123</w:t>
        <w:br/>
        <w:t>/v1/callLogs/abc123</w:t>
      </w:r>
    </w:p>
    <w:p>
      <w:pPr>
        <w:pStyle w:val="Heading3"/>
      </w:pPr>
      <w:r>
        <w:t>Invalid Examples</w:t>
      </w:r>
    </w:p>
    <w:p>
      <w:r>
        <w:rPr>
          <w:b/>
          <w:color w:val="666666"/>
          <w:sz w:val="16"/>
        </w:rPr>
        <w:t>[http]</w:t>
      </w:r>
    </w:p>
    <w:p>
      <w:pPr>
        <w:shd w:fill="F2F2F2" w:val="clear"/>
      </w:pPr>
      <w:r>
        <w:rPr>
          <w:rFonts w:ascii="Courier New" w:hAnsi="Courier New"/>
          <w:sz w:val="17"/>
        </w:rPr>
        <w:t>/v1/callLogs/</w:t>
        <w:br/>
        <w:t>/v1/callLogs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call log ID received when you create the call log.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"user_id": 12345,</w:t>
        <w:br/>
        <w:t xml:space="preserve"> "activity_id": 67890,</w:t>
        <w:br/>
        <w:t xml:space="preserve"> "subject": "Call with Acme - follow-up",</w:t>
        <w:br/>
        <w:t xml:space="preserve"> "duration": "180",</w:t>
        <w:br/>
        <w:t xml:space="preserve"> "outcome": "connected",</w:t>
        <w:br/>
        <w:t xml:space="preserve"> "from_phone_number": "+14155550100",</w:t>
        <w:br/>
        <w:t xml:space="preserve"> "to_phone_number": "+14155550200",</w:t>
        <w:br/>
        <w:t xml:space="preserve"> "start_time": "2025-01-15 10:00:00",</w:t>
        <w:br/>
        <w:t xml:space="preserve"> "end_time": "2025-01-15 10:03:00",</w:t>
        <w:br/>
        <w:t xml:space="preserve"> "person_id": 111,</w:t>
        <w:br/>
        <w:t xml:space="preserve"> "org_id": 222,</w:t>
        <w:br/>
        <w:t xml:space="preserve"> "deal_id": 333,</w:t>
        <w:br/>
        <w:t xml:space="preserve"> "lead_id": "b3b1c2d3-4e5f-6789-abcd-ef0123456789",</w:t>
        <w:br/>
        <w:t xml:space="preserve"> "note": "&lt;p&gt;Discussed next steps and timeline.&lt;/p&gt;",</w:t>
        <w:br/>
        <w:t xml:space="preserve"> "id": "123",</w:t>
        <w:br/>
        <w:t xml:space="preserve"> "has_recording": true,</w:t>
        <w:br/>
        <w:t xml:space="preserve"> "company_id": 999</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"A resource required for this operation was not found.",</w:t>
        <w:br/>
        <w:t xml:space="preserve"> "error_info": "Please check developers.pipedrive.com for more information about Pipedrive API.",</w:t>
        <w:br/>
        <w:t xml:space="preserve"> "data": null,</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requested call log object. Present on success.</w:t>
            </w:r>
          </w:p>
        </w:tc>
      </w:tr>
      <w:tr>
        <w:tc>
          <w:tcPr>
            <w:tcW w:type="dxa" w:w="2880"/>
          </w:tcPr>
          <w:p>
            <w:r>
              <w:t>data.user_id</w:t>
            </w:r>
          </w:p>
        </w:tc>
        <w:tc>
          <w:tcPr>
            <w:tcW w:type="dxa" w:w="2880"/>
          </w:tcPr>
          <w:p>
            <w:r>
              <w:t>integer</w:t>
            </w:r>
          </w:p>
        </w:tc>
        <w:tc>
          <w:tcPr>
            <w:tcW w:type="dxa" w:w="2880"/>
          </w:tcPr>
          <w:p>
            <w:r>
              <w:t>The ID of the owner of the call log. A user without account settings access cannot create call logs for other users.</w:t>
            </w:r>
          </w:p>
        </w:tc>
      </w:tr>
      <w:tr>
        <w:tc>
          <w:tcPr>
            <w:tcW w:type="dxa" w:w="2880"/>
          </w:tcPr>
          <w:p>
            <w:r>
              <w:t>data.activity_id</w:t>
            </w:r>
          </w:p>
        </w:tc>
        <w:tc>
          <w:tcPr>
            <w:tcW w:type="dxa" w:w="2880"/>
          </w:tcPr>
          <w:p>
            <w:r>
              <w:t>integer</w:t>
            </w:r>
          </w:p>
        </w:tc>
        <w:tc>
          <w:tcPr>
            <w:tcW w:type="dxa" w:w="2880"/>
          </w:tcPr>
          <w:p>
            <w:r>
              <w:t>If specified, this activity will be converted into a call log. When used, deal_id, person_id, org_id are ignored in favor of the activity’s values. Must refer to a call type activity.</w:t>
            </w:r>
          </w:p>
        </w:tc>
      </w:tr>
      <w:tr>
        <w:tc>
          <w:tcPr>
            <w:tcW w:type="dxa" w:w="2880"/>
          </w:tcPr>
          <w:p>
            <w:r>
              <w:t>data.subject</w:t>
            </w:r>
          </w:p>
        </w:tc>
        <w:tc>
          <w:tcPr>
            <w:tcW w:type="dxa" w:w="2880"/>
          </w:tcPr>
          <w:p>
            <w:r>
              <w:t>string</w:t>
            </w:r>
          </w:p>
        </w:tc>
        <w:tc>
          <w:tcPr>
            <w:tcW w:type="dxa" w:w="2880"/>
          </w:tcPr>
          <w:p>
            <w:r>
              <w:t>The name of the activity this call is attached to.</w:t>
            </w:r>
          </w:p>
        </w:tc>
      </w:tr>
      <w:tr>
        <w:tc>
          <w:tcPr>
            <w:tcW w:type="dxa" w:w="2880"/>
          </w:tcPr>
          <w:p>
            <w:r>
              <w:t>data.duration</w:t>
            </w:r>
          </w:p>
        </w:tc>
        <w:tc>
          <w:tcPr>
            <w:tcW w:type="dxa" w:w="2880"/>
          </w:tcPr>
          <w:p>
            <w:r>
              <w:t>string</w:t>
            </w:r>
          </w:p>
        </w:tc>
        <w:tc>
          <w:tcPr>
            <w:tcW w:type="dxa" w:w="2880"/>
          </w:tcPr>
          <w:p>
            <w:r>
              <w:t>The duration of the call in seconds.</w:t>
            </w:r>
          </w:p>
        </w:tc>
      </w:tr>
      <w:tr>
        <w:tc>
          <w:tcPr>
            <w:tcW w:type="dxa" w:w="2880"/>
          </w:tcPr>
          <w:p>
            <w:r>
              <w:t>data.outcome</w:t>
            </w:r>
          </w:p>
        </w:tc>
        <w:tc>
          <w:tcPr>
            <w:tcW w:type="dxa" w:w="2880"/>
          </w:tcPr>
          <w:p>
            <w:r>
              <w:t>string</w:t>
            </w:r>
          </w:p>
        </w:tc>
        <w:tc>
          <w:tcPr>
            <w:tcW w:type="dxa" w:w="2880"/>
          </w:tcPr>
          <w:p>
            <w:r>
              <w:t>Describes the outcome of the call. Possible values: connected, no_answer, left_message, left_voicemail, wrong_number, busy.</w:t>
            </w:r>
          </w:p>
        </w:tc>
      </w:tr>
      <w:tr>
        <w:tc>
          <w:tcPr>
            <w:tcW w:type="dxa" w:w="2880"/>
          </w:tcPr>
          <w:p>
            <w:r>
              <w:t>data.from_phone_number</w:t>
            </w:r>
          </w:p>
        </w:tc>
        <w:tc>
          <w:tcPr>
            <w:tcW w:type="dxa" w:w="2880"/>
          </w:tcPr>
          <w:p>
            <w:r>
              <w:t>string</w:t>
            </w:r>
          </w:p>
        </w:tc>
        <w:tc>
          <w:tcPr>
            <w:tcW w:type="dxa" w:w="2880"/>
          </w:tcPr>
          <w:p>
            <w:r>
              <w:t>The number that made the call.</w:t>
            </w:r>
          </w:p>
        </w:tc>
      </w:tr>
      <w:tr>
        <w:tc>
          <w:tcPr>
            <w:tcW w:type="dxa" w:w="2880"/>
          </w:tcPr>
          <w:p>
            <w:r>
              <w:t>data.to_phone_number</w:t>
            </w:r>
          </w:p>
        </w:tc>
        <w:tc>
          <w:tcPr>
            <w:tcW w:type="dxa" w:w="2880"/>
          </w:tcPr>
          <w:p>
            <w:r>
              <w:t>string</w:t>
            </w:r>
          </w:p>
        </w:tc>
        <w:tc>
          <w:tcPr>
            <w:tcW w:type="dxa" w:w="2880"/>
          </w:tcPr>
          <w:p>
            <w:r>
              <w:t>The number called.</w:t>
            </w:r>
          </w:p>
        </w:tc>
      </w:tr>
      <w:tr>
        <w:tc>
          <w:tcPr>
            <w:tcW w:type="dxa" w:w="2880"/>
          </w:tcPr>
          <w:p>
            <w:r>
              <w:t>data.start_time</w:t>
            </w:r>
          </w:p>
        </w:tc>
        <w:tc>
          <w:tcPr>
            <w:tcW w:type="dxa" w:w="2880"/>
          </w:tcPr>
          <w:p>
            <w:r>
              <w:t>string</w:t>
            </w:r>
          </w:p>
        </w:tc>
        <w:tc>
          <w:tcPr>
            <w:tcW w:type="dxa" w:w="2880"/>
          </w:tcPr>
          <w:p>
            <w:r>
              <w:t>Start date/time of the call in UTC. Format: YYYY-MM-DD HH:MM:SS.</w:t>
            </w:r>
          </w:p>
        </w:tc>
      </w:tr>
      <w:tr>
        <w:tc>
          <w:tcPr>
            <w:tcW w:type="dxa" w:w="2880"/>
          </w:tcPr>
          <w:p>
            <w:r>
              <w:t>data.end_time</w:t>
            </w:r>
          </w:p>
        </w:tc>
        <w:tc>
          <w:tcPr>
            <w:tcW w:type="dxa" w:w="2880"/>
          </w:tcPr>
          <w:p>
            <w:r>
              <w:t>string</w:t>
            </w:r>
          </w:p>
        </w:tc>
        <w:tc>
          <w:tcPr>
            <w:tcW w:type="dxa" w:w="2880"/>
          </w:tcPr>
          <w:p>
            <w:r>
              <w:t>End date/time of the call in UTC. Format: YYYY-MM-DD HH:MM:SS.</w:t>
            </w:r>
          </w:p>
        </w:tc>
      </w:tr>
      <w:tr>
        <w:tc>
          <w:tcPr>
            <w:tcW w:type="dxa" w:w="2880"/>
          </w:tcPr>
          <w:p>
            <w:r>
              <w:t>data.person_id</w:t>
            </w:r>
          </w:p>
        </w:tc>
        <w:tc>
          <w:tcPr>
            <w:tcW w:type="dxa" w:w="2880"/>
          </w:tcPr>
          <w:p>
            <w:r>
              <w:t>integer</w:t>
            </w:r>
          </w:p>
        </w:tc>
        <w:tc>
          <w:tcPr>
            <w:tcW w:type="dxa" w:w="2880"/>
          </w:tcPr>
          <w:p>
            <w:r>
              <w:t>The ID of the person this call is associated with.</w:t>
            </w:r>
          </w:p>
        </w:tc>
      </w:tr>
      <w:tr>
        <w:tc>
          <w:tcPr>
            <w:tcW w:type="dxa" w:w="2880"/>
          </w:tcPr>
          <w:p>
            <w:r>
              <w:t>data.org_id</w:t>
            </w:r>
          </w:p>
        </w:tc>
        <w:tc>
          <w:tcPr>
            <w:tcW w:type="dxa" w:w="2880"/>
          </w:tcPr>
          <w:p>
            <w:r>
              <w:t>integer</w:t>
            </w:r>
          </w:p>
        </w:tc>
        <w:tc>
          <w:tcPr>
            <w:tcW w:type="dxa" w:w="2880"/>
          </w:tcPr>
          <w:p>
            <w:r>
              <w:t>The ID of the organization this call is associated with.</w:t>
            </w:r>
          </w:p>
        </w:tc>
      </w:tr>
      <w:tr>
        <w:tc>
          <w:tcPr>
            <w:tcW w:type="dxa" w:w="2880"/>
          </w:tcPr>
          <w:p>
            <w:r>
              <w:t>data.deal_id</w:t>
            </w:r>
          </w:p>
        </w:tc>
        <w:tc>
          <w:tcPr>
            <w:tcW w:type="dxa" w:w="2880"/>
          </w:tcPr>
          <w:p>
            <w:r>
              <w:t>integer</w:t>
            </w:r>
          </w:p>
        </w:tc>
        <w:tc>
          <w:tcPr>
            <w:tcW w:type="dxa" w:w="2880"/>
          </w:tcPr>
          <w:p>
            <w:r>
              <w:t>The ID of the deal this call is associated with. A call log can be associated with either a deal or a lead, but not both at once.</w:t>
            </w:r>
          </w:p>
        </w:tc>
      </w:tr>
      <w:tr>
        <w:tc>
          <w:tcPr>
            <w:tcW w:type="dxa" w:w="2880"/>
          </w:tcPr>
          <w:p>
            <w:r>
              <w:t>data.lead_id</w:t>
            </w:r>
          </w:p>
        </w:tc>
        <w:tc>
          <w:tcPr>
            <w:tcW w:type="dxa" w:w="2880"/>
          </w:tcPr>
          <w:p>
            <w:r>
              <w:t>string</w:t>
            </w:r>
          </w:p>
        </w:tc>
        <w:tc>
          <w:tcPr>
            <w:tcW w:type="dxa" w:w="2880"/>
          </w:tcPr>
          <w:p>
            <w:r>
              <w:t>The ID of the lead (UUID) this call is associated with. A call log can be associated with either a deal or a lead, but not both at once.</w:t>
            </w:r>
          </w:p>
        </w:tc>
      </w:tr>
      <w:tr>
        <w:tc>
          <w:tcPr>
            <w:tcW w:type="dxa" w:w="2880"/>
          </w:tcPr>
          <w:p>
            <w:r>
              <w:t>data.note</w:t>
            </w:r>
          </w:p>
        </w:tc>
        <w:tc>
          <w:tcPr>
            <w:tcW w:type="dxa" w:w="2880"/>
          </w:tcPr>
          <w:p>
            <w:r>
              <w:t>string</w:t>
            </w:r>
          </w:p>
        </w:tc>
        <w:tc>
          <w:tcPr>
            <w:tcW w:type="dxa" w:w="2880"/>
          </w:tcPr>
          <w:p>
            <w:r>
              <w:t>The note for the call log in HTML format.</w:t>
            </w:r>
          </w:p>
        </w:tc>
      </w:tr>
      <w:tr>
        <w:tc>
          <w:tcPr>
            <w:tcW w:type="dxa" w:w="2880"/>
          </w:tcPr>
          <w:p>
            <w:r>
              <w:t>data.id</w:t>
            </w:r>
          </w:p>
        </w:tc>
        <w:tc>
          <w:tcPr>
            <w:tcW w:type="dxa" w:w="2880"/>
          </w:tcPr>
          <w:p>
            <w:r>
              <w:t>string</w:t>
            </w:r>
          </w:p>
        </w:tc>
        <w:tc>
          <w:tcPr>
            <w:tcW w:type="dxa" w:w="2880"/>
          </w:tcPr>
          <w:p>
            <w:r>
              <w:t>The call log ID, generated when the call log was created.</w:t>
            </w:r>
          </w:p>
        </w:tc>
      </w:tr>
      <w:tr>
        <w:tc>
          <w:tcPr>
            <w:tcW w:type="dxa" w:w="2880"/>
          </w:tcPr>
          <w:p>
            <w:r>
              <w:t>data.has_recording</w:t>
            </w:r>
          </w:p>
        </w:tc>
        <w:tc>
          <w:tcPr>
            <w:tcW w:type="dxa" w:w="2880"/>
          </w:tcPr>
          <w:p>
            <w:r>
              <w:t>boolean</w:t>
            </w:r>
          </w:p>
        </w:tc>
        <w:tc>
          <w:tcPr>
            <w:tcW w:type="dxa" w:w="2880"/>
          </w:tcPr>
          <w:p>
            <w:r>
              <w:t>If the call log has an audio recording attached, the value should be true.</w:t>
            </w:r>
          </w:p>
        </w:tc>
      </w:tr>
      <w:tr>
        <w:tc>
          <w:tcPr>
            <w:tcW w:type="dxa" w:w="2880"/>
          </w:tcPr>
          <w:p>
            <w:r>
              <w:t>data.company_id</w:t>
            </w:r>
          </w:p>
        </w:tc>
        <w:tc>
          <w:tcPr>
            <w:tcW w:type="dxa" w:w="2880"/>
          </w:tcPr>
          <w:p>
            <w:r>
              <w:t>integer</w:t>
            </w:r>
          </w:p>
        </w:tc>
        <w:tc>
          <w:tcPr>
            <w:tcW w:type="dxa" w:w="2880"/>
          </w:tcPr>
          <w:p>
            <w:r>
              <w:t>The company ID of the owner of the call log.</w:t>
            </w:r>
          </w:p>
        </w:tc>
      </w:tr>
      <w:tr>
        <w:tc>
          <w:tcPr>
            <w:tcW w:type="dxa" w:w="2880"/>
          </w:tcPr>
          <w:p>
            <w:r>
              <w:t>error</w:t>
            </w:r>
          </w:p>
        </w:tc>
        <w:tc>
          <w:tcPr>
            <w:tcW w:type="dxa" w:w="2880"/>
          </w:tcPr>
          <w:p>
            <w:r>
              <w:t>string</w:t>
            </w:r>
          </w:p>
        </w:tc>
        <w:tc>
          <w:tcPr>
            <w:tcW w:type="dxa" w:w="2880"/>
          </w:tcPr>
          <w:p>
            <w:r>
              <w:t>(Error response) The description of the error.</w:t>
            </w:r>
          </w:p>
        </w:tc>
      </w:tr>
      <w:tr>
        <w:tc>
          <w:tcPr>
            <w:tcW w:type="dxa" w:w="2880"/>
          </w:tcPr>
          <w:p>
            <w:r>
              <w:t>error_info</w:t>
            </w:r>
          </w:p>
        </w:tc>
        <w:tc>
          <w:tcPr>
            <w:tcW w:type="dxa" w:w="2880"/>
          </w:tcPr>
          <w:p>
            <w:r>
              <w:t>string</w:t>
            </w:r>
          </w:p>
        </w:tc>
        <w:tc>
          <w:tcPr>
            <w:tcW w:type="dxa" w:w="2880"/>
          </w:tcPr>
          <w:p>
            <w:r>
              <w:t>(Error response) A message describing how to solve the problem.</w:t>
            </w:r>
          </w:p>
        </w:tc>
      </w:tr>
      <w:tr>
        <w:tc>
          <w:tcPr>
            <w:tcW w:type="dxa" w:w="2880"/>
          </w:tcPr>
          <w:p>
            <w:r>
              <w:t>additional_data</w:t>
            </w:r>
          </w:p>
        </w:tc>
        <w:tc>
          <w:tcPr>
            <w:tcW w:type="dxa" w:w="2880"/>
          </w:tcPr>
          <w:p>
            <w:r>
              <w:t>object</w:t>
            </w:r>
          </w:p>
        </w:tc>
        <w:tc>
          <w:tcPr>
            <w:tcW w:type="dxa" w:w="2880"/>
          </w:tcPr>
          <w:p>
            <w:r>
              <w:t>(Error response) Additional data.</w:t>
            </w:r>
          </w:p>
        </w:tc>
      </w:tr>
      <w:tr>
        <w:tc>
          <w:tcPr>
            <w:tcW w:type="dxa" w:w="2880"/>
          </w:tcPr>
          <w:p>
            <w:r>
              <w:t>data (error response)</w:t>
            </w:r>
          </w:p>
        </w:tc>
        <w:tc>
          <w:tcPr>
            <w:tcW w:type="dxa" w:w="2880"/>
          </w:tcPr>
          <w:p>
            <w:r>
              <w:t>object/null</w:t>
            </w:r>
          </w:p>
        </w:tc>
        <w:tc>
          <w:tcPr>
            <w:tcW w:type="dxa" w:w="2880"/>
          </w:tcPr>
          <w:p>
            <w:r>
              <w:t>(Error response) null when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'https://api.pipedrive.com/v1/callLogs/123' \</w:t>
        <w:br/>
        <w:t xml:space="preserve"> --header 'Accept: application/json'</w:t>
      </w:r>
    </w:p>
    <w:p>
      <w:pPr>
        <w:pStyle w:val="Heading3"/>
      </w:pPr>
      <w:r>
        <w:t>Notes</w:t>
      </w:r>
    </w:p>
    <w:p>
      <w:pPr>
        <w:pStyle w:val="ListBullet"/>
      </w:pPr>
      <w:r>
        <w:t>outcome, to_phone_number, start_time, and end_time are shown as required fields in the call log object schema.</w:t>
      </w:r>
    </w:p>
    <w:p>
      <w:pPr>
        <w:pStyle w:val="ListBullet"/>
      </w:pPr>
      <w:r>
        <w:t>Time fields are UTC and use the format YYYY-MM-DD HH:MM:SS.</w:t>
      </w:r>
    </w:p>
    <w:p>
      <w:pPr>
        <w:pStyle w:val="Heading3"/>
      </w:pPr>
      <w:r>
        <w:t>Error Handling</w:t>
      </w:r>
    </w:p>
    <w:p>
      <w:pPr>
        <w:pStyle w:val="ListBullet"/>
      </w:pPr>
      <w:r>
        <w:t>404 Not Found: A resource required to process the request was not found (e.g., invalid/non-existent call log ID).</w:t>
      </w:r>
    </w:p>
    <w:p>
      <w:pPr>
        <w:pStyle w:val="Heading3"/>
      </w:pPr>
      <w:r>
        <w:t>Related callLogs actions</w:t>
      </w:r>
    </w:p>
    <w:p>
      <w:pPr>
        <w:pStyle w:val="ListBullet"/>
      </w:pPr>
      <w:r>
        <w:t>[POST] Add a Call Log — /callLogs</w:t>
      </w:r>
    </w:p>
    <w:p>
      <w:pPr>
        <w:pStyle w:val="ListBullet"/>
      </w:pPr>
      <w:r>
        <w:t>[DELETE] Delete a Call Log — /callLogs/{{id}}</w:t>
      </w:r>
    </w:p>
    <w:p>
      <w:pPr>
        <w:pStyle w:val="ListBullet"/>
      </w:pPr>
      <w:r>
        <w:t>[GET] List a User's Call Logs — /callLogs</w:t>
      </w:r>
    </w:p>
    <w:p>
      <w:r>
        <w:br w:type="page"/>
      </w:r>
    </w:p>
    <w:p>
      <w:pPr>
        <w:pStyle w:val="Heading2"/>
      </w:pPr>
      <w:r>
        <w:t>136. [GET] List a User's Call Logs</w:t>
      </w:r>
    </w:p>
    <w:p>
      <w:r>
        <w:rPr>
          <w:b/>
        </w:rPr>
        <w:t xml:space="preserve">Endpoint: </w:t>
      </w:r>
      <w:r>
        <w:rPr>
          <w:rFonts w:ascii="Courier New" w:hAnsi="Courier New"/>
          <w:sz w:val="18"/>
        </w:rPr>
        <w:t>/callLogs</w:t>
      </w:r>
    </w:p>
    <w:p>
      <w:pPr>
        <w:pStyle w:val="Heading3"/>
      </w:pPr>
      <w:r>
        <w:t>Prerequisites</w:t>
      </w:r>
    </w:p>
    <w:p>
      <w:pPr>
        <w:pStyle w:val="ListBullet"/>
      </w:pPr>
      <w:r>
        <w:t>Call logs must exist and be assigned to the user you want to retrieve</w:t>
      </w:r>
    </w:p>
    <w:p>
      <w:pPr>
        <w:pStyle w:val="Heading3"/>
      </w:pPr>
      <w:r>
        <w:t>Method</w:t>
      </w:r>
    </w:p>
    <w:p>
      <w:r>
        <w:t>GET</w:t>
      </w:r>
    </w:p>
    <w:p>
      <w:pPr>
        <w:pStyle w:val="Heading3"/>
      </w:pPr>
      <w:r>
        <w:t>URL</w:t>
      </w:r>
    </w:p>
    <w:p>
      <w:r>
        <w:t>https://api.pipedrive.com/v1/callLogs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call logs assigned to a particular user. Supports pagination via start and limit.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For pagination, the limit of entries to be returned. Upper limit is 50.</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"user_id": 123,</w:t>
        <w:br/>
        <w:t xml:space="preserve"> "activity_id": 456,</w:t>
        <w:br/>
        <w:t xml:space="preserve"> "subject": "Call with ACME",</w:t>
        <w:br/>
        <w:t xml:space="preserve"> "duration": "180",</w:t>
        <w:br/>
        <w:t xml:space="preserve"> "outcome": "connected",</w:t>
        <w:br/>
        <w:t xml:space="preserve"> "from_phone_number": "+15551234567",</w:t>
        <w:br/>
        <w:t xml:space="preserve"> "to_phone_number": "+15557654321",</w:t>
        <w:br/>
        <w:t xml:space="preserve"> "start_time": "2026-03-10 14:00:00",</w:t>
        <w:br/>
        <w:t xml:space="preserve"> "end_time": "2026-03-10 14:03:00",</w:t>
        <w:br/>
        <w:t xml:space="preserve"> "person_id": 789,</w:t>
        <w:br/>
        <w:t xml:space="preserve"> "org_id": 321,</w:t>
        <w:br/>
        <w:t xml:space="preserve"> "deal_id": 654,</w:t>
        <w:br/>
        <w:t xml:space="preserve"> "lead_id": "2f3a1c0e-7b2d-4d57-9af1-1c2d3e4f5a6b",</w:t>
        <w:br/>
        <w:t xml:space="preserve"> "note": "&lt;p&gt;Discussed next steps.&lt;/p&gt;",</w:t>
        <w:br/>
        <w:t xml:space="preserve"> "id": "cl_abc123def456",</w:t>
        <w:br/>
        <w:t xml:space="preserve"> "has_recording": false,</w:t>
        <w:br/>
        <w:t xml:space="preserve"> "company_id": 999</w:t>
        <w:br/>
        <w:t xml:space="preserve"> }</w:t>
        <w:br/>
        <w:t xml:space="preserve"> ],</w:t>
        <w:br/>
        <w:t xml:space="preserve"> "additional_data": {</w:t>
        <w:br/>
        <w:t xml:space="preserve"> "pagination": {</w:t>
        <w:br/>
        <w:t xml:space="preserve"> "start": 0,</w:t>
        <w:br/>
        <w:t xml:space="preserve"> "limit": 50,</w:t>
        <w:br/>
        <w:t xml:space="preserve"> "more_items_in_collection":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A list of call logs.</w:t>
            </w:r>
          </w:p>
        </w:tc>
      </w:tr>
      <w:tr>
        <w:tc>
          <w:tcPr>
            <w:tcW w:type="dxa" w:w="2880"/>
          </w:tcPr>
          <w:p>
            <w:r>
              <w:t>data[].user_id</w:t>
            </w:r>
          </w:p>
        </w:tc>
        <w:tc>
          <w:tcPr>
            <w:tcW w:type="dxa" w:w="2880"/>
          </w:tcPr>
          <w:p>
            <w:r>
              <w:t>integer</w:t>
            </w:r>
          </w:p>
        </w:tc>
        <w:tc>
          <w:tcPr>
            <w:tcW w:type="dxa" w:w="2880"/>
          </w:tcPr>
          <w:p>
            <w:r>
              <w:t>The ID of the owner of the call log. Note: a user without account settings access cannot create call logs for other users.</w:t>
            </w:r>
          </w:p>
        </w:tc>
      </w:tr>
      <w:tr>
        <w:tc>
          <w:tcPr>
            <w:tcW w:type="dxa" w:w="2880"/>
          </w:tcPr>
          <w:p>
            <w:r>
              <w:t>data[].activity_id</w:t>
            </w:r>
          </w:p>
        </w:tc>
        <w:tc>
          <w:tcPr>
            <w:tcW w:type="dxa" w:w="2880"/>
          </w:tcPr>
          <w:p>
            <w:r>
              <w:t>integer</w:t>
            </w:r>
          </w:p>
        </w:tc>
        <w:tc>
          <w:tcPr>
            <w:tcW w:type="dxa" w:w="2880"/>
          </w:tcPr>
          <w:p>
            <w:r>
              <w:t>If specified, this activity will be converted into a call log. When used, deal_id, person_id and org_id are ignored in favor of values already available in the activity. The activity_id must refer to a call type activity.</w:t>
            </w:r>
          </w:p>
        </w:tc>
      </w:tr>
      <w:tr>
        <w:tc>
          <w:tcPr>
            <w:tcW w:type="dxa" w:w="2880"/>
          </w:tcPr>
          <w:p>
            <w:r>
              <w:t>data[].subject</w:t>
            </w:r>
          </w:p>
        </w:tc>
        <w:tc>
          <w:tcPr>
            <w:tcW w:type="dxa" w:w="2880"/>
          </w:tcPr>
          <w:p>
            <w:r>
              <w:t>string</w:t>
            </w:r>
          </w:p>
        </w:tc>
        <w:tc>
          <w:tcPr>
            <w:tcW w:type="dxa" w:w="2880"/>
          </w:tcPr>
          <w:p>
            <w:r>
              <w:t>The name of the activity this call is attached to.</w:t>
            </w:r>
          </w:p>
        </w:tc>
      </w:tr>
      <w:tr>
        <w:tc>
          <w:tcPr>
            <w:tcW w:type="dxa" w:w="2880"/>
          </w:tcPr>
          <w:p>
            <w:r>
              <w:t>data[].duration</w:t>
            </w:r>
          </w:p>
        </w:tc>
        <w:tc>
          <w:tcPr>
            <w:tcW w:type="dxa" w:w="2880"/>
          </w:tcPr>
          <w:p>
            <w:r>
              <w:t>string</w:t>
            </w:r>
          </w:p>
        </w:tc>
        <w:tc>
          <w:tcPr>
            <w:tcW w:type="dxa" w:w="2880"/>
          </w:tcPr>
          <w:p>
            <w:r>
              <w:t>The duration of the call in seconds.</w:t>
            </w:r>
          </w:p>
        </w:tc>
      </w:tr>
      <w:tr>
        <w:tc>
          <w:tcPr>
            <w:tcW w:type="dxa" w:w="2880"/>
          </w:tcPr>
          <w:p>
            <w:r>
              <w:t>data[].outcome</w:t>
            </w:r>
          </w:p>
        </w:tc>
        <w:tc>
          <w:tcPr>
            <w:tcW w:type="dxa" w:w="2880"/>
          </w:tcPr>
          <w:p>
            <w:r>
              <w:t>string</w:t>
            </w:r>
          </w:p>
        </w:tc>
        <w:tc>
          <w:tcPr>
            <w:tcW w:type="dxa" w:w="2880"/>
          </w:tcPr>
          <w:p>
            <w:r>
              <w:t>Required (per schema). Describes the outcome of the call. Possible values: connected, no_answer, left_message, left_voicemail, wrong_number, busy.</w:t>
            </w:r>
          </w:p>
        </w:tc>
      </w:tr>
      <w:tr>
        <w:tc>
          <w:tcPr>
            <w:tcW w:type="dxa" w:w="2880"/>
          </w:tcPr>
          <w:p>
            <w:r>
              <w:t>data[].from_phone_number</w:t>
            </w:r>
          </w:p>
        </w:tc>
        <w:tc>
          <w:tcPr>
            <w:tcW w:type="dxa" w:w="2880"/>
          </w:tcPr>
          <w:p>
            <w:r>
              <w:t>string</w:t>
            </w:r>
          </w:p>
        </w:tc>
        <w:tc>
          <w:tcPr>
            <w:tcW w:type="dxa" w:w="2880"/>
          </w:tcPr>
          <w:p>
            <w:r>
              <w:t>The number that made the call.</w:t>
            </w:r>
          </w:p>
        </w:tc>
      </w:tr>
      <w:tr>
        <w:tc>
          <w:tcPr>
            <w:tcW w:type="dxa" w:w="2880"/>
          </w:tcPr>
          <w:p>
            <w:r>
              <w:t>data[].to_phone_number</w:t>
            </w:r>
          </w:p>
        </w:tc>
        <w:tc>
          <w:tcPr>
            <w:tcW w:type="dxa" w:w="2880"/>
          </w:tcPr>
          <w:p>
            <w:r>
              <w:t>string</w:t>
            </w:r>
          </w:p>
        </w:tc>
        <w:tc>
          <w:tcPr>
            <w:tcW w:type="dxa" w:w="2880"/>
          </w:tcPr>
          <w:p>
            <w:r>
              <w:t>Required (per schema). The number called.</w:t>
            </w:r>
          </w:p>
        </w:tc>
      </w:tr>
      <w:tr>
        <w:tc>
          <w:tcPr>
            <w:tcW w:type="dxa" w:w="2880"/>
          </w:tcPr>
          <w:p>
            <w:r>
              <w:t>data[].start_time</w:t>
            </w:r>
          </w:p>
        </w:tc>
        <w:tc>
          <w:tcPr>
            <w:tcW w:type="dxa" w:w="2880"/>
          </w:tcPr>
          <w:p>
            <w:r>
              <w:t>string</w:t>
            </w:r>
          </w:p>
        </w:tc>
        <w:tc>
          <w:tcPr>
            <w:tcW w:type="dxa" w:w="2880"/>
          </w:tcPr>
          <w:p>
            <w:r>
              <w:t>Required (per schema). Start date/time of the call in UTC. Format: YYYY-MM-DD HH:MM:SS.</w:t>
            </w:r>
          </w:p>
        </w:tc>
      </w:tr>
      <w:tr>
        <w:tc>
          <w:tcPr>
            <w:tcW w:type="dxa" w:w="2880"/>
          </w:tcPr>
          <w:p>
            <w:r>
              <w:t>data[].end_time</w:t>
            </w:r>
          </w:p>
        </w:tc>
        <w:tc>
          <w:tcPr>
            <w:tcW w:type="dxa" w:w="2880"/>
          </w:tcPr>
          <w:p>
            <w:r>
              <w:t>string</w:t>
            </w:r>
          </w:p>
        </w:tc>
        <w:tc>
          <w:tcPr>
            <w:tcW w:type="dxa" w:w="2880"/>
          </w:tcPr>
          <w:p>
            <w:r>
              <w:t>Required (per schema). End date/time of the call in UTC. Format: YYYY-MM-DD HH:MM:SS.</w:t>
            </w:r>
          </w:p>
        </w:tc>
      </w:tr>
      <w:tr>
        <w:tc>
          <w:tcPr>
            <w:tcW w:type="dxa" w:w="2880"/>
          </w:tcPr>
          <w:p>
            <w:r>
              <w:t>data[].person_id</w:t>
            </w:r>
          </w:p>
        </w:tc>
        <w:tc>
          <w:tcPr>
            <w:tcW w:type="dxa" w:w="2880"/>
          </w:tcPr>
          <w:p>
            <w:r>
              <w:t>integer</w:t>
            </w:r>
          </w:p>
        </w:tc>
        <w:tc>
          <w:tcPr>
            <w:tcW w:type="dxa" w:w="2880"/>
          </w:tcPr>
          <w:p>
            <w:r>
              <w:t>The ID of the person this call is associated with.</w:t>
            </w:r>
          </w:p>
        </w:tc>
      </w:tr>
      <w:tr>
        <w:tc>
          <w:tcPr>
            <w:tcW w:type="dxa" w:w="2880"/>
          </w:tcPr>
          <w:p>
            <w:r>
              <w:t>data[].org_id</w:t>
            </w:r>
          </w:p>
        </w:tc>
        <w:tc>
          <w:tcPr>
            <w:tcW w:type="dxa" w:w="2880"/>
          </w:tcPr>
          <w:p>
            <w:r>
              <w:t>integer</w:t>
            </w:r>
          </w:p>
        </w:tc>
        <w:tc>
          <w:tcPr>
            <w:tcW w:type="dxa" w:w="2880"/>
          </w:tcPr>
          <w:p>
            <w:r>
              <w:t>The ID of the organization this call is associated with.</w:t>
            </w:r>
          </w:p>
        </w:tc>
      </w:tr>
      <w:tr>
        <w:tc>
          <w:tcPr>
            <w:tcW w:type="dxa" w:w="2880"/>
          </w:tcPr>
          <w:p>
            <w:r>
              <w:t>data[].deal_id</w:t>
            </w:r>
          </w:p>
        </w:tc>
        <w:tc>
          <w:tcPr>
            <w:tcW w:type="dxa" w:w="2880"/>
          </w:tcPr>
          <w:p>
            <w:r>
              <w:t>integer</w:t>
            </w:r>
          </w:p>
        </w:tc>
        <w:tc>
          <w:tcPr>
            <w:tcW w:type="dxa" w:w="2880"/>
          </w:tcPr>
          <w:p>
            <w:r>
              <w:t>The ID of the deal this call is associated with. A call log can be associated with either a deal or a lead, but not both at once.</w:t>
            </w:r>
          </w:p>
        </w:tc>
      </w:tr>
      <w:tr>
        <w:tc>
          <w:tcPr>
            <w:tcW w:type="dxa" w:w="2880"/>
          </w:tcPr>
          <w:p>
            <w:r>
              <w:t>data[].lead_id</w:t>
            </w:r>
          </w:p>
        </w:tc>
        <w:tc>
          <w:tcPr>
            <w:tcW w:type="dxa" w:w="2880"/>
          </w:tcPr>
          <w:p>
            <w:r>
              <w:t>string</w:t>
            </w:r>
          </w:p>
        </w:tc>
        <w:tc>
          <w:tcPr>
            <w:tcW w:type="dxa" w:w="2880"/>
          </w:tcPr>
          <w:p>
            <w:r>
              <w:t>The ID of the lead (UUID) this call is associated with. A call log can be associated with either a deal or a lead, but not both at once.</w:t>
            </w:r>
          </w:p>
        </w:tc>
      </w:tr>
      <w:tr>
        <w:tc>
          <w:tcPr>
            <w:tcW w:type="dxa" w:w="2880"/>
          </w:tcPr>
          <w:p>
            <w:r>
              <w:t>data[].note</w:t>
            </w:r>
          </w:p>
        </w:tc>
        <w:tc>
          <w:tcPr>
            <w:tcW w:type="dxa" w:w="2880"/>
          </w:tcPr>
          <w:p>
            <w:r>
              <w:t>string</w:t>
            </w:r>
          </w:p>
        </w:tc>
        <w:tc>
          <w:tcPr>
            <w:tcW w:type="dxa" w:w="2880"/>
          </w:tcPr>
          <w:p>
            <w:r>
              <w:t>The note for the call log in HTML format.</w:t>
            </w:r>
          </w:p>
        </w:tc>
      </w:tr>
      <w:tr>
        <w:tc>
          <w:tcPr>
            <w:tcW w:type="dxa" w:w="2880"/>
          </w:tcPr>
          <w:p>
            <w:r>
              <w:t>data[].id</w:t>
            </w:r>
          </w:p>
        </w:tc>
        <w:tc>
          <w:tcPr>
            <w:tcW w:type="dxa" w:w="2880"/>
          </w:tcPr>
          <w:p>
            <w:r>
              <w:t>string</w:t>
            </w:r>
          </w:p>
        </w:tc>
        <w:tc>
          <w:tcPr>
            <w:tcW w:type="dxa" w:w="2880"/>
          </w:tcPr>
          <w:p>
            <w:r>
              <w:t>The call log ID, generated when the call log was created.</w:t>
            </w:r>
          </w:p>
        </w:tc>
      </w:tr>
      <w:tr>
        <w:tc>
          <w:tcPr>
            <w:tcW w:type="dxa" w:w="2880"/>
          </w:tcPr>
          <w:p>
            <w:r>
              <w:t>data[].has_recording</w:t>
            </w:r>
          </w:p>
        </w:tc>
        <w:tc>
          <w:tcPr>
            <w:tcW w:type="dxa" w:w="2880"/>
          </w:tcPr>
          <w:p>
            <w:r>
              <w:t>boolean</w:t>
            </w:r>
          </w:p>
        </w:tc>
        <w:tc>
          <w:tcPr>
            <w:tcW w:type="dxa" w:w="2880"/>
          </w:tcPr>
          <w:p>
            <w:r>
              <w:t>If the call log has an audio recording attached, the value should be true.</w:t>
            </w:r>
          </w:p>
        </w:tc>
      </w:tr>
      <w:tr>
        <w:tc>
          <w:tcPr>
            <w:tcW w:type="dxa" w:w="2880"/>
          </w:tcPr>
          <w:p>
            <w:r>
              <w:t>data[].company_id</w:t>
            </w:r>
          </w:p>
        </w:tc>
        <w:tc>
          <w:tcPr>
            <w:tcW w:type="dxa" w:w="2880"/>
          </w:tcPr>
          <w:p>
            <w:r>
              <w:t>integer</w:t>
            </w:r>
          </w:p>
        </w:tc>
        <w:tc>
          <w:tcPr>
            <w:tcW w:type="dxa" w:w="2880"/>
          </w:tcPr>
          <w:p>
            <w:r>
              <w:t>The company ID of the owner of the call log.</w:t>
            </w:r>
          </w:p>
        </w:tc>
      </w:tr>
      <w:tr>
        <w:tc>
          <w:tcPr>
            <w:tcW w:type="dxa" w:w="2880"/>
          </w:tcPr>
          <w:p>
            <w:r>
              <w:t>additional_data</w:t>
            </w:r>
          </w:p>
        </w:tc>
        <w:tc>
          <w:tcPr>
            <w:tcW w:type="dxa" w:w="2880"/>
          </w:tcPr>
          <w:p>
            <w:r>
              <w:t>object</w:t>
            </w:r>
          </w:p>
        </w:tc>
        <w:tc>
          <w:tcPr>
            <w:tcW w:type="dxa" w:w="2880"/>
          </w:tcPr>
          <w:p>
            <w:r>
              <w:t>Additional response metadata.</w:t>
            </w:r>
          </w:p>
        </w:tc>
      </w:tr>
      <w:tr>
        <w:tc>
          <w:tcPr>
            <w:tcW w:type="dxa" w:w="2880"/>
          </w:tcPr>
          <w:p>
            <w:r>
              <w:t>additional_data.pagination</w:t>
            </w:r>
          </w:p>
        </w:tc>
        <w:tc>
          <w:tcPr>
            <w:tcW w:type="dxa" w:w="2880"/>
          </w:tcPr>
          <w:p>
            <w:r>
              <w:t>object</w:t>
            </w:r>
          </w:p>
        </w:tc>
        <w:tc>
          <w:tcPr>
            <w:tcW w:type="dxa" w:w="2880"/>
          </w:tcPr>
          <w:p>
            <w:r>
              <w:t>Pagination information.</w:t>
            </w:r>
          </w:p>
        </w:tc>
      </w:tr>
      <w:tr>
        <w:tc>
          <w:tcPr>
            <w:tcW w:type="dxa" w:w="2880"/>
          </w:tcPr>
          <w:p>
            <w:r>
              <w:t>additional_data.pagination.start</w:t>
            </w:r>
          </w:p>
        </w:tc>
        <w:tc>
          <w:tcPr>
            <w:tcW w:type="dxa" w:w="2880"/>
          </w:tcPr>
          <w:p>
            <w:r>
              <w:t>integer</w:t>
            </w:r>
          </w:p>
        </w:tc>
        <w:tc>
          <w:tcPr>
            <w:tcW w:type="dxa" w:w="2880"/>
          </w:tcPr>
          <w:p>
            <w:r>
              <w:t>Pagination start.</w:t>
            </w:r>
          </w:p>
        </w:tc>
      </w:tr>
      <w:tr>
        <w:tc>
          <w:tcPr>
            <w:tcW w:type="dxa" w:w="2880"/>
          </w:tcPr>
          <w:p>
            <w:r>
              <w:t>additional_data.pagination.limit</w:t>
            </w:r>
          </w:p>
        </w:tc>
        <w:tc>
          <w:tcPr>
            <w:tcW w:type="dxa" w:w="2880"/>
          </w:tcPr>
          <w:p>
            <w:r>
              <w:t>integer</w:t>
            </w:r>
          </w:p>
        </w:tc>
        <w:tc>
          <w:tcPr>
            <w:tcW w:type="dxa" w:w="2880"/>
          </w:tcPr>
          <w:p>
            <w:r>
              <w:t>Items shown per page.</w:t>
            </w:r>
          </w:p>
        </w:tc>
      </w:tr>
      <w:tr>
        <w:tc>
          <w:tcPr>
            <w:tcW w:type="dxa" w:w="2880"/>
          </w:tcPr>
          <w:p>
            <w:r>
              <w:t>additional_data.pagination.more_items_in_collection</w:t>
            </w:r>
          </w:p>
        </w:tc>
        <w:tc>
          <w:tcPr>
            <w:tcW w:type="dxa" w:w="2880"/>
          </w:tcPr>
          <w:p>
            <w:r>
              <w:t>boolean</w:t>
            </w:r>
          </w:p>
        </w:tc>
        <w:tc>
          <w:tcPr>
            <w:tcW w:type="dxa" w:w="2880"/>
          </w:tcPr>
          <w:p>
            <w:r>
              <w:t>Whether there are more items in the collection than displayed.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'https://api.pipedrive.com/v1/callLogs?start=0&amp;limit=50' \</w:t>
        <w:br/>
        <w:t xml:space="preserve"> --header 'Accept: application/json'</w:t>
      </w:r>
    </w:p>
    <w:p>
      <w:pPr>
        <w:pStyle w:val="Heading3"/>
      </w:pPr>
      <w:r>
        <w:t>Example Usage</w:t>
      </w:r>
    </w:p>
    <w:p>
      <w:pPr>
        <w:pStyle w:val="Heading3"/>
      </w:pPr>
      <w:r>
        <w:t>Example 1: Get first page of call logs</w:t>
      </w:r>
    </w:p>
    <w:p>
      <w:r>
        <w:rPr>
          <w:b/>
          <w:color w:val="666666"/>
          <w:sz w:val="16"/>
        </w:rPr>
        <w:t>[bash]</w:t>
      </w:r>
    </w:p>
    <w:p>
      <w:pPr>
        <w:shd w:fill="F2F2F2" w:val="clear"/>
      </w:pPr>
      <w:r>
        <w:rPr>
          <w:rFonts w:ascii="Courier New" w:hAnsi="Courier New"/>
          <w:sz w:val="17"/>
        </w:rPr>
        <w:t>curl -sS 'https://api.pipedrive.com/v1/callLogs?start=0&amp;limit=50' \</w:t>
        <w:br/>
        <w:t xml:space="preserve"> -H 'Accept: application/json'</w:t>
      </w:r>
    </w:p>
    <w:p>
      <w:pPr>
        <w:pStyle w:val="Heading3"/>
      </w:pPr>
      <w:r>
        <w:t>Example 2: Get next page of call logs</w:t>
      </w:r>
    </w:p>
    <w:p>
      <w:r>
        <w:rPr>
          <w:b/>
          <w:color w:val="666666"/>
          <w:sz w:val="16"/>
        </w:rPr>
        <w:t>[bash]</w:t>
      </w:r>
    </w:p>
    <w:p>
      <w:pPr>
        <w:shd w:fill="F2F2F2" w:val="clear"/>
      </w:pPr>
      <w:r>
        <w:rPr>
          <w:rFonts w:ascii="Courier New" w:hAnsi="Courier New"/>
          <w:sz w:val="17"/>
        </w:rPr>
        <w:t>curl -sS 'https://api.pipedrive.com/v1/callLogs?start=50&amp;limit=50' \</w:t>
        <w:br/>
        <w:t xml:space="preserve"> -H 'Accept: application/json'</w:t>
      </w:r>
    </w:p>
    <w:p>
      <w:pPr>
        <w:pStyle w:val="Heading3"/>
      </w:pPr>
      <w:r>
        <w:t>Notes</w:t>
      </w:r>
    </w:p>
    <w:p>
      <w:pPr>
        <w:pStyle w:val="ListBullet"/>
      </w:pPr>
      <w:r>
        <w:t>limit has an upper bound of 50.</w:t>
      </w:r>
    </w:p>
    <w:p>
      <w:pPr>
        <w:pStyle w:val="ListBullet"/>
      </w:pPr>
      <w:r>
        <w:t>Time fields are returned in UTC with format YYYY-MM-DD HH:MM:SS.</w:t>
      </w:r>
    </w:p>
    <w:p>
      <w:pPr>
        <w:pStyle w:val="Heading3"/>
      </w:pPr>
      <w:r>
        <w:t>Related callLogs actions</w:t>
      </w:r>
    </w:p>
    <w:p>
      <w:pPr>
        <w:pStyle w:val="ListBullet"/>
      </w:pPr>
      <w:r>
        <w:t>[POST] Add a Call Log — /callLogs</w:t>
      </w:r>
    </w:p>
    <w:p>
      <w:pPr>
        <w:pStyle w:val="ListBullet"/>
      </w:pPr>
      <w:r>
        <w:t>[DELETE] Delete a Call Log — /callLogs/{{id}}</w:t>
      </w:r>
    </w:p>
    <w:p>
      <w:pPr>
        <w:pStyle w:val="ListBullet"/>
      </w:pPr>
      <w:r>
        <w:t>[GET] Get a Call Log’s Details — /v1/callLogs/{{id}}</w:t>
      </w:r>
    </w:p>
    <w:p>
      <w:r>
        <w:br w:type="page"/>
      </w:r>
    </w:p>
    <w:p>
      <w:pPr>
        <w:pStyle w:val="Heading2"/>
      </w:pPr>
      <w:r>
        <w:t>137. [POST] Add a Channel</w:t>
      </w:r>
    </w:p>
    <w:p>
      <w:r>
        <w:rPr>
          <w:b/>
        </w:rPr>
        <w:t xml:space="preserve">Endpoint: </w:t>
      </w:r>
      <w:r>
        <w:rPr>
          <w:rFonts w:ascii="Courier New" w:hAnsi="Courier New"/>
          <w:sz w:val="18"/>
        </w:rPr>
        <w:t>/channels</w:t>
      </w:r>
    </w:p>
    <w:p>
      <w:pPr>
        <w:pStyle w:val="Heading3"/>
      </w:pPr>
      <w:r>
        <w:t>Prerequisites</w:t>
      </w:r>
    </w:p>
    <w:p>
      <w:pPr>
        <w:pStyle w:val="ListBullet"/>
      </w:pPr>
      <w:r>
        <w:t>Must be an admin user (only admins can register new channels)</w:t>
      </w:r>
    </w:p>
    <w:p>
      <w:pPr>
        <w:pStyle w:val="ListBullet"/>
      </w:pPr>
      <w:r>
        <w:t>Must have Messengers integration OAuth scope enabled</w:t>
      </w:r>
    </w:p>
    <w:p>
      <w:pPr>
        <w:pStyle w:val="ListBullet"/>
      </w:pPr>
      <w:r>
        <w:t>Must have a Messaging manifest ready for the Messaging app extension</w:t>
      </w:r>
    </w:p>
    <w:p>
      <w:pPr>
        <w:pStyle w:val="ListBullet"/>
      </w:pPr>
      <w:r>
        <w:t>Your integration should implement/plan to use the getConversations endpoint (used afterward to fetch conversations, participants, and messages)</w:t>
      </w:r>
    </w:p>
    <w:p>
      <w:pPr>
        <w:pStyle w:val="ListBullet"/>
      </w:pPr>
      <w:r>
        <w:t>If enabling templates (template_support=true), you must implement the getTemplates endpoint</w:t>
      </w:r>
    </w:p>
    <w:p>
      <w:pPr>
        <w:pStyle w:val="Heading3"/>
      </w:pPr>
      <w:r>
        <w:t>Method</w:t>
      </w:r>
    </w:p>
    <w:p>
      <w:r>
        <w:t>POST</w:t>
      </w:r>
    </w:p>
    <w:p>
      <w:pPr>
        <w:pStyle w:val="Heading3"/>
      </w:pPr>
      <w:r>
        <w:t>URL</w:t>
      </w:r>
    </w:p>
    <w:p>
      <w:r>
        <w:t>https://api.pipedrive.com/v1/channels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messaging channel. Only admins can register new channels. After registration, it will use the getConversations endpoint to fetch conversations, participants, and messages.</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No non-auth query parameters are documented for this endpoint.</w:t>
      </w:r>
    </w:p>
    <w:p>
      <w:pPr>
        <w:pStyle w:val="ListBullet"/>
      </w:pPr>
      <w:r>
        <w:t>Send request body fields in the JSON request body with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channel. Example: "My Channel".</w:t>
            </w:r>
          </w:p>
        </w:tc>
      </w:tr>
      <w:tr>
        <w:tc>
          <w:tcPr>
            <w:tcW w:type="dxa" w:w="2880"/>
          </w:tcPr>
          <w:p>
            <w:r>
              <w:t>provider_channel_id</w:t>
            </w:r>
          </w:p>
        </w:tc>
        <w:tc>
          <w:tcPr>
            <w:tcW w:type="dxa" w:w="2880"/>
          </w:tcPr>
          <w:p>
            <w:r>
              <w:t>string</w:t>
            </w:r>
          </w:p>
        </w:tc>
        <w:tc>
          <w:tcPr>
            <w:tcW w:type="dxa" w:w="2880"/>
          </w:tcPr>
          <w:p>
            <w:r>
              <w:t>The channel ID (provider’s channel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avatar_url</w:t>
            </w:r>
          </w:p>
        </w:tc>
        <w:tc>
          <w:tcPr>
            <w:tcW w:type="dxa" w:w="2880"/>
          </w:tcPr>
          <w:p>
            <w:r>
              <w:t>string</w:t>
            </w:r>
          </w:p>
        </w:tc>
        <w:tc>
          <w:tcPr>
            <w:tcW w:type="dxa" w:w="2880"/>
          </w:tcPr>
          <w:p>
            <w:r>
              <w:t>The URL for an icon that represents your channel.</w:t>
            </w:r>
          </w:p>
        </w:tc>
      </w:tr>
      <w:tr>
        <w:tc>
          <w:tcPr>
            <w:tcW w:type="dxa" w:w="2880"/>
          </w:tcPr>
          <w:p>
            <w:r>
              <w:t>template_support</w:t>
            </w:r>
          </w:p>
        </w:tc>
        <w:tc>
          <w:tcPr>
            <w:tcW w:type="dxa" w:w="2880"/>
          </w:tcPr>
          <w:p>
            <w:r>
              <w:t>boolean</w:t>
            </w:r>
          </w:p>
        </w:tc>
        <w:tc>
          <w:tcPr>
            <w:tcW w:type="dxa" w:w="2880"/>
          </w:tcPr>
          <w:p>
            <w:r>
              <w:t>If true, enables templates logic on UI. Requires getTemplates endpoint implemented. Default: false.</w:t>
            </w:r>
          </w:p>
        </w:tc>
      </w:tr>
      <w:tr>
        <w:tc>
          <w:tcPr>
            <w:tcW w:type="dxa" w:w="2880"/>
          </w:tcPr>
          <w:p>
            <w:r>
              <w:t>provider_type</w:t>
            </w:r>
          </w:p>
        </w:tc>
        <w:tc>
          <w:tcPr>
            <w:tcW w:type="dxa" w:w="2880"/>
          </w:tcPr>
          <w:p>
            <w:r>
              <w:t>string</w:t>
            </w:r>
          </w:p>
        </w:tc>
        <w:tc>
          <w:tcPr>
            <w:tcW w:type="dxa" w:w="2880"/>
          </w:tcPr>
          <w:p>
            <w:r>
              <w:t>Controls the icons (e.g., icon next to the conversation). Allowed values: facebook, whatsapp, other. Default: "other".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"string",</w:t>
        <w:br/>
        <w:t xml:space="preserve"> "name": "My Channel",</w:t>
        <w:br/>
        <w:t xml:space="preserve"> "avatar_url": "http://some-domain.com/test.jpg",</w:t>
        <w:br/>
        <w:t xml:space="preserve"> "provider_channel_id": "string",</w:t>
        <w:br/>
        <w:t xml:space="preserve"> "marketplace_client_id": "string",</w:t>
        <w:br/>
        <w:t xml:space="preserve"> "pd_company_id": 1,</w:t>
        <w:br/>
        <w:t xml:space="preserve"> "pd_user_id": 1,</w:t>
        <w:br/>
        <w:t xml:space="preserve"> "created_at": "string",</w:t>
        <w:br/>
        <w:t xml:space="preserve"> "provider_type": "other",</w:t>
        <w:br/>
        <w:t xml:space="preserve"> "template_support":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"success": false,</w:t>
        <w:br/>
        <w:t xml:space="preserve"> "error": "Expected { name: string; avatar_url?: string; provider_channel_id: string; }, but was incompatible",</w:t>
        <w:br/>
        <w:t xml:space="preserve"> "error_info": "Please check the reference docs in https://developers.pipedrive.com/docs/api/v1",</w:t>
        <w:br/>
        <w:t xml:space="preserve"> "additional_data": {</w:t>
        <w:br/>
        <w:t xml:space="preserve"> "code": "INVALID_BODY"</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"Only admins can register channels",</w:t>
        <w:br/>
        <w:t xml:space="preserve"> "error_info": "Please check the reference docs in https://developers.pipedrive.com/docs/api/v1",</w:t>
        <w:br/>
        <w:t xml:space="preserve"> "additional_data": {</w:t>
        <w:br/>
        <w:t xml:space="preserve"> "code": "ADMIN_ONLY"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Present on success; contains the registered channel.</w:t>
            </w:r>
          </w:p>
        </w:tc>
      </w:tr>
      <w:tr>
        <w:tc>
          <w:tcPr>
            <w:tcW w:type="dxa" w:w="2880"/>
          </w:tcPr>
          <w:p>
            <w:r>
              <w:t>data.id</w:t>
            </w:r>
          </w:p>
        </w:tc>
        <w:tc>
          <w:tcPr>
            <w:tcW w:type="dxa" w:w="2880"/>
          </w:tcPr>
          <w:p>
            <w:r>
              <w:t>string</w:t>
            </w:r>
          </w:p>
        </w:tc>
        <w:tc>
          <w:tcPr>
            <w:tcW w:type="dxa" w:w="2880"/>
          </w:tcPr>
          <w:p>
            <w:r>
              <w:t>Unique channel ID used internally in omnichannel-api and the frontend of the extension.</w:t>
            </w:r>
          </w:p>
        </w:tc>
      </w:tr>
      <w:tr>
        <w:tc>
          <w:tcPr>
            <w:tcW w:type="dxa" w:w="2880"/>
          </w:tcPr>
          <w:p>
            <w:r>
              <w:t>data.name</w:t>
            </w:r>
          </w:p>
        </w:tc>
        <w:tc>
          <w:tcPr>
            <w:tcW w:type="dxa" w:w="2880"/>
          </w:tcPr>
          <w:p>
            <w:r>
              <w:t>string</w:t>
            </w:r>
          </w:p>
        </w:tc>
        <w:tc>
          <w:tcPr>
            <w:tcW w:type="dxa" w:w="2880"/>
          </w:tcPr>
          <w:p>
            <w:r>
              <w:t>The name of the channel.</w:t>
            </w:r>
          </w:p>
        </w:tc>
      </w:tr>
      <w:tr>
        <w:tc>
          <w:tcPr>
            <w:tcW w:type="dxa" w:w="2880"/>
          </w:tcPr>
          <w:p>
            <w:r>
              <w:t>data.avatar_url</w:t>
            </w:r>
          </w:p>
        </w:tc>
        <w:tc>
          <w:tcPr>
            <w:tcW w:type="dxa" w:w="2880"/>
          </w:tcPr>
          <w:p>
            <w:r>
              <w:t>string</w:t>
            </w:r>
          </w:p>
        </w:tc>
        <w:tc>
          <w:tcPr>
            <w:tcW w:type="dxa" w:w="2880"/>
          </w:tcPr>
          <w:p>
            <w:r>
              <w:t>The URL for an icon that represents your channel.</w:t>
            </w:r>
          </w:p>
        </w:tc>
      </w:tr>
      <w:tr>
        <w:tc>
          <w:tcPr>
            <w:tcW w:type="dxa" w:w="2880"/>
          </w:tcPr>
          <w:p>
            <w:r>
              <w:t>data.provider_channel_id</w:t>
            </w:r>
          </w:p>
        </w:tc>
        <w:tc>
          <w:tcPr>
            <w:tcW w:type="dxa" w:w="2880"/>
          </w:tcPr>
          <w:p>
            <w:r>
              <w:t>string</w:t>
            </w:r>
          </w:p>
        </w:tc>
        <w:tc>
          <w:tcPr>
            <w:tcW w:type="dxa" w:w="2880"/>
          </w:tcPr>
          <w:p>
            <w:r>
              <w:t>The channel ID you specified while creating the channel.</w:t>
            </w:r>
          </w:p>
        </w:tc>
      </w:tr>
      <w:tr>
        <w:tc>
          <w:tcPr>
            <w:tcW w:type="dxa" w:w="2880"/>
          </w:tcPr>
          <w:p>
            <w:r>
              <w:t>data.marketplace_client_id</w:t>
            </w:r>
          </w:p>
        </w:tc>
        <w:tc>
          <w:tcPr>
            <w:tcW w:type="dxa" w:w="2880"/>
          </w:tcPr>
          <w:p>
            <w:r>
              <w:t>string</w:t>
            </w:r>
          </w:p>
        </w:tc>
        <w:tc>
          <w:tcPr>
            <w:tcW w:type="dxa" w:w="2880"/>
          </w:tcPr>
          <w:p>
            <w:r>
              <w:t>The client_id of your app in Pipedrive marketplace.</w:t>
            </w:r>
          </w:p>
        </w:tc>
      </w:tr>
      <w:tr>
        <w:tc>
          <w:tcPr>
            <w:tcW w:type="dxa" w:w="2880"/>
          </w:tcPr>
          <w:p>
            <w:r>
              <w:t>data.pd_company_id</w:t>
            </w:r>
          </w:p>
        </w:tc>
        <w:tc>
          <w:tcPr>
            <w:tcW w:type="dxa" w:w="2880"/>
          </w:tcPr>
          <w:p>
            <w:r>
              <w:t>integer</w:t>
            </w:r>
          </w:p>
        </w:tc>
        <w:tc>
          <w:tcPr>
            <w:tcW w:type="dxa" w:w="2880"/>
          </w:tcPr>
          <w:p>
            <w:r>
              <w:t>The ID of the user’s company in Pipedrive. Example: 1.</w:t>
            </w:r>
          </w:p>
        </w:tc>
      </w:tr>
      <w:tr>
        <w:tc>
          <w:tcPr>
            <w:tcW w:type="dxa" w:w="2880"/>
          </w:tcPr>
          <w:p>
            <w:r>
              <w:t>data.pd_user_id</w:t>
            </w:r>
          </w:p>
        </w:tc>
        <w:tc>
          <w:tcPr>
            <w:tcW w:type="dxa" w:w="2880"/>
          </w:tcPr>
          <w:p>
            <w:r>
              <w:t>integer</w:t>
            </w:r>
          </w:p>
        </w:tc>
        <w:tc>
          <w:tcPr>
            <w:tcW w:type="dxa" w:w="2880"/>
          </w:tcPr>
          <w:p>
            <w:r>
              <w:t>The ID of the user in Pipedrive. Example: 1.</w:t>
            </w:r>
          </w:p>
        </w:tc>
      </w:tr>
      <w:tr>
        <w:tc>
          <w:tcPr>
            <w:tcW w:type="dxa" w:w="2880"/>
          </w:tcPr>
          <w:p>
            <w:r>
              <w:t>data.created_at</w:t>
            </w:r>
          </w:p>
        </w:tc>
        <w:tc>
          <w:tcPr>
            <w:tcW w:type="dxa" w:w="2880"/>
          </w:tcPr>
          <w:p>
            <w:r>
              <w:t>string</w:t>
            </w:r>
          </w:p>
        </w:tc>
        <w:tc>
          <w:tcPr>
            <w:tcW w:type="dxa" w:w="2880"/>
          </w:tcPr>
          <w:p>
            <w:r>
              <w:t>The date and time when your channel was created in the API.</w:t>
            </w:r>
          </w:p>
        </w:tc>
      </w:tr>
      <w:tr>
        <w:tc>
          <w:tcPr>
            <w:tcW w:type="dxa" w:w="2880"/>
          </w:tcPr>
          <w:p>
            <w:r>
              <w:t>data.provider_type</w:t>
            </w:r>
          </w:p>
        </w:tc>
        <w:tc>
          <w:tcPr>
            <w:tcW w:type="dxa" w:w="2880"/>
          </w:tcPr>
          <w:p>
            <w:r>
              <w:t>string</w:t>
            </w:r>
          </w:p>
        </w:tc>
        <w:tc>
          <w:tcPr>
            <w:tcW w:type="dxa" w:w="2880"/>
          </w:tcPr>
          <w:p>
            <w:r>
              <w:t>Value of provider_type sent to this endpoint. Allowed: facebook, whatsapp, other.</w:t>
            </w:r>
          </w:p>
        </w:tc>
      </w:tr>
      <w:tr>
        <w:tc>
          <w:tcPr>
            <w:tcW w:type="dxa" w:w="2880"/>
          </w:tcPr>
          <w:p>
            <w:r>
              <w:t>data.template_support</w:t>
            </w:r>
          </w:p>
        </w:tc>
        <w:tc>
          <w:tcPr>
            <w:tcW w:type="dxa" w:w="2880"/>
          </w:tcPr>
          <w:p>
            <w:r>
              <w:t>boolean</w:t>
            </w:r>
          </w:p>
        </w:tc>
        <w:tc>
          <w:tcPr>
            <w:tcW w:type="dxa" w:w="2880"/>
          </w:tcPr>
          <w:p>
            <w:r>
              <w:t>Value of template_support sent to this endpoint.</w:t>
            </w:r>
          </w:p>
        </w:tc>
      </w:tr>
      <w:tr>
        <w:tc>
          <w:tcPr>
            <w:tcW w:type="dxa" w:w="2880"/>
          </w:tcPr>
          <w:p>
            <w:r>
              <w:t>error</w:t>
            </w:r>
          </w:p>
        </w:tc>
        <w:tc>
          <w:tcPr>
            <w:tcW w:type="dxa" w:w="2880"/>
          </w:tcPr>
          <w:p>
            <w:r>
              <w:t>string</w:t>
            </w:r>
          </w:p>
        </w:tc>
        <w:tc>
          <w:tcPr>
            <w:tcW w:type="dxa" w:w="2880"/>
          </w:tcPr>
          <w:p>
            <w:r>
              <w:t>Present on error; error description.</w:t>
            </w:r>
          </w:p>
        </w:tc>
      </w:tr>
      <w:tr>
        <w:tc>
          <w:tcPr>
            <w:tcW w:type="dxa" w:w="2880"/>
          </w:tcPr>
          <w:p>
            <w:r>
              <w:t>error_info</w:t>
            </w:r>
          </w:p>
        </w:tc>
        <w:tc>
          <w:tcPr>
            <w:tcW w:type="dxa" w:w="2880"/>
          </w:tcPr>
          <w:p>
            <w:r>
              <w:t>string</w:t>
            </w:r>
          </w:p>
        </w:tc>
        <w:tc>
          <w:tcPr>
            <w:tcW w:type="dxa" w:w="2880"/>
          </w:tcPr>
          <w:p>
            <w:r>
              <w:t>Present on error; reference information.</w:t>
            </w:r>
          </w:p>
        </w:tc>
      </w:tr>
      <w:tr>
        <w:tc>
          <w:tcPr>
            <w:tcW w:type="dxa" w:w="2880"/>
          </w:tcPr>
          <w:p>
            <w:r>
              <w:t>additional_data</w:t>
            </w:r>
          </w:p>
        </w:tc>
        <w:tc>
          <w:tcPr>
            <w:tcW w:type="dxa" w:w="2880"/>
          </w:tcPr>
          <w:p>
            <w:r>
              <w:t>object</w:t>
            </w:r>
          </w:p>
        </w:tc>
        <w:tc>
          <w:tcPr>
            <w:tcW w:type="dxa" w:w="2880"/>
          </w:tcPr>
          <w:p>
            <w:r>
              <w:t>Present on error; additional error data.</w:t>
            </w:r>
          </w:p>
        </w:tc>
      </w:tr>
      <w:tr>
        <w:tc>
          <w:tcPr>
            <w:tcW w:type="dxa" w:w="2880"/>
          </w:tcPr>
          <w:p>
            <w:r>
              <w:t>additional_data.code</w:t>
            </w:r>
          </w:p>
        </w:tc>
        <w:tc>
          <w:tcPr>
            <w:tcW w:type="dxa" w:w="2880"/>
          </w:tcPr>
          <w:p>
            <w:r>
              <w:t>string</w:t>
            </w:r>
          </w:p>
        </w:tc>
        <w:tc>
          <w:tcPr>
            <w:tcW w:type="dxa" w:w="2880"/>
          </w:tcPr>
          <w:p>
            <w:r>
              <w:t>Error code sent by the API (e.g., INVALID_BODY, ADMIN_ONLY).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'https://api.pipedrive.com/v1/channels' \</w:t>
        <w:br/>
        <w:t xml:space="preserve"> --header 'Accept: application/json' \</w:t>
        <w:br/>
        <w:t xml:space="preserve"> --header 'Content-Type: application/json' \</w:t>
        <w:br/>
        <w:t xml:space="preserve"> --data '{</w:t>
        <w:br/>
        <w:t xml:space="preserve"> "name": "My Channel",</w:t>
        <w:br/>
        <w:t xml:space="preserve"> "provider_channel_id": "provider-channel-123",</w:t>
        <w:br/>
        <w:t xml:space="preserve"> "avatar_url": "http://some-domain.com/test.jpg",</w:t>
        <w:br/>
        <w:t xml:space="preserve"> "provider_type": "other",</w:t>
        <w:br/>
        <w:t xml:space="preserve"> "template_support": false</w:t>
        <w:br/>
        <w:t xml:space="preserve">  }'</w:t>
      </w:r>
    </w:p>
    <w:p>
      <w:pPr>
        <w:pStyle w:val="Heading3"/>
      </w:pPr>
      <w:r>
        <w:t>Example Usage</w:t>
      </w:r>
    </w:p>
    <w:p>
      <w:pPr>
        <w:pStyle w:val="Heading3"/>
      </w:pPr>
      <w:r>
        <w:t>Example 1: Minimal channel creation</w:t>
      </w:r>
    </w:p>
    <w:p>
      <w:r>
        <w:rPr>
          <w:b/>
          <w:color w:val="666666"/>
          <w:sz w:val="16"/>
        </w:rPr>
        <w:t>[bash]</w:t>
      </w:r>
    </w:p>
    <w:p>
      <w:pPr>
        <w:shd w:fill="F2F2F2" w:val="clear"/>
      </w:pPr>
      <w:r>
        <w:rPr>
          <w:rFonts w:ascii="Courier New" w:hAnsi="Courier New"/>
          <w:sz w:val="17"/>
        </w:rPr>
        <w:t>curl --location 'https://api.pipedrive.com/v1/channels' \</w:t>
        <w:br/>
        <w:t xml:space="preserve"> --header 'Accept: application/json' \</w:t>
        <w:br/>
        <w:t xml:space="preserve"> --header 'Content-Type: application/json' \</w:t>
        <w:br/>
        <w:t xml:space="preserve"> --data '{</w:t>
        <w:br/>
        <w:t xml:space="preserve"> "name": "My Channel",</w:t>
        <w:br/>
        <w:t xml:space="preserve"> "provider_channel_id": "provider-channel-123"</w:t>
        <w:br/>
        <w:t xml:space="preserve">  }'</w:t>
      </w:r>
    </w:p>
    <w:p>
      <w:pPr>
        <w:pStyle w:val="Heading3"/>
      </w:pPr>
      <w:r>
        <w:t>Example 2: WhatsApp channel with avatar</w:t>
      </w:r>
    </w:p>
    <w:p>
      <w:r>
        <w:rPr>
          <w:b/>
          <w:color w:val="666666"/>
          <w:sz w:val="16"/>
        </w:rPr>
        <w:t>[bash]</w:t>
      </w:r>
    </w:p>
    <w:p>
      <w:pPr>
        <w:shd w:fill="F2F2F2" w:val="clear"/>
      </w:pPr>
      <w:r>
        <w:rPr>
          <w:rFonts w:ascii="Courier New" w:hAnsi="Courier New"/>
          <w:sz w:val="17"/>
        </w:rPr>
        <w:t>curl --location 'https://api.pipedrive.com/v1/channels' \</w:t>
        <w:br/>
        <w:t xml:space="preserve"> --header 'Accept: application/json' \</w:t>
        <w:br/>
        <w:t xml:space="preserve"> --header 'Content-Type: application/json' \</w:t>
        <w:br/>
        <w:t xml:space="preserve"> --data '{</w:t>
        <w:br/>
        <w:t xml:space="preserve"> "name": "Support WhatsApp",</w:t>
        <w:br/>
        <w:t xml:space="preserve"> "provider_channel_id": "wa-987654",</w:t>
        <w:br/>
        <w:t xml:space="preserve"> "avatar_url": "https://cdn.example.com/icons/whatsapp.png",</w:t>
        <w:br/>
        <w:t xml:space="preserve"> "provider_type": "whatsapp"</w:t>
        <w:br/>
        <w:t xml:space="preserve">  }'</w:t>
      </w:r>
    </w:p>
    <w:p>
      <w:pPr>
        <w:pStyle w:val="Heading3"/>
      </w:pPr>
      <w:r>
        <w:t>Example 3: Enable template support</w:t>
      </w:r>
    </w:p>
    <w:p>
      <w:r>
        <w:rPr>
          <w:b/>
          <w:color w:val="666666"/>
          <w:sz w:val="16"/>
        </w:rPr>
        <w:t>[bash]</w:t>
      </w:r>
    </w:p>
    <w:p>
      <w:pPr>
        <w:shd w:fill="F2F2F2" w:val="clear"/>
      </w:pPr>
      <w:r>
        <w:rPr>
          <w:rFonts w:ascii="Courier New" w:hAnsi="Courier New"/>
          <w:sz w:val="17"/>
        </w:rPr>
        <w:t>curl --location 'https://api.pipedrive.com/v1/channels' \</w:t>
        <w:br/>
        <w:t xml:space="preserve"> --header 'Accept: application/json' \</w:t>
        <w:br/>
        <w:t xml:space="preserve"> --header 'Content-Type: application/json' \</w:t>
        <w:br/>
        <w:t xml:space="preserve"> --data '{</w:t>
        <w:br/>
        <w:t xml:space="preserve"> "name": "Facebook Templates Channel",</w:t>
        <w:br/>
        <w:t xml:space="preserve"> "provider_channel_id": "fb-page-12345",</w:t>
        <w:br/>
        <w:t xml:space="preserve"> "provider_type": "facebook",</w:t>
        <w:br/>
        <w:t xml:space="preserve"> "template_support": true</w:t>
        <w:br/>
        <w:t xml:space="preserve">  }'</w:t>
      </w:r>
    </w:p>
    <w:p>
      <w:pPr>
        <w:pStyle w:val="Heading3"/>
      </w:pPr>
      <w:r>
        <w:t>Behavior</w:t>
      </w:r>
    </w:p>
    <w:p>
      <w:pPr>
        <w:pStyle w:val="ListBullet"/>
      </w:pPr>
      <w:r>
        <w:t>Validates the request body (e.g., required fields and compatibility).</w:t>
      </w:r>
    </w:p>
    <w:p>
      <w:pPr>
        <w:pStyle w:val="ListBullet"/>
      </w:pPr>
      <w:r>
        <w:t>Registers the messaging channel (admin-only operation).</w:t>
      </w:r>
    </w:p>
    <w:p>
      <w:pPr>
        <w:pStyle w:val="ListBullet"/>
      </w:pPr>
      <w:r>
        <w:t>After registration, the system will use the getConversations endpoint to fetch conversations, participants, and messages.</w:t>
      </w:r>
    </w:p>
    <w:p>
      <w:pPr>
        <w:pStyle w:val="Heading3"/>
      </w:pPr>
      <w:r>
        <w:t>Notes</w:t>
      </w:r>
    </w:p>
    <w:p>
      <w:pPr>
        <w:pStyle w:val="ListBullet"/>
      </w:pPr>
      <w:r>
        <w:t>provider_type affects UI iconography (e.g., icons next to conversations).</w:t>
      </w:r>
    </w:p>
    <w:p>
      <w:pPr>
        <w:pStyle w:val="ListBullet"/>
      </w:pPr>
      <w:r>
        <w:t>Setting template_support=true requires getTemplates to be implemented for templates logic in the UI.</w:t>
      </w:r>
    </w:p>
    <w:p>
      <w:pPr>
        <w:pStyle w:val="Heading3"/>
      </w:pPr>
      <w:r>
        <w:t>Gotchas</w:t>
      </w:r>
    </w:p>
    <w:p>
      <w:pPr>
        <w:pStyle w:val="ListBullet"/>
      </w:pPr>
      <w:r>
        <w:t>Non-admin users will receive 403 Forbidden with error code ADMIN_ONLY.</w:t>
      </w:r>
    </w:p>
    <w:p>
      <w:pPr>
        <w:pStyle w:val="ListBullet"/>
      </w:pPr>
      <w:r>
        <w:t>Invalid/mismatched request body shapes can result in 400 Bad Request with error code INVALID_BODY.</w:t>
      </w:r>
    </w:p>
    <w:p>
      <w:pPr>
        <w:pStyle w:val="Heading3"/>
      </w:pPr>
      <w:r>
        <w:t>Error Handling</w:t>
      </w:r>
    </w:p>
    <w:p>
      <w:pPr>
        <w:pStyle w:val="ListBullet"/>
      </w:pPr>
      <w:r>
        <w:t>400 Bad Request: Invalid request body (e.g., missing required fields or incompatible body). Returns additional_data.code = "INVALID_BODY".</w:t>
      </w:r>
    </w:p>
    <w:p>
      <w:pPr>
        <w:pStyle w:val="ListBullet"/>
      </w:pPr>
      <w:r>
        <w:t>403 Forbidden: Caller is not an admin. Returns additional_data.code = "ADMIN_ONLY".</w:t>
      </w:r>
    </w:p>
    <w:p>
      <w:pPr>
        <w:pStyle w:val="Heading3"/>
      </w:pPr>
      <w:r>
        <w:t>Related channels actions</w:t>
      </w:r>
    </w:p>
    <w:p>
      <w:pPr>
        <w:pStyle w:val="ListBullet"/>
      </w:pPr>
      <w:r>
        <w:t>[DELETE] Delete a Channel — /channels/{{id}}</w:t>
      </w:r>
    </w:p>
    <w:p>
      <w:r>
        <w:br w:type="page"/>
      </w:r>
    </w:p>
    <w:p>
      <w:pPr>
        <w:pStyle w:val="Heading2"/>
      </w:pPr>
      <w:r>
        <w:t>138. [POST] Add a Deal Field</w:t>
      </w:r>
    </w:p>
    <w:p>
      <w:r>
        <w:rPr>
          <w:b/>
        </w:rPr>
        <w:t xml:space="preserve">Endpoint: </w:t>
      </w:r>
      <w:r>
        <w:rPr>
          <w:rFonts w:ascii="Courier New" w:hAnsi="Courier New"/>
          <w:sz w:val="18"/>
        </w:rPr>
        <w:t>/dealFields</w:t>
      </w:r>
    </w:p>
    <w:p>
      <w:pPr>
        <w:pStyle w:val="Heading3"/>
      </w:pPr>
      <w:r>
        <w:t>Prerequisites</w:t>
      </w:r>
    </w:p>
    <w:p>
      <w:pPr>
        <w:pStyle w:val="ListBullet"/>
      </w:pPr>
      <w:r>
        <w:t>Ability to create custom fields for Deals in the Pipedrive account</w:t>
      </w:r>
    </w:p>
    <w:p>
      <w:pPr>
        <w:pStyle w:val="Heading3"/>
      </w:pPr>
      <w:r>
        <w:t>Method</w:t>
      </w:r>
    </w:p>
    <w:p>
      <w:r>
        <w:t>POST</w:t>
      </w:r>
    </w:p>
    <w:p>
      <w:pPr>
        <w:pStyle w:val="Heading3"/>
      </w:pPr>
      <w:r>
        <w:t>URL</w:t>
      </w:r>
    </w:p>
    <w:p>
      <w:r>
        <w:t>https://api.pipedrive.com/v1/dealFields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Deal field (custom field) to your Pipedrive account. You provide the field name and field type, and optionally configuration such as visibility in the “add new” modal and option values for option-based field types.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field.</w:t>
            </w:r>
          </w:p>
        </w:tc>
      </w:tr>
      <w:tr>
        <w:tc>
          <w:tcPr>
            <w:tcW w:type="dxa" w:w="2880"/>
          </w:tcPr>
          <w:p>
            <w:r>
              <w:t>field_type</w:t>
            </w:r>
          </w:p>
        </w:tc>
        <w:tc>
          <w:tcPr>
            <w:tcW w:type="dxa" w:w="2880"/>
          </w:tcPr>
          <w:p>
            <w:r>
              <w:t>string</w:t>
            </w:r>
          </w:p>
        </w:tc>
        <w:tc>
          <w:tcPr>
            <w:tcW w:type="dxa" w:w="2880"/>
          </w:tcPr>
          <w:p>
            <w:r>
              <w:t>The type of the field. Allowed values: address, date, daterange, double, enum, monetary, org, people, phone, set, text, time, timerange, user, varchar, varchar_auto, visible_to.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Field options (used for option-based field types like enum/set).</w:t>
            </w:r>
          </w:p>
        </w:tc>
      </w:tr>
      <w:tr>
        <w:tc>
          <w:tcPr>
            <w:tcW w:type="dxa" w:w="2880"/>
          </w:tcPr>
          <w:p>
            <w:r>
              <w:t>add_visible_flag</w:t>
            </w:r>
          </w:p>
        </w:tc>
        <w:tc>
          <w:tcPr>
            <w:tcW w:type="dxa" w:w="2880"/>
          </w:tcPr>
          <w:p>
            <w:r>
              <w:t>boolean</w:t>
            </w:r>
          </w:p>
        </w:tc>
        <w:tc>
          <w:tcPr>
            <w:tcW w:type="dxa" w:w="2880"/>
          </w:tcPr>
          <w:p>
            <w:r>
              <w:t>Whether the field is available in the “add new” modal (web and mobile).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"key": "abcd1234efgh",</w:t>
        <w:br/>
        <w:t xml:space="preserve"> "name": "My custom deal field",</w:t>
        <w:br/>
        <w:t xml:space="preserve"> "order_nr": 1,</w:t>
        <w:br/>
        <w:t xml:space="preserve"> "field_type": "varchar",</w:t>
        <w:br/>
        <w:t xml:space="preserve"> "add_time": "2020-01-01 10:00:00",</w:t>
        <w:br/>
        <w:t xml:space="preserve"> "update_time": "2020-01-01 10:00:00",</w:t>
        <w:br/>
        <w:t xml:space="preserve"> "last_updated_by_user_id": 456,</w:t>
        <w:br/>
        <w:t xml:space="preserve"> "created_by_user_id": 456,</w:t>
        <w:br/>
        <w:t xml:space="preserve"> "active_flag": true,</w:t>
        <w:br/>
        <w:t xml:space="preserve"> "edit_flag": true,</w:t>
        <w:br/>
        <w:t xml:space="preserve"> "index_visible_flag": false,</w:t>
        <w:br/>
        <w:t xml:space="preserve"> "details_visible_flag": false,</w:t>
        <w:br/>
        <w:t xml:space="preserve"> "add_visible_flag": false,</w:t>
        <w:br/>
        <w:t xml:space="preserve"> "important_flag": false,</w:t>
        <w:br/>
        <w:t xml:space="preserve"> "bulk_edit_allowed": true,</w:t>
        <w:br/>
        <w:t xml:space="preserve"> "searchable_flag": true,</w:t>
        <w:br/>
        <w:t xml:space="preserve"> "filtering_allowed": true,</w:t>
        <w:br/>
        <w:t xml:space="preserve"> "sortable_flag": true,</w:t>
        <w:br/>
        <w:t xml:space="preserve"> "mandatory_flag": false,</w:t>
        <w:br/>
        <w:t xml:space="preserve"> "options": [],</w:t>
        <w:br/>
        <w:t xml:space="preserve"> "options_deleted": [],</w:t>
        <w:br/>
        <w:t xml:space="preserve"> "is_subfield": false,</w:t>
        <w:br/>
        <w:t xml:space="preserve"> "subfields": []</w:t>
        <w:br/>
        <w:t xml:space="preserve"> }</w:t>
        <w:br/>
        <w:t>}</w:t>
      </w:r>
    </w:p>
    <w:p>
      <w:r>
        <w:rPr>
          <w:b/>
        </w:rPr>
        <w:t>Note: Note: The documentation states data.id is null in case of subfields.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created field object.</w:t>
            </w:r>
          </w:p>
        </w:tc>
      </w:tr>
      <w:tr>
        <w:tc>
          <w:tcPr>
            <w:tcW w:type="dxa" w:w="2880"/>
          </w:tcPr>
          <w:p>
            <w:r>
              <w:t>data.id</w:t>
            </w:r>
          </w:p>
        </w:tc>
        <w:tc>
          <w:tcPr>
            <w:tcW w:type="dxa" w:w="2880"/>
          </w:tcPr>
          <w:p>
            <w:r>
              <w:t>integer | null</w:t>
            </w:r>
          </w:p>
        </w:tc>
        <w:tc>
          <w:tcPr>
            <w:tcW w:type="dxa" w:w="2880"/>
          </w:tcPr>
          <w:p>
            <w:r>
              <w:t>The ID of the field. Value is null in case of subfields.</w:t>
            </w:r>
          </w:p>
        </w:tc>
      </w:tr>
      <w:tr>
        <w:tc>
          <w:tcPr>
            <w:tcW w:type="dxa" w:w="2880"/>
          </w:tcPr>
          <w:p>
            <w:r>
              <w:t>data.key</w:t>
            </w:r>
          </w:p>
        </w:tc>
        <w:tc>
          <w:tcPr>
            <w:tcW w:type="dxa" w:w="2880"/>
          </w:tcPr>
          <w:p>
            <w:r>
              <w:t>string</w:t>
            </w:r>
          </w:p>
        </w:tc>
        <w:tc>
          <w:tcPr>
            <w:tcW w:type="dxa" w:w="2880"/>
          </w:tcPr>
          <w:p>
            <w:r>
              <w:t>The key of the field. For custom fields this is generated upon creation.</w:t>
            </w:r>
          </w:p>
        </w:tc>
      </w:tr>
      <w:tr>
        <w:tc>
          <w:tcPr>
            <w:tcW w:type="dxa" w:w="2880"/>
          </w:tcPr>
          <w:p>
            <w:r>
              <w:t>data.name</w:t>
            </w:r>
          </w:p>
        </w:tc>
        <w:tc>
          <w:tcPr>
            <w:tcW w:type="dxa" w:w="2880"/>
          </w:tcPr>
          <w:p>
            <w:r>
              <w:t>string</w:t>
            </w:r>
          </w:p>
        </w:tc>
        <w:tc>
          <w:tcPr>
            <w:tcW w:type="dxa" w:w="2880"/>
          </w:tcPr>
          <w:p>
            <w:r>
              <w:t>The name of the field.</w:t>
            </w:r>
          </w:p>
        </w:tc>
      </w:tr>
      <w:tr>
        <w:tc>
          <w:tcPr>
            <w:tcW w:type="dxa" w:w="2880"/>
          </w:tcPr>
          <w:p>
            <w:r>
              <w:t>data.order_nr</w:t>
            </w:r>
          </w:p>
        </w:tc>
        <w:tc>
          <w:tcPr>
            <w:tcW w:type="dxa" w:w="2880"/>
          </w:tcPr>
          <w:p>
            <w:r>
              <w:t>integer</w:t>
            </w:r>
          </w:p>
        </w:tc>
        <w:tc>
          <w:tcPr>
            <w:tcW w:type="dxa" w:w="2880"/>
          </w:tcPr>
          <w:p>
            <w:r>
              <w:t>The order number of the field.</w:t>
            </w:r>
          </w:p>
        </w:tc>
      </w:tr>
      <w:tr>
        <w:tc>
          <w:tcPr>
            <w:tcW w:type="dxa" w:w="2880"/>
          </w:tcPr>
          <w:p>
            <w:r>
              <w:t>data.field_type</w:t>
            </w:r>
          </w:p>
        </w:tc>
        <w:tc>
          <w:tcPr>
            <w:tcW w:type="dxa" w:w="2880"/>
          </w:tcPr>
          <w:p>
            <w:r>
              <w:t>string</w:t>
            </w:r>
          </w:p>
        </w:tc>
        <w:tc>
          <w:tcPr>
            <w:tcW w:type="dxa" w:w="2880"/>
          </w:tcPr>
          <w:p>
            <w:r>
              <w:t>Field type. (Response lists many possible values; see Notes.)</w:t>
            </w:r>
          </w:p>
        </w:tc>
      </w:tr>
      <w:tr>
        <w:tc>
          <w:tcPr>
            <w:tcW w:type="dxa" w:w="2880"/>
          </w:tcPr>
          <w:p>
            <w:r>
              <w:t>data.add_time</w:t>
            </w:r>
          </w:p>
        </w:tc>
        <w:tc>
          <w:tcPr>
            <w:tcW w:type="dxa" w:w="2880"/>
          </w:tcPr>
          <w:p>
            <w:r>
              <w:t>string</w:t>
            </w:r>
          </w:p>
        </w:tc>
        <w:tc>
          <w:tcPr>
            <w:tcW w:type="dxa" w:w="2880"/>
          </w:tcPr>
          <w:p>
            <w:r>
              <w:t>The creation time of the field.</w:t>
            </w:r>
          </w:p>
        </w:tc>
      </w:tr>
      <w:tr>
        <w:tc>
          <w:tcPr>
            <w:tcW w:type="dxa" w:w="2880"/>
          </w:tcPr>
          <w:p>
            <w:r>
              <w:t>data.update_time</w:t>
            </w:r>
          </w:p>
        </w:tc>
        <w:tc>
          <w:tcPr>
            <w:tcW w:type="dxa" w:w="2880"/>
          </w:tcPr>
          <w:p>
            <w:r>
              <w:t>string</w:t>
            </w:r>
          </w:p>
        </w:tc>
        <w:tc>
          <w:tcPr>
            <w:tcW w:type="dxa" w:w="2880"/>
          </w:tcPr>
          <w:p>
            <w:r>
              <w:t>The update time of the field.</w:t>
            </w:r>
          </w:p>
        </w:tc>
      </w:tr>
      <w:tr>
        <w:tc>
          <w:tcPr>
            <w:tcW w:type="dxa" w:w="2880"/>
          </w:tcPr>
          <w:p>
            <w:r>
              <w:t>data.last_updated_by_user_id</w:t>
            </w:r>
          </w:p>
        </w:tc>
        <w:tc>
          <w:tcPr>
            <w:tcW w:type="dxa" w:w="2880"/>
          </w:tcPr>
          <w:p>
            <w:r>
              <w:t>integer</w:t>
            </w:r>
          </w:p>
        </w:tc>
        <w:tc>
          <w:tcPr>
            <w:tcW w:type="dxa" w:w="2880"/>
          </w:tcPr>
          <w:p>
            <w:r>
              <w:t>The ID of the user who created or most recently updated the field (custom fields only).</w:t>
            </w:r>
          </w:p>
        </w:tc>
      </w:tr>
      <w:tr>
        <w:tc>
          <w:tcPr>
            <w:tcW w:type="dxa" w:w="2880"/>
          </w:tcPr>
          <w:p>
            <w:r>
              <w:t>data.created_by_user_id</w:t>
            </w:r>
          </w:p>
        </w:tc>
        <w:tc>
          <w:tcPr>
            <w:tcW w:type="dxa" w:w="2880"/>
          </w:tcPr>
          <w:p>
            <w:r>
              <w:t>integer</w:t>
            </w:r>
          </w:p>
        </w:tc>
        <w:tc>
          <w:tcPr>
            <w:tcW w:type="dxa" w:w="2880"/>
          </w:tcPr>
          <w:p>
            <w:r>
              <w:t>The ID of the user who created the field.</w:t>
            </w:r>
          </w:p>
        </w:tc>
      </w:tr>
      <w:tr>
        <w:tc>
          <w:tcPr>
            <w:tcW w:type="dxa" w:w="2880"/>
          </w:tcPr>
          <w:p>
            <w:r>
              <w:t>data.active_flag</w:t>
            </w:r>
          </w:p>
        </w:tc>
        <w:tc>
          <w:tcPr>
            <w:tcW w:type="dxa" w:w="2880"/>
          </w:tcPr>
          <w:p>
            <w:r>
              <w:t>boolean</w:t>
            </w:r>
          </w:p>
        </w:tc>
        <w:tc>
          <w:tcPr>
            <w:tcW w:type="dxa" w:w="2880"/>
          </w:tcPr>
          <w:p>
            <w:r>
              <w:t>The active flag of the field.</w:t>
            </w:r>
          </w:p>
        </w:tc>
      </w:tr>
      <w:tr>
        <w:tc>
          <w:tcPr>
            <w:tcW w:type="dxa" w:w="2880"/>
          </w:tcPr>
          <w:p>
            <w:r>
              <w:t>data.edit_flag</w:t>
            </w:r>
          </w:p>
        </w:tc>
        <w:tc>
          <w:tcPr>
            <w:tcW w:type="dxa" w:w="2880"/>
          </w:tcPr>
          <w:p>
            <w:r>
              <w:t>boolean</w:t>
            </w:r>
          </w:p>
        </w:tc>
        <w:tc>
          <w:tcPr>
            <w:tcW w:type="dxa" w:w="2880"/>
          </w:tcPr>
          <w:p>
            <w:r>
              <w:t>The edit flag of the field.</w:t>
            </w:r>
          </w:p>
        </w:tc>
      </w:tr>
      <w:tr>
        <w:tc>
          <w:tcPr>
            <w:tcW w:type="dxa" w:w="2880"/>
          </w:tcPr>
          <w:p>
            <w:r>
              <w:t>data.index_visible_flag</w:t>
            </w:r>
          </w:p>
        </w:tc>
        <w:tc>
          <w:tcPr>
            <w:tcW w:type="dxa" w:w="2880"/>
          </w:tcPr>
          <w:p>
            <w:r>
              <w:t>boolean</w:t>
            </w:r>
          </w:p>
        </w:tc>
        <w:tc>
          <w:tcPr>
            <w:tcW w:type="dxa" w:w="2880"/>
          </w:tcPr>
          <w:p>
            <w:r>
              <w:t>Not used.</w:t>
            </w:r>
          </w:p>
        </w:tc>
      </w:tr>
      <w:tr>
        <w:tc>
          <w:tcPr>
            <w:tcW w:type="dxa" w:w="2880"/>
          </w:tcPr>
          <w:p>
            <w:r>
              <w:t>data.details_visible_flag</w:t>
            </w:r>
          </w:p>
        </w:tc>
        <w:tc>
          <w:tcPr>
            <w:tcW w:type="dxa" w:w="2880"/>
          </w:tcPr>
          <w:p>
            <w:r>
              <w:t>boolean</w:t>
            </w:r>
          </w:p>
        </w:tc>
        <w:tc>
          <w:tcPr>
            <w:tcW w:type="dxa" w:w="2880"/>
          </w:tcPr>
          <w:p>
            <w:r>
              <w:t>Not used.</w:t>
            </w:r>
          </w:p>
        </w:tc>
      </w:tr>
      <w:tr>
        <w:tc>
          <w:tcPr>
            <w:tcW w:type="dxa" w:w="2880"/>
          </w:tcPr>
          <w:p>
            <w:r>
              <w:t>data.add_visible_flag</w:t>
            </w:r>
          </w:p>
        </w:tc>
        <w:tc>
          <w:tcPr>
            <w:tcW w:type="dxa" w:w="2880"/>
          </w:tcPr>
          <w:p>
            <w:r>
              <w:t>boolean</w:t>
            </w:r>
          </w:p>
        </w:tc>
        <w:tc>
          <w:tcPr>
            <w:tcW w:type="dxa" w:w="2880"/>
          </w:tcPr>
          <w:p>
            <w:r>
              <w:t>Not used.</w:t>
            </w:r>
          </w:p>
        </w:tc>
      </w:tr>
      <w:tr>
        <w:tc>
          <w:tcPr>
            <w:tcW w:type="dxa" w:w="2880"/>
          </w:tcPr>
          <w:p>
            <w:r>
              <w:t>data.important_flag</w:t>
            </w:r>
          </w:p>
        </w:tc>
        <w:tc>
          <w:tcPr>
            <w:tcW w:type="dxa" w:w="2880"/>
          </w:tcPr>
          <w:p>
            <w:r>
              <w:t>boolean</w:t>
            </w:r>
          </w:p>
        </w:tc>
        <w:tc>
          <w:tcPr>
            <w:tcW w:type="dxa" w:w="2880"/>
          </w:tcPr>
          <w:p>
            <w:r>
              <w:t>Not used.</w:t>
            </w:r>
          </w:p>
        </w:tc>
      </w:tr>
      <w:tr>
        <w:tc>
          <w:tcPr>
            <w:tcW w:type="dxa" w:w="2880"/>
          </w:tcPr>
          <w:p>
            <w:r>
              <w:t>data.bulk_edit_allowed</w:t>
            </w:r>
          </w:p>
        </w:tc>
        <w:tc>
          <w:tcPr>
            <w:tcW w:type="dxa" w:w="2880"/>
          </w:tcPr>
          <w:p>
            <w:r>
              <w:t>boolean</w:t>
            </w:r>
          </w:p>
        </w:tc>
        <w:tc>
          <w:tcPr>
            <w:tcW w:type="dxa" w:w="2880"/>
          </w:tcPr>
          <w:p>
            <w:r>
              <w:t>Whether or not the field of an item can be edited in bulk.</w:t>
            </w:r>
          </w:p>
        </w:tc>
      </w:tr>
      <w:tr>
        <w:tc>
          <w:tcPr>
            <w:tcW w:type="dxa" w:w="2880"/>
          </w:tcPr>
          <w:p>
            <w:r>
              <w:t>data.searchable_flag</w:t>
            </w:r>
          </w:p>
        </w:tc>
        <w:tc>
          <w:tcPr>
            <w:tcW w:type="dxa" w:w="2880"/>
          </w:tcPr>
          <w:p>
            <w:r>
              <w:t>boolean</w:t>
            </w:r>
          </w:p>
        </w:tc>
        <w:tc>
          <w:tcPr>
            <w:tcW w:type="dxa" w:w="2880"/>
          </w:tcPr>
          <w:p>
            <w:r>
              <w:t>Whether or not items can be searched by this field.</w:t>
            </w:r>
          </w:p>
        </w:tc>
      </w:tr>
      <w:tr>
        <w:tc>
          <w:tcPr>
            <w:tcW w:type="dxa" w:w="2880"/>
          </w:tcPr>
          <w:p>
            <w:r>
              <w:t>data.filtering_allowed</w:t>
            </w:r>
          </w:p>
        </w:tc>
        <w:tc>
          <w:tcPr>
            <w:tcW w:type="dxa" w:w="2880"/>
          </w:tcPr>
          <w:p>
            <w:r>
              <w:t>boolean</w:t>
            </w:r>
          </w:p>
        </w:tc>
        <w:tc>
          <w:tcPr>
            <w:tcW w:type="dxa" w:w="2880"/>
          </w:tcPr>
          <w:p>
            <w:r>
              <w:t>Whether or not items can be filtered by this field.</w:t>
            </w:r>
          </w:p>
        </w:tc>
      </w:tr>
      <w:tr>
        <w:tc>
          <w:tcPr>
            <w:tcW w:type="dxa" w:w="2880"/>
          </w:tcPr>
          <w:p>
            <w:r>
              <w:t>data.sortable_flag</w:t>
            </w:r>
          </w:p>
        </w:tc>
        <w:tc>
          <w:tcPr>
            <w:tcW w:type="dxa" w:w="2880"/>
          </w:tcPr>
          <w:p>
            <w:r>
              <w:t>boolean</w:t>
            </w:r>
          </w:p>
        </w:tc>
        <w:tc>
          <w:tcPr>
            <w:tcW w:type="dxa" w:w="2880"/>
          </w:tcPr>
          <w:p>
            <w:r>
              <w:t>Whether or not items can be sorted by this field.</w:t>
            </w:r>
          </w:p>
        </w:tc>
      </w:tr>
      <w:tr>
        <w:tc>
          <w:tcPr>
            <w:tcW w:type="dxa" w:w="2880"/>
          </w:tcPr>
          <w:p>
            <w:r>
              <w:t>data.mandatory_flag</w:t>
            </w:r>
          </w:p>
        </w:tc>
        <w:tc>
          <w:tcPr>
            <w:tcW w:type="dxa" w:w="2880"/>
          </w:tcPr>
          <w:p>
            <w:r>
              <w:t>boolean</w:t>
            </w:r>
          </w:p>
        </w:tc>
        <w:tc>
          <w:tcPr>
            <w:tcW w:type="dxa" w:w="2880"/>
          </w:tcPr>
          <w:p>
            <w:r>
              <w:t>Whether or not the field is mandatory.</w:t>
            </w:r>
          </w:p>
        </w:tc>
      </w:tr>
      <w:tr>
        <w:tc>
          <w:tcPr>
            <w:tcW w:type="dxa" w:w="2880"/>
          </w:tcPr>
          <w:p>
            <w:r>
              <w:t>data.options</w:t>
            </w:r>
          </w:p>
        </w:tc>
        <w:tc>
          <w:tcPr>
            <w:tcW w:type="dxa" w:w="2880"/>
          </w:tcPr>
          <w:p>
            <w:r>
              <w:t>object[]</w:t>
            </w:r>
          </w:p>
        </w:tc>
        <w:tc>
          <w:tcPr>
            <w:tcW w:type="dxa" w:w="2880"/>
          </w:tcPr>
          <w:p>
            <w:r>
              <w:t>Options for the field.</w:t>
            </w:r>
          </w:p>
        </w:tc>
      </w:tr>
      <w:tr>
        <w:tc>
          <w:tcPr>
            <w:tcW w:type="dxa" w:w="2880"/>
          </w:tcPr>
          <w:p>
            <w:r>
              <w:t>data.options_deleted</w:t>
            </w:r>
          </w:p>
        </w:tc>
        <w:tc>
          <w:tcPr>
            <w:tcW w:type="dxa" w:w="2880"/>
          </w:tcPr>
          <w:p>
            <w:r>
              <w:t>object[]</w:t>
            </w:r>
          </w:p>
        </w:tc>
        <w:tc>
          <w:tcPr>
            <w:tcW w:type="dxa" w:w="2880"/>
          </w:tcPr>
          <w:p>
            <w:r>
              <w:t>Deleted options for the field.</w:t>
            </w:r>
          </w:p>
        </w:tc>
      </w:tr>
      <w:tr>
        <w:tc>
          <w:tcPr>
            <w:tcW w:type="dxa" w:w="2880"/>
          </w:tcPr>
          <w:p>
            <w:r>
              <w:t>data.is_subfield</w:t>
            </w:r>
          </w:p>
        </w:tc>
        <w:tc>
          <w:tcPr>
            <w:tcW w:type="dxa" w:w="2880"/>
          </w:tcPr>
          <w:p>
            <w:r>
              <w:t>boolean</w:t>
            </w:r>
          </w:p>
        </w:tc>
        <w:tc>
          <w:tcPr>
            <w:tcW w:type="dxa" w:w="2880"/>
          </w:tcPr>
          <w:p>
            <w:r>
              <w:t>Whether or not the field is a subfield of another field. Only present if field is subfield.</w:t>
            </w:r>
          </w:p>
        </w:tc>
      </w:tr>
      <w:tr>
        <w:tc>
          <w:tcPr>
            <w:tcW w:type="dxa" w:w="2880"/>
          </w:tcPr>
          <w:p>
            <w:r>
              <w:t>data.subfields</w:t>
            </w:r>
          </w:p>
        </w:tc>
        <w:tc>
          <w:tcPr>
            <w:tcW w:type="dxa" w:w="2880"/>
          </w:tcPr>
          <w:p>
            <w:r>
              <w:t>object[]</w:t>
            </w:r>
          </w:p>
        </w:tc>
        <w:tc>
          <w:tcPr>
            <w:tcW w:type="dxa" w:w="2880"/>
          </w:tcPr>
          <w:p>
            <w:r>
              <w:t>Subfields for the field.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'https://api.pipedrive.com/v1/dealFields' \</w:t>
        <w:br/>
        <w:t xml:space="preserve"> --header 'Accept: application/json' \</w:t>
        <w:br/>
        <w:t xml:space="preserve"> --header 'Content-Type: application/json' \</w:t>
        <w:br/>
        <w:t xml:space="preserve"> --data '{</w:t>
        <w:br/>
        <w:t xml:space="preserve"> "name": "Contract start date",</w:t>
        <w:br/>
        <w:t xml:space="preserve"> "field_type": "date",</w:t>
        <w:br/>
        <w:t xml:space="preserve"> "add_visible_flag": true</w:t>
        <w:br/>
        <w:t xml:space="preserve">  }'</w:t>
      </w:r>
    </w:p>
    <w:p>
      <w:pPr>
        <w:pStyle w:val="Heading3"/>
      </w:pPr>
      <w:r>
        <w:t>Example Usage</w:t>
      </w:r>
    </w:p>
    <w:p>
      <w:pPr>
        <w:pStyle w:val="Heading3"/>
      </w:pPr>
      <w:r>
        <w:t>Example 1: Create a simple text field</w:t>
      </w:r>
    </w:p>
    <w:p>
      <w:r>
        <w:rPr>
          <w:b/>
          <w:color w:val="666666"/>
          <w:sz w:val="16"/>
        </w:rPr>
        <w:t>[bash]</w:t>
      </w:r>
    </w:p>
    <w:p>
      <w:pPr>
        <w:shd w:fill="F2F2F2" w:val="clear"/>
      </w:pPr>
      <w:r>
        <w:rPr>
          <w:rFonts w:ascii="Courier New" w:hAnsi="Courier New"/>
          <w:sz w:val="17"/>
        </w:rPr>
        <w:t>curl -i --location --request POST 'https://api.pipedrive.com/v1/dealFields' \</w:t>
        <w:br/>
        <w:t xml:space="preserve"> --header 'Accept: application/json' \</w:t>
        <w:br/>
        <w:t xml:space="preserve"> --header 'Content-Type: application/json' \</w:t>
        <w:br/>
        <w:t xml:space="preserve"> --data '{</w:t>
        <w:br/>
        <w:t xml:space="preserve"> "name": "Internal notes",</w:t>
        <w:br/>
        <w:t xml:space="preserve"> "field_type": "text"</w:t>
        <w:br/>
        <w:t xml:space="preserve">  }'</w:t>
      </w:r>
    </w:p>
    <w:p>
      <w:pPr>
        <w:pStyle w:val="Heading3"/>
      </w:pPr>
      <w:r>
        <w:t>Example 2: Create a single-select options field (enum)</w:t>
      </w:r>
    </w:p>
    <w:p>
      <w:r>
        <w:rPr>
          <w:b/>
          <w:color w:val="666666"/>
          <w:sz w:val="16"/>
        </w:rPr>
        <w:t>[bash]</w:t>
      </w:r>
    </w:p>
    <w:p>
      <w:pPr>
        <w:shd w:fill="F2F2F2" w:val="clear"/>
      </w:pPr>
      <w:r>
        <w:rPr>
          <w:rFonts w:ascii="Courier New" w:hAnsi="Courier New"/>
          <w:sz w:val="17"/>
        </w:rPr>
        <w:t>curl -i --location --request POST 'https://api.pipedrive.com/v1/dealFields' \</w:t>
        <w:br/>
        <w:t xml:space="preserve"> --header 'Accept: application/json' \</w:t>
        <w:br/>
        <w:t xml:space="preserve"> --header 'Content-Type: application/json' \</w:t>
        <w:br/>
        <w:t xml:space="preserve"> --data '{</w:t>
        <w:br/>
        <w:t xml:space="preserve"> "name": "Deal category",</w:t>
        <w:br/>
        <w:t xml:space="preserve"> "field_type": "enum",</w:t>
        <w:br/>
        <w:t xml:space="preserve"> "options": [</w:t>
        <w:br/>
        <w:t xml:space="preserve">      { "label": "New business" },</w:t>
        <w:br/>
        <w:t xml:space="preserve">      { "label": "Upsell" }</w:t>
        <w:br/>
        <w:t xml:space="preserve">    ]</w:t>
        <w:br/>
        <w:t xml:space="preserve">  }'</w:t>
      </w:r>
    </w:p>
    <w:p>
      <w:pPr>
        <w:pStyle w:val="Heading3"/>
      </w:pPr>
      <w:r>
        <w:t>Example 3: Create a multi-select options field (set) and hide it from the “add new” modal</w:t>
      </w:r>
    </w:p>
    <w:p>
      <w:r>
        <w:rPr>
          <w:b/>
          <w:color w:val="666666"/>
          <w:sz w:val="16"/>
        </w:rPr>
        <w:t>[bash]</w:t>
      </w:r>
    </w:p>
    <w:p>
      <w:pPr>
        <w:shd w:fill="F2F2F2" w:val="clear"/>
      </w:pPr>
      <w:r>
        <w:rPr>
          <w:rFonts w:ascii="Courier New" w:hAnsi="Courier New"/>
          <w:sz w:val="17"/>
        </w:rPr>
        <w:t>curl -i --location --request POST 'https://api.pipedrive.com/v1/dealFields' \</w:t>
        <w:br/>
        <w:t xml:space="preserve"> --header 'Accept: application/json' \</w:t>
        <w:br/>
        <w:t xml:space="preserve"> --header 'Content-Type: application/json' \</w:t>
        <w:br/>
        <w:t xml:space="preserve"> --data '{</w:t>
        <w:br/>
        <w:t xml:space="preserve"> "name": "Tags",</w:t>
        <w:br/>
        <w:t xml:space="preserve"> "field_type": "set",</w:t>
        <w:br/>
        <w:t xml:space="preserve"> "add_visible_flag": false,</w:t>
        <w:br/>
        <w:t xml:space="preserve"> "options": [</w:t>
        <w:br/>
        <w:t xml:space="preserve">      { "label": "Priority" },</w:t>
        <w:br/>
        <w:t xml:space="preserve">      { "label": "Renewal" }</w:t>
        <w:br/>
        <w:t xml:space="preserve">    ]</w:t>
        <w:br/>
        <w:t xml:space="preserve">  }'</w:t>
      </w:r>
    </w:p>
    <w:p>
      <w:pPr>
        <w:pStyle w:val="Heading3"/>
      </w:pPr>
      <w:r>
        <w:t>Behavior</w:t>
      </w:r>
    </w:p>
    <w:p>
      <w:pPr>
        <w:pStyle w:val="ListBullet"/>
      </w:pPr>
      <w:r>
        <w:t>Validates required fields (name, field_type).</w:t>
      </w:r>
    </w:p>
    <w:p>
      <w:pPr>
        <w:pStyle w:val="ListBullet"/>
      </w:pPr>
      <w:r>
        <w:t>Creates the Deal field using the provided configuration.</w:t>
      </w:r>
    </w:p>
    <w:p>
      <w:pPr>
        <w:pStyle w:val="ListBullet"/>
      </w:pPr>
      <w:r>
        <w:t>Returns a response containing success and the created field object in data.</w:t>
      </w:r>
    </w:p>
    <w:p>
      <w:pPr>
        <w:pStyle w:val="Heading3"/>
      </w:pPr>
      <w:r>
        <w:t>Notes</w:t>
      </w:r>
    </w:p>
    <w:p>
      <w:pPr>
        <w:pStyle w:val="ListBullet"/>
      </w:pPr>
      <w:r>
        <w:t>Request field_type allowed values (per documentation): address, date, daterange, double, enum, monetary, org, people, phone, set, text, time, timerange, user, varchar, varchar_auto, visible_to.</w:t>
      </w:r>
    </w:p>
    <w:p>
      <w:pPr>
        <w:pStyle w:val="ListBullet"/>
      </w:pPr>
      <w:r>
        <w:t>Response data.field_type lists a broader set of possible values (including system/internal types such as boolean, int, json, activity, deal, lead, etc.), but the endpoint request accepts the set documented above.</w:t>
      </w:r>
    </w:p>
    <w:p>
      <w:pPr>
        <w:pStyle w:val="ListBullet"/>
      </w:pPr>
      <w:r>
        <w:t>The docs reference a tutorial for adding a new custom field: https://pipedrive.readme.io/docs/adding-a-new-custom-field</w:t>
      </w:r>
    </w:p>
    <w:p>
      <w:pPr>
        <w:pStyle w:val="Heading3"/>
      </w:pPr>
      <w:r>
        <w:t>Related dealFields actions</w:t>
      </w:r>
    </w:p>
    <w:p>
      <w:pPr>
        <w:pStyle w:val="ListBullet"/>
      </w:pPr>
      <w:r>
        <w:t>[GET] List Deal Fields (Metadata) — /dealFields</w:t>
      </w:r>
    </w:p>
    <w:p>
      <w:pPr>
        <w:pStyle w:val="ListBullet"/>
      </w:pPr>
      <w:r>
        <w:t>[GET] Get a Deal Field — /api/v2/dealFields/{{fieldCode}}</w:t>
      </w:r>
    </w:p>
    <w:p>
      <w:pPr>
        <w:pStyle w:val="ListBullet"/>
      </w:pPr>
      <w:r>
        <w:t>[DELETE] Delete a Deal Field — /dealFields/{{id}}</w:t>
      </w:r>
    </w:p>
    <w:p>
      <w:pPr>
        <w:pStyle w:val="ListBullet"/>
      </w:pPr>
      <w:r>
        <w:t>[DELETE] Delete Deal Fields in Bulk — /dealFields</w:t>
      </w:r>
    </w:p>
    <w:p>
      <w:pPr>
        <w:pStyle w:val="ListBullet"/>
      </w:pPr>
      <w:r>
        <w:t>[POST] Create a Deal Custom Field — /dealFields</w:t>
      </w:r>
    </w:p>
    <w:p>
      <w:pPr>
        <w:pStyle w:val="ListBullet"/>
      </w:pPr>
      <w:r>
        <w:t>[DELETE] Delete a Deal Field — /api/v2/dealFields/{{fieldCode}}</w:t>
      </w:r>
    </w:p>
    <w:p>
      <w:r>
        <w:br w:type="page"/>
      </w:r>
    </w:p>
    <w:p>
      <w:pPr>
        <w:pStyle w:val="Heading2"/>
      </w:pPr>
      <w:r>
        <w:t>139. [POST] Create a Deal Custom Field</w:t>
      </w:r>
    </w:p>
    <w:p>
      <w:r>
        <w:rPr>
          <w:b/>
        </w:rPr>
        <w:t xml:space="preserve">Endpoint: </w:t>
      </w:r>
      <w:r>
        <w:rPr>
          <w:rFonts w:ascii="Courier New" w:hAnsi="Courier New"/>
          <w:sz w:val="18"/>
        </w:rPr>
        <w:t>/dealFields</w:t>
      </w:r>
    </w:p>
    <w:p>
      <w:pPr>
        <w:pStyle w:val="Heading3"/>
      </w:pPr>
      <w:r>
        <w:t>Prerequisites</w:t>
      </w:r>
    </w:p>
    <w:p>
      <w:pPr>
        <w:pStyle w:val="ListBullet"/>
      </w:pPr>
      <w:r>
        <w:t>Must have permission to create deal fields (custom fields) in the Pipedrive account</w:t>
      </w:r>
    </w:p>
    <w:p>
      <w:pPr>
        <w:pStyle w:val="Heading3"/>
      </w:pPr>
      <w:r>
        <w:t>Method</w:t>
      </w:r>
    </w:p>
    <w:p>
      <w:r>
        <w:t>POST</w:t>
      </w:r>
    </w:p>
    <w:p>
      <w:pPr>
        <w:pStyle w:val="Heading3"/>
      </w:pPr>
      <w:r>
        <w:t>URL</w:t>
      </w:r>
    </w:p>
    <w:p>
      <w:r>
        <w:t>https://api.pipedrive.com/api/v2/dealFields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deal custom field (deal field) in Pipedrive. You must provide the field name and field type, and for option-based fields you must also provide the options list.</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 (No query parameters are documented for this endpoint.)</w:t>
      </w:r>
    </w:p>
    <w:p>
      <w:pPr>
        <w:pStyle w:val="ListBullet"/>
      </w:pPr>
      <w:r>
        <w:t>When executing the action, send Request Body fields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field_name</w:t>
            </w:r>
          </w:p>
        </w:tc>
        <w:tc>
          <w:tcPr>
            <w:tcW w:type="dxa" w:w="2880"/>
          </w:tcPr>
          <w:p>
            <w:r>
              <w:t>string</w:t>
            </w:r>
          </w:p>
        </w:tc>
        <w:tc>
          <w:tcPr>
            <w:tcW w:type="dxa" w:w="2880"/>
          </w:tcPr>
          <w:p>
            <w:r>
              <w:t>Field name. Constraints: min length 1, max length 255.</w:t>
            </w:r>
          </w:p>
        </w:tc>
      </w:tr>
      <w:tr>
        <w:tc>
          <w:tcPr>
            <w:tcW w:type="dxa" w:w="2880"/>
          </w:tcPr>
          <w:p>
            <w:r>
              <w:t>field_type</w:t>
            </w:r>
          </w:p>
        </w:tc>
        <w:tc>
          <w:tcPr>
            <w:tcW w:type="dxa" w:w="2880"/>
          </w:tcPr>
          <w:p>
            <w:r>
              <w:t>string</w:t>
            </w:r>
          </w:p>
        </w:tc>
        <w:tc>
          <w:tcPr>
            <w:tcW w:type="dxa" w:w="2880"/>
          </w:tcPr>
          <w:p>
            <w:r>
              <w:t>The type of the field. Allowed values: varchar, text, double, phone, date, daterange, time, timerange, set, enum, varchar_auto, address, monetary, org, people,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 of objects</w:t>
            </w:r>
          </w:p>
        </w:tc>
        <w:tc>
          <w:tcPr>
            <w:tcW w:type="dxa" w:w="2880"/>
          </w:tcPr>
          <w:p>
            <w:r>
              <w:t>Field options. Required when field_type is enum or set. Each item is an object with label (required).</w:t>
            </w:r>
          </w:p>
        </w:tc>
      </w:tr>
      <w:tr>
        <w:tc>
          <w:tcPr>
            <w:tcW w:type="dxa" w:w="2880"/>
          </w:tcPr>
          <w:p>
            <w:r>
              <w:t>options[].label</w:t>
            </w:r>
          </w:p>
        </w:tc>
        <w:tc>
          <w:tcPr>
            <w:tcW w:type="dxa" w:w="2880"/>
          </w:tcPr>
          <w:p>
            <w:r>
              <w:t>string</w:t>
            </w:r>
          </w:p>
        </w:tc>
        <w:tc>
          <w:tcPr>
            <w:tcW w:type="dxa" w:w="2880"/>
          </w:tcPr>
          <w:p>
            <w:r>
              <w:t>The option label.</w:t>
            </w:r>
          </w:p>
        </w:tc>
      </w:tr>
      <w:tr>
        <w:tc>
          <w:tcPr>
            <w:tcW w:type="dxa" w:w="2880"/>
          </w:tcPr>
          <w:p>
            <w:r>
              <w:t>ui_visibility</w:t>
            </w:r>
          </w:p>
        </w:tc>
        <w:tc>
          <w:tcPr>
            <w:tcW w:type="dxa" w:w="2880"/>
          </w:tcPr>
          <w:p>
            <w:r>
              <w:t>object</w:t>
            </w:r>
          </w:p>
        </w:tc>
        <w:tc>
          <w:tcPr>
            <w:tcW w:type="dxa" w:w="2880"/>
          </w:tcPr>
          <w:p>
            <w:r>
              <w:t>Field visibility configuration.</w:t>
            </w:r>
          </w:p>
        </w:tc>
      </w:tr>
      <w:tr>
        <w:tc>
          <w:tcPr>
            <w:tcW w:type="dxa" w:w="2880"/>
          </w:tcPr>
          <w:p>
            <w:r>
              <w:t>ui_visibility.add_visible_flag</w:t>
            </w:r>
          </w:p>
        </w:tc>
        <w:tc>
          <w:tcPr>
            <w:tcW w:type="dxa" w:w="2880"/>
          </w:tcPr>
          <w:p>
            <w:r>
              <w:t>boolean</w:t>
            </w:r>
          </w:p>
        </w:tc>
        <w:tc>
          <w:tcPr>
            <w:tcW w:type="dxa" w:w="2880"/>
          </w:tcPr>
          <w:p>
            <w:r>
              <w:t>Whether the field is shown in the add deal modal. Default: false. Note: “Cannot be set to false for required system fields (title, pipeline, stage_id, probability).”</w:t>
            </w:r>
          </w:p>
        </w:tc>
      </w:tr>
      <w:tr>
        <w:tc>
          <w:tcPr>
            <w:tcW w:type="dxa" w:w="2880"/>
          </w:tcPr>
          <w:p>
            <w:r>
              <w:t>ui_visibility.details_visible_flag</w:t>
            </w:r>
          </w:p>
        </w:tc>
        <w:tc>
          <w:tcPr>
            <w:tcW w:type="dxa" w:w="2880"/>
          </w:tcPr>
          <w:p>
            <w:r>
              <w:t>boolean</w:t>
            </w:r>
          </w:p>
        </w:tc>
        <w:tc>
          <w:tcPr>
            <w:tcW w:type="dxa" w:w="2880"/>
          </w:tcPr>
          <w:p>
            <w:r>
              <w:t>Whether the field is shown in the deal details view. Default: true.</w:t>
            </w:r>
          </w:p>
        </w:tc>
      </w:tr>
      <w:tr>
        <w:tc>
          <w:tcPr>
            <w:tcW w:type="dxa" w:w="2880"/>
          </w:tcPr>
          <w:p>
            <w:r>
              <w:t>ui_visibility.projects_detail_visible_flag</w:t>
            </w:r>
          </w:p>
        </w:tc>
        <w:tc>
          <w:tcPr>
            <w:tcW w:type="dxa" w:w="2880"/>
          </w:tcPr>
          <w:p>
            <w:r>
              <w:t>boolean</w:t>
            </w:r>
          </w:p>
        </w:tc>
        <w:tc>
          <w:tcPr>
            <w:tcW w:type="dxa" w:w="2880"/>
          </w:tcPr>
          <w:p>
            <w:r>
              <w:t>Whether the field is shown in the project details view when the deal is linked to a project. Default: false.</w:t>
            </w:r>
          </w:p>
        </w:tc>
      </w:tr>
      <w:tr>
        <w:tc>
          <w:tcPr>
            <w:tcW w:type="dxa" w:w="2880"/>
          </w:tcPr>
          <w:p>
            <w:r>
              <w:t>ui_visibility.show_in_pipelines</w:t>
            </w:r>
          </w:p>
        </w:tc>
        <w:tc>
          <w:tcPr>
            <w:tcW w:type="dxa" w:w="2880"/>
          </w:tcPr>
          <w:p>
            <w:r>
              <w:t>object</w:t>
            </w:r>
          </w:p>
        </w:tc>
        <w:tc>
          <w:tcPr>
            <w:tcW w:type="dxa" w:w="2880"/>
          </w:tcPr>
          <w:p>
            <w:r>
              <w:t>Pipeline visibility rules.</w:t>
            </w:r>
          </w:p>
        </w:tc>
      </w:tr>
      <w:tr>
        <w:tc>
          <w:tcPr>
            <w:tcW w:type="dxa" w:w="2880"/>
          </w:tcPr>
          <w:p>
            <w:r>
              <w:t>ui_visibility.show_in_pipelines.show_in_all</w:t>
            </w:r>
          </w:p>
        </w:tc>
        <w:tc>
          <w:tcPr>
            <w:tcW w:type="dxa" w:w="2880"/>
          </w:tcPr>
          <w:p>
            <w:r>
              <w:t>boolean</w:t>
            </w:r>
          </w:p>
        </w:tc>
        <w:tc>
          <w:tcPr>
            <w:tcW w:type="dxa" w:w="2880"/>
          </w:tcPr>
          <w:p>
            <w:r>
              <w:t>When true, the field is visible in all pipelines. When false, visibility is controlled by pipeline_ids. Default: true.</w:t>
            </w:r>
          </w:p>
        </w:tc>
      </w:tr>
      <w:tr>
        <w:tc>
          <w:tcPr>
            <w:tcW w:type="dxa" w:w="2880"/>
          </w:tcPr>
          <w:p>
            <w:r>
              <w:t>ui_visibility.show_in_pipelines.pipeline_ids</w:t>
            </w:r>
          </w:p>
        </w:tc>
        <w:tc>
          <w:tcPr>
            <w:tcW w:type="dxa" w:w="2880"/>
          </w:tcPr>
          <w:p>
            <w:r>
              <w:t>array of integers</w:t>
            </w:r>
          </w:p>
        </w:tc>
        <w:tc>
          <w:tcPr>
            <w:tcW w:type="dxa" w:w="2880"/>
          </w:tcPr>
          <w:p>
            <w:r>
              <w:t>Array of pipeline IDs where the field should be visible. Only used when show_in_all is false. Must reference valid, active pipelines.</w:t>
            </w:r>
          </w:p>
        </w:tc>
      </w:tr>
      <w:tr>
        <w:tc>
          <w:tcPr>
            <w:tcW w:type="dxa" w:w="2880"/>
          </w:tcPr>
          <w:p>
            <w:r>
              <w:t>important_fields</w:t>
            </w:r>
          </w:p>
        </w:tc>
        <w:tc>
          <w:tcPr>
            <w:tcW w:type="dxa" w:w="2880"/>
          </w:tcPr>
          <w:p>
            <w:r>
              <w:t>object</w:t>
            </w:r>
          </w:p>
        </w:tc>
        <w:tc>
          <w:tcPr>
            <w:tcW w:type="dxa" w:w="2880"/>
          </w:tcPr>
          <w:p>
            <w:r>
              <w:t>Controls whether the field is highlighted as important.</w:t>
            </w:r>
          </w:p>
        </w:tc>
      </w:tr>
      <w:tr>
        <w:tc>
          <w:tcPr>
            <w:tcW w:type="dxa" w:w="2880"/>
          </w:tcPr>
          <w:p>
            <w:r>
              <w:t>important_fields.enabled</w:t>
            </w:r>
          </w:p>
        </w:tc>
        <w:tc>
          <w:tcPr>
            <w:tcW w:type="dxa" w:w="2880"/>
          </w:tcPr>
          <w:p>
            <w:r>
              <w:t>boolean</w:t>
            </w:r>
          </w:p>
        </w:tc>
        <w:tc>
          <w:tcPr>
            <w:tcW w:type="dxa" w:w="2880"/>
          </w:tcPr>
          <w:p>
            <w:r>
              <w:t>Whether the field is marked as important. Default: false. If true with empty stage_ids, it’s important everywhere; if true with stage_ids, important only in those stages.</w:t>
            </w:r>
          </w:p>
        </w:tc>
      </w:tr>
      <w:tr>
        <w:tc>
          <w:tcPr>
            <w:tcW w:type="dxa" w:w="2880"/>
          </w:tcPr>
          <w:p>
            <w:r>
              <w:t>important_fields.stage_ids</w:t>
            </w:r>
          </w:p>
        </w:tc>
        <w:tc>
          <w:tcPr>
            <w:tcW w:type="dxa" w:w="2880"/>
          </w:tcPr>
          <w:p>
            <w:r>
              <w:t>array of integers</w:t>
            </w:r>
          </w:p>
        </w:tc>
        <w:tc>
          <w:tcPr>
            <w:tcW w:type="dxa" w:w="2880"/>
          </w:tcPr>
          <w:p>
            <w:r>
              <w:t>Deal stage IDs where the field should be highlighted as important. Must reference valid, active deal stages and be in pipelines where the field is visible (show_in_pipelines).</w:t>
            </w:r>
          </w:p>
        </w:tc>
      </w:tr>
      <w:tr>
        <w:tc>
          <w:tcPr>
            <w:tcW w:type="dxa" w:w="2880"/>
          </w:tcPr>
          <w:p>
            <w:r>
              <w:t>required_fields</w:t>
            </w:r>
          </w:p>
        </w:tc>
        <w:tc>
          <w:tcPr>
            <w:tcW w:type="dxa" w:w="2880"/>
          </w:tcPr>
          <w:p>
            <w:r>
              <w:t>object</w:t>
            </w:r>
          </w:p>
        </w:tc>
        <w:tc>
          <w:tcPr>
            <w:tcW w:type="dxa" w:w="2880"/>
          </w:tcPr>
          <w:p>
            <w:r>
              <w:t>Controls whether the field is required.</w:t>
            </w:r>
          </w:p>
        </w:tc>
      </w:tr>
      <w:tr>
        <w:tc>
          <w:tcPr>
            <w:tcW w:type="dxa" w:w="2880"/>
          </w:tcPr>
          <w:p>
            <w:r>
              <w:t>required_fields.enabled</w:t>
            </w:r>
          </w:p>
        </w:tc>
        <w:tc>
          <w:tcPr>
            <w:tcW w:type="dxa" w:w="2880"/>
          </w:tcPr>
          <w:p>
            <w:r>
              <w:t>boolean</w:t>
            </w:r>
          </w:p>
        </w:tc>
        <w:tc>
          <w:tcPr>
            <w:tcW w:type="dxa" w:w="2880"/>
          </w:tcPr>
          <w:p>
            <w:r>
              <w:t>Whether the field is required. Default: false. If true with empty stage_ids, required everywhere; if true with stage_ids, required only in those stages.</w:t>
            </w:r>
          </w:p>
        </w:tc>
      </w:tr>
      <w:tr>
        <w:tc>
          <w:tcPr>
            <w:tcW w:type="dxa" w:w="2880"/>
          </w:tcPr>
          <w:p>
            <w:r>
              <w:t>required_fields.stage_ids</w:t>
            </w:r>
          </w:p>
        </w:tc>
        <w:tc>
          <w:tcPr>
            <w:tcW w:type="dxa" w:w="2880"/>
          </w:tcPr>
          <w:p>
            <w:r>
              <w:t>array of integers</w:t>
            </w:r>
          </w:p>
        </w:tc>
        <w:tc>
          <w:tcPr>
            <w:tcW w:type="dxa" w:w="2880"/>
          </w:tcPr>
          <w:p>
            <w:r>
              <w:t>Deal stage IDs where the field is required. Must reference valid, active deal stages and be in pipelines where the field is visible (show_in_pipelines).</w:t>
            </w:r>
          </w:p>
        </w:tc>
      </w:tr>
      <w:tr>
        <w:tc>
          <w:tcPr>
            <w:tcW w:type="dxa" w:w="2880"/>
          </w:tcPr>
          <w:p>
            <w:r>
              <w:t>required_fields.statuses</w:t>
            </w:r>
          </w:p>
        </w:tc>
        <w:tc>
          <w:tcPr>
            <w:tcW w:type="dxa" w:w="2880"/>
          </w:tcPr>
          <w:p>
            <w:r>
              <w:t>object</w:t>
            </w:r>
          </w:p>
        </w:tc>
        <w:tc>
          <w:tcPr>
            <w:tcW w:type="dxa" w:w="2880"/>
          </w:tcPr>
          <w:p>
            <w:r>
              <w:t>Map of arbitrary keys to arrays of statuses. Values are arrays containing won and/or lost. Schema: {[key: string]: ("won" | "lost")[]}.</w:t>
            </w:r>
          </w:p>
        </w:tc>
      </w:tr>
      <w:tr>
        <w:tc>
          <w:tcPr>
            <w:tcW w:type="dxa" w:w="2880"/>
          </w:tcPr>
          <w:p>
            <w:r>
              <w:t>description</w:t>
            </w:r>
          </w:p>
        </w:tc>
        <w:tc>
          <w:tcPr>
            <w:tcW w:type="dxa" w:w="2880"/>
          </w:tcPr>
          <w:p>
            <w:r>
              <w:t>string</w:t>
            </w:r>
          </w:p>
        </w:tc>
        <w:tc>
          <w:tcPr>
            <w:tcW w:type="dxa" w:w="2880"/>
          </w:tcPr>
          <w:p>
            <w:r>
              <w:t>Field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"Customer tier",</w:t>
        <w:br/>
        <w:t xml:space="preserve"> "field_code": "a1b2c3d4e5f60718293a4b5c6d7e8f9012345678",</w:t>
        <w:br/>
        <w:t xml:space="preserve"> "description": "Customer tier used for reporting",</w:t>
        <w:br/>
        <w:t xml:space="preserve"> "field_type": "enum",</w:t>
        <w:br/>
        <w:t xml:space="preserve"> "options": [</w:t>
        <w:br/>
        <w:t xml:space="preserve"> {</w:t>
        <w:br/>
        <w:t xml:space="preserve"> "id": 1,</w:t>
        <w:br/>
        <w:t xml:space="preserve"> "label": "Gold",</w:t>
        <w:br/>
        <w:t xml:space="preserve"> "color": "#FFD700",</w:t>
        <w:br/>
        <w:t xml:space="preserve"> "update_time": "2026-03-14T10:20:30Z",</w:t>
        <w:br/>
        <w:t xml:space="preserve"> "add_time": "2026-03-14T10:20:30Z"</w:t>
        <w:br/>
        <w:t xml:space="preserve"> }</w:t>
        <w:br/>
        <w:t xml:space="preserve"> ],</w:t>
        <w:br/>
        <w:t xml:space="preserve"> "subfields": null,</w:t>
        <w:br/>
        <w:t xml:space="preserve"> "is_custom_field": true,</w:t>
        <w:br/>
        <w:t xml:space="preserve"> "is_optional_response_field": false,</w:t>
        <w:br/>
        <w:t xml:space="preserve"> "ui_visibility": {</w:t>
        <w:br/>
        <w:t xml:space="preserve"> "add_visible_flag": false,</w:t>
        <w:br/>
        <w:t xml:space="preserve"> "details_visible_flag": true,</w:t>
        <w:br/>
        <w:t xml:space="preserve"> "projects_detail_visible_flag": false,</w:t>
        <w:br/>
        <w:t xml:space="preserve"> "show_in_pipelines": {</w:t>
        <w:br/>
        <w:t xml:space="preserve"> "show_in_all": true,</w:t>
        <w:br/>
        <w:t xml:space="preserve"> "pipeline_ids": []</w:t>
        <w:br/>
        <w:t xml:space="preserve"> }</w:t>
        <w:br/>
        <w:t xml:space="preserve"> },</w:t>
        <w:br/>
        <w:t xml:space="preserve"> "important_fields": {</w:t>
        <w:br/>
        <w:t xml:space="preserve"> "enabled": false,</w:t>
        <w:br/>
        <w:t xml:space="preserve"> "stage_ids": []</w:t>
        <w:br/>
        <w:t xml:space="preserve"> },</w:t>
        <w:br/>
        <w:t xml:space="preserve"> "required_fields": {</w:t>
        <w:br/>
        <w:t xml:space="preserve"> "enabled": false,</w:t>
        <w:br/>
        <w:t xml:space="preserve"> "stage_ids": [],</w:t>
        <w:br/>
        <w:t xml:space="preserve"> "statuses":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Created deal field object.</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Unique identifier for the field (40-character hash for custom fields).</w:t>
            </w:r>
          </w:p>
        </w:tc>
      </w:tr>
      <w:tr>
        <w:tc>
          <w:tcPr>
            <w:tcW w:type="dxa" w:w="2880"/>
          </w:tcPr>
          <w:p>
            <w:r>
              <w:t>data.description</w:t>
            </w:r>
          </w:p>
        </w:tc>
        <w:tc>
          <w:tcPr>
            <w:tcW w:type="dxa" w:w="2880"/>
          </w:tcPr>
          <w:p>
            <w:r>
              <w:t>string</w:t>
            </w:r>
          </w:p>
        </w:tc>
        <w:tc>
          <w:tcPr>
            <w:tcW w:type="dxa" w:w="2880"/>
          </w:tcPr>
          <w:p>
            <w:r>
              <w:t>The description of the field.</w:t>
            </w:r>
          </w:p>
        </w:tc>
      </w:tr>
      <w:tr>
        <w:tc>
          <w:tcPr>
            <w:tcW w:type="dxa" w:w="2880"/>
          </w:tcPr>
          <w:p>
            <w:r>
              <w:t>data.field_type</w:t>
            </w:r>
          </w:p>
        </w:tc>
        <w:tc>
          <w:tcPr>
            <w:tcW w:type="dxa" w:w="2880"/>
          </w:tcPr>
          <w:p>
            <w:r>
              <w:t>string</w:t>
            </w:r>
          </w:p>
        </w:tc>
        <w:tc>
          <w:tcPr>
            <w:tcW w:type="dxa" w:w="2880"/>
          </w:tcPr>
          <w:p>
            <w:r>
              <w:t>The type of the field. (Response enum includes many types; see documentation.)</w:t>
            </w:r>
          </w:p>
        </w:tc>
      </w:tr>
      <w:tr>
        <w:tc>
          <w:tcPr>
            <w:tcW w:type="dxa" w:w="2880"/>
          </w:tcPr>
          <w:p>
            <w:r>
              <w:t>data.options</w:t>
            </w:r>
          </w:p>
        </w:tc>
        <w:tc>
          <w:tcPr>
            <w:tcW w:type="dxa" w:w="2880"/>
          </w:tcPr>
          <w:p>
            <w:r>
              <w:t>array of objects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of objects | 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Visibility configuration.</w:t>
            </w:r>
          </w:p>
        </w:tc>
      </w:tr>
      <w:tr>
        <w:tc>
          <w:tcPr>
            <w:tcW w:type="dxa" w:w="2880"/>
          </w:tcPr>
          <w:p>
            <w:r>
              <w:t>data.ui_visibility.add_visible_flag</w:t>
            </w:r>
          </w:p>
        </w:tc>
        <w:tc>
          <w:tcPr>
            <w:tcW w:type="dxa" w:w="2880"/>
          </w:tcPr>
          <w:p>
            <w:r>
              <w:t>boolean</w:t>
            </w:r>
          </w:p>
        </w:tc>
        <w:tc>
          <w:tcPr>
            <w:tcW w:type="dxa" w:w="2880"/>
          </w:tcPr>
          <w:p>
            <w:r>
              <w:t>Whether shown in the add modal.</w:t>
            </w:r>
          </w:p>
        </w:tc>
      </w:tr>
      <w:tr>
        <w:tc>
          <w:tcPr>
            <w:tcW w:type="dxa" w:w="2880"/>
          </w:tcPr>
          <w:p>
            <w:r>
              <w:t>data.ui_visibility.details_visible_flag</w:t>
            </w:r>
          </w:p>
        </w:tc>
        <w:tc>
          <w:tcPr>
            <w:tcW w:type="dxa" w:w="2880"/>
          </w:tcPr>
          <w:p>
            <w:r>
              <w:t>boolean</w:t>
            </w:r>
          </w:p>
        </w:tc>
        <w:tc>
          <w:tcPr>
            <w:tcW w:type="dxa" w:w="2880"/>
          </w:tcPr>
          <w:p>
            <w:r>
              <w:t>Whether shown in the details view.</w:t>
            </w:r>
          </w:p>
        </w:tc>
      </w:tr>
      <w:tr>
        <w:tc>
          <w:tcPr>
            <w:tcW w:type="dxa" w:w="2880"/>
          </w:tcPr>
          <w:p>
            <w:r>
              <w:t>data.ui_visibility.projects_detail_visible_flag</w:t>
            </w:r>
          </w:p>
        </w:tc>
        <w:tc>
          <w:tcPr>
            <w:tcW w:type="dxa" w:w="2880"/>
          </w:tcPr>
          <w:p>
            <w:r>
              <w:t>boolean</w:t>
            </w:r>
          </w:p>
        </w:tc>
        <w:tc>
          <w:tcPr>
            <w:tcW w:type="dxa" w:w="2880"/>
          </w:tcPr>
          <w:p>
            <w:r>
              <w:t>Whether shown in project details view.</w:t>
            </w:r>
          </w:p>
        </w:tc>
      </w:tr>
      <w:tr>
        <w:tc>
          <w:tcPr>
            <w:tcW w:type="dxa" w:w="2880"/>
          </w:tcPr>
          <w:p>
            <w:r>
              <w:t>data.ui_visibility.show_in_pipelines</w:t>
            </w:r>
          </w:p>
        </w:tc>
        <w:tc>
          <w:tcPr>
            <w:tcW w:type="dxa" w:w="2880"/>
          </w:tcPr>
          <w:p>
            <w:r>
              <w:t>object</w:t>
            </w:r>
          </w:p>
        </w:tc>
        <w:tc>
          <w:tcPr>
            <w:tcW w:type="dxa" w:w="2880"/>
          </w:tcPr>
          <w:p>
            <w:r>
              <w:t>Pipeline visibility rules.</w:t>
            </w:r>
          </w:p>
        </w:tc>
      </w:tr>
      <w:tr>
        <w:tc>
          <w:tcPr>
            <w:tcW w:type="dxa" w:w="2880"/>
          </w:tcPr>
          <w:p>
            <w:r>
              <w:t>data.ui_visibility.show_in_pipelines.show_in_all</w:t>
            </w:r>
          </w:p>
        </w:tc>
        <w:tc>
          <w:tcPr>
            <w:tcW w:type="dxa" w:w="2880"/>
          </w:tcPr>
          <w:p>
            <w:r>
              <w:t>boolean</w:t>
            </w:r>
          </w:p>
        </w:tc>
        <w:tc>
          <w:tcPr>
            <w:tcW w:type="dxa" w:w="2880"/>
          </w:tcPr>
          <w:p>
            <w:r>
              <w:t>Whether shown in all pipelines.</w:t>
            </w:r>
          </w:p>
        </w:tc>
      </w:tr>
      <w:tr>
        <w:tc>
          <w:tcPr>
            <w:tcW w:type="dxa" w:w="2880"/>
          </w:tcPr>
          <w:p>
            <w:r>
              <w:t>data.ui_visibility.show_in_pipelines.pipeline_ids</w:t>
            </w:r>
          </w:p>
        </w:tc>
        <w:tc>
          <w:tcPr>
            <w:tcW w:type="dxa" w:w="2880"/>
          </w:tcPr>
          <w:p>
            <w:r>
              <w:t>array of integers</w:t>
            </w:r>
          </w:p>
        </w:tc>
        <w:tc>
          <w:tcPr>
            <w:tcW w:type="dxa" w:w="2880"/>
          </w:tcPr>
          <w:p>
            <w:r>
              <w:t>Specific pipeline IDs where the field is shown (if show_in_all is false).</w:t>
            </w:r>
          </w:p>
        </w:tc>
      </w:tr>
      <w:tr>
        <w:tc>
          <w:tcPr>
            <w:tcW w:type="dxa" w:w="2880"/>
          </w:tcPr>
          <w:p>
            <w:r>
              <w:t>data.important_fields</w:t>
            </w:r>
          </w:p>
        </w:tc>
        <w:tc>
          <w:tcPr>
            <w:tcW w:type="dxa" w:w="2880"/>
          </w:tcPr>
          <w:p>
            <w:r>
              <w:t>object</w:t>
            </w:r>
          </w:p>
        </w:tc>
        <w:tc>
          <w:tcPr>
            <w:tcW w:type="dxa" w:w="2880"/>
          </w:tcPr>
          <w:p>
            <w:r>
              <w:t>Important-field configuration.</w:t>
            </w:r>
          </w:p>
        </w:tc>
      </w:tr>
      <w:tr>
        <w:tc>
          <w:tcPr>
            <w:tcW w:type="dxa" w:w="2880"/>
          </w:tcPr>
          <w:p>
            <w:r>
              <w:t>data.important_fields.enabled</w:t>
            </w:r>
          </w:p>
        </w:tc>
        <w:tc>
          <w:tcPr>
            <w:tcW w:type="dxa" w:w="2880"/>
          </w:tcPr>
          <w:p>
            <w:r>
              <w:t>boolean</w:t>
            </w:r>
          </w:p>
        </w:tc>
        <w:tc>
          <w:tcPr>
            <w:tcW w:type="dxa" w:w="2880"/>
          </w:tcPr>
          <w:p>
            <w:r>
              <w:t>Whether the field is marked as important.</w:t>
            </w:r>
          </w:p>
        </w:tc>
      </w:tr>
      <w:tr>
        <w:tc>
          <w:tcPr>
            <w:tcW w:type="dxa" w:w="2880"/>
          </w:tcPr>
          <w:p>
            <w:r>
              <w:t>data.important_fields.stage_ids</w:t>
            </w:r>
          </w:p>
        </w:tc>
        <w:tc>
          <w:tcPr>
            <w:tcW w:type="dxa" w:w="2880"/>
          </w:tcPr>
          <w:p>
            <w:r>
              <w:t>array of integers</w:t>
            </w:r>
          </w:p>
        </w:tc>
        <w:tc>
          <w:tcPr>
            <w:tcW w:type="dxa" w:w="2880"/>
          </w:tcPr>
          <w:p>
            <w:r>
              <w:t>Stage IDs where the field is important.</w:t>
            </w:r>
          </w:p>
        </w:tc>
      </w:tr>
      <w:tr>
        <w:tc>
          <w:tcPr>
            <w:tcW w:type="dxa" w:w="2880"/>
          </w:tcPr>
          <w:p>
            <w:r>
              <w:t>data.required_fields</w:t>
            </w:r>
          </w:p>
        </w:tc>
        <w:tc>
          <w:tcPr>
            <w:tcW w:type="dxa" w:w="2880"/>
          </w:tcPr>
          <w:p>
            <w:r>
              <w:t>object</w:t>
            </w:r>
          </w:p>
        </w:tc>
        <w:tc>
          <w:tcPr>
            <w:tcW w:type="dxa" w:w="2880"/>
          </w:tcPr>
          <w:p>
            <w:r>
              <w:t>Required-field configuration.</w:t>
            </w:r>
          </w:p>
        </w:tc>
      </w:tr>
      <w:tr>
        <w:tc>
          <w:tcPr>
            <w:tcW w:type="dxa" w:w="2880"/>
          </w:tcPr>
          <w:p>
            <w:r>
              <w:t>data.required_fields.enabled</w:t>
            </w:r>
          </w:p>
        </w:tc>
        <w:tc>
          <w:tcPr>
            <w:tcW w:type="dxa" w:w="2880"/>
          </w:tcPr>
          <w:p>
            <w:r>
              <w:t>boolean</w:t>
            </w:r>
          </w:p>
        </w:tc>
        <w:tc>
          <w:tcPr>
            <w:tcW w:type="dxa" w:w="2880"/>
          </w:tcPr>
          <w:p>
            <w:r>
              <w:t>Whether the field is required.</w:t>
            </w:r>
          </w:p>
        </w:tc>
      </w:tr>
      <w:tr>
        <w:tc>
          <w:tcPr>
            <w:tcW w:type="dxa" w:w="2880"/>
          </w:tcPr>
          <w:p>
            <w:r>
              <w:t>data.required_fields.stage_ids</w:t>
            </w:r>
          </w:p>
        </w:tc>
        <w:tc>
          <w:tcPr>
            <w:tcW w:type="dxa" w:w="2880"/>
          </w:tcPr>
          <w:p>
            <w:r>
              <w:t>array of integers</w:t>
            </w:r>
          </w:p>
        </w:tc>
        <w:tc>
          <w:tcPr>
            <w:tcW w:type="dxa" w:w="2880"/>
          </w:tcPr>
          <w:p>
            <w:r>
              <w:t>Stage IDs where the field is required.</w:t>
            </w:r>
          </w:p>
        </w:tc>
      </w:tr>
      <w:tr>
        <w:tc>
          <w:tcPr>
            <w:tcW w:type="dxa" w:w="2880"/>
          </w:tcPr>
          <w:p>
            <w:r>
              <w:t>data.required_fields.statuses</w:t>
            </w:r>
          </w:p>
        </w:tc>
        <w:tc>
          <w:tcPr>
            <w:tcW w:type="dxa" w:w="2880"/>
          </w:tcPr>
          <w:p>
            <w:r>
              <w:t>object</w:t>
            </w:r>
          </w:p>
        </w:tc>
        <w:tc>
          <w:tcPr>
            <w:tcW w:type="dxa" w:w="2880"/>
          </w:tcPr>
          <w:p>
            <w:r>
              <w:t>Map of keys to arrays containing won/lost.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"https://api.pipedrive.com/api/v2/dealFields" \</w:t>
        <w:br/>
        <w:t xml:space="preserve"> --header "Accept: application/json" \</w:t>
        <w:br/>
        <w:t xml:space="preserve"> --header "Content-Type: application/json" \</w:t>
        <w:br/>
        <w:t xml:space="preserve"> --data '{</w:t>
        <w:br/>
        <w:t xml:space="preserve"> "field_name": "Customer tier",</w:t>
        <w:br/>
        <w:t xml:space="preserve"> "field_type": "enum",</w:t>
        <w:br/>
        <w:t xml:space="preserve"> "options": [</w:t>
        <w:br/>
        <w:t xml:space="preserve">      { "label": "Gold" },</w:t>
        <w:br/>
        <w:t xml:space="preserve">      { "label": "Silver" },</w:t>
        <w:br/>
        <w:t xml:space="preserve">      { "label": "Bronze" }</w:t>
        <w:br/>
        <w:t xml:space="preserve">    ],</w:t>
        <w:br/>
        <w:t xml:space="preserve"> "description": "Customer tier used for reporting"</w:t>
        <w:br/>
        <w:t xml:space="preserve">  }'</w:t>
      </w:r>
    </w:p>
    <w:p>
      <w:pPr>
        <w:pStyle w:val="Heading3"/>
      </w:pPr>
      <w:r>
        <w:t>Example Usage</w:t>
      </w:r>
    </w:p>
    <w:p>
      <w:pPr>
        <w:pStyle w:val="Heading3"/>
      </w:pPr>
      <w:r>
        <w:t>Example 1: Create a numeric field</w:t>
      </w:r>
    </w:p>
    <w:p>
      <w:r>
        <w:rPr>
          <w:b/>
          <w:color w:val="666666"/>
          <w:sz w:val="16"/>
        </w:rPr>
        <w:t>[bash]</w:t>
      </w:r>
    </w:p>
    <w:p>
      <w:pPr>
        <w:shd w:fill="F2F2F2" w:val="clear"/>
      </w:pPr>
      <w:r>
        <w:rPr>
          <w:rFonts w:ascii="Courier New" w:hAnsi="Courier New"/>
          <w:sz w:val="17"/>
        </w:rPr>
        <w:t>curl -i --request POST "https://api.pipedrive.com/api/v2/dealFields" \</w:t>
        <w:br/>
        <w:t xml:space="preserve"> --header "Accept: application/json" \</w:t>
        <w:br/>
        <w:t xml:space="preserve"> --header "Content-Type: application/json" \</w:t>
        <w:br/>
        <w:t xml:space="preserve"> --data '{</w:t>
        <w:br/>
        <w:t xml:space="preserve"> "field_name": "Implementation hours",</w:t>
        <w:br/>
        <w:t xml:space="preserve"> "field_type": "double",</w:t>
        <w:br/>
        <w:t xml:space="preserve"> "description": "Estimated hours for implementation"</w:t>
        <w:br/>
        <w:t xml:space="preserve">  }'</w:t>
      </w:r>
    </w:p>
    <w:p>
      <w:pPr>
        <w:pStyle w:val="Heading3"/>
      </w:pPr>
      <w:r>
        <w:t>Example 2: Create a date-range field</w:t>
      </w:r>
    </w:p>
    <w:p>
      <w:r>
        <w:rPr>
          <w:b/>
          <w:color w:val="666666"/>
          <w:sz w:val="16"/>
        </w:rPr>
        <w:t>[bash]</w:t>
      </w:r>
    </w:p>
    <w:p>
      <w:pPr>
        <w:shd w:fill="F2F2F2" w:val="clear"/>
      </w:pPr>
      <w:r>
        <w:rPr>
          <w:rFonts w:ascii="Courier New" w:hAnsi="Courier New"/>
          <w:sz w:val="17"/>
        </w:rPr>
        <w:t>curl -i --request POST "https://api.pipedrive.com/api/v2/dealFields" \</w:t>
        <w:br/>
        <w:t xml:space="preserve"> --header "Accept: application/json" \</w:t>
        <w:br/>
        <w:t xml:space="preserve"> --header "Content-Type: application/json" \</w:t>
        <w:br/>
        <w:t xml:space="preserve"> --data '{</w:t>
        <w:br/>
        <w:t xml:space="preserve"> "field_name": "Contract period",</w:t>
        <w:br/>
        <w:t xml:space="preserve"> "field_type": "daterange",</w:t>
        <w:br/>
        <w:t xml:space="preserve"> "description": "Start and end date of the contract"</w:t>
        <w:br/>
        <w:t xml:space="preserve">  }'</w:t>
      </w:r>
    </w:p>
    <w:p>
      <w:pPr>
        <w:pStyle w:val="Heading3"/>
      </w:pPr>
      <w:r>
        <w:t>Example 3: Create a field visible only in specific pipelines</w:t>
      </w:r>
    </w:p>
    <w:p>
      <w:r>
        <w:rPr>
          <w:b/>
          <w:color w:val="666666"/>
          <w:sz w:val="16"/>
        </w:rPr>
        <w:t>[bash]</w:t>
      </w:r>
    </w:p>
    <w:p>
      <w:pPr>
        <w:shd w:fill="F2F2F2" w:val="clear"/>
      </w:pPr>
      <w:r>
        <w:rPr>
          <w:rFonts w:ascii="Courier New" w:hAnsi="Courier New"/>
          <w:sz w:val="17"/>
        </w:rPr>
        <w:t>curl -i --request POST "https://api.pipedrive.com/api/v2/dealFields" \</w:t>
        <w:br/>
        <w:t xml:space="preserve"> --header "Accept: application/json" \</w:t>
        <w:br/>
        <w:t xml:space="preserve"> --header "Content-Type: application/json" \</w:t>
        <w:br/>
        <w:t xml:space="preserve"> --data '{</w:t>
        <w:br/>
        <w:t xml:space="preserve"> "field_name": "Partner source",</w:t>
        <w:br/>
        <w:t xml:space="preserve"> "field_type": "varchar",</w:t>
        <w:br/>
        <w:t xml:space="preserve"> "ui_visibility": {</w:t>
        <w:br/>
        <w:t xml:space="preserve"> "show_in_pipelines": {</w:t>
        <w:br/>
        <w:t xml:space="preserve"> "show_in_all": false,</w:t>
        <w:br/>
        <w:t xml:space="preserve"> "pipeline_ids": [1, 3]</w:t>
        <w:br/>
        <w:t xml:space="preserve">      }</w:t>
        <w:br/>
        <w:t xml:space="preserve">    }</w:t>
        <w:br/>
        <w:t xml:space="preserve">  }'</w:t>
      </w:r>
    </w:p>
    <w:p>
      <w:pPr>
        <w:pStyle w:val="Heading3"/>
      </w:pPr>
      <w:r>
        <w:t>Notes</w:t>
      </w:r>
    </w:p>
    <w:p>
      <w:pPr>
        <w:pStyle w:val="ListBullet"/>
      </w:pPr>
      <w:r>
        <w:t>options must be provided for field_type = enum or set.</w:t>
      </w:r>
    </w:p>
    <w:p>
      <w:pPr>
        <w:pStyle w:val="ListBullet"/>
      </w:pPr>
      <w:r>
        <w:t>Complex field types such as address and monetary may return subfields; simple field types return subfields: null.</w:t>
      </w:r>
    </w:p>
    <w:p>
      <w:pPr>
        <w:pStyle w:val="ListBullet"/>
      </w:pPr>
      <w:r>
        <w:t>The response field_type enum list is broader than the request field_type list (as shown in the scraped documentation).</w:t>
      </w:r>
    </w:p>
    <w:p>
      <w:pPr>
        <w:pStyle w:val="Heading3"/>
      </w:pPr>
      <w:r>
        <w:t>Related dealFields actions</w:t>
      </w:r>
    </w:p>
    <w:p>
      <w:pPr>
        <w:pStyle w:val="ListBullet"/>
      </w:pPr>
      <w:r>
        <w:t>[GET] List Deal Fields (Metadata) — /dealFields</w:t>
      </w:r>
    </w:p>
    <w:p>
      <w:pPr>
        <w:pStyle w:val="ListBullet"/>
      </w:pPr>
      <w:r>
        <w:t>[GET] Get a Deal Field — /api/v2/dealFields/{{fieldCode}}</w:t>
      </w:r>
    </w:p>
    <w:p>
      <w:pPr>
        <w:pStyle w:val="ListBullet"/>
      </w:pPr>
      <w:r>
        <w:t>[DELETE] Delete a Deal Field — /dealFields/{{id}}</w:t>
      </w:r>
    </w:p>
    <w:p>
      <w:pPr>
        <w:pStyle w:val="ListBullet"/>
      </w:pPr>
      <w:r>
        <w:t>[DELETE] Delete Deal Fields in Bulk — /dealFields</w:t>
      </w:r>
    </w:p>
    <w:p>
      <w:pPr>
        <w:pStyle w:val="ListBullet"/>
      </w:pPr>
      <w:r>
        <w:t>[POST] Add a Deal Field — /dealFields</w:t>
      </w:r>
    </w:p>
    <w:p>
      <w:pPr>
        <w:pStyle w:val="ListBullet"/>
      </w:pPr>
      <w:r>
        <w:t>[DELETE] Delete a Deal Field — /api/v2/dealFields/{{fieldCode}}</w:t>
      </w:r>
    </w:p>
    <w:p>
      <w:r>
        <w:br w:type="page"/>
      </w:r>
    </w:p>
    <w:p>
      <w:pPr>
        <w:pStyle w:val="Heading2"/>
      </w:pPr>
      <w:r>
        <w:t>140. [POST] Receive a Channel Message</w:t>
      </w:r>
    </w:p>
    <w:p>
      <w:r>
        <w:rPr>
          <w:b/>
        </w:rPr>
        <w:t xml:space="preserve">Endpoint: </w:t>
      </w:r>
      <w:r>
        <w:rPr>
          <w:rFonts w:ascii="Courier New" w:hAnsi="Courier New"/>
          <w:sz w:val="18"/>
        </w:rPr>
        <w:t>/channels/messages/receive</w:t>
      </w:r>
    </w:p>
    <w:p>
      <w:pPr>
        <w:pStyle w:val="Heading3"/>
      </w:pPr>
      <w:r>
        <w:t>Prerequisites</w:t>
      </w:r>
    </w:p>
    <w:p>
      <w:pPr>
        <w:pStyle w:val="ListBullet"/>
      </w:pPr>
      <w:r>
        <w:t>Must have Messengers integration OAuth scope enabled</w:t>
      </w:r>
    </w:p>
    <w:p>
      <w:pPr>
        <w:pStyle w:val="ListBullet"/>
      </w:pPr>
      <w:r>
        <w:t>Must have the Messaging manifest ready for the Messaging app extension</w:t>
      </w:r>
    </w:p>
    <w:p>
      <w:pPr>
        <w:pStyle w:val="Heading3"/>
      </w:pPr>
      <w:r>
        <w:t>Method</w:t>
      </w:r>
    </w:p>
    <w:p>
      <w:r>
        <w:t>POST</w:t>
      </w:r>
    </w:p>
    <w:p>
      <w:pPr>
        <w:pStyle w:val="Heading3"/>
      </w:pPr>
      <w:r>
        <w:t>URL</w:t>
      </w:r>
    </w:p>
    <w:p>
      <w:r>
        <w:t>https://api.pipedrive.com/v1/channels/messages/receive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Receives an incoming message and adds it to an existing conversation in Pipedrive.</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When executing the action, send Request Body fields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message.</w:t>
            </w:r>
          </w:p>
        </w:tc>
      </w:tr>
      <w:tr>
        <w:tc>
          <w:tcPr>
            <w:tcW w:type="dxa" w:w="2880"/>
          </w:tcPr>
          <w:p>
            <w:r>
              <w:t>channel_id</w:t>
            </w:r>
          </w:p>
        </w:tc>
        <w:tc>
          <w:tcPr>
            <w:tcW w:type="dxa" w:w="2880"/>
          </w:tcPr>
          <w:p>
            <w:r>
              <w:t>string</w:t>
            </w:r>
          </w:p>
        </w:tc>
        <w:tc>
          <w:tcPr>
            <w:tcW w:type="dxa" w:w="2880"/>
          </w:tcPr>
          <w:p>
            <w:r>
              <w:t>The channel ID as in the provider.</w:t>
            </w:r>
          </w:p>
        </w:tc>
      </w:tr>
      <w:tr>
        <w:tc>
          <w:tcPr>
            <w:tcW w:type="dxa" w:w="2880"/>
          </w:tcPr>
          <w:p>
            <w:r>
              <w:t>sender_id</w:t>
            </w:r>
          </w:p>
        </w:tc>
        <w:tc>
          <w:tcPr>
            <w:tcW w:type="dxa" w:w="2880"/>
          </w:tcPr>
          <w:p>
            <w:r>
              <w:t>string</w:t>
            </w:r>
          </w:p>
        </w:tc>
        <w:tc>
          <w:tcPr>
            <w:tcW w:type="dxa" w:w="2880"/>
          </w:tcPr>
          <w:p>
            <w:r>
              <w:t>The ID of the provider's user that sent the message.</w:t>
            </w:r>
          </w:p>
        </w:tc>
      </w:tr>
      <w:tr>
        <w:tc>
          <w:tcPr>
            <w:tcW w:type="dxa" w:w="2880"/>
          </w:tcPr>
          <w:p>
            <w:r>
              <w:t>conversation_id</w:t>
            </w:r>
          </w:p>
        </w:tc>
        <w:tc>
          <w:tcPr>
            <w:tcW w:type="dxa" w:w="2880"/>
          </w:tcPr>
          <w:p>
            <w:r>
              <w:t>string</w:t>
            </w:r>
          </w:p>
        </w:tc>
        <w:tc>
          <w:tcPr>
            <w:tcW w:type="dxa" w:w="2880"/>
          </w:tcPr>
          <w:p>
            <w:r>
              <w:t>The ID of the conversation.</w:t>
            </w:r>
          </w:p>
        </w:tc>
      </w:tr>
      <w:tr>
        <w:tc>
          <w:tcPr>
            <w:tcW w:type="dxa" w:w="2880"/>
          </w:tcPr>
          <w:p>
            <w:r>
              <w:t>message</w:t>
            </w:r>
          </w:p>
        </w:tc>
        <w:tc>
          <w:tcPr>
            <w:tcW w:type="dxa" w:w="2880"/>
          </w:tcPr>
          <w:p>
            <w:r>
              <w:t>string</w:t>
            </w:r>
          </w:p>
        </w:tc>
        <w:tc>
          <w:tcPr>
            <w:tcW w:type="dxa" w:w="2880"/>
          </w:tcPr>
          <w:p>
            <w:r>
              <w:t>The body of the message.</w:t>
            </w:r>
          </w:p>
        </w:tc>
      </w:tr>
      <w:tr>
        <w:tc>
          <w:tcPr>
            <w:tcW w:type="dxa" w:w="2880"/>
          </w:tcPr>
          <w:p>
            <w:r>
              <w:t>status</w:t>
            </w:r>
          </w:p>
        </w:tc>
        <w:tc>
          <w:tcPr>
            <w:tcW w:type="dxa" w:w="2880"/>
          </w:tcPr>
          <w:p>
            <w:r>
              <w:t>string</w:t>
            </w:r>
          </w:p>
        </w:tc>
        <w:tc>
          <w:tcPr>
            <w:tcW w:type="dxa" w:w="2880"/>
          </w:tcPr>
          <w:p>
            <w:r>
              <w:t>The status of the message. Allowed values: sent, delivered, read, failed.</w:t>
            </w:r>
          </w:p>
        </w:tc>
      </w:tr>
      <w:tr>
        <w:tc>
          <w:tcPr>
            <w:tcW w:type="dxa" w:w="2880"/>
          </w:tcPr>
          <w:p>
            <w:r>
              <w:t>created_at</w:t>
            </w:r>
          </w:p>
        </w:tc>
        <w:tc>
          <w:tcPr>
            <w:tcW w:type="dxa" w:w="2880"/>
          </w:tcPr>
          <w:p>
            <w:r>
              <w:t>string</w:t>
            </w:r>
          </w:p>
        </w:tc>
        <w:tc>
          <w:tcPr>
            <w:tcW w:type="dxa" w:w="2880"/>
          </w:tcPr>
          <w:p>
            <w:r>
              <w:t>The date and time when the message was created in the provider, in UTC. Format: YYYY-MM-DD HH:MM.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reply_by</w:t>
            </w:r>
          </w:p>
        </w:tc>
        <w:tc>
          <w:tcPr>
            <w:tcW w:type="dxa" w:w="2880"/>
          </w:tcPr>
          <w:p>
            <w:r>
              <w:t>string</w:t>
            </w:r>
          </w:p>
        </w:tc>
        <w:tc>
          <w:tcPr>
            <w:tcW w:type="dxa" w:w="2880"/>
          </w:tcPr>
          <w:p>
            <w:r>
              <w:t>The date and time when the message can no longer receive a reply, in UTC. Format: YYYY-MM-DD HH:MM.</w:t>
            </w:r>
          </w:p>
        </w:tc>
      </w:tr>
      <w:tr>
        <w:tc>
          <w:tcPr>
            <w:tcW w:type="dxa" w:w="2880"/>
          </w:tcPr>
          <w:p>
            <w:r>
              <w:t>conversation_link</w:t>
            </w:r>
          </w:p>
        </w:tc>
        <w:tc>
          <w:tcPr>
            <w:tcW w:type="dxa" w:w="2880"/>
          </w:tcPr>
          <w:p>
            <w:r>
              <w:t>string</w:t>
            </w:r>
          </w:p>
        </w:tc>
        <w:tc>
          <w:tcPr>
            <w:tcW w:type="dxa" w:w="2880"/>
          </w:tcPr>
          <w:p>
            <w:r>
              <w:t>A URL that can open the conversation in the provider's side.</w:t>
            </w:r>
          </w:p>
        </w:tc>
      </w:tr>
      <w:tr>
        <w:tc>
          <w:tcPr>
            <w:tcW w:type="dxa" w:w="2880"/>
          </w:tcPr>
          <w:p>
            <w:r>
              <w:t>attachments</w:t>
            </w:r>
          </w:p>
        </w:tc>
        <w:tc>
          <w:tcPr>
            <w:tcW w:type="dxa" w:w="2880"/>
          </w:tcPr>
          <w:p>
            <w:r>
              <w:t>array</w:t>
            </w:r>
          </w:p>
        </w:tc>
        <w:tc>
          <w:tcPr>
            <w:tcW w:type="dxa" w:w="2880"/>
          </w:tcPr>
          <w:p>
            <w:r>
              <w:t>The list of attachments available in the message. Each item is an attachment object (see below).</w:t>
            </w:r>
          </w:p>
        </w:tc>
      </w:tr>
    </w:tbl>
    <w:p/>
    <w:p>
      <w:pPr>
        <w:pStyle w:val="Heading3"/>
      </w:pPr>
      <w:r>
        <w:t>attachments[]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attachment.</w:t>
            </w:r>
          </w:p>
        </w:tc>
      </w:tr>
      <w:tr>
        <w:tc>
          <w:tcPr>
            <w:tcW w:type="dxa" w:w="2880"/>
          </w:tcPr>
          <w:p>
            <w:r>
              <w:t>type</w:t>
            </w:r>
          </w:p>
        </w:tc>
        <w:tc>
          <w:tcPr>
            <w:tcW w:type="dxa" w:w="2880"/>
          </w:tcPr>
          <w:p>
            <w:r>
              <w:t>string</w:t>
            </w:r>
          </w:p>
        </w:tc>
        <w:tc>
          <w:tcPr>
            <w:tcW w:type="dxa" w:w="2880"/>
          </w:tcPr>
          <w:p>
            <w:r>
              <w:t>Required. The mime-type of the attachment.</w:t>
            </w:r>
          </w:p>
        </w:tc>
      </w:tr>
      <w:tr>
        <w:tc>
          <w:tcPr>
            <w:tcW w:type="dxa" w:w="2880"/>
          </w:tcPr>
          <w:p>
            <w:r>
              <w:t>url</w:t>
            </w:r>
          </w:p>
        </w:tc>
        <w:tc>
          <w:tcPr>
            <w:tcW w:type="dxa" w:w="2880"/>
          </w:tcPr>
          <w:p>
            <w:r>
              <w:t>string</w:t>
            </w:r>
          </w:p>
        </w:tc>
        <w:tc>
          <w:tcPr>
            <w:tcW w:type="dxa" w:w="2880"/>
          </w:tcPr>
          <w:p>
            <w:r>
              <w:t>Required. A URL to the file.</w:t>
            </w:r>
          </w:p>
        </w:tc>
      </w:tr>
      <w:tr>
        <w:tc>
          <w:tcPr>
            <w:tcW w:type="dxa" w:w="2880"/>
          </w:tcPr>
          <w:p>
            <w:r>
              <w:t>name</w:t>
            </w:r>
          </w:p>
        </w:tc>
        <w:tc>
          <w:tcPr>
            <w:tcW w:type="dxa" w:w="2880"/>
          </w:tcPr>
          <w:p>
            <w:r>
              <w:t>string</w:t>
            </w:r>
          </w:p>
        </w:tc>
        <w:tc>
          <w:tcPr>
            <w:tcW w:type="dxa" w:w="2880"/>
          </w:tcPr>
          <w:p>
            <w:r>
              <w:t>The name of the attachment.</w:t>
            </w:r>
          </w:p>
        </w:tc>
      </w:tr>
      <w:tr>
        <w:tc>
          <w:tcPr>
            <w:tcW w:type="dxa" w:w="2880"/>
          </w:tcPr>
          <w:p>
            <w:r>
              <w:t>size</w:t>
            </w:r>
          </w:p>
        </w:tc>
        <w:tc>
          <w:tcPr>
            <w:tcW w:type="dxa" w:w="2880"/>
          </w:tcPr>
          <w:p>
            <w:r>
              <w:t>number</w:t>
            </w:r>
          </w:p>
        </w:tc>
        <w:tc>
          <w:tcPr>
            <w:tcW w:type="dxa" w:w="2880"/>
          </w:tcPr>
          <w:p>
            <w:r>
              <w:t>The size of the attachment.</w:t>
            </w:r>
          </w:p>
        </w:tc>
      </w:tr>
      <w:tr>
        <w:tc>
          <w:tcPr>
            <w:tcW w:type="dxa" w:w="2880"/>
          </w:tcPr>
          <w:p>
            <w:r>
              <w:t>preview_url</w:t>
            </w:r>
          </w:p>
        </w:tc>
        <w:tc>
          <w:tcPr>
            <w:tcW w:type="dxa" w:w="2880"/>
          </w:tcPr>
          <w:p>
            <w:r>
              <w:t>string</w:t>
            </w:r>
          </w:p>
        </w:tc>
        <w:tc>
          <w:tcPr>
            <w:tcW w:type="dxa" w:w="2880"/>
          </w:tcPr>
          <w:p>
            <w:r>
              <w:t>A URL to a preview picture of the file.</w:t>
            </w:r>
          </w:p>
        </w:tc>
      </w:tr>
      <w:tr>
        <w:tc>
          <w:tcPr>
            <w:tcW w:type="dxa" w:w="2880"/>
          </w:tcPr>
          <w:p>
            <w:r>
              <w:t>link_expires</w:t>
            </w:r>
          </w:p>
        </w:tc>
        <w:tc>
          <w:tcPr>
            <w:tcW w:type="dxa" w:w="2880"/>
          </w:tcPr>
          <w:p>
            <w:r>
              <w:t>boolean</w:t>
            </w:r>
          </w:p>
        </w:tc>
        <w:tc>
          <w:tcPr>
            <w:tcW w:type="dxa" w:w="2880"/>
          </w:tcPr>
          <w:p>
            <w:r>
              <w:t>If true, it will use the getMessageById endpoint for fetching updated attachment URLs.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"msg_123",</w:t>
        <w:br/>
        <w:t xml:space="preserve"> "channel_id": "channel_abc",</w:t>
        <w:br/>
        <w:t xml:space="preserve"> "sender_id": "provider_user_456",</w:t>
        <w:br/>
        <w:t xml:space="preserve"> "conversation_id": "conv_789",</w:t>
        <w:br/>
        <w:t xml:space="preserve"> "message": "Hello from the provider!",</w:t>
        <w:br/>
        <w:t xml:space="preserve"> "status": "sent",</w:t>
        <w:br/>
        <w:t xml:space="preserve"> "created_at": "2026-03-14 09:30",</w:t>
        <w:br/>
        <w:t xml:space="preserve"> "reply_by": "2026-03-14 10:30",</w:t>
        <w:br/>
        <w:t xml:space="preserve"> "conversation_link": "https://provider.example.com/conversations/conv_789",</w:t>
        <w:br/>
        <w:t xml:space="preserve"> "attachments": [</w:t>
        <w:br/>
        <w:t xml:space="preserve"> {</w:t>
        <w:br/>
        <w:t xml:space="preserve"> "id": "att_1",</w:t>
        <w:br/>
        <w:t xml:space="preserve"> "type": "image/png",</w:t>
        <w:br/>
        <w:t xml:space="preserve"> "name": "screenshot.png",</w:t>
        <w:br/>
        <w:t xml:space="preserve"> "size": 24567,</w:t>
        <w:br/>
        <w:t xml:space="preserve"> "url": "https://provider.example.com/files/att_1",</w:t>
        <w:br/>
        <w:t xml:space="preserve"> "preview_url": "https://provider.example.com/files/att_1/preview",</w:t>
        <w:br/>
        <w:t xml:space="preserve"> "link_expires": false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"success": false,</w:t>
        <w:br/>
        <w:t xml:space="preserve"> "error": "Expected { id: string; sender_id: string; conversation_id: string; conversation_link?: string; channel_id: string; created_at: string; message: string; status: unknown; attachments: { id: string; type: string; name: string | null; size: number | null; url: string; preview_url: string | null; }[]; reply_by?: string | null; }, but was incompatible",</w:t>
        <w:br/>
        <w:t xml:space="preserve"> "error_info": "Please check the reference docs in https://developers.pipedrive.com/docs/api/v1",</w:t>
        <w:br/>
        <w:t xml:space="preserve"> "additional_data": {</w:t>
        <w:br/>
        <w:t xml:space="preserve"> "code": "INVALID_RECEIVE_MESSAGE_PAYLOAD"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Present on success. Contains the registered message.</w:t>
            </w:r>
          </w:p>
        </w:tc>
      </w:tr>
      <w:tr>
        <w:tc>
          <w:tcPr>
            <w:tcW w:type="dxa" w:w="2880"/>
          </w:tcPr>
          <w:p>
            <w:r>
              <w:t>data.id</w:t>
            </w:r>
          </w:p>
        </w:tc>
        <w:tc>
          <w:tcPr>
            <w:tcW w:type="dxa" w:w="2880"/>
          </w:tcPr>
          <w:p>
            <w:r>
              <w:t>string</w:t>
            </w:r>
          </w:p>
        </w:tc>
        <w:tc>
          <w:tcPr>
            <w:tcW w:type="dxa" w:w="2880"/>
          </w:tcPr>
          <w:p>
            <w:r>
              <w:t>The ID of the message.</w:t>
            </w:r>
          </w:p>
        </w:tc>
      </w:tr>
      <w:tr>
        <w:tc>
          <w:tcPr>
            <w:tcW w:type="dxa" w:w="2880"/>
          </w:tcPr>
          <w:p>
            <w:r>
              <w:t>data.channel_id</w:t>
            </w:r>
          </w:p>
        </w:tc>
        <w:tc>
          <w:tcPr>
            <w:tcW w:type="dxa" w:w="2880"/>
          </w:tcPr>
          <w:p>
            <w:r>
              <w:t>string</w:t>
            </w:r>
          </w:p>
        </w:tc>
        <w:tc>
          <w:tcPr>
            <w:tcW w:type="dxa" w:w="2880"/>
          </w:tcPr>
          <w:p>
            <w:r>
              <w:t>The channel ID as in the provider.</w:t>
            </w:r>
          </w:p>
        </w:tc>
      </w:tr>
      <w:tr>
        <w:tc>
          <w:tcPr>
            <w:tcW w:type="dxa" w:w="2880"/>
          </w:tcPr>
          <w:p>
            <w:r>
              <w:t>data.sender_id</w:t>
            </w:r>
          </w:p>
        </w:tc>
        <w:tc>
          <w:tcPr>
            <w:tcW w:type="dxa" w:w="2880"/>
          </w:tcPr>
          <w:p>
            <w:r>
              <w:t>string</w:t>
            </w:r>
          </w:p>
        </w:tc>
        <w:tc>
          <w:tcPr>
            <w:tcW w:type="dxa" w:w="2880"/>
          </w:tcPr>
          <w:p>
            <w:r>
              <w:t>The ID of the provider's user that sent the message.</w:t>
            </w:r>
          </w:p>
        </w:tc>
      </w:tr>
      <w:tr>
        <w:tc>
          <w:tcPr>
            <w:tcW w:type="dxa" w:w="2880"/>
          </w:tcPr>
          <w:p>
            <w:r>
              <w:t>data.conversation_id</w:t>
            </w:r>
          </w:p>
        </w:tc>
        <w:tc>
          <w:tcPr>
            <w:tcW w:type="dxa" w:w="2880"/>
          </w:tcPr>
          <w:p>
            <w:r>
              <w:t>string</w:t>
            </w:r>
          </w:p>
        </w:tc>
        <w:tc>
          <w:tcPr>
            <w:tcW w:type="dxa" w:w="2880"/>
          </w:tcPr>
          <w:p>
            <w:r>
              <w:t>The ID of the conversation.</w:t>
            </w:r>
          </w:p>
        </w:tc>
      </w:tr>
      <w:tr>
        <w:tc>
          <w:tcPr>
            <w:tcW w:type="dxa" w:w="2880"/>
          </w:tcPr>
          <w:p>
            <w:r>
              <w:t>data.message</w:t>
            </w:r>
          </w:p>
        </w:tc>
        <w:tc>
          <w:tcPr>
            <w:tcW w:type="dxa" w:w="2880"/>
          </w:tcPr>
          <w:p>
            <w:r>
              <w:t>string</w:t>
            </w:r>
          </w:p>
        </w:tc>
        <w:tc>
          <w:tcPr>
            <w:tcW w:type="dxa" w:w="2880"/>
          </w:tcPr>
          <w:p>
            <w:r>
              <w:t>The body of the message.</w:t>
            </w:r>
          </w:p>
        </w:tc>
      </w:tr>
      <w:tr>
        <w:tc>
          <w:tcPr>
            <w:tcW w:type="dxa" w:w="2880"/>
          </w:tcPr>
          <w:p>
            <w:r>
              <w:t>data.status</w:t>
            </w:r>
          </w:p>
        </w:tc>
        <w:tc>
          <w:tcPr>
            <w:tcW w:type="dxa" w:w="2880"/>
          </w:tcPr>
          <w:p>
            <w:r>
              <w:t>string</w:t>
            </w:r>
          </w:p>
        </w:tc>
        <w:tc>
          <w:tcPr>
            <w:tcW w:type="dxa" w:w="2880"/>
          </w:tcPr>
          <w:p>
            <w:r>
              <w:t>The status of the message. Allowed values: sent, delivered, read, failed.</w:t>
            </w:r>
          </w:p>
        </w:tc>
      </w:tr>
      <w:tr>
        <w:tc>
          <w:tcPr>
            <w:tcW w:type="dxa" w:w="2880"/>
          </w:tcPr>
          <w:p>
            <w:r>
              <w:t>data.created_at</w:t>
            </w:r>
          </w:p>
        </w:tc>
        <w:tc>
          <w:tcPr>
            <w:tcW w:type="dxa" w:w="2880"/>
          </w:tcPr>
          <w:p>
            <w:r>
              <w:t>string</w:t>
            </w:r>
          </w:p>
        </w:tc>
        <w:tc>
          <w:tcPr>
            <w:tcW w:type="dxa" w:w="2880"/>
          </w:tcPr>
          <w:p>
            <w:r>
              <w:t>Message creation date/time in UTC. Format: YYYY-MM-DD HH:MM.</w:t>
            </w:r>
          </w:p>
        </w:tc>
      </w:tr>
      <w:tr>
        <w:tc>
          <w:tcPr>
            <w:tcW w:type="dxa" w:w="2880"/>
          </w:tcPr>
          <w:p>
            <w:r>
              <w:t>data.reply_by</w:t>
            </w:r>
          </w:p>
        </w:tc>
        <w:tc>
          <w:tcPr>
            <w:tcW w:type="dxa" w:w="2880"/>
          </w:tcPr>
          <w:p>
            <w:r>
              <w:t>string</w:t>
            </w:r>
          </w:p>
        </w:tc>
        <w:tc>
          <w:tcPr>
            <w:tcW w:type="dxa" w:w="2880"/>
          </w:tcPr>
          <w:p>
            <w:r>
              <w:t>Reply cutoff date/time in UTC. Format: YYYY-MM-DD HH:MM.</w:t>
            </w:r>
          </w:p>
        </w:tc>
      </w:tr>
      <w:tr>
        <w:tc>
          <w:tcPr>
            <w:tcW w:type="dxa" w:w="2880"/>
          </w:tcPr>
          <w:p>
            <w:r>
              <w:t>data.conversation_link</w:t>
            </w:r>
          </w:p>
        </w:tc>
        <w:tc>
          <w:tcPr>
            <w:tcW w:type="dxa" w:w="2880"/>
          </w:tcPr>
          <w:p>
            <w:r>
              <w:t>string</w:t>
            </w:r>
          </w:p>
        </w:tc>
        <w:tc>
          <w:tcPr>
            <w:tcW w:type="dxa" w:w="2880"/>
          </w:tcPr>
          <w:p>
            <w:r>
              <w:t>A provider-side link to open the conversation.</w:t>
            </w:r>
          </w:p>
        </w:tc>
      </w:tr>
      <w:tr>
        <w:tc>
          <w:tcPr>
            <w:tcW w:type="dxa" w:w="2880"/>
          </w:tcPr>
          <w:p>
            <w:r>
              <w:t>data.attachments</w:t>
            </w:r>
          </w:p>
        </w:tc>
        <w:tc>
          <w:tcPr>
            <w:tcW w:type="dxa" w:w="2880"/>
          </w:tcPr>
          <w:p>
            <w:r>
              <w:t>array</w:t>
            </w:r>
          </w:p>
        </w:tc>
        <w:tc>
          <w:tcPr>
            <w:tcW w:type="dxa" w:w="2880"/>
          </w:tcPr>
          <w:p>
            <w:r>
              <w:t>Attachments included with the message.</w:t>
            </w:r>
          </w:p>
        </w:tc>
      </w:tr>
      <w:tr>
        <w:tc>
          <w:tcPr>
            <w:tcW w:type="dxa" w:w="2880"/>
          </w:tcPr>
          <w:p>
            <w:r>
              <w:t>data.attachments[].id</w:t>
            </w:r>
          </w:p>
        </w:tc>
        <w:tc>
          <w:tcPr>
            <w:tcW w:type="dxa" w:w="2880"/>
          </w:tcPr>
          <w:p>
            <w:r>
              <w:t>string</w:t>
            </w:r>
          </w:p>
        </w:tc>
        <w:tc>
          <w:tcPr>
            <w:tcW w:type="dxa" w:w="2880"/>
          </w:tcPr>
          <w:p>
            <w:r>
              <w:t>The ID of the attachment.</w:t>
            </w:r>
          </w:p>
        </w:tc>
      </w:tr>
      <w:tr>
        <w:tc>
          <w:tcPr>
            <w:tcW w:type="dxa" w:w="2880"/>
          </w:tcPr>
          <w:p>
            <w:r>
              <w:t>data.attachments[].type</w:t>
            </w:r>
          </w:p>
        </w:tc>
        <w:tc>
          <w:tcPr>
            <w:tcW w:type="dxa" w:w="2880"/>
          </w:tcPr>
          <w:p>
            <w:r>
              <w:t>string</w:t>
            </w:r>
          </w:p>
        </w:tc>
        <w:tc>
          <w:tcPr>
            <w:tcW w:type="dxa" w:w="2880"/>
          </w:tcPr>
          <w:p>
            <w:r>
              <w:t>The mime-type of the attachment.</w:t>
            </w:r>
          </w:p>
        </w:tc>
      </w:tr>
      <w:tr>
        <w:tc>
          <w:tcPr>
            <w:tcW w:type="dxa" w:w="2880"/>
          </w:tcPr>
          <w:p>
            <w:r>
              <w:t>data.attachments[].name</w:t>
            </w:r>
          </w:p>
        </w:tc>
        <w:tc>
          <w:tcPr>
            <w:tcW w:type="dxa" w:w="2880"/>
          </w:tcPr>
          <w:p>
            <w:r>
              <w:t>string</w:t>
            </w:r>
          </w:p>
        </w:tc>
        <w:tc>
          <w:tcPr>
            <w:tcW w:type="dxa" w:w="2880"/>
          </w:tcPr>
          <w:p>
            <w:r>
              <w:t>The name of the attachment.</w:t>
            </w:r>
          </w:p>
        </w:tc>
      </w:tr>
      <w:tr>
        <w:tc>
          <w:tcPr>
            <w:tcW w:type="dxa" w:w="2880"/>
          </w:tcPr>
          <w:p>
            <w:r>
              <w:t>data.attachments[].size</w:t>
            </w:r>
          </w:p>
        </w:tc>
        <w:tc>
          <w:tcPr>
            <w:tcW w:type="dxa" w:w="2880"/>
          </w:tcPr>
          <w:p>
            <w:r>
              <w:t>number</w:t>
            </w:r>
          </w:p>
        </w:tc>
        <w:tc>
          <w:tcPr>
            <w:tcW w:type="dxa" w:w="2880"/>
          </w:tcPr>
          <w:p>
            <w:r>
              <w:t>The size of the attachment.</w:t>
            </w:r>
          </w:p>
        </w:tc>
      </w:tr>
      <w:tr>
        <w:tc>
          <w:tcPr>
            <w:tcW w:type="dxa" w:w="2880"/>
          </w:tcPr>
          <w:p>
            <w:r>
              <w:t>data.attachments[].url</w:t>
            </w:r>
          </w:p>
        </w:tc>
        <w:tc>
          <w:tcPr>
            <w:tcW w:type="dxa" w:w="2880"/>
          </w:tcPr>
          <w:p>
            <w:r>
              <w:t>string</w:t>
            </w:r>
          </w:p>
        </w:tc>
        <w:tc>
          <w:tcPr>
            <w:tcW w:type="dxa" w:w="2880"/>
          </w:tcPr>
          <w:p>
            <w:r>
              <w:t>A URL to the file.</w:t>
            </w:r>
          </w:p>
        </w:tc>
      </w:tr>
      <w:tr>
        <w:tc>
          <w:tcPr>
            <w:tcW w:type="dxa" w:w="2880"/>
          </w:tcPr>
          <w:p>
            <w:r>
              <w:t>data.attachments[].preview_url</w:t>
            </w:r>
          </w:p>
        </w:tc>
        <w:tc>
          <w:tcPr>
            <w:tcW w:type="dxa" w:w="2880"/>
          </w:tcPr>
          <w:p>
            <w:r>
              <w:t>string</w:t>
            </w:r>
          </w:p>
        </w:tc>
        <w:tc>
          <w:tcPr>
            <w:tcW w:type="dxa" w:w="2880"/>
          </w:tcPr>
          <w:p>
            <w:r>
              <w:t>A URL to a preview picture of the file.</w:t>
            </w:r>
          </w:p>
        </w:tc>
      </w:tr>
      <w:tr>
        <w:tc>
          <w:tcPr>
            <w:tcW w:type="dxa" w:w="2880"/>
          </w:tcPr>
          <w:p>
            <w:r>
              <w:t>data.attachments[].link_expires</w:t>
            </w:r>
          </w:p>
        </w:tc>
        <w:tc>
          <w:tcPr>
            <w:tcW w:type="dxa" w:w="2880"/>
          </w:tcPr>
          <w:p>
            <w:r>
              <w:t>boolean</w:t>
            </w:r>
          </w:p>
        </w:tc>
        <w:tc>
          <w:tcPr>
            <w:tcW w:type="dxa" w:w="2880"/>
          </w:tcPr>
          <w:p>
            <w:r>
              <w:t>Whether attachment links expire and must be refreshed via getMessageById. Default: false.</w:t>
            </w:r>
          </w:p>
        </w:tc>
      </w:tr>
      <w:tr>
        <w:tc>
          <w:tcPr>
            <w:tcW w:type="dxa" w:w="2880"/>
          </w:tcPr>
          <w:p>
            <w:r>
              <w:t>error</w:t>
            </w:r>
          </w:p>
        </w:tc>
        <w:tc>
          <w:tcPr>
            <w:tcW w:type="dxa" w:w="2880"/>
          </w:tcPr>
          <w:p>
            <w:r>
              <w:t>string</w:t>
            </w:r>
          </w:p>
        </w:tc>
        <w:tc>
          <w:tcPr>
            <w:tcW w:type="dxa" w:w="2880"/>
          </w:tcPr>
          <w:p>
            <w:r>
              <w:t>Present on error. The error description.</w:t>
            </w:r>
          </w:p>
        </w:tc>
      </w:tr>
      <w:tr>
        <w:tc>
          <w:tcPr>
            <w:tcW w:type="dxa" w:w="2880"/>
          </w:tcPr>
          <w:p>
            <w:r>
              <w:t>error_info</w:t>
            </w:r>
          </w:p>
        </w:tc>
        <w:tc>
          <w:tcPr>
            <w:tcW w:type="dxa" w:w="2880"/>
          </w:tcPr>
          <w:p>
            <w:r>
              <w:t>string</w:t>
            </w:r>
          </w:p>
        </w:tc>
        <w:tc>
          <w:tcPr>
            <w:tcW w:type="dxa" w:w="2880"/>
          </w:tcPr>
          <w:p>
            <w:r>
              <w:t>Present on error. Additional information.</w:t>
            </w:r>
          </w:p>
        </w:tc>
      </w:tr>
      <w:tr>
        <w:tc>
          <w:tcPr>
            <w:tcW w:type="dxa" w:w="2880"/>
          </w:tcPr>
          <w:p>
            <w:r>
              <w:t>additional_data</w:t>
            </w:r>
          </w:p>
        </w:tc>
        <w:tc>
          <w:tcPr>
            <w:tcW w:type="dxa" w:w="2880"/>
          </w:tcPr>
          <w:p>
            <w:r>
              <w:t>object</w:t>
            </w:r>
          </w:p>
        </w:tc>
        <w:tc>
          <w:tcPr>
            <w:tcW w:type="dxa" w:w="2880"/>
          </w:tcPr>
          <w:p>
            <w:r>
              <w:t>Present on error. Additional error metadata.</w:t>
            </w:r>
          </w:p>
        </w:tc>
      </w:tr>
      <w:tr>
        <w:tc>
          <w:tcPr>
            <w:tcW w:type="dxa" w:w="2880"/>
          </w:tcPr>
          <w:p>
            <w:r>
              <w:t>additional_data.code</w:t>
            </w:r>
          </w:p>
        </w:tc>
        <w:tc>
          <w:tcPr>
            <w:tcW w:type="dxa" w:w="2880"/>
          </w:tcPr>
          <w:p>
            <w:r>
              <w:t>string</w:t>
            </w:r>
          </w:p>
        </w:tc>
        <w:tc>
          <w:tcPr>
            <w:tcW w:type="dxa" w:w="2880"/>
          </w:tcPr>
          <w:p>
            <w:r>
              <w:t>An error code sent by the API (e.g., INVALID_RECEIVE_MESSAGE_PAYLOAD).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'https://api.pipedrive.com/v1/channels/messages/receive' \</w:t>
        <w:br/>
        <w:t xml:space="preserve"> --header 'Accept: application/json' \</w:t>
        <w:br/>
        <w:t xml:space="preserve"> --header 'Content-Type: application/json' \</w:t>
        <w:br/>
        <w:t xml:space="preserve"> --data '{</w:t>
        <w:br/>
        <w:t xml:space="preserve"> "id": "msg_123",</w:t>
        <w:br/>
        <w:t xml:space="preserve"> "channel_id": "channel_abc",</w:t>
        <w:br/>
        <w:t xml:space="preserve"> "sender_id": "provider_user_456",</w:t>
        <w:br/>
        <w:t xml:space="preserve"> "conversation_id": "conv_789",</w:t>
        <w:br/>
        <w:t xml:space="preserve"> "message": "Hello from the provider!",</w:t>
        <w:br/>
        <w:t xml:space="preserve"> "status": "sent",</w:t>
        <w:br/>
        <w:t xml:space="preserve"> "created_at": "2026-03-14 09:30",</w:t>
        <w:br/>
        <w:t xml:space="preserve"> "conversation_link": "https://provider.example.com/conversations/conv_789",</w:t>
        <w:br/>
        <w:t xml:space="preserve"> "attachments": [</w:t>
        <w:br/>
        <w:t xml:space="preserve">      {</w:t>
        <w:br/>
        <w:t xml:space="preserve"> "id": "att_1",</w:t>
        <w:br/>
        <w:t xml:space="preserve"> "type": "image/png",</w:t>
        <w:br/>
        <w:t xml:space="preserve"> "name": "screenshot.png",</w:t>
        <w:br/>
        <w:t xml:space="preserve"> "size": 24567,</w:t>
        <w:br/>
        <w:t xml:space="preserve"> "url": "https://provider.example.com/files/att_1",</w:t>
        <w:br/>
        <w:t xml:space="preserve"> "preview_url": "https://provider.example.com/files/att_1/preview",</w:t>
        <w:br/>
        <w:t xml:space="preserve"> "link_expires": false</w:t>
        <w:br/>
        <w:t xml:space="preserve">      }</w:t>
        <w:br/>
        <w:t xml:space="preserve">    ]</w:t>
        <w:br/>
        <w:t xml:space="preserve">  }'</w:t>
      </w:r>
    </w:p>
    <w:p>
      <w:pPr>
        <w:pStyle w:val="Heading3"/>
      </w:pPr>
      <w:r>
        <w:t>Example Usage</w:t>
      </w:r>
    </w:p>
    <w:p>
      <w:pPr>
        <w:pStyle w:val="Heading3"/>
      </w:pPr>
      <w:r>
        <w:t>Example 1: Receive a message without attachments</w:t>
      </w:r>
    </w:p>
    <w:p>
      <w:r>
        <w:rPr>
          <w:b/>
          <w:color w:val="666666"/>
          <w:sz w:val="16"/>
        </w:rPr>
        <w:t>[bash]</w:t>
      </w:r>
    </w:p>
    <w:p>
      <w:pPr>
        <w:shd w:fill="F2F2F2" w:val="clear"/>
      </w:pPr>
      <w:r>
        <w:rPr>
          <w:rFonts w:ascii="Courier New" w:hAnsi="Courier New"/>
          <w:sz w:val="17"/>
        </w:rPr>
        <w:t>curl -X POST 'https://api.pipedrive.com/v1/channels/messages/receive' \</w:t>
        <w:br/>
        <w:t xml:space="preserve"> -H 'Accept: application/json' \</w:t>
        <w:br/>
        <w:t xml:space="preserve"> -H 'Content-Type: application/json' \</w:t>
        <w:br/>
        <w:t xml:space="preserve"> -d '{</w:t>
        <w:br/>
        <w:t xml:space="preserve"> "id": "msg_2001",</w:t>
        <w:br/>
        <w:t xml:space="preserve"> "channel_id": "whatsapp_business_01",</w:t>
        <w:br/>
        <w:t xml:space="preserve"> "sender_id": "wa_user_7788",</w:t>
        <w:br/>
        <w:t xml:space="preserve"> "conversation_id": "conv_9001",</w:t>
        <w:br/>
        <w:t xml:space="preserve"> "message": "Can you share pricing details?",</w:t>
        <w:br/>
        <w:t xml:space="preserve"> "status": "delivered",</w:t>
        <w:br/>
        <w:t xml:space="preserve"> "created_at": "2026-03-14 11:05"</w:t>
        <w:br/>
        <w:t xml:space="preserve">  }'</w:t>
      </w:r>
    </w:p>
    <w:p>
      <w:pPr>
        <w:pStyle w:val="Heading3"/>
      </w:pPr>
      <w:r>
        <w:t>Example 2: Receive a message with an attachment</w:t>
      </w:r>
    </w:p>
    <w:p>
      <w:r>
        <w:rPr>
          <w:b/>
          <w:color w:val="666666"/>
          <w:sz w:val="16"/>
        </w:rPr>
        <w:t>[bash]</w:t>
      </w:r>
    </w:p>
    <w:p>
      <w:pPr>
        <w:shd w:fill="F2F2F2" w:val="clear"/>
      </w:pPr>
      <w:r>
        <w:rPr>
          <w:rFonts w:ascii="Courier New" w:hAnsi="Courier New"/>
          <w:sz w:val="17"/>
        </w:rPr>
        <w:t>curl -X POST 'https://api.pipedrive.com/v1/channels/messages/receive' \</w:t>
        <w:br/>
        <w:t xml:space="preserve"> -H 'Accept: application/json' \</w:t>
        <w:br/>
        <w:t xml:space="preserve"> -H 'Content-Type: application/json' \</w:t>
        <w:br/>
        <w:t xml:space="preserve"> -d '{</w:t>
        <w:br/>
        <w:t xml:space="preserve"> "id": "msg_2002",</w:t>
        <w:br/>
        <w:t xml:space="preserve"> "channel_id": "channel_abc",</w:t>
        <w:br/>
        <w:t xml:space="preserve"> "sender_id": "provider_user_456",</w:t>
        <w:br/>
        <w:t xml:space="preserve"> "conversation_id": "conv_789",</w:t>
        <w:br/>
        <w:t xml:space="preserve"> "message": "Here is the document.",</w:t>
        <w:br/>
        <w:t xml:space="preserve"> "status": "sent",</w:t>
        <w:br/>
        <w:t xml:space="preserve"> "created_at": "2026-03-14 11:10",</w:t>
        <w:br/>
        <w:t xml:space="preserve"> "attachments": [</w:t>
        <w:br/>
        <w:t xml:space="preserve">      {</w:t>
        <w:br/>
        <w:t xml:space="preserve"> "id": "att_2",</w:t>
        <w:br/>
        <w:t xml:space="preserve"> "type": "application/pdf",</w:t>
        <w:br/>
        <w:t xml:space="preserve"> "name": "proposal.pdf",</w:t>
        <w:br/>
        <w:t xml:space="preserve"> "size": 1048576,</w:t>
        <w:br/>
        <w:t xml:space="preserve"> "url": "https://provider.example.com/files/att_2"</w:t>
        <w:br/>
        <w:t xml:space="preserve">      }</w:t>
        <w:br/>
        <w:t xml:space="preserve">    ]</w:t>
        <w:br/>
        <w:t xml:space="preserve">  }'</w:t>
      </w:r>
    </w:p>
    <w:p>
      <w:pPr>
        <w:pStyle w:val="Heading3"/>
      </w:pPr>
      <w:r>
        <w:t>Behavior</w:t>
      </w:r>
    </w:p>
    <w:p>
      <w:pPr>
        <w:pStyle w:val="ListBullet"/>
      </w:pPr>
      <w:r>
        <w:t>Validates the incoming payload (required fields, compatible structure).</w:t>
      </w:r>
    </w:p>
    <w:p>
      <w:pPr>
        <w:pStyle w:val="ListBullet"/>
      </w:pPr>
      <w:r>
        <w:t>Registers the message into the specified conversation.</w:t>
      </w:r>
    </w:p>
    <w:p>
      <w:pPr>
        <w:pStyle w:val="ListBullet"/>
      </w:pPr>
      <w:r>
        <w:t>Returns the registered message object on success.</w:t>
      </w:r>
    </w:p>
    <w:p>
      <w:pPr>
        <w:pStyle w:val="Heading3"/>
      </w:pPr>
      <w:r>
        <w:t>Notes</w:t>
      </w:r>
    </w:p>
    <w:p>
      <w:pPr>
        <w:pStyle w:val="ListBullet"/>
      </w:pPr>
      <w:r>
        <w:t>created_at and reply_by must be in UTC and use the format YYYY-MM-DD HH:MM.</w:t>
      </w:r>
    </w:p>
    <w:p>
      <w:pPr>
        <w:pStyle w:val="ListBullet"/>
      </w:pPr>
      <w:r>
        <w:t>If attachments[].link_expires is true, attachment URLs may need to be refreshed via the getMessageById endpoint (as referenced in the docs).</w:t>
      </w:r>
    </w:p>
    <w:p>
      <w:pPr>
        <w:pStyle w:val="Heading3"/>
      </w:pPr>
      <w:r>
        <w:t>Error Handling</w:t>
      </w:r>
    </w:p>
    <w:p>
      <w:pPr>
        <w:pStyle w:val="ListBullet"/>
      </w:pPr>
      <w:r>
        <w:t>400 Bad Request: Payload is invalid or incompatible (see error example and additional_data.code).</w:t>
      </w:r>
    </w:p>
    <w:p>
      <w:r>
        <w:br w:type="page"/>
      </w:r>
    </w:p>
    <w:p>
      <w:pPr>
        <w:pStyle w:val="Heading2"/>
      </w:pPr>
      <w:r>
        <w:t>141. [GET] List Supported Currencies</w:t>
      </w:r>
    </w:p>
    <w:p>
      <w:r>
        <w:rPr>
          <w:b/>
        </w:rPr>
        <w:t xml:space="preserve">Endpoint: </w:t>
      </w:r>
      <w:r>
        <w:rPr>
          <w:rFonts w:ascii="Courier New" w:hAnsi="Courier New"/>
          <w:sz w:val="18"/>
        </w:rPr>
        <w:t>/currencies</w:t>
      </w:r>
    </w:p>
    <w:p>
      <w:pPr>
        <w:pStyle w:val="Heading3"/>
      </w:pPr>
      <w:r>
        <w:t>Prerequisites</w:t>
      </w:r>
    </w:p>
    <w:p>
      <w:pPr>
        <w:pStyle w:val="ListBullet"/>
      </w:pPr>
      <w:r>
        <w:t>Must have access to the Pipedrive account whose currencies you want to list</w:t>
      </w:r>
    </w:p>
    <w:p>
      <w:pPr>
        <w:pStyle w:val="Heading3"/>
      </w:pPr>
      <w:r>
        <w:t>Method</w:t>
      </w:r>
    </w:p>
    <w:p>
      <w:r>
        <w:t>GET</w:t>
      </w:r>
    </w:p>
    <w:p>
      <w:pPr>
        <w:pStyle w:val="Heading3"/>
      </w:pPr>
      <w:r>
        <w:t>URL</w:t>
      </w:r>
    </w:p>
    <w:p>
      <w:r>
        <w:t>https://api.pipedrive.com/v1/currencies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supported currencies in the given account. These currencies should be used when saving monetary values with other objects. For non-custom currencies, the returned code is the ISO 4217 currency code.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Optional search term that is searched for from the currency's name and/or code.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"code": "USD",</w:t>
        <w:br/>
        <w:t xml:space="preserve"> "name": "US Dollar",</w:t>
        <w:br/>
        <w:t xml:space="preserve"> "decimal_points": 2,</w:t>
        <w:br/>
        <w:t xml:space="preserve"> "symbol": "$",</w:t>
        <w:br/>
        <w:t xml:space="preserve"> "active_flag": true,</w:t>
        <w:br/>
        <w:t xml:space="preserve"> "is_custom_flag":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The array of currencies.</w:t>
            </w:r>
          </w:p>
        </w:tc>
      </w:tr>
      <w:tr>
        <w:tc>
          <w:tcPr>
            <w:tcW w:type="dxa" w:w="2880"/>
          </w:tcPr>
          <w:p>
            <w:r>
              <w:t>data.id</w:t>
            </w:r>
          </w:p>
        </w:tc>
        <w:tc>
          <w:tcPr>
            <w:tcW w:type="dxa" w:w="2880"/>
          </w:tcPr>
          <w:p>
            <w:r>
              <w:t>integer</w:t>
            </w:r>
          </w:p>
        </w:tc>
        <w:tc>
          <w:tcPr>
            <w:tcW w:type="dxa" w:w="2880"/>
          </w:tcPr>
          <w:p>
            <w:r>
              <w:t>The ID of the currency.</w:t>
            </w:r>
          </w:p>
        </w:tc>
      </w:tr>
      <w:tr>
        <w:tc>
          <w:tcPr>
            <w:tcW w:type="dxa" w:w="2880"/>
          </w:tcPr>
          <w:p>
            <w:r>
              <w:t>data.code</w:t>
            </w:r>
          </w:p>
        </w:tc>
        <w:tc>
          <w:tcPr>
            <w:tcW w:type="dxa" w:w="2880"/>
          </w:tcPr>
          <w:p>
            <w:r>
              <w:t>string</w:t>
            </w:r>
          </w:p>
        </w:tc>
        <w:tc>
          <w:tcPr>
            <w:tcW w:type="dxa" w:w="2880"/>
          </w:tcPr>
          <w:p>
            <w:r>
              <w:t>The code of the currency. For all non-custom currencies, this is the currency code according to ISO 4217.</w:t>
            </w:r>
          </w:p>
        </w:tc>
      </w:tr>
      <w:tr>
        <w:tc>
          <w:tcPr>
            <w:tcW w:type="dxa" w:w="2880"/>
          </w:tcPr>
          <w:p>
            <w:r>
              <w:t>data.name</w:t>
            </w:r>
          </w:p>
        </w:tc>
        <w:tc>
          <w:tcPr>
            <w:tcW w:type="dxa" w:w="2880"/>
          </w:tcPr>
          <w:p>
            <w:r>
              <w:t>string</w:t>
            </w:r>
          </w:p>
        </w:tc>
        <w:tc>
          <w:tcPr>
            <w:tcW w:type="dxa" w:w="2880"/>
          </w:tcPr>
          <w:p>
            <w:r>
              <w:t>The name of the currency.</w:t>
            </w:r>
          </w:p>
        </w:tc>
      </w:tr>
      <w:tr>
        <w:tc>
          <w:tcPr>
            <w:tcW w:type="dxa" w:w="2880"/>
          </w:tcPr>
          <w:p>
            <w:r>
              <w:t>data.decimal_points</w:t>
            </w:r>
          </w:p>
        </w:tc>
        <w:tc>
          <w:tcPr>
            <w:tcW w:type="dxa" w:w="2880"/>
          </w:tcPr>
          <w:p>
            <w:r>
              <w:t>integer</w:t>
            </w:r>
          </w:p>
        </w:tc>
        <w:tc>
          <w:tcPr>
            <w:tcW w:type="dxa" w:w="2880"/>
          </w:tcPr>
          <w:p>
            <w:r>
              <w:t>The amount of decimal points of the currency.</w:t>
            </w:r>
          </w:p>
        </w:tc>
      </w:tr>
      <w:tr>
        <w:tc>
          <w:tcPr>
            <w:tcW w:type="dxa" w:w="2880"/>
          </w:tcPr>
          <w:p>
            <w:r>
              <w:t>data.symbol</w:t>
            </w:r>
          </w:p>
        </w:tc>
        <w:tc>
          <w:tcPr>
            <w:tcW w:type="dxa" w:w="2880"/>
          </w:tcPr>
          <w:p>
            <w:r>
              <w:t>string</w:t>
            </w:r>
          </w:p>
        </w:tc>
        <w:tc>
          <w:tcPr>
            <w:tcW w:type="dxa" w:w="2880"/>
          </w:tcPr>
          <w:p>
            <w:r>
              <w:t>The symbol of the currency.</w:t>
            </w:r>
          </w:p>
        </w:tc>
      </w:tr>
      <w:tr>
        <w:tc>
          <w:tcPr>
            <w:tcW w:type="dxa" w:w="2880"/>
          </w:tcPr>
          <w:p>
            <w:r>
              <w:t>data.active_flag</w:t>
            </w:r>
          </w:p>
        </w:tc>
        <w:tc>
          <w:tcPr>
            <w:tcW w:type="dxa" w:w="2880"/>
          </w:tcPr>
          <w:p>
            <w:r>
              <w:t>boolean</w:t>
            </w:r>
          </w:p>
        </w:tc>
        <w:tc>
          <w:tcPr>
            <w:tcW w:type="dxa" w:w="2880"/>
          </w:tcPr>
          <w:p>
            <w:r>
              <w:t>Whether the currency is active or not.</w:t>
            </w:r>
          </w:p>
        </w:tc>
      </w:tr>
      <w:tr>
        <w:tc>
          <w:tcPr>
            <w:tcW w:type="dxa" w:w="2880"/>
          </w:tcPr>
          <w:p>
            <w:r>
              <w:t>data.is_custom_flag</w:t>
            </w:r>
          </w:p>
        </w:tc>
        <w:tc>
          <w:tcPr>
            <w:tcW w:type="dxa" w:w="2880"/>
          </w:tcPr>
          <w:p>
            <w:r>
              <w:t>boolean</w:t>
            </w:r>
          </w:p>
        </w:tc>
        <w:tc>
          <w:tcPr>
            <w:tcW w:type="dxa" w:w="2880"/>
          </w:tcPr>
          <w:p>
            <w:r>
              <w:t>Whether the currency is a custom one or not.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'https://api.pipedrive.com/v1/currencies?term=usd' \</w:t>
        <w:br/>
        <w:t xml:space="preserve"> --header 'Accept: application/json'</w:t>
      </w:r>
    </w:p>
    <w:p>
      <w:pPr>
        <w:pStyle w:val="Heading3"/>
      </w:pPr>
      <w:r>
        <w:t>Example Usage</w:t>
      </w:r>
    </w:p>
    <w:p>
      <w:pPr>
        <w:pStyle w:val="Heading3"/>
      </w:pPr>
      <w:r>
        <w:t>Example 1: List all currencies</w:t>
      </w:r>
    </w:p>
    <w:p>
      <w:r>
        <w:rPr>
          <w:b/>
          <w:color w:val="666666"/>
          <w:sz w:val="16"/>
        </w:rPr>
        <w:t>[bash]</w:t>
      </w:r>
    </w:p>
    <w:p>
      <w:pPr>
        <w:shd w:fill="F2F2F2" w:val="clear"/>
      </w:pPr>
      <w:r>
        <w:rPr>
          <w:rFonts w:ascii="Courier New" w:hAnsi="Courier New"/>
          <w:sz w:val="17"/>
        </w:rPr>
        <w:t>curl -i --request GET \</w:t>
        <w:br/>
        <w:t xml:space="preserve"> --url 'https://api.pipedrive.com/v1/currencies' \</w:t>
        <w:br/>
        <w:t xml:space="preserve"> --header 'Accept: application/json'</w:t>
      </w:r>
    </w:p>
    <w:p>
      <w:pPr>
        <w:pStyle w:val="Heading3"/>
      </w:pPr>
      <w:r>
        <w:t>Example 2: Search currencies by term</w:t>
      </w:r>
    </w:p>
    <w:p>
      <w:r>
        <w:rPr>
          <w:b/>
          <w:color w:val="666666"/>
          <w:sz w:val="16"/>
        </w:rPr>
        <w:t>[bash]</w:t>
      </w:r>
    </w:p>
    <w:p>
      <w:pPr>
        <w:shd w:fill="F2F2F2" w:val="clear"/>
      </w:pPr>
      <w:r>
        <w:rPr>
          <w:rFonts w:ascii="Courier New" w:hAnsi="Courier New"/>
          <w:sz w:val="17"/>
        </w:rPr>
        <w:t>curl -i --request GET \</w:t>
        <w:br/>
        <w:t xml:space="preserve"> --url 'https://api.pipedrive.com/v1/currencies?term=EUR' \</w:t>
        <w:br/>
        <w:t xml:space="preserve"> --header 'Accept: application/json'</w:t>
      </w:r>
    </w:p>
    <w:p>
      <w:r>
        <w:br w:type="page"/>
      </w:r>
    </w:p>
    <w:p>
      <w:pPr>
        <w:pStyle w:val="Heading2"/>
      </w:pPr>
      <w:r>
        <w:t>142. [GET] Get a Lead’s Conversion Status</w:t>
      </w:r>
    </w:p>
    <w:p>
      <w:r>
        <w:rPr>
          <w:b/>
        </w:rPr>
        <w:t xml:space="preserve">Endpoint: </w:t>
      </w:r>
      <w:r>
        <w:rPr>
          <w:rFonts w:ascii="Courier New" w:hAnsi="Courier New"/>
          <w:sz w:val="18"/>
        </w:rPr>
        <w:t>/api/v2/leads/{{id}}/convert/status/{{conversionId}}</w:t>
      </w:r>
    </w:p>
    <w:p>
      <w:pPr>
        <w:pStyle w:val="Heading3"/>
      </w:pPr>
      <w:r>
        <w:t>Prerequisites</w:t>
      </w:r>
    </w:p>
    <w:p>
      <w:pPr>
        <w:pStyle w:val="ListBullet"/>
      </w:pPr>
      <w:r>
        <w:t>You must have access to the specified lead and its conversion job.</w:t>
      </w:r>
    </w:p>
    <w:p>
      <w:pPr>
        <w:pStyle w:val="Heading3"/>
      </w:pPr>
      <w:r>
        <w:t>Method</w:t>
      </w:r>
    </w:p>
    <w:p>
      <w:r>
        <w:t>GET</w:t>
      </w:r>
    </w:p>
    <w:p>
      <w:pPr>
        <w:pStyle w:val="Heading3"/>
      </w:pPr>
      <w:r>
        <w:t>URL</w:t>
      </w:r>
    </w:p>
    <w:p>
      <w:r>
        <w:t>https://api.pipedrive.com/api/v2/leads/{{id}}/convert/status/{{conversion_id}}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 lead conversion job. The status field is always present and indicates the current state of the conversion (not_started, running, completed, failed, rejected). The deal_id is only present if the conversion successfully finished. The conversion status data is temporary and removed after a few days.</w:t>
      </w:r>
    </w:p>
    <w:p>
      <w:pPr>
        <w:pStyle w:val="Heading3"/>
      </w:pPr>
      <w:r>
        <w:t>Enforcement Rules</w:t>
      </w:r>
    </w:p>
    <w:p>
      <w:pPr>
        <w:pStyle w:val="ListBullet"/>
      </w:pPr>
      <w:r>
        <w:t>The id path parameter must always be present and must be a non-empty string.</w:t>
      </w:r>
    </w:p>
    <w:p>
      <w:pPr>
        <w:pStyle w:val="ListBullet"/>
      </w:pPr>
      <w:r>
        <w:t>The conversion_id path parameter must always be present and must be a non-empty string.</w:t>
      </w:r>
    </w:p>
    <w:p>
      <w:pPr>
        <w:pStyle w:val="ListBullet"/>
      </w:pPr>
      <w:r>
        <w:t>Always construct the path as /api/v2/leads/{{id}}/convert/status/{{conversion_id}}.</w:t>
      </w:r>
    </w:p>
    <w:p>
      <w:pPr>
        <w:pStyle w:val="ListBullet"/>
      </w:pPr>
      <w:r>
        <w:t>Do not call the API with missing or empty path parameters (e.g., avoid /api/v2/leads//convert/status/).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/api/v2/leads/123/convert/status/550e8400-e29b-41d4-a716-446655440000</w:t>
        <w:br/>
        <w:t>/api/v2/leads/lead_abc/convert/status/550e8400-e29b-41d4-a716-446655440000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/api/v2/leads//convert/status/550e8400-e29b-41d4-a716-446655440000</w:t>
        <w:br/>
        <w:t>/api/v2/leads/123/convert/status/</w:t>
        <w:br/>
        <w:t>/api/v2/leads/123/convert/status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lead.</w:t>
            </w:r>
          </w:p>
        </w:tc>
      </w:tr>
      <w:tr>
        <w:tc>
          <w:tcPr>
            <w:tcW w:type="dxa" w:w="2880"/>
          </w:tcPr>
          <w:p>
            <w:r>
              <w:t>conversion_id</w:t>
            </w:r>
          </w:p>
        </w:tc>
        <w:tc>
          <w:tcPr>
            <w:tcW w:type="dxa" w:w="2880"/>
          </w:tcPr>
          <w:p>
            <w:r>
              <w:t>string</w:t>
            </w:r>
          </w:p>
        </w:tc>
        <w:tc>
          <w:tcPr>
            <w:tcW w:type="dxa" w:w="2880"/>
          </w:tcPr>
          <w:p>
            <w:r>
              <w:t>The ID of the conversion. (UUID format per docs.)</w:t>
            </w:r>
          </w:p>
        </w:tc>
      </w:tr>
    </w:tbl>
    <w:p/>
    <w:p>
      <w:pPr>
        <w:pStyle w:val="Heading3"/>
      </w:pPr>
      <w:r>
        <w:t>Response</w:t>
      </w:r>
    </w:p>
    <w:p>
      <w:pPr>
        <w:pStyle w:val="Heading3"/>
      </w:pPr>
      <w:r>
        <w:t>Success Response (200 OK)</w:t>
      </w:r>
    </w:p>
    <w:p>
      <w:r>
        <w:t>Successful response containing payload in the data field.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"lead_id": "123",</w:t>
        <w:br/>
        <w:t xml:space="preserve"> "deal_id": 456,</w:t>
        <w:br/>
        <w:t xml:space="preserve"> "conversion_id": "550e8400-e29b-41d4-a716-446655440000",</w:t>
        <w:br/>
        <w:t xml:space="preserve"> "status": "completed"</w:t>
        <w:br/>
        <w:t xml:space="preserve"> },</w:t>
        <w:br/>
        <w:t xml:space="preserve"> "additional_data": null</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"success": false,</w:t>
        <w:br/>
        <w:t xml:space="preserve"> "error": "The description of the error",</w:t>
        <w:br/>
        <w:t xml:space="preserve"> "error_info": "A message describing how to solve the problem",</w:t>
        <w:br/>
        <w:t xml:space="preserve"> "data": null,</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Conversion status payload. Present on success.</w:t>
            </w:r>
          </w:p>
        </w:tc>
      </w:tr>
      <w:tr>
        <w:tc>
          <w:tcPr>
            <w:tcW w:type="dxa" w:w="2880"/>
          </w:tcPr>
          <w:p>
            <w:r>
              <w:t>data.lead_id</w:t>
            </w:r>
          </w:p>
        </w:tc>
        <w:tc>
          <w:tcPr>
            <w:tcW w:type="dxa" w:w="2880"/>
          </w:tcPr>
          <w:p>
            <w:r>
              <w:t>string</w:t>
            </w:r>
          </w:p>
        </w:tc>
        <w:tc>
          <w:tcPr>
            <w:tcW w:type="dxa" w:w="2880"/>
          </w:tcPr>
          <w:p>
            <w:r>
              <w:t>The ID of the new lead.</w:t>
            </w:r>
          </w:p>
        </w:tc>
      </w:tr>
      <w:tr>
        <w:tc>
          <w:tcPr>
            <w:tcW w:type="dxa" w:w="2880"/>
          </w:tcPr>
          <w:p>
            <w:r>
              <w:t>data.deal_id</w:t>
            </w:r>
          </w:p>
        </w:tc>
        <w:tc>
          <w:tcPr>
            <w:tcW w:type="dxa" w:w="2880"/>
          </w:tcPr>
          <w:p>
            <w:r>
              <w:t>integer</w:t>
            </w:r>
          </w:p>
        </w:tc>
        <w:tc>
          <w:tcPr>
            <w:tcW w:type="dxa" w:w="2880"/>
          </w:tcPr>
          <w:p>
            <w:r>
              <w:t>The ID of the new deal. Only present if conversion successfully finished.</w:t>
            </w:r>
          </w:p>
        </w:tc>
      </w:tr>
      <w:tr>
        <w:tc>
          <w:tcPr>
            <w:tcW w:type="dxa" w:w="2880"/>
          </w:tcPr>
          <w:p>
            <w:r>
              <w:t>data.conversion_id</w:t>
            </w:r>
          </w:p>
        </w:tc>
        <w:tc>
          <w:tcPr>
            <w:tcW w:type="dxa" w:w="2880"/>
          </w:tcPr>
          <w:p>
            <w:r>
              <w:t>string</w:t>
            </w:r>
          </w:p>
        </w:tc>
        <w:tc>
          <w:tcPr>
            <w:tcW w:type="dxa" w:w="2880"/>
          </w:tcPr>
          <w:p>
            <w:r>
              <w:t>The ID of the conversion job (UUID format).</w:t>
            </w:r>
          </w:p>
        </w:tc>
      </w:tr>
      <w:tr>
        <w:tc>
          <w:tcPr>
            <w:tcW w:type="dxa" w:w="2880"/>
          </w:tcPr>
          <w:p>
            <w:r>
              <w:t>data.status</w:t>
            </w:r>
          </w:p>
        </w:tc>
        <w:tc>
          <w:tcPr>
            <w:tcW w:type="dxa" w:w="2880"/>
          </w:tcPr>
          <w:p>
            <w:r>
              <w:t>string</w:t>
            </w:r>
          </w:p>
        </w:tc>
        <w:tc>
          <w:tcPr>
            <w:tcW w:type="dxa" w:w="2880"/>
          </w:tcPr>
          <w:p>
            <w:r>
              <w:t>Status of the conversion job. Possible values: not_started, running, completed, failed, rejected.</w:t>
            </w:r>
          </w:p>
        </w:tc>
      </w:tr>
      <w:tr>
        <w:tc>
          <w:tcPr>
            <w:tcW w:type="dxa" w:w="2880"/>
          </w:tcPr>
          <w:p>
            <w:r>
              <w:t>additional_data</w:t>
            </w:r>
          </w:p>
        </w:tc>
        <w:tc>
          <w:tcPr>
            <w:tcW w:type="dxa" w:w="2880"/>
          </w:tcPr>
          <w:p>
            <w:r>
              <w:t>object | null</w:t>
            </w:r>
          </w:p>
        </w:tc>
        <w:tc>
          <w:tcPr>
            <w:tcW w:type="dxa" w:w="2880"/>
          </w:tcPr>
          <w:p>
            <w:r>
              <w:t>Additional data (example: null).</w:t>
            </w:r>
          </w:p>
        </w:tc>
      </w:tr>
      <w:tr>
        <w:tc>
          <w:tcPr>
            <w:tcW w:type="dxa" w:w="2880"/>
          </w:tcPr>
          <w:p>
            <w:r>
              <w:t>error</w:t>
            </w:r>
          </w:p>
        </w:tc>
        <w:tc>
          <w:tcPr>
            <w:tcW w:type="dxa" w:w="2880"/>
          </w:tcPr>
          <w:p>
            <w:r>
              <w:t>string</w:t>
            </w:r>
          </w:p>
        </w:tc>
        <w:tc>
          <w:tcPr>
            <w:tcW w:type="dxa" w:w="2880"/>
          </w:tcPr>
          <w:p>
            <w:r>
              <w:t>(Error response) Description of the error.</w:t>
            </w:r>
          </w:p>
        </w:tc>
      </w:tr>
      <w:tr>
        <w:tc>
          <w:tcPr>
            <w:tcW w:type="dxa" w:w="2880"/>
          </w:tcPr>
          <w:p>
            <w:r>
              <w:t>error_info</w:t>
            </w:r>
          </w:p>
        </w:tc>
        <w:tc>
          <w:tcPr>
            <w:tcW w:type="dxa" w:w="2880"/>
          </w:tcPr>
          <w:p>
            <w:r>
              <w:t>string</w:t>
            </w:r>
          </w:p>
        </w:tc>
        <w:tc>
          <w:tcPr>
            <w:tcW w:type="dxa" w:w="2880"/>
          </w:tcPr>
          <w:p>
            <w:r>
              <w:t>(Error response) Message describing how to solve the problem.</w:t>
            </w:r>
          </w:p>
        </w:tc>
      </w:tr>
      <w:tr>
        <w:tc>
          <w:tcPr>
            <w:tcW w:type="dxa" w:w="2880"/>
          </w:tcPr>
          <w:p>
            <w:r>
              <w:t>data (error response)</w:t>
            </w:r>
          </w:p>
        </w:tc>
        <w:tc>
          <w:tcPr>
            <w:tcW w:type="dxa" w:w="2880"/>
          </w:tcPr>
          <w:p>
            <w:r>
              <w:t>object | null</w:t>
            </w:r>
          </w:p>
        </w:tc>
        <w:tc>
          <w:tcPr>
            <w:tcW w:type="dxa" w:w="2880"/>
          </w:tcPr>
          <w:p>
            <w:r>
              <w:t>(Error response)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'https://api.pipedrive.com/api/v2/leads/123/convert/status/550e8400-e29b-41d4-a716-446655440000' \</w:t>
        <w:br/>
        <w:t xml:space="preserve"> --header 'Accept: application/json'</w:t>
      </w:r>
    </w:p>
    <w:p>
      <w:pPr>
        <w:pStyle w:val="Heading3"/>
      </w:pPr>
      <w:r>
        <w:t>Notes</w:t>
      </w:r>
    </w:p>
    <w:p>
      <w:pPr>
        <w:pStyle w:val="ListBullet"/>
      </w:pPr>
      <w:r>
        <w:t>status is always present in the successful response and reflects the conversion job state.</w:t>
      </w:r>
    </w:p>
    <w:p>
      <w:pPr>
        <w:pStyle w:val="ListBullet"/>
      </w:pPr>
      <w:r>
        <w:t>The conversion status data is temporary and removed after a few days.</w:t>
      </w:r>
    </w:p>
    <w:p>
      <w:pPr>
        <w:pStyle w:val="Heading3"/>
      </w:pPr>
      <w:r>
        <w:t>Related leads actions</w:t>
      </w:r>
    </w:p>
    <w:p>
      <w:pPr>
        <w:pStyle w:val="ListBullet"/>
      </w:pPr>
      <w:r>
        <w:t>[GET] List a Lead’s Permitted Users — /leads/{{id}}/permittedUsers</w:t>
      </w:r>
    </w:p>
    <w:p>
      <w:pPr>
        <w:pStyle w:val="ListBullet"/>
      </w:pPr>
      <w:r>
        <w:t>[DELETE] Delete a Lead — /leads/{{id}}</w:t>
      </w:r>
    </w:p>
    <w:p>
      <w:pPr>
        <w:pStyle w:val="ListBullet"/>
      </w:pPr>
      <w:r>
        <w:t>[POST] Add a Lead — /leads</w:t>
      </w:r>
    </w:p>
    <w:p>
      <w:pPr>
        <w:pStyle w:val="ListBullet"/>
      </w:pPr>
      <w:r>
        <w:t>[POST] Convert a Lead to a Deal — /api/v2/leads/{{id}}/convert/deal</w:t>
      </w:r>
    </w:p>
    <w:p>
      <w:pPr>
        <w:pStyle w:val="ListBullet"/>
      </w:pPr>
      <w:r>
        <w:t>[GET] List Leads — /leads</w:t>
      </w:r>
    </w:p>
    <w:p>
      <w:pPr>
        <w:pStyle w:val="ListBullet"/>
      </w:pPr>
      <w:r>
        <w:t>[GET] List Archived Leads — /leads/archived</w:t>
      </w:r>
    </w:p>
    <w:p>
      <w:r>
        <w:br w:type="page"/>
      </w:r>
    </w:p>
    <w:p>
      <w:pPr>
        <w:pStyle w:val="Heading2"/>
      </w:pPr>
      <w:r>
        <w:t>143. [POST] Convert a Lead to a Deal</w:t>
      </w:r>
    </w:p>
    <w:p>
      <w:r>
        <w:rPr>
          <w:b/>
        </w:rPr>
        <w:t xml:space="preserve">Endpoint: </w:t>
      </w:r>
      <w:r>
        <w:rPr>
          <w:rFonts w:ascii="Courier New" w:hAnsi="Courier New"/>
          <w:sz w:val="18"/>
        </w:rPr>
        <w:t>/api/v2/leads/{{id}}/convert/deal</w:t>
      </w:r>
    </w:p>
    <w:p>
      <w:pPr>
        <w:pStyle w:val="Heading3"/>
      </w:pPr>
      <w:r>
        <w:t>Prerequisites</w:t>
      </w:r>
    </w:p>
    <w:p>
      <w:pPr>
        <w:pStyle w:val="ListBullet"/>
      </w:pPr>
      <w:r>
        <w:t>You must have access to the lead you want to convert.</w:t>
      </w:r>
    </w:p>
    <w:p>
      <w:pPr>
        <w:pStyle w:val="ListBullet"/>
      </w:pPr>
      <w:r>
        <w:t>(Optional) If you want to place the created deal into a specific pipeline stage, you must know the target stage_id or pipeline_id.</w:t>
      </w:r>
    </w:p>
    <w:p>
      <w:pPr>
        <w:pStyle w:val="Heading3"/>
      </w:pPr>
      <w:r>
        <w:t>Method</w:t>
      </w:r>
    </w:p>
    <w:p>
      <w:r>
        <w:t>POST</w:t>
      </w:r>
    </w:p>
    <w:p>
      <w:pPr>
        <w:pStyle w:val="Heading3"/>
      </w:pPr>
      <w:r>
        <w:t>URL</w:t>
      </w:r>
    </w:p>
    <w:p>
      <w:r>
        <w:t>https://api.pipedrive.com/api/v2/leads/{{id}}/convert/deal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conversion of a lead to a deal. The API returns a conversion job ID (conversion_id) that you can use to retrieve the conversion status and details. Related entities (notes, files, emails, activities, etc.) are transferred to the target entity during the process. If the conversion is successful, the lead is marked as deleted.</w:t>
      </w:r>
    </w:p>
    <w:p>
      <w:r>
        <w:t>To retrieve the created entity ID and the result of the conversion, call:</w:t>
        <w:br/>
        <w:t>/api/v2/leads/{lead_id}/convert/status/{conversion_id}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/leads//convert/deal).</w:t>
      </w:r>
    </w:p>
    <w:p>
      <w:pPr>
        <w:pStyle w:val="ListBullet"/>
      </w:pPr>
      <w:r>
        <w:t>Always construct the path as /api/v2/leads/{{id}}/convert/deal,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/api/v2/leads/abc123/convert/deal</w:t>
        <w:br/>
        <w:t>/api/v2/leads/6f8c2b2e-1c2a-4d4e-9b9a-1234567890ab/convert/deal</w:t>
      </w:r>
    </w:p>
    <w:p>
      <w:pPr>
        <w:pStyle w:val="Heading3"/>
      </w:pPr>
      <w:r>
        <w:t>Invalid Examples</w:t>
      </w:r>
    </w:p>
    <w:p>
      <w:r>
        <w:rPr>
          <w:b/>
          <w:color w:val="666666"/>
          <w:sz w:val="16"/>
        </w:rPr>
        <w:t>[http]</w:t>
      </w:r>
    </w:p>
    <w:p>
      <w:pPr>
        <w:shd w:fill="F2F2F2" w:val="clear"/>
      </w:pPr>
      <w:r>
        <w:rPr>
          <w:rFonts w:ascii="Courier New" w:hAnsi="Courier New"/>
          <w:sz w:val="17"/>
        </w:rPr>
        <w:t>/api/v2/leads//convert/deal</w:t>
        <w:br/>
        <w:t>/api/v2/leads/convert/deal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lead to convert.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stage_id</w:t>
            </w:r>
          </w:p>
        </w:tc>
        <w:tc>
          <w:tcPr>
            <w:tcW w:type="dxa" w:w="2880"/>
          </w:tcPr>
          <w:p>
            <w:r>
              <w:t>integer</w:t>
            </w:r>
          </w:p>
        </w:tc>
        <w:tc>
          <w:tcPr>
            <w:tcW w:type="dxa" w:w="2880"/>
          </w:tcPr>
          <w:p>
            <w:r>
              <w:t>The ID of a stage the created deal will be added to. A pipeline will be assigned automatically based on stage_id. If omitted, the deal will be placed in the first stage of the default pipeline.</w:t>
            </w:r>
          </w:p>
        </w:tc>
      </w:tr>
      <w:tr>
        <w:tc>
          <w:tcPr>
            <w:tcW w:type="dxa" w:w="2880"/>
          </w:tcPr>
          <w:p>
            <w:r>
              <w:t>pipeline_id</w:t>
            </w:r>
          </w:p>
        </w:tc>
        <w:tc>
          <w:tcPr>
            <w:tcW w:type="dxa" w:w="2880"/>
          </w:tcPr>
          <w:p>
            <w:r>
              <w:t>integer</w:t>
            </w:r>
          </w:p>
        </w:tc>
        <w:tc>
          <w:tcPr>
            <w:tcW w:type="dxa" w:w="2880"/>
          </w:tcPr>
          <w:p>
            <w:r>
              <w:t>The ID of a pipeline the created deal will be added to. By default, the deal will be added to the first stage of the specified pipeline. Do not use pipeline_id and stage_id together as pipeline_id will be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"conversion_id": "550e8400-e29b-41d4-a716-446655440000"</w:t>
        <w:br/>
        <w:t xml:space="preserve"> },</w:t>
        <w:br/>
        <w:t xml:space="preserve"> "additional_data": null</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"success": false,</w:t>
        <w:br/>
        <w:t xml:space="preserve"> "error": "The description of the error",</w:t>
        <w:br/>
        <w:t xml:space="preserve"> "error_info": "A message describing how to solve the problem",</w:t>
        <w:br/>
        <w:t xml:space="preserve"> "data": null,</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Payload container. Present on success.</w:t>
            </w:r>
          </w:p>
        </w:tc>
      </w:tr>
      <w:tr>
        <w:tc>
          <w:tcPr>
            <w:tcW w:type="dxa" w:w="2880"/>
          </w:tcPr>
          <w:p>
            <w:r>
              <w:t>data.conversion_id</w:t>
            </w:r>
          </w:p>
        </w:tc>
        <w:tc>
          <w:tcPr>
            <w:tcW w:type="dxa" w:w="2880"/>
          </w:tcPr>
          <w:p>
            <w:r>
              <w:t>string</w:t>
            </w:r>
          </w:p>
        </w:tc>
        <w:tc>
          <w:tcPr>
            <w:tcW w:type="dxa" w:w="2880"/>
          </w:tcPr>
          <w:p>
            <w:r>
              <w:t>The ID of the conversion job used to retrieve conversion status and details. UUID format.</w:t>
            </w:r>
          </w:p>
        </w:tc>
      </w:tr>
      <w:tr>
        <w:tc>
          <w:tcPr>
            <w:tcW w:type="dxa" w:w="2880"/>
          </w:tcPr>
          <w:p>
            <w:r>
              <w:t>additional_data</w:t>
            </w:r>
          </w:p>
        </w:tc>
        <w:tc>
          <w:tcPr>
            <w:tcW w:type="dxa" w:w="2880"/>
          </w:tcPr>
          <w:p>
            <w:r>
              <w:t>object | null</w:t>
            </w:r>
          </w:p>
        </w:tc>
        <w:tc>
          <w:tcPr>
            <w:tcW w:type="dxa" w:w="2880"/>
          </w:tcPr>
          <w:p>
            <w:r>
              <w:t>Additional metadata. Example shown as null.</w:t>
            </w:r>
          </w:p>
        </w:tc>
      </w:tr>
      <w:tr>
        <w:tc>
          <w:tcPr>
            <w:tcW w:type="dxa" w:w="2880"/>
          </w:tcPr>
          <w:p>
            <w:r>
              <w:t>error</w:t>
            </w:r>
          </w:p>
        </w:tc>
        <w:tc>
          <w:tcPr>
            <w:tcW w:type="dxa" w:w="2880"/>
          </w:tcPr>
          <w:p>
            <w:r>
              <w:t>string</w:t>
            </w:r>
          </w:p>
        </w:tc>
        <w:tc>
          <w:tcPr>
            <w:tcW w:type="dxa" w:w="2880"/>
          </w:tcPr>
          <w:p>
            <w:r>
              <w:t>The description of the error (error responses).</w:t>
            </w:r>
          </w:p>
        </w:tc>
      </w:tr>
      <w:tr>
        <w:tc>
          <w:tcPr>
            <w:tcW w:type="dxa" w:w="2880"/>
          </w:tcPr>
          <w:p>
            <w:r>
              <w:t>error_info</w:t>
            </w:r>
          </w:p>
        </w:tc>
        <w:tc>
          <w:tcPr>
            <w:tcW w:type="dxa" w:w="2880"/>
          </w:tcPr>
          <w:p>
            <w:r>
              <w:t>string</w:t>
            </w:r>
          </w:p>
        </w:tc>
        <w:tc>
          <w:tcPr>
            <w:tcW w:type="dxa" w:w="2880"/>
          </w:tcPr>
          <w:p>
            <w:r>
              <w:t>A message describing how to solve the problem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'https://api.pipedrive.com/api/v2/leads/abc123/convert/deal' \</w:t>
        <w:br/>
        <w:t xml:space="preserve"> --header 'Accept: application/json' \</w:t>
        <w:br/>
        <w:t xml:space="preserve"> --header 'Content-Type: application/json' \</w:t>
        <w:br/>
        <w:t xml:space="preserve"> --data '{</w:t>
        <w:br/>
        <w:t xml:space="preserve"> "stage_id": 1</w:t>
        <w:br/>
        <w:t xml:space="preserve">  }'</w:t>
      </w:r>
    </w:p>
    <w:p>
      <w:pPr>
        <w:pStyle w:val="Heading3"/>
      </w:pPr>
      <w:r>
        <w:t>Example Usage</w:t>
      </w:r>
    </w:p>
    <w:p>
      <w:pPr>
        <w:pStyle w:val="Heading3"/>
      </w:pPr>
      <w:r>
        <w:t>Example 1: Convert a lead using the default pipeline and its first stage</w:t>
      </w:r>
    </w:p>
    <w:p>
      <w:r>
        <w:rPr>
          <w:b/>
          <w:color w:val="666666"/>
          <w:sz w:val="16"/>
        </w:rPr>
        <w:t>[bash]</w:t>
      </w:r>
    </w:p>
    <w:p>
      <w:pPr>
        <w:shd w:fill="F2F2F2" w:val="clear"/>
      </w:pPr>
      <w:r>
        <w:rPr>
          <w:rFonts w:ascii="Courier New" w:hAnsi="Courier New"/>
          <w:sz w:val="17"/>
        </w:rPr>
        <w:t>curl -i --request POST \</w:t>
        <w:br/>
        <w:t xml:space="preserve"> 'https://api.pipedrive.com/api/v2/leads/abc123/convert/deal' \</w:t>
        <w:br/>
        <w:t xml:space="preserve"> --header 'Accept: application/json' \</w:t>
        <w:br/>
        <w:t xml:space="preserve"> --header 'Content-Type: application/json' \</w:t>
        <w:br/>
        <w:t xml:space="preserve"> --data '{}'</w:t>
      </w:r>
    </w:p>
    <w:p>
      <w:pPr>
        <w:pStyle w:val="Heading3"/>
      </w:pPr>
      <w:r>
        <w:t>Example 2: Convert a lead into a specific stage (pipeline auto-selected from stage)</w:t>
      </w:r>
    </w:p>
    <w:p>
      <w:r>
        <w:rPr>
          <w:b/>
          <w:color w:val="666666"/>
          <w:sz w:val="16"/>
        </w:rPr>
        <w:t>[bash]</w:t>
      </w:r>
    </w:p>
    <w:p>
      <w:pPr>
        <w:shd w:fill="F2F2F2" w:val="clear"/>
      </w:pPr>
      <w:r>
        <w:rPr>
          <w:rFonts w:ascii="Courier New" w:hAnsi="Courier New"/>
          <w:sz w:val="17"/>
        </w:rPr>
        <w:t>curl -i --request POST \</w:t>
        <w:br/>
        <w:t xml:space="preserve"> 'https://api.pipedrive.com/api/v2/leads/abc123/convert/deal' \</w:t>
        <w:br/>
        <w:t xml:space="preserve"> --header 'Accept: application/json' \</w:t>
        <w:br/>
        <w:t xml:space="preserve"> --header 'Content-Type: application/json' \</w:t>
        <w:br/>
        <w:t xml:space="preserve"> --data '{</w:t>
        <w:br/>
        <w:t xml:space="preserve"> "stage_id": 5</w:t>
        <w:br/>
        <w:t xml:space="preserve">  }'</w:t>
      </w:r>
    </w:p>
    <w:p>
      <w:pPr>
        <w:pStyle w:val="Heading3"/>
      </w:pPr>
      <w:r>
        <w:t>Example 3: Convert a lead into a specific pipeline (first stage of that pipeline)</w:t>
      </w:r>
    </w:p>
    <w:p>
      <w:r>
        <w:rPr>
          <w:b/>
          <w:color w:val="666666"/>
          <w:sz w:val="16"/>
        </w:rPr>
        <w:t>[bash]</w:t>
      </w:r>
    </w:p>
    <w:p>
      <w:pPr>
        <w:shd w:fill="F2F2F2" w:val="clear"/>
      </w:pPr>
      <w:r>
        <w:rPr>
          <w:rFonts w:ascii="Courier New" w:hAnsi="Courier New"/>
          <w:sz w:val="17"/>
        </w:rPr>
        <w:t>curl -i --request POST \</w:t>
        <w:br/>
        <w:t xml:space="preserve"> 'https://api.pipedrive.com/api/v2/leads/abc123/convert/deal' \</w:t>
        <w:br/>
        <w:t xml:space="preserve"> --header 'Accept: application/json' \</w:t>
        <w:br/>
        <w:t xml:space="preserve"> --header 'Content-Type: application/json' \</w:t>
        <w:br/>
        <w:t xml:space="preserve"> --data '{</w:t>
        <w:br/>
        <w:t xml:space="preserve"> "pipeline_id": 2</w:t>
        <w:br/>
        <w:t xml:space="preserve">  }'</w:t>
      </w:r>
    </w:p>
    <w:p>
      <w:pPr>
        <w:pStyle w:val="Heading3"/>
      </w:pPr>
      <w:r>
        <w:t>Behavior</w:t>
      </w:r>
    </w:p>
    <w:p>
      <w:pPr>
        <w:pStyle w:val="ListBullet"/>
      </w:pPr>
      <w:r>
        <w:t>Conversion initiated: A conversion job is created to convert the lead into a deal.</w:t>
      </w:r>
    </w:p>
    <w:p>
      <w:pPr>
        <w:pStyle w:val="ListBullet"/>
      </w:pPr>
      <w:r>
        <w:t>Related entities transferred: Notes, files, emails, activities, and other related entities are transferred to the target entity during the process.</w:t>
      </w:r>
    </w:p>
    <w:p>
      <w:pPr>
        <w:pStyle w:val="ListBullet"/>
      </w:pPr>
      <w:r>
        <w:t>Lead lifecycle: If conversion succeeds, the lead is marked as deleted.</w:t>
      </w:r>
    </w:p>
    <w:p>
      <w:pPr>
        <w:pStyle w:val="ListBullet"/>
      </w:pPr>
      <w:r>
        <w:t>Status retrieval: Use the returned conversion_id with /api/v2/leads/{lead_id}/convert/status/{conversion_id} to fetch the conversion result and the created entity ID.</w:t>
      </w:r>
    </w:p>
    <w:p>
      <w:pPr>
        <w:pStyle w:val="Heading3"/>
      </w:pPr>
      <w:r>
        <w:t>Notes</w:t>
      </w:r>
    </w:p>
    <w:p>
      <w:pPr>
        <w:pStyle w:val="ListBullet"/>
      </w:pPr>
      <w:r>
        <w:t>If stage_id is omitted, the created deal is placed in the first stage of the default pipeline.</w:t>
      </w:r>
    </w:p>
    <w:p>
      <w:pPr>
        <w:pStyle w:val="ListBullet"/>
      </w:pPr>
      <w:r>
        <w:t>If you provide both stage_id and pipeline_id, pipeline_id will be ignored (per documentation).</w:t>
      </w:r>
    </w:p>
    <w:p>
      <w:pPr>
        <w:pStyle w:val="Heading3"/>
      </w:pPr>
      <w:r>
        <w:t>Gotchas</w:t>
      </w:r>
    </w:p>
    <w:p>
      <w:pPr>
        <w:pStyle w:val="ListBullet"/>
      </w:pPr>
      <w:r>
        <w:t>This endpoint returns a job ID, not the created deal ID. You must query the conversion status endpoint to get the conversion result and created entity ID.</w:t>
      </w:r>
    </w:p>
    <w:p>
      <w:pPr>
        <w:pStyle w:val="ListBullet"/>
      </w:pPr>
      <w:r>
        <w:t>Do not send id in the request body—only in the URL path.</w:t>
      </w:r>
    </w:p>
    <w:p>
      <w:pPr>
        <w:pStyle w:val="Heading3"/>
      </w:pPr>
      <w:r>
        <w:t>Error Handling</w:t>
      </w:r>
    </w:p>
    <w:p>
      <w:pPr>
        <w:pStyle w:val="ListBullet"/>
      </w:pPr>
      <w:r>
        <w:t>404 Client Error: Returned when the requested resource cannot be found; response includes error and error_info describing the problem and how to resolve it.</w:t>
      </w:r>
    </w:p>
    <w:p>
      <w:pPr>
        <w:pStyle w:val="Heading3"/>
      </w:pPr>
      <w:r>
        <w:t>Related leads actions</w:t>
      </w:r>
    </w:p>
    <w:p>
      <w:pPr>
        <w:pStyle w:val="ListBullet"/>
      </w:pPr>
      <w:r>
        <w:t>[GET] List a Lead’s Permitted Users — /leads/{{id}}/permittedUsers</w:t>
      </w:r>
    </w:p>
    <w:p>
      <w:pPr>
        <w:pStyle w:val="ListBullet"/>
      </w:pPr>
      <w:r>
        <w:t>[DELETE] Delete a Lead — /leads/{{id}}</w:t>
      </w:r>
    </w:p>
    <w:p>
      <w:pPr>
        <w:pStyle w:val="ListBullet"/>
      </w:pPr>
      <w:r>
        <w:t>[POST] Add a Lead — /leads</w:t>
      </w:r>
    </w:p>
    <w:p>
      <w:pPr>
        <w:pStyle w:val="ListBullet"/>
      </w:pPr>
      <w:r>
        <w:t>[GET] Get a Lead’s Conversion Status — /api/v2/leads/{{id}}/convert/status/{{conversionId}}</w:t>
      </w:r>
    </w:p>
    <w:p>
      <w:pPr>
        <w:pStyle w:val="ListBullet"/>
      </w:pPr>
      <w:r>
        <w:t>[GET] List Leads — /leads</w:t>
      </w:r>
    </w:p>
    <w:p>
      <w:pPr>
        <w:pStyle w:val="ListBullet"/>
      </w:pPr>
      <w:r>
        <w:t>[GET] List Archived Leads — /leads/archived</w:t>
      </w:r>
    </w:p>
    <w:p>
      <w:r>
        <w:br w:type="page"/>
      </w:r>
    </w:p>
    <w:p>
      <w:pPr>
        <w:pStyle w:val="Heading2"/>
      </w:pPr>
      <w:r>
        <w:t>144. [GET] List Leads</w:t>
      </w:r>
    </w:p>
    <w:p>
      <w:r>
        <w:rPr>
          <w:b/>
        </w:rPr>
        <w:t xml:space="preserve">Endpoint: </w:t>
      </w:r>
      <w:r>
        <w:rPr>
          <w:rFonts w:ascii="Courier New" w:hAnsi="Courier New"/>
          <w:sz w:val="18"/>
        </w:rPr>
        <w:t>/leads</w:t>
      </w:r>
    </w:p>
    <w:p>
      <w:pPr>
        <w:pStyle w:val="Heading3"/>
      </w:pPr>
      <w:r>
        <w:t>Prerequisites</w:t>
      </w:r>
    </w:p>
    <w:p>
      <w:pPr>
        <w:pStyle w:val="ListBullet"/>
      </w:pPr>
      <w:r>
        <w:t>Access to Leads in the Pipedrive account</w:t>
      </w:r>
    </w:p>
    <w:p>
      <w:pPr>
        <w:pStyle w:val="Heading3"/>
      </w:pPr>
      <w:r>
        <w:t>Method</w:t>
      </w:r>
    </w:p>
    <w:p>
      <w:r>
        <w:t>GET</w:t>
      </w:r>
    </w:p>
    <w:p>
      <w:pPr>
        <w:pStyle w:val="Heading3"/>
      </w:pPr>
      <w:r>
        <w:t>URL</w:t>
      </w:r>
    </w:p>
    <w:p>
      <w:r>
        <w:t>https://api.pipedrive.com/v1/leads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multiple not archived leads. Leads are sorted by creation time from oldest to newest. Pagination is controlled via the limit and start query parameters. If a lead contains custom fields, their values are included in the response in the same format as with the Deals endpoints; unset custom field values will not appear.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For pagination, the limit of entries to be returned. If not provided, 100 items will be returned.</w:t>
            </w:r>
          </w:p>
        </w:tc>
      </w:tr>
      <w:tr>
        <w:tc>
          <w:tcPr>
            <w:tcW w:type="dxa" w:w="2880"/>
          </w:tcPr>
          <w:p>
            <w:r>
              <w:t>start</w:t>
            </w:r>
          </w:p>
        </w:tc>
        <w:tc>
          <w:tcPr>
            <w:tcW w:type="dxa" w:w="2880"/>
          </w:tcPr>
          <w:p>
            <w:r>
              <w:t>integer</w:t>
            </w:r>
          </w:p>
        </w:tc>
        <w:tc>
          <w:tcPr>
            <w:tcW w:type="dxa" w:w="2880"/>
          </w:tcPr>
          <w:p>
            <w:r>
              <w:t>For pagination, the position that represents the first result for the page.</w:t>
            </w:r>
          </w:p>
        </w:tc>
      </w:tr>
      <w:tr>
        <w:tc>
          <w:tcPr>
            <w:tcW w:type="dxa" w:w="2880"/>
          </w:tcPr>
          <w:p>
            <w:r>
              <w:t>owner_id</w:t>
            </w:r>
          </w:p>
        </w:tc>
        <w:tc>
          <w:tcPr>
            <w:tcW w:type="dxa" w:w="2880"/>
          </w:tcPr>
          <w:p>
            <w:r>
              <w:t>integer</w:t>
            </w:r>
          </w:p>
        </w:tc>
        <w:tc>
          <w:tcPr>
            <w:tcW w:type="dxa" w:w="2880"/>
          </w:tcPr>
          <w:p>
            <w:r>
              <w:t>If supplied, only leads matching the given user will be returned. However, filter_id takes precedence over owner_id when supplied.</w:t>
            </w:r>
          </w:p>
        </w:tc>
      </w:tr>
      <w:tr>
        <w:tc>
          <w:tcPr>
            <w:tcW w:type="dxa" w:w="2880"/>
          </w:tcPr>
          <w:p>
            <w:r>
              <w:t>person_id</w:t>
            </w:r>
          </w:p>
        </w:tc>
        <w:tc>
          <w:tcPr>
            <w:tcW w:type="dxa" w:w="2880"/>
          </w:tcPr>
          <w:p>
            <w:r>
              <w:t>integer</w:t>
            </w:r>
          </w:p>
        </w:tc>
        <w:tc>
          <w:tcPr>
            <w:tcW w:type="dxa" w:w="2880"/>
          </w:tcPr>
          <w:p>
            <w:r>
              <w:t>If supplied, only leads matching the given person will be returned. However, filter_id takes precedence over person_id when supplied.</w:t>
            </w:r>
          </w:p>
        </w:tc>
      </w:tr>
      <w:tr>
        <w:tc>
          <w:tcPr>
            <w:tcW w:type="dxa" w:w="2880"/>
          </w:tcPr>
          <w:p>
            <w:r>
              <w:t>organization_id</w:t>
            </w:r>
          </w:p>
        </w:tc>
        <w:tc>
          <w:tcPr>
            <w:tcW w:type="dxa" w:w="2880"/>
          </w:tcPr>
          <w:p>
            <w:r>
              <w:t>integer</w:t>
            </w:r>
          </w:p>
        </w:tc>
        <w:tc>
          <w:tcPr>
            <w:tcW w:type="dxa" w:w="2880"/>
          </w:tcPr>
          <w:p>
            <w:r>
              <w:t>If supplied, only leads matching the given organization will be returned. However, filter_id takes precedence over organization_id when supplied.</w:t>
            </w:r>
          </w:p>
        </w:tc>
      </w:tr>
      <w:tr>
        <w:tc>
          <w:tcPr>
            <w:tcW w:type="dxa" w:w="2880"/>
          </w:tcPr>
          <w:p>
            <w:r>
              <w:t>filter_id</w:t>
            </w:r>
          </w:p>
        </w:tc>
        <w:tc>
          <w:tcPr>
            <w:tcW w:type="dxa" w:w="2880"/>
          </w:tcPr>
          <w:p>
            <w:r>
              <w:t>integer</w:t>
            </w:r>
          </w:p>
        </w:tc>
        <w:tc>
          <w:tcPr>
            <w:tcW w:type="dxa" w:w="2880"/>
          </w:tcPr>
          <w:p>
            <w:r>
              <w:t>The ID of the filter to use.</w:t>
            </w:r>
          </w:p>
        </w:tc>
      </w:tr>
      <w:tr>
        <w:tc>
          <w:tcPr>
            <w:tcW w:type="dxa" w:w="2880"/>
          </w:tcPr>
          <w:p>
            <w:r>
              <w:t>updated_since</w:t>
            </w:r>
          </w:p>
        </w:tc>
        <w:tc>
          <w:tcPr>
            <w:tcW w:type="dxa" w:w="2880"/>
          </w:tcPr>
          <w:p>
            <w:r>
              <w:t>string</w:t>
            </w:r>
          </w:p>
        </w:tc>
        <w:tc>
          <w:tcPr>
            <w:tcW w:type="dxa" w:w="2880"/>
          </w:tcPr>
          <w:p>
            <w:r>
              <w:t>If set, only leads with an update_time later than or equal to this time are returned. ISO 8601 format, e.g. 2025-01-01T10:20:00Z.</w:t>
            </w:r>
          </w:p>
        </w:tc>
      </w:tr>
      <w:tr>
        <w:tc>
          <w:tcPr>
            <w:tcW w:type="dxa" w:w="2880"/>
          </w:tcPr>
          <w:p>
            <w:r>
              <w:t>sort</w:t>
            </w:r>
          </w:p>
        </w:tc>
        <w:tc>
          <w:tcPr>
            <w:tcW w:type="dxa" w:w="2880"/>
          </w:tcPr>
          <w:p>
            <w:r>
              <w:t>enum</w:t>
            </w:r>
          </w:p>
        </w:tc>
        <w:tc>
          <w:tcPr>
            <w:tcW w:type="dxa" w:w="2880"/>
          </w:tcPr>
          <w:p>
            <w:r>
              <w:t>The field names and sorting mode separated by a comma (e.g. field_name_1 ASC, field_name_2 DESC). Only first-level field keys are supported (no nested keys). Allowed field names: id, title, owner_id, creator_id, was_seen, expected_close_date, next_activity_id, add_time, update_time.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"d290f1ee-6c54-4b01-90e6-d701748f0851",</w:t>
        <w:br/>
        <w:t xml:space="preserve"> "title": "ACME - New inbound lead",</w:t>
        <w:br/>
        <w:t xml:space="preserve"> "owner_id": 123,</w:t>
        <w:br/>
        <w:t xml:space="preserve"> "creator_id": 456,</w:t>
        <w:br/>
        <w:t xml:space="preserve"> "label_ids": ["1", "3"],</w:t>
        <w:br/>
        <w:t xml:space="preserve"> "person_id": 789,</w:t>
        <w:br/>
        <w:t xml:space="preserve"> "organization_id": 321,</w:t>
        <w:br/>
        <w:t xml:space="preserve"> "source_name": "API",</w:t>
        <w:br/>
        <w:t xml:space="preserve"> "origin": "some_origin_value",</w:t>
        <w:br/>
        <w:t xml:space="preserve"> "origin_id": "integration-42",</w:t>
        <w:br/>
        <w:t xml:space="preserve"> "channel": 10,</w:t>
        <w:br/>
        <w:t xml:space="preserve"> "channel_id": "marketing-channel-abc",</w:t>
        <w:br/>
        <w:t xml:space="preserve"> "source_deal_id": 555,</w:t>
        <w:br/>
        <w:t xml:space="preserve"> "is_archived": false,</w:t>
        <w:br/>
        <w:t xml:space="preserve"> "was_seen": true,</w:t>
        <w:br/>
        <w:t xml:space="preserve"> "value": {</w:t>
        <w:br/>
        <w:t xml:space="preserve"> "amount": 2500,</w:t>
        <w:br/>
        <w:t xml:space="preserve"> "currency": "USD"</w:t>
        <w:br/>
        <w:t xml:space="preserve"> },</w:t>
        <w:br/>
        <w:t xml:space="preserve"> "expected_close_date": "2026-04-01",</w:t>
        <w:br/>
        <w:t xml:space="preserve"> "next_activity_id": 987,</w:t>
        <w:br/>
        <w:t xml:space="preserve"> "add_time": "2026-03-01T10:20:30Z",</w:t>
        <w:br/>
        <w:t xml:space="preserve"> "update_time": "2026-03-10T14:05:00Z",</w:t>
        <w:br/>
        <w:t xml:space="preserve"> "visible_to": "3",</w:t>
        <w:br/>
        <w:t xml:space="preserve"> "cc_email": "lead-bcc@example.com"</w:t>
        <w:br/>
        <w:t xml:space="preserve"> }</w:t>
        <w:br/>
        <w:t xml:space="preserve"> ],</w:t>
        <w:br/>
        <w:t xml:space="preserve"> "additional_data": {</w:t>
        <w:br/>
        <w:t xml:space="preserve"> "start": 0,</w:t>
        <w:br/>
        <w:t xml:space="preserve"> "limit": 100,</w:t>
        <w:br/>
        <w:t xml:space="preserve"> "more_items_in_collection":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request was successful.</w:t>
            </w:r>
          </w:p>
        </w:tc>
      </w:tr>
      <w:tr>
        <w:tc>
          <w:tcPr>
            <w:tcW w:type="dxa" w:w="2880"/>
          </w:tcPr>
          <w:p>
            <w:r>
              <w:t>data</w:t>
            </w:r>
          </w:p>
        </w:tc>
        <w:tc>
          <w:tcPr>
            <w:tcW w:type="dxa" w:w="2880"/>
          </w:tcPr>
          <w:p>
            <w:r>
              <w:t>array</w:t>
            </w:r>
          </w:p>
        </w:tc>
        <w:tc>
          <w:tcPr>
            <w:tcW w:type="dxa" w:w="2880"/>
          </w:tcPr>
          <w:p>
            <w:r>
              <w:t>Successful response payload containing lead objects.</w:t>
            </w:r>
          </w:p>
        </w:tc>
      </w:tr>
      <w:tr>
        <w:tc>
          <w:tcPr>
            <w:tcW w:type="dxa" w:w="2880"/>
          </w:tcPr>
          <w:p>
            <w:r>
              <w:t>data[].id</w:t>
            </w:r>
          </w:p>
        </w:tc>
        <w:tc>
          <w:tcPr>
            <w:tcW w:type="dxa" w:w="2880"/>
          </w:tcPr>
          <w:p>
            <w:r>
              <w:t>string</w:t>
            </w:r>
          </w:p>
        </w:tc>
        <w:tc>
          <w:tcPr>
            <w:tcW w:type="dxa" w:w="2880"/>
          </w:tcPr>
          <w:p>
            <w:r>
              <w:t>The unique ID of the lead in UUID format.</w:t>
            </w:r>
          </w:p>
        </w:tc>
      </w:tr>
      <w:tr>
        <w:tc>
          <w:tcPr>
            <w:tcW w:type="dxa" w:w="2880"/>
          </w:tcPr>
          <w:p>
            <w:r>
              <w:t>data[].title</w:t>
            </w:r>
          </w:p>
        </w:tc>
        <w:tc>
          <w:tcPr>
            <w:tcW w:type="dxa" w:w="2880"/>
          </w:tcPr>
          <w:p>
            <w:r>
              <w:t>string</w:t>
            </w:r>
          </w:p>
        </w:tc>
        <w:tc>
          <w:tcPr>
            <w:tcW w:type="dxa" w:w="2880"/>
          </w:tcPr>
          <w:p>
            <w:r>
              <w:t>The title of the lead.</w:t>
            </w:r>
          </w:p>
        </w:tc>
      </w:tr>
      <w:tr>
        <w:tc>
          <w:tcPr>
            <w:tcW w:type="dxa" w:w="2880"/>
          </w:tcPr>
          <w:p>
            <w:r>
              <w:t>data[].owner_id</w:t>
            </w:r>
          </w:p>
        </w:tc>
        <w:tc>
          <w:tcPr>
            <w:tcW w:type="dxa" w:w="2880"/>
          </w:tcPr>
          <w:p>
            <w:r>
              <w:t>integer</w:t>
            </w:r>
          </w:p>
        </w:tc>
        <w:tc>
          <w:tcPr>
            <w:tcW w:type="dxa" w:w="2880"/>
          </w:tcPr>
          <w:p>
            <w:r>
              <w:t>The ID of the user who owns the lead.</w:t>
            </w:r>
          </w:p>
        </w:tc>
      </w:tr>
      <w:tr>
        <w:tc>
          <w:tcPr>
            <w:tcW w:type="dxa" w:w="2880"/>
          </w:tcPr>
          <w:p>
            <w:r>
              <w:t>data[].creator_id</w:t>
            </w:r>
          </w:p>
        </w:tc>
        <w:tc>
          <w:tcPr>
            <w:tcW w:type="dxa" w:w="2880"/>
          </w:tcPr>
          <w:p>
            <w:r>
              <w:t>integer</w:t>
            </w:r>
          </w:p>
        </w:tc>
        <w:tc>
          <w:tcPr>
            <w:tcW w:type="dxa" w:w="2880"/>
          </w:tcPr>
          <w:p>
            <w:r>
              <w:t>The ID of the user who created the lead.</w:t>
            </w:r>
          </w:p>
        </w:tc>
      </w:tr>
      <w:tr>
        <w:tc>
          <w:tcPr>
            <w:tcW w:type="dxa" w:w="2880"/>
          </w:tcPr>
          <w:p>
            <w:r>
              <w:t>data[].label_ids</w:t>
            </w:r>
          </w:p>
        </w:tc>
        <w:tc>
          <w:tcPr>
            <w:tcW w:type="dxa" w:w="2880"/>
          </w:tcPr>
          <w:p>
            <w:r>
              <w:t>string[]</w:t>
            </w:r>
          </w:p>
        </w:tc>
        <w:tc>
          <w:tcPr>
            <w:tcW w:type="dxa" w:w="2880"/>
          </w:tcPr>
          <w:p>
            <w:r>
              <w:t>The IDs of the lead labels associated with the lead.</w:t>
            </w:r>
          </w:p>
        </w:tc>
      </w:tr>
      <w:tr>
        <w:tc>
          <w:tcPr>
            <w:tcW w:type="dxa" w:w="2880"/>
          </w:tcPr>
          <w:p>
            <w:r>
              <w:t>data[].person_id</w:t>
            </w:r>
          </w:p>
        </w:tc>
        <w:tc>
          <w:tcPr>
            <w:tcW w:type="dxa" w:w="2880"/>
          </w:tcPr>
          <w:p>
            <w:r>
              <w:t>integer</w:t>
            </w:r>
          </w:p>
        </w:tc>
        <w:tc>
          <w:tcPr>
            <w:tcW w:type="dxa" w:w="2880"/>
          </w:tcPr>
          <w:p>
            <w:r>
              <w:t>The ID of a person this lead is linked to.</w:t>
            </w:r>
          </w:p>
        </w:tc>
      </w:tr>
      <w:tr>
        <w:tc>
          <w:tcPr>
            <w:tcW w:type="dxa" w:w="2880"/>
          </w:tcPr>
          <w:p>
            <w:r>
              <w:t>data[].organization_id</w:t>
            </w:r>
          </w:p>
        </w:tc>
        <w:tc>
          <w:tcPr>
            <w:tcW w:type="dxa" w:w="2880"/>
          </w:tcPr>
          <w:p>
            <w:r>
              <w:t>integer</w:t>
            </w:r>
          </w:p>
        </w:tc>
        <w:tc>
          <w:tcPr>
            <w:tcW w:type="dxa" w:w="2880"/>
          </w:tcPr>
          <w:p>
            <w:r>
              <w:t>The ID of an organization this lead is linked to.</w:t>
            </w:r>
          </w:p>
        </w:tc>
      </w:tr>
      <w:tr>
        <w:tc>
          <w:tcPr>
            <w:tcW w:type="dxa" w:w="2880"/>
          </w:tcPr>
          <w:p>
            <w:r>
              <w:t>data[].source_name</w:t>
            </w:r>
          </w:p>
        </w:tc>
        <w:tc>
          <w:tcPr>
            <w:tcW w:type="dxa" w:w="2880"/>
          </w:tcPr>
          <w:p>
            <w:r>
              <w:t>string</w:t>
            </w:r>
          </w:p>
        </w:tc>
        <w:tc>
          <w:tcPr>
            <w:tcW w:type="dxa" w:w="2880"/>
          </w:tcPr>
          <w:p>
            <w:r>
              <w:t>Where the lead comes from. Will be API if created via Public API, Manually created if created in UI.</w:t>
            </w:r>
          </w:p>
        </w:tc>
      </w:tr>
      <w:tr>
        <w:tc>
          <w:tcPr>
            <w:tcW w:type="dxa" w:w="2880"/>
          </w:tcPr>
          <w:p>
            <w:r>
              <w:t>data[].origin</w:t>
            </w:r>
          </w:p>
        </w:tc>
        <w:tc>
          <w:tcPr>
            <w:tcW w:type="dxa" w:w="2880"/>
          </w:tcPr>
          <w:p>
            <w:r>
              <w:t>string</w:t>
            </w:r>
          </w:p>
        </w:tc>
        <w:tc>
          <w:tcPr>
            <w:tcW w:type="dxa" w:w="2880"/>
          </w:tcPr>
          <w:p>
            <w:r>
              <w:t>The way this Lead was created. Set by Pipedrive when created and cannot be changed.</w:t>
            </w:r>
          </w:p>
        </w:tc>
      </w:tr>
      <w:tr>
        <w:tc>
          <w:tcPr>
            <w:tcW w:type="dxa" w:w="2880"/>
          </w:tcPr>
          <w:p>
            <w:r>
              <w:t>data[].origin_id</w:t>
            </w:r>
          </w:p>
        </w:tc>
        <w:tc>
          <w:tcPr>
            <w:tcW w:type="dxa" w:w="2880"/>
          </w:tcPr>
          <w:p>
            <w:r>
              <w:t>string</w:t>
            </w:r>
          </w:p>
        </w:tc>
        <w:tc>
          <w:tcPr>
            <w:tcW w:type="dxa" w:w="2880"/>
          </w:tcPr>
          <w:p>
            <w:r>
              <w:t>Optional ID to further distinguish the origin of the lead (e.g., which integration created it).</w:t>
            </w:r>
          </w:p>
        </w:tc>
      </w:tr>
      <w:tr>
        <w:tc>
          <w:tcPr>
            <w:tcW w:type="dxa" w:w="2880"/>
          </w:tcPr>
          <w:p>
            <w:r>
              <w:t>data[].channel</w:t>
            </w:r>
          </w:p>
        </w:tc>
        <w:tc>
          <w:tcPr>
            <w:tcW w:type="dxa" w:w="2880"/>
          </w:tcPr>
          <w:p>
            <w:r>
              <w:t>integer</w:t>
            </w:r>
          </w:p>
        </w:tc>
        <w:tc>
          <w:tcPr>
            <w:tcW w:type="dxa" w:w="2880"/>
          </w:tcPr>
          <w:p>
            <w:r>
              <w:t>The ID of the Marketing channel this Lead was created from.</w:t>
            </w:r>
          </w:p>
        </w:tc>
      </w:tr>
      <w:tr>
        <w:tc>
          <w:tcPr>
            <w:tcW w:type="dxa" w:w="2880"/>
          </w:tcPr>
          <w:p>
            <w:r>
              <w:t>data[].channel_id</w:t>
            </w:r>
          </w:p>
        </w:tc>
        <w:tc>
          <w:tcPr>
            <w:tcW w:type="dxa" w:w="2880"/>
          </w:tcPr>
          <w:p>
            <w:r>
              <w:t>string</w:t>
            </w:r>
          </w:p>
        </w:tc>
        <w:tc>
          <w:tcPr>
            <w:tcW w:type="dxa" w:w="2880"/>
          </w:tcPr>
          <w:p>
            <w:r>
              <w:t>Optional ID to further distinguish the Marketing channel.</w:t>
            </w:r>
          </w:p>
        </w:tc>
      </w:tr>
      <w:tr>
        <w:tc>
          <w:tcPr>
            <w:tcW w:type="dxa" w:w="2880"/>
          </w:tcPr>
          <w:p>
            <w:r>
              <w:t>data[].source_deal_id</w:t>
            </w:r>
          </w:p>
        </w:tc>
        <w:tc>
          <w:tcPr>
            <w:tcW w:type="dxa" w:w="2880"/>
          </w:tcPr>
          <w:p>
            <w:r>
              <w:t>integer</w:t>
            </w:r>
          </w:p>
        </w:tc>
        <w:tc>
          <w:tcPr>
            <w:tcW w:type="dxa" w:w="2880"/>
          </w:tcPr>
          <w:p>
            <w:r>
              <w:t>The ID of the deal if the lead was converted from a deal.</w:t>
            </w:r>
          </w:p>
        </w:tc>
      </w:tr>
      <w:tr>
        <w:tc>
          <w:tcPr>
            <w:tcW w:type="dxa" w:w="2880"/>
          </w:tcPr>
          <w:p>
            <w:r>
              <w:t>data[].is_archived</w:t>
            </w:r>
          </w:p>
        </w:tc>
        <w:tc>
          <w:tcPr>
            <w:tcW w:type="dxa" w:w="2880"/>
          </w:tcPr>
          <w:p>
            <w:r>
              <w:t>boolean</w:t>
            </w:r>
          </w:p>
        </w:tc>
        <w:tc>
          <w:tcPr>
            <w:tcW w:type="dxa" w:w="2880"/>
          </w:tcPr>
          <w:p>
            <w:r>
              <w:t>Whether the lead is archived.</w:t>
            </w:r>
          </w:p>
        </w:tc>
      </w:tr>
      <w:tr>
        <w:tc>
          <w:tcPr>
            <w:tcW w:type="dxa" w:w="2880"/>
          </w:tcPr>
          <w:p>
            <w:r>
              <w:t>data[].was_seen</w:t>
            </w:r>
          </w:p>
        </w:tc>
        <w:tc>
          <w:tcPr>
            <w:tcW w:type="dxa" w:w="2880"/>
          </w:tcPr>
          <w:p>
            <w:r>
              <w:t>boolean</w:t>
            </w:r>
          </w:p>
        </w:tc>
        <w:tc>
          <w:tcPr>
            <w:tcW w:type="dxa" w:w="2880"/>
          </w:tcPr>
          <w:p>
            <w:r>
              <w:t>Whether the lead was seen in the Pipedrive UI.</w:t>
            </w:r>
          </w:p>
        </w:tc>
      </w:tr>
      <w:tr>
        <w:tc>
          <w:tcPr>
            <w:tcW w:type="dxa" w:w="2880"/>
          </w:tcPr>
          <w:p>
            <w:r>
              <w:t>data[].value</w:t>
            </w:r>
          </w:p>
        </w:tc>
        <w:tc>
          <w:tcPr>
            <w:tcW w:type="dxa" w:w="2880"/>
          </w:tcPr>
          <w:p>
            <w:r>
              <w:t>object</w:t>
            </w:r>
          </w:p>
        </w:tc>
        <w:tc>
          <w:tcPr>
            <w:tcW w:type="dxa" w:w="2880"/>
          </w:tcPr>
          <w:p>
            <w:r>
              <w:t>Lead value object.</w:t>
            </w:r>
          </w:p>
        </w:tc>
      </w:tr>
      <w:tr>
        <w:tc>
          <w:tcPr>
            <w:tcW w:type="dxa" w:w="2880"/>
          </w:tcPr>
          <w:p>
            <w:r>
              <w:t>data[].value.amount</w:t>
            </w:r>
          </w:p>
        </w:tc>
        <w:tc>
          <w:tcPr>
            <w:tcW w:type="dxa" w:w="2880"/>
          </w:tcPr>
          <w:p>
            <w:r>
              <w:t>number</w:t>
            </w:r>
          </w:p>
        </w:tc>
        <w:tc>
          <w:tcPr>
            <w:tcW w:type="dxa" w:w="2880"/>
          </w:tcPr>
          <w:p>
            <w:r>
              <w:t>Required. Amount of the lead value.</w:t>
            </w:r>
          </w:p>
        </w:tc>
      </w:tr>
      <w:tr>
        <w:tc>
          <w:tcPr>
            <w:tcW w:type="dxa" w:w="2880"/>
          </w:tcPr>
          <w:p>
            <w:r>
              <w:t>data[].value.currency</w:t>
            </w:r>
          </w:p>
        </w:tc>
        <w:tc>
          <w:tcPr>
            <w:tcW w:type="dxa" w:w="2880"/>
          </w:tcPr>
          <w:p>
            <w:r>
              <w:t>string</w:t>
            </w:r>
          </w:p>
        </w:tc>
        <w:tc>
          <w:tcPr>
            <w:tcW w:type="dxa" w:w="2880"/>
          </w:tcPr>
          <w:p>
            <w:r>
              <w:t>Required. Currency code for the lead value.</w:t>
            </w:r>
          </w:p>
        </w:tc>
      </w:tr>
      <w:tr>
        <w:tc>
          <w:tcPr>
            <w:tcW w:type="dxa" w:w="2880"/>
          </w:tcPr>
          <w:p>
            <w:r>
              <w:t>data[].expected_close_date</w:t>
            </w:r>
          </w:p>
        </w:tc>
        <w:tc>
          <w:tcPr>
            <w:tcW w:type="dxa" w:w="2880"/>
          </w:tcPr>
          <w:p>
            <w:r>
              <w:t>string</w:t>
            </w:r>
          </w:p>
        </w:tc>
        <w:tc>
          <w:tcPr>
            <w:tcW w:type="dxa" w:w="2880"/>
          </w:tcPr>
          <w:p>
            <w:r>
              <w:t>Expected close date for the deal created from the lead. ISO 8601 date format YYYY-MM-DD.</w:t>
            </w:r>
          </w:p>
        </w:tc>
      </w:tr>
      <w:tr>
        <w:tc>
          <w:tcPr>
            <w:tcW w:type="dxa" w:w="2880"/>
          </w:tcPr>
          <w:p>
            <w:r>
              <w:t>data[].next_activity_id</w:t>
            </w:r>
          </w:p>
        </w:tc>
        <w:tc>
          <w:tcPr>
            <w:tcW w:type="dxa" w:w="2880"/>
          </w:tcPr>
          <w:p>
            <w:r>
              <w:t>integer</w:t>
            </w:r>
          </w:p>
        </w:tc>
        <w:tc>
          <w:tcPr>
            <w:tcW w:type="dxa" w:w="2880"/>
          </w:tcPr>
          <w:p>
            <w:r>
              <w:t>The ID of the next activity associated with the lead.</w:t>
            </w:r>
          </w:p>
        </w:tc>
      </w:tr>
      <w:tr>
        <w:tc>
          <w:tcPr>
            <w:tcW w:type="dxa" w:w="2880"/>
          </w:tcPr>
          <w:p>
            <w:r>
              <w:t>data[].add_time</w:t>
            </w:r>
          </w:p>
        </w:tc>
        <w:tc>
          <w:tcPr>
            <w:tcW w:type="dxa" w:w="2880"/>
          </w:tcPr>
          <w:p>
            <w:r>
              <w:t>string</w:t>
            </w:r>
          </w:p>
        </w:tc>
        <w:tc>
          <w:tcPr>
            <w:tcW w:type="dxa" w:w="2880"/>
          </w:tcPr>
          <w:p>
            <w:r>
              <w:t>When the lead was created. ISO 8601 datetime YYYY-MM-DDTHH:MM:SSZ.</w:t>
            </w:r>
          </w:p>
        </w:tc>
      </w:tr>
      <w:tr>
        <w:tc>
          <w:tcPr>
            <w:tcW w:type="dxa" w:w="2880"/>
          </w:tcPr>
          <w:p>
            <w:r>
              <w:t>data[].update_time</w:t>
            </w:r>
          </w:p>
        </w:tc>
        <w:tc>
          <w:tcPr>
            <w:tcW w:type="dxa" w:w="2880"/>
          </w:tcPr>
          <w:p>
            <w:r>
              <w:t>string</w:t>
            </w:r>
          </w:p>
        </w:tc>
        <w:tc>
          <w:tcPr>
            <w:tcW w:type="dxa" w:w="2880"/>
          </w:tcPr>
          <w:p>
            <w:r>
              <w:t>When the lead was last updated. ISO 8601 datetime YYYY-MM-DDTHH:MM:SSZ.</w:t>
            </w:r>
          </w:p>
        </w:tc>
      </w:tr>
      <w:tr>
        <w:tc>
          <w:tcPr>
            <w:tcW w:type="dxa" w:w="2880"/>
          </w:tcPr>
          <w:p>
            <w:r>
              <w:t>data[].visible_to</w:t>
            </w:r>
          </w:p>
        </w:tc>
        <w:tc>
          <w:tcPr>
            <w:tcW w:type="dxa" w:w="2880"/>
          </w:tcPr>
          <w:p>
            <w:r>
              <w:t>enum</w:t>
            </w:r>
          </w:p>
        </w:tc>
        <w:tc>
          <w:tcPr>
            <w:tcW w:type="dxa" w:w="2880"/>
          </w:tcPr>
          <w:p>
            <w:r>
              <w:t>Visibility setting. Allowed values: "1", "3", "5", "7".</w:t>
            </w:r>
          </w:p>
        </w:tc>
      </w:tr>
      <w:tr>
        <w:tc>
          <w:tcPr>
            <w:tcW w:type="dxa" w:w="2880"/>
          </w:tcPr>
          <w:p>
            <w:r>
              <w:t>data[].cc_email</w:t>
            </w:r>
          </w:p>
        </w:tc>
        <w:tc>
          <w:tcPr>
            <w:tcW w:type="dxa" w:w="2880"/>
          </w:tcPr>
          <w:p>
            <w:r>
              <w:t>string</w:t>
            </w:r>
          </w:p>
        </w:tc>
        <w:tc>
          <w:tcPr>
            <w:tcW w:type="dxa" w:w="2880"/>
          </w:tcPr>
          <w:p>
            <w:r>
              <w:t>The BCC email of the lead.</w:t>
            </w:r>
          </w:p>
        </w:tc>
      </w:tr>
      <w:tr>
        <w:tc>
          <w:tcPr>
            <w:tcW w:type="dxa" w:w="2880"/>
          </w:tcPr>
          <w:p>
            <w:r>
              <w:t>additional_data</w:t>
            </w:r>
          </w:p>
        </w:tc>
        <w:tc>
          <w:tcPr>
            <w:tcW w:type="dxa" w:w="2880"/>
          </w:tcPr>
          <w:p>
            <w:r>
              <w:t>object</w:t>
            </w:r>
          </w:p>
        </w:tc>
        <w:tc>
          <w:tcPr>
            <w:tcW w:type="dxa" w:w="2880"/>
          </w:tcPr>
          <w:p>
            <w:r>
              <w:t>Pagination metadata.</w:t>
            </w:r>
          </w:p>
        </w:tc>
      </w:tr>
      <w:tr>
        <w:tc>
          <w:tcPr>
            <w:tcW w:type="dxa" w:w="2880"/>
          </w:tcPr>
          <w:p>
            <w:r>
              <w:t>additional_data.start</w:t>
            </w:r>
          </w:p>
        </w:tc>
        <w:tc>
          <w:tcPr>
            <w:tcW w:type="dxa" w:w="2880"/>
          </w:tcPr>
          <w:p>
            <w:r>
              <w:t>integer</w:t>
            </w:r>
          </w:p>
        </w:tc>
        <w:tc>
          <w:tcPr>
            <w:tcW w:type="dxa" w:w="2880"/>
          </w:tcPr>
          <w:p>
            <w:r>
              <w:t>Pagination start.</w:t>
            </w:r>
          </w:p>
        </w:tc>
      </w:tr>
      <w:tr>
        <w:tc>
          <w:tcPr>
            <w:tcW w:type="dxa" w:w="2880"/>
          </w:tcPr>
          <w:p>
            <w:r>
              <w:t>additional_data.limit</w:t>
            </w:r>
          </w:p>
        </w:tc>
        <w:tc>
          <w:tcPr>
            <w:tcW w:type="dxa" w:w="2880"/>
          </w:tcPr>
          <w:p>
            <w:r>
              <w:t>integer</w:t>
            </w:r>
          </w:p>
        </w:tc>
        <w:tc>
          <w:tcPr>
            <w:tcW w:type="dxa" w:w="2880"/>
          </w:tcPr>
          <w:p>
            <w:r>
              <w:t>Items shown per page.</w:t>
            </w:r>
          </w:p>
        </w:tc>
      </w:tr>
      <w:tr>
        <w:tc>
          <w:tcPr>
            <w:tcW w:type="dxa" w:w="2880"/>
          </w:tcPr>
          <w:p>
            <w:r>
              <w:t>additional_data.more_items_in_collection</w:t>
            </w:r>
          </w:p>
        </w:tc>
        <w:tc>
          <w:tcPr>
            <w:tcW w:type="dxa" w:w="2880"/>
          </w:tcPr>
          <w:p>
            <w:r>
              <w:t>boolean</w:t>
            </w:r>
          </w:p>
        </w:tc>
        <w:tc>
          <w:tcPr>
            <w:tcW w:type="dxa" w:w="2880"/>
          </w:tcPr>
          <w:p>
            <w:r>
              <w:t>Whether more items exist beyond the returned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'https://api.pipedrive.com/v1/leads?limit=100&amp;start=0' \</w:t>
        <w:br/>
        <w:t xml:space="preserve"> --header 'Accept: application/json'</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-X GET 'https://api.pipedrive.com/v1/leads' \</w:t>
        <w:br/>
        <w:t xml:space="preserve"> -H 'Accept: application/json'</w:t>
      </w:r>
    </w:p>
    <w:p>
      <w:pPr>
        <w:pStyle w:val="Heading3"/>
      </w:pPr>
      <w:r>
        <w:t>Example 2: Filter by owner and updated since a timestamp</w:t>
      </w:r>
    </w:p>
    <w:p>
      <w:r>
        <w:rPr>
          <w:b/>
          <w:color w:val="666666"/>
          <w:sz w:val="16"/>
        </w:rPr>
        <w:t>[bash]</w:t>
      </w:r>
    </w:p>
    <w:p>
      <w:pPr>
        <w:shd w:fill="F2F2F2" w:val="clear"/>
      </w:pPr>
      <w:r>
        <w:rPr>
          <w:rFonts w:ascii="Courier New" w:hAnsi="Courier New"/>
          <w:sz w:val="17"/>
        </w:rPr>
        <w:t>curl -X GET 'https://api.pipedrive.com/v1/leads?owner_id=123&amp;updated_since=2025-01-01T10:20:00Z&amp;limit=50&amp;start=0' \</w:t>
        <w:br/>
        <w:t xml:space="preserve"> -H 'Accept: application/json'</w:t>
      </w:r>
    </w:p>
    <w:p>
      <w:pPr>
        <w:pStyle w:val="Heading3"/>
      </w:pPr>
      <w:r>
        <w:t>Example 3: Use a saved filter and sort</w:t>
      </w:r>
    </w:p>
    <w:p>
      <w:r>
        <w:rPr>
          <w:b/>
          <w:color w:val="666666"/>
          <w:sz w:val="16"/>
        </w:rPr>
        <w:t>[bash]</w:t>
      </w:r>
    </w:p>
    <w:p>
      <w:pPr>
        <w:shd w:fill="F2F2F2" w:val="clear"/>
      </w:pPr>
      <w:r>
        <w:rPr>
          <w:rFonts w:ascii="Courier New" w:hAnsi="Courier New"/>
          <w:sz w:val="17"/>
        </w:rPr>
        <w:t>curl -X GET 'https://api.pipedrive.com/v1/leads?filter_id=42&amp;sort=update_time%20DESC&amp;limit=25&amp;start=0' \</w:t>
        <w:br/>
        <w:t xml:space="preserve"> -H 'Accept: application/json'</w:t>
      </w:r>
    </w:p>
    <w:p>
      <w:pPr>
        <w:pStyle w:val="Heading3"/>
      </w:pPr>
      <w:r>
        <w:t>Behavior</w:t>
      </w:r>
    </w:p>
    <w:p>
      <w:pPr>
        <w:pStyle w:val="ListBullet"/>
      </w:pPr>
      <w:r>
        <w:t>Applies optional filtering (filter_id, owner_id, person_id, organization_id, updated_since) with filter_id taking precedence over owner/person/organization filters when provided.</w:t>
      </w:r>
    </w:p>
    <w:p>
      <w:pPr>
        <w:pStyle w:val="ListBullet"/>
      </w:pPr>
      <w:r>
        <w:t>Returns only not archived leads.</w:t>
      </w:r>
    </w:p>
    <w:p>
      <w:pPr>
        <w:pStyle w:val="ListBullet"/>
      </w:pPr>
      <w:r>
        <w:t>Sorts leads by creation time oldest → newest (unless overridden using sort).</w:t>
      </w:r>
    </w:p>
    <w:p>
      <w:pPr>
        <w:pStyle w:val="ListBullet"/>
      </w:pPr>
      <w:r>
        <w:t>Returns pagination metadata in additional_data.</w:t>
      </w:r>
    </w:p>
    <w:p>
      <w:pPr>
        <w:pStyle w:val="Heading3"/>
      </w:pPr>
      <w:r>
        <w:t>Notes</w:t>
      </w:r>
    </w:p>
    <w:p>
      <w:pPr>
        <w:pStyle w:val="ListBullet"/>
      </w:pPr>
      <w:r>
        <w:t>Leads inherit custom fields structure from Deals; unset custom field values are omitted from the response.</w:t>
      </w:r>
    </w:p>
    <w:p>
      <w:pPr>
        <w:pStyle w:val="ListBullet"/>
      </w:pPr>
      <w:r>
        <w:t>Pagination is controlled with limit and start.</w:t>
      </w:r>
    </w:p>
    <w:p>
      <w:pPr>
        <w:pStyle w:val="Heading3"/>
      </w:pPr>
      <w:r>
        <w:t>Related leads actions</w:t>
      </w:r>
    </w:p>
    <w:p>
      <w:pPr>
        <w:pStyle w:val="ListBullet"/>
      </w:pPr>
      <w:r>
        <w:t>[GET] List a Lead’s Permitted Users — /leads/{{id}}/permittedUsers</w:t>
      </w:r>
    </w:p>
    <w:p>
      <w:pPr>
        <w:pStyle w:val="ListBullet"/>
      </w:pPr>
      <w:r>
        <w:t>[DELETE] Delete a Lead — /leads/{{id}}</w:t>
      </w:r>
    </w:p>
    <w:p>
      <w:pPr>
        <w:pStyle w:val="ListBullet"/>
      </w:pPr>
      <w:r>
        <w:t>[POST] Add a Lead — /leads</w:t>
      </w:r>
    </w:p>
    <w:p>
      <w:pPr>
        <w:pStyle w:val="ListBullet"/>
      </w:pPr>
      <w:r>
        <w:t>[GET] Get a Lead’s Conversion Status — /api/v2/leads/{{id}}/convert/status/{{conversionId}}</w:t>
      </w:r>
    </w:p>
    <w:p>
      <w:pPr>
        <w:pStyle w:val="ListBullet"/>
      </w:pPr>
      <w:r>
        <w:t>[POST] Convert a Lead to a Deal — /api/v2/leads/{{id}}/convert/deal</w:t>
      </w:r>
    </w:p>
    <w:p>
      <w:pPr>
        <w:pStyle w:val="ListBullet"/>
      </w:pPr>
      <w:r>
        <w:t>[GET] List Archived Leads — /leads/archived</w:t>
      </w:r>
    </w:p>
    <w:p>
      <w:r>
        <w:br w:type="page"/>
      </w:r>
    </w:p>
    <w:p>
      <w:pPr>
        <w:pStyle w:val="Heading2"/>
      </w:pPr>
      <w:r>
        <w:t>145. [GET] List Archived Leads</w:t>
      </w:r>
    </w:p>
    <w:p>
      <w:r>
        <w:rPr>
          <w:b/>
        </w:rPr>
        <w:t xml:space="preserve">Endpoint: </w:t>
      </w:r>
      <w:r>
        <w:rPr>
          <w:rFonts w:ascii="Courier New" w:hAnsi="Courier New"/>
          <w:sz w:val="18"/>
        </w:rPr>
        <w:t>/leads/archived</w:t>
      </w:r>
    </w:p>
    <w:p>
      <w:pPr>
        <w:pStyle w:val="Heading3"/>
      </w:pPr>
      <w:r>
        <w:t>Prerequisites</w:t>
      </w:r>
    </w:p>
    <w:p>
      <w:pPr>
        <w:pStyle w:val="ListBullet"/>
      </w:pPr>
      <w:r>
        <w:t>Access to Leads in the Pipedrive account</w:t>
      </w:r>
    </w:p>
    <w:p>
      <w:pPr>
        <w:pStyle w:val="Heading3"/>
      </w:pPr>
      <w:r>
        <w:t>Method</w:t>
      </w:r>
    </w:p>
    <w:p>
      <w:r>
        <w:t>GET</w:t>
      </w:r>
    </w:p>
    <w:p>
      <w:pPr>
        <w:pStyle w:val="Heading3"/>
      </w:pPr>
      <w:r>
        <w:t>URL</w:t>
      </w:r>
    </w:p>
    <w:p>
      <w:r>
        <w:t>https://api.pipedrive.com/v1/leads/archived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multiple archived leads. Leads are sorted by creation time from oldest to newest. Pagination can be controlled using the limit and start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For pagination, the limit of entries to be returned. If not provided, 100 items will be returned.</w:t>
            </w:r>
          </w:p>
        </w:tc>
      </w:tr>
      <w:tr>
        <w:tc>
          <w:tcPr>
            <w:tcW w:type="dxa" w:w="2880"/>
          </w:tcPr>
          <w:p>
            <w:r>
              <w:t>start</w:t>
            </w:r>
          </w:p>
        </w:tc>
        <w:tc>
          <w:tcPr>
            <w:tcW w:type="dxa" w:w="2880"/>
          </w:tcPr>
          <w:p>
            <w:r>
              <w:t>integer</w:t>
            </w:r>
          </w:p>
        </w:tc>
        <w:tc>
          <w:tcPr>
            <w:tcW w:type="dxa" w:w="2880"/>
          </w:tcPr>
          <w:p>
            <w:r>
              <w:t>For pagination, the position that represents the first result for the page.</w:t>
            </w:r>
          </w:p>
        </w:tc>
      </w:tr>
      <w:tr>
        <w:tc>
          <w:tcPr>
            <w:tcW w:type="dxa" w:w="2880"/>
          </w:tcPr>
          <w:p>
            <w:r>
              <w:t>owner_id</w:t>
            </w:r>
          </w:p>
        </w:tc>
        <w:tc>
          <w:tcPr>
            <w:tcW w:type="dxa" w:w="2880"/>
          </w:tcPr>
          <w:p>
            <w:r>
              <w:t>integer</w:t>
            </w:r>
          </w:p>
        </w:tc>
        <w:tc>
          <w:tcPr>
            <w:tcW w:type="dxa" w:w="2880"/>
          </w:tcPr>
          <w:p>
            <w:r>
              <w:t>If supplied, only leads matching the given user will be returned. Note: filter_id takes precedence over owner_id when supplied.</w:t>
            </w:r>
          </w:p>
        </w:tc>
      </w:tr>
      <w:tr>
        <w:tc>
          <w:tcPr>
            <w:tcW w:type="dxa" w:w="2880"/>
          </w:tcPr>
          <w:p>
            <w:r>
              <w:t>person_id</w:t>
            </w:r>
          </w:p>
        </w:tc>
        <w:tc>
          <w:tcPr>
            <w:tcW w:type="dxa" w:w="2880"/>
          </w:tcPr>
          <w:p>
            <w:r>
              <w:t>integer</w:t>
            </w:r>
          </w:p>
        </w:tc>
        <w:tc>
          <w:tcPr>
            <w:tcW w:type="dxa" w:w="2880"/>
          </w:tcPr>
          <w:p>
            <w:r>
              <w:t>If supplied, only leads matching the given person will be returned. Note: filter_id takes precedence over person_id when supplied.</w:t>
            </w:r>
          </w:p>
        </w:tc>
      </w:tr>
      <w:tr>
        <w:tc>
          <w:tcPr>
            <w:tcW w:type="dxa" w:w="2880"/>
          </w:tcPr>
          <w:p>
            <w:r>
              <w:t>organization_id</w:t>
            </w:r>
          </w:p>
        </w:tc>
        <w:tc>
          <w:tcPr>
            <w:tcW w:type="dxa" w:w="2880"/>
          </w:tcPr>
          <w:p>
            <w:r>
              <w:t>integer</w:t>
            </w:r>
          </w:p>
        </w:tc>
        <w:tc>
          <w:tcPr>
            <w:tcW w:type="dxa" w:w="2880"/>
          </w:tcPr>
          <w:p>
            <w:r>
              <w:t>If supplied, only leads matching the given organization will be returned. Note: filter_id takes precedence over organization_id when supplied.</w:t>
            </w:r>
          </w:p>
        </w:tc>
      </w:tr>
      <w:tr>
        <w:tc>
          <w:tcPr>
            <w:tcW w:type="dxa" w:w="2880"/>
          </w:tcPr>
          <w:p>
            <w:r>
              <w:t>filter_id</w:t>
            </w:r>
          </w:p>
        </w:tc>
        <w:tc>
          <w:tcPr>
            <w:tcW w:type="dxa" w:w="2880"/>
          </w:tcPr>
          <w:p>
            <w:r>
              <w:t>integer</w:t>
            </w:r>
          </w:p>
        </w:tc>
        <w:tc>
          <w:tcPr>
            <w:tcW w:type="dxa" w:w="2880"/>
          </w:tcPr>
          <w:p>
            <w:r>
              <w:t>The ID of the filter to use.</w:t>
            </w:r>
          </w:p>
        </w:tc>
      </w:tr>
      <w:tr>
        <w:tc>
          <w:tcPr>
            <w:tcW w:type="dxa" w:w="2880"/>
          </w:tcPr>
          <w:p>
            <w:r>
              <w:t>sort</w:t>
            </w:r>
          </w:p>
        </w:tc>
        <w:tc>
          <w:tcPr>
            <w:tcW w:type="dxa" w:w="2880"/>
          </w:tcPr>
          <w:p>
            <w:r>
              <w:t>string</w:t>
            </w:r>
          </w:p>
        </w:tc>
        <w:tc>
          <w:tcPr>
            <w:tcW w:type="dxa" w:w="2880"/>
          </w:tcPr>
          <w:p>
            <w:r>
              <w:t>The field names and sorting mode separated by a comma (e.g., field_name_1 ASC, field_name_2 DESC). Only first-level field keys are supported (no nested keys). Allowed field names: id, title, owner_id, creator_id, was_seen, expected_close_date, next_activity_id, add_time, update_time.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"0f3b2a2e-7c2e-4c0d-9c6f-2b4c6f2a1d11",</w:t>
        <w:br/>
        <w:t xml:space="preserve"> "title": "Inbound lead - ACME",</w:t>
        <w:br/>
        <w:t xml:space="preserve"> "owner_id": 123456,</w:t>
        <w:br/>
        <w:t xml:space="preserve"> "creator_id": 234567,</w:t>
        <w:br/>
        <w:t xml:space="preserve"> "label_ids": [</w:t>
        <w:br/>
        <w:t xml:space="preserve"> "12",</w:t>
        <w:br/>
        <w:t xml:space="preserve"> "34"</w:t>
        <w:br/>
        <w:t xml:space="preserve"> ],</w:t>
        <w:br/>
        <w:t xml:space="preserve"> "person_id": 345678,</w:t>
        <w:br/>
        <w:t xml:space="preserve"> "organization_id": 456789,</w:t>
        <w:br/>
        <w:t xml:space="preserve"> "source_name": "API",</w:t>
        <w:br/>
        <w:t xml:space="preserve"> "origin": "some_origin",</w:t>
        <w:br/>
        <w:t xml:space="preserve"> "origin_id": "origin-001",</w:t>
        <w:br/>
        <w:t xml:space="preserve"> "channel": 10,</w:t>
        <w:br/>
        <w:t xml:space="preserve"> "channel_id": "channel-xyz",</w:t>
        <w:br/>
        <w:t xml:space="preserve"> "source_deal_id": 98765,</w:t>
        <w:br/>
        <w:t xml:space="preserve"> "is_archived": true,</w:t>
        <w:br/>
        <w:t xml:space="preserve"> "was_seen": false,</w:t>
        <w:br/>
        <w:t xml:space="preserve"> "value": {</w:t>
        <w:br/>
        <w:t xml:space="preserve"> "amount": 1500,</w:t>
        <w:br/>
        <w:t xml:space="preserve"> "currency": "USD"</w:t>
        <w:br/>
        <w:t xml:space="preserve"> },</w:t>
        <w:br/>
        <w:t xml:space="preserve"> "expected_close_date": "2026-04-01",</w:t>
        <w:br/>
        <w:t xml:space="preserve"> "next_activity_id": 112233,</w:t>
        <w:br/>
        <w:t xml:space="preserve"> "add_time": "2026-03-01T10:30:00Z",</w:t>
        <w:br/>
        <w:t xml:space="preserve"> "update_time": "2026-03-05T14:45:00Z",</w:t>
        <w:br/>
        <w:t xml:space="preserve"> "visible_to": "3",</w:t>
        <w:br/>
        <w:t xml:space="preserve"> "cc_email": "bcc-leads+acme@example.com"</w:t>
        <w:br/>
        <w:t xml:space="preserve"> }</w:t>
        <w:br/>
        <w:t xml:space="preserve"> ],</w:t>
        <w:br/>
        <w:t xml:space="preserve"> "additional_data": {</w:t>
        <w:br/>
        <w:t xml:space="preserve"> "start": 0,</w:t>
        <w:br/>
        <w:t xml:space="preserve"> "limit": 100,</w:t>
        <w:br/>
        <w:t xml:space="preserve"> "more_items_in_collection":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array</w:t>
            </w:r>
          </w:p>
        </w:tc>
        <w:tc>
          <w:tcPr>
            <w:tcW w:type="dxa" w:w="2880"/>
          </w:tcPr>
          <w:p>
            <w:r>
              <w:t>List of archived leads. Custom field values (in Deals format) may appear on each lead object if set; if not set, they won’t appear.</w:t>
            </w:r>
          </w:p>
        </w:tc>
      </w:tr>
      <w:tr>
        <w:tc>
          <w:tcPr>
            <w:tcW w:type="dxa" w:w="2880"/>
          </w:tcPr>
          <w:p>
            <w:r>
              <w:t>data[].id</w:t>
            </w:r>
          </w:p>
        </w:tc>
        <w:tc>
          <w:tcPr>
            <w:tcW w:type="dxa" w:w="2880"/>
          </w:tcPr>
          <w:p>
            <w:r>
              <w:t>string</w:t>
            </w:r>
          </w:p>
        </w:tc>
        <w:tc>
          <w:tcPr>
            <w:tcW w:type="dxa" w:w="2880"/>
          </w:tcPr>
          <w:p>
            <w:r>
              <w:t>The unique ID of the lead in UUID format.</w:t>
            </w:r>
          </w:p>
        </w:tc>
      </w:tr>
      <w:tr>
        <w:tc>
          <w:tcPr>
            <w:tcW w:type="dxa" w:w="2880"/>
          </w:tcPr>
          <w:p>
            <w:r>
              <w:t>data[].title</w:t>
            </w:r>
          </w:p>
        </w:tc>
        <w:tc>
          <w:tcPr>
            <w:tcW w:type="dxa" w:w="2880"/>
          </w:tcPr>
          <w:p>
            <w:r>
              <w:t>string</w:t>
            </w:r>
          </w:p>
        </w:tc>
        <w:tc>
          <w:tcPr>
            <w:tcW w:type="dxa" w:w="2880"/>
          </w:tcPr>
          <w:p>
            <w:r>
              <w:t>The title of the lead.</w:t>
            </w:r>
          </w:p>
        </w:tc>
      </w:tr>
      <w:tr>
        <w:tc>
          <w:tcPr>
            <w:tcW w:type="dxa" w:w="2880"/>
          </w:tcPr>
          <w:p>
            <w:r>
              <w:t>data[].owner_id</w:t>
            </w:r>
          </w:p>
        </w:tc>
        <w:tc>
          <w:tcPr>
            <w:tcW w:type="dxa" w:w="2880"/>
          </w:tcPr>
          <w:p>
            <w:r>
              <w:t>integer</w:t>
            </w:r>
          </w:p>
        </w:tc>
        <w:tc>
          <w:tcPr>
            <w:tcW w:type="dxa" w:w="2880"/>
          </w:tcPr>
          <w:p>
            <w:r>
              <w:t>The ID of the user who owns the lead.</w:t>
            </w:r>
          </w:p>
        </w:tc>
      </w:tr>
      <w:tr>
        <w:tc>
          <w:tcPr>
            <w:tcW w:type="dxa" w:w="2880"/>
          </w:tcPr>
          <w:p>
            <w:r>
              <w:t>data[].creator_id</w:t>
            </w:r>
          </w:p>
        </w:tc>
        <w:tc>
          <w:tcPr>
            <w:tcW w:type="dxa" w:w="2880"/>
          </w:tcPr>
          <w:p>
            <w:r>
              <w:t>integer</w:t>
            </w:r>
          </w:p>
        </w:tc>
        <w:tc>
          <w:tcPr>
            <w:tcW w:type="dxa" w:w="2880"/>
          </w:tcPr>
          <w:p>
            <w:r>
              <w:t>The ID of the user who created the lead.</w:t>
            </w:r>
          </w:p>
        </w:tc>
      </w:tr>
      <w:tr>
        <w:tc>
          <w:tcPr>
            <w:tcW w:type="dxa" w:w="2880"/>
          </w:tcPr>
          <w:p>
            <w:r>
              <w:t>data[].label_ids</w:t>
            </w:r>
          </w:p>
        </w:tc>
        <w:tc>
          <w:tcPr>
            <w:tcW w:type="dxa" w:w="2880"/>
          </w:tcPr>
          <w:p>
            <w:r>
              <w:t>string[]</w:t>
            </w:r>
          </w:p>
        </w:tc>
        <w:tc>
          <w:tcPr>
            <w:tcW w:type="dxa" w:w="2880"/>
          </w:tcPr>
          <w:p>
            <w:r>
              <w:t>The IDs of the lead labels associated with the lead.</w:t>
            </w:r>
          </w:p>
        </w:tc>
      </w:tr>
      <w:tr>
        <w:tc>
          <w:tcPr>
            <w:tcW w:type="dxa" w:w="2880"/>
          </w:tcPr>
          <w:p>
            <w:r>
              <w:t>data[].person_id</w:t>
            </w:r>
          </w:p>
        </w:tc>
        <w:tc>
          <w:tcPr>
            <w:tcW w:type="dxa" w:w="2880"/>
          </w:tcPr>
          <w:p>
            <w:r>
              <w:t>integer</w:t>
            </w:r>
          </w:p>
        </w:tc>
        <w:tc>
          <w:tcPr>
            <w:tcW w:type="dxa" w:w="2880"/>
          </w:tcPr>
          <w:p>
            <w:r>
              <w:t>The ID of a person this lead is linked to.</w:t>
            </w:r>
          </w:p>
        </w:tc>
      </w:tr>
      <w:tr>
        <w:tc>
          <w:tcPr>
            <w:tcW w:type="dxa" w:w="2880"/>
          </w:tcPr>
          <w:p>
            <w:r>
              <w:t>data[].organization_id</w:t>
            </w:r>
          </w:p>
        </w:tc>
        <w:tc>
          <w:tcPr>
            <w:tcW w:type="dxa" w:w="2880"/>
          </w:tcPr>
          <w:p>
            <w:r>
              <w:t>integer</w:t>
            </w:r>
          </w:p>
        </w:tc>
        <w:tc>
          <w:tcPr>
            <w:tcW w:type="dxa" w:w="2880"/>
          </w:tcPr>
          <w:p>
            <w:r>
              <w:t>The ID of an organization this lead is linked to.</w:t>
            </w:r>
          </w:p>
        </w:tc>
      </w:tr>
      <w:tr>
        <w:tc>
          <w:tcPr>
            <w:tcW w:type="dxa" w:w="2880"/>
          </w:tcPr>
          <w:p>
            <w:r>
              <w:t>data[].source_name</w:t>
            </w:r>
          </w:p>
        </w:tc>
        <w:tc>
          <w:tcPr>
            <w:tcW w:type="dxa" w:w="2880"/>
          </w:tcPr>
          <w:p>
            <w:r>
              <w:t>string</w:t>
            </w:r>
          </w:p>
        </w:tc>
        <w:tc>
          <w:tcPr>
            <w:tcW w:type="dxa" w:w="2880"/>
          </w:tcPr>
          <w:p>
            <w:r>
              <w:t>Where the lead comes from. API if created through the Public API; Manually created if created via UI.</w:t>
            </w:r>
          </w:p>
        </w:tc>
      </w:tr>
      <w:tr>
        <w:tc>
          <w:tcPr>
            <w:tcW w:type="dxa" w:w="2880"/>
          </w:tcPr>
          <w:p>
            <w:r>
              <w:t>data[].origin</w:t>
            </w:r>
          </w:p>
        </w:tc>
        <w:tc>
          <w:tcPr>
            <w:tcW w:type="dxa" w:w="2880"/>
          </w:tcPr>
          <w:p>
            <w:r>
              <w:t>string</w:t>
            </w:r>
          </w:p>
        </w:tc>
        <w:tc>
          <w:tcPr>
            <w:tcW w:type="dxa" w:w="2880"/>
          </w:tcPr>
          <w:p>
            <w:r>
              <w:t>The way this Lead was created. Set by Pipedrive and cannot be changed.</w:t>
            </w:r>
          </w:p>
        </w:tc>
      </w:tr>
      <w:tr>
        <w:tc>
          <w:tcPr>
            <w:tcW w:type="dxa" w:w="2880"/>
          </w:tcPr>
          <w:p>
            <w:r>
              <w:t>data[].origin_id</w:t>
            </w:r>
          </w:p>
        </w:tc>
        <w:tc>
          <w:tcPr>
            <w:tcW w:type="dxa" w:w="2880"/>
          </w:tcPr>
          <w:p>
            <w:r>
              <w:t>string</w:t>
            </w:r>
          </w:p>
        </w:tc>
        <w:tc>
          <w:tcPr>
            <w:tcW w:type="dxa" w:w="2880"/>
          </w:tcPr>
          <w:p>
            <w:r>
              <w:t>Optional ID to further distinguish the origin (e.g., which integration created the lead).</w:t>
            </w:r>
          </w:p>
        </w:tc>
      </w:tr>
      <w:tr>
        <w:tc>
          <w:tcPr>
            <w:tcW w:type="dxa" w:w="2880"/>
          </w:tcPr>
          <w:p>
            <w:r>
              <w:t>data[].channel</w:t>
            </w:r>
          </w:p>
        </w:tc>
        <w:tc>
          <w:tcPr>
            <w:tcW w:type="dxa" w:w="2880"/>
          </w:tcPr>
          <w:p>
            <w:r>
              <w:t>integer</w:t>
            </w:r>
          </w:p>
        </w:tc>
        <w:tc>
          <w:tcPr>
            <w:tcW w:type="dxa" w:w="2880"/>
          </w:tcPr>
          <w:p>
            <w:r>
              <w:t>The ID of the Marketing channel this Lead was created from.</w:t>
            </w:r>
          </w:p>
        </w:tc>
      </w:tr>
      <w:tr>
        <w:tc>
          <w:tcPr>
            <w:tcW w:type="dxa" w:w="2880"/>
          </w:tcPr>
          <w:p>
            <w:r>
              <w:t>data[].channel_id</w:t>
            </w:r>
          </w:p>
        </w:tc>
        <w:tc>
          <w:tcPr>
            <w:tcW w:type="dxa" w:w="2880"/>
          </w:tcPr>
          <w:p>
            <w:r>
              <w:t>string</w:t>
            </w:r>
          </w:p>
        </w:tc>
        <w:tc>
          <w:tcPr>
            <w:tcW w:type="dxa" w:w="2880"/>
          </w:tcPr>
          <w:p>
            <w:r>
              <w:t>Optional ID to further distinguish the Marketing channel.</w:t>
            </w:r>
          </w:p>
        </w:tc>
      </w:tr>
      <w:tr>
        <w:tc>
          <w:tcPr>
            <w:tcW w:type="dxa" w:w="2880"/>
          </w:tcPr>
          <w:p>
            <w:r>
              <w:t>data[].source_deal_id</w:t>
            </w:r>
          </w:p>
        </w:tc>
        <w:tc>
          <w:tcPr>
            <w:tcW w:type="dxa" w:w="2880"/>
          </w:tcPr>
          <w:p>
            <w:r>
              <w:t>integer</w:t>
            </w:r>
          </w:p>
        </w:tc>
        <w:tc>
          <w:tcPr>
            <w:tcW w:type="dxa" w:w="2880"/>
          </w:tcPr>
          <w:p>
            <w:r>
              <w:t>The ID of the deal if the lead was converted from a deal.</w:t>
            </w:r>
          </w:p>
        </w:tc>
      </w:tr>
      <w:tr>
        <w:tc>
          <w:tcPr>
            <w:tcW w:type="dxa" w:w="2880"/>
          </w:tcPr>
          <w:p>
            <w:r>
              <w:t>data[].is_archived</w:t>
            </w:r>
          </w:p>
        </w:tc>
        <w:tc>
          <w:tcPr>
            <w:tcW w:type="dxa" w:w="2880"/>
          </w:tcPr>
          <w:p>
            <w:r>
              <w:t>boolean</w:t>
            </w:r>
          </w:p>
        </w:tc>
        <w:tc>
          <w:tcPr>
            <w:tcW w:type="dxa" w:w="2880"/>
          </w:tcPr>
          <w:p>
            <w:r>
              <w:t>Whether the lead is archived.</w:t>
            </w:r>
          </w:p>
        </w:tc>
      </w:tr>
      <w:tr>
        <w:tc>
          <w:tcPr>
            <w:tcW w:type="dxa" w:w="2880"/>
          </w:tcPr>
          <w:p>
            <w:r>
              <w:t>data[].was_seen</w:t>
            </w:r>
          </w:p>
        </w:tc>
        <w:tc>
          <w:tcPr>
            <w:tcW w:type="dxa" w:w="2880"/>
          </w:tcPr>
          <w:p>
            <w:r>
              <w:t>boolean</w:t>
            </w:r>
          </w:p>
        </w:tc>
        <w:tc>
          <w:tcPr>
            <w:tcW w:type="dxa" w:w="2880"/>
          </w:tcPr>
          <w:p>
            <w:r>
              <w:t>Whether the lead was seen by someone in the Pipedrive UI.</w:t>
            </w:r>
          </w:p>
        </w:tc>
      </w:tr>
      <w:tr>
        <w:tc>
          <w:tcPr>
            <w:tcW w:type="dxa" w:w="2880"/>
          </w:tcPr>
          <w:p>
            <w:r>
              <w:t>data[].value</w:t>
            </w:r>
          </w:p>
        </w:tc>
        <w:tc>
          <w:tcPr>
            <w:tcW w:type="dxa" w:w="2880"/>
          </w:tcPr>
          <w:p>
            <w:r>
              <w:t>object</w:t>
            </w:r>
          </w:p>
        </w:tc>
        <w:tc>
          <w:tcPr>
            <w:tcW w:type="dxa" w:w="2880"/>
          </w:tcPr>
          <w:p>
            <w:r>
              <w:t>Lead value object.</w:t>
            </w:r>
          </w:p>
        </w:tc>
      </w:tr>
      <w:tr>
        <w:tc>
          <w:tcPr>
            <w:tcW w:type="dxa" w:w="2880"/>
          </w:tcPr>
          <w:p>
            <w:r>
              <w:t>data[].value.amount</w:t>
            </w:r>
          </w:p>
        </w:tc>
        <w:tc>
          <w:tcPr>
            <w:tcW w:type="dxa" w:w="2880"/>
          </w:tcPr>
          <w:p>
            <w:r>
              <w:t>number</w:t>
            </w:r>
          </w:p>
        </w:tc>
        <w:tc>
          <w:tcPr>
            <w:tcW w:type="dxa" w:w="2880"/>
          </w:tcPr>
          <w:p>
            <w:r>
              <w:t>Amount.</w:t>
            </w:r>
          </w:p>
        </w:tc>
      </w:tr>
      <w:tr>
        <w:tc>
          <w:tcPr>
            <w:tcW w:type="dxa" w:w="2880"/>
          </w:tcPr>
          <w:p>
            <w:r>
              <w:t>data[].value.currency</w:t>
            </w:r>
          </w:p>
        </w:tc>
        <w:tc>
          <w:tcPr>
            <w:tcW w:type="dxa" w:w="2880"/>
          </w:tcPr>
          <w:p>
            <w:r>
              <w:t>string</w:t>
            </w:r>
          </w:p>
        </w:tc>
        <w:tc>
          <w:tcPr>
            <w:tcW w:type="dxa" w:w="2880"/>
          </w:tcPr>
          <w:p>
            <w:r>
              <w:t>Currency code.</w:t>
            </w:r>
          </w:p>
        </w:tc>
      </w:tr>
      <w:tr>
        <w:tc>
          <w:tcPr>
            <w:tcW w:type="dxa" w:w="2880"/>
          </w:tcPr>
          <w:p>
            <w:r>
              <w:t>data[].expected_close_date</w:t>
            </w:r>
          </w:p>
        </w:tc>
        <w:tc>
          <w:tcPr>
            <w:tcW w:type="dxa" w:w="2880"/>
          </w:tcPr>
          <w:p>
            <w:r>
              <w:t>string</w:t>
            </w:r>
          </w:p>
        </w:tc>
        <w:tc>
          <w:tcPr>
            <w:tcW w:type="dxa" w:w="2880"/>
          </w:tcPr>
          <w:p>
            <w:r>
              <w:t>Expected close date (ISO 8601 date: YYYY-MM-DD).</w:t>
            </w:r>
          </w:p>
        </w:tc>
      </w:tr>
      <w:tr>
        <w:tc>
          <w:tcPr>
            <w:tcW w:type="dxa" w:w="2880"/>
          </w:tcPr>
          <w:p>
            <w:r>
              <w:t>data[].next_activity_id</w:t>
            </w:r>
          </w:p>
        </w:tc>
        <w:tc>
          <w:tcPr>
            <w:tcW w:type="dxa" w:w="2880"/>
          </w:tcPr>
          <w:p>
            <w:r>
              <w:t>integer</w:t>
            </w:r>
          </w:p>
        </w:tc>
        <w:tc>
          <w:tcPr>
            <w:tcW w:type="dxa" w:w="2880"/>
          </w:tcPr>
          <w:p>
            <w:r>
              <w:t>The ID of the next activity associated with the lead.</w:t>
            </w:r>
          </w:p>
        </w:tc>
      </w:tr>
      <w:tr>
        <w:tc>
          <w:tcPr>
            <w:tcW w:type="dxa" w:w="2880"/>
          </w:tcPr>
          <w:p>
            <w:r>
              <w:t>data[].add_time</w:t>
            </w:r>
          </w:p>
        </w:tc>
        <w:tc>
          <w:tcPr>
            <w:tcW w:type="dxa" w:w="2880"/>
          </w:tcPr>
          <w:p>
            <w:r>
              <w:t>string</w:t>
            </w:r>
          </w:p>
        </w:tc>
        <w:tc>
          <w:tcPr>
            <w:tcW w:type="dxa" w:w="2880"/>
          </w:tcPr>
          <w:p>
            <w:r>
              <w:t>Created time (ISO 8601 datetime: YYYY-MM-DDTHH:MM:SSZ).</w:t>
            </w:r>
          </w:p>
        </w:tc>
      </w:tr>
      <w:tr>
        <w:tc>
          <w:tcPr>
            <w:tcW w:type="dxa" w:w="2880"/>
          </w:tcPr>
          <w:p>
            <w:r>
              <w:t>data[].update_time</w:t>
            </w:r>
          </w:p>
        </w:tc>
        <w:tc>
          <w:tcPr>
            <w:tcW w:type="dxa" w:w="2880"/>
          </w:tcPr>
          <w:p>
            <w:r>
              <w:t>string</w:t>
            </w:r>
          </w:p>
        </w:tc>
        <w:tc>
          <w:tcPr>
            <w:tcW w:type="dxa" w:w="2880"/>
          </w:tcPr>
          <w:p>
            <w:r>
              <w:t>Last updated time (ISO 8601 datetime: YYYY-MM-DDTHH:MM:SSZ).</w:t>
            </w:r>
          </w:p>
        </w:tc>
      </w:tr>
      <w:tr>
        <w:tc>
          <w:tcPr>
            <w:tcW w:type="dxa" w:w="2880"/>
          </w:tcPr>
          <w:p>
            <w:r>
              <w:t>data[].visible_to</w:t>
            </w:r>
          </w:p>
        </w:tc>
        <w:tc>
          <w:tcPr>
            <w:tcW w:type="dxa" w:w="2880"/>
          </w:tcPr>
          <w:p>
            <w:r>
              <w:t>string</w:t>
            </w:r>
          </w:p>
        </w:tc>
        <w:tc>
          <w:tcPr>
            <w:tcW w:type="dxa" w:w="2880"/>
          </w:tcPr>
          <w:p>
            <w:r>
              <w:t>Visibility setting. Allowed values: "1", "3", "5", "7".</w:t>
            </w:r>
          </w:p>
        </w:tc>
      </w:tr>
      <w:tr>
        <w:tc>
          <w:tcPr>
            <w:tcW w:type="dxa" w:w="2880"/>
          </w:tcPr>
          <w:p>
            <w:r>
              <w:t>data[].cc_email</w:t>
            </w:r>
          </w:p>
        </w:tc>
        <w:tc>
          <w:tcPr>
            <w:tcW w:type="dxa" w:w="2880"/>
          </w:tcPr>
          <w:p>
            <w:r>
              <w:t>string</w:t>
            </w:r>
          </w:p>
        </w:tc>
        <w:tc>
          <w:tcPr>
            <w:tcW w:type="dxa" w:w="2880"/>
          </w:tcPr>
          <w:p>
            <w:r>
              <w:t>The BCC email of the lead.</w:t>
            </w:r>
          </w:p>
        </w:tc>
      </w:tr>
      <w:tr>
        <w:tc>
          <w:tcPr>
            <w:tcW w:type="dxa" w:w="2880"/>
          </w:tcPr>
          <w:p>
            <w:r>
              <w:t>additional_data</w:t>
            </w:r>
          </w:p>
        </w:tc>
        <w:tc>
          <w:tcPr>
            <w:tcW w:type="dxa" w:w="2880"/>
          </w:tcPr>
          <w:p>
            <w:r>
              <w:t>object</w:t>
            </w:r>
          </w:p>
        </w:tc>
        <w:tc>
          <w:tcPr>
            <w:tcW w:type="dxa" w:w="2880"/>
          </w:tcPr>
          <w:p>
            <w:r>
              <w:t>Pagination metadata.</w:t>
            </w:r>
          </w:p>
        </w:tc>
      </w:tr>
      <w:tr>
        <w:tc>
          <w:tcPr>
            <w:tcW w:type="dxa" w:w="2880"/>
          </w:tcPr>
          <w:p>
            <w:r>
              <w:t>additional_data.start</w:t>
            </w:r>
          </w:p>
        </w:tc>
        <w:tc>
          <w:tcPr>
            <w:tcW w:type="dxa" w:w="2880"/>
          </w:tcPr>
          <w:p>
            <w:r>
              <w:t>integer</w:t>
            </w:r>
          </w:p>
        </w:tc>
        <w:tc>
          <w:tcPr>
            <w:tcW w:type="dxa" w:w="2880"/>
          </w:tcPr>
          <w:p>
            <w:r>
              <w:t>Pagination start.</w:t>
            </w:r>
          </w:p>
        </w:tc>
      </w:tr>
      <w:tr>
        <w:tc>
          <w:tcPr>
            <w:tcW w:type="dxa" w:w="2880"/>
          </w:tcPr>
          <w:p>
            <w:r>
              <w:t>additional_data.limit</w:t>
            </w:r>
          </w:p>
        </w:tc>
        <w:tc>
          <w:tcPr>
            <w:tcW w:type="dxa" w:w="2880"/>
          </w:tcPr>
          <w:p>
            <w:r>
              <w:t>integer</w:t>
            </w:r>
          </w:p>
        </w:tc>
        <w:tc>
          <w:tcPr>
            <w:tcW w:type="dxa" w:w="2880"/>
          </w:tcPr>
          <w:p>
            <w:r>
              <w:t>Items shown per page.</w:t>
            </w:r>
          </w:p>
        </w:tc>
      </w:tr>
      <w:tr>
        <w:tc>
          <w:tcPr>
            <w:tcW w:type="dxa" w:w="2880"/>
          </w:tcPr>
          <w:p>
            <w:r>
              <w:t>additional_data.more_items_in_collection</w:t>
            </w:r>
          </w:p>
        </w:tc>
        <w:tc>
          <w:tcPr>
            <w:tcW w:type="dxa" w:w="2880"/>
          </w:tcPr>
          <w:p>
            <w:r>
              <w:t>boolean</w:t>
            </w:r>
          </w:p>
        </w:tc>
        <w:tc>
          <w:tcPr>
            <w:tcW w:type="dxa" w:w="2880"/>
          </w:tcPr>
          <w:p>
            <w:r>
              <w:t>Whether more items exist beyond the returned page.</w:t>
            </w:r>
          </w:p>
        </w:tc>
      </w:tr>
    </w:tbl>
    <w:p/>
    <w:p>
      <w:pPr>
        <w:pStyle w:val="Heading3"/>
      </w:pPr>
      <w:r>
        <w:t>Available Sorting Options</w:t>
      </w:r>
    </w:p>
    <w:p>
      <w:pPr>
        <w:pStyle w:val="ListBullet"/>
      </w:pPr>
      <w:r>
        <w:t>id</w:t>
      </w:r>
    </w:p>
    <w:p>
      <w:pPr>
        <w:pStyle w:val="ListBullet"/>
      </w:pPr>
      <w:r>
        <w:t>title</w:t>
      </w:r>
    </w:p>
    <w:p>
      <w:pPr>
        <w:pStyle w:val="ListBullet"/>
      </w:pPr>
      <w:r>
        <w:t>owner_id</w:t>
      </w:r>
    </w:p>
    <w:p>
      <w:pPr>
        <w:pStyle w:val="ListBullet"/>
      </w:pPr>
      <w:r>
        <w:t>creator_id</w:t>
      </w:r>
    </w:p>
    <w:p>
      <w:pPr>
        <w:pStyle w:val="ListBullet"/>
      </w:pPr>
      <w:r>
        <w:t>was_seen</w:t>
      </w:r>
    </w:p>
    <w:p>
      <w:pPr>
        <w:pStyle w:val="ListBullet"/>
      </w:pPr>
      <w:r>
        <w:t>expected_close_date</w:t>
      </w:r>
    </w:p>
    <w:p>
      <w:pPr>
        <w:pStyle w:val="ListBullet"/>
      </w:pPr>
      <w:r>
        <w:t>next_activity_id</w:t>
      </w:r>
    </w:p>
    <w:p>
      <w:pPr>
        <w:pStyle w:val="ListBullet"/>
      </w:pPr>
      <w:r>
        <w:t>add_time</w:t>
      </w:r>
    </w:p>
    <w:p>
      <w:pPr>
        <w:pStyle w:val="ListBullet"/>
      </w:pPr>
      <w:r>
        <w:t>update_time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'https://api.pipedrive.com/v1/leads/archived?limit=100&amp;start=0' \</w:t>
        <w:br/>
        <w:t xml:space="preserve"> --header 'Accept: application/json'</w:t>
      </w:r>
    </w:p>
    <w:p>
      <w:pPr>
        <w:pStyle w:val="Heading3"/>
      </w:pPr>
      <w:r>
        <w:t>Example Usage</w:t>
      </w:r>
    </w:p>
    <w:p>
      <w:pPr>
        <w:pStyle w:val="Heading3"/>
      </w:pPr>
      <w:r>
        <w:t>Example 1: Get the first page (default limit behavior)</w:t>
      </w:r>
    </w:p>
    <w:p>
      <w:r>
        <w:rPr>
          <w:b/>
          <w:color w:val="666666"/>
          <w:sz w:val="16"/>
        </w:rPr>
        <w:t>[bash]</w:t>
      </w:r>
    </w:p>
    <w:p>
      <w:pPr>
        <w:shd w:fill="F2F2F2" w:val="clear"/>
      </w:pPr>
      <w:r>
        <w:rPr>
          <w:rFonts w:ascii="Courier New" w:hAnsi="Courier New"/>
          <w:sz w:val="17"/>
        </w:rPr>
        <w:t>curl -X GET 'https://api.pipedrive.com/v1/leads/archived' \</w:t>
        <w:br/>
        <w:t xml:space="preserve"> -H 'Accept: application/json'</w:t>
      </w:r>
    </w:p>
    <w:p>
      <w:pPr>
        <w:pStyle w:val="Heading3"/>
      </w:pPr>
      <w:r>
        <w:t>Example 2: Filter by owner and paginate</w:t>
      </w:r>
    </w:p>
    <w:p>
      <w:r>
        <w:rPr>
          <w:b/>
          <w:color w:val="666666"/>
          <w:sz w:val="16"/>
        </w:rPr>
        <w:t>[bash]</w:t>
      </w:r>
    </w:p>
    <w:p>
      <w:pPr>
        <w:shd w:fill="F2F2F2" w:val="clear"/>
      </w:pPr>
      <w:r>
        <w:rPr>
          <w:rFonts w:ascii="Courier New" w:hAnsi="Courier New"/>
          <w:sz w:val="17"/>
        </w:rPr>
        <w:t>curl -X GET 'https://api.pipedrive.com/v1/leads/archived?owner_id=123456&amp;limit=50&amp;start=50' \</w:t>
        <w:br/>
        <w:t xml:space="preserve"> -H 'Accept: application/json'</w:t>
      </w:r>
    </w:p>
    <w:p>
      <w:pPr>
        <w:pStyle w:val="Heading3"/>
      </w:pPr>
      <w:r>
        <w:t>Example 3: Use a saved filter and sort</w:t>
      </w:r>
    </w:p>
    <w:p>
      <w:r>
        <w:rPr>
          <w:b/>
          <w:color w:val="666666"/>
          <w:sz w:val="16"/>
        </w:rPr>
        <w:t>[bash]</w:t>
      </w:r>
    </w:p>
    <w:p>
      <w:pPr>
        <w:shd w:fill="F2F2F2" w:val="clear"/>
      </w:pPr>
      <w:r>
        <w:rPr>
          <w:rFonts w:ascii="Courier New" w:hAnsi="Courier New"/>
          <w:sz w:val="17"/>
        </w:rPr>
        <w:t>curl -X GET 'https://api.pipedrive.com/v1/leads/archived?filter_id=789&amp;sort=add_time%20ASC' \</w:t>
        <w:br/>
        <w:t xml:space="preserve"> -H 'Accept: application/json'</w:t>
      </w:r>
    </w:p>
    <w:p>
      <w:pPr>
        <w:pStyle w:val="Heading3"/>
      </w:pPr>
      <w:r>
        <w:t>Behavior</w:t>
      </w:r>
    </w:p>
    <w:p>
      <w:pPr>
        <w:pStyle w:val="ListBullet"/>
      </w:pPr>
      <w:r>
        <w:t>Returns archived leads sorted by creation time (oldest to newest).</w:t>
      </w:r>
    </w:p>
    <w:p>
      <w:pPr>
        <w:pStyle w:val="ListBullet"/>
      </w:pPr>
      <w:r>
        <w:t>Applies filtering based on query parameters.</w:t>
      </w:r>
    </w:p>
    <w:p>
      <w:pPr>
        <w:pStyle w:val="ListBullet"/>
      </w:pPr>
      <w:r>
        <w:t>If filter_id is supplied, it takes precedence over owner_id, person_id, and organization_id.</w:t>
      </w:r>
    </w:p>
    <w:p>
      <w:pPr>
        <w:pStyle w:val="ListBullet"/>
      </w:pPr>
      <w:r>
        <w:t>Returns pagination metadata in additional_data.</w:t>
      </w:r>
    </w:p>
    <w:p>
      <w:pPr>
        <w:pStyle w:val="Heading3"/>
      </w:pPr>
      <w:r>
        <w:t>Notes</w:t>
      </w:r>
    </w:p>
    <w:p>
      <w:pPr>
        <w:pStyle w:val="ListBullet"/>
      </w:pPr>
      <w:r>
        <w:t>If a lead contains custom fields, the fields’ values will be included in the response in the same format as with the Deals endpoints.</w:t>
      </w:r>
    </w:p>
    <w:p>
      <w:pPr>
        <w:pStyle w:val="ListBullet"/>
      </w:pPr>
      <w:r>
        <w:t>If a custom field’s value hasn’t been set for the lead, it won’t appear in the response.</w:t>
      </w:r>
    </w:p>
    <w:p>
      <w:pPr>
        <w:pStyle w:val="ListBullet"/>
      </w:pPr>
      <w:r>
        <w:t>Leads inherit custom fields’ structure from deals (no separate lead custom fields).</w:t>
      </w:r>
    </w:p>
    <w:p>
      <w:pPr>
        <w:pStyle w:val="Heading3"/>
      </w:pPr>
      <w:r>
        <w:t>Related leads actions</w:t>
      </w:r>
    </w:p>
    <w:p>
      <w:pPr>
        <w:pStyle w:val="ListBullet"/>
      </w:pPr>
      <w:r>
        <w:t>[GET] List a Lead’s Permitted Users — /leads/{{id}}/permittedUsers</w:t>
      </w:r>
    </w:p>
    <w:p>
      <w:pPr>
        <w:pStyle w:val="ListBullet"/>
      </w:pPr>
      <w:r>
        <w:t>[DELETE] Delete a Lead — /leads/{{id}}</w:t>
      </w:r>
    </w:p>
    <w:p>
      <w:pPr>
        <w:pStyle w:val="ListBullet"/>
      </w:pPr>
      <w:r>
        <w:t>[POST] Add a Lead — /leads</w:t>
      </w:r>
    </w:p>
    <w:p>
      <w:pPr>
        <w:pStyle w:val="ListBullet"/>
      </w:pPr>
      <w:r>
        <w:t>[GET] Get a Lead’s Conversion Status — /api/v2/leads/{{id}}/convert/status/{{conversionId}}</w:t>
      </w:r>
    </w:p>
    <w:p>
      <w:pPr>
        <w:pStyle w:val="ListBullet"/>
      </w:pPr>
      <w:r>
        <w:t>[POST] Convert a Lead to a Deal — /api/v2/leads/{{id}}/convert/deal</w:t>
      </w:r>
    </w:p>
    <w:p>
      <w:pPr>
        <w:pStyle w:val="ListBullet"/>
      </w:pPr>
      <w:r>
        <w:t>[GET] List Leads — /leads</w:t>
      </w:r>
    </w:p>
    <w:p>
      <w:r>
        <w:br w:type="page"/>
      </w:r>
    </w:p>
    <w:p>
      <w:pPr>
        <w:pStyle w:val="Heading2"/>
      </w:pPr>
      <w:r>
        <w:t>146. [GET] Search Leads</w:t>
      </w:r>
    </w:p>
    <w:p>
      <w:r>
        <w:rPr>
          <w:b/>
        </w:rPr>
        <w:t xml:space="preserve">Endpoint: </w:t>
      </w:r>
      <w:r>
        <w:rPr>
          <w:rFonts w:ascii="Courier New" w:hAnsi="Courier New"/>
          <w:sz w:val="18"/>
        </w:rPr>
        <w:t>/leads/search</w:t>
      </w:r>
    </w:p>
    <w:p>
      <w:pPr>
        <w:pStyle w:val="Heading3"/>
      </w:pPr>
      <w:r>
        <w:t>Prerequisites</w:t>
      </w:r>
    </w:p>
    <w:p>
      <w:pPr>
        <w:pStyle w:val="ListBullet"/>
      </w:pPr>
      <w:r>
        <w:t>Access to Leads in Pipedrive (sufficient permissions to search leads)</w:t>
      </w:r>
    </w:p>
    <w:p>
      <w:pPr>
        <w:pStyle w:val="Heading3"/>
      </w:pPr>
      <w:r>
        <w:t>Method</w:t>
      </w:r>
    </w:p>
    <w:p>
      <w:r>
        <w:t>GET</w:t>
      </w:r>
    </w:p>
    <w:p>
      <w:pPr>
        <w:pStyle w:val="Heading3"/>
      </w:pPr>
      <w:r>
        <w:t>URL</w:t>
      </w:r>
    </w:p>
    <w:p>
      <w:r>
        <w:t>https://api.pipedrive.com/api/v2/leads/search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all leads by title, notes, and/or custom fields. Found leads can be filtered by person ID and organization ID. This endpoint is a wrapper of /v1/itemSearch with a narrower OAuth scope.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term query parameter is required and must be URL encoded.</w:t>
      </w:r>
    </w:p>
    <w:p>
      <w:pPr>
        <w:pStyle w:val="ListBullet"/>
      </w:pPr>
      <w:r>
        <w:t>term must be at least 2 characters, or 1 character if exact_match=true.</w:t>
      </w:r>
    </w:p>
    <w:p>
      <w:pPr>
        <w:pStyle w:val="ListBullet"/>
      </w:pPr>
      <w:r>
        <w:t xml:space="preserve">Pagination: </w:t>
        <w:br/>
        <w:br/>
        <w:t>limit defaults to 100 if not provided.</w:t>
        <w:br/>
        <w:t>limit has a maximum of 500.</w:t>
        <w:br/>
        <w:t>cursor is an opaque marker representing the first item on the next page.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The search term to look for. Required. Minimum 2 characters (or 1 if using exact_match=true). Must be URL 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A comma-separated string array of fields to perform the search from. Allowed values: custom_fields, notes, title. Defaults to all of them.</w:t>
            </w:r>
          </w:p>
        </w:tc>
      </w:tr>
      <w:tr>
        <w:tc>
          <w:tcPr>
            <w:tcW w:type="dxa" w:w="2880"/>
          </w:tcPr>
          <w:p>
            <w:r>
              <w:t>exact_match</w:t>
            </w:r>
          </w:p>
        </w:tc>
        <w:tc>
          <w:tcPr>
            <w:tcW w:type="dxa" w:w="2880"/>
          </w:tcPr>
          <w:p>
            <w:r>
              <w:t>boolean</w:t>
            </w:r>
          </w:p>
        </w:tc>
        <w:tc>
          <w:tcPr>
            <w:tcW w:type="dxa" w:w="2880"/>
          </w:tcPr>
          <w:p>
            <w:r>
              <w:t>When enabled, only full exact matches against the given term are returned. Not case sensitive.</w:t>
            </w:r>
          </w:p>
        </w:tc>
      </w:tr>
      <w:tr>
        <w:tc>
          <w:tcPr>
            <w:tcW w:type="dxa" w:w="2880"/>
          </w:tcPr>
          <w:p>
            <w:r>
              <w:t>person_id</w:t>
            </w:r>
          </w:p>
        </w:tc>
        <w:tc>
          <w:tcPr>
            <w:tcW w:type="dxa" w:w="2880"/>
          </w:tcPr>
          <w:p>
            <w:r>
              <w:t>integer</w:t>
            </w:r>
          </w:p>
        </w:tc>
        <w:tc>
          <w:tcPr>
            <w:tcW w:type="dxa" w:w="2880"/>
          </w:tcPr>
          <w:p>
            <w:r>
              <w:t>Filters leads by the provided person ID. Upper limit of found leads associated with the person is 2000.</w:t>
            </w:r>
          </w:p>
        </w:tc>
      </w:tr>
      <w:tr>
        <w:tc>
          <w:tcPr>
            <w:tcW w:type="dxa" w:w="2880"/>
          </w:tcPr>
          <w:p>
            <w:r>
              <w:t>organization_id</w:t>
            </w:r>
          </w:p>
        </w:tc>
        <w:tc>
          <w:tcPr>
            <w:tcW w:type="dxa" w:w="2880"/>
          </w:tcPr>
          <w:p>
            <w:r>
              <w:t>integer</w:t>
            </w:r>
          </w:p>
        </w:tc>
        <w:tc>
          <w:tcPr>
            <w:tcW w:type="dxa" w:w="2880"/>
          </w:tcPr>
          <w:p>
            <w:r>
              <w:t>Filters leads by the provided organization ID. Upper limit of found leads associated with the organization is 2000.</w:t>
            </w:r>
          </w:p>
        </w:tc>
      </w:tr>
      <w:tr>
        <w:tc>
          <w:tcPr>
            <w:tcW w:type="dxa" w:w="2880"/>
          </w:tcPr>
          <w:p>
            <w:r>
              <w:t>include_fields</w:t>
            </w:r>
          </w:p>
        </w:tc>
        <w:tc>
          <w:tcPr>
            <w:tcW w:type="dxa" w:w="2880"/>
          </w:tcPr>
          <w:p>
            <w:r>
              <w:t>string</w:t>
            </w:r>
          </w:p>
        </w:tc>
        <w:tc>
          <w:tcPr>
            <w:tcW w:type="dxa" w:w="2880"/>
          </w:tcPr>
          <w:p>
            <w:r>
              <w:t>Include optional fields not provided by default. Allowed values: lead.was_seen.</w:t>
            </w:r>
          </w:p>
        </w:tc>
      </w:tr>
      <w:tr>
        <w:tc>
          <w:tcPr>
            <w:tcW w:type="dxa" w:w="2880"/>
          </w:tcPr>
          <w:p>
            <w:r>
              <w:t>limit</w:t>
            </w:r>
          </w:p>
        </w:tc>
        <w:tc>
          <w:tcPr>
            <w:tcW w:type="dxa" w:w="2880"/>
          </w:tcPr>
          <w:p>
            <w:r>
              <w:t>integer</w:t>
            </w:r>
          </w:p>
        </w:tc>
        <w:tc>
          <w:tcPr>
            <w:tcW w:type="dxa" w:w="2880"/>
          </w:tcPr>
          <w:p>
            <w:r>
              <w:t>Pagination limit. Default 100 if not provided. Maximum 500.</w:t>
            </w:r>
          </w:p>
        </w:tc>
      </w:tr>
      <w:tr>
        <w:tc>
          <w:tcPr>
            <w:tcW w:type="dxa" w:w="2880"/>
          </w:tcPr>
          <w:p>
            <w:r>
              <w:t>cursor</w:t>
            </w:r>
          </w:p>
        </w:tc>
        <w:tc>
          <w:tcPr>
            <w:tcW w:type="dxa" w:w="2880"/>
          </w:tcPr>
          <w:p>
            <w:r>
              <w:t>string</w:t>
            </w:r>
          </w:p>
        </w:tc>
        <w:tc>
          <w:tcPr>
            <w:tcW w:type="dxa" w:w="2880"/>
          </w:tcPr>
          <w:p>
            <w:r>
              <w:t>Pagination cursor (opaque string)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Search results payload (structure not provided in the scraped content).</w:t>
            </w:r>
          </w:p>
        </w:tc>
      </w:tr>
      <w:tr>
        <w:tc>
          <w:tcPr>
            <w:tcW w:type="dxa" w:w="2880"/>
          </w:tcPr>
          <w:p>
            <w:r>
              <w:t>additional_data</w:t>
            </w:r>
          </w:p>
        </w:tc>
        <w:tc>
          <w:tcPr>
            <w:tcW w:type="dxa" w:w="2880"/>
          </w:tcPr>
          <w:p>
            <w:r>
              <w:t>object</w:t>
            </w:r>
          </w:p>
        </w:tc>
        <w:tc>
          <w:tcPr>
            <w:tcW w:type="dxa" w:w="2880"/>
          </w:tcPr>
          <w:p>
            <w:r>
              <w:t>Pagination-related data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'https://api.pipedrive.com/api/v2/leads/search?term=Acme%20Inc&amp;fields=title,notes&amp;limit=100' \</w:t>
        <w:br/>
        <w:t xml:space="preserve"> --header 'Accept: application/json'</w:t>
      </w:r>
    </w:p>
    <w:p>
      <w:pPr>
        <w:pStyle w:val="Heading3"/>
      </w:pPr>
      <w:r>
        <w:t>Example Usage</w:t>
      </w:r>
    </w:p>
    <w:p>
      <w:pPr>
        <w:pStyle w:val="Heading3"/>
      </w:pPr>
      <w:r>
        <w:t>Example 1: Basic search (default fields)</w:t>
      </w:r>
    </w:p>
    <w:p>
      <w:r>
        <w:rPr>
          <w:b/>
          <w:color w:val="666666"/>
          <w:sz w:val="16"/>
        </w:rPr>
        <w:t>[bash]</w:t>
      </w:r>
    </w:p>
    <w:p>
      <w:pPr>
        <w:shd w:fill="F2F2F2" w:val="clear"/>
      </w:pPr>
      <w:r>
        <w:rPr>
          <w:rFonts w:ascii="Courier New" w:hAnsi="Courier New"/>
          <w:sz w:val="17"/>
        </w:rPr>
        <w:t>curl -X GET 'https://api.pipedrive.com/api/v2/leads/search?term=Acme%20Inc' \</w:t>
        <w:br/>
        <w:t xml:space="preserve"> -H 'Accept: application/json'</w:t>
      </w:r>
    </w:p>
    <w:p>
      <w:pPr>
        <w:pStyle w:val="Heading3"/>
      </w:pPr>
      <w:r>
        <w:t>Example 2: Exact match with a 1-character term</w:t>
      </w:r>
    </w:p>
    <w:p>
      <w:r>
        <w:rPr>
          <w:b/>
          <w:color w:val="666666"/>
          <w:sz w:val="16"/>
        </w:rPr>
        <w:t>[bash]</w:t>
      </w:r>
    </w:p>
    <w:p>
      <w:pPr>
        <w:shd w:fill="F2F2F2" w:val="clear"/>
      </w:pPr>
      <w:r>
        <w:rPr>
          <w:rFonts w:ascii="Courier New" w:hAnsi="Courier New"/>
          <w:sz w:val="17"/>
        </w:rPr>
        <w:t>curl -X GET 'https://api.pipedrive.com/api/v2/leads/search?term=A&amp;exact_match=true' \</w:t>
        <w:br/>
        <w:t xml:space="preserve"> -H 'Accept: application/json'</w:t>
      </w:r>
    </w:p>
    <w:p>
      <w:pPr>
        <w:pStyle w:val="Heading3"/>
      </w:pPr>
      <w:r>
        <w:t>Example 3: Filter by person and paginate with cursor</w:t>
      </w:r>
    </w:p>
    <w:p>
      <w:r>
        <w:rPr>
          <w:b/>
          <w:color w:val="666666"/>
          <w:sz w:val="16"/>
        </w:rPr>
        <w:t>[bash]</w:t>
      </w:r>
    </w:p>
    <w:p>
      <w:pPr>
        <w:shd w:fill="F2F2F2" w:val="clear"/>
      </w:pPr>
      <w:r>
        <w:rPr>
          <w:rFonts w:ascii="Courier New" w:hAnsi="Courier New"/>
          <w:sz w:val="17"/>
        </w:rPr>
        <w:t>curl -X GET 'https://api.pipedrive.com/api/v2/leads/search?term=Renewal&amp;person_id=123&amp;limit=200&amp;cursor=opaque_next_page_marker' \</w:t>
        <w:br/>
        <w:t xml:space="preserve"> -H 'Accept: application/json'</w:t>
      </w:r>
    </w:p>
    <w:p>
      <w:pPr>
        <w:pStyle w:val="Heading3"/>
      </w:pPr>
      <w:r>
        <w:t>Notes</w:t>
      </w:r>
    </w:p>
    <w:p>
      <w:pPr>
        <w:pStyle w:val="ListBullet"/>
      </w:pPr>
      <w:r>
        <w:t>term must be URL encoded (e.g., spaces as %20).</w:t>
      </w:r>
    </w:p>
    <w:p>
      <w:pPr>
        <w:pStyle w:val="ListBullet"/>
      </w:pPr>
      <w:r>
        <w:t>fields is provided as a comma-separated list (e.g., title,notes).</w:t>
      </w:r>
    </w:p>
    <w:p>
      <w:pPr>
        <w:pStyle w:val="ListBullet"/>
      </w:pPr>
      <w:r>
        <w:t>include_fields=lead.was_seen can be used to include the optional lead.was_seen field in results.</w:t>
      </w:r>
    </w:p>
    <w:p>
      <w:pPr>
        <w:pStyle w:val="Heading3"/>
      </w:pPr>
      <w:r>
        <w:t>Related leads actions</w:t>
      </w:r>
    </w:p>
    <w:p>
      <w:pPr>
        <w:pStyle w:val="ListBullet"/>
      </w:pPr>
      <w:r>
        <w:t>[GET] List a Lead’s Permitted Users — /leads/{{id}}/permittedUsers</w:t>
      </w:r>
    </w:p>
    <w:p>
      <w:pPr>
        <w:pStyle w:val="ListBullet"/>
      </w:pPr>
      <w:r>
        <w:t>[DELETE] Delete a Lead — /leads/{{id}}</w:t>
      </w:r>
    </w:p>
    <w:p>
      <w:pPr>
        <w:pStyle w:val="ListBullet"/>
      </w:pPr>
      <w:r>
        <w:t>[POST] Add a Lead — /leads</w:t>
      </w:r>
    </w:p>
    <w:p>
      <w:pPr>
        <w:pStyle w:val="ListBullet"/>
      </w:pPr>
      <w:r>
        <w:t>[GET] Get a Lead’s Conversion Status — /api/v2/leads/{{id}}/convert/status/{{conversionId}}</w:t>
      </w:r>
    </w:p>
    <w:p>
      <w:pPr>
        <w:pStyle w:val="ListBullet"/>
      </w:pPr>
      <w:r>
        <w:t>[POST] Convert a Lead to a Deal — /api/v2/leads/{{id}}/convert/deal</w:t>
      </w:r>
    </w:p>
    <w:p>
      <w:pPr>
        <w:pStyle w:val="ListBullet"/>
      </w:pPr>
      <w:r>
        <w:t>[GET] List Leads — /leads</w:t>
      </w:r>
    </w:p>
    <w:p>
      <w:r>
        <w:br w:type="page"/>
      </w:r>
    </w:p>
    <w:p>
      <w:pPr>
        <w:pStyle w:val="Heading2"/>
      </w:pPr>
      <w:r>
        <w:t>147. [GET] List a Legacy Team’s Users</w:t>
      </w:r>
    </w:p>
    <w:p>
      <w:r>
        <w:rPr>
          <w:b/>
        </w:rPr>
        <w:t xml:space="preserve">Endpoint: </w:t>
      </w:r>
      <w:r>
        <w:rPr>
          <w:rFonts w:ascii="Courier New" w:hAnsi="Courier New"/>
          <w:sz w:val="18"/>
        </w:rPr>
        <w:t>/legacyTeams/{{id}}/users</w:t>
      </w:r>
    </w:p>
    <w:p>
      <w:pPr>
        <w:pStyle w:val="Heading3"/>
      </w:pPr>
      <w:r>
        <w:t>Method</w:t>
      </w:r>
    </w:p>
    <w:p>
      <w:r>
        <w:t>GET</w:t>
      </w:r>
    </w:p>
    <w:p>
      <w:pPr>
        <w:pStyle w:val="Heading3"/>
      </w:pPr>
      <w:r>
        <w:t>URL</w:t>
      </w:r>
    </w:p>
    <w:p>
      <w:r>
        <w:t>https://api.pipedrive.com/v1/legacyTeams/{{id}}/users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user IDs within a specified legacy team.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/legacyTeams//users or /legacyTeams/users).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/v1/legacyTeams/123/users</w:t>
      </w:r>
    </w:p>
    <w:p>
      <w:pPr>
        <w:pStyle w:val="Heading3"/>
      </w:pPr>
      <w:r>
        <w:t>Invalid Examples</w:t>
      </w:r>
    </w:p>
    <w:p>
      <w:r>
        <w:rPr>
          <w:b/>
          <w:color w:val="666666"/>
          <w:sz w:val="16"/>
        </w:rPr>
        <w:t>[http]</w:t>
      </w:r>
    </w:p>
    <w:p>
      <w:pPr>
        <w:shd w:fill="F2F2F2" w:val="clear"/>
      </w:pPr>
      <w:r>
        <w:rPr>
          <w:rFonts w:ascii="Courier New" w:hAnsi="Courier New"/>
          <w:sz w:val="17"/>
        </w:rPr>
        <w:t>/v1/legacyTeams//users</w:t>
        <w:br/>
        <w:t>/v1/legacyTeams/users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[101, 205, 309]</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"Team with specified ID does not exist or is inaccessible"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integer[]</w:t>
            </w:r>
          </w:p>
        </w:tc>
        <w:tc>
          <w:tcPr>
            <w:tcW w:type="dxa" w:w="2880"/>
          </w:tcPr>
          <w:p>
            <w:r>
              <w:t>List of user IDs within the team. Present on success responses.</w:t>
            </w:r>
          </w:p>
        </w:tc>
      </w:tr>
      <w:tr>
        <w:tc>
          <w:tcPr>
            <w:tcW w:type="dxa" w:w="2880"/>
          </w:tcPr>
          <w:p>
            <w:r>
              <w:t>error</w:t>
            </w:r>
          </w:p>
        </w:tc>
        <w:tc>
          <w:tcPr>
            <w:tcW w:type="dxa" w:w="2880"/>
          </w:tcPr>
          <w:p>
            <w:r>
              <w:t>string</w:t>
            </w:r>
          </w:p>
        </w:tc>
        <w:tc>
          <w:tcPr>
            <w:tcW w:type="dxa" w:w="2880"/>
          </w:tcPr>
          <w:p>
            <w:r>
              <w:t>The 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'https://api.pipedrive.com/v1/legacyTeams/123/users' \</w:t>
        <w:br/>
        <w:t xml:space="preserve"> --header 'Accept: application/json'</w:t>
      </w:r>
    </w:p>
    <w:p>
      <w:pPr>
        <w:pStyle w:val="Heading3"/>
      </w:pPr>
      <w:r>
        <w:t>Error Handling</w:t>
      </w:r>
    </w:p>
    <w:p>
      <w:pPr>
        <w:pStyle w:val="ListBullet"/>
      </w:pPr>
      <w:r>
        <w:t>404 Not Found: Team with specified ID does not exist or is inaccessible.</w:t>
      </w:r>
    </w:p>
    <w:p>
      <w:pPr>
        <w:pStyle w:val="Heading3"/>
      </w:pPr>
      <w:r>
        <w:t>Related legacyTeams actions</w:t>
      </w:r>
    </w:p>
    <w:p>
      <w:pPr>
        <w:pStyle w:val="ListBullet"/>
      </w:pPr>
      <w:r>
        <w:t>[POST] Add Users to a Team — /v1/legacyTeams/{{id}}/users</w:t>
      </w:r>
    </w:p>
    <w:p>
      <w:pPr>
        <w:pStyle w:val="ListBullet"/>
      </w:pPr>
      <w:r>
        <w:t>[GET] Get a Legacy Team — /legacyTeams/{{id}}</w:t>
      </w:r>
    </w:p>
    <w:p>
      <w:pPr>
        <w:pStyle w:val="ListBullet"/>
      </w:pPr>
      <w:r>
        <w:t>[GET] List Teams — /legacyTeams</w:t>
      </w:r>
    </w:p>
    <w:p>
      <w:pPr>
        <w:pStyle w:val="ListBullet"/>
      </w:pPr>
      <w:r>
        <w:t>[DELETE] Delete Users From a Team — /legacyTeams/{{id}}/users</w:t>
      </w:r>
    </w:p>
    <w:p>
      <w:pPr>
        <w:pStyle w:val="ListBullet"/>
      </w:pPr>
      <w:r>
        <w:t>[GET] List a User’s Teams (Legacy) — /legacyTeams/user/{{id}}</w:t>
      </w:r>
    </w:p>
    <w:p>
      <w:pPr>
        <w:pStyle w:val="ListBullet"/>
      </w:pPr>
      <w:r>
        <w:t>[POST] Add a New Team — /legacyTeams</w:t>
      </w:r>
    </w:p>
    <w:p>
      <w:r>
        <w:br w:type="page"/>
      </w:r>
    </w:p>
    <w:p>
      <w:pPr>
        <w:pStyle w:val="Heading2"/>
      </w:pPr>
      <w:r>
        <w:t>148. [GET] List a Mail Thread’s Mail Messages</w:t>
      </w:r>
    </w:p>
    <w:p>
      <w:r>
        <w:rPr>
          <w:b/>
        </w:rPr>
        <w:t xml:space="preserve">Endpoint: </w:t>
      </w:r>
      <w:r>
        <w:rPr>
          <w:rFonts w:ascii="Courier New" w:hAnsi="Courier New"/>
          <w:sz w:val="18"/>
        </w:rPr>
        <w:t>/v1/mailbox/mailThreads/{{id}}/mailMessages</w:t>
      </w:r>
    </w:p>
    <w:p>
      <w:pPr>
        <w:pStyle w:val="Heading3"/>
      </w:pPr>
      <w:r>
        <w:t>Prerequisites</w:t>
      </w:r>
    </w:p>
    <w:p>
      <w:pPr>
        <w:pStyle w:val="ListBullet"/>
      </w:pPr>
      <w:r>
        <w:t>Must have access to Pipedrive Mailbox and permission to view the specified mail thread</w:t>
      </w:r>
    </w:p>
    <w:p>
      <w:pPr>
        <w:pStyle w:val="Heading3"/>
      </w:pPr>
      <w:r>
        <w:t>Method</w:t>
      </w:r>
    </w:p>
    <w:p>
      <w:r>
        <w:t>GET</w:t>
      </w:r>
    </w:p>
    <w:p>
      <w:pPr>
        <w:pStyle w:val="Heading3"/>
      </w:pPr>
      <w:r>
        <w:t>URL</w:t>
      </w:r>
    </w:p>
    <w:p>
      <w:r>
        <w:t>https://api.pipedrive.com/v1/mailbox/mailThreads/{{id}}/mailMessages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the mail messages inside a specified mail thread.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/mailThreads//mailMessages).</w:t>
      </w:r>
    </w:p>
    <w:p>
      <w:pPr>
        <w:pStyle w:val="ListBullet"/>
      </w:pPr>
      <w:r>
        <w:t>Always construct the path as /v1/mailbox/mailThreads/{{id}}/mailMessages, where {{id}} is a non-empty integer.</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/v1/mailbox/mailThreads/123/mailMessages</w:t>
        <w:br/>
        <w:t>/v1/mailbox/mailThreads/98765/mailMessages</w:t>
      </w:r>
    </w:p>
    <w:p>
      <w:pPr>
        <w:pStyle w:val="Heading3"/>
      </w:pPr>
      <w:r>
        <w:t>Invalid Examples</w:t>
      </w:r>
    </w:p>
    <w:p>
      <w:r>
        <w:rPr>
          <w:b/>
          <w:color w:val="666666"/>
          <w:sz w:val="16"/>
        </w:rPr>
        <w:t>[http]</w:t>
      </w:r>
    </w:p>
    <w:p>
      <w:pPr>
        <w:shd w:fill="F2F2F2" w:val="clear"/>
      </w:pPr>
      <w:r>
        <w:rPr>
          <w:rFonts w:ascii="Courier New" w:hAnsi="Courier New"/>
          <w:sz w:val="17"/>
        </w:rPr>
        <w:t>/v1/mailbox/mailThreads//mailMessages</w:t>
        <w:br/>
        <w:t>/v1/mailbox/mailThreads/mailMessages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mail thread.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"account_id": "acc_abc123",</w:t>
        <w:br/>
        <w:t xml:space="preserve"> "user_id": 456,</w:t>
        <w:br/>
        <w:t xml:space="preserve"> "subject": "Re: Proposal",</w:t>
        <w:br/>
        <w:t xml:space="preserve"> "snippet": "Thanks for sending this over...",</w:t>
        <w:br/>
        <w:t xml:space="preserve"> "read_flag": 1,</w:t>
        <w:br/>
        <w:t xml:space="preserve"> "mail_tracking_status": "unknown",</w:t>
        <w:br/>
        <w:t xml:space="preserve"> "has_attachments_flag": 0,</w:t>
        <w:br/>
        <w:t xml:space="preserve"> "has_inline_attachments_flag": 0,</w:t>
        <w:br/>
        <w:t xml:space="preserve"> "has_real_attachments_flag": 0,</w:t>
        <w:br/>
        <w:t xml:space="preserve"> "deleted_flag": 0,</w:t>
        <w:br/>
        <w:t xml:space="preserve"> "synced_flag": 1,</w:t>
        <w:br/>
        <w:t xml:space="preserve"> "smart_bcc_flag": 0,</w:t>
        <w:br/>
        <w:t xml:space="preserve"> "mail_link_tracking_enabled_flag": 0,</w:t>
        <w:br/>
        <w:t xml:space="preserve"> "from": [</w:t>
        <w:br/>
        <w:t xml:space="preserve"> {</w:t>
        <w:br/>
        <w:t xml:space="preserve"> "id": 11,</w:t>
        <w:br/>
        <w:t xml:space="preserve"> "name": "Alice Sender",</w:t>
        <w:br/>
        <w:t xml:space="preserve"> "latest_sent": true,</w:t>
        <w:br/>
        <w:t xml:space="preserve"> "email_address": "alice@example.com",</w:t>
        <w:br/>
        <w:t xml:space="preserve"> "message_time": 1710000000,</w:t>
        <w:br/>
        <w:t xml:space="preserve"> "linked_person_id": 101,</w:t>
        <w:br/>
        <w:t xml:space="preserve"> "linked_person_name": "Alice Sender",</w:t>
        <w:br/>
        <w:t xml:space="preserve"> "mail_message_party_id": 1001,</w:t>
        <w:br/>
        <w:t xml:space="preserve"> "linked_organization_id": 201</w:t>
        <w:br/>
        <w:t xml:space="preserve"> }</w:t>
        <w:br/>
        <w:t xml:space="preserve"> ],</w:t>
        <w:br/>
        <w:t xml:space="preserve"> "to": [</w:t>
        <w:br/>
        <w:t xml:space="preserve"> {</w:t>
        <w:br/>
        <w:t xml:space="preserve"> "id": 12,</w:t>
        <w:br/>
        <w:t xml:space="preserve"> "name": "Bob Recipient",</w:t>
        <w:br/>
        <w:t xml:space="preserve"> "latest_sent": false,</w:t>
        <w:br/>
        <w:t xml:space="preserve"> "email_address": "bob@example.com",</w:t>
        <w:br/>
        <w:t xml:space="preserve"> "message_time": 1710000000,</w:t>
        <w:br/>
        <w:t xml:space="preserve"> "linked_person_id": 102,</w:t>
        <w:br/>
        <w:t xml:space="preserve"> "linked_person_name": "Bob Recipient",</w:t>
        <w:br/>
        <w:t xml:space="preserve"> "mail_message_party_id": 1002,</w:t>
        <w:br/>
        <w:t xml:space="preserve"> "linked_organization_id": 202</w:t>
        <w:br/>
        <w:t xml:space="preserve"> }</w:t>
        <w:br/>
        <w:t xml:space="preserve"> ],</w:t>
        <w:br/>
        <w:t xml:space="preserve"> "cc": [],</w:t>
        <w:br/>
        <w:t xml:space="preserve"> "bcc": [],</w:t>
        <w:br/>
        <w:t xml:space="preserve"> "body_url": "https://app.pipedrive.com/mailbox/message/123",</w:t>
        <w:br/>
        <w:t xml:space="preserve"> "mail_thread_id": 789,</w:t>
        <w:br/>
        <w:t xml:space="preserve"> "draft": null,</w:t>
        <w:br/>
        <w:t xml:space="preserve"> "has_body_flag": 1,</w:t>
        <w:br/>
        <w:t xml:space="preserve"> "sent_flag": 1,</w:t>
        <w:br/>
        <w:t xml:space="preserve"> "sent_from_pipedrive_flag": 0,</w:t>
        <w:br/>
        <w:t xml:space="preserve"> "message_time": "2026-03-14 10:00:00",</w:t>
        <w:br/>
        <w:t xml:space="preserve"> "add_time": "2026-03-14 10:00:05",</w:t>
        <w:br/>
        <w:t xml:space="preserve"> "update_time": "2026-03-14 10:02:00"</w:t>
        <w:br/>
        <w:t xml:space="preserve"> }</w:t>
        <w:br/>
        <w:t xml:space="preserve"> ]</w:t>
        <w:br/>
        <w:t>}</w:t>
      </w:r>
    </w:p>
    <w:p>
      <w:r>
        <w:rPr>
          <w:b/>
        </w:rPr>
        <w:t>Note: Note: The documentation indicates data contains mail message objects, but also lists data.id as “ID of the mail thread”. The response example above follows the statement “Returns all the mail messages inside a specified mail thread” by modeling data as an array of mail messages.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mail messages inside the specified thread.</w:t>
            </w:r>
          </w:p>
        </w:tc>
      </w:tr>
      <w:tr>
        <w:tc>
          <w:tcPr>
            <w:tcW w:type="dxa" w:w="2880"/>
          </w:tcPr>
          <w:p>
            <w:r>
              <w:t>data[].id</w:t>
            </w:r>
          </w:p>
        </w:tc>
        <w:tc>
          <w:tcPr>
            <w:tcW w:type="dxa" w:w="2880"/>
          </w:tcPr>
          <w:p>
            <w:r>
              <w:t>integer</w:t>
            </w:r>
          </w:p>
        </w:tc>
        <w:tc>
          <w:tcPr>
            <w:tcW w:type="dxa" w:w="2880"/>
          </w:tcPr>
          <w:p>
            <w:r>
              <w:t>ID of the mail message (as implied by “mail messages inside a specified mail thread”).</w:t>
            </w:r>
          </w:p>
        </w:tc>
      </w:tr>
      <w:tr>
        <w:tc>
          <w:tcPr>
            <w:tcW w:type="dxa" w:w="2880"/>
          </w:tcPr>
          <w:p>
            <w:r>
              <w:t>data[].account_id</w:t>
            </w:r>
          </w:p>
        </w:tc>
        <w:tc>
          <w:tcPr>
            <w:tcW w:type="dxa" w:w="2880"/>
          </w:tcPr>
          <w:p>
            <w:r>
              <w:t>string</w:t>
            </w:r>
          </w:p>
        </w:tc>
        <w:tc>
          <w:tcPr>
            <w:tcW w:type="dxa" w:w="2880"/>
          </w:tcPr>
          <w:p>
            <w:r>
              <w:t>The connection account ID.</w:t>
            </w:r>
          </w:p>
        </w:tc>
      </w:tr>
      <w:tr>
        <w:tc>
          <w:tcPr>
            <w:tcW w:type="dxa" w:w="2880"/>
          </w:tcPr>
          <w:p>
            <w:r>
              <w:t>data[].user_id</w:t>
            </w:r>
          </w:p>
        </w:tc>
        <w:tc>
          <w:tcPr>
            <w:tcW w:type="dxa" w:w="2880"/>
          </w:tcPr>
          <w:p>
            <w:r>
              <w:t>integer</w:t>
            </w:r>
          </w:p>
        </w:tc>
        <w:tc>
          <w:tcPr>
            <w:tcW w:type="dxa" w:w="2880"/>
          </w:tcPr>
          <w:p>
            <w:r>
              <w:t>ID of the user whom mail message will be assigned to.</w:t>
            </w:r>
          </w:p>
        </w:tc>
      </w:tr>
      <w:tr>
        <w:tc>
          <w:tcPr>
            <w:tcW w:type="dxa" w:w="2880"/>
          </w:tcPr>
          <w:p>
            <w:r>
              <w:t>data[].subject</w:t>
            </w:r>
          </w:p>
        </w:tc>
        <w:tc>
          <w:tcPr>
            <w:tcW w:type="dxa" w:w="2880"/>
          </w:tcPr>
          <w:p>
            <w:r>
              <w:t>string</w:t>
            </w:r>
          </w:p>
        </w:tc>
        <w:tc>
          <w:tcPr>
            <w:tcW w:type="dxa" w:w="2880"/>
          </w:tcPr>
          <w:p>
            <w:r>
              <w:t>The subject.</w:t>
            </w:r>
          </w:p>
        </w:tc>
      </w:tr>
      <w:tr>
        <w:tc>
          <w:tcPr>
            <w:tcW w:type="dxa" w:w="2880"/>
          </w:tcPr>
          <w:p>
            <w:r>
              <w:t>data[].snippet</w:t>
            </w:r>
          </w:p>
        </w:tc>
        <w:tc>
          <w:tcPr>
            <w:tcW w:type="dxa" w:w="2880"/>
          </w:tcPr>
          <w:p>
            <w:r>
              <w:t>string</w:t>
            </w:r>
          </w:p>
        </w:tc>
        <w:tc>
          <w:tcPr>
            <w:tcW w:type="dxa" w:w="2880"/>
          </w:tcPr>
          <w:p>
            <w:r>
              <w:t>A snippet.</w:t>
            </w:r>
          </w:p>
        </w:tc>
      </w:tr>
      <w:tr>
        <w:tc>
          <w:tcPr>
            <w:tcW w:type="dxa" w:w="2880"/>
          </w:tcPr>
          <w:p>
            <w:r>
              <w:t>data[].read_flag</w:t>
            </w:r>
          </w:p>
        </w:tc>
        <w:tc>
          <w:tcPr>
            <w:tcW w:type="dxa" w:w="2880"/>
          </w:tcPr>
          <w:p>
            <w:r>
              <w:t>enum[0, 1]</w:t>
            </w:r>
          </w:p>
        </w:tc>
        <w:tc>
          <w:tcPr>
            <w:tcW w:type="dxa" w:w="2880"/>
          </w:tcPr>
          <w:p>
            <w:r>
              <w:t>Read flag.</w:t>
            </w:r>
          </w:p>
        </w:tc>
      </w:tr>
      <w:tr>
        <w:tc>
          <w:tcPr>
            <w:tcW w:type="dxa" w:w="2880"/>
          </w:tcPr>
          <w:p>
            <w:r>
              <w:t>data[].mail_tracking_status</w:t>
            </w:r>
          </w:p>
        </w:tc>
        <w:tc>
          <w:tcPr>
            <w:tcW w:type="dxa" w:w="2880"/>
          </w:tcPr>
          <w:p>
            <w:r>
              <w:t>string</w:t>
            </w:r>
          </w:p>
        </w:tc>
        <w:tc>
          <w:tcPr>
            <w:tcW w:type="dxa" w:w="2880"/>
          </w:tcPr>
          <w:p>
            <w:r>
              <w:t>Mail tracking status.</w:t>
            </w:r>
          </w:p>
        </w:tc>
      </w:tr>
      <w:tr>
        <w:tc>
          <w:tcPr>
            <w:tcW w:type="dxa" w:w="2880"/>
          </w:tcPr>
          <w:p>
            <w:r>
              <w:t>data[].has_attachments_flag</w:t>
            </w:r>
          </w:p>
        </w:tc>
        <w:tc>
          <w:tcPr>
            <w:tcW w:type="dxa" w:w="2880"/>
          </w:tcPr>
          <w:p>
            <w:r>
              <w:t>enum[0, 1]</w:t>
            </w:r>
          </w:p>
        </w:tc>
        <w:tc>
          <w:tcPr>
            <w:tcW w:type="dxa" w:w="2880"/>
          </w:tcPr>
          <w:p>
            <w:r>
              <w:t>Whether message has attachments.</w:t>
            </w:r>
          </w:p>
        </w:tc>
      </w:tr>
      <w:tr>
        <w:tc>
          <w:tcPr>
            <w:tcW w:type="dxa" w:w="2880"/>
          </w:tcPr>
          <w:p>
            <w:r>
              <w:t>data[].has_inline_attachments_flag</w:t>
            </w:r>
          </w:p>
        </w:tc>
        <w:tc>
          <w:tcPr>
            <w:tcW w:type="dxa" w:w="2880"/>
          </w:tcPr>
          <w:p>
            <w:r>
              <w:t>enum[0, 1]</w:t>
            </w:r>
          </w:p>
        </w:tc>
        <w:tc>
          <w:tcPr>
            <w:tcW w:type="dxa" w:w="2880"/>
          </w:tcPr>
          <w:p>
            <w:r>
              <w:t>Whether message has inline attachments.</w:t>
            </w:r>
          </w:p>
        </w:tc>
      </w:tr>
      <w:tr>
        <w:tc>
          <w:tcPr>
            <w:tcW w:type="dxa" w:w="2880"/>
          </w:tcPr>
          <w:p>
            <w:r>
              <w:t>data[].has_real_attachments_flag</w:t>
            </w:r>
          </w:p>
        </w:tc>
        <w:tc>
          <w:tcPr>
            <w:tcW w:type="dxa" w:w="2880"/>
          </w:tcPr>
          <w:p>
            <w:r>
              <w:t>enum[0, 1]</w:t>
            </w:r>
          </w:p>
        </w:tc>
        <w:tc>
          <w:tcPr>
            <w:tcW w:type="dxa" w:w="2880"/>
          </w:tcPr>
          <w:p>
            <w:r>
              <w:t>Whether message has real (non-inline) attachments.</w:t>
            </w:r>
          </w:p>
        </w:tc>
      </w:tr>
      <w:tr>
        <w:tc>
          <w:tcPr>
            <w:tcW w:type="dxa" w:w="2880"/>
          </w:tcPr>
          <w:p>
            <w:r>
              <w:t>data[].deleted_flag</w:t>
            </w:r>
          </w:p>
        </w:tc>
        <w:tc>
          <w:tcPr>
            <w:tcW w:type="dxa" w:w="2880"/>
          </w:tcPr>
          <w:p>
            <w:r>
              <w:t>enum[0, 1]</w:t>
            </w:r>
          </w:p>
        </w:tc>
        <w:tc>
          <w:tcPr>
            <w:tcW w:type="dxa" w:w="2880"/>
          </w:tcPr>
          <w:p>
            <w:r>
              <w:t>Whether message is deleted.</w:t>
            </w:r>
          </w:p>
        </w:tc>
      </w:tr>
      <w:tr>
        <w:tc>
          <w:tcPr>
            <w:tcW w:type="dxa" w:w="2880"/>
          </w:tcPr>
          <w:p>
            <w:r>
              <w:t>data[].synced_flag</w:t>
            </w:r>
          </w:p>
        </w:tc>
        <w:tc>
          <w:tcPr>
            <w:tcW w:type="dxa" w:w="2880"/>
          </w:tcPr>
          <w:p>
            <w:r>
              <w:t>enum[0, 1]</w:t>
            </w:r>
          </w:p>
        </w:tc>
        <w:tc>
          <w:tcPr>
            <w:tcW w:type="dxa" w:w="2880"/>
          </w:tcPr>
          <w:p>
            <w:r>
              <w:t>Whether message is synced.</w:t>
            </w:r>
          </w:p>
        </w:tc>
      </w:tr>
      <w:tr>
        <w:tc>
          <w:tcPr>
            <w:tcW w:type="dxa" w:w="2880"/>
          </w:tcPr>
          <w:p>
            <w:r>
              <w:t>data[].smart_bcc_flag</w:t>
            </w:r>
          </w:p>
        </w:tc>
        <w:tc>
          <w:tcPr>
            <w:tcW w:type="dxa" w:w="2880"/>
          </w:tcPr>
          <w:p>
            <w:r>
              <w:t>enum[0, 1]</w:t>
            </w:r>
          </w:p>
        </w:tc>
        <w:tc>
          <w:tcPr>
            <w:tcW w:type="dxa" w:w="2880"/>
          </w:tcPr>
          <w:p>
            <w:r>
              <w:t>Smart BCC flag.</w:t>
            </w:r>
          </w:p>
        </w:tc>
      </w:tr>
      <w:tr>
        <w:tc>
          <w:tcPr>
            <w:tcW w:type="dxa" w:w="2880"/>
          </w:tcPr>
          <w:p>
            <w:r>
              <w:t>data[].mail_link_tracking_enabled_flag</w:t>
            </w:r>
          </w:p>
        </w:tc>
        <w:tc>
          <w:tcPr>
            <w:tcW w:type="dxa" w:w="2880"/>
          </w:tcPr>
          <w:p>
            <w:r>
              <w:t>enum[0, 1]</w:t>
            </w:r>
          </w:p>
        </w:tc>
        <w:tc>
          <w:tcPr>
            <w:tcW w:type="dxa" w:w="2880"/>
          </w:tcPr>
          <w:p>
            <w:r>
              <w:t>Mail link tracking enabled flag.</w:t>
            </w:r>
          </w:p>
        </w:tc>
      </w:tr>
      <w:tr>
        <w:tc>
          <w:tcPr>
            <w:tcW w:type="dxa" w:w="2880"/>
          </w:tcPr>
          <w:p>
            <w:r>
              <w:t>data[].from</w:t>
            </w:r>
          </w:p>
        </w:tc>
        <w:tc>
          <w:tcPr>
            <w:tcW w:type="dxa" w:w="2880"/>
          </w:tcPr>
          <w:p>
            <w:r>
              <w:t>array</w:t>
            </w:r>
          </w:p>
        </w:tc>
        <w:tc>
          <w:tcPr>
            <w:tcW w:type="dxa" w:w="2880"/>
          </w:tcPr>
          <w:p>
            <w:r>
              <w:t>Sender participants.</w:t>
            </w:r>
          </w:p>
        </w:tc>
      </w:tr>
      <w:tr>
        <w:tc>
          <w:tcPr>
            <w:tcW w:type="dxa" w:w="2880"/>
          </w:tcPr>
          <w:p>
            <w:r>
              <w:t>data[].to</w:t>
            </w:r>
          </w:p>
        </w:tc>
        <w:tc>
          <w:tcPr>
            <w:tcW w:type="dxa" w:w="2880"/>
          </w:tcPr>
          <w:p>
            <w:r>
              <w:t>array</w:t>
            </w:r>
          </w:p>
        </w:tc>
        <w:tc>
          <w:tcPr>
            <w:tcW w:type="dxa" w:w="2880"/>
          </w:tcPr>
          <w:p>
            <w:r>
              <w:t>Recipient participants.</w:t>
            </w:r>
          </w:p>
        </w:tc>
      </w:tr>
      <w:tr>
        <w:tc>
          <w:tcPr>
            <w:tcW w:type="dxa" w:w="2880"/>
          </w:tcPr>
          <w:p>
            <w:r>
              <w:t>data[].cc</w:t>
            </w:r>
          </w:p>
        </w:tc>
        <w:tc>
          <w:tcPr>
            <w:tcW w:type="dxa" w:w="2880"/>
          </w:tcPr>
          <w:p>
            <w:r>
              <w:t>array</w:t>
            </w:r>
          </w:p>
        </w:tc>
        <w:tc>
          <w:tcPr>
            <w:tcW w:type="dxa" w:w="2880"/>
          </w:tcPr>
          <w:p>
            <w:r>
              <w:t>CC participants.</w:t>
            </w:r>
          </w:p>
        </w:tc>
      </w:tr>
      <w:tr>
        <w:tc>
          <w:tcPr>
            <w:tcW w:type="dxa" w:w="2880"/>
          </w:tcPr>
          <w:p>
            <w:r>
              <w:t>data[].bcc</w:t>
            </w:r>
          </w:p>
        </w:tc>
        <w:tc>
          <w:tcPr>
            <w:tcW w:type="dxa" w:w="2880"/>
          </w:tcPr>
          <w:p>
            <w:r>
              <w:t>array</w:t>
            </w:r>
          </w:p>
        </w:tc>
        <w:tc>
          <w:tcPr>
            <w:tcW w:type="dxa" w:w="2880"/>
          </w:tcPr>
          <w:p>
            <w:r>
              <w:t>BCC participants.</w:t>
            </w:r>
          </w:p>
        </w:tc>
      </w:tr>
      <w:tr>
        <w:tc>
          <w:tcPr>
            <w:tcW w:type="dxa" w:w="2880"/>
          </w:tcPr>
          <w:p>
            <w:r>
              <w:t>data[].from[].id</w:t>
            </w:r>
          </w:p>
        </w:tc>
        <w:tc>
          <w:tcPr>
            <w:tcW w:type="dxa" w:w="2880"/>
          </w:tcPr>
          <w:p>
            <w:r>
              <w:t>integer</w:t>
            </w:r>
          </w:p>
        </w:tc>
        <w:tc>
          <w:tcPr>
            <w:tcW w:type="dxa" w:w="2880"/>
          </w:tcPr>
          <w:p>
            <w:r>
              <w:t>ID of the mail thread participant.</w:t>
            </w:r>
          </w:p>
        </w:tc>
      </w:tr>
      <w:tr>
        <w:tc>
          <w:tcPr>
            <w:tcW w:type="dxa" w:w="2880"/>
          </w:tcPr>
          <w:p>
            <w:r>
              <w:t>data[].from[].name</w:t>
            </w:r>
          </w:p>
        </w:tc>
        <w:tc>
          <w:tcPr>
            <w:tcW w:type="dxa" w:w="2880"/>
          </w:tcPr>
          <w:p>
            <w:r>
              <w:t>string</w:t>
            </w:r>
          </w:p>
        </w:tc>
        <w:tc>
          <w:tcPr>
            <w:tcW w:type="dxa" w:w="2880"/>
          </w:tcPr>
          <w:p>
            <w:r>
              <w:t>Name of the mail thread participant.</w:t>
            </w:r>
          </w:p>
        </w:tc>
      </w:tr>
      <w:tr>
        <w:tc>
          <w:tcPr>
            <w:tcW w:type="dxa" w:w="2880"/>
          </w:tcPr>
          <w:p>
            <w:r>
              <w:t>data[].from[].latest_sent</w:t>
            </w:r>
          </w:p>
        </w:tc>
        <w:tc>
          <w:tcPr>
            <w:tcW w:type="dxa" w:w="2880"/>
          </w:tcPr>
          <w:p>
            <w:r>
              <w:t>boolean</w:t>
            </w:r>
          </w:p>
        </w:tc>
        <w:tc>
          <w:tcPr>
            <w:tcW w:type="dxa" w:w="2880"/>
          </w:tcPr>
          <w:p>
            <w:r>
              <w:t>Whether the participant was last to send an email.</w:t>
            </w:r>
          </w:p>
        </w:tc>
      </w:tr>
      <w:tr>
        <w:tc>
          <w:tcPr>
            <w:tcW w:type="dxa" w:w="2880"/>
          </w:tcPr>
          <w:p>
            <w:r>
              <w:t>data[].from[].email_address</w:t>
            </w:r>
          </w:p>
        </w:tc>
        <w:tc>
          <w:tcPr>
            <w:tcW w:type="dxa" w:w="2880"/>
          </w:tcPr>
          <w:p>
            <w:r>
              <w:t>string</w:t>
            </w:r>
          </w:p>
        </w:tc>
        <w:tc>
          <w:tcPr>
            <w:tcW w:type="dxa" w:w="2880"/>
          </w:tcPr>
          <w:p>
            <w:r>
              <w:t>Email address of the participant.</w:t>
            </w:r>
          </w:p>
        </w:tc>
      </w:tr>
      <w:tr>
        <w:tc>
          <w:tcPr>
            <w:tcW w:type="dxa" w:w="2880"/>
          </w:tcPr>
          <w:p>
            <w:r>
              <w:t>data[].from[].message_time</w:t>
            </w:r>
          </w:p>
        </w:tc>
        <w:tc>
          <w:tcPr>
            <w:tcW w:type="dxa" w:w="2880"/>
          </w:tcPr>
          <w:p>
            <w:r>
              <w:t>number</w:t>
            </w:r>
          </w:p>
        </w:tc>
        <w:tc>
          <w:tcPr>
            <w:tcW w:type="dxa" w:w="2880"/>
          </w:tcPr>
          <w:p>
            <w:r>
              <w:t>Message time.</w:t>
            </w:r>
          </w:p>
        </w:tc>
      </w:tr>
      <w:tr>
        <w:tc>
          <w:tcPr>
            <w:tcW w:type="dxa" w:w="2880"/>
          </w:tcPr>
          <w:p>
            <w:r>
              <w:t>data[].from[].linked_person_id</w:t>
            </w:r>
          </w:p>
        </w:tc>
        <w:tc>
          <w:tcPr>
            <w:tcW w:type="dxa" w:w="2880"/>
          </w:tcPr>
          <w:p>
            <w:r>
              <w:t>integer</w:t>
            </w:r>
          </w:p>
        </w:tc>
        <w:tc>
          <w:tcPr>
            <w:tcW w:type="dxa" w:w="2880"/>
          </w:tcPr>
          <w:p>
            <w:r>
              <w:t>ID of the linked person.</w:t>
            </w:r>
          </w:p>
        </w:tc>
      </w:tr>
      <w:tr>
        <w:tc>
          <w:tcPr>
            <w:tcW w:type="dxa" w:w="2880"/>
          </w:tcPr>
          <w:p>
            <w:r>
              <w:t>data[].from[].linked_person_name</w:t>
            </w:r>
          </w:p>
        </w:tc>
        <w:tc>
          <w:tcPr>
            <w:tcW w:type="dxa" w:w="2880"/>
          </w:tcPr>
          <w:p>
            <w:r>
              <w:t>string</w:t>
            </w:r>
          </w:p>
        </w:tc>
        <w:tc>
          <w:tcPr>
            <w:tcW w:type="dxa" w:w="2880"/>
          </w:tcPr>
          <w:p>
            <w:r>
              <w:t>Email of the linked person (as documented).</w:t>
            </w:r>
          </w:p>
        </w:tc>
      </w:tr>
      <w:tr>
        <w:tc>
          <w:tcPr>
            <w:tcW w:type="dxa" w:w="2880"/>
          </w:tcPr>
          <w:p>
            <w:r>
              <w:t>data[].from[].mail_message_party_id</w:t>
            </w:r>
          </w:p>
        </w:tc>
        <w:tc>
          <w:tcPr>
            <w:tcW w:type="dxa" w:w="2880"/>
          </w:tcPr>
          <w:p>
            <w:r>
              <w:t>integer</w:t>
            </w:r>
          </w:p>
        </w:tc>
        <w:tc>
          <w:tcPr>
            <w:tcW w:type="dxa" w:w="2880"/>
          </w:tcPr>
          <w:p>
            <w:r>
              <w:t>ID of the mail message party.</w:t>
            </w:r>
          </w:p>
        </w:tc>
      </w:tr>
      <w:tr>
        <w:tc>
          <w:tcPr>
            <w:tcW w:type="dxa" w:w="2880"/>
          </w:tcPr>
          <w:p>
            <w:r>
              <w:t>data[].from[].linked_organization_id</w:t>
            </w:r>
          </w:p>
        </w:tc>
        <w:tc>
          <w:tcPr>
            <w:tcW w:type="dxa" w:w="2880"/>
          </w:tcPr>
          <w:p>
            <w:r>
              <w:t>integer</w:t>
            </w:r>
          </w:p>
        </w:tc>
        <w:tc>
          <w:tcPr>
            <w:tcW w:type="dxa" w:w="2880"/>
          </w:tcPr>
          <w:p>
            <w:r>
              <w:t>Linked Organization ID.</w:t>
            </w:r>
          </w:p>
        </w:tc>
      </w:tr>
      <w:tr>
        <w:tc>
          <w:tcPr>
            <w:tcW w:type="dxa" w:w="2880"/>
          </w:tcPr>
          <w:p>
            <w:r>
              <w:t>data[].to[].id</w:t>
            </w:r>
          </w:p>
        </w:tc>
        <w:tc>
          <w:tcPr>
            <w:tcW w:type="dxa" w:w="2880"/>
          </w:tcPr>
          <w:p>
            <w:r>
              <w:t>integer</w:t>
            </w:r>
          </w:p>
        </w:tc>
        <w:tc>
          <w:tcPr>
            <w:tcW w:type="dxa" w:w="2880"/>
          </w:tcPr>
          <w:p>
            <w:r>
              <w:t>ID of the mail thread participant.</w:t>
            </w:r>
          </w:p>
        </w:tc>
      </w:tr>
      <w:tr>
        <w:tc>
          <w:tcPr>
            <w:tcW w:type="dxa" w:w="2880"/>
          </w:tcPr>
          <w:p>
            <w:r>
              <w:t>data[].to[].name</w:t>
            </w:r>
          </w:p>
        </w:tc>
        <w:tc>
          <w:tcPr>
            <w:tcW w:type="dxa" w:w="2880"/>
          </w:tcPr>
          <w:p>
            <w:r>
              <w:t>string</w:t>
            </w:r>
          </w:p>
        </w:tc>
        <w:tc>
          <w:tcPr>
            <w:tcW w:type="dxa" w:w="2880"/>
          </w:tcPr>
          <w:p>
            <w:r>
              <w:t>Name of the mail thread participant.</w:t>
            </w:r>
          </w:p>
        </w:tc>
      </w:tr>
      <w:tr>
        <w:tc>
          <w:tcPr>
            <w:tcW w:type="dxa" w:w="2880"/>
          </w:tcPr>
          <w:p>
            <w:r>
              <w:t>data[].to[].latest_sent</w:t>
            </w:r>
          </w:p>
        </w:tc>
        <w:tc>
          <w:tcPr>
            <w:tcW w:type="dxa" w:w="2880"/>
          </w:tcPr>
          <w:p>
            <w:r>
              <w:t>boolean</w:t>
            </w:r>
          </w:p>
        </w:tc>
        <w:tc>
          <w:tcPr>
            <w:tcW w:type="dxa" w:w="2880"/>
          </w:tcPr>
          <w:p>
            <w:r>
              <w:t>Whether the participant was last to send an email.</w:t>
            </w:r>
          </w:p>
        </w:tc>
      </w:tr>
      <w:tr>
        <w:tc>
          <w:tcPr>
            <w:tcW w:type="dxa" w:w="2880"/>
          </w:tcPr>
          <w:p>
            <w:r>
              <w:t>data[].to[].email_address</w:t>
            </w:r>
          </w:p>
        </w:tc>
        <w:tc>
          <w:tcPr>
            <w:tcW w:type="dxa" w:w="2880"/>
          </w:tcPr>
          <w:p>
            <w:r>
              <w:t>string</w:t>
            </w:r>
          </w:p>
        </w:tc>
        <w:tc>
          <w:tcPr>
            <w:tcW w:type="dxa" w:w="2880"/>
          </w:tcPr>
          <w:p>
            <w:r>
              <w:t>Email address of the participant.</w:t>
            </w:r>
          </w:p>
        </w:tc>
      </w:tr>
      <w:tr>
        <w:tc>
          <w:tcPr>
            <w:tcW w:type="dxa" w:w="2880"/>
          </w:tcPr>
          <w:p>
            <w:r>
              <w:t>data[].to[].message_time</w:t>
            </w:r>
          </w:p>
        </w:tc>
        <w:tc>
          <w:tcPr>
            <w:tcW w:type="dxa" w:w="2880"/>
          </w:tcPr>
          <w:p>
            <w:r>
              <w:t>number</w:t>
            </w:r>
          </w:p>
        </w:tc>
        <w:tc>
          <w:tcPr>
            <w:tcW w:type="dxa" w:w="2880"/>
          </w:tcPr>
          <w:p>
            <w:r>
              <w:t>Message time.</w:t>
            </w:r>
          </w:p>
        </w:tc>
      </w:tr>
      <w:tr>
        <w:tc>
          <w:tcPr>
            <w:tcW w:type="dxa" w:w="2880"/>
          </w:tcPr>
          <w:p>
            <w:r>
              <w:t>data[].to[].linked_person_id</w:t>
            </w:r>
          </w:p>
        </w:tc>
        <w:tc>
          <w:tcPr>
            <w:tcW w:type="dxa" w:w="2880"/>
          </w:tcPr>
          <w:p>
            <w:r>
              <w:t>integer</w:t>
            </w:r>
          </w:p>
        </w:tc>
        <w:tc>
          <w:tcPr>
            <w:tcW w:type="dxa" w:w="2880"/>
          </w:tcPr>
          <w:p>
            <w:r>
              <w:t>ID of the linked person.</w:t>
            </w:r>
          </w:p>
        </w:tc>
      </w:tr>
      <w:tr>
        <w:tc>
          <w:tcPr>
            <w:tcW w:type="dxa" w:w="2880"/>
          </w:tcPr>
          <w:p>
            <w:r>
              <w:t>data[].to[].linked_person_name</w:t>
            </w:r>
          </w:p>
        </w:tc>
        <w:tc>
          <w:tcPr>
            <w:tcW w:type="dxa" w:w="2880"/>
          </w:tcPr>
          <w:p>
            <w:r>
              <w:t>string</w:t>
            </w:r>
          </w:p>
        </w:tc>
        <w:tc>
          <w:tcPr>
            <w:tcW w:type="dxa" w:w="2880"/>
          </w:tcPr>
          <w:p>
            <w:r>
              <w:t>Email of the linked person (as documented).</w:t>
            </w:r>
          </w:p>
        </w:tc>
      </w:tr>
      <w:tr>
        <w:tc>
          <w:tcPr>
            <w:tcW w:type="dxa" w:w="2880"/>
          </w:tcPr>
          <w:p>
            <w:r>
              <w:t>data[].to[].mail_message_party_id</w:t>
            </w:r>
          </w:p>
        </w:tc>
        <w:tc>
          <w:tcPr>
            <w:tcW w:type="dxa" w:w="2880"/>
          </w:tcPr>
          <w:p>
            <w:r>
              <w:t>integer</w:t>
            </w:r>
          </w:p>
        </w:tc>
        <w:tc>
          <w:tcPr>
            <w:tcW w:type="dxa" w:w="2880"/>
          </w:tcPr>
          <w:p>
            <w:r>
              <w:t>ID of the mail message party.</w:t>
            </w:r>
          </w:p>
        </w:tc>
      </w:tr>
      <w:tr>
        <w:tc>
          <w:tcPr>
            <w:tcW w:type="dxa" w:w="2880"/>
          </w:tcPr>
          <w:p>
            <w:r>
              <w:t>data[].to[].linked_organization_id</w:t>
            </w:r>
          </w:p>
        </w:tc>
        <w:tc>
          <w:tcPr>
            <w:tcW w:type="dxa" w:w="2880"/>
          </w:tcPr>
          <w:p>
            <w:r>
              <w:t>integer</w:t>
            </w:r>
          </w:p>
        </w:tc>
        <w:tc>
          <w:tcPr>
            <w:tcW w:type="dxa" w:w="2880"/>
          </w:tcPr>
          <w:p>
            <w:r>
              <w:t>Linked Organization ID.</w:t>
            </w:r>
          </w:p>
        </w:tc>
      </w:tr>
      <w:tr>
        <w:tc>
          <w:tcPr>
            <w:tcW w:type="dxa" w:w="2880"/>
          </w:tcPr>
          <w:p>
            <w:r>
              <w:t>data[].cc[].id</w:t>
            </w:r>
          </w:p>
        </w:tc>
        <w:tc>
          <w:tcPr>
            <w:tcW w:type="dxa" w:w="2880"/>
          </w:tcPr>
          <w:p>
            <w:r>
              <w:t>integer</w:t>
            </w:r>
          </w:p>
        </w:tc>
        <w:tc>
          <w:tcPr>
            <w:tcW w:type="dxa" w:w="2880"/>
          </w:tcPr>
          <w:p>
            <w:r>
              <w:t>ID of the mail thread participant.</w:t>
            </w:r>
          </w:p>
        </w:tc>
      </w:tr>
      <w:tr>
        <w:tc>
          <w:tcPr>
            <w:tcW w:type="dxa" w:w="2880"/>
          </w:tcPr>
          <w:p>
            <w:r>
              <w:t>data[].cc[].name</w:t>
            </w:r>
          </w:p>
        </w:tc>
        <w:tc>
          <w:tcPr>
            <w:tcW w:type="dxa" w:w="2880"/>
          </w:tcPr>
          <w:p>
            <w:r>
              <w:t>string</w:t>
            </w:r>
          </w:p>
        </w:tc>
        <w:tc>
          <w:tcPr>
            <w:tcW w:type="dxa" w:w="2880"/>
          </w:tcPr>
          <w:p>
            <w:r>
              <w:t>Name of the mail thread participant.</w:t>
            </w:r>
          </w:p>
        </w:tc>
      </w:tr>
      <w:tr>
        <w:tc>
          <w:tcPr>
            <w:tcW w:type="dxa" w:w="2880"/>
          </w:tcPr>
          <w:p>
            <w:r>
              <w:t>data[].cc[].latest_sent</w:t>
            </w:r>
          </w:p>
        </w:tc>
        <w:tc>
          <w:tcPr>
            <w:tcW w:type="dxa" w:w="2880"/>
          </w:tcPr>
          <w:p>
            <w:r>
              <w:t>boolean</w:t>
            </w:r>
          </w:p>
        </w:tc>
        <w:tc>
          <w:tcPr>
            <w:tcW w:type="dxa" w:w="2880"/>
          </w:tcPr>
          <w:p>
            <w:r>
              <w:t>Whether the participant was last to send an email.</w:t>
            </w:r>
          </w:p>
        </w:tc>
      </w:tr>
      <w:tr>
        <w:tc>
          <w:tcPr>
            <w:tcW w:type="dxa" w:w="2880"/>
          </w:tcPr>
          <w:p>
            <w:r>
              <w:t>data[].cc[].email_address</w:t>
            </w:r>
          </w:p>
        </w:tc>
        <w:tc>
          <w:tcPr>
            <w:tcW w:type="dxa" w:w="2880"/>
          </w:tcPr>
          <w:p>
            <w:r>
              <w:t>string</w:t>
            </w:r>
          </w:p>
        </w:tc>
        <w:tc>
          <w:tcPr>
            <w:tcW w:type="dxa" w:w="2880"/>
          </w:tcPr>
          <w:p>
            <w:r>
              <w:t>Email address of the participant.</w:t>
            </w:r>
          </w:p>
        </w:tc>
      </w:tr>
      <w:tr>
        <w:tc>
          <w:tcPr>
            <w:tcW w:type="dxa" w:w="2880"/>
          </w:tcPr>
          <w:p>
            <w:r>
              <w:t>data[].cc[].message_time</w:t>
            </w:r>
          </w:p>
        </w:tc>
        <w:tc>
          <w:tcPr>
            <w:tcW w:type="dxa" w:w="2880"/>
          </w:tcPr>
          <w:p>
            <w:r>
              <w:t>number</w:t>
            </w:r>
          </w:p>
        </w:tc>
        <w:tc>
          <w:tcPr>
            <w:tcW w:type="dxa" w:w="2880"/>
          </w:tcPr>
          <w:p>
            <w:r>
              <w:t>Message time.</w:t>
            </w:r>
          </w:p>
        </w:tc>
      </w:tr>
      <w:tr>
        <w:tc>
          <w:tcPr>
            <w:tcW w:type="dxa" w:w="2880"/>
          </w:tcPr>
          <w:p>
            <w:r>
              <w:t>data[].cc[].linked_person_id</w:t>
            </w:r>
          </w:p>
        </w:tc>
        <w:tc>
          <w:tcPr>
            <w:tcW w:type="dxa" w:w="2880"/>
          </w:tcPr>
          <w:p>
            <w:r>
              <w:t>integer</w:t>
            </w:r>
          </w:p>
        </w:tc>
        <w:tc>
          <w:tcPr>
            <w:tcW w:type="dxa" w:w="2880"/>
          </w:tcPr>
          <w:p>
            <w:r>
              <w:t>ID of the linked person.</w:t>
            </w:r>
          </w:p>
        </w:tc>
      </w:tr>
      <w:tr>
        <w:tc>
          <w:tcPr>
            <w:tcW w:type="dxa" w:w="2880"/>
          </w:tcPr>
          <w:p>
            <w:r>
              <w:t>data[].cc[].linked_person_name</w:t>
            </w:r>
          </w:p>
        </w:tc>
        <w:tc>
          <w:tcPr>
            <w:tcW w:type="dxa" w:w="2880"/>
          </w:tcPr>
          <w:p>
            <w:r>
              <w:t>string</w:t>
            </w:r>
          </w:p>
        </w:tc>
        <w:tc>
          <w:tcPr>
            <w:tcW w:type="dxa" w:w="2880"/>
          </w:tcPr>
          <w:p>
            <w:r>
              <w:t>Email of the linked person (as documented).</w:t>
            </w:r>
          </w:p>
        </w:tc>
      </w:tr>
      <w:tr>
        <w:tc>
          <w:tcPr>
            <w:tcW w:type="dxa" w:w="2880"/>
          </w:tcPr>
          <w:p>
            <w:r>
              <w:t>data[].cc[].mail_message_party_id</w:t>
            </w:r>
          </w:p>
        </w:tc>
        <w:tc>
          <w:tcPr>
            <w:tcW w:type="dxa" w:w="2880"/>
          </w:tcPr>
          <w:p>
            <w:r>
              <w:t>integer</w:t>
            </w:r>
          </w:p>
        </w:tc>
        <w:tc>
          <w:tcPr>
            <w:tcW w:type="dxa" w:w="2880"/>
          </w:tcPr>
          <w:p>
            <w:r>
              <w:t>ID of the mail message party.</w:t>
            </w:r>
          </w:p>
        </w:tc>
      </w:tr>
      <w:tr>
        <w:tc>
          <w:tcPr>
            <w:tcW w:type="dxa" w:w="2880"/>
          </w:tcPr>
          <w:p>
            <w:r>
              <w:t>data[].cc[].linked_organization_id</w:t>
            </w:r>
          </w:p>
        </w:tc>
        <w:tc>
          <w:tcPr>
            <w:tcW w:type="dxa" w:w="2880"/>
          </w:tcPr>
          <w:p>
            <w:r>
              <w:t>integer</w:t>
            </w:r>
          </w:p>
        </w:tc>
        <w:tc>
          <w:tcPr>
            <w:tcW w:type="dxa" w:w="2880"/>
          </w:tcPr>
          <w:p>
            <w:r>
              <w:t>Linked Organization ID.</w:t>
            </w:r>
          </w:p>
        </w:tc>
      </w:tr>
      <w:tr>
        <w:tc>
          <w:tcPr>
            <w:tcW w:type="dxa" w:w="2880"/>
          </w:tcPr>
          <w:p>
            <w:r>
              <w:t>data[].bcc[].id</w:t>
            </w:r>
          </w:p>
        </w:tc>
        <w:tc>
          <w:tcPr>
            <w:tcW w:type="dxa" w:w="2880"/>
          </w:tcPr>
          <w:p>
            <w:r>
              <w:t>integer</w:t>
            </w:r>
          </w:p>
        </w:tc>
        <w:tc>
          <w:tcPr>
            <w:tcW w:type="dxa" w:w="2880"/>
          </w:tcPr>
          <w:p>
            <w:r>
              <w:t>ID of the mail thread participant.</w:t>
            </w:r>
          </w:p>
        </w:tc>
      </w:tr>
      <w:tr>
        <w:tc>
          <w:tcPr>
            <w:tcW w:type="dxa" w:w="2880"/>
          </w:tcPr>
          <w:p>
            <w:r>
              <w:t>data[].bcc[].name</w:t>
            </w:r>
          </w:p>
        </w:tc>
        <w:tc>
          <w:tcPr>
            <w:tcW w:type="dxa" w:w="2880"/>
          </w:tcPr>
          <w:p>
            <w:r>
              <w:t>string</w:t>
            </w:r>
          </w:p>
        </w:tc>
        <w:tc>
          <w:tcPr>
            <w:tcW w:type="dxa" w:w="2880"/>
          </w:tcPr>
          <w:p>
            <w:r>
              <w:t>Name of the mail thread participant.</w:t>
            </w:r>
          </w:p>
        </w:tc>
      </w:tr>
      <w:tr>
        <w:tc>
          <w:tcPr>
            <w:tcW w:type="dxa" w:w="2880"/>
          </w:tcPr>
          <w:p>
            <w:r>
              <w:t>data[].bcc[].latest_sent</w:t>
            </w:r>
          </w:p>
        </w:tc>
        <w:tc>
          <w:tcPr>
            <w:tcW w:type="dxa" w:w="2880"/>
          </w:tcPr>
          <w:p>
            <w:r>
              <w:t>boolean</w:t>
            </w:r>
          </w:p>
        </w:tc>
        <w:tc>
          <w:tcPr>
            <w:tcW w:type="dxa" w:w="2880"/>
          </w:tcPr>
          <w:p>
            <w:r>
              <w:t>Whether the participant was last to send an email.</w:t>
            </w:r>
          </w:p>
        </w:tc>
      </w:tr>
      <w:tr>
        <w:tc>
          <w:tcPr>
            <w:tcW w:type="dxa" w:w="2880"/>
          </w:tcPr>
          <w:p>
            <w:r>
              <w:t>data[].bcc[].email_address</w:t>
            </w:r>
          </w:p>
        </w:tc>
        <w:tc>
          <w:tcPr>
            <w:tcW w:type="dxa" w:w="2880"/>
          </w:tcPr>
          <w:p>
            <w:r>
              <w:t>string</w:t>
            </w:r>
          </w:p>
        </w:tc>
        <w:tc>
          <w:tcPr>
            <w:tcW w:type="dxa" w:w="2880"/>
          </w:tcPr>
          <w:p>
            <w:r>
              <w:t>Email address of the participant.</w:t>
            </w:r>
          </w:p>
        </w:tc>
      </w:tr>
      <w:tr>
        <w:tc>
          <w:tcPr>
            <w:tcW w:type="dxa" w:w="2880"/>
          </w:tcPr>
          <w:p>
            <w:r>
              <w:t>data[].bcc[].message_time</w:t>
            </w:r>
          </w:p>
        </w:tc>
        <w:tc>
          <w:tcPr>
            <w:tcW w:type="dxa" w:w="2880"/>
          </w:tcPr>
          <w:p>
            <w:r>
              <w:t>number</w:t>
            </w:r>
          </w:p>
        </w:tc>
        <w:tc>
          <w:tcPr>
            <w:tcW w:type="dxa" w:w="2880"/>
          </w:tcPr>
          <w:p>
            <w:r>
              <w:t>Message time.</w:t>
            </w:r>
          </w:p>
        </w:tc>
      </w:tr>
      <w:tr>
        <w:tc>
          <w:tcPr>
            <w:tcW w:type="dxa" w:w="2880"/>
          </w:tcPr>
          <w:p>
            <w:r>
              <w:t>data[].bcc[].linked_person_id</w:t>
            </w:r>
          </w:p>
        </w:tc>
        <w:tc>
          <w:tcPr>
            <w:tcW w:type="dxa" w:w="2880"/>
          </w:tcPr>
          <w:p>
            <w:r>
              <w:t>integer</w:t>
            </w:r>
          </w:p>
        </w:tc>
        <w:tc>
          <w:tcPr>
            <w:tcW w:type="dxa" w:w="2880"/>
          </w:tcPr>
          <w:p>
            <w:r>
              <w:t>ID of the linked person.</w:t>
            </w:r>
          </w:p>
        </w:tc>
      </w:tr>
      <w:tr>
        <w:tc>
          <w:tcPr>
            <w:tcW w:type="dxa" w:w="2880"/>
          </w:tcPr>
          <w:p>
            <w:r>
              <w:t>data[].bcc[].linked_person_name</w:t>
            </w:r>
          </w:p>
        </w:tc>
        <w:tc>
          <w:tcPr>
            <w:tcW w:type="dxa" w:w="2880"/>
          </w:tcPr>
          <w:p>
            <w:r>
              <w:t>string</w:t>
            </w:r>
          </w:p>
        </w:tc>
        <w:tc>
          <w:tcPr>
            <w:tcW w:type="dxa" w:w="2880"/>
          </w:tcPr>
          <w:p>
            <w:r>
              <w:t>Email of the linked person (as documented).</w:t>
            </w:r>
          </w:p>
        </w:tc>
      </w:tr>
      <w:tr>
        <w:tc>
          <w:tcPr>
            <w:tcW w:type="dxa" w:w="2880"/>
          </w:tcPr>
          <w:p>
            <w:r>
              <w:t>data[].bcc[].mail_message_party_id</w:t>
            </w:r>
          </w:p>
        </w:tc>
        <w:tc>
          <w:tcPr>
            <w:tcW w:type="dxa" w:w="2880"/>
          </w:tcPr>
          <w:p>
            <w:r>
              <w:t>integer</w:t>
            </w:r>
          </w:p>
        </w:tc>
        <w:tc>
          <w:tcPr>
            <w:tcW w:type="dxa" w:w="2880"/>
          </w:tcPr>
          <w:p>
            <w:r>
              <w:t>ID of the mail message party.</w:t>
            </w:r>
          </w:p>
        </w:tc>
      </w:tr>
      <w:tr>
        <w:tc>
          <w:tcPr>
            <w:tcW w:type="dxa" w:w="2880"/>
          </w:tcPr>
          <w:p>
            <w:r>
              <w:t>data[].bcc[].linked_organization_id</w:t>
            </w:r>
          </w:p>
        </w:tc>
        <w:tc>
          <w:tcPr>
            <w:tcW w:type="dxa" w:w="2880"/>
          </w:tcPr>
          <w:p>
            <w:r>
              <w:t>integer</w:t>
            </w:r>
          </w:p>
        </w:tc>
        <w:tc>
          <w:tcPr>
            <w:tcW w:type="dxa" w:w="2880"/>
          </w:tcPr>
          <w:p>
            <w:r>
              <w:t>Linked Organization ID.</w:t>
            </w:r>
          </w:p>
        </w:tc>
      </w:tr>
      <w:tr>
        <w:tc>
          <w:tcPr>
            <w:tcW w:type="dxa" w:w="2880"/>
          </w:tcPr>
          <w:p>
            <w:r>
              <w:t>data[].body_url</w:t>
            </w:r>
          </w:p>
        </w:tc>
        <w:tc>
          <w:tcPr>
            <w:tcW w:type="dxa" w:w="2880"/>
          </w:tcPr>
          <w:p>
            <w:r>
              <w:t>string</w:t>
            </w:r>
          </w:p>
        </w:tc>
        <w:tc>
          <w:tcPr>
            <w:tcW w:type="dxa" w:w="2880"/>
          </w:tcPr>
          <w:p>
            <w:r>
              <w:t>A link to the mail thread message.</w:t>
            </w:r>
          </w:p>
        </w:tc>
      </w:tr>
      <w:tr>
        <w:tc>
          <w:tcPr>
            <w:tcW w:type="dxa" w:w="2880"/>
          </w:tcPr>
          <w:p>
            <w:r>
              <w:t>data[].mail_thread_id</w:t>
            </w:r>
          </w:p>
        </w:tc>
        <w:tc>
          <w:tcPr>
            <w:tcW w:type="dxa" w:w="2880"/>
          </w:tcPr>
          <w:p>
            <w:r>
              <w:t>integer</w:t>
            </w:r>
          </w:p>
        </w:tc>
        <w:tc>
          <w:tcPr>
            <w:tcW w:type="dxa" w:w="2880"/>
          </w:tcPr>
          <w:p>
            <w:r>
              <w:t>ID of the mail thread.</w:t>
            </w:r>
          </w:p>
        </w:tc>
      </w:tr>
      <w:tr>
        <w:tc>
          <w:tcPr>
            <w:tcW w:type="dxa" w:w="2880"/>
          </w:tcPr>
          <w:p>
            <w:r>
              <w:t>data[].draft</w:t>
            </w:r>
          </w:p>
        </w:tc>
        <w:tc>
          <w:tcPr>
            <w:tcW w:type="dxa" w:w="2880"/>
          </w:tcPr>
          <w:p>
            <w:r>
              <w:t>string | null</w:t>
            </w:r>
          </w:p>
        </w:tc>
        <w:tc>
          <w:tcPr>
            <w:tcW w:type="dxa" w:w="2880"/>
          </w:tcPr>
          <w:p>
            <w:r>
              <w:t>If the mail message has a draft status then the value is the mail message object as JSON formatted string, otherwise null.</w:t>
            </w:r>
          </w:p>
        </w:tc>
      </w:tr>
      <w:tr>
        <w:tc>
          <w:tcPr>
            <w:tcW w:type="dxa" w:w="2880"/>
          </w:tcPr>
          <w:p>
            <w:r>
              <w:t>data[].has_body_flag</w:t>
            </w:r>
          </w:p>
        </w:tc>
        <w:tc>
          <w:tcPr>
            <w:tcW w:type="dxa" w:w="2880"/>
          </w:tcPr>
          <w:p>
            <w:r>
              <w:t>enum[0, 1]</w:t>
            </w:r>
          </w:p>
        </w:tc>
        <w:tc>
          <w:tcPr>
            <w:tcW w:type="dxa" w:w="2880"/>
          </w:tcPr>
          <w:p>
            <w:r>
              <w:t>Whether message has body.</w:t>
            </w:r>
          </w:p>
        </w:tc>
      </w:tr>
      <w:tr>
        <w:tc>
          <w:tcPr>
            <w:tcW w:type="dxa" w:w="2880"/>
          </w:tcPr>
          <w:p>
            <w:r>
              <w:t>data[].sent_flag</w:t>
            </w:r>
          </w:p>
        </w:tc>
        <w:tc>
          <w:tcPr>
            <w:tcW w:type="dxa" w:w="2880"/>
          </w:tcPr>
          <w:p>
            <w:r>
              <w:t>enum[0, 1]</w:t>
            </w:r>
          </w:p>
        </w:tc>
        <w:tc>
          <w:tcPr>
            <w:tcW w:type="dxa" w:w="2880"/>
          </w:tcPr>
          <w:p>
            <w:r>
              <w:t>Whether message was sent.</w:t>
            </w:r>
          </w:p>
        </w:tc>
      </w:tr>
      <w:tr>
        <w:tc>
          <w:tcPr>
            <w:tcW w:type="dxa" w:w="2880"/>
          </w:tcPr>
          <w:p>
            <w:r>
              <w:t>data[].sent_from_pipedrive_flag</w:t>
            </w:r>
          </w:p>
        </w:tc>
        <w:tc>
          <w:tcPr>
            <w:tcW w:type="dxa" w:w="2880"/>
          </w:tcPr>
          <w:p>
            <w:r>
              <w:t>enum[0, 1]</w:t>
            </w:r>
          </w:p>
        </w:tc>
        <w:tc>
          <w:tcPr>
            <w:tcW w:type="dxa" w:w="2880"/>
          </w:tcPr>
          <w:p>
            <w:r>
              <w:t>Whether message was sent from Pipedrive.</w:t>
            </w:r>
          </w:p>
        </w:tc>
      </w:tr>
      <w:tr>
        <w:tc>
          <w:tcPr>
            <w:tcW w:type="dxa" w:w="2880"/>
          </w:tcPr>
          <w:p>
            <w:r>
              <w:t>data[].message_time</w:t>
            </w:r>
          </w:p>
        </w:tc>
        <w:tc>
          <w:tcPr>
            <w:tcW w:type="dxa" w:w="2880"/>
          </w:tcPr>
          <w:p>
            <w:r>
              <w:t>string</w:t>
            </w:r>
          </w:p>
        </w:tc>
        <w:tc>
          <w:tcPr>
            <w:tcW w:type="dxa" w:w="2880"/>
          </w:tcPr>
          <w:p>
            <w:r>
              <w:t>The time when the mail message was received or created.</w:t>
            </w:r>
          </w:p>
        </w:tc>
      </w:tr>
      <w:tr>
        <w:tc>
          <w:tcPr>
            <w:tcW w:type="dxa" w:w="2880"/>
          </w:tcPr>
          <w:p>
            <w:r>
              <w:t>data[].add_time</w:t>
            </w:r>
          </w:p>
        </w:tc>
        <w:tc>
          <w:tcPr>
            <w:tcW w:type="dxa" w:w="2880"/>
          </w:tcPr>
          <w:p>
            <w:r>
              <w:t>string</w:t>
            </w:r>
          </w:p>
        </w:tc>
        <w:tc>
          <w:tcPr>
            <w:tcW w:type="dxa" w:w="2880"/>
          </w:tcPr>
          <w:p>
            <w:r>
              <w:t>The time when the mail message was inserted to database.</w:t>
            </w:r>
          </w:p>
        </w:tc>
      </w:tr>
      <w:tr>
        <w:tc>
          <w:tcPr>
            <w:tcW w:type="dxa" w:w="2880"/>
          </w:tcPr>
          <w:p>
            <w:r>
              <w:t>data[].update_time</w:t>
            </w:r>
          </w:p>
        </w:tc>
        <w:tc>
          <w:tcPr>
            <w:tcW w:type="dxa" w:w="2880"/>
          </w:tcPr>
          <w:p>
            <w:r>
              <w:t>string</w:t>
            </w:r>
          </w:p>
        </w:tc>
        <w:tc>
          <w:tcPr>
            <w:tcW w:type="dxa" w:w="2880"/>
          </w:tcPr>
          <w:p>
            <w:r>
              <w:t>The time when the mail message was updated in database received.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'https://api.pipedrive.com/v1/mailbox/mailThreads/123/mailMessages' \</w:t>
        <w:br/>
        <w:t xml:space="preserve"> --header 'Accept: application/json'</w:t>
      </w:r>
    </w:p>
    <w:p>
      <w:pPr>
        <w:pStyle w:val="Heading3"/>
      </w:pPr>
      <w:r>
        <w:t>Example Usage</w:t>
      </w:r>
    </w:p>
    <w:p>
      <w:pPr>
        <w:pStyle w:val="Heading3"/>
      </w:pPr>
      <w:r>
        <w:t>Example 1: Fetch messages for a specific thread</w:t>
      </w:r>
    </w:p>
    <w:p>
      <w:r>
        <w:rPr>
          <w:b/>
          <w:color w:val="666666"/>
          <w:sz w:val="16"/>
        </w:rPr>
        <w:t>[bash]</w:t>
      </w:r>
    </w:p>
    <w:p>
      <w:pPr>
        <w:shd w:fill="F2F2F2" w:val="clear"/>
      </w:pPr>
      <w:r>
        <w:rPr>
          <w:rFonts w:ascii="Courier New" w:hAnsi="Courier New"/>
          <w:sz w:val="17"/>
        </w:rPr>
        <w:t>curl -X GET 'https://api.pipedrive.com/v1/mailbox/mailThreads/789/mailMessages' \</w:t>
        <w:br/>
        <w:t xml:space="preserve"> -H 'Accept: application/json'</w:t>
      </w:r>
    </w:p>
    <w:p>
      <w:pPr>
        <w:pStyle w:val="Heading3"/>
      </w:pPr>
      <w:r>
        <w:t>Example 2: Fetch messages for another thread ID</w:t>
      </w:r>
    </w:p>
    <w:p>
      <w:r>
        <w:rPr>
          <w:b/>
          <w:color w:val="666666"/>
          <w:sz w:val="16"/>
        </w:rPr>
        <w:t>[bash]</w:t>
      </w:r>
    </w:p>
    <w:p>
      <w:pPr>
        <w:shd w:fill="F2F2F2" w:val="clear"/>
      </w:pPr>
      <w:r>
        <w:rPr>
          <w:rFonts w:ascii="Courier New" w:hAnsi="Courier New"/>
          <w:sz w:val="17"/>
        </w:rPr>
        <w:t>curl -X GET 'https://api.pipedrive.com/v1/mailbox/mailThreads/98765/mailMessages' \</w:t>
        <w:br/>
        <w:t xml:space="preserve"> -H 'Accept: application/json'</w:t>
      </w:r>
    </w:p>
    <w:p>
      <w:pPr>
        <w:pStyle w:val="Heading3"/>
      </w:pPr>
      <w:r>
        <w:t>Behavior</w:t>
      </w:r>
    </w:p>
    <w:p>
      <w:pPr>
        <w:pStyle w:val="ListBullet"/>
      </w:pPr>
      <w:r>
        <w:t>Receives the mail thread id in the URL path.</w:t>
      </w:r>
    </w:p>
    <w:p>
      <w:pPr>
        <w:pStyle w:val="ListBullet"/>
      </w:pPr>
      <w:r>
        <w:t>Retrieves all mail messages that belong to that thread.</w:t>
      </w:r>
    </w:p>
    <w:p>
      <w:pPr>
        <w:pStyle w:val="ListBullet"/>
      </w:pPr>
      <w:r>
        <w:t>Returns an array of mail message objects in data along with success.</w:t>
      </w:r>
    </w:p>
    <w:p>
      <w:pPr>
        <w:pStyle w:val="Heading3"/>
      </w:pPr>
      <w:r>
        <w:t>Notes</w:t>
      </w:r>
    </w:p>
    <w:p>
      <w:pPr>
        <w:pStyle w:val="ListBullet"/>
      </w:pPr>
      <w:r>
        <w:t>Participant arrays (from, to, cc, bcc) contain objects with participant metadata and linking fields (person/organization IDs) when available.</w:t>
      </w:r>
    </w:p>
    <w:p>
      <w:pPr>
        <w:pStyle w:val="ListBullet"/>
      </w:pPr>
      <w:r>
        <w:t>The draft field is either null or a JSON-formatted string representing the draft mail message object (per documentation).</w:t>
      </w:r>
    </w:p>
    <w:p>
      <w:pPr>
        <w:pStyle w:val="Heading3"/>
      </w:pPr>
      <w:r>
        <w:t>Related mailMessages actions</w:t>
      </w:r>
    </w:p>
    <w:p>
      <w:pPr>
        <w:pStyle w:val="ListBullet"/>
      </w:pPr>
      <w:r>
        <w:t>[GET] Get a Mail Message — /v1/mailbox/mailMessages/{{id}}</w:t>
      </w:r>
    </w:p>
    <w:p>
      <w:r>
        <w:br w:type="page"/>
      </w:r>
    </w:p>
    <w:p>
      <w:pPr>
        <w:pStyle w:val="Heading2"/>
      </w:pPr>
      <w:r>
        <w:t>149. [PUT] Update a Mail Thread’s Details</w:t>
      </w:r>
    </w:p>
    <w:p>
      <w:r>
        <w:rPr>
          <w:b/>
        </w:rPr>
        <w:t xml:space="preserve">Endpoint: </w:t>
      </w:r>
      <w:r>
        <w:rPr>
          <w:rFonts w:ascii="Courier New" w:hAnsi="Courier New"/>
          <w:sz w:val="18"/>
        </w:rPr>
        <w:t>/v1/mailbox/mailThreads/{{id}}</w:t>
      </w:r>
    </w:p>
    <w:p>
      <w:pPr>
        <w:pStyle w:val="Heading3"/>
      </w:pPr>
      <w:r>
        <w:t>Prerequisites</w:t>
      </w:r>
    </w:p>
    <w:p>
      <w:pPr>
        <w:pStyle w:val="ListBullet"/>
      </w:pPr>
      <w:r>
        <w:t>Must have access to Pipedrive Mailbox and permission to update mail threads</w:t>
      </w:r>
    </w:p>
    <w:p>
      <w:pPr>
        <w:pStyle w:val="ListBullet"/>
      </w:pPr>
      <w:r>
        <w:t>Must know the mail thread id</w:t>
      </w:r>
    </w:p>
    <w:p>
      <w:pPr>
        <w:pStyle w:val="Heading3"/>
      </w:pPr>
      <w:r>
        <w:t>Method</w:t>
      </w:r>
    </w:p>
    <w:p>
      <w:r>
        <w:t>PUT</w:t>
      </w:r>
    </w:p>
    <w:p>
      <w:pPr>
        <w:pStyle w:val="Heading3"/>
      </w:pPr>
      <w:r>
        <w:t>URL</w:t>
      </w:r>
    </w:p>
    <w:p>
      <w:r>
        <w:t>https://api.pipedrive.com/v1/mailbox/mailThreads/{{id}}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the properties of an existing mail thread (for example, associating it with a deal/lead, and toggling shared/read/archived flags).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/mailThreads//).</w:t>
      </w:r>
    </w:p>
    <w:p>
      <w:pPr>
        <w:pStyle w:val="ListBullet"/>
      </w:pPr>
      <w:r>
        <w:t>Always construct the path as /v1/mailbox/mailThreads/{{id}},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/v1/mailbox/mailThreads/123</w:t>
      </w:r>
    </w:p>
    <w:p>
      <w:pPr>
        <w:pStyle w:val="Heading3"/>
      </w:pPr>
      <w:r>
        <w:t>Invalid Examples</w:t>
      </w:r>
    </w:p>
    <w:p>
      <w:r>
        <w:rPr>
          <w:b/>
          <w:color w:val="666666"/>
          <w:sz w:val="16"/>
        </w:rPr>
        <w:t>[http]</w:t>
      </w:r>
    </w:p>
    <w:p>
      <w:pPr>
        <w:shd w:fill="F2F2F2" w:val="clear"/>
      </w:pPr>
      <w:r>
        <w:rPr>
          <w:rFonts w:ascii="Courier New" w:hAnsi="Courier New"/>
          <w:sz w:val="17"/>
        </w:rPr>
        <w:t>/v1/mailbox/mailThreads/</w:t>
        <w:br/>
        <w:t>/v1/mailbox/mailThreads</w:t>
        <w:br/>
        <w:t>/v1/mailbox/mailThreads/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mail thread.</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integer</w:t>
            </w:r>
          </w:p>
        </w:tc>
        <w:tc>
          <w:tcPr>
            <w:tcW w:type="dxa" w:w="2880"/>
          </w:tcPr>
          <w:p>
            <w:r>
              <w:t>The ID of the deal this thread is associated with.</w:t>
            </w:r>
          </w:p>
        </w:tc>
      </w:tr>
      <w:tr>
        <w:tc>
          <w:tcPr>
            <w:tcW w:type="dxa" w:w="2880"/>
          </w:tcPr>
          <w:p>
            <w:r>
              <w:t>lead_id</w:t>
            </w:r>
          </w:p>
        </w:tc>
        <w:tc>
          <w:tcPr>
            <w:tcW w:type="dxa" w:w="2880"/>
          </w:tcPr>
          <w:p>
            <w:r>
              <w:t>string</w:t>
            </w:r>
          </w:p>
        </w:tc>
        <w:tc>
          <w:tcPr>
            <w:tcW w:type="dxa" w:w="2880"/>
          </w:tcPr>
          <w:p>
            <w:r>
              <w:t>The ID of the lead this thread is associated with.</w:t>
            </w:r>
          </w:p>
        </w:tc>
      </w:tr>
      <w:tr>
        <w:tc>
          <w:tcPr>
            <w:tcW w:type="dxa" w:w="2880"/>
          </w:tcPr>
          <w:p>
            <w:r>
              <w:t>shared_flag</w:t>
            </w:r>
          </w:p>
        </w:tc>
        <w:tc>
          <w:tcPr>
            <w:tcW w:type="dxa" w:w="2880"/>
          </w:tcPr>
          <w:p>
            <w:r>
              <w:t>enum</w:t>
            </w:r>
          </w:p>
        </w:tc>
        <w:tc>
          <w:tcPr>
            <w:tcW w:type="dxa" w:w="2880"/>
          </w:tcPr>
          <w:p>
            <w:r>
              <w:t>Allowed values: 0, 1.</w:t>
            </w:r>
          </w:p>
        </w:tc>
      </w:tr>
      <w:tr>
        <w:tc>
          <w:tcPr>
            <w:tcW w:type="dxa" w:w="2880"/>
          </w:tcPr>
          <w:p>
            <w:r>
              <w:t>read_flag</w:t>
            </w:r>
          </w:p>
        </w:tc>
        <w:tc>
          <w:tcPr>
            <w:tcW w:type="dxa" w:w="2880"/>
          </w:tcPr>
          <w:p>
            <w:r>
              <w:t>enum</w:t>
            </w:r>
          </w:p>
        </w:tc>
        <w:tc>
          <w:tcPr>
            <w:tcW w:type="dxa" w:w="2880"/>
          </w:tcPr>
          <w:p>
            <w:r>
              <w:t>Allowed values: 0, 1.</w:t>
            </w:r>
          </w:p>
        </w:tc>
      </w:tr>
      <w:tr>
        <w:tc>
          <w:tcPr>
            <w:tcW w:type="dxa" w:w="2880"/>
          </w:tcPr>
          <w:p>
            <w:r>
              <w:t>archived_flag</w:t>
            </w:r>
          </w:p>
        </w:tc>
        <w:tc>
          <w:tcPr>
            <w:tcW w:type="dxa" w:w="2880"/>
          </w:tcPr>
          <w:p>
            <w:r>
              <w:t>enum</w:t>
            </w:r>
          </w:p>
        </w:tc>
        <w:tc>
          <w:tcPr>
            <w:tcW w:type="dxa" w:w="2880"/>
          </w:tcPr>
          <w:p>
            <w:r>
              <w:t>Allowed values: 0,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"account_id": "acc_001",</w:t>
        <w:br/>
        <w:t xml:space="preserve"> "user_id": 456,</w:t>
        <w:br/>
        <w:t xml:space="preserve"> "subject": "Re: Contract details",</w:t>
        <w:br/>
        <w:t xml:space="preserve"> "snippet": "Thanks—please find the updated version attached...",</w:t>
        <w:br/>
        <w:t xml:space="preserve"> "read_flag": 1,</w:t>
        <w:br/>
        <w:t xml:space="preserve"> "mail_tracking_status": "enabled",</w:t>
        <w:br/>
        <w:t xml:space="preserve"> "has_attachments_flag": 1,</w:t>
        <w:br/>
        <w:t xml:space="preserve"> "has_inline_attachments_flag": 0,</w:t>
        <w:br/>
        <w:t xml:space="preserve"> "has_real_attachments_flag": 1,</w:t>
        <w:br/>
        <w:t xml:space="preserve"> "deleted_flag": 0,</w:t>
        <w:br/>
        <w:t xml:space="preserve"> "synced_flag": 1,</w:t>
        <w:br/>
        <w:t xml:space="preserve"> "smart_bcc_flag": 0,</w:t>
        <w:br/>
        <w:t xml:space="preserve"> "mail_link_tracking_enabled_flag": 1,</w:t>
        <w:br/>
        <w:t xml:space="preserve"> "parties": {},</w:t>
        <w:br/>
        <w:t xml:space="preserve"> "drafts_parties": [],</w:t>
        <w:br/>
        <w:t xml:space="preserve"> "folders": [</w:t>
        <w:br/>
        <w:t xml:space="preserve"> "inbox"</w:t>
        <w:br/>
        <w:t xml:space="preserve"> ],</w:t>
        <w:br/>
        <w:t xml:space="preserve"> "version": 3,</w:t>
        <w:br/>
        <w:t xml:space="preserve"> "snippet_draft": "",</w:t>
        <w:br/>
        <w:t xml:space="preserve"> "snippet_sent": "Sent you the updated contract.",</w:t>
        <w:br/>
        <w:t xml:space="preserve"> "message_count": 5,</w:t>
        <w:br/>
        <w:t xml:space="preserve"> "has_draft_flag": 0,</w:t>
        <w:br/>
        <w:t xml:space="preserve"> "has_sent_flag": 1,</w:t>
        <w:br/>
        <w:t xml:space="preserve"> "archived_flag": 0,</w:t>
        <w:br/>
        <w:t xml:space="preserve"> "shared_flag": 1,</w:t>
        <w:br/>
        <w:t xml:space="preserve"> "external_deleted_flag": 0,</w:t>
        <w:br/>
        <w:t xml:space="preserve"> "first_message_to_me_flag": 1,</w:t>
        <w:br/>
        <w:t xml:space="preserve"> "last_message_timestamp": "2024-01-15 10:30:00",</w:t>
        <w:br/>
        <w:t xml:space="preserve"> "first_message_timestamp": "2024-01-10 09:00:00",</w:t>
        <w:br/>
        <w:t xml:space="preserve"> "last_message_sent_timestamp": "2024-01-15 10:00:00",</w:t>
        <w:br/>
        <w:t xml:space="preserve"> "last_message_received_timestamp": "2024-01-15 10:30:00",</w:t>
        <w:br/>
        <w:t xml:space="preserve"> "add_time": "2024-01-10 09:05:00",</w:t>
        <w:br/>
        <w:t xml:space="preserve"> "update_time": "2024-01-15 10:31:00",</w:t>
        <w:br/>
        <w:t xml:space="preserve"> "deal_id": 789,</w:t>
        <w:br/>
        <w:t xml:space="preserve"> "deal_status": "open",</w:t>
        <w:br/>
        <w:t xml:space="preserve"> "lead_id": "lead_abc123",</w:t>
        <w:br/>
        <w:t xml:space="preserve"> "all_messages_sent_flag":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Updated mail thread object.</w:t>
            </w:r>
          </w:p>
        </w:tc>
      </w:tr>
      <w:tr>
        <w:tc>
          <w:tcPr>
            <w:tcW w:type="dxa" w:w="2880"/>
          </w:tcPr>
          <w:p>
            <w:r>
              <w:t>data.id</w:t>
            </w:r>
          </w:p>
        </w:tc>
        <w:tc>
          <w:tcPr>
            <w:tcW w:type="dxa" w:w="2880"/>
          </w:tcPr>
          <w:p>
            <w:r>
              <w:t>integer</w:t>
            </w:r>
          </w:p>
        </w:tc>
        <w:tc>
          <w:tcPr>
            <w:tcW w:type="dxa" w:w="2880"/>
          </w:tcPr>
          <w:p>
            <w:r>
              <w:t>ID of the mail thread.</w:t>
            </w:r>
          </w:p>
        </w:tc>
      </w:tr>
      <w:tr>
        <w:tc>
          <w:tcPr>
            <w:tcW w:type="dxa" w:w="2880"/>
          </w:tcPr>
          <w:p>
            <w:r>
              <w:t>data.account_id</w:t>
            </w:r>
          </w:p>
        </w:tc>
        <w:tc>
          <w:tcPr>
            <w:tcW w:type="dxa" w:w="2880"/>
          </w:tcPr>
          <w:p>
            <w:r>
              <w:t>string</w:t>
            </w:r>
          </w:p>
        </w:tc>
        <w:tc>
          <w:tcPr>
            <w:tcW w:type="dxa" w:w="2880"/>
          </w:tcPr>
          <w:p>
            <w:r>
              <w:t>The connection account ID.</w:t>
            </w:r>
          </w:p>
        </w:tc>
      </w:tr>
      <w:tr>
        <w:tc>
          <w:tcPr>
            <w:tcW w:type="dxa" w:w="2880"/>
          </w:tcPr>
          <w:p>
            <w:r>
              <w:t>data.user_id</w:t>
            </w:r>
          </w:p>
        </w:tc>
        <w:tc>
          <w:tcPr>
            <w:tcW w:type="dxa" w:w="2880"/>
          </w:tcPr>
          <w:p>
            <w:r>
              <w:t>integer</w:t>
            </w:r>
          </w:p>
        </w:tc>
        <w:tc>
          <w:tcPr>
            <w:tcW w:type="dxa" w:w="2880"/>
          </w:tcPr>
          <w:p>
            <w:r>
              <w:t>ID of the user whom mail message will be assigned to.</w:t>
            </w:r>
          </w:p>
        </w:tc>
      </w:tr>
      <w:tr>
        <w:tc>
          <w:tcPr>
            <w:tcW w:type="dxa" w:w="2880"/>
          </w:tcPr>
          <w:p>
            <w:r>
              <w:t>data.subject</w:t>
            </w:r>
          </w:p>
        </w:tc>
        <w:tc>
          <w:tcPr>
            <w:tcW w:type="dxa" w:w="2880"/>
          </w:tcPr>
          <w:p>
            <w:r>
              <w:t>string</w:t>
            </w:r>
          </w:p>
        </w:tc>
        <w:tc>
          <w:tcPr>
            <w:tcW w:type="dxa" w:w="2880"/>
          </w:tcPr>
          <w:p>
            <w:r>
              <w:t>The subject.</w:t>
            </w:r>
          </w:p>
        </w:tc>
      </w:tr>
      <w:tr>
        <w:tc>
          <w:tcPr>
            <w:tcW w:type="dxa" w:w="2880"/>
          </w:tcPr>
          <w:p>
            <w:r>
              <w:t>data.snippet</w:t>
            </w:r>
          </w:p>
        </w:tc>
        <w:tc>
          <w:tcPr>
            <w:tcW w:type="dxa" w:w="2880"/>
          </w:tcPr>
          <w:p>
            <w:r>
              <w:t>string</w:t>
            </w:r>
          </w:p>
        </w:tc>
        <w:tc>
          <w:tcPr>
            <w:tcW w:type="dxa" w:w="2880"/>
          </w:tcPr>
          <w:p>
            <w:r>
              <w:t>A snippet.</w:t>
            </w:r>
          </w:p>
        </w:tc>
      </w:tr>
      <w:tr>
        <w:tc>
          <w:tcPr>
            <w:tcW w:type="dxa" w:w="2880"/>
          </w:tcPr>
          <w:p>
            <w:r>
              <w:t>data.read_flag</w:t>
            </w:r>
          </w:p>
        </w:tc>
        <w:tc>
          <w:tcPr>
            <w:tcW w:type="dxa" w:w="2880"/>
          </w:tcPr>
          <w:p>
            <w:r>
              <w:t>enum</w:t>
            </w:r>
          </w:p>
        </w:tc>
        <w:tc>
          <w:tcPr>
            <w:tcW w:type="dxa" w:w="2880"/>
          </w:tcPr>
          <w:p>
            <w:r>
              <w:t>Allowed values: 0, 1.</w:t>
            </w:r>
          </w:p>
        </w:tc>
      </w:tr>
      <w:tr>
        <w:tc>
          <w:tcPr>
            <w:tcW w:type="dxa" w:w="2880"/>
          </w:tcPr>
          <w:p>
            <w:r>
              <w:t>data.mail_tracking_status</w:t>
            </w:r>
          </w:p>
        </w:tc>
        <w:tc>
          <w:tcPr>
            <w:tcW w:type="dxa" w:w="2880"/>
          </w:tcPr>
          <w:p>
            <w:r>
              <w:t>string</w:t>
            </w:r>
          </w:p>
        </w:tc>
        <w:tc>
          <w:tcPr>
            <w:tcW w:type="dxa" w:w="2880"/>
          </w:tcPr>
          <w:p>
            <w:r>
              <w:t>Mail tracking status.</w:t>
            </w:r>
          </w:p>
        </w:tc>
      </w:tr>
      <w:tr>
        <w:tc>
          <w:tcPr>
            <w:tcW w:type="dxa" w:w="2880"/>
          </w:tcPr>
          <w:p>
            <w:r>
              <w:t>data.has_attachments_flag</w:t>
            </w:r>
          </w:p>
        </w:tc>
        <w:tc>
          <w:tcPr>
            <w:tcW w:type="dxa" w:w="2880"/>
          </w:tcPr>
          <w:p>
            <w:r>
              <w:t>enum</w:t>
            </w:r>
          </w:p>
        </w:tc>
        <w:tc>
          <w:tcPr>
            <w:tcW w:type="dxa" w:w="2880"/>
          </w:tcPr>
          <w:p>
            <w:r>
              <w:t>Allowed values: 0, 1.</w:t>
            </w:r>
          </w:p>
        </w:tc>
      </w:tr>
      <w:tr>
        <w:tc>
          <w:tcPr>
            <w:tcW w:type="dxa" w:w="2880"/>
          </w:tcPr>
          <w:p>
            <w:r>
              <w:t>data.has_inline_attachments_flag</w:t>
            </w:r>
          </w:p>
        </w:tc>
        <w:tc>
          <w:tcPr>
            <w:tcW w:type="dxa" w:w="2880"/>
          </w:tcPr>
          <w:p>
            <w:r>
              <w:t>enum</w:t>
            </w:r>
          </w:p>
        </w:tc>
        <w:tc>
          <w:tcPr>
            <w:tcW w:type="dxa" w:w="2880"/>
          </w:tcPr>
          <w:p>
            <w:r>
              <w:t>Allowed values: 0, 1.</w:t>
            </w:r>
          </w:p>
        </w:tc>
      </w:tr>
      <w:tr>
        <w:tc>
          <w:tcPr>
            <w:tcW w:type="dxa" w:w="2880"/>
          </w:tcPr>
          <w:p>
            <w:r>
              <w:t>data.has_real_attachments_flag</w:t>
            </w:r>
          </w:p>
        </w:tc>
        <w:tc>
          <w:tcPr>
            <w:tcW w:type="dxa" w:w="2880"/>
          </w:tcPr>
          <w:p>
            <w:r>
              <w:t>enum</w:t>
            </w:r>
          </w:p>
        </w:tc>
        <w:tc>
          <w:tcPr>
            <w:tcW w:type="dxa" w:w="2880"/>
          </w:tcPr>
          <w:p>
            <w:r>
              <w:t>Allowed values: 0, 1.</w:t>
            </w:r>
          </w:p>
        </w:tc>
      </w:tr>
      <w:tr>
        <w:tc>
          <w:tcPr>
            <w:tcW w:type="dxa" w:w="2880"/>
          </w:tcPr>
          <w:p>
            <w:r>
              <w:t>data.deleted_flag</w:t>
            </w:r>
          </w:p>
        </w:tc>
        <w:tc>
          <w:tcPr>
            <w:tcW w:type="dxa" w:w="2880"/>
          </w:tcPr>
          <w:p>
            <w:r>
              <w:t>enum</w:t>
            </w:r>
          </w:p>
        </w:tc>
        <w:tc>
          <w:tcPr>
            <w:tcW w:type="dxa" w:w="2880"/>
          </w:tcPr>
          <w:p>
            <w:r>
              <w:t>Allowed values: 0, 1.</w:t>
            </w:r>
          </w:p>
        </w:tc>
      </w:tr>
      <w:tr>
        <w:tc>
          <w:tcPr>
            <w:tcW w:type="dxa" w:w="2880"/>
          </w:tcPr>
          <w:p>
            <w:r>
              <w:t>data.synced_flag</w:t>
            </w:r>
          </w:p>
        </w:tc>
        <w:tc>
          <w:tcPr>
            <w:tcW w:type="dxa" w:w="2880"/>
          </w:tcPr>
          <w:p>
            <w:r>
              <w:t>enum</w:t>
            </w:r>
          </w:p>
        </w:tc>
        <w:tc>
          <w:tcPr>
            <w:tcW w:type="dxa" w:w="2880"/>
          </w:tcPr>
          <w:p>
            <w:r>
              <w:t>Allowed values: 0, 1.</w:t>
            </w:r>
          </w:p>
        </w:tc>
      </w:tr>
      <w:tr>
        <w:tc>
          <w:tcPr>
            <w:tcW w:type="dxa" w:w="2880"/>
          </w:tcPr>
          <w:p>
            <w:r>
              <w:t>data.smart_bcc_flag</w:t>
            </w:r>
          </w:p>
        </w:tc>
        <w:tc>
          <w:tcPr>
            <w:tcW w:type="dxa" w:w="2880"/>
          </w:tcPr>
          <w:p>
            <w:r>
              <w:t>enum</w:t>
            </w:r>
          </w:p>
        </w:tc>
        <w:tc>
          <w:tcPr>
            <w:tcW w:type="dxa" w:w="2880"/>
          </w:tcPr>
          <w:p>
            <w:r>
              <w:t>Allowed values: 0, 1.</w:t>
            </w:r>
          </w:p>
        </w:tc>
      </w:tr>
      <w:tr>
        <w:tc>
          <w:tcPr>
            <w:tcW w:type="dxa" w:w="2880"/>
          </w:tcPr>
          <w:p>
            <w:r>
              <w:t>data.mail_link_tracking_enabled_flag</w:t>
            </w:r>
          </w:p>
        </w:tc>
        <w:tc>
          <w:tcPr>
            <w:tcW w:type="dxa" w:w="2880"/>
          </w:tcPr>
          <w:p>
            <w:r>
              <w:t>enum</w:t>
            </w:r>
          </w:p>
        </w:tc>
        <w:tc>
          <w:tcPr>
            <w:tcW w:type="dxa" w:w="2880"/>
          </w:tcPr>
          <w:p>
            <w:r>
              <w:t>Allowed values: 0, 1.</w:t>
            </w:r>
          </w:p>
        </w:tc>
      </w:tr>
      <w:tr>
        <w:tc>
          <w:tcPr>
            <w:tcW w:type="dxa" w:w="2880"/>
          </w:tcPr>
          <w:p>
            <w:r>
              <w:t>data.parties</w:t>
            </w:r>
          </w:p>
        </w:tc>
        <w:tc>
          <w:tcPr>
            <w:tcW w:type="dxa" w:w="2880"/>
          </w:tcPr>
          <w:p>
            <w:r>
              <w:t>object</w:t>
            </w:r>
          </w:p>
        </w:tc>
        <w:tc>
          <w:tcPr>
            <w:tcW w:type="dxa" w:w="2880"/>
          </w:tcPr>
          <w:p>
            <w:r>
              <w:t>Parties of the mail thread.</w:t>
            </w:r>
          </w:p>
        </w:tc>
      </w:tr>
      <w:tr>
        <w:tc>
          <w:tcPr>
            <w:tcW w:type="dxa" w:w="2880"/>
          </w:tcPr>
          <w:p>
            <w:r>
              <w:t>data.drafts_parties</w:t>
            </w:r>
          </w:p>
        </w:tc>
        <w:tc>
          <w:tcPr>
            <w:tcW w:type="dxa" w:w="2880"/>
          </w:tcPr>
          <w:p>
            <w:r>
              <w:t>object[]</w:t>
            </w:r>
          </w:p>
        </w:tc>
        <w:tc>
          <w:tcPr>
            <w:tcW w:type="dxa" w:w="2880"/>
          </w:tcPr>
          <w:p>
            <w:r>
              <w:t>Draft parties.</w:t>
            </w:r>
          </w:p>
        </w:tc>
      </w:tr>
      <w:tr>
        <w:tc>
          <w:tcPr>
            <w:tcW w:type="dxa" w:w="2880"/>
          </w:tcPr>
          <w:p>
            <w:r>
              <w:t>data.folders</w:t>
            </w:r>
          </w:p>
        </w:tc>
        <w:tc>
          <w:tcPr>
            <w:tcW w:type="dxa" w:w="2880"/>
          </w:tcPr>
          <w:p>
            <w:r>
              <w:t>string[]</w:t>
            </w:r>
          </w:p>
        </w:tc>
        <w:tc>
          <w:tcPr>
            <w:tcW w:type="dxa" w:w="2880"/>
          </w:tcPr>
          <w:p>
            <w:r>
              <w:t>Folders.</w:t>
            </w:r>
          </w:p>
        </w:tc>
      </w:tr>
      <w:tr>
        <w:tc>
          <w:tcPr>
            <w:tcW w:type="dxa" w:w="2880"/>
          </w:tcPr>
          <w:p>
            <w:r>
              <w:t>data.version</w:t>
            </w:r>
          </w:p>
        </w:tc>
        <w:tc>
          <w:tcPr>
            <w:tcW w:type="dxa" w:w="2880"/>
          </w:tcPr>
          <w:p>
            <w:r>
              <w:t>number</w:t>
            </w:r>
          </w:p>
        </w:tc>
        <w:tc>
          <w:tcPr>
            <w:tcW w:type="dxa" w:w="2880"/>
          </w:tcPr>
          <w:p>
            <w:r>
              <w:t>Version.</w:t>
            </w:r>
          </w:p>
        </w:tc>
      </w:tr>
      <w:tr>
        <w:tc>
          <w:tcPr>
            <w:tcW w:type="dxa" w:w="2880"/>
          </w:tcPr>
          <w:p>
            <w:r>
              <w:t>data.snippet_draft</w:t>
            </w:r>
          </w:p>
        </w:tc>
        <w:tc>
          <w:tcPr>
            <w:tcW w:type="dxa" w:w="2880"/>
          </w:tcPr>
          <w:p>
            <w:r>
              <w:t>string</w:t>
            </w:r>
          </w:p>
        </w:tc>
        <w:tc>
          <w:tcPr>
            <w:tcW w:type="dxa" w:w="2880"/>
          </w:tcPr>
          <w:p>
            <w:r>
              <w:t>A snippet from a draft.</w:t>
            </w:r>
          </w:p>
        </w:tc>
      </w:tr>
      <w:tr>
        <w:tc>
          <w:tcPr>
            <w:tcW w:type="dxa" w:w="2880"/>
          </w:tcPr>
          <w:p>
            <w:r>
              <w:t>data.snippet_sent</w:t>
            </w:r>
          </w:p>
        </w:tc>
        <w:tc>
          <w:tcPr>
            <w:tcW w:type="dxa" w:w="2880"/>
          </w:tcPr>
          <w:p>
            <w:r>
              <w:t>string</w:t>
            </w:r>
          </w:p>
        </w:tc>
        <w:tc>
          <w:tcPr>
            <w:tcW w:type="dxa" w:w="2880"/>
          </w:tcPr>
          <w:p>
            <w:r>
              <w:t>A snippet from a message sent.</w:t>
            </w:r>
          </w:p>
        </w:tc>
      </w:tr>
      <w:tr>
        <w:tc>
          <w:tcPr>
            <w:tcW w:type="dxa" w:w="2880"/>
          </w:tcPr>
          <w:p>
            <w:r>
              <w:t>data.message_count</w:t>
            </w:r>
          </w:p>
        </w:tc>
        <w:tc>
          <w:tcPr>
            <w:tcW w:type="dxa" w:w="2880"/>
          </w:tcPr>
          <w:p>
            <w:r>
              <w:t>integer</w:t>
            </w:r>
          </w:p>
        </w:tc>
        <w:tc>
          <w:tcPr>
            <w:tcW w:type="dxa" w:w="2880"/>
          </w:tcPr>
          <w:p>
            <w:r>
              <w:t>An amount of messages.</w:t>
            </w:r>
          </w:p>
        </w:tc>
      </w:tr>
      <w:tr>
        <w:tc>
          <w:tcPr>
            <w:tcW w:type="dxa" w:w="2880"/>
          </w:tcPr>
          <w:p>
            <w:r>
              <w:t>data.has_draft_flag</w:t>
            </w:r>
          </w:p>
        </w:tc>
        <w:tc>
          <w:tcPr>
            <w:tcW w:type="dxa" w:w="2880"/>
          </w:tcPr>
          <w:p>
            <w:r>
              <w:t>enum</w:t>
            </w:r>
          </w:p>
        </w:tc>
        <w:tc>
          <w:tcPr>
            <w:tcW w:type="dxa" w:w="2880"/>
          </w:tcPr>
          <w:p>
            <w:r>
              <w:t>Allowed values: 0, 1.</w:t>
            </w:r>
          </w:p>
        </w:tc>
      </w:tr>
      <w:tr>
        <w:tc>
          <w:tcPr>
            <w:tcW w:type="dxa" w:w="2880"/>
          </w:tcPr>
          <w:p>
            <w:r>
              <w:t>data.has_sent_flag</w:t>
            </w:r>
          </w:p>
        </w:tc>
        <w:tc>
          <w:tcPr>
            <w:tcW w:type="dxa" w:w="2880"/>
          </w:tcPr>
          <w:p>
            <w:r>
              <w:t>enum</w:t>
            </w:r>
          </w:p>
        </w:tc>
        <w:tc>
          <w:tcPr>
            <w:tcW w:type="dxa" w:w="2880"/>
          </w:tcPr>
          <w:p>
            <w:r>
              <w:t>Allowed values: 0, 1.</w:t>
            </w:r>
          </w:p>
        </w:tc>
      </w:tr>
      <w:tr>
        <w:tc>
          <w:tcPr>
            <w:tcW w:type="dxa" w:w="2880"/>
          </w:tcPr>
          <w:p>
            <w:r>
              <w:t>data.archived_flag</w:t>
            </w:r>
          </w:p>
        </w:tc>
        <w:tc>
          <w:tcPr>
            <w:tcW w:type="dxa" w:w="2880"/>
          </w:tcPr>
          <w:p>
            <w:r>
              <w:t>enum</w:t>
            </w:r>
          </w:p>
        </w:tc>
        <w:tc>
          <w:tcPr>
            <w:tcW w:type="dxa" w:w="2880"/>
          </w:tcPr>
          <w:p>
            <w:r>
              <w:t>Allowed values: 0, 1.</w:t>
            </w:r>
          </w:p>
        </w:tc>
      </w:tr>
      <w:tr>
        <w:tc>
          <w:tcPr>
            <w:tcW w:type="dxa" w:w="2880"/>
          </w:tcPr>
          <w:p>
            <w:r>
              <w:t>data.shared_flag</w:t>
            </w:r>
          </w:p>
        </w:tc>
        <w:tc>
          <w:tcPr>
            <w:tcW w:type="dxa" w:w="2880"/>
          </w:tcPr>
          <w:p>
            <w:r>
              <w:t>enum</w:t>
            </w:r>
          </w:p>
        </w:tc>
        <w:tc>
          <w:tcPr>
            <w:tcW w:type="dxa" w:w="2880"/>
          </w:tcPr>
          <w:p>
            <w:r>
              <w:t>Allowed values: 0, 1.</w:t>
            </w:r>
          </w:p>
        </w:tc>
      </w:tr>
      <w:tr>
        <w:tc>
          <w:tcPr>
            <w:tcW w:type="dxa" w:w="2880"/>
          </w:tcPr>
          <w:p>
            <w:r>
              <w:t>data.external_deleted_flag</w:t>
            </w:r>
          </w:p>
        </w:tc>
        <w:tc>
          <w:tcPr>
            <w:tcW w:type="dxa" w:w="2880"/>
          </w:tcPr>
          <w:p>
            <w:r>
              <w:t>enum</w:t>
            </w:r>
          </w:p>
        </w:tc>
        <w:tc>
          <w:tcPr>
            <w:tcW w:type="dxa" w:w="2880"/>
          </w:tcPr>
          <w:p>
            <w:r>
              <w:t>Allowed values: 0, 1.</w:t>
            </w:r>
          </w:p>
        </w:tc>
      </w:tr>
      <w:tr>
        <w:tc>
          <w:tcPr>
            <w:tcW w:type="dxa" w:w="2880"/>
          </w:tcPr>
          <w:p>
            <w:r>
              <w:t>data.first_message_to_me_flag</w:t>
            </w:r>
          </w:p>
        </w:tc>
        <w:tc>
          <w:tcPr>
            <w:tcW w:type="dxa" w:w="2880"/>
          </w:tcPr>
          <w:p>
            <w:r>
              <w:t>enum</w:t>
            </w:r>
          </w:p>
        </w:tc>
        <w:tc>
          <w:tcPr>
            <w:tcW w:type="dxa" w:w="2880"/>
          </w:tcPr>
          <w:p>
            <w:r>
              <w:t>Allowed values: 0, 1.</w:t>
            </w:r>
          </w:p>
        </w:tc>
      </w:tr>
      <w:tr>
        <w:tc>
          <w:tcPr>
            <w:tcW w:type="dxa" w:w="2880"/>
          </w:tcPr>
          <w:p>
            <w:r>
              <w:t>data.last_message_timestamp</w:t>
            </w:r>
          </w:p>
        </w:tc>
        <w:tc>
          <w:tcPr>
            <w:tcW w:type="dxa" w:w="2880"/>
          </w:tcPr>
          <w:p>
            <w:r>
              <w:t>string</w:t>
            </w:r>
          </w:p>
        </w:tc>
        <w:tc>
          <w:tcPr>
            <w:tcW w:type="dxa" w:w="2880"/>
          </w:tcPr>
          <w:p>
            <w:r>
              <w:t>Last message timestamp.</w:t>
            </w:r>
          </w:p>
        </w:tc>
      </w:tr>
      <w:tr>
        <w:tc>
          <w:tcPr>
            <w:tcW w:type="dxa" w:w="2880"/>
          </w:tcPr>
          <w:p>
            <w:r>
              <w:t>data.first_message_timestamp</w:t>
            </w:r>
          </w:p>
        </w:tc>
        <w:tc>
          <w:tcPr>
            <w:tcW w:type="dxa" w:w="2880"/>
          </w:tcPr>
          <w:p>
            <w:r>
              <w:t>string</w:t>
            </w:r>
          </w:p>
        </w:tc>
        <w:tc>
          <w:tcPr>
            <w:tcW w:type="dxa" w:w="2880"/>
          </w:tcPr>
          <w:p>
            <w:r>
              <w:t>The time when the mail thread has had the first message received or created.</w:t>
            </w:r>
          </w:p>
        </w:tc>
      </w:tr>
      <w:tr>
        <w:tc>
          <w:tcPr>
            <w:tcW w:type="dxa" w:w="2880"/>
          </w:tcPr>
          <w:p>
            <w:r>
              <w:t>data.last_message_sent_timestamp</w:t>
            </w:r>
          </w:p>
        </w:tc>
        <w:tc>
          <w:tcPr>
            <w:tcW w:type="dxa" w:w="2880"/>
          </w:tcPr>
          <w:p>
            <w:r>
              <w:t>string</w:t>
            </w:r>
          </w:p>
        </w:tc>
        <w:tc>
          <w:tcPr>
            <w:tcW w:type="dxa" w:w="2880"/>
          </w:tcPr>
          <w:p>
            <w:r>
              <w:t>The last time when the mail thread has had a message sent.</w:t>
            </w:r>
          </w:p>
        </w:tc>
      </w:tr>
      <w:tr>
        <w:tc>
          <w:tcPr>
            <w:tcW w:type="dxa" w:w="2880"/>
          </w:tcPr>
          <w:p>
            <w:r>
              <w:t>data.last_message_received_timestamp</w:t>
            </w:r>
          </w:p>
        </w:tc>
        <w:tc>
          <w:tcPr>
            <w:tcW w:type="dxa" w:w="2880"/>
          </w:tcPr>
          <w:p>
            <w:r>
              <w:t>string</w:t>
            </w:r>
          </w:p>
        </w:tc>
        <w:tc>
          <w:tcPr>
            <w:tcW w:type="dxa" w:w="2880"/>
          </w:tcPr>
          <w:p>
            <w:r>
              <w:t>The last time when the mail thread has had a message received.</w:t>
            </w:r>
          </w:p>
        </w:tc>
      </w:tr>
      <w:tr>
        <w:tc>
          <w:tcPr>
            <w:tcW w:type="dxa" w:w="2880"/>
          </w:tcPr>
          <w:p>
            <w:r>
              <w:t>data.add_time</w:t>
            </w:r>
          </w:p>
        </w:tc>
        <w:tc>
          <w:tcPr>
            <w:tcW w:type="dxa" w:w="2880"/>
          </w:tcPr>
          <w:p>
            <w:r>
              <w:t>string</w:t>
            </w:r>
          </w:p>
        </w:tc>
        <w:tc>
          <w:tcPr>
            <w:tcW w:type="dxa" w:w="2880"/>
          </w:tcPr>
          <w:p>
            <w:r>
              <w:t>The time when the mail thread was inserted to database.</w:t>
            </w:r>
          </w:p>
        </w:tc>
      </w:tr>
      <w:tr>
        <w:tc>
          <w:tcPr>
            <w:tcW w:type="dxa" w:w="2880"/>
          </w:tcPr>
          <w:p>
            <w:r>
              <w:t>data.update_time</w:t>
            </w:r>
          </w:p>
        </w:tc>
        <w:tc>
          <w:tcPr>
            <w:tcW w:type="dxa" w:w="2880"/>
          </w:tcPr>
          <w:p>
            <w:r>
              <w:t>string</w:t>
            </w:r>
          </w:p>
        </w:tc>
        <w:tc>
          <w:tcPr>
            <w:tcW w:type="dxa" w:w="2880"/>
          </w:tcPr>
          <w:p>
            <w:r>
              <w:t>The time when the mail thread was updated in database received.</w:t>
            </w:r>
          </w:p>
        </w:tc>
      </w:tr>
      <w:tr>
        <w:tc>
          <w:tcPr>
            <w:tcW w:type="dxa" w:w="2880"/>
          </w:tcPr>
          <w:p>
            <w:r>
              <w:t>data.deal_id</w:t>
            </w:r>
          </w:p>
        </w:tc>
        <w:tc>
          <w:tcPr>
            <w:tcW w:type="dxa" w:w="2880"/>
          </w:tcPr>
          <w:p>
            <w:r>
              <w:t>integer</w:t>
            </w:r>
          </w:p>
        </w:tc>
        <w:tc>
          <w:tcPr>
            <w:tcW w:type="dxa" w:w="2880"/>
          </w:tcPr>
          <w:p>
            <w:r>
              <w:t>The ID of the deal.</w:t>
            </w:r>
          </w:p>
        </w:tc>
      </w:tr>
      <w:tr>
        <w:tc>
          <w:tcPr>
            <w:tcW w:type="dxa" w:w="2880"/>
          </w:tcPr>
          <w:p>
            <w:r>
              <w:t>data.deal_status</w:t>
            </w:r>
          </w:p>
        </w:tc>
        <w:tc>
          <w:tcPr>
            <w:tcW w:type="dxa" w:w="2880"/>
          </w:tcPr>
          <w:p>
            <w:r>
              <w:t>string</w:t>
            </w:r>
          </w:p>
        </w:tc>
        <w:tc>
          <w:tcPr>
            <w:tcW w:type="dxa" w:w="2880"/>
          </w:tcPr>
          <w:p>
            <w:r>
              <w:t>Status of the deal.</w:t>
            </w:r>
          </w:p>
        </w:tc>
      </w:tr>
      <w:tr>
        <w:tc>
          <w:tcPr>
            <w:tcW w:type="dxa" w:w="2880"/>
          </w:tcPr>
          <w:p>
            <w:r>
              <w:t>data.lead_id</w:t>
            </w:r>
          </w:p>
        </w:tc>
        <w:tc>
          <w:tcPr>
            <w:tcW w:type="dxa" w:w="2880"/>
          </w:tcPr>
          <w:p>
            <w:r>
              <w:t>string</w:t>
            </w:r>
          </w:p>
        </w:tc>
        <w:tc>
          <w:tcPr>
            <w:tcW w:type="dxa" w:w="2880"/>
          </w:tcPr>
          <w:p>
            <w:r>
              <w:t>The ID of the lead.</w:t>
            </w:r>
          </w:p>
        </w:tc>
      </w:tr>
      <w:tr>
        <w:tc>
          <w:tcPr>
            <w:tcW w:type="dxa" w:w="2880"/>
          </w:tcPr>
          <w:p>
            <w:r>
              <w:t>data.all_messages_sent_flag</w:t>
            </w:r>
          </w:p>
        </w:tc>
        <w:tc>
          <w:tcPr>
            <w:tcW w:type="dxa" w:w="2880"/>
          </w:tcPr>
          <w:p>
            <w:r>
              <w:t>enum</w:t>
            </w:r>
          </w:p>
        </w:tc>
        <w:tc>
          <w:tcPr>
            <w:tcW w:type="dxa" w:w="2880"/>
          </w:tcPr>
          <w:p>
            <w:r>
              <w:t>Allowed values: 0, 1.</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'https://api.pipedrive.com/v1/mailbox/mailThreads/123' \</w:t>
        <w:br/>
        <w:t xml:space="preserve"> --header 'Accept: application/json' \</w:t>
        <w:br/>
        <w:t xml:space="preserve"> --header 'Content-Type: application/x-www-form-urlencoded' \</w:t>
        <w:br/>
        <w:t xml:space="preserve"> --data-urlencode 'deal_id=789' \</w:t>
        <w:br/>
        <w:t xml:space="preserve"> --data-urlencode 'read_flag=1' \</w:t>
        <w:br/>
        <w:t xml:space="preserve"> --data-urlencode 'archived_flag=0' \</w:t>
        <w:br/>
        <w:t xml:space="preserve"> --data-urlencode 'shared_flag=1'</w:t>
      </w:r>
    </w:p>
    <w:p>
      <w:pPr>
        <w:pStyle w:val="Heading3"/>
      </w:pPr>
      <w:r>
        <w:t>Example Usage</w:t>
      </w:r>
    </w:p>
    <w:p>
      <w:pPr>
        <w:pStyle w:val="Heading3"/>
      </w:pPr>
      <w:r>
        <w:t>Example 1: Mark a thread as read</w:t>
      </w:r>
    </w:p>
    <w:p>
      <w:r>
        <w:rPr>
          <w:b/>
          <w:color w:val="666666"/>
          <w:sz w:val="16"/>
        </w:rPr>
        <w:t>[bash]</w:t>
      </w:r>
    </w:p>
    <w:p>
      <w:pPr>
        <w:shd w:fill="F2F2F2" w:val="clear"/>
      </w:pPr>
      <w:r>
        <w:rPr>
          <w:rFonts w:ascii="Courier New" w:hAnsi="Courier New"/>
          <w:sz w:val="17"/>
        </w:rPr>
        <w:t>curl --location --request PUT 'https://api.pipedrive.com/v1/mailbox/mailThreads/123' \</w:t>
        <w:br/>
        <w:t xml:space="preserve"> --header 'Accept: application/json' \</w:t>
        <w:br/>
        <w:t xml:space="preserve"> --header 'Content-Type: application/x-www-form-urlencoded' \</w:t>
        <w:br/>
        <w:t xml:space="preserve"> --data-urlencode 'read_flag=1'</w:t>
      </w:r>
    </w:p>
    <w:p>
      <w:pPr>
        <w:pStyle w:val="Heading3"/>
      </w:pPr>
      <w:r>
        <w:t>Example 2: Associate a thread with a deal</w:t>
      </w:r>
    </w:p>
    <w:p>
      <w:r>
        <w:rPr>
          <w:b/>
          <w:color w:val="666666"/>
          <w:sz w:val="16"/>
        </w:rPr>
        <w:t>[bash]</w:t>
      </w:r>
    </w:p>
    <w:p>
      <w:pPr>
        <w:shd w:fill="F2F2F2" w:val="clear"/>
      </w:pPr>
      <w:r>
        <w:rPr>
          <w:rFonts w:ascii="Courier New" w:hAnsi="Courier New"/>
          <w:sz w:val="17"/>
        </w:rPr>
        <w:t>curl --location --request PUT 'https://api.pipedrive.com/v1/mailbox/mailThreads/123' \</w:t>
        <w:br/>
        <w:t xml:space="preserve"> --header 'Accept: application/json' \</w:t>
        <w:br/>
        <w:t xml:space="preserve"> --header 'Content-Type: application/x-www-form-urlencoded' \</w:t>
        <w:br/>
        <w:t xml:space="preserve"> --data-urlencode 'deal_id=789'</w:t>
      </w:r>
    </w:p>
    <w:p>
      <w:pPr>
        <w:pStyle w:val="Heading3"/>
      </w:pPr>
      <w:r>
        <w:t>Example 3: Archive and share a thread</w:t>
      </w:r>
    </w:p>
    <w:p>
      <w:r>
        <w:rPr>
          <w:b/>
          <w:color w:val="666666"/>
          <w:sz w:val="16"/>
        </w:rPr>
        <w:t>[bash]</w:t>
      </w:r>
    </w:p>
    <w:p>
      <w:pPr>
        <w:shd w:fill="F2F2F2" w:val="clear"/>
      </w:pPr>
      <w:r>
        <w:rPr>
          <w:rFonts w:ascii="Courier New" w:hAnsi="Courier New"/>
          <w:sz w:val="17"/>
        </w:rPr>
        <w:t>curl --location --request PUT 'https://api.pipedrive.com/v1/mailbox/mailThreads/123' \</w:t>
        <w:br/>
        <w:t xml:space="preserve"> --header 'Accept: application/json' \</w:t>
        <w:br/>
        <w:t xml:space="preserve"> --header 'Content-Type: application/x-www-form-urlencoded' \</w:t>
        <w:br/>
        <w:t xml:space="preserve"> --data-urlencode 'archived_flag=1' \</w:t>
        <w:br/>
        <w:t xml:space="preserve"> --data-urlencode 'shared_flag=1'</w:t>
      </w:r>
    </w:p>
    <w:p>
      <w:pPr>
        <w:pStyle w:val="Heading3"/>
      </w:pPr>
      <w:r>
        <w:t>Behavior</w:t>
      </w:r>
    </w:p>
    <w:p>
      <w:pPr>
        <w:pStyle w:val="ListBullet"/>
      </w:pPr>
      <w:r>
        <w:t>Receives the mail thread id in the URL path.</w:t>
      </w:r>
    </w:p>
    <w:p>
      <w:pPr>
        <w:pStyle w:val="ListBullet"/>
      </w:pPr>
      <w:r>
        <w:t>Updates any provided properties in the form-urlencoded body (e.g., associations and flags).</w:t>
      </w:r>
    </w:p>
    <w:p>
      <w:pPr>
        <w:pStyle w:val="ListBullet"/>
      </w:pPr>
      <w:r>
        <w:t>Returns the updated mail thread object in data.</w:t>
      </w:r>
    </w:p>
    <w:p>
      <w:pPr>
        <w:pStyle w:val="Heading3"/>
      </w:pPr>
      <w:r>
        <w:t>Notes</w:t>
      </w:r>
    </w:p>
    <w:p>
      <w:pPr>
        <w:pStyle w:val="ListBullet"/>
      </w:pPr>
      <w:r>
        <w:t>Request body must be sent as application/x-www-form-urlencoded.</w:t>
      </w:r>
    </w:p>
    <w:p>
      <w:pPr>
        <w:pStyle w:val="ListBullet"/>
      </w:pPr>
      <w:r>
        <w:t>Flag fields are documented as enums with values 0 or 1.</w:t>
      </w:r>
    </w:p>
    <w:p>
      <w:pPr>
        <w:pStyle w:val="Heading3"/>
      </w:pPr>
      <w:r>
        <w:t>Error Handling</w:t>
      </w:r>
    </w:p>
    <w:p>
      <w:pPr>
        <w:pStyle w:val="ListBullet"/>
      </w:pPr>
      <w:r>
        <w:t>The scraped documentation only specifies a 200 success response for this endpoint; other error responses are not provided.</w:t>
      </w:r>
    </w:p>
    <w:p>
      <w:pPr>
        <w:pStyle w:val="Heading3"/>
      </w:pPr>
      <w:r>
        <w:t>Related mailThreads actions</w:t>
      </w:r>
    </w:p>
    <w:p>
      <w:pPr>
        <w:pStyle w:val="ListBullet"/>
      </w:pPr>
      <w:r>
        <w:t>[DELETE] Delete a Mail Thread — /mailbox/mailThreads/{{id}}</w:t>
      </w:r>
    </w:p>
    <w:p>
      <w:pPr>
        <w:pStyle w:val="ListBullet"/>
      </w:pPr>
      <w:r>
        <w:t>[GET] Get a Mail Thread — /mailbox/mailThreads/{{id}}</w:t>
      </w:r>
    </w:p>
    <w:p>
      <w:pPr>
        <w:pStyle w:val="ListBullet"/>
      </w:pPr>
      <w:r>
        <w:t>[GET] Get Mail Threads (Mailbox) — /mailbox/mailThreads</w:t>
      </w:r>
    </w:p>
    <w:p>
      <w:r>
        <w:br w:type="page"/>
      </w:r>
    </w:p>
    <w:p>
      <w:pPr>
        <w:pStyle w:val="Heading2"/>
      </w:pPr>
      <w:r>
        <w:t>150. [POST] Add a Comment to a Note</w:t>
      </w:r>
    </w:p>
    <w:p>
      <w:r>
        <w:rPr>
          <w:b/>
        </w:rPr>
        <w:t xml:space="preserve">Endpoint: </w:t>
      </w:r>
      <w:r>
        <w:rPr>
          <w:rFonts w:ascii="Courier New" w:hAnsi="Courier New"/>
          <w:sz w:val="18"/>
        </w:rPr>
        <w:t>/notes/{{id}}/comments</w:t>
      </w:r>
    </w:p>
    <w:p>
      <w:pPr>
        <w:pStyle w:val="Heading3"/>
      </w:pPr>
      <w:r>
        <w:t>Prerequisites</w:t>
      </w:r>
    </w:p>
    <w:p>
      <w:pPr>
        <w:pStyle w:val="ListBullet"/>
      </w:pPr>
      <w:r>
        <w:t>You must have access to the note you are commenting on.</w:t>
      </w:r>
    </w:p>
    <w:p>
      <w:pPr>
        <w:pStyle w:val="Heading3"/>
      </w:pPr>
      <w:r>
        <w:t>Method</w:t>
      </w:r>
    </w:p>
    <w:p>
      <w:r>
        <w:t>POST</w:t>
      </w:r>
    </w:p>
    <w:p>
      <w:pPr>
        <w:pStyle w:val="Heading3"/>
      </w:pPr>
      <w:r>
        <w:t>URL</w:t>
      </w:r>
    </w:p>
    <w:p>
      <w:r>
        <w:t>https://api.pipedrive.com/v1/notes/{{id}}/comments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comment to an existing note. The comment content is provided in HTML format and is subject to sanitization on the back-end.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/notes//comments or /notes/comments).</w:t>
      </w:r>
    </w:p>
    <w:p>
      <w:pPr>
        <w:pStyle w:val="ListBullet"/>
      </w:pPr>
      <w:r>
        <w:t>When executing the action, ensure to send Path Parameters in the URL and not in the body.</w:t>
      </w:r>
    </w:p>
    <w:p>
      <w:pPr>
        <w:pStyle w:val="ListBullet"/>
      </w:pPr>
      <w:r>
        <w:t>This endpoint has no query parameters documented; send the payload only in the JSON request body.</w:t>
      </w:r>
    </w:p>
    <w:p>
      <w:pPr>
        <w:pStyle w:val="Heading3"/>
      </w:pPr>
      <w:r>
        <w:t>Valid Examples</w:t>
      </w:r>
    </w:p>
    <w:p>
      <w:r>
        <w:rPr>
          <w:b/>
          <w:color w:val="666666"/>
          <w:sz w:val="16"/>
        </w:rPr>
        <w:t>[http]</w:t>
      </w:r>
    </w:p>
    <w:p>
      <w:pPr>
        <w:shd w:fill="F2F2F2" w:val="clear"/>
      </w:pPr>
      <w:r>
        <w:rPr>
          <w:rFonts w:ascii="Courier New" w:hAnsi="Courier New"/>
          <w:sz w:val="17"/>
        </w:rPr>
        <w:t>/v1/notes/123/comments</w:t>
      </w:r>
    </w:p>
    <w:p>
      <w:pPr>
        <w:pStyle w:val="Heading3"/>
      </w:pPr>
      <w:r>
        <w:t>Invalid Examples</w:t>
      </w:r>
    </w:p>
    <w:p>
      <w:r>
        <w:rPr>
          <w:b/>
          <w:color w:val="666666"/>
          <w:sz w:val="16"/>
        </w:rPr>
        <w:t>[http]</w:t>
      </w:r>
    </w:p>
    <w:p>
      <w:pPr>
        <w:shd w:fill="F2F2F2" w:val="clear"/>
      </w:pPr>
      <w:r>
        <w:rPr>
          <w:rFonts w:ascii="Courier New" w:hAnsi="Courier New"/>
          <w:sz w:val="17"/>
        </w:rPr>
        <w:t>/v1/notes//comments</w:t>
        <w:br/>
        <w:t>/v1/notes/comments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note.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content of the comment in HTML format. Subject to sanitization on the back-end.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"uuid": "9b2c3a1e-8f3b-4a1a-9d2a-1f3e4c5d6e7f",</w:t>
        <w:br/>
        <w:t xml:space="preserve"> "active_flag": true,</w:t>
        <w:br/>
        <w:t xml:space="preserve"> "add_time": "2026-03-14 12:34:56",</w:t>
        <w:br/>
        <w:t xml:space="preserve"> "update_time": "2026-03-14 12:34:56",</w:t>
        <w:br/>
        <w:t xml:space="preserve"> "content": "&lt;p&gt;Thanks—I'll follow up tomorrow.&lt;/p&gt;",</w:t>
        <w:br/>
        <w:t xml:space="preserve"> "object_id": "123",</w:t>
        <w:br/>
        <w:t xml:space="preserve"> "object_type": "note",</w:t>
        <w:br/>
        <w:t xml:space="preserve"> "user_id": 987654,</w:t>
        <w:br/>
        <w:t xml:space="preserve"> "updater_id": 987654,</w:t>
        <w:br/>
        <w:t xml:space="preserve"> "company_id": 112233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The created comment object.</w:t>
            </w:r>
          </w:p>
        </w:tc>
      </w:tr>
      <w:tr>
        <w:tc>
          <w:tcPr>
            <w:tcW w:type="dxa" w:w="2880"/>
          </w:tcPr>
          <w:p>
            <w:r>
              <w:t>data.uuid</w:t>
            </w:r>
          </w:p>
        </w:tc>
        <w:tc>
          <w:tcPr>
            <w:tcW w:type="dxa" w:w="2880"/>
          </w:tcPr>
          <w:p>
            <w:r>
              <w:t>string</w:t>
            </w:r>
          </w:p>
        </w:tc>
        <w:tc>
          <w:tcPr>
            <w:tcW w:type="dxa" w:w="2880"/>
          </w:tcPr>
          <w:p>
            <w:r>
              <w:t>The ID of the note (as documented).</w:t>
            </w:r>
          </w:p>
        </w:tc>
      </w:tr>
      <w:tr>
        <w:tc>
          <w:tcPr>
            <w:tcW w:type="dxa" w:w="2880"/>
          </w:tcPr>
          <w:p>
            <w:r>
              <w:t>data.active_flag</w:t>
            </w:r>
          </w:p>
        </w:tc>
        <w:tc>
          <w:tcPr>
            <w:tcW w:type="dxa" w:w="2880"/>
          </w:tcPr>
          <w:p>
            <w:r>
              <w:t>boolean</w:t>
            </w:r>
          </w:p>
        </w:tc>
        <w:tc>
          <w:tcPr>
            <w:tcW w:type="dxa" w:w="2880"/>
          </w:tcPr>
          <w:p>
            <w:r>
              <w:t>Whether the note is active or deleted.</w:t>
            </w:r>
          </w:p>
        </w:tc>
      </w:tr>
      <w:tr>
        <w:tc>
          <w:tcPr>
            <w:tcW w:type="dxa" w:w="2880"/>
          </w:tcPr>
          <w:p>
            <w:r>
              <w:t>data.add_time</w:t>
            </w:r>
          </w:p>
        </w:tc>
        <w:tc>
          <w:tcPr>
            <w:tcW w:type="dxa" w:w="2880"/>
          </w:tcPr>
          <w:p>
            <w:r>
              <w:t>string</w:t>
            </w:r>
          </w:p>
        </w:tc>
        <w:tc>
          <w:tcPr>
            <w:tcW w:type="dxa" w:w="2880"/>
          </w:tcPr>
          <w:p>
            <w:r>
              <w:t>The creation date and time of the note.</w:t>
            </w:r>
          </w:p>
        </w:tc>
      </w:tr>
      <w:tr>
        <w:tc>
          <w:tcPr>
            <w:tcW w:type="dxa" w:w="2880"/>
          </w:tcPr>
          <w:p>
            <w:r>
              <w:t>data.update_time</w:t>
            </w:r>
          </w:p>
        </w:tc>
        <w:tc>
          <w:tcPr>
            <w:tcW w:type="dxa" w:w="2880"/>
          </w:tcPr>
          <w:p>
            <w:r>
              <w:t>string</w:t>
            </w:r>
          </w:p>
        </w:tc>
        <w:tc>
          <w:tcPr>
            <w:tcW w:type="dxa" w:w="2880"/>
          </w:tcPr>
          <w:p>
            <w:r>
              <w:t>The creation date and time of the note.</w:t>
            </w:r>
          </w:p>
        </w:tc>
      </w:tr>
      <w:tr>
        <w:tc>
          <w:tcPr>
            <w:tcW w:type="dxa" w:w="2880"/>
          </w:tcPr>
          <w:p>
            <w:r>
              <w:t>data.content</w:t>
            </w:r>
          </w:p>
        </w:tc>
        <w:tc>
          <w:tcPr>
            <w:tcW w:type="dxa" w:w="2880"/>
          </w:tcPr>
          <w:p>
            <w:r>
              <w:t>string</w:t>
            </w:r>
          </w:p>
        </w:tc>
        <w:tc>
          <w:tcPr>
            <w:tcW w:type="dxa" w:w="2880"/>
          </w:tcPr>
          <w:p>
            <w:r>
              <w:t>The content of the note in HTML format. Subject to sanitization on the back-end.</w:t>
            </w:r>
          </w:p>
        </w:tc>
      </w:tr>
      <w:tr>
        <w:tc>
          <w:tcPr>
            <w:tcW w:type="dxa" w:w="2880"/>
          </w:tcPr>
          <w:p>
            <w:r>
              <w:t>data.object_id</w:t>
            </w:r>
          </w:p>
        </w:tc>
        <w:tc>
          <w:tcPr>
            <w:tcW w:type="dxa" w:w="2880"/>
          </w:tcPr>
          <w:p>
            <w:r>
              <w:t>string</w:t>
            </w:r>
          </w:p>
        </w:tc>
        <w:tc>
          <w:tcPr>
            <w:tcW w:type="dxa" w:w="2880"/>
          </w:tcPr>
          <w:p>
            <w:r>
              <w:t>The ID of the object that the comment is attached to; will be the id of the note.</w:t>
            </w:r>
          </w:p>
        </w:tc>
      </w:tr>
      <w:tr>
        <w:tc>
          <w:tcPr>
            <w:tcW w:type="dxa" w:w="2880"/>
          </w:tcPr>
          <w:p>
            <w:r>
              <w:t>data.object_type</w:t>
            </w:r>
          </w:p>
        </w:tc>
        <w:tc>
          <w:tcPr>
            <w:tcW w:type="dxa" w:w="2880"/>
          </w:tcPr>
          <w:p>
            <w:r>
              <w:t>string</w:t>
            </w:r>
          </w:p>
        </w:tc>
        <w:tc>
          <w:tcPr>
            <w:tcW w:type="dxa" w:w="2880"/>
          </w:tcPr>
          <w:p>
            <w:r>
              <w:t>The type of object that the comment is attached to; will be "note".</w:t>
            </w:r>
          </w:p>
        </w:tc>
      </w:tr>
      <w:tr>
        <w:tc>
          <w:tcPr>
            <w:tcW w:type="dxa" w:w="2880"/>
          </w:tcPr>
          <w:p>
            <w:r>
              <w:t>data.user_id</w:t>
            </w:r>
          </w:p>
        </w:tc>
        <w:tc>
          <w:tcPr>
            <w:tcW w:type="dxa" w:w="2880"/>
          </w:tcPr>
          <w:p>
            <w:r>
              <w:t>integer</w:t>
            </w:r>
          </w:p>
        </w:tc>
        <w:tc>
          <w:tcPr>
            <w:tcW w:type="dxa" w:w="2880"/>
          </w:tcPr>
          <w:p>
            <w:r>
              <w:t>The ID of the user who created the comment.</w:t>
            </w:r>
          </w:p>
        </w:tc>
      </w:tr>
      <w:tr>
        <w:tc>
          <w:tcPr>
            <w:tcW w:type="dxa" w:w="2880"/>
          </w:tcPr>
          <w:p>
            <w:r>
              <w:t>data.updater_id</w:t>
            </w:r>
          </w:p>
        </w:tc>
        <w:tc>
          <w:tcPr>
            <w:tcW w:type="dxa" w:w="2880"/>
          </w:tcPr>
          <w:p>
            <w:r>
              <w:t>integer</w:t>
            </w:r>
          </w:p>
        </w:tc>
        <w:tc>
          <w:tcPr>
            <w:tcW w:type="dxa" w:w="2880"/>
          </w:tcPr>
          <w:p>
            <w:r>
              <w:t>The ID of the user who last updated the comment.</w:t>
            </w:r>
          </w:p>
        </w:tc>
      </w:tr>
      <w:tr>
        <w:tc>
          <w:tcPr>
            <w:tcW w:type="dxa" w:w="2880"/>
          </w:tcPr>
          <w:p>
            <w:r>
              <w:t>data.company_id</w:t>
            </w:r>
          </w:p>
        </w:tc>
        <w:tc>
          <w:tcPr>
            <w:tcW w:type="dxa" w:w="2880"/>
          </w:tcPr>
          <w:p>
            <w:r>
              <w:t>integer</w:t>
            </w:r>
          </w:p>
        </w:tc>
        <w:tc>
          <w:tcPr>
            <w:tcW w:type="dxa" w:w="2880"/>
          </w:tcPr>
          <w:p>
            <w:r>
              <w:t>The ID of the company.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'https://api.pipedrive.com/v1/notes/123/comments' \</w:t>
        <w:br/>
        <w:t xml:space="preserve"> --header 'Accept: application/json' \</w:t>
        <w:br/>
        <w:t xml:space="preserve"> --header 'Content-Type: application/json' \</w:t>
        <w:br/>
        <w:t xml:space="preserve"> --data '{</w:t>
        <w:br/>
        <w:t xml:space="preserve"> "content": "&lt;p&gt;Thanks—I'll follow up tomorrow.&lt;/p&gt;"</w:t>
        <w:br/>
        <w:t xml:space="preserve">  }'</w:t>
      </w:r>
    </w:p>
    <w:p>
      <w:pPr>
        <w:pStyle w:val="Heading3"/>
      </w:pPr>
      <w:r>
        <w:t>Example Usage</w:t>
      </w:r>
    </w:p>
    <w:p>
      <w:pPr>
        <w:pStyle w:val="Heading3"/>
      </w:pPr>
      <w:r>
        <w:t>Example 1: Add a simple HTML comment</w:t>
      </w:r>
    </w:p>
    <w:p>
      <w:r>
        <w:rPr>
          <w:b/>
          <w:color w:val="666666"/>
          <w:sz w:val="16"/>
        </w:rPr>
        <w:t>[bash]</w:t>
      </w:r>
    </w:p>
    <w:p>
      <w:pPr>
        <w:shd w:fill="F2F2F2" w:val="clear"/>
      </w:pPr>
      <w:r>
        <w:rPr>
          <w:rFonts w:ascii="Courier New" w:hAnsi="Courier New"/>
          <w:sz w:val="17"/>
        </w:rPr>
        <w:t>curl -X POST 'https://api.pipedrive.com/v1/notes/123/comments' \</w:t>
        <w:br/>
        <w:t xml:space="preserve"> -H 'Accept: application/json' \</w:t>
        <w:br/>
        <w:t xml:space="preserve"> -H 'Content-Type: application/json' \</w:t>
        <w:br/>
        <w:t xml:space="preserve"> -d '{</w:t>
        <w:br/>
        <w:t xml:space="preserve"> "content": "&lt;p&gt;Left a voicemail; will retry on Monday.&lt;/p&gt;"</w:t>
        <w:br/>
        <w:t xml:space="preserve">  }'</w:t>
      </w:r>
    </w:p>
    <w:p>
      <w:pPr>
        <w:pStyle w:val="Heading3"/>
      </w:pPr>
      <w:r>
        <w:t>Example 2: Add a comment with basic formatting</w:t>
      </w:r>
    </w:p>
    <w:p>
      <w:r>
        <w:rPr>
          <w:b/>
          <w:color w:val="666666"/>
          <w:sz w:val="16"/>
        </w:rPr>
        <w:t>[bash]</w:t>
      </w:r>
    </w:p>
    <w:p>
      <w:pPr>
        <w:shd w:fill="F2F2F2" w:val="clear"/>
      </w:pPr>
      <w:r>
        <w:rPr>
          <w:rFonts w:ascii="Courier New" w:hAnsi="Courier New"/>
          <w:sz w:val="17"/>
        </w:rPr>
        <w:t>curl -X POST 'https://api.pipedrive.com/v1/notes/123/comments' \</w:t>
        <w:br/>
        <w:t xml:space="preserve"> -H 'Accept: application/json' \</w:t>
        <w:br/>
        <w:t xml:space="preserve"> -H 'Content-Type: application/json' \</w:t>
        <w:br/>
        <w:t xml:space="preserve"> -d '{</w:t>
        <w:br/>
        <w:t xml:space="preserve"> "content": "&lt;p&gt;&lt;strong&gt;Next step:&lt;/strong&gt; send revised proposal.&lt;/p&gt;&lt;ul&gt;&lt;li&gt;Update pricing&lt;/li&gt;&lt;li&gt;Confirm timeline&lt;/li&gt;&lt;/ul&gt;"</w:t>
        <w:br/>
        <w:t xml:space="preserve">  }'</w:t>
      </w:r>
    </w:p>
    <w:p>
      <w:pPr>
        <w:pStyle w:val="Heading3"/>
      </w:pPr>
      <w:r>
        <w:t>Notes</w:t>
      </w:r>
    </w:p>
    <w:p>
      <w:pPr>
        <w:pStyle w:val="ListBullet"/>
      </w:pPr>
      <w:r>
        <w:t>The content field must be HTML and will be sanitized by the server.</w:t>
      </w:r>
    </w:p>
    <w:p>
      <w:pPr>
        <w:pStyle w:val="ListBullet"/>
      </w:pPr>
      <w:r>
        <w:t>No query parameters were provided in the scraped documentation for this endpoint.</w:t>
      </w:r>
    </w:p>
    <w:p>
      <w:pPr>
        <w:pStyle w:val="Heading3"/>
      </w:pPr>
      <w:r>
        <w:t>Error Handling</w:t>
      </w:r>
    </w:p>
    <w:p>
      <w:pPr>
        <w:pStyle w:val="ListBullet"/>
      </w:pPr>
      <w:r>
        <w:t>The scraped documentation only lists a 200 success response for this endpoint; no error status codes/bodies were provided.</w:t>
      </w:r>
    </w:p>
    <w:p>
      <w:pPr>
        <w:pStyle w:val="Heading3"/>
      </w:pPr>
      <w:r>
        <w:t>Related noteComments actions</w:t>
      </w:r>
    </w:p>
    <w:p>
      <w:pPr>
        <w:pStyle w:val="ListBullet"/>
      </w:pPr>
      <w:r>
        <w:t>[GET] List a Note’s Comments — /notes/{{id}}/comments</w:t>
      </w:r>
    </w:p>
    <w:p>
      <w:r>
        <w:br w:type="page"/>
      </w:r>
    </w:p>
    <w:p>
      <w:pPr>
        <w:pStyle w:val="Heading2"/>
      </w:pPr>
      <w:r>
        <w:t>151. [POST] Add a Note</w:t>
      </w:r>
    </w:p>
    <w:p>
      <w:r>
        <w:rPr>
          <w:b/>
        </w:rPr>
        <w:t xml:space="preserve">Endpoint: </w:t>
      </w:r>
      <w:r>
        <w:rPr>
          <w:rFonts w:ascii="Courier New" w:hAnsi="Courier New"/>
          <w:sz w:val="18"/>
        </w:rPr>
        <w:t>/notes</w:t>
      </w:r>
    </w:p>
    <w:p>
      <w:pPr>
        <w:pStyle w:val="Heading3"/>
      </w:pPr>
      <w:r>
        <w:t>Prerequisites</w:t>
      </w:r>
    </w:p>
    <w:p>
      <w:pPr>
        <w:pStyle w:val="ListBullet"/>
      </w:pPr>
      <w:r>
        <w:t>You must have access to create notes in the target Pipedrive account.</w:t>
      </w:r>
    </w:p>
    <w:p>
      <w:pPr>
        <w:pStyle w:val="ListBullet"/>
      </w:pPr>
      <w:r>
        <w:t>If setting user_id (note author), you must be an admin.</w:t>
      </w:r>
    </w:p>
    <w:p>
      <w:pPr>
        <w:pStyle w:val="Heading3"/>
      </w:pPr>
      <w:r>
        <w:t>Method</w:t>
      </w:r>
    </w:p>
    <w:p>
      <w:r>
        <w:t>POST</w:t>
      </w:r>
    </w:p>
    <w:p>
      <w:pPr>
        <w:pStyle w:val="Heading3"/>
      </w:pPr>
      <w:r>
        <w:t>URL</w:t>
      </w:r>
    </w:p>
    <w:p>
      <w:r>
        <w:t>https://api.pipedrive.com/v1/notes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note in Pipedrive. The note content is provided as HTML and is subject to backend sanitization. A note must be attached to exactly one supported entity (lead, deal, person, organization, or project).</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content of the note in HTML format. Subject to sanitization on the back-end.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lead_id</w:t>
            </w:r>
          </w:p>
        </w:tc>
        <w:tc>
          <w:tcPr>
            <w:tcW w:type="dxa" w:w="2880"/>
          </w:tcPr>
          <w:p>
            <w:r>
              <w:t>string</w:t>
            </w:r>
          </w:p>
        </w:tc>
        <w:tc>
          <w:tcPr>
            <w:tcW w:type="dxa" w:w="2880"/>
          </w:tcPr>
          <w:p>
            <w:r>
              <w:t>The ID of the lead the note will be attached to. Required unless one of (deal_id, person_id, org_id, project_id) is specified.</w:t>
            </w:r>
          </w:p>
        </w:tc>
      </w:tr>
      <w:tr>
        <w:tc>
          <w:tcPr>
            <w:tcW w:type="dxa" w:w="2880"/>
          </w:tcPr>
          <w:p>
            <w:r>
              <w:t>deal_id</w:t>
            </w:r>
          </w:p>
        </w:tc>
        <w:tc>
          <w:tcPr>
            <w:tcW w:type="dxa" w:w="2880"/>
          </w:tcPr>
          <w:p>
            <w:r>
              <w:t>integer</w:t>
            </w:r>
          </w:p>
        </w:tc>
        <w:tc>
          <w:tcPr>
            <w:tcW w:type="dxa" w:w="2880"/>
          </w:tcPr>
          <w:p>
            <w:r>
              <w:t>The ID of the deal the note will be attached to. Required unless one of (lead_id, person_id, org_id, project_id) is specified.</w:t>
            </w:r>
          </w:p>
        </w:tc>
      </w:tr>
      <w:tr>
        <w:tc>
          <w:tcPr>
            <w:tcW w:type="dxa" w:w="2880"/>
          </w:tcPr>
          <w:p>
            <w:r>
              <w:t>person_id</w:t>
            </w:r>
          </w:p>
        </w:tc>
        <w:tc>
          <w:tcPr>
            <w:tcW w:type="dxa" w:w="2880"/>
          </w:tcPr>
          <w:p>
            <w:r>
              <w:t>integer</w:t>
            </w:r>
          </w:p>
        </w:tc>
        <w:tc>
          <w:tcPr>
            <w:tcW w:type="dxa" w:w="2880"/>
          </w:tcPr>
          <w:p>
            <w:r>
              <w:t>The ID of the person this note will be attached to. Required unless one of (deal_id, lead_id, org_id, project_id) is specified.</w:t>
            </w:r>
          </w:p>
        </w:tc>
      </w:tr>
      <w:tr>
        <w:tc>
          <w:tcPr>
            <w:tcW w:type="dxa" w:w="2880"/>
          </w:tcPr>
          <w:p>
            <w:r>
              <w:t>org_id</w:t>
            </w:r>
          </w:p>
        </w:tc>
        <w:tc>
          <w:tcPr>
            <w:tcW w:type="dxa" w:w="2880"/>
          </w:tcPr>
          <w:p>
            <w:r>
              <w:t>integer</w:t>
            </w:r>
          </w:p>
        </w:tc>
        <w:tc>
          <w:tcPr>
            <w:tcW w:type="dxa" w:w="2880"/>
          </w:tcPr>
          <w:p>
            <w:r>
              <w:t>The ID of the organization this note will be attached to. Required unless one of (deal_id, lead_id, person_id, project_id) is specified.</w:t>
            </w:r>
          </w:p>
        </w:tc>
      </w:tr>
      <w:tr>
        <w:tc>
          <w:tcPr>
            <w:tcW w:type="dxa" w:w="2880"/>
          </w:tcPr>
          <w:p>
            <w:r>
              <w:t>project_id</w:t>
            </w:r>
          </w:p>
        </w:tc>
        <w:tc>
          <w:tcPr>
            <w:tcW w:type="dxa" w:w="2880"/>
          </w:tcPr>
          <w:p>
            <w:r>
              <w:t>integer</w:t>
            </w:r>
          </w:p>
        </w:tc>
        <w:tc>
          <w:tcPr>
            <w:tcW w:type="dxa" w:w="2880"/>
          </w:tcPr>
          <w:p>
            <w:r>
              <w:t>The ID of the project the note will be attached to. Required unless one of (deal_id, lead_id, person_id, org_id) is specified.</w:t>
            </w:r>
          </w:p>
        </w:tc>
      </w:tr>
      <w:tr>
        <w:tc>
          <w:tcPr>
            <w:tcW w:type="dxa" w:w="2880"/>
          </w:tcPr>
          <w:p>
            <w:r>
              <w:t>user_id</w:t>
            </w:r>
          </w:p>
        </w:tc>
        <w:tc>
          <w:tcPr>
            <w:tcW w:type="dxa" w:w="2880"/>
          </w:tcPr>
          <w:p>
            <w:r>
              <w:t>integer</w:t>
            </w:r>
          </w:p>
        </w:tc>
        <w:tc>
          <w:tcPr>
            <w:tcW w:type="dxa" w:w="2880"/>
          </w:tcPr>
          <w:p>
            <w:r>
              <w:t>The ID of the user who will be marked as the author of the note. Only an admin can change the author.</w:t>
            </w:r>
          </w:p>
        </w:tc>
      </w:tr>
      <w:tr>
        <w:tc>
          <w:tcPr>
            <w:tcW w:type="dxa" w:w="2880"/>
          </w:tcPr>
          <w:p>
            <w:r>
              <w:t>add_time</w:t>
            </w:r>
          </w:p>
        </w:tc>
        <w:tc>
          <w:tcPr>
            <w:tcW w:type="dxa" w:w="2880"/>
          </w:tcPr>
          <w:p>
            <w:r>
              <w:t>string</w:t>
            </w:r>
          </w:p>
        </w:tc>
        <w:tc>
          <w:tcPr>
            <w:tcW w:type="dxa" w:w="2880"/>
          </w:tcPr>
          <w:p>
            <w:r>
              <w:t>Optional creation date &amp; time of the note in UTC. Can be set in the past or in the future. Format: YYYY-MM-DD HH:MM:SS.</w:t>
            </w:r>
          </w:p>
        </w:tc>
      </w:tr>
      <w:tr>
        <w:tc>
          <w:tcPr>
            <w:tcW w:type="dxa" w:w="2880"/>
          </w:tcPr>
          <w:p>
            <w:r>
              <w:t>pinned_to_lead_flag</w:t>
            </w:r>
          </w:p>
        </w:tc>
        <w:tc>
          <w:tcPr>
            <w:tcW w:type="dxa" w:w="2880"/>
          </w:tcPr>
          <w:p>
            <w:r>
              <w:t>enum[0, 1]</w:t>
            </w:r>
          </w:p>
        </w:tc>
        <w:tc>
          <w:tcPr>
            <w:tcW w:type="dxa" w:w="2880"/>
          </w:tcPr>
          <w:p>
            <w:r>
              <w:t>Pin state for lead (0 or 1).</w:t>
            </w:r>
          </w:p>
        </w:tc>
      </w:tr>
      <w:tr>
        <w:tc>
          <w:tcPr>
            <w:tcW w:type="dxa" w:w="2880"/>
          </w:tcPr>
          <w:p>
            <w:r>
              <w:t>pinned_to_deal_flag</w:t>
            </w:r>
          </w:p>
        </w:tc>
        <w:tc>
          <w:tcPr>
            <w:tcW w:type="dxa" w:w="2880"/>
          </w:tcPr>
          <w:p>
            <w:r>
              <w:t>enum[0, 1]</w:t>
            </w:r>
          </w:p>
        </w:tc>
        <w:tc>
          <w:tcPr>
            <w:tcW w:type="dxa" w:w="2880"/>
          </w:tcPr>
          <w:p>
            <w:r>
              <w:t>Pin state for deal (0 or 1).</w:t>
            </w:r>
          </w:p>
        </w:tc>
      </w:tr>
      <w:tr>
        <w:tc>
          <w:tcPr>
            <w:tcW w:type="dxa" w:w="2880"/>
          </w:tcPr>
          <w:p>
            <w:r>
              <w:t>pinned_to_organization_flag</w:t>
            </w:r>
          </w:p>
        </w:tc>
        <w:tc>
          <w:tcPr>
            <w:tcW w:type="dxa" w:w="2880"/>
          </w:tcPr>
          <w:p>
            <w:r>
              <w:t>enum[0, 1]</w:t>
            </w:r>
          </w:p>
        </w:tc>
        <w:tc>
          <w:tcPr>
            <w:tcW w:type="dxa" w:w="2880"/>
          </w:tcPr>
          <w:p>
            <w:r>
              <w:t>Pin state for organization (0 or 1).</w:t>
            </w:r>
          </w:p>
        </w:tc>
      </w:tr>
      <w:tr>
        <w:tc>
          <w:tcPr>
            <w:tcW w:type="dxa" w:w="2880"/>
          </w:tcPr>
          <w:p>
            <w:r>
              <w:t>pinned_to_person_flag</w:t>
            </w:r>
          </w:p>
        </w:tc>
        <w:tc>
          <w:tcPr>
            <w:tcW w:type="dxa" w:w="2880"/>
          </w:tcPr>
          <w:p>
            <w:r>
              <w:t>enum[0, 1]</w:t>
            </w:r>
          </w:p>
        </w:tc>
        <w:tc>
          <w:tcPr>
            <w:tcW w:type="dxa" w:w="2880"/>
          </w:tcPr>
          <w:p>
            <w:r>
              <w:t>Pin state for person (0 or 1).</w:t>
            </w:r>
          </w:p>
        </w:tc>
      </w:tr>
      <w:tr>
        <w:tc>
          <w:tcPr>
            <w:tcW w:type="dxa" w:w="2880"/>
          </w:tcPr>
          <w:p>
            <w:r>
              <w:t>pinned_to_project_flag</w:t>
            </w:r>
          </w:p>
        </w:tc>
        <w:tc>
          <w:tcPr>
            <w:tcW w:type="dxa" w:w="2880"/>
          </w:tcPr>
          <w:p>
            <w:r>
              <w:t>enum[0, 1]</w:t>
            </w:r>
          </w:p>
        </w:tc>
        <w:tc>
          <w:tcPr>
            <w:tcW w:type="dxa" w:w="2880"/>
          </w:tcPr>
          <w:p>
            <w:r>
              <w:t>Pin state for project (0 or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"active_flag": true,</w:t>
        <w:br/>
        <w:t xml:space="preserve"> "add_time": "2020-09-17 12:34:56",</w:t>
        <w:br/>
        <w:t xml:space="preserve"> "content": "&lt;p&gt;Called the customer, waiting for reply.&lt;/p&gt;",</w:t>
        <w:br/>
        <w:t xml:space="preserve"> "deal": {</w:t>
        <w:br/>
        <w:t xml:space="preserve"> "title": "Website redesign"</w:t>
        <w:br/>
        <w:t xml:space="preserve"> },</w:t>
        <w:br/>
        <w:t xml:space="preserve"> "lead_id": "b3f2c1d0-1111-2222-3333-444455556666",</w:t>
        <w:br/>
        <w:t xml:space="preserve"> "deal_id": 456,</w:t>
        <w:br/>
        <w:t xml:space="preserve"> "last_update_user_id": 789,</w:t>
        <w:br/>
        <w:t xml:space="preserve"> "org_id": 321,</w:t>
        <w:br/>
        <w:t xml:space="preserve"> "organization": {</w:t>
        <w:br/>
        <w:t xml:space="preserve"> "name": "Acme Inc"</w:t>
        <w:br/>
        <w:t xml:space="preserve"> },</w:t>
        <w:br/>
        <w:t xml:space="preserve"> "person": {</w:t>
        <w:br/>
        <w:t xml:space="preserve"> "name": "Jane Doe"</w:t>
        <w:br/>
        <w:t xml:space="preserve"> },</w:t>
        <w:br/>
        <w:t xml:space="preserve"> "person_id": 654,</w:t>
        <w:br/>
        <w:t xml:space="preserve"> "project_id": 987,</w:t>
        <w:br/>
        <w:t xml:space="preserve"> "project": {</w:t>
        <w:br/>
        <w:t xml:space="preserve"> "title": "Implementation Phase 1"</w:t>
        <w:br/>
        <w:t xml:space="preserve"> },</w:t>
        <w:br/>
        <w:t xml:space="preserve"> "pinned_to_deal_flag": true,</w:t>
        <w:br/>
        <w:t xml:space="preserve"> "pinned_to_organization_flag": false,</w:t>
        <w:br/>
        <w:t xml:space="preserve"> "pinned_to_person_flag": false,</w:t>
        <w:br/>
        <w:t xml:space="preserve"> "pinned_to_project_flag": false,</w:t>
        <w:br/>
        <w:t xml:space="preserve"> "update_time": "2020-09-18 08:10:11",</w:t>
        <w:br/>
        <w:t xml:space="preserve"> "user": {</w:t>
        <w:br/>
        <w:t xml:space="preserve"> "email": "user@example.com",</w:t>
        <w:br/>
        <w:t xml:space="preserve"> "icon_url": "https://example.com/avatar.png",</w:t>
        <w:br/>
        <w:t xml:space="preserve"> "is_you": true,</w:t>
        <w:br/>
        <w:t xml:space="preserve"> "name": "Alex Smith"</w:t>
        <w:br/>
        <w:t xml:space="preserve"> },</w:t>
        <w:br/>
        <w:t xml:space="preserve"> "user_id": 789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Note object.</w:t>
            </w:r>
          </w:p>
        </w:tc>
      </w:tr>
      <w:tr>
        <w:tc>
          <w:tcPr>
            <w:tcW w:type="dxa" w:w="2880"/>
          </w:tcPr>
          <w:p>
            <w:r>
              <w:t>data.id</w:t>
            </w:r>
          </w:p>
        </w:tc>
        <w:tc>
          <w:tcPr>
            <w:tcW w:type="dxa" w:w="2880"/>
          </w:tcPr>
          <w:p>
            <w:r>
              <w:t>integer</w:t>
            </w:r>
          </w:p>
        </w:tc>
        <w:tc>
          <w:tcPr>
            <w:tcW w:type="dxa" w:w="2880"/>
          </w:tcPr>
          <w:p>
            <w:r>
              <w:t>The ID of the note.</w:t>
            </w:r>
          </w:p>
        </w:tc>
      </w:tr>
      <w:tr>
        <w:tc>
          <w:tcPr>
            <w:tcW w:type="dxa" w:w="2880"/>
          </w:tcPr>
          <w:p>
            <w:r>
              <w:t>data.active_flag</w:t>
            </w:r>
          </w:p>
        </w:tc>
        <w:tc>
          <w:tcPr>
            <w:tcW w:type="dxa" w:w="2880"/>
          </w:tcPr>
          <w:p>
            <w:r>
              <w:t>boolean</w:t>
            </w:r>
          </w:p>
        </w:tc>
        <w:tc>
          <w:tcPr>
            <w:tcW w:type="dxa" w:w="2880"/>
          </w:tcPr>
          <w:p>
            <w:r>
              <w:t>Whether the note is active or deleted.</w:t>
            </w:r>
          </w:p>
        </w:tc>
      </w:tr>
      <w:tr>
        <w:tc>
          <w:tcPr>
            <w:tcW w:type="dxa" w:w="2880"/>
          </w:tcPr>
          <w:p>
            <w:r>
              <w:t>data.add_time</w:t>
            </w:r>
          </w:p>
        </w:tc>
        <w:tc>
          <w:tcPr>
            <w:tcW w:type="dxa" w:w="2880"/>
          </w:tcPr>
          <w:p>
            <w:r>
              <w:t>string</w:t>
            </w:r>
          </w:p>
        </w:tc>
        <w:tc>
          <w:tcPr>
            <w:tcW w:type="dxa" w:w="2880"/>
          </w:tcPr>
          <w:p>
            <w:r>
              <w:t>The creation date and time of the note.</w:t>
            </w:r>
          </w:p>
        </w:tc>
      </w:tr>
      <w:tr>
        <w:tc>
          <w:tcPr>
            <w:tcW w:type="dxa" w:w="2880"/>
          </w:tcPr>
          <w:p>
            <w:r>
              <w:t>data.content</w:t>
            </w:r>
          </w:p>
        </w:tc>
        <w:tc>
          <w:tcPr>
            <w:tcW w:type="dxa" w:w="2880"/>
          </w:tcPr>
          <w:p>
            <w:r>
              <w:t>string</w:t>
            </w:r>
          </w:p>
        </w:tc>
        <w:tc>
          <w:tcPr>
            <w:tcW w:type="dxa" w:w="2880"/>
          </w:tcPr>
          <w:p>
            <w:r>
              <w:t>The content of the note in HTML format. Subject to sanitization on the back-end.</w:t>
            </w:r>
          </w:p>
        </w:tc>
      </w:tr>
      <w:tr>
        <w:tc>
          <w:tcPr>
            <w:tcW w:type="dxa" w:w="2880"/>
          </w:tcPr>
          <w:p>
            <w:r>
              <w:t>data.deal</w:t>
            </w:r>
          </w:p>
        </w:tc>
        <w:tc>
          <w:tcPr>
            <w:tcW w:type="dxa" w:w="2880"/>
          </w:tcPr>
          <w:p>
            <w:r>
              <w:t>object</w:t>
            </w:r>
          </w:p>
        </w:tc>
        <w:tc>
          <w:tcPr>
            <w:tcW w:type="dxa" w:w="2880"/>
          </w:tcPr>
          <w:p>
            <w:r>
              <w:t>Deal info for the deal this note is attached to.</w:t>
            </w:r>
          </w:p>
        </w:tc>
      </w:tr>
      <w:tr>
        <w:tc>
          <w:tcPr>
            <w:tcW w:type="dxa" w:w="2880"/>
          </w:tcPr>
          <w:p>
            <w:r>
              <w:t>data.deal.title</w:t>
            </w:r>
          </w:p>
        </w:tc>
        <w:tc>
          <w:tcPr>
            <w:tcW w:type="dxa" w:w="2880"/>
          </w:tcPr>
          <w:p>
            <w:r>
              <w:t>string</w:t>
            </w:r>
          </w:p>
        </w:tc>
        <w:tc>
          <w:tcPr>
            <w:tcW w:type="dxa" w:w="2880"/>
          </w:tcPr>
          <w:p>
            <w:r>
              <w:t>The title of the deal this note is attached to.</w:t>
            </w:r>
          </w:p>
        </w:tc>
      </w:tr>
      <w:tr>
        <w:tc>
          <w:tcPr>
            <w:tcW w:type="dxa" w:w="2880"/>
          </w:tcPr>
          <w:p>
            <w:r>
              <w:t>data.lead_id</w:t>
            </w:r>
          </w:p>
        </w:tc>
        <w:tc>
          <w:tcPr>
            <w:tcW w:type="dxa" w:w="2880"/>
          </w:tcPr>
          <w:p>
            <w:r>
              <w:t>string</w:t>
            </w:r>
          </w:p>
        </w:tc>
        <w:tc>
          <w:tcPr>
            <w:tcW w:type="dxa" w:w="2880"/>
          </w:tcPr>
          <w:p>
            <w:r>
              <w:t>The ID of the lead the note is attached to.</w:t>
            </w:r>
          </w:p>
        </w:tc>
      </w:tr>
      <w:tr>
        <w:tc>
          <w:tcPr>
            <w:tcW w:type="dxa" w:w="2880"/>
          </w:tcPr>
          <w:p>
            <w:r>
              <w:t>data.deal_id</w:t>
            </w:r>
          </w:p>
        </w:tc>
        <w:tc>
          <w:tcPr>
            <w:tcW w:type="dxa" w:w="2880"/>
          </w:tcPr>
          <w:p>
            <w:r>
              <w:t>integer</w:t>
            </w:r>
          </w:p>
        </w:tc>
        <w:tc>
          <w:tcPr>
            <w:tcW w:type="dxa" w:w="2880"/>
          </w:tcPr>
          <w:p>
            <w:r>
              <w:t>The ID of the deal the note is attached to.</w:t>
            </w:r>
          </w:p>
        </w:tc>
      </w:tr>
      <w:tr>
        <w:tc>
          <w:tcPr>
            <w:tcW w:type="dxa" w:w="2880"/>
          </w:tcPr>
          <w:p>
            <w:r>
              <w:t>data.last_update_user_id</w:t>
            </w:r>
          </w:p>
        </w:tc>
        <w:tc>
          <w:tcPr>
            <w:tcW w:type="dxa" w:w="2880"/>
          </w:tcPr>
          <w:p>
            <w:r>
              <w:t>integer</w:t>
            </w:r>
          </w:p>
        </w:tc>
        <w:tc>
          <w:tcPr>
            <w:tcW w:type="dxa" w:w="2880"/>
          </w:tcPr>
          <w:p>
            <w:r>
              <w:t>The ID of the user who last updated the note.</w:t>
            </w:r>
          </w:p>
        </w:tc>
      </w:tr>
      <w:tr>
        <w:tc>
          <w:tcPr>
            <w:tcW w:type="dxa" w:w="2880"/>
          </w:tcPr>
          <w:p>
            <w:r>
              <w:t>data.org_id</w:t>
            </w:r>
          </w:p>
        </w:tc>
        <w:tc>
          <w:tcPr>
            <w:tcW w:type="dxa" w:w="2880"/>
          </w:tcPr>
          <w:p>
            <w:r>
              <w:t>integer</w:t>
            </w:r>
          </w:p>
        </w:tc>
        <w:tc>
          <w:tcPr>
            <w:tcW w:type="dxa" w:w="2880"/>
          </w:tcPr>
          <w:p>
            <w:r>
              <w:t>The ID of the organization the note is attached to.</w:t>
            </w:r>
          </w:p>
        </w:tc>
      </w:tr>
      <w:tr>
        <w:tc>
          <w:tcPr>
            <w:tcW w:type="dxa" w:w="2880"/>
          </w:tcPr>
          <w:p>
            <w:r>
              <w:t>data.organization</w:t>
            </w:r>
          </w:p>
        </w:tc>
        <w:tc>
          <w:tcPr>
            <w:tcW w:type="dxa" w:w="2880"/>
          </w:tcPr>
          <w:p>
            <w:r>
              <w:t>object</w:t>
            </w:r>
          </w:p>
        </w:tc>
        <w:tc>
          <w:tcPr>
            <w:tcW w:type="dxa" w:w="2880"/>
          </w:tcPr>
          <w:p>
            <w:r>
              <w:t>Organization info for the organization this note is attached to.</w:t>
            </w:r>
          </w:p>
        </w:tc>
      </w:tr>
      <w:tr>
        <w:tc>
          <w:tcPr>
            <w:tcW w:type="dxa" w:w="2880"/>
          </w:tcPr>
          <w:p>
            <w:r>
              <w:t>data.organization.name</w:t>
            </w:r>
          </w:p>
        </w:tc>
        <w:tc>
          <w:tcPr>
            <w:tcW w:type="dxa" w:w="2880"/>
          </w:tcPr>
          <w:p>
            <w:r>
              <w:t>string</w:t>
            </w:r>
          </w:p>
        </w:tc>
        <w:tc>
          <w:tcPr>
            <w:tcW w:type="dxa" w:w="2880"/>
          </w:tcPr>
          <w:p>
            <w:r>
              <w:t>The name of the organization the note is attached to.</w:t>
            </w:r>
          </w:p>
        </w:tc>
      </w:tr>
      <w:tr>
        <w:tc>
          <w:tcPr>
            <w:tcW w:type="dxa" w:w="2880"/>
          </w:tcPr>
          <w:p>
            <w:r>
              <w:t>data.person</w:t>
            </w:r>
          </w:p>
        </w:tc>
        <w:tc>
          <w:tcPr>
            <w:tcW w:type="dxa" w:w="2880"/>
          </w:tcPr>
          <w:p>
            <w:r>
              <w:t>object</w:t>
            </w:r>
          </w:p>
        </w:tc>
        <w:tc>
          <w:tcPr>
            <w:tcW w:type="dxa" w:w="2880"/>
          </w:tcPr>
          <w:p>
            <w:r>
              <w:t>Person info for the person this note is attached to.</w:t>
            </w:r>
          </w:p>
        </w:tc>
      </w:tr>
      <w:tr>
        <w:tc>
          <w:tcPr>
            <w:tcW w:type="dxa" w:w="2880"/>
          </w:tcPr>
          <w:p>
            <w:r>
              <w:t>data.person.name</w:t>
            </w:r>
          </w:p>
        </w:tc>
        <w:tc>
          <w:tcPr>
            <w:tcW w:type="dxa" w:w="2880"/>
          </w:tcPr>
          <w:p>
            <w:r>
              <w:t>string</w:t>
            </w:r>
          </w:p>
        </w:tc>
        <w:tc>
          <w:tcPr>
            <w:tcW w:type="dxa" w:w="2880"/>
          </w:tcPr>
          <w:p>
            <w:r>
              <w:t>The name of the person the note is attached to.</w:t>
            </w:r>
          </w:p>
        </w:tc>
      </w:tr>
      <w:tr>
        <w:tc>
          <w:tcPr>
            <w:tcW w:type="dxa" w:w="2880"/>
          </w:tcPr>
          <w:p>
            <w:r>
              <w:t>data.person_id</w:t>
            </w:r>
          </w:p>
        </w:tc>
        <w:tc>
          <w:tcPr>
            <w:tcW w:type="dxa" w:w="2880"/>
          </w:tcPr>
          <w:p>
            <w:r>
              <w:t>integer</w:t>
            </w:r>
          </w:p>
        </w:tc>
        <w:tc>
          <w:tcPr>
            <w:tcW w:type="dxa" w:w="2880"/>
          </w:tcPr>
          <w:p>
            <w:r>
              <w:t>The ID of the person the note is attached to.</w:t>
            </w:r>
          </w:p>
        </w:tc>
      </w:tr>
      <w:tr>
        <w:tc>
          <w:tcPr>
            <w:tcW w:type="dxa" w:w="2880"/>
          </w:tcPr>
          <w:p>
            <w:r>
              <w:t>data.project_id</w:t>
            </w:r>
          </w:p>
        </w:tc>
        <w:tc>
          <w:tcPr>
            <w:tcW w:type="dxa" w:w="2880"/>
          </w:tcPr>
          <w:p>
            <w:r>
              <w:t>integer</w:t>
            </w:r>
          </w:p>
        </w:tc>
        <w:tc>
          <w:tcPr>
            <w:tcW w:type="dxa" w:w="2880"/>
          </w:tcPr>
          <w:p>
            <w:r>
              <w:t>The ID of the project the note is attached to.</w:t>
            </w:r>
          </w:p>
        </w:tc>
      </w:tr>
      <w:tr>
        <w:tc>
          <w:tcPr>
            <w:tcW w:type="dxa" w:w="2880"/>
          </w:tcPr>
          <w:p>
            <w:r>
              <w:t>data.project</w:t>
            </w:r>
          </w:p>
        </w:tc>
        <w:tc>
          <w:tcPr>
            <w:tcW w:type="dxa" w:w="2880"/>
          </w:tcPr>
          <w:p>
            <w:r>
              <w:t>object</w:t>
            </w:r>
          </w:p>
        </w:tc>
        <w:tc>
          <w:tcPr>
            <w:tcW w:type="dxa" w:w="2880"/>
          </w:tcPr>
          <w:p>
            <w:r>
              <w:t>Project info for the project this note is attached to.</w:t>
            </w:r>
          </w:p>
        </w:tc>
      </w:tr>
      <w:tr>
        <w:tc>
          <w:tcPr>
            <w:tcW w:type="dxa" w:w="2880"/>
          </w:tcPr>
          <w:p>
            <w:r>
              <w:t>data.project.title</w:t>
            </w:r>
          </w:p>
        </w:tc>
        <w:tc>
          <w:tcPr>
            <w:tcW w:type="dxa" w:w="2880"/>
          </w:tcPr>
          <w:p>
            <w:r>
              <w:t>string</w:t>
            </w:r>
          </w:p>
        </w:tc>
        <w:tc>
          <w:tcPr>
            <w:tcW w:type="dxa" w:w="2880"/>
          </w:tcPr>
          <w:p>
            <w:r>
              <w:t>The title of the project the note is attached to.</w:t>
            </w:r>
          </w:p>
        </w:tc>
      </w:tr>
      <w:tr>
        <w:tc>
          <w:tcPr>
            <w:tcW w:type="dxa" w:w="2880"/>
          </w:tcPr>
          <w:p>
            <w:r>
              <w:t>data.pinned_to_deal_flag</w:t>
            </w:r>
          </w:p>
        </w:tc>
        <w:tc>
          <w:tcPr>
            <w:tcW w:type="dxa" w:w="2880"/>
          </w:tcPr>
          <w:p>
            <w:r>
              <w:t>boolean</w:t>
            </w:r>
          </w:p>
        </w:tc>
        <w:tc>
          <w:tcPr>
            <w:tcW w:type="dxa" w:w="2880"/>
          </w:tcPr>
          <w:p>
            <w:r>
              <w:t>Pin state for the deal attachment.</w:t>
            </w:r>
          </w:p>
        </w:tc>
      </w:tr>
      <w:tr>
        <w:tc>
          <w:tcPr>
            <w:tcW w:type="dxa" w:w="2880"/>
          </w:tcPr>
          <w:p>
            <w:r>
              <w:t>data.pinned_to_organization_flag</w:t>
            </w:r>
          </w:p>
        </w:tc>
        <w:tc>
          <w:tcPr>
            <w:tcW w:type="dxa" w:w="2880"/>
          </w:tcPr>
          <w:p>
            <w:r>
              <w:t>boolean</w:t>
            </w:r>
          </w:p>
        </w:tc>
        <w:tc>
          <w:tcPr>
            <w:tcW w:type="dxa" w:w="2880"/>
          </w:tcPr>
          <w:p>
            <w:r>
              <w:t>Pin state for the organization attachment.</w:t>
            </w:r>
          </w:p>
        </w:tc>
      </w:tr>
      <w:tr>
        <w:tc>
          <w:tcPr>
            <w:tcW w:type="dxa" w:w="2880"/>
          </w:tcPr>
          <w:p>
            <w:r>
              <w:t>data.pinned_to_person_flag</w:t>
            </w:r>
          </w:p>
        </w:tc>
        <w:tc>
          <w:tcPr>
            <w:tcW w:type="dxa" w:w="2880"/>
          </w:tcPr>
          <w:p>
            <w:r>
              <w:t>boolean</w:t>
            </w:r>
          </w:p>
        </w:tc>
        <w:tc>
          <w:tcPr>
            <w:tcW w:type="dxa" w:w="2880"/>
          </w:tcPr>
          <w:p>
            <w:r>
              <w:t>Pin state for the person attachment.</w:t>
            </w:r>
          </w:p>
        </w:tc>
      </w:tr>
      <w:tr>
        <w:tc>
          <w:tcPr>
            <w:tcW w:type="dxa" w:w="2880"/>
          </w:tcPr>
          <w:p>
            <w:r>
              <w:t>data.pinned_to_project_flag</w:t>
            </w:r>
          </w:p>
        </w:tc>
        <w:tc>
          <w:tcPr>
            <w:tcW w:type="dxa" w:w="2880"/>
          </w:tcPr>
          <w:p>
            <w:r>
              <w:t>boolean</w:t>
            </w:r>
          </w:p>
        </w:tc>
        <w:tc>
          <w:tcPr>
            <w:tcW w:type="dxa" w:w="2880"/>
          </w:tcPr>
          <w:p>
            <w:r>
              <w:t>Pin state for the project attachment.</w:t>
            </w:r>
          </w:p>
        </w:tc>
      </w:tr>
      <w:tr>
        <w:tc>
          <w:tcPr>
            <w:tcW w:type="dxa" w:w="2880"/>
          </w:tcPr>
          <w:p>
            <w:r>
              <w:t>data.update_time</w:t>
            </w:r>
          </w:p>
        </w:tc>
        <w:tc>
          <w:tcPr>
            <w:tcW w:type="dxa" w:w="2880"/>
          </w:tcPr>
          <w:p>
            <w:r>
              <w:t>string</w:t>
            </w:r>
          </w:p>
        </w:tc>
        <w:tc>
          <w:tcPr>
            <w:tcW w:type="dxa" w:w="2880"/>
          </w:tcPr>
          <w:p>
            <w:r>
              <w:t>The last updated date and time of the note.</w:t>
            </w:r>
          </w:p>
        </w:tc>
      </w:tr>
      <w:tr>
        <w:tc>
          <w:tcPr>
            <w:tcW w:type="dxa" w:w="2880"/>
          </w:tcPr>
          <w:p>
            <w:r>
              <w:t>data.user</w:t>
            </w:r>
          </w:p>
        </w:tc>
        <w:tc>
          <w:tcPr>
            <w:tcW w:type="dxa" w:w="2880"/>
          </w:tcPr>
          <w:p>
            <w:r>
              <w:t>object</w:t>
            </w:r>
          </w:p>
        </w:tc>
        <w:tc>
          <w:tcPr>
            <w:tcW w:type="dxa" w:w="2880"/>
          </w:tcPr>
          <w:p>
            <w:r>
              <w:t>Note creator info.</w:t>
            </w:r>
          </w:p>
        </w:tc>
      </w:tr>
      <w:tr>
        <w:tc>
          <w:tcPr>
            <w:tcW w:type="dxa" w:w="2880"/>
          </w:tcPr>
          <w:p>
            <w:r>
              <w:t>data.user.email</w:t>
            </w:r>
          </w:p>
        </w:tc>
        <w:tc>
          <w:tcPr>
            <w:tcW w:type="dxa" w:w="2880"/>
          </w:tcPr>
          <w:p>
            <w:r>
              <w:t>string</w:t>
            </w:r>
          </w:p>
        </w:tc>
        <w:tc>
          <w:tcPr>
            <w:tcW w:type="dxa" w:w="2880"/>
          </w:tcPr>
          <w:p>
            <w:r>
              <w:t>The email of the note creator.</w:t>
            </w:r>
          </w:p>
        </w:tc>
      </w:tr>
      <w:tr>
        <w:tc>
          <w:tcPr>
            <w:tcW w:type="dxa" w:w="2880"/>
          </w:tcPr>
          <w:p>
            <w:r>
              <w:t>data.user.icon_url</w:t>
            </w:r>
          </w:p>
        </w:tc>
        <w:tc>
          <w:tcPr>
            <w:tcW w:type="dxa" w:w="2880"/>
          </w:tcPr>
          <w:p>
            <w:r>
              <w:t>string</w:t>
            </w:r>
          </w:p>
        </w:tc>
        <w:tc>
          <w:tcPr>
            <w:tcW w:type="dxa" w:w="2880"/>
          </w:tcPr>
          <w:p>
            <w:r>
              <w:t>The URL of the note creator avatar picture.</w:t>
            </w:r>
          </w:p>
        </w:tc>
      </w:tr>
      <w:tr>
        <w:tc>
          <w:tcPr>
            <w:tcW w:type="dxa" w:w="2880"/>
          </w:tcPr>
          <w:p>
            <w:r>
              <w:t>data.user.is_you</w:t>
            </w:r>
          </w:p>
        </w:tc>
        <w:tc>
          <w:tcPr>
            <w:tcW w:type="dxa" w:w="2880"/>
          </w:tcPr>
          <w:p>
            <w:r>
              <w:t>boolean</w:t>
            </w:r>
          </w:p>
        </w:tc>
        <w:tc>
          <w:tcPr>
            <w:tcW w:type="dxa" w:w="2880"/>
          </w:tcPr>
          <w:p>
            <w:r>
              <w:t>Whether the note is created by you or not.</w:t>
            </w:r>
          </w:p>
        </w:tc>
      </w:tr>
      <w:tr>
        <w:tc>
          <w:tcPr>
            <w:tcW w:type="dxa" w:w="2880"/>
          </w:tcPr>
          <w:p>
            <w:r>
              <w:t>data.user.name</w:t>
            </w:r>
          </w:p>
        </w:tc>
        <w:tc>
          <w:tcPr>
            <w:tcW w:type="dxa" w:w="2880"/>
          </w:tcPr>
          <w:p>
            <w:r>
              <w:t>string</w:t>
            </w:r>
          </w:p>
        </w:tc>
        <w:tc>
          <w:tcPr>
            <w:tcW w:type="dxa" w:w="2880"/>
          </w:tcPr>
          <w:p>
            <w:r>
              <w:t>The name of the note creator.</w:t>
            </w:r>
          </w:p>
        </w:tc>
      </w:tr>
      <w:tr>
        <w:tc>
          <w:tcPr>
            <w:tcW w:type="dxa" w:w="2880"/>
          </w:tcPr>
          <w:p>
            <w:r>
              <w:t>data.user_id</w:t>
            </w:r>
          </w:p>
        </w:tc>
        <w:tc>
          <w:tcPr>
            <w:tcW w:type="dxa" w:w="2880"/>
          </w:tcPr>
          <w:p>
            <w:r>
              <w:t>integer</w:t>
            </w:r>
          </w:p>
        </w:tc>
        <w:tc>
          <w:tcPr>
            <w:tcW w:type="dxa" w:w="2880"/>
          </w:tcPr>
          <w:p>
            <w:r>
              <w:t>The ID of the note creator.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'https://api.pipedrive.com/v1/notes' \</w:t>
        <w:br/>
        <w:t xml:space="preserve"> --header 'Accept: application/json' \</w:t>
        <w:br/>
        <w:t xml:space="preserve"> --header 'Content-Type: application/json' \</w:t>
        <w:br/>
        <w:t xml:space="preserve"> --data '{</w:t>
        <w:br/>
        <w:t xml:space="preserve"> "content": "&lt;p&gt;Followed up with the lead. Next step: demo.&lt;/p&gt;",</w:t>
        <w:br/>
        <w:t xml:space="preserve"> "lead_id": "b3f2c1d0-1111-2222-3333-444455556666",</w:t>
        <w:br/>
        <w:t xml:space="preserve"> "pinned_to_lead_flag": 1</w:t>
        <w:br/>
        <w:t xml:space="preserve">  }'</w:t>
      </w:r>
    </w:p>
    <w:p>
      <w:pPr>
        <w:pStyle w:val="Heading3"/>
      </w:pPr>
      <w:r>
        <w:t>Example Usage</w:t>
      </w:r>
    </w:p>
    <w:p>
      <w:pPr>
        <w:pStyle w:val="Heading3"/>
      </w:pPr>
      <w:r>
        <w:t>Example 1: Add a note to a deal</w:t>
      </w:r>
    </w:p>
    <w:p>
      <w:r>
        <w:rPr>
          <w:b/>
          <w:color w:val="666666"/>
          <w:sz w:val="16"/>
        </w:rPr>
        <w:t>[bash]</w:t>
      </w:r>
    </w:p>
    <w:p>
      <w:pPr>
        <w:shd w:fill="F2F2F2" w:val="clear"/>
      </w:pPr>
      <w:r>
        <w:rPr>
          <w:rFonts w:ascii="Courier New" w:hAnsi="Courier New"/>
          <w:sz w:val="17"/>
        </w:rPr>
        <w:t>curl --location 'https://api.pipedrive.com/v1/notes' \</w:t>
        <w:br/>
        <w:t xml:space="preserve"> --header 'Accept: application/json' \</w:t>
        <w:br/>
        <w:t xml:space="preserve"> --header 'Content-Type: application/json' \</w:t>
        <w:br/>
        <w:t xml:space="preserve"> --data '{</w:t>
        <w:br/>
        <w:t xml:space="preserve"> "content": "&lt;p&gt;Customer requested updated pricing.&lt;/p&gt;",</w:t>
        <w:br/>
        <w:t xml:space="preserve"> "deal_id": 456,</w:t>
        <w:br/>
        <w:t xml:space="preserve"> "pinned_to_deal_flag": 1</w:t>
        <w:br/>
        <w:t xml:space="preserve">  }'</w:t>
      </w:r>
    </w:p>
    <w:p>
      <w:pPr>
        <w:pStyle w:val="Heading3"/>
      </w:pPr>
      <w:r>
        <w:t>Example 2: Add a note to a person</w:t>
      </w:r>
    </w:p>
    <w:p>
      <w:r>
        <w:rPr>
          <w:b/>
          <w:color w:val="666666"/>
          <w:sz w:val="16"/>
        </w:rPr>
        <w:t>[bash]</w:t>
      </w:r>
    </w:p>
    <w:p>
      <w:pPr>
        <w:shd w:fill="F2F2F2" w:val="clear"/>
      </w:pPr>
      <w:r>
        <w:rPr>
          <w:rFonts w:ascii="Courier New" w:hAnsi="Courier New"/>
          <w:sz w:val="17"/>
        </w:rPr>
        <w:t>curl --location 'https://api.pipedrive.com/v1/notes' \</w:t>
        <w:br/>
        <w:t xml:space="preserve"> --header 'Accept: application/json' \</w:t>
        <w:br/>
        <w:t xml:space="preserve"> --header 'Content-Type: application/json' \</w:t>
        <w:br/>
        <w:t xml:space="preserve"> --data '{</w:t>
        <w:br/>
        <w:t xml:space="preserve"> "content": "&lt;p&gt;Prefers email communication. Best time to call: afternoons.&lt;/p&gt;",</w:t>
        <w:br/>
        <w:t xml:space="preserve"> "person_id": 654</w:t>
        <w:br/>
        <w:t xml:space="preserve">  }'</w:t>
      </w:r>
    </w:p>
    <w:p>
      <w:pPr>
        <w:pStyle w:val="Heading3"/>
      </w:pPr>
      <w:r>
        <w:t>Example 3: Add a note with a custom author and timestamp</w:t>
      </w:r>
    </w:p>
    <w:p>
      <w:r>
        <w:rPr>
          <w:b/>
          <w:color w:val="666666"/>
          <w:sz w:val="16"/>
        </w:rPr>
        <w:t>[bash]</w:t>
      </w:r>
    </w:p>
    <w:p>
      <w:pPr>
        <w:shd w:fill="F2F2F2" w:val="clear"/>
      </w:pPr>
      <w:r>
        <w:rPr>
          <w:rFonts w:ascii="Courier New" w:hAnsi="Courier New"/>
          <w:sz w:val="17"/>
        </w:rPr>
        <w:t>curl --location 'https://api.pipedrive.com/v1/notes' \</w:t>
        <w:br/>
        <w:t xml:space="preserve"> --header 'Accept: application/json' \</w:t>
        <w:br/>
        <w:t xml:space="preserve"> --header 'Content-Type: application/json' \</w:t>
        <w:br/>
        <w:t xml:space="preserve"> --data '{</w:t>
        <w:br/>
        <w:t xml:space="preserve"> "content": "&lt;p&gt;Backfilled note from earlier call.&lt;/p&gt;",</w:t>
        <w:br/>
        <w:t xml:space="preserve"> "org_id": 321,</w:t>
        <w:br/>
        <w:t xml:space="preserve"> "user_id": 789,</w:t>
        <w:br/>
        <w:t xml:space="preserve"> "add_time": "2020-09-17 12:34:56"</w:t>
        <w:br/>
        <w:t xml:space="preserve">  }'</w:t>
      </w:r>
    </w:p>
    <w:p>
      <w:pPr>
        <w:pStyle w:val="Heading3"/>
      </w:pPr>
      <w:r>
        <w:t>Behavior</w:t>
      </w:r>
    </w:p>
    <w:p>
      <w:pPr>
        <w:pStyle w:val="ListBullet"/>
      </w:pPr>
      <w:r>
        <w:t>Validates content is present.</w:t>
      </w:r>
    </w:p>
    <w:p>
      <w:pPr>
        <w:pStyle w:val="ListBullet"/>
      </w:pPr>
      <w:r>
        <w:t>Validates the note is attached to an entity via one of: lead_id, deal_id, person_id, org_id, project_id (at least one is required per the provided rules).</w:t>
      </w:r>
    </w:p>
    <w:p>
      <w:pPr>
        <w:pStyle w:val="ListBullet"/>
      </w:pPr>
      <w:r>
        <w:t>Sanitizes the provided HTML content.</w:t>
      </w:r>
    </w:p>
    <w:p>
      <w:pPr>
        <w:pStyle w:val="ListBullet"/>
      </w:pPr>
      <w:r>
        <w:t>Creates the note and returns the created note object.</w:t>
      </w:r>
    </w:p>
    <w:p>
      <w:pPr>
        <w:pStyle w:val="Heading3"/>
      </w:pPr>
      <w:r>
        <w:t>Notes</w:t>
      </w:r>
    </w:p>
    <w:p>
      <w:pPr>
        <w:pStyle w:val="ListBullet"/>
      </w:pPr>
      <w:r>
        <w:t>content is HTML and will be sanitized by the backend.</w:t>
      </w:r>
    </w:p>
    <w:p>
      <w:pPr>
        <w:pStyle w:val="ListBullet"/>
      </w:pPr>
      <w:r>
        <w:t>add_time must be in UTC and formatted as YYYY-MM-DD HH:MM:SS.</w:t>
      </w:r>
    </w:p>
    <w:p>
      <w:pPr>
        <w:pStyle w:val="ListBullet"/>
      </w:pPr>
      <w:r>
        <w:t>Pin flags are provided as 0 or 1 in the request; the response returns pin flags as booleans.</w:t>
      </w:r>
    </w:p>
    <w:p>
      <w:pPr>
        <w:pStyle w:val="Heading3"/>
      </w:pPr>
      <w:r>
        <w:t>Gotchas</w:t>
      </w:r>
    </w:p>
    <w:p>
      <w:pPr>
        <w:pStyle w:val="ListBullet"/>
      </w:pPr>
      <w:r>
        <w:t>You must provide at least one of lead_id, deal_id, person_id, org_id, or project_id (because each is “required unless one of the others is specified”).</w:t>
      </w:r>
    </w:p>
    <w:p>
      <w:pPr>
        <w:pStyle w:val="ListBullet"/>
      </w:pPr>
      <w:r>
        <w:t>Setting user_id to change the author is restricted to admins.</w:t>
      </w:r>
    </w:p>
    <w:p>
      <w:pPr>
        <w:pStyle w:val="Heading3"/>
      </w:pPr>
      <w:r>
        <w:t>Error Handling</w:t>
      </w:r>
    </w:p>
    <w:p>
      <w:pPr>
        <w:pStyle w:val="ListBullet"/>
      </w:pPr>
      <w:r>
        <w:t>The scraped documentation only specifies a 200 success response; no error status codes or error response bodies were provided.</w:t>
      </w:r>
    </w:p>
    <w:p>
      <w:pPr>
        <w:pStyle w:val="Heading3"/>
      </w:pPr>
      <w:r>
        <w:t>Related notes actions</w:t>
      </w:r>
    </w:p>
    <w:p>
      <w:pPr>
        <w:pStyle w:val="ListBullet"/>
      </w:pPr>
      <w:r>
        <w:t>[DELETE] Delete a Note — /notes/{{id}}</w:t>
      </w:r>
    </w:p>
    <w:p>
      <w:pPr>
        <w:pStyle w:val="ListBullet"/>
      </w:pPr>
      <w:r>
        <w:t>[GET] Get a Note — /v1/notes/{{id}}</w:t>
      </w:r>
    </w:p>
    <w:p>
      <w:pPr>
        <w:pStyle w:val="ListBullet"/>
      </w:pPr>
      <w:r>
        <w:t>[GET] List Notes — /notes</w:t>
      </w:r>
    </w:p>
    <w:p>
      <w:pPr>
        <w:pStyle w:val="ListBullet"/>
      </w:pPr>
      <w:r>
        <w:t>[PUT] Update a Note — /v1/notes/{{id}}</w:t>
      </w:r>
    </w:p>
    <w:p>
      <w:r>
        <w:br w:type="page"/>
      </w:r>
    </w:p>
    <w:p>
      <w:pPr>
        <w:pStyle w:val="Heading2"/>
      </w:pPr>
      <w:r>
        <w:t>152. [GET] Get a Note</w:t>
      </w:r>
    </w:p>
    <w:p>
      <w:r>
        <w:rPr>
          <w:b/>
        </w:rPr>
        <w:t xml:space="preserve">Endpoint: </w:t>
      </w:r>
      <w:r>
        <w:rPr>
          <w:rFonts w:ascii="Courier New" w:hAnsi="Courier New"/>
          <w:sz w:val="18"/>
        </w:rPr>
        <w:t>/v1/notes/{{id}}</w:t>
      </w:r>
    </w:p>
    <w:p>
      <w:pPr>
        <w:pStyle w:val="Heading3"/>
      </w:pPr>
      <w:r>
        <w:t>Prerequisites</w:t>
      </w:r>
    </w:p>
    <w:p>
      <w:pPr>
        <w:pStyle w:val="ListBullet"/>
      </w:pPr>
      <w:r>
        <w:t>You must have access to the note you want to retrieve (appropriate visibility/permissions in Pipedrive).</w:t>
      </w:r>
    </w:p>
    <w:p>
      <w:pPr>
        <w:pStyle w:val="Heading3"/>
      </w:pPr>
      <w:r>
        <w:t>Method</w:t>
      </w:r>
    </w:p>
    <w:p>
      <w:r>
        <w:t>GET</w:t>
      </w:r>
    </w:p>
    <w:p>
      <w:pPr>
        <w:pStyle w:val="Heading3"/>
      </w:pPr>
      <w:r>
        <w:t>URL</w:t>
      </w:r>
    </w:p>
    <w:p>
      <w:r>
        <w:t>https://api.pipedrive.com/v1/notes/{{id}}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about a specific note by its ID.</w:t>
      </w:r>
    </w:p>
    <w:p>
      <w:pPr>
        <w:pStyle w:val="Heading3"/>
      </w:pPr>
      <w:r>
        <w:t>Enforcement Rules</w:t>
      </w:r>
    </w:p>
    <w:p>
      <w:pPr>
        <w:pStyle w:val="ListBullet"/>
      </w:pPr>
      <w:r>
        <w:t>The id path parameter must always be present and must be a non-empty integer.</w:t>
      </w:r>
    </w:p>
    <w:p>
      <w:pPr>
        <w:pStyle w:val="ListBullet"/>
      </w:pPr>
      <w:r>
        <w:t>Always construct the path as /v1/notes/{{id}}.</w:t>
      </w:r>
    </w:p>
    <w:p>
      <w:pPr>
        <w:pStyle w:val="ListBullet"/>
      </w:pPr>
      <w:r>
        <w:t>Do not call the API with a missing or empty id (e.g., avoid /v1/notes/ or /v1/notes).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/v1/notes/123</w:t>
        <w:br/>
        <w:t>/v1/notes/98765</w:t>
      </w:r>
    </w:p>
    <w:p>
      <w:pPr>
        <w:pStyle w:val="Heading3"/>
      </w:pPr>
      <w:r>
        <w:t>Invalid Examples</w:t>
      </w:r>
    </w:p>
    <w:p>
      <w:r>
        <w:rPr>
          <w:b/>
          <w:color w:val="666666"/>
          <w:sz w:val="16"/>
        </w:rPr>
        <w:t>[http]</w:t>
      </w:r>
    </w:p>
    <w:p>
      <w:pPr>
        <w:shd w:fill="F2F2F2" w:val="clear"/>
      </w:pPr>
      <w:r>
        <w:rPr>
          <w:rFonts w:ascii="Courier New" w:hAnsi="Courier New"/>
          <w:sz w:val="17"/>
        </w:rPr>
        <w:t>/v1/notes/</w:t>
        <w:br/>
        <w:t>/v1/notes</w:t>
        <w:br/>
        <w:t>/v1/notes/abc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"active_flag": true,</w:t>
        <w:br/>
        <w:t xml:space="preserve"> "add_time": "2024-01-15 10:30:00",</w:t>
        <w:br/>
        <w:t xml:space="preserve"> "content": "&lt;p&gt;Followed up with the customer. Waiting for confirmation.&lt;/p&gt;",</w:t>
        <w:br/>
        <w:t xml:space="preserve"> "deal": {</w:t>
        <w:br/>
        <w:t xml:space="preserve"> "title": "Website Redesign"</w:t>
        <w:br/>
        <w:t xml:space="preserve"> },</w:t>
        <w:br/>
        <w:t xml:space="preserve"> "lead_id": "c1b2a3d4-e5f6-7890-abcd-ef1234567890",</w:t>
        <w:br/>
        <w:t xml:space="preserve"> "deal_id": 456,</w:t>
        <w:br/>
        <w:t xml:space="preserve"> "last_update_user_id": 77,</w:t>
        <w:br/>
        <w:t xml:space="preserve"> "org_id": 321,</w:t>
        <w:br/>
        <w:t xml:space="preserve"> "organization": {</w:t>
        <w:br/>
        <w:t xml:space="preserve"> "name": "Acme Inc"</w:t>
        <w:br/>
        <w:t xml:space="preserve"> },</w:t>
        <w:br/>
        <w:t xml:space="preserve"> "person": {</w:t>
        <w:br/>
        <w:t xml:space="preserve"> "name": "Taylor Smith"</w:t>
        <w:br/>
        <w:t xml:space="preserve"> },</w:t>
        <w:br/>
        <w:t xml:space="preserve"> "person_id": 654,</w:t>
        <w:br/>
        <w:t xml:space="preserve"> "project_id": 222,</w:t>
        <w:br/>
        <w:t xml:space="preserve"> "project": {</w:t>
        <w:br/>
        <w:t xml:space="preserve"> "title": "Q1 Implementation"</w:t>
        <w:br/>
        <w:t xml:space="preserve"> },</w:t>
        <w:br/>
        <w:t xml:space="preserve"> "pinned_to_deal_flag": false,</w:t>
        <w:br/>
        <w:t xml:space="preserve"> "pinned_to_organization_flag": true,</w:t>
        <w:br/>
        <w:t xml:space="preserve"> "pinned_to_person_flag": false,</w:t>
        <w:br/>
        <w:t xml:space="preserve"> "pinned_to_project_flag": false,</w:t>
        <w:br/>
        <w:t xml:space="preserve"> "update_time": "2024-01-16 14:05:00",</w:t>
        <w:br/>
        <w:t xml:space="preserve"> "user": {</w:t>
        <w:br/>
        <w:t xml:space="preserve"> "email": "owner@acme.example",</w:t>
        <w:br/>
        <w:t xml:space="preserve"> "icon_url": "https://pipedrive.example/assets/avatar.png",</w:t>
        <w:br/>
        <w:t xml:space="preserve"> "is_you": true,</w:t>
        <w:br/>
        <w:t xml:space="preserve"> "name": "Alex Owner"</w:t>
        <w:br/>
        <w:t xml:space="preserve"> },</w:t>
        <w:br/>
        <w:t xml:space="preserve"> "user_id": 77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Note object.</w:t>
            </w:r>
          </w:p>
        </w:tc>
      </w:tr>
      <w:tr>
        <w:tc>
          <w:tcPr>
            <w:tcW w:type="dxa" w:w="2880"/>
          </w:tcPr>
          <w:p>
            <w:r>
              <w:t>data.id</w:t>
            </w:r>
          </w:p>
        </w:tc>
        <w:tc>
          <w:tcPr>
            <w:tcW w:type="dxa" w:w="2880"/>
          </w:tcPr>
          <w:p>
            <w:r>
              <w:t>integer</w:t>
            </w:r>
          </w:p>
        </w:tc>
        <w:tc>
          <w:tcPr>
            <w:tcW w:type="dxa" w:w="2880"/>
          </w:tcPr>
          <w:p>
            <w:r>
              <w:t>The ID of the note.</w:t>
            </w:r>
          </w:p>
        </w:tc>
      </w:tr>
      <w:tr>
        <w:tc>
          <w:tcPr>
            <w:tcW w:type="dxa" w:w="2880"/>
          </w:tcPr>
          <w:p>
            <w:r>
              <w:t>data.active_flag</w:t>
            </w:r>
          </w:p>
        </w:tc>
        <w:tc>
          <w:tcPr>
            <w:tcW w:type="dxa" w:w="2880"/>
          </w:tcPr>
          <w:p>
            <w:r>
              <w:t>boolean</w:t>
            </w:r>
          </w:p>
        </w:tc>
        <w:tc>
          <w:tcPr>
            <w:tcW w:type="dxa" w:w="2880"/>
          </w:tcPr>
          <w:p>
            <w:r>
              <w:t>Whether the note is active or deleted.</w:t>
            </w:r>
          </w:p>
        </w:tc>
      </w:tr>
      <w:tr>
        <w:tc>
          <w:tcPr>
            <w:tcW w:type="dxa" w:w="2880"/>
          </w:tcPr>
          <w:p>
            <w:r>
              <w:t>data.add_time</w:t>
            </w:r>
          </w:p>
        </w:tc>
        <w:tc>
          <w:tcPr>
            <w:tcW w:type="dxa" w:w="2880"/>
          </w:tcPr>
          <w:p>
            <w:r>
              <w:t>string</w:t>
            </w:r>
          </w:p>
        </w:tc>
        <w:tc>
          <w:tcPr>
            <w:tcW w:type="dxa" w:w="2880"/>
          </w:tcPr>
          <w:p>
            <w:r>
              <w:t>The creation date and time of the note.</w:t>
            </w:r>
          </w:p>
        </w:tc>
      </w:tr>
      <w:tr>
        <w:tc>
          <w:tcPr>
            <w:tcW w:type="dxa" w:w="2880"/>
          </w:tcPr>
          <w:p>
            <w:r>
              <w:t>data.content</w:t>
            </w:r>
          </w:p>
        </w:tc>
        <w:tc>
          <w:tcPr>
            <w:tcW w:type="dxa" w:w="2880"/>
          </w:tcPr>
          <w:p>
            <w:r>
              <w:t>string</w:t>
            </w:r>
          </w:p>
        </w:tc>
        <w:tc>
          <w:tcPr>
            <w:tcW w:type="dxa" w:w="2880"/>
          </w:tcPr>
          <w:p>
            <w:r>
              <w:t>The content of the note in HTML format. Subject to sanitization on the back-end.</w:t>
            </w:r>
          </w:p>
        </w:tc>
      </w:tr>
      <w:tr>
        <w:tc>
          <w:tcPr>
            <w:tcW w:type="dxa" w:w="2880"/>
          </w:tcPr>
          <w:p>
            <w:r>
              <w:t>data.deal</w:t>
            </w:r>
          </w:p>
        </w:tc>
        <w:tc>
          <w:tcPr>
            <w:tcW w:type="dxa" w:w="2880"/>
          </w:tcPr>
          <w:p>
            <w:r>
              <w:t>object</w:t>
            </w:r>
          </w:p>
        </w:tc>
        <w:tc>
          <w:tcPr>
            <w:tcW w:type="dxa" w:w="2880"/>
          </w:tcPr>
          <w:p>
            <w:r>
              <w:t>Deal object the note is attached to.</w:t>
            </w:r>
          </w:p>
        </w:tc>
      </w:tr>
      <w:tr>
        <w:tc>
          <w:tcPr>
            <w:tcW w:type="dxa" w:w="2880"/>
          </w:tcPr>
          <w:p>
            <w:r>
              <w:t>data.deal.title</w:t>
            </w:r>
          </w:p>
        </w:tc>
        <w:tc>
          <w:tcPr>
            <w:tcW w:type="dxa" w:w="2880"/>
          </w:tcPr>
          <w:p>
            <w:r>
              <w:t>string</w:t>
            </w:r>
          </w:p>
        </w:tc>
        <w:tc>
          <w:tcPr>
            <w:tcW w:type="dxa" w:w="2880"/>
          </w:tcPr>
          <w:p>
            <w:r>
              <w:t>The title of the deal this note is attached to.</w:t>
            </w:r>
          </w:p>
        </w:tc>
      </w:tr>
      <w:tr>
        <w:tc>
          <w:tcPr>
            <w:tcW w:type="dxa" w:w="2880"/>
          </w:tcPr>
          <w:p>
            <w:r>
              <w:t>data.lead_id</w:t>
            </w:r>
          </w:p>
        </w:tc>
        <w:tc>
          <w:tcPr>
            <w:tcW w:type="dxa" w:w="2880"/>
          </w:tcPr>
          <w:p>
            <w:r>
              <w:t>string</w:t>
            </w:r>
          </w:p>
        </w:tc>
        <w:tc>
          <w:tcPr>
            <w:tcW w:type="dxa" w:w="2880"/>
          </w:tcPr>
          <w:p>
            <w:r>
              <w:t>The ID of the lead the note is attached to.</w:t>
            </w:r>
          </w:p>
        </w:tc>
      </w:tr>
      <w:tr>
        <w:tc>
          <w:tcPr>
            <w:tcW w:type="dxa" w:w="2880"/>
          </w:tcPr>
          <w:p>
            <w:r>
              <w:t>data.deal_id</w:t>
            </w:r>
          </w:p>
        </w:tc>
        <w:tc>
          <w:tcPr>
            <w:tcW w:type="dxa" w:w="2880"/>
          </w:tcPr>
          <w:p>
            <w:r>
              <w:t>integer</w:t>
            </w:r>
          </w:p>
        </w:tc>
        <w:tc>
          <w:tcPr>
            <w:tcW w:type="dxa" w:w="2880"/>
          </w:tcPr>
          <w:p>
            <w:r>
              <w:t>The ID of the deal the note is attached to.</w:t>
            </w:r>
          </w:p>
        </w:tc>
      </w:tr>
      <w:tr>
        <w:tc>
          <w:tcPr>
            <w:tcW w:type="dxa" w:w="2880"/>
          </w:tcPr>
          <w:p>
            <w:r>
              <w:t>data.last_update_user_id</w:t>
            </w:r>
          </w:p>
        </w:tc>
        <w:tc>
          <w:tcPr>
            <w:tcW w:type="dxa" w:w="2880"/>
          </w:tcPr>
          <w:p>
            <w:r>
              <w:t>integer</w:t>
            </w:r>
          </w:p>
        </w:tc>
        <w:tc>
          <w:tcPr>
            <w:tcW w:type="dxa" w:w="2880"/>
          </w:tcPr>
          <w:p>
            <w:r>
              <w:t>The ID of the user who last updated the note.</w:t>
            </w:r>
          </w:p>
        </w:tc>
      </w:tr>
      <w:tr>
        <w:tc>
          <w:tcPr>
            <w:tcW w:type="dxa" w:w="2880"/>
          </w:tcPr>
          <w:p>
            <w:r>
              <w:t>data.org_id</w:t>
            </w:r>
          </w:p>
        </w:tc>
        <w:tc>
          <w:tcPr>
            <w:tcW w:type="dxa" w:w="2880"/>
          </w:tcPr>
          <w:p>
            <w:r>
              <w:t>integer</w:t>
            </w:r>
          </w:p>
        </w:tc>
        <w:tc>
          <w:tcPr>
            <w:tcW w:type="dxa" w:w="2880"/>
          </w:tcPr>
          <w:p>
            <w:r>
              <w:t>The ID of the organization the note is attached to.</w:t>
            </w:r>
          </w:p>
        </w:tc>
      </w:tr>
      <w:tr>
        <w:tc>
          <w:tcPr>
            <w:tcW w:type="dxa" w:w="2880"/>
          </w:tcPr>
          <w:p>
            <w:r>
              <w:t>data.organization</w:t>
            </w:r>
          </w:p>
        </w:tc>
        <w:tc>
          <w:tcPr>
            <w:tcW w:type="dxa" w:w="2880"/>
          </w:tcPr>
          <w:p>
            <w:r>
              <w:t>object</w:t>
            </w:r>
          </w:p>
        </w:tc>
        <w:tc>
          <w:tcPr>
            <w:tcW w:type="dxa" w:w="2880"/>
          </w:tcPr>
          <w:p>
            <w:r>
              <w:t>Organization object the note is attached to.</w:t>
            </w:r>
          </w:p>
        </w:tc>
      </w:tr>
      <w:tr>
        <w:tc>
          <w:tcPr>
            <w:tcW w:type="dxa" w:w="2880"/>
          </w:tcPr>
          <w:p>
            <w:r>
              <w:t>data.organization.name</w:t>
            </w:r>
          </w:p>
        </w:tc>
        <w:tc>
          <w:tcPr>
            <w:tcW w:type="dxa" w:w="2880"/>
          </w:tcPr>
          <w:p>
            <w:r>
              <w:t>string</w:t>
            </w:r>
          </w:p>
        </w:tc>
        <w:tc>
          <w:tcPr>
            <w:tcW w:type="dxa" w:w="2880"/>
          </w:tcPr>
          <w:p>
            <w:r>
              <w:t>The name of the organization the note is attached to.</w:t>
            </w:r>
          </w:p>
        </w:tc>
      </w:tr>
      <w:tr>
        <w:tc>
          <w:tcPr>
            <w:tcW w:type="dxa" w:w="2880"/>
          </w:tcPr>
          <w:p>
            <w:r>
              <w:t>data.person</w:t>
            </w:r>
          </w:p>
        </w:tc>
        <w:tc>
          <w:tcPr>
            <w:tcW w:type="dxa" w:w="2880"/>
          </w:tcPr>
          <w:p>
            <w:r>
              <w:t>object</w:t>
            </w:r>
          </w:p>
        </w:tc>
        <w:tc>
          <w:tcPr>
            <w:tcW w:type="dxa" w:w="2880"/>
          </w:tcPr>
          <w:p>
            <w:r>
              <w:t>Person object the note is attached to.</w:t>
            </w:r>
          </w:p>
        </w:tc>
      </w:tr>
      <w:tr>
        <w:tc>
          <w:tcPr>
            <w:tcW w:type="dxa" w:w="2880"/>
          </w:tcPr>
          <w:p>
            <w:r>
              <w:t>data.person.name</w:t>
            </w:r>
          </w:p>
        </w:tc>
        <w:tc>
          <w:tcPr>
            <w:tcW w:type="dxa" w:w="2880"/>
          </w:tcPr>
          <w:p>
            <w:r>
              <w:t>string</w:t>
            </w:r>
          </w:p>
        </w:tc>
        <w:tc>
          <w:tcPr>
            <w:tcW w:type="dxa" w:w="2880"/>
          </w:tcPr>
          <w:p>
            <w:r>
              <w:t>The name of the person the note is attached to.</w:t>
            </w:r>
          </w:p>
        </w:tc>
      </w:tr>
      <w:tr>
        <w:tc>
          <w:tcPr>
            <w:tcW w:type="dxa" w:w="2880"/>
          </w:tcPr>
          <w:p>
            <w:r>
              <w:t>data.person_id</w:t>
            </w:r>
          </w:p>
        </w:tc>
        <w:tc>
          <w:tcPr>
            <w:tcW w:type="dxa" w:w="2880"/>
          </w:tcPr>
          <w:p>
            <w:r>
              <w:t>integer</w:t>
            </w:r>
          </w:p>
        </w:tc>
        <w:tc>
          <w:tcPr>
            <w:tcW w:type="dxa" w:w="2880"/>
          </w:tcPr>
          <w:p>
            <w:r>
              <w:t>The ID of the person the note is attached to.</w:t>
            </w:r>
          </w:p>
        </w:tc>
      </w:tr>
      <w:tr>
        <w:tc>
          <w:tcPr>
            <w:tcW w:type="dxa" w:w="2880"/>
          </w:tcPr>
          <w:p>
            <w:r>
              <w:t>data.project_id</w:t>
            </w:r>
          </w:p>
        </w:tc>
        <w:tc>
          <w:tcPr>
            <w:tcW w:type="dxa" w:w="2880"/>
          </w:tcPr>
          <w:p>
            <w:r>
              <w:t>integer</w:t>
            </w:r>
          </w:p>
        </w:tc>
        <w:tc>
          <w:tcPr>
            <w:tcW w:type="dxa" w:w="2880"/>
          </w:tcPr>
          <w:p>
            <w:r>
              <w:t>The ID of the project the note is attached to.</w:t>
            </w:r>
          </w:p>
        </w:tc>
      </w:tr>
      <w:tr>
        <w:tc>
          <w:tcPr>
            <w:tcW w:type="dxa" w:w="2880"/>
          </w:tcPr>
          <w:p>
            <w:r>
              <w:t>data.project</w:t>
            </w:r>
          </w:p>
        </w:tc>
        <w:tc>
          <w:tcPr>
            <w:tcW w:type="dxa" w:w="2880"/>
          </w:tcPr>
          <w:p>
            <w:r>
              <w:t>object</w:t>
            </w:r>
          </w:p>
        </w:tc>
        <w:tc>
          <w:tcPr>
            <w:tcW w:type="dxa" w:w="2880"/>
          </w:tcPr>
          <w:p>
            <w:r>
              <w:t>Project object the note is attached to.</w:t>
            </w:r>
          </w:p>
        </w:tc>
      </w:tr>
      <w:tr>
        <w:tc>
          <w:tcPr>
            <w:tcW w:type="dxa" w:w="2880"/>
          </w:tcPr>
          <w:p>
            <w:r>
              <w:t>data.project.title</w:t>
            </w:r>
          </w:p>
        </w:tc>
        <w:tc>
          <w:tcPr>
            <w:tcW w:type="dxa" w:w="2880"/>
          </w:tcPr>
          <w:p>
            <w:r>
              <w:t>string</w:t>
            </w:r>
          </w:p>
        </w:tc>
        <w:tc>
          <w:tcPr>
            <w:tcW w:type="dxa" w:w="2880"/>
          </w:tcPr>
          <w:p>
            <w:r>
              <w:t>The title of the project the note is attached to.</w:t>
            </w:r>
          </w:p>
        </w:tc>
      </w:tr>
      <w:tr>
        <w:tc>
          <w:tcPr>
            <w:tcW w:type="dxa" w:w="2880"/>
          </w:tcPr>
          <w:p>
            <w:r>
              <w:t>data.pinned_to_deal_flag</w:t>
            </w:r>
          </w:p>
        </w:tc>
        <w:tc>
          <w:tcPr>
            <w:tcW w:type="dxa" w:w="2880"/>
          </w:tcPr>
          <w:p>
            <w:r>
              <w:t>boolean</w:t>
            </w:r>
          </w:p>
        </w:tc>
        <w:tc>
          <w:tcPr>
            <w:tcW w:type="dxa" w:w="2880"/>
          </w:tcPr>
          <w:p>
            <w:r>
              <w:t>If true, the results are filtered by note to deal pinning state.</w:t>
            </w:r>
          </w:p>
        </w:tc>
      </w:tr>
      <w:tr>
        <w:tc>
          <w:tcPr>
            <w:tcW w:type="dxa" w:w="2880"/>
          </w:tcPr>
          <w:p>
            <w:r>
              <w:t>data.pinned_to_organization_flag</w:t>
            </w:r>
          </w:p>
        </w:tc>
        <w:tc>
          <w:tcPr>
            <w:tcW w:type="dxa" w:w="2880"/>
          </w:tcPr>
          <w:p>
            <w:r>
              <w:t>boolean</w:t>
            </w:r>
          </w:p>
        </w:tc>
        <w:tc>
          <w:tcPr>
            <w:tcW w:type="dxa" w:w="2880"/>
          </w:tcPr>
          <w:p>
            <w:r>
              <w:t>If true, the results are filtered by note to organization pinning state.</w:t>
            </w:r>
          </w:p>
        </w:tc>
      </w:tr>
      <w:tr>
        <w:tc>
          <w:tcPr>
            <w:tcW w:type="dxa" w:w="2880"/>
          </w:tcPr>
          <w:p>
            <w:r>
              <w:t>data.pinned_to_person_flag</w:t>
            </w:r>
          </w:p>
        </w:tc>
        <w:tc>
          <w:tcPr>
            <w:tcW w:type="dxa" w:w="2880"/>
          </w:tcPr>
          <w:p>
            <w:r>
              <w:t>boolean</w:t>
            </w:r>
          </w:p>
        </w:tc>
        <w:tc>
          <w:tcPr>
            <w:tcW w:type="dxa" w:w="2880"/>
          </w:tcPr>
          <w:p>
            <w:r>
              <w:t>If true, the results are filtered by note to person pinning state.</w:t>
            </w:r>
          </w:p>
        </w:tc>
      </w:tr>
      <w:tr>
        <w:tc>
          <w:tcPr>
            <w:tcW w:type="dxa" w:w="2880"/>
          </w:tcPr>
          <w:p>
            <w:r>
              <w:t>data.pinned_to_project_flag</w:t>
            </w:r>
          </w:p>
        </w:tc>
        <w:tc>
          <w:tcPr>
            <w:tcW w:type="dxa" w:w="2880"/>
          </w:tcPr>
          <w:p>
            <w:r>
              <w:t>boolean</w:t>
            </w:r>
          </w:p>
        </w:tc>
        <w:tc>
          <w:tcPr>
            <w:tcW w:type="dxa" w:w="2880"/>
          </w:tcPr>
          <w:p>
            <w:r>
              <w:t>If true, the results are filtered by note to project pinning state.</w:t>
            </w:r>
          </w:p>
        </w:tc>
      </w:tr>
      <w:tr>
        <w:tc>
          <w:tcPr>
            <w:tcW w:type="dxa" w:w="2880"/>
          </w:tcPr>
          <w:p>
            <w:r>
              <w:t>data.update_time</w:t>
            </w:r>
          </w:p>
        </w:tc>
        <w:tc>
          <w:tcPr>
            <w:tcW w:type="dxa" w:w="2880"/>
          </w:tcPr>
          <w:p>
            <w:r>
              <w:t>string</w:t>
            </w:r>
          </w:p>
        </w:tc>
        <w:tc>
          <w:tcPr>
            <w:tcW w:type="dxa" w:w="2880"/>
          </w:tcPr>
          <w:p>
            <w:r>
              <w:t>The last updated date and time of the note.</w:t>
            </w:r>
          </w:p>
        </w:tc>
      </w:tr>
      <w:tr>
        <w:tc>
          <w:tcPr>
            <w:tcW w:type="dxa" w:w="2880"/>
          </w:tcPr>
          <w:p>
            <w:r>
              <w:t>data.user</w:t>
            </w:r>
          </w:p>
        </w:tc>
        <w:tc>
          <w:tcPr>
            <w:tcW w:type="dxa" w:w="2880"/>
          </w:tcPr>
          <w:p>
            <w:r>
              <w:t>object</w:t>
            </w:r>
          </w:p>
        </w:tc>
        <w:tc>
          <w:tcPr>
            <w:tcW w:type="dxa" w:w="2880"/>
          </w:tcPr>
          <w:p>
            <w:r>
              <w:t>Note creator user object.</w:t>
            </w:r>
          </w:p>
        </w:tc>
      </w:tr>
      <w:tr>
        <w:tc>
          <w:tcPr>
            <w:tcW w:type="dxa" w:w="2880"/>
          </w:tcPr>
          <w:p>
            <w:r>
              <w:t>data.user.email</w:t>
            </w:r>
          </w:p>
        </w:tc>
        <w:tc>
          <w:tcPr>
            <w:tcW w:type="dxa" w:w="2880"/>
          </w:tcPr>
          <w:p>
            <w:r>
              <w:t>string</w:t>
            </w:r>
          </w:p>
        </w:tc>
        <w:tc>
          <w:tcPr>
            <w:tcW w:type="dxa" w:w="2880"/>
          </w:tcPr>
          <w:p>
            <w:r>
              <w:t>The email of the note creator.</w:t>
            </w:r>
          </w:p>
        </w:tc>
      </w:tr>
      <w:tr>
        <w:tc>
          <w:tcPr>
            <w:tcW w:type="dxa" w:w="2880"/>
          </w:tcPr>
          <w:p>
            <w:r>
              <w:t>data.user.icon_url</w:t>
            </w:r>
          </w:p>
        </w:tc>
        <w:tc>
          <w:tcPr>
            <w:tcW w:type="dxa" w:w="2880"/>
          </w:tcPr>
          <w:p>
            <w:r>
              <w:t>string</w:t>
            </w:r>
          </w:p>
        </w:tc>
        <w:tc>
          <w:tcPr>
            <w:tcW w:type="dxa" w:w="2880"/>
          </w:tcPr>
          <w:p>
            <w:r>
              <w:t>The URL of the note creator avatar picture.</w:t>
            </w:r>
          </w:p>
        </w:tc>
      </w:tr>
      <w:tr>
        <w:tc>
          <w:tcPr>
            <w:tcW w:type="dxa" w:w="2880"/>
          </w:tcPr>
          <w:p>
            <w:r>
              <w:t>data.user.is_you</w:t>
            </w:r>
          </w:p>
        </w:tc>
        <w:tc>
          <w:tcPr>
            <w:tcW w:type="dxa" w:w="2880"/>
          </w:tcPr>
          <w:p>
            <w:r>
              <w:t>boolean</w:t>
            </w:r>
          </w:p>
        </w:tc>
        <w:tc>
          <w:tcPr>
            <w:tcW w:type="dxa" w:w="2880"/>
          </w:tcPr>
          <w:p>
            <w:r>
              <w:t>Whether the note is created by you or not.</w:t>
            </w:r>
          </w:p>
        </w:tc>
      </w:tr>
      <w:tr>
        <w:tc>
          <w:tcPr>
            <w:tcW w:type="dxa" w:w="2880"/>
          </w:tcPr>
          <w:p>
            <w:r>
              <w:t>data.user.name</w:t>
            </w:r>
          </w:p>
        </w:tc>
        <w:tc>
          <w:tcPr>
            <w:tcW w:type="dxa" w:w="2880"/>
          </w:tcPr>
          <w:p>
            <w:r>
              <w:t>string</w:t>
            </w:r>
          </w:p>
        </w:tc>
        <w:tc>
          <w:tcPr>
            <w:tcW w:type="dxa" w:w="2880"/>
          </w:tcPr>
          <w:p>
            <w:r>
              <w:t>The name of the note creator.</w:t>
            </w:r>
          </w:p>
        </w:tc>
      </w:tr>
      <w:tr>
        <w:tc>
          <w:tcPr>
            <w:tcW w:type="dxa" w:w="2880"/>
          </w:tcPr>
          <w:p>
            <w:r>
              <w:t>data.user_id</w:t>
            </w:r>
          </w:p>
        </w:tc>
        <w:tc>
          <w:tcPr>
            <w:tcW w:type="dxa" w:w="2880"/>
          </w:tcPr>
          <w:p>
            <w:r>
              <w:t>integer</w:t>
            </w:r>
          </w:p>
        </w:tc>
        <w:tc>
          <w:tcPr>
            <w:tcW w:type="dxa" w:w="2880"/>
          </w:tcPr>
          <w:p>
            <w:r>
              <w:t>The ID of the note creator.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'https://api.pipedrive.com/v1/notes/123' \</w:t>
        <w:br/>
        <w:t xml:space="preserve"> --header 'Accept: application/json'</w:t>
      </w:r>
    </w:p>
    <w:p>
      <w:pPr>
        <w:pStyle w:val="Heading3"/>
      </w:pPr>
      <w:r>
        <w:t>Notes</w:t>
      </w:r>
    </w:p>
    <w:p>
      <w:pPr>
        <w:pStyle w:val="ListBullet"/>
      </w:pPr>
      <w:r>
        <w:t>This endpoint returns note content in HTML format and it is subject to sanitization on the back-end.</w:t>
      </w:r>
    </w:p>
    <w:p>
      <w:pPr>
        <w:pStyle w:val="Heading3"/>
      </w:pPr>
      <w:r>
        <w:t>Related notes actions</w:t>
      </w:r>
    </w:p>
    <w:p>
      <w:pPr>
        <w:pStyle w:val="ListBullet"/>
      </w:pPr>
      <w:r>
        <w:t>[DELETE] Delete a Note — /notes/{{id}}</w:t>
      </w:r>
    </w:p>
    <w:p>
      <w:pPr>
        <w:pStyle w:val="ListBullet"/>
      </w:pPr>
      <w:r>
        <w:t>[POST] Add a Note — /notes</w:t>
      </w:r>
    </w:p>
    <w:p>
      <w:pPr>
        <w:pStyle w:val="ListBullet"/>
      </w:pPr>
      <w:r>
        <w:t>[GET] List Notes — /notes</w:t>
      </w:r>
    </w:p>
    <w:p>
      <w:pPr>
        <w:pStyle w:val="ListBullet"/>
      </w:pPr>
      <w:r>
        <w:t>[PUT] Update a Note — /v1/notes/{{id}}</w:t>
      </w:r>
    </w:p>
    <w:p>
      <w:r>
        <w:br w:type="page"/>
      </w:r>
    </w:p>
    <w:p>
      <w:pPr>
        <w:pStyle w:val="Heading2"/>
      </w:pPr>
      <w:r>
        <w:t>153. [GET] List a Note’s Comments</w:t>
      </w:r>
    </w:p>
    <w:p>
      <w:r>
        <w:rPr>
          <w:b/>
        </w:rPr>
        <w:t xml:space="preserve">Endpoint: </w:t>
      </w:r>
      <w:r>
        <w:rPr>
          <w:rFonts w:ascii="Courier New" w:hAnsi="Courier New"/>
          <w:sz w:val="18"/>
        </w:rPr>
        <w:t>/notes/{{id}}/comments</w:t>
      </w:r>
    </w:p>
    <w:p>
      <w:pPr>
        <w:pStyle w:val="Heading3"/>
      </w:pPr>
      <w:r>
        <w:t>Prerequisites</w:t>
      </w:r>
    </w:p>
    <w:p>
      <w:pPr>
        <w:pStyle w:val="ListBullet"/>
      </w:pPr>
      <w:r>
        <w:t>A note ID (id) to retrieve comments for</w:t>
      </w:r>
    </w:p>
    <w:p>
      <w:pPr>
        <w:pStyle w:val="Heading3"/>
      </w:pPr>
      <w:r>
        <w:t>Method</w:t>
      </w:r>
    </w:p>
    <w:p>
      <w:r>
        <w:t>GET</w:t>
      </w:r>
    </w:p>
    <w:p>
      <w:pPr>
        <w:pStyle w:val="Heading3"/>
      </w:pPr>
      <w:r>
        <w:t>URL</w:t>
      </w:r>
    </w:p>
    <w:p>
      <w:r>
        <w:t>https://api.pipedrive.com/v1/notes/{{id}}/comments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comments associated with a specific note.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/v1/notes//comments or /v1/notes/comments).</w:t>
      </w:r>
    </w:p>
    <w:p>
      <w:pPr>
        <w:pStyle w:val="ListBullet"/>
      </w:pPr>
      <w:r>
        <w:t>Always construct the path as /v1/notes/{{id}}/comments,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/v1/notes/123/comments</w:t>
      </w:r>
    </w:p>
    <w:p>
      <w:pPr>
        <w:pStyle w:val="Heading3"/>
      </w:pPr>
      <w:r>
        <w:t>Invalid Examples</w:t>
      </w:r>
    </w:p>
    <w:p>
      <w:r>
        <w:rPr>
          <w:b/>
          <w:color w:val="666666"/>
          <w:sz w:val="16"/>
        </w:rPr>
        <w:t>[http]</w:t>
      </w:r>
    </w:p>
    <w:p>
      <w:pPr>
        <w:shd w:fill="F2F2F2" w:val="clear"/>
      </w:pPr>
      <w:r>
        <w:rPr>
          <w:rFonts w:ascii="Courier New" w:hAnsi="Courier New"/>
          <w:sz w:val="17"/>
        </w:rPr>
        <w:t>/v1/notes//comments</w:t>
        <w:br/>
        <w:t>/v1/notes/comments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note.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"uuid": "6b3d0a2a-3e2f-4c2a-9c2e-0f0c9a0d2b1c",</w:t>
        <w:br/>
        <w:t xml:space="preserve"> "active_flag": true,</w:t>
        <w:br/>
        <w:t xml:space="preserve"> "add_time": "2024-01-15 10:30:00",</w:t>
        <w:br/>
        <w:t xml:space="preserve"> "update_time": "2024-01-15 10:30:00",</w:t>
        <w:br/>
        <w:t xml:space="preserve"> "content": "&lt;p&gt;Following up on this note.&lt;/p&gt;",</w:t>
        <w:br/>
        <w:t xml:space="preserve"> "object_id": "123",</w:t>
        <w:br/>
        <w:t xml:space="preserve"> "object_type": "note",</w:t>
        <w:br/>
        <w:t xml:space="preserve"> "user_id": 987,</w:t>
        <w:br/>
        <w:t xml:space="preserve"> "updater_id": 987,</w:t>
        <w:br/>
        <w:t xml:space="preserve"> "company_id": 321</w:t>
        <w:br/>
        <w:t xml:space="preserve"> }</w:t>
        <w:br/>
        <w:t xml:space="preserve"> ],</w:t>
        <w:br/>
        <w:t xml:space="preserve"> "additional_data": {</w:t>
        <w:br/>
        <w:t xml:space="preserve"> "pagination": {</w:t>
        <w:br/>
        <w:t xml:space="preserve"> "next_start": 1,</w:t>
        <w:br/>
        <w:t xml:space="preserve"> "start": 0,</w:t>
        <w:br/>
        <w:t xml:space="preserve"> "limit": 1,</w:t>
        <w:br/>
        <w:t xml:space="preserve"> "more_items_in_collection":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array</w:t>
            </w:r>
          </w:p>
        </w:tc>
        <w:tc>
          <w:tcPr>
            <w:tcW w:type="dxa" w:w="2880"/>
          </w:tcPr>
          <w:p>
            <w:r>
              <w:t>The array of comments.</w:t>
            </w:r>
          </w:p>
        </w:tc>
      </w:tr>
      <w:tr>
        <w:tc>
          <w:tcPr>
            <w:tcW w:type="dxa" w:w="2880"/>
          </w:tcPr>
          <w:p>
            <w:r>
              <w:t>data[].uuid</w:t>
            </w:r>
          </w:p>
        </w:tc>
        <w:tc>
          <w:tcPr>
            <w:tcW w:type="dxa" w:w="2880"/>
          </w:tcPr>
          <w:p>
            <w:r>
              <w:t>string</w:t>
            </w:r>
          </w:p>
        </w:tc>
        <w:tc>
          <w:tcPr>
            <w:tcW w:type="dxa" w:w="2880"/>
          </w:tcPr>
          <w:p>
            <w:r>
              <w:t>The ID of the note (comment identifier as provided).</w:t>
            </w:r>
          </w:p>
        </w:tc>
      </w:tr>
      <w:tr>
        <w:tc>
          <w:tcPr>
            <w:tcW w:type="dxa" w:w="2880"/>
          </w:tcPr>
          <w:p>
            <w:r>
              <w:t>data[].active_flag</w:t>
            </w:r>
          </w:p>
        </w:tc>
        <w:tc>
          <w:tcPr>
            <w:tcW w:type="dxa" w:w="2880"/>
          </w:tcPr>
          <w:p>
            <w:r>
              <w:t>boolean</w:t>
            </w:r>
          </w:p>
        </w:tc>
        <w:tc>
          <w:tcPr>
            <w:tcW w:type="dxa" w:w="2880"/>
          </w:tcPr>
          <w:p>
            <w:r>
              <w:t>Whether the note is active or deleted.</w:t>
            </w:r>
          </w:p>
        </w:tc>
      </w:tr>
      <w:tr>
        <w:tc>
          <w:tcPr>
            <w:tcW w:type="dxa" w:w="2880"/>
          </w:tcPr>
          <w:p>
            <w:r>
              <w:t>data[].add_time</w:t>
            </w:r>
          </w:p>
        </w:tc>
        <w:tc>
          <w:tcPr>
            <w:tcW w:type="dxa" w:w="2880"/>
          </w:tcPr>
          <w:p>
            <w:r>
              <w:t>string</w:t>
            </w:r>
          </w:p>
        </w:tc>
        <w:tc>
          <w:tcPr>
            <w:tcW w:type="dxa" w:w="2880"/>
          </w:tcPr>
          <w:p>
            <w:r>
              <w:t>The creation date and time of the note.</w:t>
            </w:r>
          </w:p>
        </w:tc>
      </w:tr>
      <w:tr>
        <w:tc>
          <w:tcPr>
            <w:tcW w:type="dxa" w:w="2880"/>
          </w:tcPr>
          <w:p>
            <w:r>
              <w:t>data[].update_time</w:t>
            </w:r>
          </w:p>
        </w:tc>
        <w:tc>
          <w:tcPr>
            <w:tcW w:type="dxa" w:w="2880"/>
          </w:tcPr>
          <w:p>
            <w:r>
              <w:t>string</w:t>
            </w:r>
          </w:p>
        </w:tc>
        <w:tc>
          <w:tcPr>
            <w:tcW w:type="dxa" w:w="2880"/>
          </w:tcPr>
          <w:p>
            <w:r>
              <w:t>The creation date and time of the note.</w:t>
            </w:r>
          </w:p>
        </w:tc>
      </w:tr>
      <w:tr>
        <w:tc>
          <w:tcPr>
            <w:tcW w:type="dxa" w:w="2880"/>
          </w:tcPr>
          <w:p>
            <w:r>
              <w:t>data[].content</w:t>
            </w:r>
          </w:p>
        </w:tc>
        <w:tc>
          <w:tcPr>
            <w:tcW w:type="dxa" w:w="2880"/>
          </w:tcPr>
          <w:p>
            <w:r>
              <w:t>string</w:t>
            </w:r>
          </w:p>
        </w:tc>
        <w:tc>
          <w:tcPr>
            <w:tcW w:type="dxa" w:w="2880"/>
          </w:tcPr>
          <w:p>
            <w:r>
              <w:t>The content of the note in HTML format. Subject to sanitization on the back-end.</w:t>
            </w:r>
          </w:p>
        </w:tc>
      </w:tr>
      <w:tr>
        <w:tc>
          <w:tcPr>
            <w:tcW w:type="dxa" w:w="2880"/>
          </w:tcPr>
          <w:p>
            <w:r>
              <w:t>data[].object_id</w:t>
            </w:r>
          </w:p>
        </w:tc>
        <w:tc>
          <w:tcPr>
            <w:tcW w:type="dxa" w:w="2880"/>
          </w:tcPr>
          <w:p>
            <w:r>
              <w:t>string</w:t>
            </w:r>
          </w:p>
        </w:tc>
        <w:tc>
          <w:tcPr>
            <w:tcW w:type="dxa" w:w="2880"/>
          </w:tcPr>
          <w:p>
            <w:r>
              <w:t>The ID of the object that the comment is attached to; will be the id of the note.</w:t>
            </w:r>
          </w:p>
        </w:tc>
      </w:tr>
      <w:tr>
        <w:tc>
          <w:tcPr>
            <w:tcW w:type="dxa" w:w="2880"/>
          </w:tcPr>
          <w:p>
            <w:r>
              <w:t>data[].object_type</w:t>
            </w:r>
          </w:p>
        </w:tc>
        <w:tc>
          <w:tcPr>
            <w:tcW w:type="dxa" w:w="2880"/>
          </w:tcPr>
          <w:p>
            <w:r>
              <w:t>string</w:t>
            </w:r>
          </w:p>
        </w:tc>
        <w:tc>
          <w:tcPr>
            <w:tcW w:type="dxa" w:w="2880"/>
          </w:tcPr>
          <w:p>
            <w:r>
              <w:t>The type of object that the comment is attached to; will be "note".</w:t>
            </w:r>
          </w:p>
        </w:tc>
      </w:tr>
      <w:tr>
        <w:tc>
          <w:tcPr>
            <w:tcW w:type="dxa" w:w="2880"/>
          </w:tcPr>
          <w:p>
            <w:r>
              <w:t>data[].user_id</w:t>
            </w:r>
          </w:p>
        </w:tc>
        <w:tc>
          <w:tcPr>
            <w:tcW w:type="dxa" w:w="2880"/>
          </w:tcPr>
          <w:p>
            <w:r>
              <w:t>integer</w:t>
            </w:r>
          </w:p>
        </w:tc>
        <w:tc>
          <w:tcPr>
            <w:tcW w:type="dxa" w:w="2880"/>
          </w:tcPr>
          <w:p>
            <w:r>
              <w:t>The ID of the user who created the comment.</w:t>
            </w:r>
          </w:p>
        </w:tc>
      </w:tr>
      <w:tr>
        <w:tc>
          <w:tcPr>
            <w:tcW w:type="dxa" w:w="2880"/>
          </w:tcPr>
          <w:p>
            <w:r>
              <w:t>data[].updater_id</w:t>
            </w:r>
          </w:p>
        </w:tc>
        <w:tc>
          <w:tcPr>
            <w:tcW w:type="dxa" w:w="2880"/>
          </w:tcPr>
          <w:p>
            <w:r>
              <w:t>integer</w:t>
            </w:r>
          </w:p>
        </w:tc>
        <w:tc>
          <w:tcPr>
            <w:tcW w:type="dxa" w:w="2880"/>
          </w:tcPr>
          <w:p>
            <w:r>
              <w:t>The ID of the user who last updated the comment.</w:t>
            </w:r>
          </w:p>
        </w:tc>
      </w:tr>
      <w:tr>
        <w:tc>
          <w:tcPr>
            <w:tcW w:type="dxa" w:w="2880"/>
          </w:tcPr>
          <w:p>
            <w:r>
              <w:t>data[].company_id</w:t>
            </w:r>
          </w:p>
        </w:tc>
        <w:tc>
          <w:tcPr>
            <w:tcW w:type="dxa" w:w="2880"/>
          </w:tcPr>
          <w:p>
            <w:r>
              <w:t>integer</w:t>
            </w:r>
          </w:p>
        </w:tc>
        <w:tc>
          <w:tcPr>
            <w:tcW w:type="dxa" w:w="2880"/>
          </w:tcPr>
          <w:p>
            <w:r>
              <w:t>The ID of the company.</w:t>
            </w:r>
          </w:p>
        </w:tc>
      </w:tr>
      <w:tr>
        <w:tc>
          <w:tcPr>
            <w:tcW w:type="dxa" w:w="2880"/>
          </w:tcPr>
          <w:p>
            <w:r>
              <w:t>additional_data</w:t>
            </w:r>
          </w:p>
        </w:tc>
        <w:tc>
          <w:tcPr>
            <w:tcW w:type="dxa" w:w="2880"/>
          </w:tcPr>
          <w:p>
            <w:r>
              <w:t>object</w:t>
            </w:r>
          </w:p>
        </w:tc>
        <w:tc>
          <w:tcPr>
            <w:tcW w:type="dxa" w:w="2880"/>
          </w:tcPr>
          <w:p>
            <w:r>
              <w:t>Additional response metadata.</w:t>
            </w:r>
          </w:p>
        </w:tc>
      </w:tr>
      <w:tr>
        <w:tc>
          <w:tcPr>
            <w:tcW w:type="dxa" w:w="2880"/>
          </w:tcPr>
          <w:p>
            <w:r>
              <w:t>additional_data.pagination</w:t>
            </w:r>
          </w:p>
        </w:tc>
        <w:tc>
          <w:tcPr>
            <w:tcW w:type="dxa" w:w="2880"/>
          </w:tcPr>
          <w:p>
            <w:r>
              <w:t>object</w:t>
            </w:r>
          </w:p>
        </w:tc>
        <w:tc>
          <w:tcPr>
            <w:tcW w:type="dxa" w:w="2880"/>
          </w:tcPr>
          <w:p>
            <w:r>
              <w:t>Pagination information.</w:t>
            </w:r>
          </w:p>
        </w:tc>
      </w:tr>
      <w:tr>
        <w:tc>
          <w:tcPr>
            <w:tcW w:type="dxa" w:w="2880"/>
          </w:tcPr>
          <w:p>
            <w:r>
              <w:t>additional_data.pagination.next_start</w:t>
            </w:r>
          </w:p>
        </w:tc>
        <w:tc>
          <w:tcPr>
            <w:tcW w:type="dxa" w:w="2880"/>
          </w:tcPr>
          <w:p>
            <w:r>
              <w:t>integer</w:t>
            </w:r>
          </w:p>
        </w:tc>
        <w:tc>
          <w:tcPr>
            <w:tcW w:type="dxa" w:w="2880"/>
          </w:tcPr>
          <w:p>
            <w:r>
              <w:t>Next pagination start.</w:t>
            </w:r>
          </w:p>
        </w:tc>
      </w:tr>
      <w:tr>
        <w:tc>
          <w:tcPr>
            <w:tcW w:type="dxa" w:w="2880"/>
          </w:tcPr>
          <w:p>
            <w:r>
              <w:t>additional_data.pagination.start</w:t>
            </w:r>
          </w:p>
        </w:tc>
        <w:tc>
          <w:tcPr>
            <w:tcW w:type="dxa" w:w="2880"/>
          </w:tcPr>
          <w:p>
            <w:r>
              <w:t>integer</w:t>
            </w:r>
          </w:p>
        </w:tc>
        <w:tc>
          <w:tcPr>
            <w:tcW w:type="dxa" w:w="2880"/>
          </w:tcPr>
          <w:p>
            <w:r>
              <w:t>Pagination start.</w:t>
            </w:r>
          </w:p>
        </w:tc>
      </w:tr>
      <w:tr>
        <w:tc>
          <w:tcPr>
            <w:tcW w:type="dxa" w:w="2880"/>
          </w:tcPr>
          <w:p>
            <w:r>
              <w:t>additional_data.pagination.limit</w:t>
            </w:r>
          </w:p>
        </w:tc>
        <w:tc>
          <w:tcPr>
            <w:tcW w:type="dxa" w:w="2880"/>
          </w:tcPr>
          <w:p>
            <w:r>
              <w:t>integer</w:t>
            </w:r>
          </w:p>
        </w:tc>
        <w:tc>
          <w:tcPr>
            <w:tcW w:type="dxa" w:w="2880"/>
          </w:tcPr>
          <w:p>
            <w:r>
              <w:t>Items shown per page.</w:t>
            </w:r>
          </w:p>
        </w:tc>
      </w:tr>
      <w:tr>
        <w:tc>
          <w:tcPr>
            <w:tcW w:type="dxa" w:w="2880"/>
          </w:tcPr>
          <w:p>
            <w:r>
              <w:t>additional_data.pagination.more_items_in_collection</w:t>
            </w:r>
          </w:p>
        </w:tc>
        <w:tc>
          <w:tcPr>
            <w:tcW w:type="dxa" w:w="2880"/>
          </w:tcPr>
          <w:p>
            <w:r>
              <w:t>boolean</w:t>
            </w:r>
          </w:p>
        </w:tc>
        <w:tc>
          <w:tcPr>
            <w:tcW w:type="dxa" w:w="2880"/>
          </w:tcPr>
          <w:p>
            <w:r>
              <w:t>If there are more list items in the collection than displayed or not.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'https://api.pipedrive.com/v1/notes/123/comments?start=0&amp;limit=50' \</w:t>
        <w:br/>
        <w:t xml:space="preserve"> --header 'Accept: application/json'</w:t>
      </w:r>
    </w:p>
    <w:p>
      <w:pPr>
        <w:pStyle w:val="Heading3"/>
      </w:pPr>
      <w:r>
        <w:t>Example Usage</w:t>
      </w:r>
    </w:p>
    <w:p>
      <w:pPr>
        <w:pStyle w:val="Heading3"/>
      </w:pPr>
      <w:r>
        <w:t>Example 1: Get first page of comments (defaults implied by omission)</w:t>
      </w:r>
    </w:p>
    <w:p>
      <w:r>
        <w:rPr>
          <w:b/>
          <w:color w:val="666666"/>
          <w:sz w:val="16"/>
        </w:rPr>
        <w:t>[bash]</w:t>
      </w:r>
    </w:p>
    <w:p>
      <w:pPr>
        <w:shd w:fill="F2F2F2" w:val="clear"/>
      </w:pPr>
      <w:r>
        <w:rPr>
          <w:rFonts w:ascii="Courier New" w:hAnsi="Courier New"/>
          <w:sz w:val="17"/>
        </w:rPr>
        <w:t>curl -X GET \</w:t>
        <w:br/>
        <w:t xml:space="preserve"> 'https://api.pipedrive.com/v1/notes/123/comments' \</w:t>
        <w:br/>
        <w:t xml:space="preserve"> -H 'Accept: application/json'</w:t>
      </w:r>
    </w:p>
    <w:p>
      <w:pPr>
        <w:pStyle w:val="Heading3"/>
      </w:pPr>
      <w:r>
        <w:t>Example 2: Paginate through comments</w:t>
      </w:r>
    </w:p>
    <w:p>
      <w:r>
        <w:rPr>
          <w:b/>
          <w:color w:val="666666"/>
          <w:sz w:val="16"/>
        </w:rPr>
        <w:t>[bash]</w:t>
      </w:r>
    </w:p>
    <w:p>
      <w:pPr>
        <w:shd w:fill="F2F2F2" w:val="clear"/>
      </w:pPr>
      <w:r>
        <w:rPr>
          <w:rFonts w:ascii="Courier New" w:hAnsi="Courier New"/>
          <w:sz w:val="17"/>
        </w:rPr>
        <w:t>curl -X GET \</w:t>
        <w:br/>
        <w:t xml:space="preserve"> 'https://api.pipedrive.com/v1/notes/123/comments?start=50&amp;limit=50' \</w:t>
        <w:br/>
        <w:t xml:space="preserve"> -H 'Accept: application/json'</w:t>
      </w:r>
    </w:p>
    <w:p>
      <w:pPr>
        <w:pStyle w:val="Heading3"/>
      </w:pPr>
      <w:r>
        <w:t>Notes</w:t>
      </w:r>
    </w:p>
    <w:p>
      <w:pPr>
        <w:pStyle w:val="ListBullet"/>
      </w:pPr>
      <w:r>
        <w:t>The response content field is HTML and is subject to backend sanitization.</w:t>
      </w:r>
    </w:p>
    <w:p>
      <w:pPr>
        <w:pStyle w:val="ListBullet"/>
      </w:pPr>
      <w:r>
        <w:t>Pagination details are returned under additional_data.pagination (including next_start and more_items_in_collection).</w:t>
      </w:r>
    </w:p>
    <w:p>
      <w:pPr>
        <w:pStyle w:val="Heading3"/>
      </w:pPr>
      <w:r>
        <w:t>Related noteComments actions</w:t>
      </w:r>
    </w:p>
    <w:p>
      <w:pPr>
        <w:pStyle w:val="ListBullet"/>
      </w:pPr>
      <w:r>
        <w:t>[POST] Add a Comment to a Note — /notes/{{id}}/comments</w:t>
      </w:r>
    </w:p>
    <w:p>
      <w:r>
        <w:br w:type="page"/>
      </w:r>
    </w:p>
    <w:p>
      <w:pPr>
        <w:pStyle w:val="Heading2"/>
      </w:pPr>
      <w:r>
        <w:t>154. [GET] List Notes</w:t>
      </w:r>
    </w:p>
    <w:p>
      <w:r>
        <w:rPr>
          <w:b/>
        </w:rPr>
        <w:t xml:space="preserve">Endpoint: </w:t>
      </w:r>
      <w:r>
        <w:rPr>
          <w:rFonts w:ascii="Courier New" w:hAnsi="Courier New"/>
          <w:sz w:val="18"/>
        </w:rPr>
        <w:t>/notes</w:t>
      </w:r>
    </w:p>
    <w:p>
      <w:pPr>
        <w:pStyle w:val="Heading3"/>
      </w:pPr>
      <w:r>
        <w:t>Method</w:t>
      </w:r>
    </w:p>
    <w:p>
      <w:r>
        <w:t>GET</w:t>
      </w:r>
    </w:p>
    <w:p>
      <w:pPr>
        <w:pStyle w:val="Heading3"/>
      </w:pPr>
      <w:r>
        <w:t>URL</w:t>
      </w:r>
    </w:p>
    <w:p>
      <w:r>
        <w:t>https://api.pipedrive.com/v1/notes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notes. You can filter results by related entities (lead, deal, person, organization, project), by date ranges, and by pinning state. Supports pagination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whose notes to fetch. If omitted, notes by all users will be returned.</w:t>
            </w:r>
          </w:p>
        </w:tc>
      </w:tr>
      <w:tr>
        <w:tc>
          <w:tcPr>
            <w:tcW w:type="dxa" w:w="2880"/>
          </w:tcPr>
          <w:p>
            <w:r>
              <w:t>lead_id</w:t>
            </w:r>
          </w:p>
        </w:tc>
        <w:tc>
          <w:tcPr>
            <w:tcW w:type="dxa" w:w="2880"/>
          </w:tcPr>
          <w:p>
            <w:r>
              <w:t>string</w:t>
            </w:r>
          </w:p>
        </w:tc>
        <w:tc>
          <w:tcPr>
            <w:tcW w:type="dxa" w:w="2880"/>
          </w:tcPr>
          <w:p>
            <w:r>
              <w:t>The ID of the lead which notes to fetch. If omitted, notes about all leads will be returned.</w:t>
            </w:r>
          </w:p>
        </w:tc>
      </w:tr>
      <w:tr>
        <w:tc>
          <w:tcPr>
            <w:tcW w:type="dxa" w:w="2880"/>
          </w:tcPr>
          <w:p>
            <w:r>
              <w:t>deal_id</w:t>
            </w:r>
          </w:p>
        </w:tc>
        <w:tc>
          <w:tcPr>
            <w:tcW w:type="dxa" w:w="2880"/>
          </w:tcPr>
          <w:p>
            <w:r>
              <w:t>integer</w:t>
            </w:r>
          </w:p>
        </w:tc>
        <w:tc>
          <w:tcPr>
            <w:tcW w:type="dxa" w:w="2880"/>
          </w:tcPr>
          <w:p>
            <w:r>
              <w:t>The ID of the deal which notes to fetch. If omitted, notes about all deals will be returned.</w:t>
            </w:r>
          </w:p>
        </w:tc>
      </w:tr>
      <w:tr>
        <w:tc>
          <w:tcPr>
            <w:tcW w:type="dxa" w:w="2880"/>
          </w:tcPr>
          <w:p>
            <w:r>
              <w:t>person_id</w:t>
            </w:r>
          </w:p>
        </w:tc>
        <w:tc>
          <w:tcPr>
            <w:tcW w:type="dxa" w:w="2880"/>
          </w:tcPr>
          <w:p>
            <w:r>
              <w:t>integer</w:t>
            </w:r>
          </w:p>
        </w:tc>
        <w:tc>
          <w:tcPr>
            <w:tcW w:type="dxa" w:w="2880"/>
          </w:tcPr>
          <w:p>
            <w:r>
              <w:t>The ID of the person whose notes to fetch. If omitted, notes about all persons will be returned.</w:t>
            </w:r>
          </w:p>
        </w:tc>
      </w:tr>
      <w:tr>
        <w:tc>
          <w:tcPr>
            <w:tcW w:type="dxa" w:w="2880"/>
          </w:tcPr>
          <w:p>
            <w:r>
              <w:t>org_id</w:t>
            </w:r>
          </w:p>
        </w:tc>
        <w:tc>
          <w:tcPr>
            <w:tcW w:type="dxa" w:w="2880"/>
          </w:tcPr>
          <w:p>
            <w:r>
              <w:t>integer</w:t>
            </w:r>
          </w:p>
        </w:tc>
        <w:tc>
          <w:tcPr>
            <w:tcW w:type="dxa" w:w="2880"/>
          </w:tcPr>
          <w:p>
            <w:r>
              <w:t>The ID of the organization which notes to fetch. If omitted, notes about all organizations will be returned.</w:t>
            </w:r>
          </w:p>
        </w:tc>
      </w:tr>
      <w:tr>
        <w:tc>
          <w:tcPr>
            <w:tcW w:type="dxa" w:w="2880"/>
          </w:tcPr>
          <w:p>
            <w:r>
              <w:t>project_id</w:t>
            </w:r>
          </w:p>
        </w:tc>
        <w:tc>
          <w:tcPr>
            <w:tcW w:type="dxa" w:w="2880"/>
          </w:tcPr>
          <w:p>
            <w:r>
              <w:t>integer</w:t>
            </w:r>
          </w:p>
        </w:tc>
        <w:tc>
          <w:tcPr>
            <w:tcW w:type="dxa" w:w="2880"/>
          </w:tcPr>
          <w:p>
            <w:r>
              <w:t>The ID of the project which notes to fetch. If omitted, notes about all projects will be returned.</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r>
        <w:tc>
          <w:tcPr>
            <w:tcW w:type="dxa" w:w="2880"/>
          </w:tcPr>
          <w:p>
            <w:r>
              <w:t>sort</w:t>
            </w:r>
          </w:p>
        </w:tc>
        <w:tc>
          <w:tcPr>
            <w:tcW w:type="dxa" w:w="2880"/>
          </w:tcPr>
          <w:p>
            <w:r>
              <w:t>string</w:t>
            </w:r>
          </w:p>
        </w:tc>
        <w:tc>
          <w:tcPr>
            <w:tcW w:type="dxa" w:w="2880"/>
          </w:tcPr>
          <w:p>
            <w:r>
              <w:t>The field names and sorting mode separated by a comma (e.g., field_name_1 ASC, field_name_2 DESC). Only first-level field keys are supported (no nested keys). Supported fields: id, user_id, deal_id, person_id, org_id, content, add_time, update_time.</w:t>
            </w:r>
          </w:p>
        </w:tc>
      </w:tr>
      <w:tr>
        <w:tc>
          <w:tcPr>
            <w:tcW w:type="dxa" w:w="2880"/>
          </w:tcPr>
          <w:p>
            <w:r>
              <w:t>start_date</w:t>
            </w:r>
          </w:p>
        </w:tc>
        <w:tc>
          <w:tcPr>
            <w:tcW w:type="dxa" w:w="2880"/>
          </w:tcPr>
          <w:p>
            <w:r>
              <w:t>string</w:t>
            </w:r>
          </w:p>
        </w:tc>
        <w:tc>
          <w:tcPr>
            <w:tcW w:type="dxa" w:w="2880"/>
          </w:tcPr>
          <w:p>
            <w:r>
              <w:t>The date in format YYYY-MM-DD from which notes to fetch.</w:t>
            </w:r>
          </w:p>
        </w:tc>
      </w:tr>
      <w:tr>
        <w:tc>
          <w:tcPr>
            <w:tcW w:type="dxa" w:w="2880"/>
          </w:tcPr>
          <w:p>
            <w:r>
              <w:t>end_date</w:t>
            </w:r>
          </w:p>
        </w:tc>
        <w:tc>
          <w:tcPr>
            <w:tcW w:type="dxa" w:w="2880"/>
          </w:tcPr>
          <w:p>
            <w:r>
              <w:t>string</w:t>
            </w:r>
          </w:p>
        </w:tc>
        <w:tc>
          <w:tcPr>
            <w:tcW w:type="dxa" w:w="2880"/>
          </w:tcPr>
          <w:p>
            <w:r>
              <w:t>The date in format YYYY-MM-DD until which notes to fetch.</w:t>
            </w:r>
          </w:p>
        </w:tc>
      </w:tr>
      <w:tr>
        <w:tc>
          <w:tcPr>
            <w:tcW w:type="dxa" w:w="2880"/>
          </w:tcPr>
          <w:p>
            <w:r>
              <w:t>updated_since</w:t>
            </w:r>
          </w:p>
        </w:tc>
        <w:tc>
          <w:tcPr>
            <w:tcW w:type="dxa" w:w="2880"/>
          </w:tcPr>
          <w:p>
            <w:r>
              <w:t>string</w:t>
            </w:r>
          </w:p>
        </w:tc>
        <w:tc>
          <w:tcPr>
            <w:tcW w:type="dxa" w:w="2880"/>
          </w:tcPr>
          <w:p>
            <w:r>
              <w:t>If set, only notes with an update_time later than or equal to this time are returned. RFC3339 format (e.g. 2025-01-01T10:20:00Z).</w:t>
            </w:r>
          </w:p>
        </w:tc>
      </w:tr>
      <w:tr>
        <w:tc>
          <w:tcPr>
            <w:tcW w:type="dxa" w:w="2880"/>
          </w:tcPr>
          <w:p>
            <w:r>
              <w:t>pinned_to_lead_flag</w:t>
            </w:r>
          </w:p>
        </w:tc>
        <w:tc>
          <w:tcPr>
            <w:tcW w:type="dxa" w:w="2880"/>
          </w:tcPr>
          <w:p>
            <w:r>
              <w:t>enum[0, 1]</w:t>
            </w:r>
          </w:p>
        </w:tc>
        <w:tc>
          <w:tcPr>
            <w:tcW w:type="dxa" w:w="2880"/>
          </w:tcPr>
          <w:p>
            <w:r>
              <w:t>If set, the results are filtered by note-to-lead pinning state.</w:t>
            </w:r>
          </w:p>
        </w:tc>
      </w:tr>
      <w:tr>
        <w:tc>
          <w:tcPr>
            <w:tcW w:type="dxa" w:w="2880"/>
          </w:tcPr>
          <w:p>
            <w:r>
              <w:t>pinned_to_deal_flag</w:t>
            </w:r>
          </w:p>
        </w:tc>
        <w:tc>
          <w:tcPr>
            <w:tcW w:type="dxa" w:w="2880"/>
          </w:tcPr>
          <w:p>
            <w:r>
              <w:t>enum[0, 1]</w:t>
            </w:r>
          </w:p>
        </w:tc>
        <w:tc>
          <w:tcPr>
            <w:tcW w:type="dxa" w:w="2880"/>
          </w:tcPr>
          <w:p>
            <w:r>
              <w:t>If set, the results are filtered by note-to-deal pinning state.</w:t>
            </w:r>
          </w:p>
        </w:tc>
      </w:tr>
      <w:tr>
        <w:tc>
          <w:tcPr>
            <w:tcW w:type="dxa" w:w="2880"/>
          </w:tcPr>
          <w:p>
            <w:r>
              <w:t>pinned_to_organization_flag</w:t>
            </w:r>
          </w:p>
        </w:tc>
        <w:tc>
          <w:tcPr>
            <w:tcW w:type="dxa" w:w="2880"/>
          </w:tcPr>
          <w:p>
            <w:r>
              <w:t>enum[0, 1]</w:t>
            </w:r>
          </w:p>
        </w:tc>
        <w:tc>
          <w:tcPr>
            <w:tcW w:type="dxa" w:w="2880"/>
          </w:tcPr>
          <w:p>
            <w:r>
              <w:t>If set, the results are filtered by note-to-organization pinning state.</w:t>
            </w:r>
          </w:p>
        </w:tc>
      </w:tr>
      <w:tr>
        <w:tc>
          <w:tcPr>
            <w:tcW w:type="dxa" w:w="2880"/>
          </w:tcPr>
          <w:p>
            <w:r>
              <w:t>pinned_to_person_flag</w:t>
            </w:r>
          </w:p>
        </w:tc>
        <w:tc>
          <w:tcPr>
            <w:tcW w:type="dxa" w:w="2880"/>
          </w:tcPr>
          <w:p>
            <w:r>
              <w:t>enum[0, 1]</w:t>
            </w:r>
          </w:p>
        </w:tc>
        <w:tc>
          <w:tcPr>
            <w:tcW w:type="dxa" w:w="2880"/>
          </w:tcPr>
          <w:p>
            <w:r>
              <w:t>If set, the results are filtered by note-to-person pinning state.</w:t>
            </w:r>
          </w:p>
        </w:tc>
      </w:tr>
      <w:tr>
        <w:tc>
          <w:tcPr>
            <w:tcW w:type="dxa" w:w="2880"/>
          </w:tcPr>
          <w:p>
            <w:r>
              <w:t>pinned_to_project_flag</w:t>
            </w:r>
          </w:p>
        </w:tc>
        <w:tc>
          <w:tcPr>
            <w:tcW w:type="dxa" w:w="2880"/>
          </w:tcPr>
          <w:p>
            <w:r>
              <w:t>enum[0, 1]</w:t>
            </w:r>
          </w:p>
        </w:tc>
        <w:tc>
          <w:tcPr>
            <w:tcW w:type="dxa" w:w="2880"/>
          </w:tcPr>
          <w:p>
            <w:r>
              <w:t>If set, the results are filtered by note-to-project pinning state.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"active_flag": true,</w:t>
        <w:br/>
        <w:t xml:space="preserve"> "add_time": "2025-01-10 12:34:56",</w:t>
        <w:br/>
        <w:t xml:space="preserve"> "content": "&lt;p&gt;Followed up with the customer.&lt;/p&gt;",</w:t>
        <w:br/>
        <w:t xml:space="preserve"> "deal": {</w:t>
        <w:br/>
        <w:t xml:space="preserve"> "title": "Website Redesign"</w:t>
        <w:br/>
        <w:t xml:space="preserve"> },</w:t>
        <w:br/>
        <w:t xml:space="preserve"> "lead_id": "c1c3f2a0-1234-5678-9abc-def012345678",</w:t>
        <w:br/>
        <w:t xml:space="preserve"> "deal_id": 456,</w:t>
        <w:br/>
        <w:t xml:space="preserve"> "last_update_user_id": 789,</w:t>
        <w:br/>
        <w:t xml:space="preserve"> "org_id": 321,</w:t>
        <w:br/>
        <w:t xml:space="preserve"> "organization": {</w:t>
        <w:br/>
        <w:t xml:space="preserve"> "name": "Acme Inc"</w:t>
        <w:br/>
        <w:t xml:space="preserve"> },</w:t>
        <w:br/>
        <w:t xml:space="preserve"> "person": {</w:t>
        <w:br/>
        <w:t xml:space="preserve"> "name": "Taylor Smith"</w:t>
        <w:br/>
        <w:t xml:space="preserve"> },</w:t>
        <w:br/>
        <w:t xml:space="preserve"> "person_id": 654,</w:t>
        <w:br/>
        <w:t xml:space="preserve"> "project_id": 987,</w:t>
        <w:br/>
        <w:t xml:space="preserve"> "project": {</w:t>
        <w:br/>
        <w:t xml:space="preserve"> "title": "Q1 Implementation"</w:t>
        <w:br/>
        <w:t xml:space="preserve"> },</w:t>
        <w:br/>
        <w:t xml:space="preserve"> "pinned_to_deal_flag": true,</w:t>
        <w:br/>
        <w:t xml:space="preserve"> "pinned_to_organization_flag": false,</w:t>
        <w:br/>
        <w:t xml:space="preserve"> "pinned_to_person_flag": false,</w:t>
        <w:br/>
        <w:t xml:space="preserve"> "pinned_to_project_flag": false,</w:t>
        <w:br/>
        <w:t xml:space="preserve"> "update_time": "2025-01-12 09:15:00",</w:t>
        <w:br/>
        <w:t xml:space="preserve"> "user": {</w:t>
        <w:br/>
        <w:t xml:space="preserve"> "email": "owner@acme.example",</w:t>
        <w:br/>
        <w:t xml:space="preserve"> "icon_url": "https://cdn.pipedrive.com/users/789/avatar.png",</w:t>
        <w:br/>
        <w:t xml:space="preserve"> "is_you": false,</w:t>
        <w:br/>
        <w:t xml:space="preserve"> "name": "Alex Owner"</w:t>
        <w:br/>
        <w:t xml:space="preserve"> },</w:t>
        <w:br/>
        <w:t xml:space="preserve"> "user_id": 789</w:t>
        <w:br/>
        <w:t xml:space="preserve"> }</w:t>
        <w:br/>
        <w:t xml:space="preserve"> ],</w:t>
        <w:br/>
        <w:t xml:space="preserve"> "additional_data": {</w:t>
        <w:br/>
        <w:t xml:space="preserve"> "pagination": {</w:t>
        <w:br/>
        <w:t xml:space="preserve"> "next_start": 50,</w:t>
        <w:br/>
        <w:t xml:space="preserve"> "start": 0,</w:t>
        <w:br/>
        <w:t xml:space="preserve"> "limit": 50,</w:t>
        <w:br/>
        <w:t xml:space="preserve"> "more_items_in_collection":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array</w:t>
            </w:r>
          </w:p>
        </w:tc>
        <w:tc>
          <w:tcPr>
            <w:tcW w:type="dxa" w:w="2880"/>
          </w:tcPr>
          <w:p>
            <w:r>
              <w:t>The array of notes.</w:t>
            </w:r>
          </w:p>
        </w:tc>
      </w:tr>
      <w:tr>
        <w:tc>
          <w:tcPr>
            <w:tcW w:type="dxa" w:w="2880"/>
          </w:tcPr>
          <w:p>
            <w:r>
              <w:t>data[].id</w:t>
            </w:r>
          </w:p>
        </w:tc>
        <w:tc>
          <w:tcPr>
            <w:tcW w:type="dxa" w:w="2880"/>
          </w:tcPr>
          <w:p>
            <w:r>
              <w:t>integer</w:t>
            </w:r>
          </w:p>
        </w:tc>
        <w:tc>
          <w:tcPr>
            <w:tcW w:type="dxa" w:w="2880"/>
          </w:tcPr>
          <w:p>
            <w:r>
              <w:t>The ID of the note.</w:t>
            </w:r>
          </w:p>
        </w:tc>
      </w:tr>
      <w:tr>
        <w:tc>
          <w:tcPr>
            <w:tcW w:type="dxa" w:w="2880"/>
          </w:tcPr>
          <w:p>
            <w:r>
              <w:t>data[].active_flag</w:t>
            </w:r>
          </w:p>
        </w:tc>
        <w:tc>
          <w:tcPr>
            <w:tcW w:type="dxa" w:w="2880"/>
          </w:tcPr>
          <w:p>
            <w:r>
              <w:t>boolean</w:t>
            </w:r>
          </w:p>
        </w:tc>
        <w:tc>
          <w:tcPr>
            <w:tcW w:type="dxa" w:w="2880"/>
          </w:tcPr>
          <w:p>
            <w:r>
              <w:t>Whether the note is active or deleted.</w:t>
            </w:r>
          </w:p>
        </w:tc>
      </w:tr>
      <w:tr>
        <w:tc>
          <w:tcPr>
            <w:tcW w:type="dxa" w:w="2880"/>
          </w:tcPr>
          <w:p>
            <w:r>
              <w:t>data[].add_time</w:t>
            </w:r>
          </w:p>
        </w:tc>
        <w:tc>
          <w:tcPr>
            <w:tcW w:type="dxa" w:w="2880"/>
          </w:tcPr>
          <w:p>
            <w:r>
              <w:t>string</w:t>
            </w:r>
          </w:p>
        </w:tc>
        <w:tc>
          <w:tcPr>
            <w:tcW w:type="dxa" w:w="2880"/>
          </w:tcPr>
          <w:p>
            <w:r>
              <w:t>The creation date and time of the note.</w:t>
            </w:r>
          </w:p>
        </w:tc>
      </w:tr>
      <w:tr>
        <w:tc>
          <w:tcPr>
            <w:tcW w:type="dxa" w:w="2880"/>
          </w:tcPr>
          <w:p>
            <w:r>
              <w:t>data[].content</w:t>
            </w:r>
          </w:p>
        </w:tc>
        <w:tc>
          <w:tcPr>
            <w:tcW w:type="dxa" w:w="2880"/>
          </w:tcPr>
          <w:p>
            <w:r>
              <w:t>string</w:t>
            </w:r>
          </w:p>
        </w:tc>
        <w:tc>
          <w:tcPr>
            <w:tcW w:type="dxa" w:w="2880"/>
          </w:tcPr>
          <w:p>
            <w:r>
              <w:t>The content of the note in HTML format. Subject to sanitization on the back-end.</w:t>
            </w:r>
          </w:p>
        </w:tc>
      </w:tr>
      <w:tr>
        <w:tc>
          <w:tcPr>
            <w:tcW w:type="dxa" w:w="2880"/>
          </w:tcPr>
          <w:p>
            <w:r>
              <w:t>data[].deal.title</w:t>
            </w:r>
          </w:p>
        </w:tc>
        <w:tc>
          <w:tcPr>
            <w:tcW w:type="dxa" w:w="2880"/>
          </w:tcPr>
          <w:p>
            <w:r>
              <w:t>string</w:t>
            </w:r>
          </w:p>
        </w:tc>
        <w:tc>
          <w:tcPr>
            <w:tcW w:type="dxa" w:w="2880"/>
          </w:tcPr>
          <w:p>
            <w:r>
              <w:t>The title of the deal this note is attached to.</w:t>
            </w:r>
          </w:p>
        </w:tc>
      </w:tr>
      <w:tr>
        <w:tc>
          <w:tcPr>
            <w:tcW w:type="dxa" w:w="2880"/>
          </w:tcPr>
          <w:p>
            <w:r>
              <w:t>data[].lead_id</w:t>
            </w:r>
          </w:p>
        </w:tc>
        <w:tc>
          <w:tcPr>
            <w:tcW w:type="dxa" w:w="2880"/>
          </w:tcPr>
          <w:p>
            <w:r>
              <w:t>string</w:t>
            </w:r>
          </w:p>
        </w:tc>
        <w:tc>
          <w:tcPr>
            <w:tcW w:type="dxa" w:w="2880"/>
          </w:tcPr>
          <w:p>
            <w:r>
              <w:t>The ID of the lead the note is attached to.</w:t>
            </w:r>
          </w:p>
        </w:tc>
      </w:tr>
      <w:tr>
        <w:tc>
          <w:tcPr>
            <w:tcW w:type="dxa" w:w="2880"/>
          </w:tcPr>
          <w:p>
            <w:r>
              <w:t>data[].deal_id</w:t>
            </w:r>
          </w:p>
        </w:tc>
        <w:tc>
          <w:tcPr>
            <w:tcW w:type="dxa" w:w="2880"/>
          </w:tcPr>
          <w:p>
            <w:r>
              <w:t>integer</w:t>
            </w:r>
          </w:p>
        </w:tc>
        <w:tc>
          <w:tcPr>
            <w:tcW w:type="dxa" w:w="2880"/>
          </w:tcPr>
          <w:p>
            <w:r>
              <w:t>The ID of the deal the note is attached to.</w:t>
            </w:r>
          </w:p>
        </w:tc>
      </w:tr>
      <w:tr>
        <w:tc>
          <w:tcPr>
            <w:tcW w:type="dxa" w:w="2880"/>
          </w:tcPr>
          <w:p>
            <w:r>
              <w:t>data[].last_update_user_id</w:t>
            </w:r>
          </w:p>
        </w:tc>
        <w:tc>
          <w:tcPr>
            <w:tcW w:type="dxa" w:w="2880"/>
          </w:tcPr>
          <w:p>
            <w:r>
              <w:t>integer</w:t>
            </w:r>
          </w:p>
        </w:tc>
        <w:tc>
          <w:tcPr>
            <w:tcW w:type="dxa" w:w="2880"/>
          </w:tcPr>
          <w:p>
            <w:r>
              <w:t>The ID of the user who last updated the note.</w:t>
            </w:r>
          </w:p>
        </w:tc>
      </w:tr>
      <w:tr>
        <w:tc>
          <w:tcPr>
            <w:tcW w:type="dxa" w:w="2880"/>
          </w:tcPr>
          <w:p>
            <w:r>
              <w:t>data[].org_id</w:t>
            </w:r>
          </w:p>
        </w:tc>
        <w:tc>
          <w:tcPr>
            <w:tcW w:type="dxa" w:w="2880"/>
          </w:tcPr>
          <w:p>
            <w:r>
              <w:t>integer</w:t>
            </w:r>
          </w:p>
        </w:tc>
        <w:tc>
          <w:tcPr>
            <w:tcW w:type="dxa" w:w="2880"/>
          </w:tcPr>
          <w:p>
            <w:r>
              <w:t>The ID of the organization the note is attached to.</w:t>
            </w:r>
          </w:p>
        </w:tc>
      </w:tr>
      <w:tr>
        <w:tc>
          <w:tcPr>
            <w:tcW w:type="dxa" w:w="2880"/>
          </w:tcPr>
          <w:p>
            <w:r>
              <w:t>data[].organization.name</w:t>
            </w:r>
          </w:p>
        </w:tc>
        <w:tc>
          <w:tcPr>
            <w:tcW w:type="dxa" w:w="2880"/>
          </w:tcPr>
          <w:p>
            <w:r>
              <w:t>string</w:t>
            </w:r>
          </w:p>
        </w:tc>
        <w:tc>
          <w:tcPr>
            <w:tcW w:type="dxa" w:w="2880"/>
          </w:tcPr>
          <w:p>
            <w:r>
              <w:t>The name of the organization the note is attached to.</w:t>
            </w:r>
          </w:p>
        </w:tc>
      </w:tr>
      <w:tr>
        <w:tc>
          <w:tcPr>
            <w:tcW w:type="dxa" w:w="2880"/>
          </w:tcPr>
          <w:p>
            <w:r>
              <w:t>data[].person.name</w:t>
            </w:r>
          </w:p>
        </w:tc>
        <w:tc>
          <w:tcPr>
            <w:tcW w:type="dxa" w:w="2880"/>
          </w:tcPr>
          <w:p>
            <w:r>
              <w:t>string</w:t>
            </w:r>
          </w:p>
        </w:tc>
        <w:tc>
          <w:tcPr>
            <w:tcW w:type="dxa" w:w="2880"/>
          </w:tcPr>
          <w:p>
            <w:r>
              <w:t>The name of the person the note is attached to.</w:t>
            </w:r>
          </w:p>
        </w:tc>
      </w:tr>
      <w:tr>
        <w:tc>
          <w:tcPr>
            <w:tcW w:type="dxa" w:w="2880"/>
          </w:tcPr>
          <w:p>
            <w:r>
              <w:t>data[].person_id</w:t>
            </w:r>
          </w:p>
        </w:tc>
        <w:tc>
          <w:tcPr>
            <w:tcW w:type="dxa" w:w="2880"/>
          </w:tcPr>
          <w:p>
            <w:r>
              <w:t>integer</w:t>
            </w:r>
          </w:p>
        </w:tc>
        <w:tc>
          <w:tcPr>
            <w:tcW w:type="dxa" w:w="2880"/>
          </w:tcPr>
          <w:p>
            <w:r>
              <w:t>The ID of the person the note is attached to.</w:t>
            </w:r>
          </w:p>
        </w:tc>
      </w:tr>
      <w:tr>
        <w:tc>
          <w:tcPr>
            <w:tcW w:type="dxa" w:w="2880"/>
          </w:tcPr>
          <w:p>
            <w:r>
              <w:t>data[].project_id</w:t>
            </w:r>
          </w:p>
        </w:tc>
        <w:tc>
          <w:tcPr>
            <w:tcW w:type="dxa" w:w="2880"/>
          </w:tcPr>
          <w:p>
            <w:r>
              <w:t>integer</w:t>
            </w:r>
          </w:p>
        </w:tc>
        <w:tc>
          <w:tcPr>
            <w:tcW w:type="dxa" w:w="2880"/>
          </w:tcPr>
          <w:p>
            <w:r>
              <w:t>The ID of the project the note is attached to.</w:t>
            </w:r>
          </w:p>
        </w:tc>
      </w:tr>
      <w:tr>
        <w:tc>
          <w:tcPr>
            <w:tcW w:type="dxa" w:w="2880"/>
          </w:tcPr>
          <w:p>
            <w:r>
              <w:t>data[].project.title</w:t>
            </w:r>
          </w:p>
        </w:tc>
        <w:tc>
          <w:tcPr>
            <w:tcW w:type="dxa" w:w="2880"/>
          </w:tcPr>
          <w:p>
            <w:r>
              <w:t>string</w:t>
            </w:r>
          </w:p>
        </w:tc>
        <w:tc>
          <w:tcPr>
            <w:tcW w:type="dxa" w:w="2880"/>
          </w:tcPr>
          <w:p>
            <w:r>
              <w:t>The title of the project the note is attached to.</w:t>
            </w:r>
          </w:p>
        </w:tc>
      </w:tr>
      <w:tr>
        <w:tc>
          <w:tcPr>
            <w:tcW w:type="dxa" w:w="2880"/>
          </w:tcPr>
          <w:p>
            <w:r>
              <w:t>data[].pinned_to_deal_flag</w:t>
            </w:r>
          </w:p>
        </w:tc>
        <w:tc>
          <w:tcPr>
            <w:tcW w:type="dxa" w:w="2880"/>
          </w:tcPr>
          <w:p>
            <w:r>
              <w:t>boolean</w:t>
            </w:r>
          </w:p>
        </w:tc>
        <w:tc>
          <w:tcPr>
            <w:tcW w:type="dxa" w:w="2880"/>
          </w:tcPr>
          <w:p>
            <w:r>
              <w:t>Pinning state for deal.</w:t>
            </w:r>
          </w:p>
        </w:tc>
      </w:tr>
      <w:tr>
        <w:tc>
          <w:tcPr>
            <w:tcW w:type="dxa" w:w="2880"/>
          </w:tcPr>
          <w:p>
            <w:r>
              <w:t>data[].pinned_to_organization_flag</w:t>
            </w:r>
          </w:p>
        </w:tc>
        <w:tc>
          <w:tcPr>
            <w:tcW w:type="dxa" w:w="2880"/>
          </w:tcPr>
          <w:p>
            <w:r>
              <w:t>boolean</w:t>
            </w:r>
          </w:p>
        </w:tc>
        <w:tc>
          <w:tcPr>
            <w:tcW w:type="dxa" w:w="2880"/>
          </w:tcPr>
          <w:p>
            <w:r>
              <w:t>Pinning state for organization.</w:t>
            </w:r>
          </w:p>
        </w:tc>
      </w:tr>
      <w:tr>
        <w:tc>
          <w:tcPr>
            <w:tcW w:type="dxa" w:w="2880"/>
          </w:tcPr>
          <w:p>
            <w:r>
              <w:t>data[].pinned_to_person_flag</w:t>
            </w:r>
          </w:p>
        </w:tc>
        <w:tc>
          <w:tcPr>
            <w:tcW w:type="dxa" w:w="2880"/>
          </w:tcPr>
          <w:p>
            <w:r>
              <w:t>boolean</w:t>
            </w:r>
          </w:p>
        </w:tc>
        <w:tc>
          <w:tcPr>
            <w:tcW w:type="dxa" w:w="2880"/>
          </w:tcPr>
          <w:p>
            <w:r>
              <w:t>Pinning state for person.</w:t>
            </w:r>
          </w:p>
        </w:tc>
      </w:tr>
      <w:tr>
        <w:tc>
          <w:tcPr>
            <w:tcW w:type="dxa" w:w="2880"/>
          </w:tcPr>
          <w:p>
            <w:r>
              <w:t>data[].pinned_to_project_flag</w:t>
            </w:r>
          </w:p>
        </w:tc>
        <w:tc>
          <w:tcPr>
            <w:tcW w:type="dxa" w:w="2880"/>
          </w:tcPr>
          <w:p>
            <w:r>
              <w:t>boolean</w:t>
            </w:r>
          </w:p>
        </w:tc>
        <w:tc>
          <w:tcPr>
            <w:tcW w:type="dxa" w:w="2880"/>
          </w:tcPr>
          <w:p>
            <w:r>
              <w:t>Pinning state for project.</w:t>
            </w:r>
          </w:p>
        </w:tc>
      </w:tr>
      <w:tr>
        <w:tc>
          <w:tcPr>
            <w:tcW w:type="dxa" w:w="2880"/>
          </w:tcPr>
          <w:p>
            <w:r>
              <w:t>data[].update_time</w:t>
            </w:r>
          </w:p>
        </w:tc>
        <w:tc>
          <w:tcPr>
            <w:tcW w:type="dxa" w:w="2880"/>
          </w:tcPr>
          <w:p>
            <w:r>
              <w:t>string</w:t>
            </w:r>
          </w:p>
        </w:tc>
        <w:tc>
          <w:tcPr>
            <w:tcW w:type="dxa" w:w="2880"/>
          </w:tcPr>
          <w:p>
            <w:r>
              <w:t>The last updated date and time of the note.</w:t>
            </w:r>
          </w:p>
        </w:tc>
      </w:tr>
      <w:tr>
        <w:tc>
          <w:tcPr>
            <w:tcW w:type="dxa" w:w="2880"/>
          </w:tcPr>
          <w:p>
            <w:r>
              <w:t>data[].user.email</w:t>
            </w:r>
          </w:p>
        </w:tc>
        <w:tc>
          <w:tcPr>
            <w:tcW w:type="dxa" w:w="2880"/>
          </w:tcPr>
          <w:p>
            <w:r>
              <w:t>string</w:t>
            </w:r>
          </w:p>
        </w:tc>
        <w:tc>
          <w:tcPr>
            <w:tcW w:type="dxa" w:w="2880"/>
          </w:tcPr>
          <w:p>
            <w:r>
              <w:t>The email of the note creator.</w:t>
            </w:r>
          </w:p>
        </w:tc>
      </w:tr>
      <w:tr>
        <w:tc>
          <w:tcPr>
            <w:tcW w:type="dxa" w:w="2880"/>
          </w:tcPr>
          <w:p>
            <w:r>
              <w:t>data[].user.icon_url</w:t>
            </w:r>
          </w:p>
        </w:tc>
        <w:tc>
          <w:tcPr>
            <w:tcW w:type="dxa" w:w="2880"/>
          </w:tcPr>
          <w:p>
            <w:r>
              <w:t>string</w:t>
            </w:r>
          </w:p>
        </w:tc>
        <w:tc>
          <w:tcPr>
            <w:tcW w:type="dxa" w:w="2880"/>
          </w:tcPr>
          <w:p>
            <w:r>
              <w:t>The URL of the note creator avatar picture.</w:t>
            </w:r>
          </w:p>
        </w:tc>
      </w:tr>
      <w:tr>
        <w:tc>
          <w:tcPr>
            <w:tcW w:type="dxa" w:w="2880"/>
          </w:tcPr>
          <w:p>
            <w:r>
              <w:t>data[].user.is_you</w:t>
            </w:r>
          </w:p>
        </w:tc>
        <w:tc>
          <w:tcPr>
            <w:tcW w:type="dxa" w:w="2880"/>
          </w:tcPr>
          <w:p>
            <w:r>
              <w:t>boolean</w:t>
            </w:r>
          </w:p>
        </w:tc>
        <w:tc>
          <w:tcPr>
            <w:tcW w:type="dxa" w:w="2880"/>
          </w:tcPr>
          <w:p>
            <w:r>
              <w:t>Whether the note is created by you or not.</w:t>
            </w:r>
          </w:p>
        </w:tc>
      </w:tr>
      <w:tr>
        <w:tc>
          <w:tcPr>
            <w:tcW w:type="dxa" w:w="2880"/>
          </w:tcPr>
          <w:p>
            <w:r>
              <w:t>data[].user.name</w:t>
            </w:r>
          </w:p>
        </w:tc>
        <w:tc>
          <w:tcPr>
            <w:tcW w:type="dxa" w:w="2880"/>
          </w:tcPr>
          <w:p>
            <w:r>
              <w:t>string</w:t>
            </w:r>
          </w:p>
        </w:tc>
        <w:tc>
          <w:tcPr>
            <w:tcW w:type="dxa" w:w="2880"/>
          </w:tcPr>
          <w:p>
            <w:r>
              <w:t>The name of the note creator.</w:t>
            </w:r>
          </w:p>
        </w:tc>
      </w:tr>
      <w:tr>
        <w:tc>
          <w:tcPr>
            <w:tcW w:type="dxa" w:w="2880"/>
          </w:tcPr>
          <w:p>
            <w:r>
              <w:t>data[].user_id</w:t>
            </w:r>
          </w:p>
        </w:tc>
        <w:tc>
          <w:tcPr>
            <w:tcW w:type="dxa" w:w="2880"/>
          </w:tcPr>
          <w:p>
            <w:r>
              <w:t>integer</w:t>
            </w:r>
          </w:p>
        </w:tc>
        <w:tc>
          <w:tcPr>
            <w:tcW w:type="dxa" w:w="2880"/>
          </w:tcPr>
          <w:p>
            <w:r>
              <w:t>The ID of the note creator.</w:t>
            </w:r>
          </w:p>
        </w:tc>
      </w:tr>
      <w:tr>
        <w:tc>
          <w:tcPr>
            <w:tcW w:type="dxa" w:w="2880"/>
          </w:tcPr>
          <w:p>
            <w:r>
              <w:t>additional_data</w:t>
            </w:r>
          </w:p>
        </w:tc>
        <w:tc>
          <w:tcPr>
            <w:tcW w:type="dxa" w:w="2880"/>
          </w:tcPr>
          <w:p>
            <w:r>
              <w:t>object</w:t>
            </w:r>
          </w:p>
        </w:tc>
        <w:tc>
          <w:tcPr>
            <w:tcW w:type="dxa" w:w="2880"/>
          </w:tcPr>
          <w:p>
            <w:r>
              <w:t>Additional response metadata.</w:t>
            </w:r>
          </w:p>
        </w:tc>
      </w:tr>
      <w:tr>
        <w:tc>
          <w:tcPr>
            <w:tcW w:type="dxa" w:w="2880"/>
          </w:tcPr>
          <w:p>
            <w:r>
              <w:t>additional_data.pagination</w:t>
            </w:r>
          </w:p>
        </w:tc>
        <w:tc>
          <w:tcPr>
            <w:tcW w:type="dxa" w:w="2880"/>
          </w:tcPr>
          <w:p>
            <w:r>
              <w:t>object</w:t>
            </w:r>
          </w:p>
        </w:tc>
        <w:tc>
          <w:tcPr>
            <w:tcW w:type="dxa" w:w="2880"/>
          </w:tcPr>
          <w:p>
            <w:r>
              <w:t>Pagination information.</w:t>
            </w:r>
          </w:p>
        </w:tc>
      </w:tr>
      <w:tr>
        <w:tc>
          <w:tcPr>
            <w:tcW w:type="dxa" w:w="2880"/>
          </w:tcPr>
          <w:p>
            <w:r>
              <w:t>additional_data.pagination.next_start</w:t>
            </w:r>
          </w:p>
        </w:tc>
        <w:tc>
          <w:tcPr>
            <w:tcW w:type="dxa" w:w="2880"/>
          </w:tcPr>
          <w:p>
            <w:r>
              <w:t>integer</w:t>
            </w:r>
          </w:p>
        </w:tc>
        <w:tc>
          <w:tcPr>
            <w:tcW w:type="dxa" w:w="2880"/>
          </w:tcPr>
          <w:p>
            <w:r>
              <w:t>Next pagination start.</w:t>
            </w:r>
          </w:p>
        </w:tc>
      </w:tr>
      <w:tr>
        <w:tc>
          <w:tcPr>
            <w:tcW w:type="dxa" w:w="2880"/>
          </w:tcPr>
          <w:p>
            <w:r>
              <w:t>additional_data.pagination.start</w:t>
            </w:r>
          </w:p>
        </w:tc>
        <w:tc>
          <w:tcPr>
            <w:tcW w:type="dxa" w:w="2880"/>
          </w:tcPr>
          <w:p>
            <w:r>
              <w:t>integer</w:t>
            </w:r>
          </w:p>
        </w:tc>
        <w:tc>
          <w:tcPr>
            <w:tcW w:type="dxa" w:w="2880"/>
          </w:tcPr>
          <w:p>
            <w:r>
              <w:t>Pagination start.</w:t>
            </w:r>
          </w:p>
        </w:tc>
      </w:tr>
      <w:tr>
        <w:tc>
          <w:tcPr>
            <w:tcW w:type="dxa" w:w="2880"/>
          </w:tcPr>
          <w:p>
            <w:r>
              <w:t>additional_data.pagination.limit</w:t>
            </w:r>
          </w:p>
        </w:tc>
        <w:tc>
          <w:tcPr>
            <w:tcW w:type="dxa" w:w="2880"/>
          </w:tcPr>
          <w:p>
            <w:r>
              <w:t>integer</w:t>
            </w:r>
          </w:p>
        </w:tc>
        <w:tc>
          <w:tcPr>
            <w:tcW w:type="dxa" w:w="2880"/>
          </w:tcPr>
          <w:p>
            <w:r>
              <w:t>Items shown per page.</w:t>
            </w:r>
          </w:p>
        </w:tc>
      </w:tr>
      <w:tr>
        <w:tc>
          <w:tcPr>
            <w:tcW w:type="dxa" w:w="2880"/>
          </w:tcPr>
          <w:p>
            <w:r>
              <w:t>additional_data.pagination.more_items_in_collection</w:t>
            </w:r>
          </w:p>
        </w:tc>
        <w:tc>
          <w:tcPr>
            <w:tcW w:type="dxa" w:w="2880"/>
          </w:tcPr>
          <w:p>
            <w:r>
              <w:t>boolean</w:t>
            </w:r>
          </w:p>
        </w:tc>
        <w:tc>
          <w:tcPr>
            <w:tcW w:type="dxa" w:w="2880"/>
          </w:tcPr>
          <w:p>
            <w:r>
              <w:t>If there are more list items in the collection than displayed or not.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Filter notes by creator user ID.</w:t>
            </w:r>
          </w:p>
        </w:tc>
      </w:tr>
      <w:tr>
        <w:tc>
          <w:tcPr>
            <w:tcW w:type="dxa" w:w="2880"/>
          </w:tcPr>
          <w:p>
            <w:r>
              <w:t>lead_id</w:t>
            </w:r>
          </w:p>
        </w:tc>
        <w:tc>
          <w:tcPr>
            <w:tcW w:type="dxa" w:w="2880"/>
          </w:tcPr>
          <w:p>
            <w:r>
              <w:t>string</w:t>
            </w:r>
          </w:p>
        </w:tc>
        <w:tc>
          <w:tcPr>
            <w:tcW w:type="dxa" w:w="2880"/>
          </w:tcPr>
          <w:p>
            <w:r>
              <w:t>Filter notes by lead ID.</w:t>
            </w:r>
          </w:p>
        </w:tc>
      </w:tr>
      <w:tr>
        <w:tc>
          <w:tcPr>
            <w:tcW w:type="dxa" w:w="2880"/>
          </w:tcPr>
          <w:p>
            <w:r>
              <w:t>deal_id</w:t>
            </w:r>
          </w:p>
        </w:tc>
        <w:tc>
          <w:tcPr>
            <w:tcW w:type="dxa" w:w="2880"/>
          </w:tcPr>
          <w:p>
            <w:r>
              <w:t>integer</w:t>
            </w:r>
          </w:p>
        </w:tc>
        <w:tc>
          <w:tcPr>
            <w:tcW w:type="dxa" w:w="2880"/>
          </w:tcPr>
          <w:p>
            <w:r>
              <w:t>Filter notes by deal ID.</w:t>
            </w:r>
          </w:p>
        </w:tc>
      </w:tr>
      <w:tr>
        <w:tc>
          <w:tcPr>
            <w:tcW w:type="dxa" w:w="2880"/>
          </w:tcPr>
          <w:p>
            <w:r>
              <w:t>person_id</w:t>
            </w:r>
          </w:p>
        </w:tc>
        <w:tc>
          <w:tcPr>
            <w:tcW w:type="dxa" w:w="2880"/>
          </w:tcPr>
          <w:p>
            <w:r>
              <w:t>integer</w:t>
            </w:r>
          </w:p>
        </w:tc>
        <w:tc>
          <w:tcPr>
            <w:tcW w:type="dxa" w:w="2880"/>
          </w:tcPr>
          <w:p>
            <w:r>
              <w:t>Filter notes by person ID.</w:t>
            </w:r>
          </w:p>
        </w:tc>
      </w:tr>
      <w:tr>
        <w:tc>
          <w:tcPr>
            <w:tcW w:type="dxa" w:w="2880"/>
          </w:tcPr>
          <w:p>
            <w:r>
              <w:t>org_id</w:t>
            </w:r>
          </w:p>
        </w:tc>
        <w:tc>
          <w:tcPr>
            <w:tcW w:type="dxa" w:w="2880"/>
          </w:tcPr>
          <w:p>
            <w:r>
              <w:t>integer</w:t>
            </w:r>
          </w:p>
        </w:tc>
        <w:tc>
          <w:tcPr>
            <w:tcW w:type="dxa" w:w="2880"/>
          </w:tcPr>
          <w:p>
            <w:r>
              <w:t>Filter notes by organization ID.</w:t>
            </w:r>
          </w:p>
        </w:tc>
      </w:tr>
      <w:tr>
        <w:tc>
          <w:tcPr>
            <w:tcW w:type="dxa" w:w="2880"/>
          </w:tcPr>
          <w:p>
            <w:r>
              <w:t>project_id</w:t>
            </w:r>
          </w:p>
        </w:tc>
        <w:tc>
          <w:tcPr>
            <w:tcW w:type="dxa" w:w="2880"/>
          </w:tcPr>
          <w:p>
            <w:r>
              <w:t>integer</w:t>
            </w:r>
          </w:p>
        </w:tc>
        <w:tc>
          <w:tcPr>
            <w:tcW w:type="dxa" w:w="2880"/>
          </w:tcPr>
          <w:p>
            <w:r>
              <w:t>Filter notes by project ID.</w:t>
            </w:r>
          </w:p>
        </w:tc>
      </w:tr>
      <w:tr>
        <w:tc>
          <w:tcPr>
            <w:tcW w:type="dxa" w:w="2880"/>
          </w:tcPr>
          <w:p>
            <w:r>
              <w:t>start_date</w:t>
            </w:r>
          </w:p>
        </w:tc>
        <w:tc>
          <w:tcPr>
            <w:tcW w:type="dxa" w:w="2880"/>
          </w:tcPr>
          <w:p>
            <w:r>
              <w:t>string</w:t>
            </w:r>
          </w:p>
        </w:tc>
        <w:tc>
          <w:tcPr>
            <w:tcW w:type="dxa" w:w="2880"/>
          </w:tcPr>
          <w:p>
            <w:r>
              <w:t>Filter notes from date YYYY-MM-DD.</w:t>
            </w:r>
          </w:p>
        </w:tc>
      </w:tr>
      <w:tr>
        <w:tc>
          <w:tcPr>
            <w:tcW w:type="dxa" w:w="2880"/>
          </w:tcPr>
          <w:p>
            <w:r>
              <w:t>end_date</w:t>
            </w:r>
          </w:p>
        </w:tc>
        <w:tc>
          <w:tcPr>
            <w:tcW w:type="dxa" w:w="2880"/>
          </w:tcPr>
          <w:p>
            <w:r>
              <w:t>string</w:t>
            </w:r>
          </w:p>
        </w:tc>
        <w:tc>
          <w:tcPr>
            <w:tcW w:type="dxa" w:w="2880"/>
          </w:tcPr>
          <w:p>
            <w:r>
              <w:t>Filter notes until date YYYY-MM-DD.</w:t>
            </w:r>
          </w:p>
        </w:tc>
      </w:tr>
      <w:tr>
        <w:tc>
          <w:tcPr>
            <w:tcW w:type="dxa" w:w="2880"/>
          </w:tcPr>
          <w:p>
            <w:r>
              <w:t>updated_since</w:t>
            </w:r>
          </w:p>
        </w:tc>
        <w:tc>
          <w:tcPr>
            <w:tcW w:type="dxa" w:w="2880"/>
          </w:tcPr>
          <w:p>
            <w:r>
              <w:t>string</w:t>
            </w:r>
          </w:p>
        </w:tc>
        <w:tc>
          <w:tcPr>
            <w:tcW w:type="dxa" w:w="2880"/>
          </w:tcPr>
          <w:p>
            <w:r>
              <w:t>Filter notes updated since RFC3339 timestamp.</w:t>
            </w:r>
          </w:p>
        </w:tc>
      </w:tr>
      <w:tr>
        <w:tc>
          <w:tcPr>
            <w:tcW w:type="dxa" w:w="2880"/>
          </w:tcPr>
          <w:p>
            <w:r>
              <w:t>pinned_to_lead_flag</w:t>
            </w:r>
          </w:p>
        </w:tc>
        <w:tc>
          <w:tcPr>
            <w:tcW w:type="dxa" w:w="2880"/>
          </w:tcPr>
          <w:p>
            <w:r>
              <w:t>enum[0, 1]</w:t>
            </w:r>
          </w:p>
        </w:tc>
        <w:tc>
          <w:tcPr>
            <w:tcW w:type="dxa" w:w="2880"/>
          </w:tcPr>
          <w:p>
            <w:r>
              <w:t>Filter by lead pin state.</w:t>
            </w:r>
          </w:p>
        </w:tc>
      </w:tr>
      <w:tr>
        <w:tc>
          <w:tcPr>
            <w:tcW w:type="dxa" w:w="2880"/>
          </w:tcPr>
          <w:p>
            <w:r>
              <w:t>pinned_to_deal_flag</w:t>
            </w:r>
          </w:p>
        </w:tc>
        <w:tc>
          <w:tcPr>
            <w:tcW w:type="dxa" w:w="2880"/>
          </w:tcPr>
          <w:p>
            <w:r>
              <w:t>enum[0, 1]</w:t>
            </w:r>
          </w:p>
        </w:tc>
        <w:tc>
          <w:tcPr>
            <w:tcW w:type="dxa" w:w="2880"/>
          </w:tcPr>
          <w:p>
            <w:r>
              <w:t>Filter by deal pin state.</w:t>
            </w:r>
          </w:p>
        </w:tc>
      </w:tr>
      <w:tr>
        <w:tc>
          <w:tcPr>
            <w:tcW w:type="dxa" w:w="2880"/>
          </w:tcPr>
          <w:p>
            <w:r>
              <w:t>pinned_to_organization_flag</w:t>
            </w:r>
          </w:p>
        </w:tc>
        <w:tc>
          <w:tcPr>
            <w:tcW w:type="dxa" w:w="2880"/>
          </w:tcPr>
          <w:p>
            <w:r>
              <w:t>enum[0, 1]</w:t>
            </w:r>
          </w:p>
        </w:tc>
        <w:tc>
          <w:tcPr>
            <w:tcW w:type="dxa" w:w="2880"/>
          </w:tcPr>
          <w:p>
            <w:r>
              <w:t>Filter by organization pin state.</w:t>
            </w:r>
          </w:p>
        </w:tc>
      </w:tr>
      <w:tr>
        <w:tc>
          <w:tcPr>
            <w:tcW w:type="dxa" w:w="2880"/>
          </w:tcPr>
          <w:p>
            <w:r>
              <w:t>pinned_to_person_flag</w:t>
            </w:r>
          </w:p>
        </w:tc>
        <w:tc>
          <w:tcPr>
            <w:tcW w:type="dxa" w:w="2880"/>
          </w:tcPr>
          <w:p>
            <w:r>
              <w:t>enum[0, 1]</w:t>
            </w:r>
          </w:p>
        </w:tc>
        <w:tc>
          <w:tcPr>
            <w:tcW w:type="dxa" w:w="2880"/>
          </w:tcPr>
          <w:p>
            <w:r>
              <w:t>Filter by person pin state.</w:t>
            </w:r>
          </w:p>
        </w:tc>
      </w:tr>
      <w:tr>
        <w:tc>
          <w:tcPr>
            <w:tcW w:type="dxa" w:w="2880"/>
          </w:tcPr>
          <w:p>
            <w:r>
              <w:t>pinned_to_project_flag</w:t>
            </w:r>
          </w:p>
        </w:tc>
        <w:tc>
          <w:tcPr>
            <w:tcW w:type="dxa" w:w="2880"/>
          </w:tcPr>
          <w:p>
            <w:r>
              <w:t>enum[0, 1]</w:t>
            </w:r>
          </w:p>
        </w:tc>
        <w:tc>
          <w:tcPr>
            <w:tcW w:type="dxa" w:w="2880"/>
          </w:tcPr>
          <w:p>
            <w:r>
              <w:t>Filter by project pin state.</w:t>
            </w:r>
          </w:p>
        </w:tc>
      </w:tr>
    </w:tbl>
    <w:p/>
    <w:p>
      <w:pPr>
        <w:pStyle w:val="Heading3"/>
      </w:pPr>
      <w:r>
        <w:t>Available Sorting Options</w:t>
      </w:r>
    </w:p>
    <w:p>
      <w:pPr>
        <w:pStyle w:val="ListBullet"/>
      </w:pPr>
      <w:r>
        <w:t>Use sort with: id, user_id, deal_id, person_id, org_id, content, add_time, update_time (e.g., add_time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'https://api.pipedrive.com/v1/notes?start=0&amp;limit=50&amp;sort=update_time%20DESC&amp;updated_since=2025-01-01T10:20:00Z' \</w:t>
        <w:br/>
        <w:t xml:space="preserve"> --header 'Accept: application/json'</w:t>
      </w:r>
    </w:p>
    <w:p>
      <w:pPr>
        <w:pStyle w:val="Heading3"/>
      </w:pPr>
      <w:r>
        <w:t>Example Usage</w:t>
      </w:r>
    </w:p>
    <w:p>
      <w:pPr>
        <w:pStyle w:val="Heading3"/>
      </w:pPr>
      <w:r>
        <w:t>Example 1: List notes for a specific deal</w:t>
      </w:r>
    </w:p>
    <w:p>
      <w:r>
        <w:rPr>
          <w:b/>
          <w:color w:val="666666"/>
          <w:sz w:val="16"/>
        </w:rPr>
        <w:t>[bash]</w:t>
      </w:r>
    </w:p>
    <w:p>
      <w:pPr>
        <w:shd w:fill="F2F2F2" w:val="clear"/>
      </w:pPr>
      <w:r>
        <w:rPr>
          <w:rFonts w:ascii="Courier New" w:hAnsi="Courier New"/>
          <w:sz w:val="17"/>
        </w:rPr>
        <w:t>curl -X GET 'https://api.pipedrive.com/v1/notes?deal_id=456&amp;start=0&amp;limit=20' \</w:t>
        <w:br/>
        <w:t xml:space="preserve"> -H 'Accept: application/json'</w:t>
      </w:r>
    </w:p>
    <w:p>
      <w:pPr>
        <w:pStyle w:val="Heading3"/>
      </w:pPr>
      <w:r>
        <w:t>Example 2: List notes updated since a timestamp</w:t>
      </w:r>
    </w:p>
    <w:p>
      <w:r>
        <w:rPr>
          <w:b/>
          <w:color w:val="666666"/>
          <w:sz w:val="16"/>
        </w:rPr>
        <w:t>[bash]</w:t>
      </w:r>
    </w:p>
    <w:p>
      <w:pPr>
        <w:shd w:fill="F2F2F2" w:val="clear"/>
      </w:pPr>
      <w:r>
        <w:rPr>
          <w:rFonts w:ascii="Courier New" w:hAnsi="Courier New"/>
          <w:sz w:val="17"/>
        </w:rPr>
        <w:t>curl -X GET 'https://api.pipedrive.com/v1/notes?updated_since=2025-01-01T10:20:00Z&amp;sort=update_time%20ASC' \</w:t>
        <w:br/>
        <w:t xml:space="preserve"> -H 'Accept: application/json'</w:t>
      </w:r>
    </w:p>
    <w:p>
      <w:pPr>
        <w:pStyle w:val="Heading3"/>
      </w:pPr>
      <w:r>
        <w:t>Example 3: List only notes pinned to a person</w:t>
      </w:r>
    </w:p>
    <w:p>
      <w:r>
        <w:rPr>
          <w:b/>
          <w:color w:val="666666"/>
          <w:sz w:val="16"/>
        </w:rPr>
        <w:t>[bash]</w:t>
      </w:r>
    </w:p>
    <w:p>
      <w:pPr>
        <w:shd w:fill="F2F2F2" w:val="clear"/>
      </w:pPr>
      <w:r>
        <w:rPr>
          <w:rFonts w:ascii="Courier New" w:hAnsi="Courier New"/>
          <w:sz w:val="17"/>
        </w:rPr>
        <w:t>curl -X GET 'https://api.pipedrive.com/v1/notes?pinned_to_person_flag=1&amp;start=0&amp;limit=50' \</w:t>
        <w:br/>
        <w:t xml:space="preserve"> -H 'Accept: application/json'</w:t>
      </w:r>
    </w:p>
    <w:p>
      <w:pPr>
        <w:pStyle w:val="Heading3"/>
      </w:pPr>
      <w:r>
        <w:t>Notes</w:t>
      </w:r>
    </w:p>
    <w:p>
      <w:pPr>
        <w:pStyle w:val="ListBullet"/>
      </w:pPr>
      <w:r>
        <w:t>content is returned in HTML format and is subject to sanitization on the back-end.</w:t>
      </w:r>
    </w:p>
    <w:p>
      <w:pPr>
        <w:pStyle w:val="ListBullet"/>
      </w:pPr>
      <w:r>
        <w:t>Sorting supports only first-level fields (no nested keys).</w:t>
      </w:r>
    </w:p>
    <w:p>
      <w:pPr>
        <w:pStyle w:val="ListBullet"/>
      </w:pPr>
      <w:r>
        <w:t>Pagination is controlled via start and limit; use additional_data.pagination.next_start to fetch the next page.</w:t>
      </w:r>
    </w:p>
    <w:p>
      <w:pPr>
        <w:pStyle w:val="Heading3"/>
      </w:pPr>
      <w:r>
        <w:t>Related notes actions</w:t>
      </w:r>
    </w:p>
    <w:p>
      <w:pPr>
        <w:pStyle w:val="ListBullet"/>
      </w:pPr>
      <w:r>
        <w:t>[DELETE] Delete a Note — /notes/{{id}}</w:t>
      </w:r>
    </w:p>
    <w:p>
      <w:pPr>
        <w:pStyle w:val="ListBullet"/>
      </w:pPr>
      <w:r>
        <w:t>[POST] Add a Note — /notes</w:t>
      </w:r>
    </w:p>
    <w:p>
      <w:pPr>
        <w:pStyle w:val="ListBullet"/>
      </w:pPr>
      <w:r>
        <w:t>[GET] Get a Note — /v1/notes/{{id}}</w:t>
      </w:r>
    </w:p>
    <w:p>
      <w:pPr>
        <w:pStyle w:val="ListBullet"/>
      </w:pPr>
      <w:r>
        <w:t>[PUT] Update a Note — /v1/notes/{{id}}</w:t>
      </w:r>
    </w:p>
    <w:p>
      <w:r>
        <w:br w:type="page"/>
      </w:r>
    </w:p>
    <w:p>
      <w:pPr>
        <w:pStyle w:val="Heading2"/>
      </w:pPr>
      <w:r>
        <w:t>155. [POST] Refresh OAuth Tokens</w:t>
      </w:r>
    </w:p>
    <w:p>
      <w:r>
        <w:rPr>
          <w:b/>
        </w:rPr>
        <w:t xml:space="preserve">Endpoint: </w:t>
      </w:r>
      <w:r>
        <w:rPr>
          <w:rFonts w:ascii="Courier New" w:hAnsi="Courier New"/>
          <w:sz w:val="18"/>
        </w:rPr>
        <w:t>/oauth/token/</w:t>
      </w:r>
    </w:p>
    <w:p>
      <w:pPr>
        <w:pStyle w:val="Heading3"/>
      </w:pPr>
      <w:r>
        <w:t>Prerequisites</w:t>
      </w:r>
    </w:p>
    <w:p>
      <w:pPr>
        <w:pStyle w:val="ListBullet"/>
      </w:pPr>
      <w:r>
        <w:t>You must have a valid refresh_token obtained from exchanging an authorization code.</w:t>
      </w:r>
    </w:p>
    <w:p>
      <w:pPr>
        <w:pStyle w:val="Heading3"/>
      </w:pPr>
      <w:r>
        <w:t>Method</w:t>
      </w:r>
    </w:p>
    <w:p>
      <w:r>
        <w:t>POST</w:t>
      </w:r>
    </w:p>
    <w:p>
      <w:pPr>
        <w:pStyle w:val="Heading3"/>
      </w:pPr>
      <w:r>
        <w:t>URL</w:t>
      </w:r>
    </w:p>
    <w:p>
      <w:r>
        <w:t>https://api.pipedrive.com/v1/oauth/token/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Refreshes an OAuth2 access_token using a previously issued refresh_token. Access tokens expire after the number of seconds returned in expires_in; once expired, you must refresh to continue accessing the API.</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Do not send the request body as JSON; it must be sent as application/x-www-form-urlencoded.</w:t>
      </w:r>
    </w:p>
    <w:p>
      <w:pPr>
        <w:pStyle w:val="Heading3"/>
      </w:pPr>
      <w:r>
        <w:t>Required Request Body Fields</w:t>
      </w:r>
    </w:p>
    <w:p>
      <w:r>
        <w:t>(Body must be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refresh_token</w:t>
            </w:r>
          </w:p>
        </w:tc>
        <w:tc>
          <w:tcPr>
            <w:tcW w:type="dxa" w:w="2880"/>
          </w:tcPr>
          <w:p>
            <w:r>
              <w:t>string</w:t>
            </w:r>
          </w:p>
        </w:tc>
        <w:tc>
          <w:tcPr>
            <w:tcW w:type="dxa" w:w="2880"/>
          </w:tcPr>
          <w:p>
            <w:r>
              <w:t>The refresh token received after exchanging the authorization code.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grant_type</w:t>
            </w:r>
          </w:p>
        </w:tc>
        <w:tc>
          <w:tcPr>
            <w:tcW w:type="dxa" w:w="2880"/>
          </w:tcPr>
          <w:p>
            <w:r>
              <w:t>string</w:t>
            </w:r>
          </w:p>
        </w:tc>
        <w:tc>
          <w:tcPr>
            <w:tcW w:type="dxa" w:w="2880"/>
          </w:tcPr>
          <w:p>
            <w:r>
              <w:t>OAuth grant type. Allowed values: authorization_code, refresh_token. Default: "refresh_token". For refreshing an access token, use "refresh_token".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"eyJhbGciOiJIUzI1NiIsInR5cCI6IkpXVCJ9....",</w:t>
        <w:br/>
        <w:t xml:space="preserve"> "token_type": "Bearer",</w:t>
        <w:br/>
        <w:t xml:space="preserve"> "refresh_token": "def50200a1b2c3d4e5f6....",</w:t>
        <w:br/>
        <w:t xml:space="preserve"> "scope": "deals:read deals:write",</w:t>
        <w:br/>
        <w:t xml:space="preserve"> "expires_in": 3600,</w:t>
        <w:br/>
        <w:t xml:space="preserve"> "api_domain": "https://yourcompanydomain.pipedrive.com"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Token used to access the user’s data via the API. Refresh it when it becomes invalid/expired.</w:t>
            </w:r>
          </w:p>
        </w:tc>
      </w:tr>
      <w:tr>
        <w:tc>
          <w:tcPr>
            <w:tcW w:type="dxa" w:w="2880"/>
          </w:tcPr>
          <w:p>
            <w:r>
              <w:t>token_type</w:t>
            </w:r>
          </w:p>
        </w:tc>
        <w:tc>
          <w:tcPr>
            <w:tcW w:type="dxa" w:w="2880"/>
          </w:tcPr>
          <w:p>
            <w:r>
              <w:t>string</w:t>
            </w:r>
          </w:p>
        </w:tc>
        <w:tc>
          <w:tcPr>
            <w:tcW w:type="dxa" w:w="2880"/>
          </w:tcPr>
          <w:p>
            <w:r>
              <w:t>Token format. Always "Bearer".</w:t>
            </w:r>
          </w:p>
        </w:tc>
      </w:tr>
      <w:tr>
        <w:tc>
          <w:tcPr>
            <w:tcW w:type="dxa" w:w="2880"/>
          </w:tcPr>
          <w:p>
            <w:r>
              <w:t>refresh_token</w:t>
            </w:r>
          </w:p>
        </w:tc>
        <w:tc>
          <w:tcPr>
            <w:tcW w:type="dxa" w:w="2880"/>
          </w:tcPr>
          <w:p>
            <w:r>
              <w:t>string</w:t>
            </w:r>
          </w:p>
        </w:tc>
        <w:tc>
          <w:tcPr>
            <w:tcW w:type="dxa" w:w="2880"/>
          </w:tcPr>
          <w:p>
            <w:r>
              <w:t>Token used to refresh the access token. Expires if not used in 60 days; each use resets expiry back to 60 days.</w:t>
            </w:r>
          </w:p>
        </w:tc>
      </w:tr>
      <w:tr>
        <w:tc>
          <w:tcPr>
            <w:tcW w:type="dxa" w:w="2880"/>
          </w:tcPr>
          <w:p>
            <w:r>
              <w:t>scope</w:t>
            </w:r>
          </w:p>
        </w:tc>
        <w:tc>
          <w:tcPr>
            <w:tcW w:type="dxa" w:w="2880"/>
          </w:tcPr>
          <w:p>
            <w:r>
              <w:t>string</w:t>
            </w:r>
          </w:p>
        </w:tc>
        <w:tc>
          <w:tcPr>
            <w:tcW w:type="dxa" w:w="2880"/>
          </w:tcPr>
          <w:p>
            <w:r>
              <w:t>List of scopes the user granted for this access token.</w:t>
            </w:r>
          </w:p>
        </w:tc>
      </w:tr>
      <w:tr>
        <w:tc>
          <w:tcPr>
            <w:tcW w:type="dxa" w:w="2880"/>
          </w:tcPr>
          <w:p>
            <w:r>
              <w:t>expires_in</w:t>
            </w:r>
          </w:p>
        </w:tc>
        <w:tc>
          <w:tcPr>
            <w:tcW w:type="dxa" w:w="2880"/>
          </w:tcPr>
          <w:p>
            <w:r>
              <w:t>integer</w:t>
            </w:r>
          </w:p>
        </w:tc>
        <w:tc>
          <w:tcPr>
            <w:tcW w:type="dxa" w:w="2880"/>
          </w:tcPr>
          <w:p>
            <w:r>
              <w:t>Maximum time in seconds until the access_token expires.</w:t>
            </w:r>
          </w:p>
        </w:tc>
      </w:tr>
      <w:tr>
        <w:tc>
          <w:tcPr>
            <w:tcW w:type="dxa" w:w="2880"/>
          </w:tcPr>
          <w:p>
            <w:r>
              <w:t>api_domain</w:t>
            </w:r>
          </w:p>
        </w:tc>
        <w:tc>
          <w:tcPr>
            <w:tcW w:type="dxa" w:w="2880"/>
          </w:tcPr>
          <w:p>
            <w:r>
              <w:t>string</w:t>
            </w:r>
          </w:p>
        </w:tc>
        <w:tc>
          <w:tcPr>
            <w:tcW w:type="dxa" w:w="2880"/>
          </w:tcPr>
          <w:p>
            <w:r>
              <w:t>Base URL (including company_domain) where API requests can be 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'https://api.pipedrive.com/v1/oauth/token/' \</w:t>
        <w:br/>
        <w:t xml:space="preserve"> --header 'Accept: application/json' \</w:t>
        <w:br/>
        <w:t xml:space="preserve"> --header 'Content-Type: application/x-www-form-urlencoded' \</w:t>
        <w:br/>
        <w:t xml:space="preserve"> --data-urlencode 'grant_type=refresh_token' \</w:t>
        <w:br/>
        <w:t xml:space="preserve"> --data-urlencode 'refresh_token=YOUR_REFRESH_TOKEN'</w:t>
      </w:r>
    </w:p>
    <w:p>
      <w:pPr>
        <w:pStyle w:val="Heading3"/>
      </w:pPr>
      <w:r>
        <w:t>Example Usage</w:t>
      </w:r>
    </w:p>
    <w:p>
      <w:pPr>
        <w:pStyle w:val="Heading3"/>
      </w:pPr>
      <w:r>
        <w:t>Example 1: Refresh using default grant_type</w:t>
      </w:r>
    </w:p>
    <w:p>
      <w:r>
        <w:rPr>
          <w:b/>
          <w:color w:val="666666"/>
          <w:sz w:val="16"/>
        </w:rPr>
        <w:t>[bash]</w:t>
      </w:r>
    </w:p>
    <w:p>
      <w:pPr>
        <w:shd w:fill="F2F2F2" w:val="clear"/>
      </w:pPr>
      <w:r>
        <w:rPr>
          <w:rFonts w:ascii="Courier New" w:hAnsi="Courier New"/>
          <w:sz w:val="17"/>
        </w:rPr>
        <w:t>curl -X POST 'https://api.pipedrive.com/v1/oauth/token/' \</w:t>
        <w:br/>
        <w:t xml:space="preserve"> -H 'Accept: application/json' \</w:t>
        <w:br/>
        <w:t xml:space="preserve"> -H 'Content-Type: application/x-www-form-urlencoded' \</w:t>
        <w:br/>
        <w:t xml:space="preserve"> --data-urlencode 'refresh_token=YOUR_REFRESH_TOKEN'</w:t>
      </w:r>
    </w:p>
    <w:p>
      <w:pPr>
        <w:pStyle w:val="Heading3"/>
      </w:pPr>
      <w:r>
        <w:t>Example 2: Refresh explicitly specifying grant_type=refresh_token</w:t>
      </w:r>
    </w:p>
    <w:p>
      <w:r>
        <w:rPr>
          <w:b/>
          <w:color w:val="666666"/>
          <w:sz w:val="16"/>
        </w:rPr>
        <w:t>[bash]</w:t>
      </w:r>
    </w:p>
    <w:p>
      <w:pPr>
        <w:shd w:fill="F2F2F2" w:val="clear"/>
      </w:pPr>
      <w:r>
        <w:rPr>
          <w:rFonts w:ascii="Courier New" w:hAnsi="Courier New"/>
          <w:sz w:val="17"/>
        </w:rPr>
        <w:t>curl -X POST 'https://api.pipedrive.com/v1/oauth/token/' \</w:t>
        <w:br/>
        <w:t xml:space="preserve"> -H 'Accept: application/json' \</w:t>
        <w:br/>
        <w:t xml:space="preserve"> -H 'Content-Type: application/x-www-form-urlencoded' \</w:t>
        <w:br/>
        <w:t xml:space="preserve"> --data-urlencode 'grant_type=refresh_token' \</w:t>
        <w:br/>
        <w:t xml:space="preserve"> --data-urlencode 'refresh_token=YOUR_REFRESH_TOKEN'</w:t>
      </w:r>
    </w:p>
    <w:p>
      <w:pPr>
        <w:pStyle w:val="Heading3"/>
      </w:pPr>
      <w:r>
        <w:t>Behavior</w:t>
      </w:r>
    </w:p>
    <w:p>
      <w:pPr>
        <w:pStyle w:val="ListBullet"/>
      </w:pPr>
      <w:r>
        <w:t>Validates the provided refresh_token.</w:t>
      </w:r>
    </w:p>
    <w:p>
      <w:pPr>
        <w:pStyle w:val="ListBullet"/>
      </w:pPr>
      <w:r>
        <w:t>Issues a new access_token (and typically a new refresh_token).</w:t>
      </w:r>
    </w:p>
    <w:p>
      <w:pPr>
        <w:pStyle w:val="ListBullet"/>
      </w:pPr>
      <w:r>
        <w:t>Returns token metadata including expires_in, scope, and api_domain.</w:t>
      </w:r>
    </w:p>
    <w:p>
      <w:pPr>
        <w:pStyle w:val="Heading3"/>
      </w:pPr>
      <w:r>
        <w:t>Notes</w:t>
      </w:r>
    </w:p>
    <w:p>
      <w:pPr>
        <w:pStyle w:val="ListBullet"/>
      </w:pPr>
      <w:r>
        <w:t>The documentation specifies an Authorization header using HTTP Basic with client_id:client_secret; authentication headers are intentionally omitted from this knowledge file per requirements.</w:t>
      </w:r>
    </w:p>
    <w:p>
      <w:pPr>
        <w:pStyle w:val="ListBullet"/>
      </w:pPr>
      <w:r>
        <w:t>access_token expires after expires_in seconds.</w:t>
      </w:r>
    </w:p>
    <w:p>
      <w:pPr>
        <w:pStyle w:val="ListBullet"/>
      </w:pPr>
      <w:r>
        <w:t>refresh_token expires if not used for 60 days; each refresh resets the 60-day expiry window.</w:t>
      </w:r>
    </w:p>
    <w:p>
      <w:pPr>
        <w:pStyle w:val="Heading3"/>
      </w:pPr>
      <w:r>
        <w:t>Related oauthTokens actions</w:t>
      </w:r>
    </w:p>
    <w:p>
      <w:pPr>
        <w:pStyle w:val="ListBullet"/>
      </w:pPr>
      <w:r>
        <w:t>[POST] Get OAuth Tokens (Exchange Authorization Code for Tokens) — /oauth/token</w:t>
      </w:r>
    </w:p>
    <w:p>
      <w:r>
        <w:br w:type="page"/>
      </w:r>
    </w:p>
    <w:p>
      <w:pPr>
        <w:pStyle w:val="Heading2"/>
      </w:pPr>
      <w:r>
        <w:t>156. [PUT] Update a Note</w:t>
      </w:r>
    </w:p>
    <w:p>
      <w:r>
        <w:rPr>
          <w:b/>
        </w:rPr>
        <w:t xml:space="preserve">Endpoint: </w:t>
      </w:r>
      <w:r>
        <w:rPr>
          <w:rFonts w:ascii="Courier New" w:hAnsi="Courier New"/>
          <w:sz w:val="18"/>
        </w:rPr>
        <w:t>/v1/notes/{{id}}</w:t>
      </w:r>
    </w:p>
    <w:p>
      <w:pPr>
        <w:pStyle w:val="Heading3"/>
      </w:pPr>
      <w:r>
        <w:t>Prerequisites</w:t>
      </w:r>
    </w:p>
    <w:p>
      <w:pPr>
        <w:pStyle w:val="ListBullet"/>
      </w:pPr>
      <w:r>
        <w:t>You must have access to the note you want to update.</w:t>
      </w:r>
    </w:p>
    <w:p>
      <w:pPr>
        <w:pStyle w:val="ListBullet"/>
      </w:pPr>
      <w:r>
        <w:t>If you want to change user_id (author), you must be an admin.</w:t>
      </w:r>
    </w:p>
    <w:p>
      <w:pPr>
        <w:pStyle w:val="Heading3"/>
      </w:pPr>
      <w:r>
        <w:t>Method</w:t>
      </w:r>
    </w:p>
    <w:p>
      <w:r>
        <w:t>PUT</w:t>
      </w:r>
    </w:p>
    <w:p>
      <w:pPr>
        <w:pStyle w:val="Heading3"/>
      </w:pPr>
      <w:r>
        <w:t>URL</w:t>
      </w:r>
    </w:p>
    <w:p>
      <w:r>
        <w:t>https://api.pipedrive.com/v1/notes/{{id}}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note by its ID. You can change the note content (HTML) and optionally re-attach it to a lead, deal, person, organization, or project, as well as adjust pinning flags and timestamps.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/v1/notes//).</w:t>
      </w:r>
    </w:p>
    <w:p>
      <w:pPr>
        <w:pStyle w:val="ListBullet"/>
      </w:pPr>
      <w:r>
        <w:t>Always construct the path as /v1/notes/{{id}}, where {{id}} is a non-empty integer.</w:t>
      </w:r>
    </w:p>
    <w:p>
      <w:pPr>
        <w:pStyle w:val="ListBullet"/>
      </w:pPr>
      <w:r>
        <w:t>When executing the action, ensure to send Path Parameters in the URL and not in the body.</w:t>
      </w:r>
    </w:p>
    <w:p>
      <w:pPr>
        <w:pStyle w:val="ListBullet"/>
      </w:pPr>
      <w:r>
        <w:t>This endpoint has no query parameters documented; send update fields in the JSON body.</w:t>
      </w:r>
    </w:p>
    <w:p>
      <w:pPr>
        <w:pStyle w:val="Heading3"/>
      </w:pPr>
      <w:r>
        <w:t>Valid Examples</w:t>
      </w:r>
    </w:p>
    <w:p>
      <w:r>
        <w:rPr>
          <w:b/>
          <w:color w:val="666666"/>
          <w:sz w:val="16"/>
        </w:rPr>
        <w:t>[http]</w:t>
      </w:r>
    </w:p>
    <w:p>
      <w:pPr>
        <w:shd w:fill="F2F2F2" w:val="clear"/>
      </w:pPr>
      <w:r>
        <w:rPr>
          <w:rFonts w:ascii="Courier New" w:hAnsi="Courier New"/>
          <w:sz w:val="17"/>
        </w:rPr>
        <w:t>/v1/notes/123</w:t>
      </w:r>
    </w:p>
    <w:p>
      <w:pPr>
        <w:pStyle w:val="Heading3"/>
      </w:pPr>
      <w:r>
        <w:t>Invalid Examples</w:t>
      </w:r>
    </w:p>
    <w:p>
      <w:r>
        <w:rPr>
          <w:b/>
          <w:color w:val="666666"/>
          <w:sz w:val="16"/>
        </w:rPr>
        <w:t>[http]</w:t>
      </w:r>
    </w:p>
    <w:p>
      <w:pPr>
        <w:shd w:fill="F2F2F2" w:val="clear"/>
      </w:pPr>
      <w:r>
        <w:rPr>
          <w:rFonts w:ascii="Courier New" w:hAnsi="Courier New"/>
          <w:sz w:val="17"/>
        </w:rPr>
        <w:t>/v1/notes/</w:t>
        <w:br/>
        <w:t>/v1/notes</w:t>
        <w:br/>
        <w:t>/v1/notes//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note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content of the note in HTML format. Subject to sanitization on the back-end.</w:t>
            </w:r>
          </w:p>
        </w:tc>
      </w:tr>
      <w:tr>
        <w:tc>
          <w:tcPr>
            <w:tcW w:type="dxa" w:w="2880"/>
          </w:tcPr>
          <w:p>
            <w:r>
              <w:t>lead_id</w:t>
            </w:r>
          </w:p>
        </w:tc>
        <w:tc>
          <w:tcPr>
            <w:tcW w:type="dxa" w:w="2880"/>
          </w:tcPr>
          <w:p>
            <w:r>
              <w:t>string</w:t>
            </w:r>
          </w:p>
        </w:tc>
        <w:tc>
          <w:tcPr>
            <w:tcW w:type="dxa" w:w="2880"/>
          </w:tcPr>
          <w:p>
            <w:r>
              <w:t>The ID of the lead the note will be attached to.</w:t>
            </w:r>
          </w:p>
        </w:tc>
      </w:tr>
      <w:tr>
        <w:tc>
          <w:tcPr>
            <w:tcW w:type="dxa" w:w="2880"/>
          </w:tcPr>
          <w:p>
            <w:r>
              <w:t>deal_id</w:t>
            </w:r>
          </w:p>
        </w:tc>
        <w:tc>
          <w:tcPr>
            <w:tcW w:type="dxa" w:w="2880"/>
          </w:tcPr>
          <w:p>
            <w:r>
              <w:t>integer</w:t>
            </w:r>
          </w:p>
        </w:tc>
        <w:tc>
          <w:tcPr>
            <w:tcW w:type="dxa" w:w="2880"/>
          </w:tcPr>
          <w:p>
            <w:r>
              <w:t>The ID of the deal the note will be attached to.</w:t>
            </w:r>
          </w:p>
        </w:tc>
      </w:tr>
      <w:tr>
        <w:tc>
          <w:tcPr>
            <w:tcW w:type="dxa" w:w="2880"/>
          </w:tcPr>
          <w:p>
            <w:r>
              <w:t>person_id</w:t>
            </w:r>
          </w:p>
        </w:tc>
        <w:tc>
          <w:tcPr>
            <w:tcW w:type="dxa" w:w="2880"/>
          </w:tcPr>
          <w:p>
            <w:r>
              <w:t>integer</w:t>
            </w:r>
          </w:p>
        </w:tc>
        <w:tc>
          <w:tcPr>
            <w:tcW w:type="dxa" w:w="2880"/>
          </w:tcPr>
          <w:p>
            <w:r>
              <w:t>The ID of the person the note will be attached to.</w:t>
            </w:r>
          </w:p>
        </w:tc>
      </w:tr>
      <w:tr>
        <w:tc>
          <w:tcPr>
            <w:tcW w:type="dxa" w:w="2880"/>
          </w:tcPr>
          <w:p>
            <w:r>
              <w:t>org_id</w:t>
            </w:r>
          </w:p>
        </w:tc>
        <w:tc>
          <w:tcPr>
            <w:tcW w:type="dxa" w:w="2880"/>
          </w:tcPr>
          <w:p>
            <w:r>
              <w:t>integer</w:t>
            </w:r>
          </w:p>
        </w:tc>
        <w:tc>
          <w:tcPr>
            <w:tcW w:type="dxa" w:w="2880"/>
          </w:tcPr>
          <w:p>
            <w:r>
              <w:t>The ID of the organization the note will be attached to.</w:t>
            </w:r>
          </w:p>
        </w:tc>
      </w:tr>
      <w:tr>
        <w:tc>
          <w:tcPr>
            <w:tcW w:type="dxa" w:w="2880"/>
          </w:tcPr>
          <w:p>
            <w:r>
              <w:t>project_id</w:t>
            </w:r>
          </w:p>
        </w:tc>
        <w:tc>
          <w:tcPr>
            <w:tcW w:type="dxa" w:w="2880"/>
          </w:tcPr>
          <w:p>
            <w:r>
              <w:t>integer</w:t>
            </w:r>
          </w:p>
        </w:tc>
        <w:tc>
          <w:tcPr>
            <w:tcW w:type="dxa" w:w="2880"/>
          </w:tcPr>
          <w:p>
            <w:r>
              <w:t>The ID of the project the note will be attached to.</w:t>
            </w:r>
          </w:p>
        </w:tc>
      </w:tr>
      <w:tr>
        <w:tc>
          <w:tcPr>
            <w:tcW w:type="dxa" w:w="2880"/>
          </w:tcPr>
          <w:p>
            <w:r>
              <w:t>user_id</w:t>
            </w:r>
          </w:p>
        </w:tc>
        <w:tc>
          <w:tcPr>
            <w:tcW w:type="dxa" w:w="2880"/>
          </w:tcPr>
          <w:p>
            <w:r>
              <w:t>integer</w:t>
            </w:r>
          </w:p>
        </w:tc>
        <w:tc>
          <w:tcPr>
            <w:tcW w:type="dxa" w:w="2880"/>
          </w:tcPr>
          <w:p>
            <w:r>
              <w:t>The ID of the user who will be marked as the author of the note. Only an admin can change the author.</w:t>
            </w:r>
          </w:p>
        </w:tc>
      </w:tr>
      <w:tr>
        <w:tc>
          <w:tcPr>
            <w:tcW w:type="dxa" w:w="2880"/>
          </w:tcPr>
          <w:p>
            <w:r>
              <w:t>add_time</w:t>
            </w:r>
          </w:p>
        </w:tc>
        <w:tc>
          <w:tcPr>
            <w:tcW w:type="dxa" w:w="2880"/>
          </w:tcPr>
          <w:p>
            <w:r>
              <w:t>string</w:t>
            </w:r>
          </w:p>
        </w:tc>
        <w:tc>
          <w:tcPr>
            <w:tcW w:type="dxa" w:w="2880"/>
          </w:tcPr>
          <w:p>
            <w:r>
              <w:t>Optional creation date &amp; time of the note in UTC. Can be past or future. Format: YYYY-MM-DD HH:MM:SS.</w:t>
            </w:r>
          </w:p>
        </w:tc>
      </w:tr>
      <w:tr>
        <w:tc>
          <w:tcPr>
            <w:tcW w:type="dxa" w:w="2880"/>
          </w:tcPr>
          <w:p>
            <w:r>
              <w:t>pinned_to_lead_flag</w:t>
            </w:r>
          </w:p>
        </w:tc>
        <w:tc>
          <w:tcPr>
            <w:tcW w:type="dxa" w:w="2880"/>
          </w:tcPr>
          <w:p>
            <w:r>
              <w:t>enum[0, 1]</w:t>
            </w:r>
          </w:p>
        </w:tc>
        <w:tc>
          <w:tcPr>
            <w:tcW w:type="dxa" w:w="2880"/>
          </w:tcPr>
          <w:p>
            <w:r>
              <w:t>Pin state for lead.</w:t>
            </w:r>
          </w:p>
        </w:tc>
      </w:tr>
      <w:tr>
        <w:tc>
          <w:tcPr>
            <w:tcW w:type="dxa" w:w="2880"/>
          </w:tcPr>
          <w:p>
            <w:r>
              <w:t>pinned_to_deal_flag</w:t>
            </w:r>
          </w:p>
        </w:tc>
        <w:tc>
          <w:tcPr>
            <w:tcW w:type="dxa" w:w="2880"/>
          </w:tcPr>
          <w:p>
            <w:r>
              <w:t>enum[0, 1]</w:t>
            </w:r>
          </w:p>
        </w:tc>
        <w:tc>
          <w:tcPr>
            <w:tcW w:type="dxa" w:w="2880"/>
          </w:tcPr>
          <w:p>
            <w:r>
              <w:t>Pin state for deal.</w:t>
            </w:r>
          </w:p>
        </w:tc>
      </w:tr>
      <w:tr>
        <w:tc>
          <w:tcPr>
            <w:tcW w:type="dxa" w:w="2880"/>
          </w:tcPr>
          <w:p>
            <w:r>
              <w:t>pinned_to_organization_flag</w:t>
            </w:r>
          </w:p>
        </w:tc>
        <w:tc>
          <w:tcPr>
            <w:tcW w:type="dxa" w:w="2880"/>
          </w:tcPr>
          <w:p>
            <w:r>
              <w:t>enum[0, 1]</w:t>
            </w:r>
          </w:p>
        </w:tc>
        <w:tc>
          <w:tcPr>
            <w:tcW w:type="dxa" w:w="2880"/>
          </w:tcPr>
          <w:p>
            <w:r>
              <w:t>Pin state for organization.</w:t>
            </w:r>
          </w:p>
        </w:tc>
      </w:tr>
      <w:tr>
        <w:tc>
          <w:tcPr>
            <w:tcW w:type="dxa" w:w="2880"/>
          </w:tcPr>
          <w:p>
            <w:r>
              <w:t>pinned_to_person_flag</w:t>
            </w:r>
          </w:p>
        </w:tc>
        <w:tc>
          <w:tcPr>
            <w:tcW w:type="dxa" w:w="2880"/>
          </w:tcPr>
          <w:p>
            <w:r>
              <w:t>enum[0, 1]</w:t>
            </w:r>
          </w:p>
        </w:tc>
        <w:tc>
          <w:tcPr>
            <w:tcW w:type="dxa" w:w="2880"/>
          </w:tcPr>
          <w:p>
            <w:r>
              <w:t>Pin state for person.</w:t>
            </w:r>
          </w:p>
        </w:tc>
      </w:tr>
      <w:tr>
        <w:tc>
          <w:tcPr>
            <w:tcW w:type="dxa" w:w="2880"/>
          </w:tcPr>
          <w:p>
            <w:r>
              <w:t>pinned_to_project_flag</w:t>
            </w:r>
          </w:p>
        </w:tc>
        <w:tc>
          <w:tcPr>
            <w:tcW w:type="dxa" w:w="2880"/>
          </w:tcPr>
          <w:p>
            <w:r>
              <w:t>enum[0, 1]</w:t>
            </w:r>
          </w:p>
        </w:tc>
        <w:tc>
          <w:tcPr>
            <w:tcW w:type="dxa" w:w="2880"/>
          </w:tcPr>
          <w:p>
            <w:r>
              <w:t>Pin state for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"active_flag": true,</w:t>
        <w:br/>
        <w:t xml:space="preserve"> "add_time": "2026-03-14 09:15:00",</w:t>
        <w:br/>
        <w:t xml:space="preserve"> "content": "&lt;p&gt;Updated note content&lt;/p&gt;",</w:t>
        <w:br/>
        <w:t xml:space="preserve"> "deal": {</w:t>
        <w:br/>
        <w:t xml:space="preserve"> "title": "Website redesign"</w:t>
        <w:br/>
        <w:t xml:space="preserve"> },</w:t>
        <w:br/>
        <w:t xml:space="preserve"> "lead_id": "0f3b2c1a-1234-4f55-9d3a-9c0b1a2c3d4e",</w:t>
        <w:br/>
        <w:t xml:space="preserve"> "deal_id": 456,</w:t>
        <w:br/>
        <w:t xml:space="preserve"> "last_update_user_id": 789,</w:t>
        <w:br/>
        <w:t xml:space="preserve"> "org_id": 321,</w:t>
        <w:br/>
        <w:t xml:space="preserve"> "organization": {</w:t>
        <w:br/>
        <w:t xml:space="preserve"> "name": "Acme Inc"</w:t>
        <w:br/>
        <w:t xml:space="preserve"> },</w:t>
        <w:br/>
        <w:t xml:space="preserve"> "person": {</w:t>
        <w:br/>
        <w:t xml:space="preserve"> "name": "Taylor Smith"</w:t>
        <w:br/>
        <w:t xml:space="preserve"> },</w:t>
        <w:br/>
        <w:t xml:space="preserve"> "person_id": 654,</w:t>
        <w:br/>
        <w:t xml:space="preserve"> "project_id": 987,</w:t>
        <w:br/>
        <w:t xml:space="preserve"> "project": {</w:t>
        <w:br/>
        <w:t xml:space="preserve"> "title": "Q2 Implementation"</w:t>
        <w:br/>
        <w:t xml:space="preserve"> },</w:t>
        <w:br/>
        <w:t xml:space="preserve"> "pinned_to_deal_flag": false,</w:t>
        <w:br/>
        <w:t xml:space="preserve"> "pinned_to_organization_flag": false,</w:t>
        <w:br/>
        <w:t xml:space="preserve"> "pinned_to_person_flag": true,</w:t>
        <w:br/>
        <w:t xml:space="preserve"> "pinned_to_project_flag": false,</w:t>
        <w:br/>
        <w:t xml:space="preserve"> "update_time": "2026-03-14 10:00:00",</w:t>
        <w:br/>
        <w:t xml:space="preserve"> "user": {</w:t>
        <w:br/>
        <w:t xml:space="preserve"> "email": "creator@acme.example",</w:t>
        <w:br/>
        <w:t xml:space="preserve"> "icon_url": "https://example.com/avatar.png",</w:t>
        <w:br/>
        <w:t xml:space="preserve"> "is_you": true,</w:t>
        <w:br/>
        <w:t xml:space="preserve"> "name": "Alex Creator"</w:t>
        <w:br/>
        <w:t xml:space="preserve"> },</w:t>
        <w:br/>
        <w:t xml:space="preserve"> "user_id": 789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Updated note object.</w:t>
            </w:r>
          </w:p>
        </w:tc>
      </w:tr>
      <w:tr>
        <w:tc>
          <w:tcPr>
            <w:tcW w:type="dxa" w:w="2880"/>
          </w:tcPr>
          <w:p>
            <w:r>
              <w:t>data.id</w:t>
            </w:r>
          </w:p>
        </w:tc>
        <w:tc>
          <w:tcPr>
            <w:tcW w:type="dxa" w:w="2880"/>
          </w:tcPr>
          <w:p>
            <w:r>
              <w:t>integer</w:t>
            </w:r>
          </w:p>
        </w:tc>
        <w:tc>
          <w:tcPr>
            <w:tcW w:type="dxa" w:w="2880"/>
          </w:tcPr>
          <w:p>
            <w:r>
              <w:t>The ID of the note.</w:t>
            </w:r>
          </w:p>
        </w:tc>
      </w:tr>
      <w:tr>
        <w:tc>
          <w:tcPr>
            <w:tcW w:type="dxa" w:w="2880"/>
          </w:tcPr>
          <w:p>
            <w:r>
              <w:t>data.active_flag</w:t>
            </w:r>
          </w:p>
        </w:tc>
        <w:tc>
          <w:tcPr>
            <w:tcW w:type="dxa" w:w="2880"/>
          </w:tcPr>
          <w:p>
            <w:r>
              <w:t>boolean</w:t>
            </w:r>
          </w:p>
        </w:tc>
        <w:tc>
          <w:tcPr>
            <w:tcW w:type="dxa" w:w="2880"/>
          </w:tcPr>
          <w:p>
            <w:r>
              <w:t>Whether the note is active or deleted.</w:t>
            </w:r>
          </w:p>
        </w:tc>
      </w:tr>
      <w:tr>
        <w:tc>
          <w:tcPr>
            <w:tcW w:type="dxa" w:w="2880"/>
          </w:tcPr>
          <w:p>
            <w:r>
              <w:t>data.add_time</w:t>
            </w:r>
          </w:p>
        </w:tc>
        <w:tc>
          <w:tcPr>
            <w:tcW w:type="dxa" w:w="2880"/>
          </w:tcPr>
          <w:p>
            <w:r>
              <w:t>string</w:t>
            </w:r>
          </w:p>
        </w:tc>
        <w:tc>
          <w:tcPr>
            <w:tcW w:type="dxa" w:w="2880"/>
          </w:tcPr>
          <w:p>
            <w:r>
              <w:t>The creation date and time of the note.</w:t>
            </w:r>
          </w:p>
        </w:tc>
      </w:tr>
      <w:tr>
        <w:tc>
          <w:tcPr>
            <w:tcW w:type="dxa" w:w="2880"/>
          </w:tcPr>
          <w:p>
            <w:r>
              <w:t>data.content</w:t>
            </w:r>
          </w:p>
        </w:tc>
        <w:tc>
          <w:tcPr>
            <w:tcW w:type="dxa" w:w="2880"/>
          </w:tcPr>
          <w:p>
            <w:r>
              <w:t>string</w:t>
            </w:r>
          </w:p>
        </w:tc>
        <w:tc>
          <w:tcPr>
            <w:tcW w:type="dxa" w:w="2880"/>
          </w:tcPr>
          <w:p>
            <w:r>
              <w:t>The content of the note in HTML format. Subject to sanitization on the back-end.</w:t>
            </w:r>
          </w:p>
        </w:tc>
      </w:tr>
      <w:tr>
        <w:tc>
          <w:tcPr>
            <w:tcW w:type="dxa" w:w="2880"/>
          </w:tcPr>
          <w:p>
            <w:r>
              <w:t>data.deal</w:t>
            </w:r>
          </w:p>
        </w:tc>
        <w:tc>
          <w:tcPr>
            <w:tcW w:type="dxa" w:w="2880"/>
          </w:tcPr>
          <w:p>
            <w:r>
              <w:t>object</w:t>
            </w:r>
          </w:p>
        </w:tc>
        <w:tc>
          <w:tcPr>
            <w:tcW w:type="dxa" w:w="2880"/>
          </w:tcPr>
          <w:p>
            <w:r>
              <w:t>Deal info (if attached).</w:t>
            </w:r>
          </w:p>
        </w:tc>
      </w:tr>
      <w:tr>
        <w:tc>
          <w:tcPr>
            <w:tcW w:type="dxa" w:w="2880"/>
          </w:tcPr>
          <w:p>
            <w:r>
              <w:t>data.deal.title</w:t>
            </w:r>
          </w:p>
        </w:tc>
        <w:tc>
          <w:tcPr>
            <w:tcW w:type="dxa" w:w="2880"/>
          </w:tcPr>
          <w:p>
            <w:r>
              <w:t>string</w:t>
            </w:r>
          </w:p>
        </w:tc>
        <w:tc>
          <w:tcPr>
            <w:tcW w:type="dxa" w:w="2880"/>
          </w:tcPr>
          <w:p>
            <w:r>
              <w:t>The title of the deal this note is attached to.</w:t>
            </w:r>
          </w:p>
        </w:tc>
      </w:tr>
      <w:tr>
        <w:tc>
          <w:tcPr>
            <w:tcW w:type="dxa" w:w="2880"/>
          </w:tcPr>
          <w:p>
            <w:r>
              <w:t>data.lead_id</w:t>
            </w:r>
          </w:p>
        </w:tc>
        <w:tc>
          <w:tcPr>
            <w:tcW w:type="dxa" w:w="2880"/>
          </w:tcPr>
          <w:p>
            <w:r>
              <w:t>string</w:t>
            </w:r>
          </w:p>
        </w:tc>
        <w:tc>
          <w:tcPr>
            <w:tcW w:type="dxa" w:w="2880"/>
          </w:tcPr>
          <w:p>
            <w:r>
              <w:t>The ID of the lead the note is attached to.</w:t>
            </w:r>
          </w:p>
        </w:tc>
      </w:tr>
      <w:tr>
        <w:tc>
          <w:tcPr>
            <w:tcW w:type="dxa" w:w="2880"/>
          </w:tcPr>
          <w:p>
            <w:r>
              <w:t>data.deal_id</w:t>
            </w:r>
          </w:p>
        </w:tc>
        <w:tc>
          <w:tcPr>
            <w:tcW w:type="dxa" w:w="2880"/>
          </w:tcPr>
          <w:p>
            <w:r>
              <w:t>integer</w:t>
            </w:r>
          </w:p>
        </w:tc>
        <w:tc>
          <w:tcPr>
            <w:tcW w:type="dxa" w:w="2880"/>
          </w:tcPr>
          <w:p>
            <w:r>
              <w:t>The ID of the deal the note is attached to.</w:t>
            </w:r>
          </w:p>
        </w:tc>
      </w:tr>
      <w:tr>
        <w:tc>
          <w:tcPr>
            <w:tcW w:type="dxa" w:w="2880"/>
          </w:tcPr>
          <w:p>
            <w:r>
              <w:t>data.last_update_user_id</w:t>
            </w:r>
          </w:p>
        </w:tc>
        <w:tc>
          <w:tcPr>
            <w:tcW w:type="dxa" w:w="2880"/>
          </w:tcPr>
          <w:p>
            <w:r>
              <w:t>integer</w:t>
            </w:r>
          </w:p>
        </w:tc>
        <w:tc>
          <w:tcPr>
            <w:tcW w:type="dxa" w:w="2880"/>
          </w:tcPr>
          <w:p>
            <w:r>
              <w:t>The ID of the user who last updated the note.</w:t>
            </w:r>
          </w:p>
        </w:tc>
      </w:tr>
      <w:tr>
        <w:tc>
          <w:tcPr>
            <w:tcW w:type="dxa" w:w="2880"/>
          </w:tcPr>
          <w:p>
            <w:r>
              <w:t>data.org_id</w:t>
            </w:r>
          </w:p>
        </w:tc>
        <w:tc>
          <w:tcPr>
            <w:tcW w:type="dxa" w:w="2880"/>
          </w:tcPr>
          <w:p>
            <w:r>
              <w:t>integer</w:t>
            </w:r>
          </w:p>
        </w:tc>
        <w:tc>
          <w:tcPr>
            <w:tcW w:type="dxa" w:w="2880"/>
          </w:tcPr>
          <w:p>
            <w:r>
              <w:t>The ID of the organization the note is attached to.</w:t>
            </w:r>
          </w:p>
        </w:tc>
      </w:tr>
      <w:tr>
        <w:tc>
          <w:tcPr>
            <w:tcW w:type="dxa" w:w="2880"/>
          </w:tcPr>
          <w:p>
            <w:r>
              <w:t>data.organization</w:t>
            </w:r>
          </w:p>
        </w:tc>
        <w:tc>
          <w:tcPr>
            <w:tcW w:type="dxa" w:w="2880"/>
          </w:tcPr>
          <w:p>
            <w:r>
              <w:t>object</w:t>
            </w:r>
          </w:p>
        </w:tc>
        <w:tc>
          <w:tcPr>
            <w:tcW w:type="dxa" w:w="2880"/>
          </w:tcPr>
          <w:p>
            <w:r>
              <w:t>Organization info (if attached).</w:t>
            </w:r>
          </w:p>
        </w:tc>
      </w:tr>
      <w:tr>
        <w:tc>
          <w:tcPr>
            <w:tcW w:type="dxa" w:w="2880"/>
          </w:tcPr>
          <w:p>
            <w:r>
              <w:t>data.organization.name</w:t>
            </w:r>
          </w:p>
        </w:tc>
        <w:tc>
          <w:tcPr>
            <w:tcW w:type="dxa" w:w="2880"/>
          </w:tcPr>
          <w:p>
            <w:r>
              <w:t>string</w:t>
            </w:r>
          </w:p>
        </w:tc>
        <w:tc>
          <w:tcPr>
            <w:tcW w:type="dxa" w:w="2880"/>
          </w:tcPr>
          <w:p>
            <w:r>
              <w:t>The name of the organization the note is attached to.</w:t>
            </w:r>
          </w:p>
        </w:tc>
      </w:tr>
      <w:tr>
        <w:tc>
          <w:tcPr>
            <w:tcW w:type="dxa" w:w="2880"/>
          </w:tcPr>
          <w:p>
            <w:r>
              <w:t>data.person</w:t>
            </w:r>
          </w:p>
        </w:tc>
        <w:tc>
          <w:tcPr>
            <w:tcW w:type="dxa" w:w="2880"/>
          </w:tcPr>
          <w:p>
            <w:r>
              <w:t>object</w:t>
            </w:r>
          </w:p>
        </w:tc>
        <w:tc>
          <w:tcPr>
            <w:tcW w:type="dxa" w:w="2880"/>
          </w:tcPr>
          <w:p>
            <w:r>
              <w:t>Person info (if attached).</w:t>
            </w:r>
          </w:p>
        </w:tc>
      </w:tr>
      <w:tr>
        <w:tc>
          <w:tcPr>
            <w:tcW w:type="dxa" w:w="2880"/>
          </w:tcPr>
          <w:p>
            <w:r>
              <w:t>data.person.name</w:t>
            </w:r>
          </w:p>
        </w:tc>
        <w:tc>
          <w:tcPr>
            <w:tcW w:type="dxa" w:w="2880"/>
          </w:tcPr>
          <w:p>
            <w:r>
              <w:t>string</w:t>
            </w:r>
          </w:p>
        </w:tc>
        <w:tc>
          <w:tcPr>
            <w:tcW w:type="dxa" w:w="2880"/>
          </w:tcPr>
          <w:p>
            <w:r>
              <w:t>The name of the person the note is attached to.</w:t>
            </w:r>
          </w:p>
        </w:tc>
      </w:tr>
      <w:tr>
        <w:tc>
          <w:tcPr>
            <w:tcW w:type="dxa" w:w="2880"/>
          </w:tcPr>
          <w:p>
            <w:r>
              <w:t>data.person_id</w:t>
            </w:r>
          </w:p>
        </w:tc>
        <w:tc>
          <w:tcPr>
            <w:tcW w:type="dxa" w:w="2880"/>
          </w:tcPr>
          <w:p>
            <w:r>
              <w:t>integer</w:t>
            </w:r>
          </w:p>
        </w:tc>
        <w:tc>
          <w:tcPr>
            <w:tcW w:type="dxa" w:w="2880"/>
          </w:tcPr>
          <w:p>
            <w:r>
              <w:t>The ID of the person the note is attached to.</w:t>
            </w:r>
          </w:p>
        </w:tc>
      </w:tr>
      <w:tr>
        <w:tc>
          <w:tcPr>
            <w:tcW w:type="dxa" w:w="2880"/>
          </w:tcPr>
          <w:p>
            <w:r>
              <w:t>data.project_id</w:t>
            </w:r>
          </w:p>
        </w:tc>
        <w:tc>
          <w:tcPr>
            <w:tcW w:type="dxa" w:w="2880"/>
          </w:tcPr>
          <w:p>
            <w:r>
              <w:t>integer</w:t>
            </w:r>
          </w:p>
        </w:tc>
        <w:tc>
          <w:tcPr>
            <w:tcW w:type="dxa" w:w="2880"/>
          </w:tcPr>
          <w:p>
            <w:r>
              <w:t>The ID of the project the note is attached to.</w:t>
            </w:r>
          </w:p>
        </w:tc>
      </w:tr>
      <w:tr>
        <w:tc>
          <w:tcPr>
            <w:tcW w:type="dxa" w:w="2880"/>
          </w:tcPr>
          <w:p>
            <w:r>
              <w:t>data.project</w:t>
            </w:r>
          </w:p>
        </w:tc>
        <w:tc>
          <w:tcPr>
            <w:tcW w:type="dxa" w:w="2880"/>
          </w:tcPr>
          <w:p>
            <w:r>
              <w:t>object</w:t>
            </w:r>
          </w:p>
        </w:tc>
        <w:tc>
          <w:tcPr>
            <w:tcW w:type="dxa" w:w="2880"/>
          </w:tcPr>
          <w:p>
            <w:r>
              <w:t>Project info (if attached).</w:t>
            </w:r>
          </w:p>
        </w:tc>
      </w:tr>
      <w:tr>
        <w:tc>
          <w:tcPr>
            <w:tcW w:type="dxa" w:w="2880"/>
          </w:tcPr>
          <w:p>
            <w:r>
              <w:t>data.project.title</w:t>
            </w:r>
          </w:p>
        </w:tc>
        <w:tc>
          <w:tcPr>
            <w:tcW w:type="dxa" w:w="2880"/>
          </w:tcPr>
          <w:p>
            <w:r>
              <w:t>string</w:t>
            </w:r>
          </w:p>
        </w:tc>
        <w:tc>
          <w:tcPr>
            <w:tcW w:type="dxa" w:w="2880"/>
          </w:tcPr>
          <w:p>
            <w:r>
              <w:t>The title of the project the note is attached to.</w:t>
            </w:r>
          </w:p>
        </w:tc>
      </w:tr>
      <w:tr>
        <w:tc>
          <w:tcPr>
            <w:tcW w:type="dxa" w:w="2880"/>
          </w:tcPr>
          <w:p>
            <w:r>
              <w:t>data.pinned_to_deal_flag</w:t>
            </w:r>
          </w:p>
        </w:tc>
        <w:tc>
          <w:tcPr>
            <w:tcW w:type="dxa" w:w="2880"/>
          </w:tcPr>
          <w:p>
            <w:r>
              <w:t>boolean</w:t>
            </w:r>
          </w:p>
        </w:tc>
        <w:tc>
          <w:tcPr>
            <w:tcW w:type="dxa" w:w="2880"/>
          </w:tcPr>
          <w:p>
            <w:r>
              <w:t>Pinning state for deal (as returned by API).</w:t>
            </w:r>
          </w:p>
        </w:tc>
      </w:tr>
      <w:tr>
        <w:tc>
          <w:tcPr>
            <w:tcW w:type="dxa" w:w="2880"/>
          </w:tcPr>
          <w:p>
            <w:r>
              <w:t>data.pinned_to_organization_flag</w:t>
            </w:r>
          </w:p>
        </w:tc>
        <w:tc>
          <w:tcPr>
            <w:tcW w:type="dxa" w:w="2880"/>
          </w:tcPr>
          <w:p>
            <w:r>
              <w:t>boolean</w:t>
            </w:r>
          </w:p>
        </w:tc>
        <w:tc>
          <w:tcPr>
            <w:tcW w:type="dxa" w:w="2880"/>
          </w:tcPr>
          <w:p>
            <w:r>
              <w:t>Pinning state for organization (as returned by API).</w:t>
            </w:r>
          </w:p>
        </w:tc>
      </w:tr>
      <w:tr>
        <w:tc>
          <w:tcPr>
            <w:tcW w:type="dxa" w:w="2880"/>
          </w:tcPr>
          <w:p>
            <w:r>
              <w:t>data.pinned_to_person_flag</w:t>
            </w:r>
          </w:p>
        </w:tc>
        <w:tc>
          <w:tcPr>
            <w:tcW w:type="dxa" w:w="2880"/>
          </w:tcPr>
          <w:p>
            <w:r>
              <w:t>boolean</w:t>
            </w:r>
          </w:p>
        </w:tc>
        <w:tc>
          <w:tcPr>
            <w:tcW w:type="dxa" w:w="2880"/>
          </w:tcPr>
          <w:p>
            <w:r>
              <w:t>Pinning state for person (as returned by API).</w:t>
            </w:r>
          </w:p>
        </w:tc>
      </w:tr>
      <w:tr>
        <w:tc>
          <w:tcPr>
            <w:tcW w:type="dxa" w:w="2880"/>
          </w:tcPr>
          <w:p>
            <w:r>
              <w:t>data.pinned_to_project_flag</w:t>
            </w:r>
          </w:p>
        </w:tc>
        <w:tc>
          <w:tcPr>
            <w:tcW w:type="dxa" w:w="2880"/>
          </w:tcPr>
          <w:p>
            <w:r>
              <w:t>boolean</w:t>
            </w:r>
          </w:p>
        </w:tc>
        <w:tc>
          <w:tcPr>
            <w:tcW w:type="dxa" w:w="2880"/>
          </w:tcPr>
          <w:p>
            <w:r>
              <w:t>Pinning state for project (as returned by API).</w:t>
            </w:r>
          </w:p>
        </w:tc>
      </w:tr>
      <w:tr>
        <w:tc>
          <w:tcPr>
            <w:tcW w:type="dxa" w:w="2880"/>
          </w:tcPr>
          <w:p>
            <w:r>
              <w:t>data.update_time</w:t>
            </w:r>
          </w:p>
        </w:tc>
        <w:tc>
          <w:tcPr>
            <w:tcW w:type="dxa" w:w="2880"/>
          </w:tcPr>
          <w:p>
            <w:r>
              <w:t>string</w:t>
            </w:r>
          </w:p>
        </w:tc>
        <w:tc>
          <w:tcPr>
            <w:tcW w:type="dxa" w:w="2880"/>
          </w:tcPr>
          <w:p>
            <w:r>
              <w:t>The last updated date and time of the note.</w:t>
            </w:r>
          </w:p>
        </w:tc>
      </w:tr>
      <w:tr>
        <w:tc>
          <w:tcPr>
            <w:tcW w:type="dxa" w:w="2880"/>
          </w:tcPr>
          <w:p>
            <w:r>
              <w:t>data.user</w:t>
            </w:r>
          </w:p>
        </w:tc>
        <w:tc>
          <w:tcPr>
            <w:tcW w:type="dxa" w:w="2880"/>
          </w:tcPr>
          <w:p>
            <w:r>
              <w:t>object</w:t>
            </w:r>
          </w:p>
        </w:tc>
        <w:tc>
          <w:tcPr>
            <w:tcW w:type="dxa" w:w="2880"/>
          </w:tcPr>
          <w:p>
            <w:r>
              <w:t>Note creator info.</w:t>
            </w:r>
          </w:p>
        </w:tc>
      </w:tr>
      <w:tr>
        <w:tc>
          <w:tcPr>
            <w:tcW w:type="dxa" w:w="2880"/>
          </w:tcPr>
          <w:p>
            <w:r>
              <w:t>data.user.email</w:t>
            </w:r>
          </w:p>
        </w:tc>
        <w:tc>
          <w:tcPr>
            <w:tcW w:type="dxa" w:w="2880"/>
          </w:tcPr>
          <w:p>
            <w:r>
              <w:t>string</w:t>
            </w:r>
          </w:p>
        </w:tc>
        <w:tc>
          <w:tcPr>
            <w:tcW w:type="dxa" w:w="2880"/>
          </w:tcPr>
          <w:p>
            <w:r>
              <w:t>The email of the note creator.</w:t>
            </w:r>
          </w:p>
        </w:tc>
      </w:tr>
      <w:tr>
        <w:tc>
          <w:tcPr>
            <w:tcW w:type="dxa" w:w="2880"/>
          </w:tcPr>
          <w:p>
            <w:r>
              <w:t>data.user.icon_url</w:t>
            </w:r>
          </w:p>
        </w:tc>
        <w:tc>
          <w:tcPr>
            <w:tcW w:type="dxa" w:w="2880"/>
          </w:tcPr>
          <w:p>
            <w:r>
              <w:t>string</w:t>
            </w:r>
          </w:p>
        </w:tc>
        <w:tc>
          <w:tcPr>
            <w:tcW w:type="dxa" w:w="2880"/>
          </w:tcPr>
          <w:p>
            <w:r>
              <w:t>The URL of the note creator avatar picture.</w:t>
            </w:r>
          </w:p>
        </w:tc>
      </w:tr>
      <w:tr>
        <w:tc>
          <w:tcPr>
            <w:tcW w:type="dxa" w:w="2880"/>
          </w:tcPr>
          <w:p>
            <w:r>
              <w:t>data.user.is_you</w:t>
            </w:r>
          </w:p>
        </w:tc>
        <w:tc>
          <w:tcPr>
            <w:tcW w:type="dxa" w:w="2880"/>
          </w:tcPr>
          <w:p>
            <w:r>
              <w:t>boolean</w:t>
            </w:r>
          </w:p>
        </w:tc>
        <w:tc>
          <w:tcPr>
            <w:tcW w:type="dxa" w:w="2880"/>
          </w:tcPr>
          <w:p>
            <w:r>
              <w:t>Whether the note is created by you or not.</w:t>
            </w:r>
          </w:p>
        </w:tc>
      </w:tr>
      <w:tr>
        <w:tc>
          <w:tcPr>
            <w:tcW w:type="dxa" w:w="2880"/>
          </w:tcPr>
          <w:p>
            <w:r>
              <w:t>data.user.name</w:t>
            </w:r>
          </w:p>
        </w:tc>
        <w:tc>
          <w:tcPr>
            <w:tcW w:type="dxa" w:w="2880"/>
          </w:tcPr>
          <w:p>
            <w:r>
              <w:t>string</w:t>
            </w:r>
          </w:p>
        </w:tc>
        <w:tc>
          <w:tcPr>
            <w:tcW w:type="dxa" w:w="2880"/>
          </w:tcPr>
          <w:p>
            <w:r>
              <w:t>The name of the note creator.</w:t>
            </w:r>
          </w:p>
        </w:tc>
      </w:tr>
      <w:tr>
        <w:tc>
          <w:tcPr>
            <w:tcW w:type="dxa" w:w="2880"/>
          </w:tcPr>
          <w:p>
            <w:r>
              <w:t>data.user_id</w:t>
            </w:r>
          </w:p>
        </w:tc>
        <w:tc>
          <w:tcPr>
            <w:tcW w:type="dxa" w:w="2880"/>
          </w:tcPr>
          <w:p>
            <w:r>
              <w:t>integer</w:t>
            </w:r>
          </w:p>
        </w:tc>
        <w:tc>
          <w:tcPr>
            <w:tcW w:type="dxa" w:w="2880"/>
          </w:tcPr>
          <w:p>
            <w:r>
              <w:t>The ID of the note creator.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'https://api.pipedrive.com/v1/notes/123' \</w:t>
        <w:br/>
        <w:t xml:space="preserve"> --header 'Accept: application/json' \</w:t>
        <w:br/>
        <w:t xml:space="preserve"> --header 'Content-Type: application/json' \</w:t>
        <w:br/>
        <w:t xml:space="preserve"> --data '{</w:t>
        <w:br/>
        <w:t xml:space="preserve"> "content": "&lt;p&gt;Followed up with the customer. Next step: send proposal.&lt;/p&gt;",</w:t>
        <w:br/>
        <w:t xml:space="preserve"> "deal_id": 456,</w:t>
        <w:br/>
        <w:t xml:space="preserve"> "pinned_to_person_flag": 1</w:t>
        <w:br/>
        <w:t xml:space="preserve">  }'</w:t>
      </w:r>
    </w:p>
    <w:p>
      <w:pPr>
        <w:pStyle w:val="Heading3"/>
      </w:pPr>
      <w:r>
        <w:t>Example Usage</w:t>
      </w:r>
    </w:p>
    <w:p>
      <w:pPr>
        <w:pStyle w:val="Heading3"/>
      </w:pPr>
      <w:r>
        <w:t>Example 1: Update only the note content</w:t>
      </w:r>
    </w:p>
    <w:p>
      <w:r>
        <w:rPr>
          <w:b/>
          <w:color w:val="666666"/>
          <w:sz w:val="16"/>
        </w:rPr>
        <w:t>[bash]</w:t>
      </w:r>
    </w:p>
    <w:p>
      <w:pPr>
        <w:shd w:fill="F2F2F2" w:val="clear"/>
      </w:pPr>
      <w:r>
        <w:rPr>
          <w:rFonts w:ascii="Courier New" w:hAnsi="Courier New"/>
          <w:sz w:val="17"/>
        </w:rPr>
        <w:t>curl -X PUT 'https://api.pipedrive.com/v1/notes/123' \</w:t>
        <w:br/>
        <w:t xml:space="preserve"> -H 'Accept: application/json' \</w:t>
        <w:br/>
        <w:t xml:space="preserve"> -H 'Content-Type: application/json' \</w:t>
        <w:br/>
        <w:t xml:space="preserve"> -d '{</w:t>
        <w:br/>
        <w:t xml:space="preserve"> "content": "&lt;p&gt;Updated content&lt;/p&gt;"</w:t>
        <w:br/>
        <w:t xml:space="preserve">  }'</w:t>
      </w:r>
    </w:p>
    <w:p>
      <w:pPr>
        <w:pStyle w:val="Heading3"/>
      </w:pPr>
      <w:r>
        <w:t>Example 2: Re-attach note to a different entity and pin it</w:t>
      </w:r>
    </w:p>
    <w:p>
      <w:r>
        <w:rPr>
          <w:b/>
          <w:color w:val="666666"/>
          <w:sz w:val="16"/>
        </w:rPr>
        <w:t>[bash]</w:t>
      </w:r>
    </w:p>
    <w:p>
      <w:pPr>
        <w:shd w:fill="F2F2F2" w:val="clear"/>
      </w:pPr>
      <w:r>
        <w:rPr>
          <w:rFonts w:ascii="Courier New" w:hAnsi="Courier New"/>
          <w:sz w:val="17"/>
        </w:rPr>
        <w:t>curl -X PUT 'https://api.pipedrive.com/v1/notes/123' \</w:t>
        <w:br/>
        <w:t xml:space="preserve"> -H 'Accept: application/json' \</w:t>
        <w:br/>
        <w:t xml:space="preserve"> -H 'Content-Type: application/json' \</w:t>
        <w:br/>
        <w:t xml:space="preserve"> -d '{</w:t>
        <w:br/>
        <w:t xml:space="preserve"> "org_id": 321,</w:t>
        <w:br/>
        <w:t xml:space="preserve"> "pinned_to_organization_flag": 1</w:t>
        <w:br/>
        <w:t xml:space="preserve">  }'</w:t>
      </w:r>
    </w:p>
    <w:p>
      <w:pPr>
        <w:pStyle w:val="Heading3"/>
      </w:pPr>
      <w:r>
        <w:t>Example 3: Set the note creation time (UTC)</w:t>
      </w:r>
    </w:p>
    <w:p>
      <w:r>
        <w:rPr>
          <w:b/>
          <w:color w:val="666666"/>
          <w:sz w:val="16"/>
        </w:rPr>
        <w:t>[bash]</w:t>
      </w:r>
    </w:p>
    <w:p>
      <w:pPr>
        <w:shd w:fill="F2F2F2" w:val="clear"/>
      </w:pPr>
      <w:r>
        <w:rPr>
          <w:rFonts w:ascii="Courier New" w:hAnsi="Courier New"/>
          <w:sz w:val="17"/>
        </w:rPr>
        <w:t>curl -X PUT 'https://api.pipedrive.com/v1/notes/123' \</w:t>
        <w:br/>
        <w:t xml:space="preserve"> -H 'Accept: application/json' \</w:t>
        <w:br/>
        <w:t xml:space="preserve"> -H 'Content-Type: application/json' \</w:t>
        <w:br/>
        <w:t xml:space="preserve"> -d '{</w:t>
        <w:br/>
        <w:t xml:space="preserve"> "add_time": "2026-03-01 12:30:00"</w:t>
        <w:br/>
        <w:t xml:space="preserve">  }'</w:t>
      </w:r>
    </w:p>
    <w:p>
      <w:pPr>
        <w:pStyle w:val="Heading3"/>
      </w:pPr>
      <w:r>
        <w:t>Notes</w:t>
      </w:r>
    </w:p>
    <w:p>
      <w:pPr>
        <w:pStyle w:val="ListBullet"/>
      </w:pPr>
      <w:r>
        <w:t>content must be HTML and will be sanitized by the backend.</w:t>
      </w:r>
    </w:p>
    <w:p>
      <w:pPr>
        <w:pStyle w:val="ListBullet"/>
      </w:pPr>
      <w:r>
        <w:t>add_time must be in UTC and formatted as YYYY-MM-DD HH:MM:SS.</w:t>
      </w:r>
    </w:p>
    <w:p>
      <w:pPr>
        <w:pStyle w:val="ListBullet"/>
      </w:pPr>
      <w:r>
        <w:t>Pinning flags are sent as 0 or 1 in the request body, but are returned as boolean fields in the response.</w:t>
      </w:r>
    </w:p>
    <w:p>
      <w:pPr>
        <w:pStyle w:val="Heading3"/>
      </w:pPr>
      <w:r>
        <w:t>Error Handling</w:t>
      </w:r>
    </w:p>
    <w:p>
      <w:pPr>
        <w:pStyle w:val="ListBullet"/>
      </w:pPr>
      <w:r>
        <w:t>The documentation excerpt only specifies a 200 success response; other error status codes and bodies are not provided in the scraped content.</w:t>
      </w:r>
    </w:p>
    <w:p>
      <w:pPr>
        <w:pStyle w:val="Heading3"/>
      </w:pPr>
      <w:r>
        <w:t>Related notes actions</w:t>
      </w:r>
    </w:p>
    <w:p>
      <w:pPr>
        <w:pStyle w:val="ListBullet"/>
      </w:pPr>
      <w:r>
        <w:t>[DELETE] Delete a Note — /notes/{{id}}</w:t>
      </w:r>
    </w:p>
    <w:p>
      <w:pPr>
        <w:pStyle w:val="ListBullet"/>
      </w:pPr>
      <w:r>
        <w:t>[POST] Add a Note — /notes</w:t>
      </w:r>
    </w:p>
    <w:p>
      <w:pPr>
        <w:pStyle w:val="ListBullet"/>
      </w:pPr>
      <w:r>
        <w:t>[GET] Get a Note — /v1/notes/{{id}}</w:t>
      </w:r>
    </w:p>
    <w:p>
      <w:pPr>
        <w:pStyle w:val="ListBullet"/>
      </w:pPr>
      <w:r>
        <w:t>[GET] List Notes — /notes</w:t>
      </w:r>
    </w:p>
    <w:p>
      <w:r>
        <w:br w:type="page"/>
      </w:r>
    </w:p>
    <w:p>
      <w:pPr>
        <w:pStyle w:val="Heading2"/>
      </w:pPr>
      <w:r>
        <w:t>157. [PUT] Update a Note’s Comment</w:t>
      </w:r>
    </w:p>
    <w:p>
      <w:r>
        <w:rPr>
          <w:b/>
        </w:rPr>
        <w:t xml:space="preserve">Endpoint: </w:t>
      </w:r>
      <w:r>
        <w:rPr>
          <w:rFonts w:ascii="Courier New" w:hAnsi="Courier New"/>
          <w:sz w:val="18"/>
        </w:rPr>
        <w:t>/v1/notes/{{id}}/comments/{{commentId}}</w:t>
      </w:r>
    </w:p>
    <w:p>
      <w:pPr>
        <w:pStyle w:val="Heading3"/>
      </w:pPr>
      <w:r>
        <w:t>Prerequisites</w:t>
      </w:r>
    </w:p>
    <w:p>
      <w:pPr>
        <w:pStyle w:val="ListBullet"/>
      </w:pPr>
      <w:r>
        <w:t>You must have access to the note and its comments in the target Pipedrive company.</w:t>
      </w:r>
    </w:p>
    <w:p>
      <w:pPr>
        <w:pStyle w:val="Heading3"/>
      </w:pPr>
      <w:r>
        <w:t>Method</w:t>
      </w:r>
    </w:p>
    <w:p>
      <w:r>
        <w:t>PUT</w:t>
      </w:r>
    </w:p>
    <w:p>
      <w:pPr>
        <w:pStyle w:val="Heading3"/>
      </w:pPr>
      <w:r>
        <w:t>URL</w:t>
      </w:r>
    </w:p>
    <w:p>
      <w:r>
        <w:t>https://api.pipedrive.com/v1/notes/{{id}}/comments/{{commentId}}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comment related to a specific note by replacing its content. The comment content is expected to be HTML and is subject to sanitization on the back-end.</w:t>
      </w:r>
    </w:p>
    <w:p>
      <w:pPr>
        <w:pStyle w:val="Heading3"/>
      </w:pPr>
      <w:r>
        <w:t>Enforcement Rules</w:t>
      </w:r>
    </w:p>
    <w:p>
      <w:pPr>
        <w:pStyle w:val="ListBullet"/>
      </w:pPr>
      <w:r>
        <w:t>The id path parameter must always be present and must be a non-empty integer value.</w:t>
      </w:r>
    </w:p>
    <w:p>
      <w:pPr>
        <w:pStyle w:val="ListBullet"/>
      </w:pPr>
      <w:r>
        <w:t>The commentId path parameter must always be present and must be a non-empty string value.</w:t>
      </w:r>
    </w:p>
    <w:p>
      <w:pPr>
        <w:pStyle w:val="ListBullet"/>
      </w:pPr>
      <w:r>
        <w:t>Always construct the path as /v1/notes/{{id}}/comments/{{commentId}}.</w:t>
      </w:r>
    </w:p>
    <w:p>
      <w:pPr>
        <w:pStyle w:val="ListBullet"/>
      </w:pPr>
      <w:r>
        <w:t>Do not call the API with a missing or empty id or commentId (e.g., avoid /v1/notes//comments/).</w:t>
      </w:r>
    </w:p>
    <w:p>
      <w:pPr>
        <w:pStyle w:val="ListBullet"/>
      </w:pPr>
      <w:r>
        <w:t>Do not infer or guess id or commentId; use only what the user provides.</w:t>
      </w:r>
    </w:p>
    <w:p>
      <w:pPr>
        <w:pStyle w:val="ListBullet"/>
      </w:pPr>
      <w:r>
        <w:t>When executing the action, ensure to send Path Parameters in the URL and not in the body.</w:t>
      </w:r>
    </w:p>
    <w:p>
      <w:pPr>
        <w:pStyle w:val="ListBullet"/>
      </w:pPr>
      <w:r>
        <w:t>This endpoint has no documented query parameters; send only the JSON body.</w:t>
      </w:r>
    </w:p>
    <w:p>
      <w:pPr>
        <w:pStyle w:val="Heading3"/>
      </w:pPr>
      <w:r>
        <w:t>Valid Examples</w:t>
      </w:r>
    </w:p>
    <w:p>
      <w:r>
        <w:rPr>
          <w:b/>
          <w:color w:val="666666"/>
          <w:sz w:val="16"/>
        </w:rPr>
        <w:t>[http]</w:t>
      </w:r>
    </w:p>
    <w:p>
      <w:pPr>
        <w:shd w:fill="F2F2F2" w:val="clear"/>
      </w:pPr>
      <w:r>
        <w:rPr>
          <w:rFonts w:ascii="Courier New" w:hAnsi="Courier New"/>
          <w:sz w:val="17"/>
        </w:rPr>
        <w:t>/v1/notes/123/comments/9f2c1c2a-3c1d-4c5b-9a2b-1a2b3c4d5e6f</w:t>
        <w:br/>
        <w:t>/v1/notes/987/comments/abc123</w:t>
      </w:r>
    </w:p>
    <w:p>
      <w:pPr>
        <w:pStyle w:val="Heading3"/>
      </w:pPr>
      <w:r>
        <w:t>Invalid Examples</w:t>
      </w:r>
    </w:p>
    <w:p>
      <w:r>
        <w:rPr>
          <w:b/>
          <w:color w:val="666666"/>
          <w:sz w:val="16"/>
        </w:rPr>
        <w:t>[http]</w:t>
      </w:r>
    </w:p>
    <w:p>
      <w:pPr>
        <w:shd w:fill="F2F2F2" w:val="clear"/>
      </w:pPr>
      <w:r>
        <w:rPr>
          <w:rFonts w:ascii="Courier New" w:hAnsi="Courier New"/>
          <w:sz w:val="17"/>
        </w:rPr>
        <w:t>/v1/notes//comments/abc123</w:t>
        <w:br/>
        <w:t>/v1/notes/123/comments/</w:t>
        <w:br/>
        <w:t>/v1/notes/123/comments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note.</w:t>
            </w:r>
          </w:p>
        </w:tc>
      </w:tr>
      <w:tr>
        <w:tc>
          <w:tcPr>
            <w:tcW w:type="dxa" w:w="2880"/>
          </w:tcPr>
          <w:p>
            <w:r>
              <w:t>commentId</w:t>
            </w:r>
          </w:p>
        </w:tc>
        <w:tc>
          <w:tcPr>
            <w:tcW w:type="dxa" w:w="2880"/>
          </w:tcPr>
          <w:p>
            <w:r>
              <w:t>string</w:t>
            </w:r>
          </w:p>
        </w:tc>
        <w:tc>
          <w:tcPr>
            <w:tcW w:type="dxa" w:w="2880"/>
          </w:tcPr>
          <w:p>
            <w:r>
              <w:t>The ID of the comment.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content of the comment in HTML format. Subject to sanitization on the back-end.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"uuid": "b3b6c2d1-2c3d-4e5f-8a9b-1c2d3e4f5a6b",</w:t>
        <w:br/>
        <w:t xml:space="preserve"> "active_flag": true,</w:t>
        <w:br/>
        <w:t xml:space="preserve"> "add_time": "2024-01-15 10:30:00",</w:t>
        <w:br/>
        <w:t xml:space="preserve"> "update_time": "2024-01-15 11:00:00",</w:t>
        <w:br/>
        <w:t xml:space="preserve"> "content": "&lt;p&gt;Updated comment content&lt;/p&gt;",</w:t>
        <w:br/>
        <w:t xml:space="preserve"> "object_id": "123",</w:t>
        <w:br/>
        <w:t xml:space="preserve"> "object_type": "note",</w:t>
        <w:br/>
        <w:t xml:space="preserve"> "user_id": 987,</w:t>
        <w:br/>
        <w:t xml:space="preserve"> "updater_id": 987,</w:t>
        <w:br/>
        <w:t xml:space="preserve"> "company_id": 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The updated comment object.</w:t>
            </w:r>
          </w:p>
        </w:tc>
      </w:tr>
      <w:tr>
        <w:tc>
          <w:tcPr>
            <w:tcW w:type="dxa" w:w="2880"/>
          </w:tcPr>
          <w:p>
            <w:r>
              <w:t>data.uuid</w:t>
            </w:r>
          </w:p>
        </w:tc>
        <w:tc>
          <w:tcPr>
            <w:tcW w:type="dxa" w:w="2880"/>
          </w:tcPr>
          <w:p>
            <w:r>
              <w:t>string</w:t>
            </w:r>
          </w:p>
        </w:tc>
        <w:tc>
          <w:tcPr>
            <w:tcW w:type="dxa" w:w="2880"/>
          </w:tcPr>
          <w:p>
            <w:r>
              <w:t>The ID of the note.</w:t>
            </w:r>
          </w:p>
        </w:tc>
      </w:tr>
      <w:tr>
        <w:tc>
          <w:tcPr>
            <w:tcW w:type="dxa" w:w="2880"/>
          </w:tcPr>
          <w:p>
            <w:r>
              <w:t>data.active_flag</w:t>
            </w:r>
          </w:p>
        </w:tc>
        <w:tc>
          <w:tcPr>
            <w:tcW w:type="dxa" w:w="2880"/>
          </w:tcPr>
          <w:p>
            <w:r>
              <w:t>boolean</w:t>
            </w:r>
          </w:p>
        </w:tc>
        <w:tc>
          <w:tcPr>
            <w:tcW w:type="dxa" w:w="2880"/>
          </w:tcPr>
          <w:p>
            <w:r>
              <w:t>Whether the note is active or deleted.</w:t>
            </w:r>
          </w:p>
        </w:tc>
      </w:tr>
      <w:tr>
        <w:tc>
          <w:tcPr>
            <w:tcW w:type="dxa" w:w="2880"/>
          </w:tcPr>
          <w:p>
            <w:r>
              <w:t>data.add_time</w:t>
            </w:r>
          </w:p>
        </w:tc>
        <w:tc>
          <w:tcPr>
            <w:tcW w:type="dxa" w:w="2880"/>
          </w:tcPr>
          <w:p>
            <w:r>
              <w:t>string</w:t>
            </w:r>
          </w:p>
        </w:tc>
        <w:tc>
          <w:tcPr>
            <w:tcW w:type="dxa" w:w="2880"/>
          </w:tcPr>
          <w:p>
            <w:r>
              <w:t>The creation date and time of the note.</w:t>
            </w:r>
          </w:p>
        </w:tc>
      </w:tr>
      <w:tr>
        <w:tc>
          <w:tcPr>
            <w:tcW w:type="dxa" w:w="2880"/>
          </w:tcPr>
          <w:p>
            <w:r>
              <w:t>data.update_time</w:t>
            </w:r>
          </w:p>
        </w:tc>
        <w:tc>
          <w:tcPr>
            <w:tcW w:type="dxa" w:w="2880"/>
          </w:tcPr>
          <w:p>
            <w:r>
              <w:t>string</w:t>
            </w:r>
          </w:p>
        </w:tc>
        <w:tc>
          <w:tcPr>
            <w:tcW w:type="dxa" w:w="2880"/>
          </w:tcPr>
          <w:p>
            <w:r>
              <w:t>The creation date and time of the note.</w:t>
            </w:r>
          </w:p>
        </w:tc>
      </w:tr>
      <w:tr>
        <w:tc>
          <w:tcPr>
            <w:tcW w:type="dxa" w:w="2880"/>
          </w:tcPr>
          <w:p>
            <w:r>
              <w:t>data.content</w:t>
            </w:r>
          </w:p>
        </w:tc>
        <w:tc>
          <w:tcPr>
            <w:tcW w:type="dxa" w:w="2880"/>
          </w:tcPr>
          <w:p>
            <w:r>
              <w:t>string</w:t>
            </w:r>
          </w:p>
        </w:tc>
        <w:tc>
          <w:tcPr>
            <w:tcW w:type="dxa" w:w="2880"/>
          </w:tcPr>
          <w:p>
            <w:r>
              <w:t>The content of the note in HTML format. Subject to sanitization on the back-end.</w:t>
            </w:r>
          </w:p>
        </w:tc>
      </w:tr>
      <w:tr>
        <w:tc>
          <w:tcPr>
            <w:tcW w:type="dxa" w:w="2880"/>
          </w:tcPr>
          <w:p>
            <w:r>
              <w:t>data.object_id</w:t>
            </w:r>
          </w:p>
        </w:tc>
        <w:tc>
          <w:tcPr>
            <w:tcW w:type="dxa" w:w="2880"/>
          </w:tcPr>
          <w:p>
            <w:r>
              <w:t>string</w:t>
            </w:r>
          </w:p>
        </w:tc>
        <w:tc>
          <w:tcPr>
            <w:tcW w:type="dxa" w:w="2880"/>
          </w:tcPr>
          <w:p>
            <w:r>
              <w:t>The ID of the object that the comment is attached to; will be the ID of the note.</w:t>
            </w:r>
          </w:p>
        </w:tc>
      </w:tr>
      <w:tr>
        <w:tc>
          <w:tcPr>
            <w:tcW w:type="dxa" w:w="2880"/>
          </w:tcPr>
          <w:p>
            <w:r>
              <w:t>data.object_type</w:t>
            </w:r>
          </w:p>
        </w:tc>
        <w:tc>
          <w:tcPr>
            <w:tcW w:type="dxa" w:w="2880"/>
          </w:tcPr>
          <w:p>
            <w:r>
              <w:t>string</w:t>
            </w:r>
          </w:p>
        </w:tc>
        <w:tc>
          <w:tcPr>
            <w:tcW w:type="dxa" w:w="2880"/>
          </w:tcPr>
          <w:p>
            <w:r>
              <w:t>The type of object that the comment is attached to; will be "note".</w:t>
            </w:r>
          </w:p>
        </w:tc>
      </w:tr>
      <w:tr>
        <w:tc>
          <w:tcPr>
            <w:tcW w:type="dxa" w:w="2880"/>
          </w:tcPr>
          <w:p>
            <w:r>
              <w:t>data.user_id</w:t>
            </w:r>
          </w:p>
        </w:tc>
        <w:tc>
          <w:tcPr>
            <w:tcW w:type="dxa" w:w="2880"/>
          </w:tcPr>
          <w:p>
            <w:r>
              <w:t>integer</w:t>
            </w:r>
          </w:p>
        </w:tc>
        <w:tc>
          <w:tcPr>
            <w:tcW w:type="dxa" w:w="2880"/>
          </w:tcPr>
          <w:p>
            <w:r>
              <w:t>The ID of the user who created the comment.</w:t>
            </w:r>
          </w:p>
        </w:tc>
      </w:tr>
      <w:tr>
        <w:tc>
          <w:tcPr>
            <w:tcW w:type="dxa" w:w="2880"/>
          </w:tcPr>
          <w:p>
            <w:r>
              <w:t>data.updater_id</w:t>
            </w:r>
          </w:p>
        </w:tc>
        <w:tc>
          <w:tcPr>
            <w:tcW w:type="dxa" w:w="2880"/>
          </w:tcPr>
          <w:p>
            <w:r>
              <w:t>integer</w:t>
            </w:r>
          </w:p>
        </w:tc>
        <w:tc>
          <w:tcPr>
            <w:tcW w:type="dxa" w:w="2880"/>
          </w:tcPr>
          <w:p>
            <w:r>
              <w:t>The ID of the user who last updated the comment.</w:t>
            </w:r>
          </w:p>
        </w:tc>
      </w:tr>
      <w:tr>
        <w:tc>
          <w:tcPr>
            <w:tcW w:type="dxa" w:w="2880"/>
          </w:tcPr>
          <w:p>
            <w:r>
              <w:t>data.company_id</w:t>
            </w:r>
          </w:p>
        </w:tc>
        <w:tc>
          <w:tcPr>
            <w:tcW w:type="dxa" w:w="2880"/>
          </w:tcPr>
          <w:p>
            <w:r>
              <w:t>integer</w:t>
            </w:r>
          </w:p>
        </w:tc>
        <w:tc>
          <w:tcPr>
            <w:tcW w:type="dxa" w:w="2880"/>
          </w:tcPr>
          <w:p>
            <w:r>
              <w:t>The ID of the company.</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'https://api.pipedrive.com/v1/notes/123/comments/abc123' \</w:t>
        <w:br/>
        <w:t xml:space="preserve"> --header 'Accept: application/json' \</w:t>
        <w:br/>
        <w:t xml:space="preserve"> --header 'Content-Type: application/json' \</w:t>
        <w:br/>
        <w:t xml:space="preserve"> --data '{</w:t>
        <w:br/>
        <w:t xml:space="preserve"> "content": "&lt;p&gt;This is the updated comment.&lt;/p&gt;"</w:t>
        <w:br/>
        <w:t xml:space="preserve">  }'</w:t>
      </w:r>
    </w:p>
    <w:p>
      <w:pPr>
        <w:pStyle w:val="Heading3"/>
      </w:pPr>
      <w:r>
        <w:t>Example Usage</w:t>
      </w:r>
    </w:p>
    <w:p>
      <w:pPr>
        <w:pStyle w:val="Heading3"/>
      </w:pPr>
      <w:r>
        <w:t>Example 1: Update a comment with simple HTML</w:t>
      </w:r>
    </w:p>
    <w:p>
      <w:r>
        <w:rPr>
          <w:b/>
          <w:color w:val="666666"/>
          <w:sz w:val="16"/>
        </w:rPr>
        <w:t>[bash]</w:t>
      </w:r>
    </w:p>
    <w:p>
      <w:pPr>
        <w:shd w:fill="F2F2F2" w:val="clear"/>
      </w:pPr>
      <w:r>
        <w:rPr>
          <w:rFonts w:ascii="Courier New" w:hAnsi="Courier New"/>
          <w:sz w:val="17"/>
        </w:rPr>
        <w:t>curl --request PUT 'https://api.pipedrive.com/v1/notes/123/comments/abc123' \</w:t>
        <w:br/>
        <w:t xml:space="preserve"> --header 'Accept: application/json' \</w:t>
        <w:br/>
        <w:t xml:space="preserve"> --header 'Content-Type: application/json' \</w:t>
        <w:br/>
        <w:t xml:space="preserve"> --data '{</w:t>
        <w:br/>
        <w:t xml:space="preserve"> "content": "&lt;p&gt;Following up on this note.&lt;/p&gt;"</w:t>
        <w:br/>
        <w:t xml:space="preserve">  }'</w:t>
      </w:r>
    </w:p>
    <w:p>
      <w:pPr>
        <w:pStyle w:val="Heading3"/>
      </w:pPr>
      <w:r>
        <w:t>Example 2: Update a comment with more structured HTML</w:t>
      </w:r>
    </w:p>
    <w:p>
      <w:r>
        <w:rPr>
          <w:b/>
          <w:color w:val="666666"/>
          <w:sz w:val="16"/>
        </w:rPr>
        <w:t>[bash]</w:t>
      </w:r>
    </w:p>
    <w:p>
      <w:pPr>
        <w:shd w:fill="F2F2F2" w:val="clear"/>
      </w:pPr>
      <w:r>
        <w:rPr>
          <w:rFonts w:ascii="Courier New" w:hAnsi="Courier New"/>
          <w:sz w:val="17"/>
        </w:rPr>
        <w:t>curl --request PUT 'https://api.pipedrive.com/v1/notes/123/comments/abc123' \</w:t>
        <w:br/>
        <w:t xml:space="preserve"> --header 'Accept: application/json' \</w:t>
        <w:br/>
        <w:t xml:space="preserve"> --header 'Content-Type: application/json' \</w:t>
        <w:br/>
        <w:t xml:space="preserve"> --data '{</w:t>
        <w:br/>
        <w:t xml:space="preserve"> "content": "&lt;p&gt;&lt;strong&gt;Status:&lt;/strong&gt; Updated&lt;/p&gt;&lt;ul&gt;&lt;li&gt;Item 1&lt;/li&gt;&lt;li&gt;Item 2&lt;/li&gt;&lt;/ul&gt;"</w:t>
        <w:br/>
        <w:t xml:space="preserve">  }'</w:t>
      </w:r>
    </w:p>
    <w:p>
      <w:pPr>
        <w:pStyle w:val="Heading3"/>
      </w:pPr>
      <w:r>
        <w:t>Notes</w:t>
      </w:r>
    </w:p>
    <w:p>
      <w:pPr>
        <w:pStyle w:val="ListBullet"/>
      </w:pPr>
      <w:r>
        <w:t>The content field is HTML and will be sanitized by the back-end.</w:t>
      </w:r>
    </w:p>
    <w:p>
      <w:pPr>
        <w:pStyle w:val="ListBullet"/>
      </w:pPr>
      <w:r>
        <w:t>No error responses were provided in the scraped content, so only the documented 200 response is included.</w:t>
      </w:r>
    </w:p>
    <w:p>
      <w:pPr>
        <w:pStyle w:val="Heading3"/>
      </w:pPr>
      <w:r>
        <w:t>Related notesComments actions</w:t>
      </w:r>
    </w:p>
    <w:p>
      <w:pPr>
        <w:pStyle w:val="ListBullet"/>
      </w:pPr>
      <w:r>
        <w:t>[GET] Get a Note’s Comment — /notes/{{id}}/comments/{{commentId}}</w:t>
      </w:r>
    </w:p>
    <w:p>
      <w:pPr>
        <w:pStyle w:val="ListBullet"/>
      </w:pPr>
      <w:r>
        <w:t>[DELETE] Delete a Note's Comment — /v1/notes/{{id}}/comments/{{commentId}}</w:t>
      </w:r>
    </w:p>
    <w:p>
      <w:r>
        <w:br w:type="page"/>
      </w:r>
    </w:p>
    <w:p>
      <w:pPr>
        <w:pStyle w:val="Heading2"/>
      </w:pPr>
      <w:r>
        <w:t>158. [POST] Add an Organization Field</w:t>
      </w:r>
    </w:p>
    <w:p>
      <w:r>
        <w:rPr>
          <w:b/>
        </w:rPr>
        <w:t xml:space="preserve">Endpoint: </w:t>
      </w:r>
      <w:r>
        <w:rPr>
          <w:rFonts w:ascii="Courier New" w:hAnsi="Courier New"/>
          <w:sz w:val="18"/>
        </w:rPr>
        <w:t>/organizationFields</w:t>
      </w:r>
    </w:p>
    <w:p>
      <w:pPr>
        <w:pStyle w:val="Heading3"/>
      </w:pPr>
      <w:r>
        <w:t>Prerequisites</w:t>
      </w:r>
    </w:p>
    <w:p>
      <w:pPr>
        <w:pStyle w:val="ListBullet"/>
      </w:pPr>
      <w:r>
        <w:t>Ability to create organization fields in the Pipedrive account</w:t>
      </w:r>
    </w:p>
    <w:p>
      <w:pPr>
        <w:pStyle w:val="Heading3"/>
      </w:pPr>
      <w:r>
        <w:t>Method</w:t>
      </w:r>
    </w:p>
    <w:p>
      <w:r>
        <w:t>POST</w:t>
      </w:r>
    </w:p>
    <w:p>
      <w:pPr>
        <w:pStyle w:val="Heading3"/>
      </w:pPr>
      <w:r>
        <w:t>URL</w:t>
      </w:r>
    </w:p>
    <w:p>
      <w:r>
        <w:t>https://api.pipedrive.com/v1/organizationFields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organization field (custom field) to the Pipedrive account. You must provide the field name and field type; some field types can also include options.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field.</w:t>
            </w:r>
          </w:p>
        </w:tc>
      </w:tr>
      <w:tr>
        <w:tc>
          <w:tcPr>
            <w:tcW w:type="dxa" w:w="2880"/>
          </w:tcPr>
          <w:p>
            <w:r>
              <w:t>field_type</w:t>
            </w:r>
          </w:p>
        </w:tc>
        <w:tc>
          <w:tcPr>
            <w:tcW w:type="dxa" w:w="2880"/>
          </w:tcPr>
          <w:p>
            <w:r>
              <w:t>string</w:t>
            </w:r>
          </w:p>
        </w:tc>
        <w:tc>
          <w:tcPr>
            <w:tcW w:type="dxa" w:w="2880"/>
          </w:tcPr>
          <w:p>
            <w:r>
              <w:t>The type of the field. Allowed values: address, date, daterange, double, enum, monetary, org, people, phone, set, text, time, timerange, user, varchar, varchar_auto, visible_to.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Field options. (Structure not specified in the scraped content.)</w:t>
            </w:r>
          </w:p>
        </w:tc>
      </w:tr>
      <w:tr>
        <w:tc>
          <w:tcPr>
            <w:tcW w:type="dxa" w:w="2880"/>
          </w:tcPr>
          <w:p>
            <w:r>
              <w:t>add_visible_flag</w:t>
            </w:r>
          </w:p>
        </w:tc>
        <w:tc>
          <w:tcPr>
            <w:tcW w:type="dxa" w:w="2880"/>
          </w:tcPr>
          <w:p>
            <w:r>
              <w:t>boolean</w:t>
            </w:r>
          </w:p>
        </w:tc>
        <w:tc>
          <w:tcPr>
            <w:tcW w:type="dxa" w:w="2880"/>
          </w:tcPr>
          <w:p>
            <w:r>
              <w:t>Whether the field is available in the “add new” modal (web and mobile).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"key": "custom_field_key",</w:t>
        <w:br/>
        <w:t xml:space="preserve"> "name": "My custom field",</w:t>
        <w:br/>
        <w:t xml:space="preserve"> "order_nr": 1,</w:t>
        <w:br/>
        <w:t xml:space="preserve"> "field_type": "varchar",</w:t>
        <w:br/>
        <w:t xml:space="preserve"> "add_time": "2020-01-01 00:00:00",</w:t>
        <w:br/>
        <w:t xml:space="preserve"> "update_time": "2020-01-01 00:00:00",</w:t>
        <w:br/>
        <w:t xml:space="preserve"> "last_updated_by_user_id": 1,</w:t>
        <w:br/>
        <w:t xml:space="preserve"> "created_by_user_id": 1,</w:t>
        <w:br/>
        <w:t xml:space="preserve"> "active_flag": true,</w:t>
        <w:br/>
        <w:t xml:space="preserve"> "edit_flag": true,</w:t>
        <w:br/>
        <w:t xml:space="preserve"> "index_visible_flag": true,</w:t>
        <w:br/>
        <w:t xml:space="preserve"> "details_visible_flag": true,</w:t>
        <w:br/>
        <w:t xml:space="preserve"> "add_visible_flag": true,</w:t>
        <w:br/>
        <w:t xml:space="preserve"> "important_flag": false,</w:t>
        <w:br/>
        <w:t xml:space="preserve"> "bulk_edit_allowed": true,</w:t>
        <w:br/>
        <w:t xml:space="preserve"> "searchable_flag": true,</w:t>
        <w:br/>
        <w:t xml:space="preserve"> "filtering_allowed": true,</w:t>
        <w:br/>
        <w:t xml:space="preserve"> "sortable_flag": true,</w:t>
        <w:br/>
        <w:t xml:space="preserve"> "mandatory_flag": false,</w:t>
        <w:br/>
        <w:t xml:space="preserve"> "options": [],</w:t>
        <w:br/>
        <w:t xml:space="preserve"> "options_deleted": [],</w:t>
        <w:br/>
        <w:t xml:space="preserve"> "is_subfield": false,</w:t>
        <w:br/>
        <w:t xml:space="preserve"> "subfields":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created field object.</w:t>
            </w:r>
          </w:p>
        </w:tc>
      </w:tr>
      <w:tr>
        <w:tc>
          <w:tcPr>
            <w:tcW w:type="dxa" w:w="2880"/>
          </w:tcPr>
          <w:p>
            <w:r>
              <w:t>data.id</w:t>
            </w:r>
          </w:p>
        </w:tc>
        <w:tc>
          <w:tcPr>
            <w:tcW w:type="dxa" w:w="2880"/>
          </w:tcPr>
          <w:p>
            <w:r>
              <w:t>integer | null</w:t>
            </w:r>
          </w:p>
        </w:tc>
        <w:tc>
          <w:tcPr>
            <w:tcW w:type="dxa" w:w="2880"/>
          </w:tcPr>
          <w:p>
            <w:r>
              <w:t>The ID of the field. Value is null in case of subfields.</w:t>
            </w:r>
          </w:p>
        </w:tc>
      </w:tr>
      <w:tr>
        <w:tc>
          <w:tcPr>
            <w:tcW w:type="dxa" w:w="2880"/>
          </w:tcPr>
          <w:p>
            <w:r>
              <w:t>data.key</w:t>
            </w:r>
          </w:p>
        </w:tc>
        <w:tc>
          <w:tcPr>
            <w:tcW w:type="dxa" w:w="2880"/>
          </w:tcPr>
          <w:p>
            <w:r>
              <w:t>string</w:t>
            </w:r>
          </w:p>
        </w:tc>
        <w:tc>
          <w:tcPr>
            <w:tcW w:type="dxa" w:w="2880"/>
          </w:tcPr>
          <w:p>
            <w:r>
              <w:t>The key of the field. For custom fields this is generated upon creation.</w:t>
            </w:r>
          </w:p>
        </w:tc>
      </w:tr>
      <w:tr>
        <w:tc>
          <w:tcPr>
            <w:tcW w:type="dxa" w:w="2880"/>
          </w:tcPr>
          <w:p>
            <w:r>
              <w:t>data.name</w:t>
            </w:r>
          </w:p>
        </w:tc>
        <w:tc>
          <w:tcPr>
            <w:tcW w:type="dxa" w:w="2880"/>
          </w:tcPr>
          <w:p>
            <w:r>
              <w:t>string</w:t>
            </w:r>
          </w:p>
        </w:tc>
        <w:tc>
          <w:tcPr>
            <w:tcW w:type="dxa" w:w="2880"/>
          </w:tcPr>
          <w:p>
            <w:r>
              <w:t>The name of the field.</w:t>
            </w:r>
          </w:p>
        </w:tc>
      </w:tr>
      <w:tr>
        <w:tc>
          <w:tcPr>
            <w:tcW w:type="dxa" w:w="2880"/>
          </w:tcPr>
          <w:p>
            <w:r>
              <w:t>data.order_nr</w:t>
            </w:r>
          </w:p>
        </w:tc>
        <w:tc>
          <w:tcPr>
            <w:tcW w:type="dxa" w:w="2880"/>
          </w:tcPr>
          <w:p>
            <w:r>
              <w:t>integer</w:t>
            </w:r>
          </w:p>
        </w:tc>
        <w:tc>
          <w:tcPr>
            <w:tcW w:type="dxa" w:w="2880"/>
          </w:tcPr>
          <w:p>
            <w:r>
              <w:t>The order number of the field.</w:t>
            </w:r>
          </w:p>
        </w:tc>
      </w:tr>
      <w:tr>
        <w:tc>
          <w:tcPr>
            <w:tcW w:type="dxa" w:w="2880"/>
          </w:tcPr>
          <w:p>
            <w:r>
              <w:t>data.field_type</w:t>
            </w:r>
          </w:p>
        </w:tc>
        <w:tc>
          <w:tcPr>
            <w:tcW w:type="dxa" w:w="2880"/>
          </w:tcPr>
          <w:p>
            <w:r>
              <w:t>string</w:t>
            </w:r>
          </w:p>
        </w:tc>
        <w:tc>
          <w:tcPr>
            <w:tcW w:type="dxa" w:w="2880"/>
          </w:tcPr>
          <w:p>
            <w:r>
              <w:t>Field type. The response lists these possible values: boolean, double, int, json, date, daterange, time, timerange, text, varchar, varchar_auto, varchar_options, address, enum, monetary, phone, set, activity, deal, lead, org, people, pipeline, product, project, stage, user, billing_frequency, picture, price_list, projects_board, projects_phase, status, visible_to.</w:t>
            </w:r>
          </w:p>
        </w:tc>
      </w:tr>
      <w:tr>
        <w:tc>
          <w:tcPr>
            <w:tcW w:type="dxa" w:w="2880"/>
          </w:tcPr>
          <w:p>
            <w:r>
              <w:t>data.add_time</w:t>
            </w:r>
          </w:p>
        </w:tc>
        <w:tc>
          <w:tcPr>
            <w:tcW w:type="dxa" w:w="2880"/>
          </w:tcPr>
          <w:p>
            <w:r>
              <w:t>string</w:t>
            </w:r>
          </w:p>
        </w:tc>
        <w:tc>
          <w:tcPr>
            <w:tcW w:type="dxa" w:w="2880"/>
          </w:tcPr>
          <w:p>
            <w:r>
              <w:t>The creation time of the field.</w:t>
            </w:r>
          </w:p>
        </w:tc>
      </w:tr>
      <w:tr>
        <w:tc>
          <w:tcPr>
            <w:tcW w:type="dxa" w:w="2880"/>
          </w:tcPr>
          <w:p>
            <w:r>
              <w:t>data.update_time</w:t>
            </w:r>
          </w:p>
        </w:tc>
        <w:tc>
          <w:tcPr>
            <w:tcW w:type="dxa" w:w="2880"/>
          </w:tcPr>
          <w:p>
            <w:r>
              <w:t>string</w:t>
            </w:r>
          </w:p>
        </w:tc>
        <w:tc>
          <w:tcPr>
            <w:tcW w:type="dxa" w:w="2880"/>
          </w:tcPr>
          <w:p>
            <w:r>
              <w:t>The update time of the field.</w:t>
            </w:r>
          </w:p>
        </w:tc>
      </w:tr>
      <w:tr>
        <w:tc>
          <w:tcPr>
            <w:tcW w:type="dxa" w:w="2880"/>
          </w:tcPr>
          <w:p>
            <w:r>
              <w:t>data.last_updated_by_user_id</w:t>
            </w:r>
          </w:p>
        </w:tc>
        <w:tc>
          <w:tcPr>
            <w:tcW w:type="dxa" w:w="2880"/>
          </w:tcPr>
          <w:p>
            <w:r>
              <w:t>integer</w:t>
            </w:r>
          </w:p>
        </w:tc>
        <w:tc>
          <w:tcPr>
            <w:tcW w:type="dxa" w:w="2880"/>
          </w:tcPr>
          <w:p>
            <w:r>
              <w:t>The ID of the user who created or most recently updated the field; only applicable for custom fields.</w:t>
            </w:r>
          </w:p>
        </w:tc>
      </w:tr>
      <w:tr>
        <w:tc>
          <w:tcPr>
            <w:tcW w:type="dxa" w:w="2880"/>
          </w:tcPr>
          <w:p>
            <w:r>
              <w:t>data.created_by_user_id</w:t>
            </w:r>
          </w:p>
        </w:tc>
        <w:tc>
          <w:tcPr>
            <w:tcW w:type="dxa" w:w="2880"/>
          </w:tcPr>
          <w:p>
            <w:r>
              <w:t>integer</w:t>
            </w:r>
          </w:p>
        </w:tc>
        <w:tc>
          <w:tcPr>
            <w:tcW w:type="dxa" w:w="2880"/>
          </w:tcPr>
          <w:p>
            <w:r>
              <w:t>The ID of the user who created the field.</w:t>
            </w:r>
          </w:p>
        </w:tc>
      </w:tr>
      <w:tr>
        <w:tc>
          <w:tcPr>
            <w:tcW w:type="dxa" w:w="2880"/>
          </w:tcPr>
          <w:p>
            <w:r>
              <w:t>data.active_flag</w:t>
            </w:r>
          </w:p>
        </w:tc>
        <w:tc>
          <w:tcPr>
            <w:tcW w:type="dxa" w:w="2880"/>
          </w:tcPr>
          <w:p>
            <w:r>
              <w:t>boolean</w:t>
            </w:r>
          </w:p>
        </w:tc>
        <w:tc>
          <w:tcPr>
            <w:tcW w:type="dxa" w:w="2880"/>
          </w:tcPr>
          <w:p>
            <w:r>
              <w:t>The active flag of the field.</w:t>
            </w:r>
          </w:p>
        </w:tc>
      </w:tr>
      <w:tr>
        <w:tc>
          <w:tcPr>
            <w:tcW w:type="dxa" w:w="2880"/>
          </w:tcPr>
          <w:p>
            <w:r>
              <w:t>data.edit_flag</w:t>
            </w:r>
          </w:p>
        </w:tc>
        <w:tc>
          <w:tcPr>
            <w:tcW w:type="dxa" w:w="2880"/>
          </w:tcPr>
          <w:p>
            <w:r>
              <w:t>boolean</w:t>
            </w:r>
          </w:p>
        </w:tc>
        <w:tc>
          <w:tcPr>
            <w:tcW w:type="dxa" w:w="2880"/>
          </w:tcPr>
          <w:p>
            <w:r>
              <w:t>The edit flag of the field.</w:t>
            </w:r>
          </w:p>
        </w:tc>
      </w:tr>
      <w:tr>
        <w:tc>
          <w:tcPr>
            <w:tcW w:type="dxa" w:w="2880"/>
          </w:tcPr>
          <w:p>
            <w:r>
              <w:t>data.index_visible_flag</w:t>
            </w:r>
          </w:p>
        </w:tc>
        <w:tc>
          <w:tcPr>
            <w:tcW w:type="dxa" w:w="2880"/>
          </w:tcPr>
          <w:p>
            <w:r>
              <w:t>boolean</w:t>
            </w:r>
          </w:p>
        </w:tc>
        <w:tc>
          <w:tcPr>
            <w:tcW w:type="dxa" w:w="2880"/>
          </w:tcPr>
          <w:p>
            <w:r>
              <w:t>Not used.</w:t>
            </w:r>
          </w:p>
        </w:tc>
      </w:tr>
      <w:tr>
        <w:tc>
          <w:tcPr>
            <w:tcW w:type="dxa" w:w="2880"/>
          </w:tcPr>
          <w:p>
            <w:r>
              <w:t>data.details_visible_flag</w:t>
            </w:r>
          </w:p>
        </w:tc>
        <w:tc>
          <w:tcPr>
            <w:tcW w:type="dxa" w:w="2880"/>
          </w:tcPr>
          <w:p>
            <w:r>
              <w:t>boolean</w:t>
            </w:r>
          </w:p>
        </w:tc>
        <w:tc>
          <w:tcPr>
            <w:tcW w:type="dxa" w:w="2880"/>
          </w:tcPr>
          <w:p>
            <w:r>
              <w:t>Not used.</w:t>
            </w:r>
          </w:p>
        </w:tc>
      </w:tr>
      <w:tr>
        <w:tc>
          <w:tcPr>
            <w:tcW w:type="dxa" w:w="2880"/>
          </w:tcPr>
          <w:p>
            <w:r>
              <w:t>data.add_visible_flag</w:t>
            </w:r>
          </w:p>
        </w:tc>
        <w:tc>
          <w:tcPr>
            <w:tcW w:type="dxa" w:w="2880"/>
          </w:tcPr>
          <w:p>
            <w:r>
              <w:t>boolean</w:t>
            </w:r>
          </w:p>
        </w:tc>
        <w:tc>
          <w:tcPr>
            <w:tcW w:type="dxa" w:w="2880"/>
          </w:tcPr>
          <w:p>
            <w:r>
              <w:t>Not used.</w:t>
            </w:r>
          </w:p>
        </w:tc>
      </w:tr>
      <w:tr>
        <w:tc>
          <w:tcPr>
            <w:tcW w:type="dxa" w:w="2880"/>
          </w:tcPr>
          <w:p>
            <w:r>
              <w:t>data.important_flag</w:t>
            </w:r>
          </w:p>
        </w:tc>
        <w:tc>
          <w:tcPr>
            <w:tcW w:type="dxa" w:w="2880"/>
          </w:tcPr>
          <w:p>
            <w:r>
              <w:t>boolean</w:t>
            </w:r>
          </w:p>
        </w:tc>
        <w:tc>
          <w:tcPr>
            <w:tcW w:type="dxa" w:w="2880"/>
          </w:tcPr>
          <w:p>
            <w:r>
              <w:t>Not used.</w:t>
            </w:r>
          </w:p>
        </w:tc>
      </w:tr>
      <w:tr>
        <w:tc>
          <w:tcPr>
            <w:tcW w:type="dxa" w:w="2880"/>
          </w:tcPr>
          <w:p>
            <w:r>
              <w:t>data.bulk_edit_allowed</w:t>
            </w:r>
          </w:p>
        </w:tc>
        <w:tc>
          <w:tcPr>
            <w:tcW w:type="dxa" w:w="2880"/>
          </w:tcPr>
          <w:p>
            <w:r>
              <w:t>boolean</w:t>
            </w:r>
          </w:p>
        </w:tc>
        <w:tc>
          <w:tcPr>
            <w:tcW w:type="dxa" w:w="2880"/>
          </w:tcPr>
          <w:p>
            <w:r>
              <w:t>Whether or not the field of an item can be edited in bulk.</w:t>
            </w:r>
          </w:p>
        </w:tc>
      </w:tr>
      <w:tr>
        <w:tc>
          <w:tcPr>
            <w:tcW w:type="dxa" w:w="2880"/>
          </w:tcPr>
          <w:p>
            <w:r>
              <w:t>data.searchable_flag</w:t>
            </w:r>
          </w:p>
        </w:tc>
        <w:tc>
          <w:tcPr>
            <w:tcW w:type="dxa" w:w="2880"/>
          </w:tcPr>
          <w:p>
            <w:r>
              <w:t>boolean</w:t>
            </w:r>
          </w:p>
        </w:tc>
        <w:tc>
          <w:tcPr>
            <w:tcW w:type="dxa" w:w="2880"/>
          </w:tcPr>
          <w:p>
            <w:r>
              <w:t>Whether or not items can be searched by this field.</w:t>
            </w:r>
          </w:p>
        </w:tc>
      </w:tr>
      <w:tr>
        <w:tc>
          <w:tcPr>
            <w:tcW w:type="dxa" w:w="2880"/>
          </w:tcPr>
          <w:p>
            <w:r>
              <w:t>data.filtering_allowed</w:t>
            </w:r>
          </w:p>
        </w:tc>
        <w:tc>
          <w:tcPr>
            <w:tcW w:type="dxa" w:w="2880"/>
          </w:tcPr>
          <w:p>
            <w:r>
              <w:t>boolean</w:t>
            </w:r>
          </w:p>
        </w:tc>
        <w:tc>
          <w:tcPr>
            <w:tcW w:type="dxa" w:w="2880"/>
          </w:tcPr>
          <w:p>
            <w:r>
              <w:t>Whether or not items can be filtered by this field.</w:t>
            </w:r>
          </w:p>
        </w:tc>
      </w:tr>
      <w:tr>
        <w:tc>
          <w:tcPr>
            <w:tcW w:type="dxa" w:w="2880"/>
          </w:tcPr>
          <w:p>
            <w:r>
              <w:t>data.sortable_flag</w:t>
            </w:r>
          </w:p>
        </w:tc>
        <w:tc>
          <w:tcPr>
            <w:tcW w:type="dxa" w:w="2880"/>
          </w:tcPr>
          <w:p>
            <w:r>
              <w:t>boolean</w:t>
            </w:r>
          </w:p>
        </w:tc>
        <w:tc>
          <w:tcPr>
            <w:tcW w:type="dxa" w:w="2880"/>
          </w:tcPr>
          <w:p>
            <w:r>
              <w:t>Whether or not items can be sorted by this field.</w:t>
            </w:r>
          </w:p>
        </w:tc>
      </w:tr>
      <w:tr>
        <w:tc>
          <w:tcPr>
            <w:tcW w:type="dxa" w:w="2880"/>
          </w:tcPr>
          <w:p>
            <w:r>
              <w:t>data.mandatory_flag</w:t>
            </w:r>
          </w:p>
        </w:tc>
        <w:tc>
          <w:tcPr>
            <w:tcW w:type="dxa" w:w="2880"/>
          </w:tcPr>
          <w:p>
            <w:r>
              <w:t>boolean</w:t>
            </w:r>
          </w:p>
        </w:tc>
        <w:tc>
          <w:tcPr>
            <w:tcW w:type="dxa" w:w="2880"/>
          </w:tcPr>
          <w:p>
            <w:r>
              <w:t>Whether or not the field is mandatory.</w:t>
            </w:r>
          </w:p>
        </w:tc>
      </w:tr>
      <w:tr>
        <w:tc>
          <w:tcPr>
            <w:tcW w:type="dxa" w:w="2880"/>
          </w:tcPr>
          <w:p>
            <w:r>
              <w:t>data.options</w:t>
            </w:r>
          </w:p>
        </w:tc>
        <w:tc>
          <w:tcPr>
            <w:tcW w:type="dxa" w:w="2880"/>
          </w:tcPr>
          <w:p>
            <w:r>
              <w:t>object[]</w:t>
            </w:r>
          </w:p>
        </w:tc>
        <w:tc>
          <w:tcPr>
            <w:tcW w:type="dxa" w:w="2880"/>
          </w:tcPr>
          <w:p>
            <w:r>
              <w:t>Options array. (Item structure not specified.)</w:t>
            </w:r>
          </w:p>
        </w:tc>
      </w:tr>
      <w:tr>
        <w:tc>
          <w:tcPr>
            <w:tcW w:type="dxa" w:w="2880"/>
          </w:tcPr>
          <w:p>
            <w:r>
              <w:t>data.options_deleted</w:t>
            </w:r>
          </w:p>
        </w:tc>
        <w:tc>
          <w:tcPr>
            <w:tcW w:type="dxa" w:w="2880"/>
          </w:tcPr>
          <w:p>
            <w:r>
              <w:t>object[]</w:t>
            </w:r>
          </w:p>
        </w:tc>
        <w:tc>
          <w:tcPr>
            <w:tcW w:type="dxa" w:w="2880"/>
          </w:tcPr>
          <w:p>
            <w:r>
              <w:t>Deleted options array. (Item structure not specified.)</w:t>
            </w:r>
          </w:p>
        </w:tc>
      </w:tr>
      <w:tr>
        <w:tc>
          <w:tcPr>
            <w:tcW w:type="dxa" w:w="2880"/>
          </w:tcPr>
          <w:p>
            <w:r>
              <w:t>data.is_subfield</w:t>
            </w:r>
          </w:p>
        </w:tc>
        <w:tc>
          <w:tcPr>
            <w:tcW w:type="dxa" w:w="2880"/>
          </w:tcPr>
          <w:p>
            <w:r>
              <w:t>boolean</w:t>
            </w:r>
          </w:p>
        </w:tc>
        <w:tc>
          <w:tcPr>
            <w:tcW w:type="dxa" w:w="2880"/>
          </w:tcPr>
          <w:p>
            <w:r>
              <w:t>Whether or not the field is a subfield of another field. Only present if field is subfield.</w:t>
            </w:r>
          </w:p>
        </w:tc>
      </w:tr>
      <w:tr>
        <w:tc>
          <w:tcPr>
            <w:tcW w:type="dxa" w:w="2880"/>
          </w:tcPr>
          <w:p>
            <w:r>
              <w:t>data.subfields</w:t>
            </w:r>
          </w:p>
        </w:tc>
        <w:tc>
          <w:tcPr>
            <w:tcW w:type="dxa" w:w="2880"/>
          </w:tcPr>
          <w:p>
            <w:r>
              <w:t>object[]</w:t>
            </w:r>
          </w:p>
        </w:tc>
        <w:tc>
          <w:tcPr>
            <w:tcW w:type="dxa" w:w="2880"/>
          </w:tcPr>
          <w:p>
            <w:r>
              <w:t>Subfields array. (Item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"https://api.pipedrive.com/v1/organizationFields" \</w:t>
        <w:br/>
        <w:t xml:space="preserve"> --header "Accept: application/json" \</w:t>
        <w:br/>
        <w:t xml:space="preserve"> --header "Content-Type: application/json" \</w:t>
        <w:br/>
        <w:t xml:space="preserve"> --data '{</w:t>
        <w:br/>
        <w:t xml:space="preserve"> "name": "Customer tier",</w:t>
        <w:br/>
        <w:t xml:space="preserve"> "field_type": "varchar",</w:t>
        <w:br/>
        <w:t xml:space="preserve"> "add_visible_flag": true</w:t>
        <w:br/>
        <w:t xml:space="preserve">  }'</w:t>
      </w:r>
    </w:p>
    <w:p>
      <w:pPr>
        <w:pStyle w:val="Heading3"/>
      </w:pPr>
      <w:r>
        <w:t>Example Usage</w:t>
      </w:r>
    </w:p>
    <w:p>
      <w:pPr>
        <w:pStyle w:val="Heading3"/>
      </w:pPr>
      <w:r>
        <w:t>Example 1: Create a simple text field (varchar)</w:t>
      </w:r>
    </w:p>
    <w:p>
      <w:r>
        <w:rPr>
          <w:b/>
          <w:color w:val="666666"/>
          <w:sz w:val="16"/>
        </w:rPr>
        <w:t>[bash]</w:t>
      </w:r>
    </w:p>
    <w:p>
      <w:pPr>
        <w:shd w:fill="F2F2F2" w:val="clear"/>
      </w:pPr>
      <w:r>
        <w:rPr>
          <w:rFonts w:ascii="Courier New" w:hAnsi="Courier New"/>
          <w:sz w:val="17"/>
        </w:rPr>
        <w:t>curl --request POST "https://api.pipedrive.com/v1/organizationFields" \</w:t>
        <w:br/>
        <w:t xml:space="preserve"> --header "Accept: application/json" \</w:t>
        <w:br/>
        <w:t xml:space="preserve"> --header "Content-Type: application/json" \</w:t>
        <w:br/>
        <w:t xml:space="preserve"> --data '{</w:t>
        <w:br/>
        <w:t xml:space="preserve"> "name": "Internal reference",</w:t>
        <w:br/>
        <w:t xml:space="preserve"> "field_type": "varchar"</w:t>
        <w:br/>
        <w:t xml:space="preserve">  }'</w:t>
      </w:r>
    </w:p>
    <w:p>
      <w:pPr>
        <w:pStyle w:val="Heading3"/>
      </w:pPr>
      <w:r>
        <w:t>Example 2: Create a single-select options field (enum) with options</w:t>
      </w:r>
    </w:p>
    <w:p>
      <w:r>
        <w:rPr>
          <w:b/>
          <w:color w:val="666666"/>
          <w:sz w:val="16"/>
        </w:rPr>
        <w:t>[bash]</w:t>
      </w:r>
    </w:p>
    <w:p>
      <w:pPr>
        <w:shd w:fill="F2F2F2" w:val="clear"/>
      </w:pPr>
      <w:r>
        <w:rPr>
          <w:rFonts w:ascii="Courier New" w:hAnsi="Courier New"/>
          <w:sz w:val="17"/>
        </w:rPr>
        <w:t>curl --request POST "https://api.pipedrive.com/v1/organizationFields" \</w:t>
        <w:br/>
        <w:t xml:space="preserve"> --header "Accept: application/json" \</w:t>
        <w:br/>
        <w:t xml:space="preserve"> --header "Content-Type: application/json" \</w:t>
        <w:br/>
        <w:t xml:space="preserve"> --data '{</w:t>
        <w:br/>
        <w:t xml:space="preserve"> "name": "Account segment",</w:t>
        <w:br/>
        <w:t xml:space="preserve"> "field_type": "enum",</w:t>
        <w:br/>
        <w:t xml:space="preserve"> "options": [</w:t>
        <w:br/>
        <w:t xml:space="preserve">      {},</w:t>
        <w:br/>
        <w:t xml:space="preserve">      {}</w:t>
        <w:br/>
        <w:t xml:space="preserve">    ]</w:t>
        <w:br/>
        <w:t xml:space="preserve">  }'</w:t>
      </w:r>
    </w:p>
    <w:p>
      <w:pPr>
        <w:pStyle w:val="Heading3"/>
      </w:pPr>
      <w:r>
        <w:t>Example 3: Create a date field (date)</w:t>
      </w:r>
    </w:p>
    <w:p>
      <w:r>
        <w:rPr>
          <w:b/>
          <w:color w:val="666666"/>
          <w:sz w:val="16"/>
        </w:rPr>
        <w:t>[bash]</w:t>
      </w:r>
    </w:p>
    <w:p>
      <w:pPr>
        <w:shd w:fill="F2F2F2" w:val="clear"/>
      </w:pPr>
      <w:r>
        <w:rPr>
          <w:rFonts w:ascii="Courier New" w:hAnsi="Courier New"/>
          <w:sz w:val="17"/>
        </w:rPr>
        <w:t>curl --request POST "https://api.pipedrive.com/v1/organizationFields" \</w:t>
        <w:br/>
        <w:t xml:space="preserve"> --header "Accept: application/json" \</w:t>
        <w:br/>
        <w:t xml:space="preserve"> --header "Content-Type: application/json" \</w:t>
        <w:br/>
        <w:t xml:space="preserve"> --data '{</w:t>
        <w:br/>
        <w:t xml:space="preserve"> "name": "Contract start date",</w:t>
        <w:br/>
        <w:t xml:space="preserve"> "field_type": "date"</w:t>
        <w:br/>
        <w:t xml:space="preserve">  }'</w:t>
      </w:r>
    </w:p>
    <w:p>
      <w:pPr>
        <w:pStyle w:val="Heading3"/>
      </w:pPr>
      <w:r>
        <w:t>Behavior</w:t>
      </w:r>
    </w:p>
    <w:p>
      <w:pPr>
        <w:pStyle w:val="ListBullet"/>
      </w:pPr>
      <w:r>
        <w:t>Validates required fields (name, field_type).</w:t>
      </w:r>
    </w:p>
    <w:p>
      <w:pPr>
        <w:pStyle w:val="ListBullet"/>
      </w:pPr>
      <w:r>
        <w:t>Creates the organization field.</w:t>
      </w:r>
    </w:p>
    <w:p>
      <w:pPr>
        <w:pStyle w:val="ListBullet"/>
      </w:pPr>
      <w:r>
        <w:t>Returns a success flag and the created field object in data.</w:t>
      </w:r>
    </w:p>
    <w:p>
      <w:pPr>
        <w:pStyle w:val="Heading3"/>
      </w:pPr>
      <w:r>
        <w:t>Notes</w:t>
      </w:r>
    </w:p>
    <w:p>
      <w:pPr>
        <w:pStyle w:val="ListBullet"/>
      </w:pPr>
      <w:r>
        <w:t>The request body supports application/json.</w:t>
      </w:r>
    </w:p>
    <w:p>
      <w:pPr>
        <w:pStyle w:val="ListBullet"/>
      </w:pPr>
      <w:r>
        <w:t>The scraped content does not specify the object schema for items inside options, options_deleted, or subfields.</w:t>
      </w:r>
    </w:p>
    <w:p>
      <w:pPr>
        <w:pStyle w:val="ListBullet"/>
      </w:pPr>
      <w:r>
        <w:t>add_visible_flag is documented as defaulting to true in the request.</w:t>
      </w:r>
    </w:p>
    <w:p>
      <w:pPr>
        <w:pStyle w:val="Heading3"/>
      </w:pPr>
      <w:r>
        <w:t>Gotchas</w:t>
      </w:r>
    </w:p>
    <w:p>
      <w:pPr>
        <w:pStyle w:val="ListBullet"/>
      </w:pPr>
      <w:r>
        <w:t>Request field_type allowed values (for creation) are more limited than the field_type values shown in the response schema; use the request list when creating the field.</w:t>
      </w:r>
    </w:p>
    <w:p>
      <w:pPr>
        <w:pStyle w:val="Heading3"/>
      </w:pPr>
      <w:r>
        <w:t>Related organizationFields actions</w:t>
      </w:r>
    </w:p>
    <w:p>
      <w:pPr>
        <w:pStyle w:val="ListBullet"/>
      </w:pPr>
      <w:r>
        <w:t>[DELETE] Delete an Organization Field — /organizationFields/{{id}}</w:t>
      </w:r>
    </w:p>
    <w:p>
      <w:pPr>
        <w:pStyle w:val="ListBullet"/>
      </w:pPr>
      <w:r>
        <w:t>[DELETE] Delete Multiple Organization Fields (Bulk) — /organizationFields</w:t>
      </w:r>
    </w:p>
    <w:p>
      <w:pPr>
        <w:pStyle w:val="ListBullet"/>
      </w:pPr>
      <w:r>
        <w:t>[POST] Create an Organization Custom Field — /organizationFields</w:t>
      </w:r>
    </w:p>
    <w:p>
      <w:pPr>
        <w:pStyle w:val="ListBullet"/>
      </w:pPr>
      <w:r>
        <w:t>[GET] Get an Organization Field — /api/v2/organizationFields/{{fieldCode}}</w:t>
      </w:r>
    </w:p>
    <w:p>
      <w:pPr>
        <w:pStyle w:val="ListBullet"/>
      </w:pPr>
      <w:r>
        <w:t>[PUT] Update an Organization Field — /v1/organizationFields/{{id}}</w:t>
      </w:r>
    </w:p>
    <w:p>
      <w:pPr>
        <w:pStyle w:val="ListBullet"/>
      </w:pPr>
      <w:r>
        <w:t>[GET] List Organization Fields — /organizationFields</w:t>
      </w:r>
    </w:p>
    <w:p>
      <w:r>
        <w:br w:type="page"/>
      </w:r>
    </w:p>
    <w:p>
      <w:pPr>
        <w:pStyle w:val="Heading2"/>
      </w:pPr>
      <w:r>
        <w:t>159. [POST] Add Organization Field Options in Bulk (Atomic)</w:t>
      </w:r>
    </w:p>
    <w:p>
      <w:r>
        <w:rPr>
          <w:b/>
        </w:rPr>
        <w:t xml:space="preserve">Endpoint: </w:t>
      </w:r>
      <w:r>
        <w:rPr>
          <w:rFonts w:ascii="Courier New" w:hAnsi="Courier New"/>
          <w:sz w:val="18"/>
        </w:rPr>
        <w:t>/api/v2/organizationFields/{{fieldCode}}/options</w:t>
      </w:r>
    </w:p>
    <w:p>
      <w:pPr>
        <w:pStyle w:val="Heading3"/>
      </w:pPr>
      <w:r>
        <w:t>Prerequisites</w:t>
      </w:r>
    </w:p>
    <w:p>
      <w:pPr>
        <w:pStyle w:val="ListBullet"/>
      </w:pPr>
      <w:r>
        <w:t>An existing organization custom field that supports options (enum or set field types)</w:t>
      </w:r>
    </w:p>
    <w:p>
      <w:pPr>
        <w:pStyle w:val="ListBullet"/>
      </w:pPr>
      <w:r>
        <w:t>The field’s unique field_code</w:t>
      </w:r>
    </w:p>
    <w:p>
      <w:pPr>
        <w:pStyle w:val="Heading3"/>
      </w:pPr>
      <w:r>
        <w:t>Method</w:t>
      </w:r>
    </w:p>
    <w:p>
      <w:r>
        <w:t>POST</w:t>
      </w:r>
    </w:p>
    <w:p>
      <w:pPr>
        <w:pStyle w:val="Heading3"/>
      </w:pPr>
      <w:r>
        <w:t>URL</w:t>
      </w:r>
    </w:p>
    <w:p>
      <w:r>
        <w:t>https://api.pipedrive.com/api/v2/organizationFields/{{field_code}}/options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new options to an organization custom field that supports options (enum or set field types). The operation is atomic: either all provided options are added or none are added. Returns only the newly added options.</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/organizationFields//options or /organizationFields/options).</w:t>
      </w:r>
    </w:p>
    <w:p>
      <w:pPr>
        <w:pStyle w:val="ListBullet"/>
      </w:pPr>
      <w:r>
        <w:t>Always construct the path as /api/v2/organizationFields/{{field_code}}/options, where {{field_code}} is a non-empty string.</w:t>
      </w:r>
    </w:p>
    <w:p>
      <w:pPr>
        <w:pStyle w:val="ListBullet"/>
      </w:pPr>
      <w:r>
        <w:t>Do not infer or guess the field_code.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/api/v2/organizationFields/abc123/options</w:t>
        <w:br/>
        <w:t>/api/v2/organizationFields/org_custom_field_code/options</w:t>
      </w:r>
    </w:p>
    <w:p>
      <w:pPr>
        <w:pStyle w:val="Heading3"/>
      </w:pPr>
      <w:r>
        <w:t>Invalid Examples</w:t>
      </w:r>
    </w:p>
    <w:p>
      <w:r>
        <w:rPr>
          <w:b/>
          <w:color w:val="666666"/>
          <w:sz w:val="16"/>
        </w:rPr>
        <w:t>[http]</w:t>
      </w:r>
    </w:p>
    <w:p>
      <w:pPr>
        <w:shd w:fill="F2F2F2" w:val="clear"/>
      </w:pPr>
      <w:r>
        <w:rPr>
          <w:rFonts w:ascii="Courier New" w:hAnsi="Courier New"/>
          <w:sz w:val="17"/>
        </w:rPr>
        <w:t>/api/v2/organizationFields//options</w:t>
        <w:br/>
        <w:t>/api/v2/organizationFields/options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 Sent in the URL path.</w:t>
            </w:r>
          </w:p>
        </w:tc>
      </w:tr>
    </w:tbl>
    <w:p/>
    <w:p>
      <w:pPr>
        <w:pStyle w:val="Heading3"/>
      </w:pPr>
      <w:r>
        <w:t>Required Request Body Fields</w:t>
      </w:r>
    </w:p>
    <w:p>
      <w:r>
        <w:rPr>
          <w:b/>
        </w:rPr>
        <w:t>Note: Request body is a JSON array of option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display label for the new option. Constraints: minLength=1, maxLength=255.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"label": "Option A"</w:t>
        <w:br/>
        <w:t xml:space="preserve"> },</w:t>
        <w:br/>
        <w:t xml:space="preserve"> {</w:t>
        <w:br/>
        <w:t xml:space="preserve"> "id": 124,</w:t>
        <w:br/>
        <w:t xml:space="preserve"> "label": "Option B"</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array</w:t>
            </w:r>
          </w:p>
        </w:tc>
        <w:tc>
          <w:tcPr>
            <w:tcW w:type="dxa" w:w="2880"/>
          </w:tcPr>
          <w:p>
            <w:r>
              <w:t>Newly added options (only the options created by this request).</w:t>
            </w:r>
          </w:p>
        </w:tc>
      </w:tr>
      <w:tr>
        <w:tc>
          <w:tcPr>
            <w:tcW w:type="dxa" w:w="2880"/>
          </w:tcPr>
          <w:p>
            <w:r>
              <w:t>data.id</w:t>
            </w:r>
          </w:p>
        </w:tc>
        <w:tc>
          <w:tcPr>
            <w:tcW w:type="dxa" w:w="2880"/>
          </w:tcPr>
          <w:p>
            <w:r>
              <w:t>integer</w:t>
            </w:r>
          </w:p>
        </w:tc>
        <w:tc>
          <w:tcPr>
            <w:tcW w:type="dxa" w:w="2880"/>
          </w:tcPr>
          <w:p>
            <w:r>
              <w:t>The unique identifier of the option.</w:t>
            </w:r>
          </w:p>
        </w:tc>
      </w:tr>
      <w:tr>
        <w:tc>
          <w:tcPr>
            <w:tcW w:type="dxa" w:w="2880"/>
          </w:tcPr>
          <w:p>
            <w:r>
              <w:t>data.label</w:t>
            </w:r>
          </w:p>
        </w:tc>
        <w:tc>
          <w:tcPr>
            <w:tcW w:type="dxa" w:w="2880"/>
          </w:tcPr>
          <w:p>
            <w:r>
              <w:t>string</w:t>
            </w:r>
          </w:p>
        </w:tc>
        <w:tc>
          <w:tcPr>
            <w:tcW w:type="dxa" w:w="2880"/>
          </w:tcPr>
          <w:p>
            <w:r>
              <w:t>The display label of the option.</w:t>
            </w:r>
          </w:p>
        </w:tc>
      </w:tr>
      <w:tr>
        <w:tc>
          <w:tcPr>
            <w:tcW w:type="dxa" w:w="2880"/>
          </w:tcPr>
          <w:p>
            <w:r>
              <w:t>additional_data</w:t>
            </w:r>
          </w:p>
        </w:tc>
        <w:tc>
          <w:tcPr>
            <w:tcW w:type="dxa" w:w="2880"/>
          </w:tcPr>
          <w:p>
            <w:r>
              <w:t>object</w:t>
            </w:r>
          </w:p>
        </w:tc>
        <w:tc>
          <w:tcPr>
            <w:tcW w:type="dxa" w:w="2880"/>
          </w:tcPr>
          <w:p>
            <w:r>
              <w:t>Additional 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'https://api.pipedrive.com/api/v2/organizationFields/ORG_FIELD_CODE/options' \</w:t>
        <w:br/>
        <w:t xml:space="preserve"> --header 'Accept: application/json' \</w:t>
        <w:br/>
        <w:t xml:space="preserve"> --header 'Content-Type: application/json' \</w:t>
        <w:br/>
        <w:t xml:space="preserve"> --data '[</w:t>
        <w:br/>
        <w:t xml:space="preserve">    { "label": "Option A" },</w:t>
        <w:br/>
        <w:t xml:space="preserve">    { "label": "Option B" }</w:t>
        <w:br/>
        <w:t xml:space="preserve">  ]'</w:t>
      </w:r>
    </w:p>
    <w:p>
      <w:pPr>
        <w:pStyle w:val="Heading3"/>
      </w:pPr>
      <w:r>
        <w:t>Example Usage</w:t>
      </w:r>
    </w:p>
    <w:p>
      <w:pPr>
        <w:pStyle w:val="Heading3"/>
      </w:pPr>
      <w:r>
        <w:t>Example 1: Add two options</w:t>
      </w:r>
    </w:p>
    <w:p>
      <w:r>
        <w:rPr>
          <w:b/>
          <w:color w:val="666666"/>
          <w:sz w:val="16"/>
        </w:rPr>
        <w:t>[bash]</w:t>
      </w:r>
    </w:p>
    <w:p>
      <w:pPr>
        <w:shd w:fill="F2F2F2" w:val="clear"/>
      </w:pPr>
      <w:r>
        <w:rPr>
          <w:rFonts w:ascii="Courier New" w:hAnsi="Courier New"/>
          <w:sz w:val="17"/>
        </w:rPr>
        <w:t>curl --location 'https://api.pipedrive.com/api/v2/organizationFields/ORG_FIELD_CODE/options' \</w:t>
        <w:br/>
        <w:t xml:space="preserve"> --header 'Accept: application/json' \</w:t>
        <w:br/>
        <w:t xml:space="preserve"> --header 'Content-Type: application/json' \</w:t>
        <w:br/>
        <w:t xml:space="preserve"> --data '[</w:t>
        <w:br/>
        <w:t xml:space="preserve">    { "label": "Gold" },</w:t>
        <w:br/>
        <w:t xml:space="preserve">    { "label": "Silver" }</w:t>
        <w:br/>
        <w:t xml:space="preserve">  ]'</w:t>
      </w:r>
    </w:p>
    <w:p>
      <w:pPr>
        <w:pStyle w:val="Heading3"/>
      </w:pPr>
      <w:r>
        <w:t>Example 2: Add a single option</w:t>
      </w:r>
    </w:p>
    <w:p>
      <w:r>
        <w:rPr>
          <w:b/>
          <w:color w:val="666666"/>
          <w:sz w:val="16"/>
        </w:rPr>
        <w:t>[bash]</w:t>
      </w:r>
    </w:p>
    <w:p>
      <w:pPr>
        <w:shd w:fill="F2F2F2" w:val="clear"/>
      </w:pPr>
      <w:r>
        <w:rPr>
          <w:rFonts w:ascii="Courier New" w:hAnsi="Courier New"/>
          <w:sz w:val="17"/>
        </w:rPr>
        <w:t>curl --location 'https://api.pipedrive.com/api/v2/organizationFields/ORG_FIELD_CODE/options' \</w:t>
        <w:br/>
        <w:t xml:space="preserve"> --header 'Accept: application/json' \</w:t>
        <w:br/>
        <w:t xml:space="preserve"> --header 'Content-Type: application/json' \</w:t>
        <w:br/>
        <w:t xml:space="preserve"> --data '[</w:t>
        <w:br/>
        <w:t xml:space="preserve">    { "label": "Enterprise" }</w:t>
        <w:br/>
        <w:t xml:space="preserve">  ]'</w:t>
      </w:r>
    </w:p>
    <w:p>
      <w:pPr>
        <w:pStyle w:val="Heading3"/>
      </w:pPr>
      <w:r>
        <w:t>Behavior</w:t>
      </w:r>
    </w:p>
    <w:p>
      <w:pPr>
        <w:pStyle w:val="ListBullet"/>
      </w:pPr>
      <w:r>
        <w:t>Validates that the target organization field (by field_code) supports options (enum or set field types).</w:t>
      </w:r>
    </w:p>
    <w:p>
      <w:pPr>
        <w:pStyle w:val="ListBullet"/>
      </w:pPr>
      <w:r>
        <w:t>Attempts to add all provided option labels in one atomic operation.</w:t>
      </w:r>
    </w:p>
    <w:p>
      <w:pPr>
        <w:pStyle w:val="ListBullet"/>
      </w:pPr>
      <w:r>
        <w:t>If any option cannot be added, none are added.</w:t>
      </w:r>
    </w:p>
    <w:p>
      <w:pPr>
        <w:pStyle w:val="ListBullet"/>
      </w:pPr>
      <w:r>
        <w:t>Returns only the newly created options in data.</w:t>
      </w:r>
    </w:p>
    <w:p>
      <w:pPr>
        <w:pStyle w:val="Heading3"/>
      </w:pPr>
      <w:r>
        <w:t>Notes</w:t>
      </w:r>
    </w:p>
    <w:p>
      <w:pPr>
        <w:pStyle w:val="ListBullet"/>
      </w:pPr>
      <w:r>
        <w:t>Request body must be a JSON array ([]) of objects, each containing a label.</w:t>
      </w:r>
    </w:p>
    <w:p>
      <w:pPr>
        <w:pStyle w:val="ListBullet"/>
      </w:pPr>
      <w:r>
        <w:t>Only the newly added options are returned (not the full option list for the field).</w:t>
      </w:r>
    </w:p>
    <w:p>
      <w:r>
        <w:br w:type="page"/>
      </w:r>
    </w:p>
    <w:p>
      <w:pPr>
        <w:pStyle w:val="Heading2"/>
      </w:pPr>
      <w:r>
        <w:t>160. [POST] Create an Organization Custom Field</w:t>
      </w:r>
    </w:p>
    <w:p>
      <w:r>
        <w:rPr>
          <w:b/>
        </w:rPr>
        <w:t xml:space="preserve">Endpoint: </w:t>
      </w:r>
      <w:r>
        <w:rPr>
          <w:rFonts w:ascii="Courier New" w:hAnsi="Courier New"/>
          <w:sz w:val="18"/>
        </w:rPr>
        <w:t>/organizationFields</w:t>
      </w:r>
    </w:p>
    <w:p>
      <w:pPr>
        <w:pStyle w:val="Heading3"/>
      </w:pPr>
      <w:r>
        <w:t>Prerequisites</w:t>
      </w:r>
    </w:p>
    <w:p>
      <w:pPr>
        <w:pStyle w:val="ListBullet"/>
      </w:pPr>
      <w:r>
        <w:t>Ability to create/manage organization fields in Pipedrive (custom fields permission)</w:t>
      </w:r>
    </w:p>
    <w:p>
      <w:pPr>
        <w:pStyle w:val="Heading3"/>
      </w:pPr>
      <w:r>
        <w:t>Method</w:t>
      </w:r>
    </w:p>
    <w:p>
      <w:r>
        <w:t>POST</w:t>
      </w:r>
    </w:p>
    <w:p>
      <w:pPr>
        <w:pStyle w:val="Heading3"/>
      </w:pPr>
      <w:r>
        <w:t>URL</w:t>
      </w:r>
    </w:p>
    <w:p>
      <w:r>
        <w:t>https://api.pipedrive.com/api/v2/organizationFields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field for Organizations in Pipedrive. You can define the field name, type, and (for option-based fields) the list of available options, plus visibility/importance/required settings.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field_name</w:t>
            </w:r>
          </w:p>
        </w:tc>
        <w:tc>
          <w:tcPr>
            <w:tcW w:type="dxa" w:w="2880"/>
          </w:tcPr>
          <w:p>
            <w:r>
              <w:t>string</w:t>
            </w:r>
          </w:p>
        </w:tc>
        <w:tc>
          <w:tcPr>
            <w:tcW w:type="dxa" w:w="2880"/>
          </w:tcPr>
          <w:p>
            <w:r>
              <w:t>Field name. Constraints: min length 1, max length 255.</w:t>
            </w:r>
          </w:p>
        </w:tc>
      </w:tr>
      <w:tr>
        <w:tc>
          <w:tcPr>
            <w:tcW w:type="dxa" w:w="2880"/>
          </w:tcPr>
          <w:p>
            <w:r>
              <w:t>field_type</w:t>
            </w:r>
          </w:p>
        </w:tc>
        <w:tc>
          <w:tcPr>
            <w:tcW w:type="dxa" w:w="2880"/>
          </w:tcPr>
          <w:p>
            <w:r>
              <w:t>string</w:t>
            </w:r>
          </w:p>
        </w:tc>
        <w:tc>
          <w:tcPr>
            <w:tcW w:type="dxa" w:w="2880"/>
          </w:tcPr>
          <w:p>
            <w:r>
              <w:t>The type of the field. Allowed values: varchar, text, double, phone, date, daterange, time, timerange, set, enum, varchar_auto, address, monetary, org, people,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 of object</w:t>
            </w:r>
          </w:p>
        </w:tc>
        <w:tc>
          <w:tcPr>
            <w:tcW w:type="dxa" w:w="2880"/>
          </w:tcPr>
          <w:p>
            <w:r>
              <w:t>Field options. Required when field_type is enum or set. Each item is an option object.</w:t>
            </w:r>
          </w:p>
        </w:tc>
      </w:tr>
      <w:tr>
        <w:tc>
          <w:tcPr>
            <w:tcW w:type="dxa" w:w="2880"/>
          </w:tcPr>
          <w:p>
            <w:r>
              <w:t>options[].label</w:t>
            </w:r>
          </w:p>
        </w:tc>
        <w:tc>
          <w:tcPr>
            <w:tcW w:type="dxa" w:w="2880"/>
          </w:tcPr>
          <w:p>
            <w:r>
              <w:t>string</w:t>
            </w:r>
          </w:p>
        </w:tc>
        <w:tc>
          <w:tcPr>
            <w:tcW w:type="dxa" w:w="2880"/>
          </w:tcPr>
          <w:p>
            <w:r>
              <w:t>(Required within each option object) The option label.</w:t>
            </w:r>
          </w:p>
        </w:tc>
      </w:tr>
      <w:tr>
        <w:tc>
          <w:tcPr>
            <w:tcW w:type="dxa" w:w="2880"/>
          </w:tcPr>
          <w:p>
            <w:r>
              <w:t>ui_visibility</w:t>
            </w:r>
          </w:p>
        </w:tc>
        <w:tc>
          <w:tcPr>
            <w:tcW w:type="dxa" w:w="2880"/>
          </w:tcPr>
          <w:p>
            <w:r>
              <w:t>object</w:t>
            </w:r>
          </w:p>
        </w:tc>
        <w:tc>
          <w:tcPr>
            <w:tcW w:type="dxa" w:w="2880"/>
          </w:tcPr>
          <w:p>
            <w:r>
              <w:t>UI visibility configuration.</w:t>
            </w:r>
          </w:p>
        </w:tc>
      </w:tr>
      <w:tr>
        <w:tc>
          <w:tcPr>
            <w:tcW w:type="dxa" w:w="2880"/>
          </w:tcPr>
          <w:p>
            <w:r>
              <w:t>ui_visibility.add_visible_flag</w:t>
            </w:r>
          </w:p>
        </w:tc>
        <w:tc>
          <w:tcPr>
            <w:tcW w:type="dxa" w:w="2880"/>
          </w:tcPr>
          <w:p>
            <w:r>
              <w:t>boolean</w:t>
            </w:r>
          </w:p>
        </w:tc>
        <w:tc>
          <w:tcPr>
            <w:tcW w:type="dxa" w:w="2880"/>
          </w:tcPr>
          <w:p>
            <w:r>
              <w:t>Whether the field is shown in the add organization modal. Default: false. Cannot be set to false for the name system field.</w:t>
            </w:r>
          </w:p>
        </w:tc>
      </w:tr>
      <w:tr>
        <w:tc>
          <w:tcPr>
            <w:tcW w:type="dxa" w:w="2880"/>
          </w:tcPr>
          <w:p>
            <w:r>
              <w:t>ui_visibility.details_visible_flag</w:t>
            </w:r>
          </w:p>
        </w:tc>
        <w:tc>
          <w:tcPr>
            <w:tcW w:type="dxa" w:w="2880"/>
          </w:tcPr>
          <w:p>
            <w:r>
              <w:t>boolean</w:t>
            </w:r>
          </w:p>
        </w:tc>
        <w:tc>
          <w:tcPr>
            <w:tcW w:type="dxa" w:w="2880"/>
          </w:tcPr>
          <w:p>
            <w:r>
              <w:t>Whether the field is shown in the organization details view. Default: true.</w:t>
            </w:r>
          </w:p>
        </w:tc>
      </w:tr>
      <w:tr>
        <w:tc>
          <w:tcPr>
            <w:tcW w:type="dxa" w:w="2880"/>
          </w:tcPr>
          <w:p>
            <w:r>
              <w:t>ui_visibility.show_in_add_deal_dialog</w:t>
            </w:r>
          </w:p>
        </w:tc>
        <w:tc>
          <w:tcPr>
            <w:tcW w:type="dxa" w:w="2880"/>
          </w:tcPr>
          <w:p>
            <w:r>
              <w:t>object</w:t>
            </w:r>
          </w:p>
        </w:tc>
        <w:tc>
          <w:tcPr>
            <w:tcW w:type="dxa" w:w="2880"/>
          </w:tcPr>
          <w:p>
            <w:r>
              <w:t>Controls visibility/order in the “add deal” dialog.</w:t>
            </w:r>
          </w:p>
        </w:tc>
      </w:tr>
      <w:tr>
        <w:tc>
          <w:tcPr>
            <w:tcW w:type="dxa" w:w="2880"/>
          </w:tcPr>
          <w:p>
            <w:r>
              <w:t>ui_visibility.show_in_add_deal_dialog.show</w:t>
            </w:r>
          </w:p>
        </w:tc>
        <w:tc>
          <w:tcPr>
            <w:tcW w:type="dxa" w:w="2880"/>
          </w:tcPr>
          <w:p>
            <w:r>
              <w:t>boolean</w:t>
            </w:r>
          </w:p>
        </w:tc>
        <w:tc>
          <w:tcPr>
            <w:tcW w:type="dxa" w:w="2880"/>
          </w:tcPr>
          <w:p>
            <w:r>
              <w:t>Whether shown in the add deal dialog. Default: false.</w:t>
            </w:r>
          </w:p>
        </w:tc>
      </w:tr>
      <w:tr>
        <w:tc>
          <w:tcPr>
            <w:tcW w:type="dxa" w:w="2880"/>
          </w:tcPr>
          <w:p>
            <w:r>
              <w:t>ui_visibility.show_in_add_deal_dialog.order</w:t>
            </w:r>
          </w:p>
        </w:tc>
        <w:tc>
          <w:tcPr>
            <w:tcW w:type="dxa" w:w="2880"/>
          </w:tcPr>
          <w:p>
            <w:r>
              <w:t>integer | null</w:t>
            </w:r>
          </w:p>
        </w:tc>
        <w:tc>
          <w:tcPr>
            <w:tcW w:type="dxa" w:w="2880"/>
          </w:tcPr>
          <w:p>
            <w:r>
              <w:t>Display order in the add deal dialog. Default: null. Auto-calculated/managed by the system. If show=false, order becomes null. If show changes false → true, system assigns next position.</w:t>
            </w:r>
          </w:p>
        </w:tc>
      </w:tr>
      <w:tr>
        <w:tc>
          <w:tcPr>
            <w:tcW w:type="dxa" w:w="2880"/>
          </w:tcPr>
          <w:p>
            <w:r>
              <w:t>ui_visibility.show_in_add_person_dialog</w:t>
            </w:r>
          </w:p>
        </w:tc>
        <w:tc>
          <w:tcPr>
            <w:tcW w:type="dxa" w:w="2880"/>
          </w:tcPr>
          <w:p>
            <w:r>
              <w:t>object</w:t>
            </w:r>
          </w:p>
        </w:tc>
        <w:tc>
          <w:tcPr>
            <w:tcW w:type="dxa" w:w="2880"/>
          </w:tcPr>
          <w:p>
            <w:r>
              <w:t>Controls visibility/order in the “add person” dialog.</w:t>
            </w:r>
          </w:p>
        </w:tc>
      </w:tr>
      <w:tr>
        <w:tc>
          <w:tcPr>
            <w:tcW w:type="dxa" w:w="2880"/>
          </w:tcPr>
          <w:p>
            <w:r>
              <w:t>ui_visibility.show_in_add_person_dialog.show</w:t>
            </w:r>
          </w:p>
        </w:tc>
        <w:tc>
          <w:tcPr>
            <w:tcW w:type="dxa" w:w="2880"/>
          </w:tcPr>
          <w:p>
            <w:r>
              <w:t>boolean</w:t>
            </w:r>
          </w:p>
        </w:tc>
        <w:tc>
          <w:tcPr>
            <w:tcW w:type="dxa" w:w="2880"/>
          </w:tcPr>
          <w:p>
            <w:r>
              <w:t>Whether shown in the add person dialog. Default: false.</w:t>
            </w:r>
          </w:p>
        </w:tc>
      </w:tr>
      <w:tr>
        <w:tc>
          <w:tcPr>
            <w:tcW w:type="dxa" w:w="2880"/>
          </w:tcPr>
          <w:p>
            <w:r>
              <w:t>ui_visibility.show_in_add_person_dialog.order</w:t>
            </w:r>
          </w:p>
        </w:tc>
        <w:tc>
          <w:tcPr>
            <w:tcW w:type="dxa" w:w="2880"/>
          </w:tcPr>
          <w:p>
            <w:r>
              <w:t>integer | null</w:t>
            </w:r>
          </w:p>
        </w:tc>
        <w:tc>
          <w:tcPr>
            <w:tcW w:type="dxa" w:w="2880"/>
          </w:tcPr>
          <w:p>
            <w:r>
              <w:t>Display order in the add person dialog. Default: null. Auto-calculated/managed by the system. If show=false, order becomes null. If show changes false → true, system assigns next position.</w:t>
            </w:r>
          </w:p>
        </w:tc>
      </w:tr>
      <w:tr>
        <w:tc>
          <w:tcPr>
            <w:tcW w:type="dxa" w:w="2880"/>
          </w:tcPr>
          <w:p>
            <w:r>
              <w:t>important_fields</w:t>
            </w:r>
          </w:p>
        </w:tc>
        <w:tc>
          <w:tcPr>
            <w:tcW w:type="dxa" w:w="2880"/>
          </w:tcPr>
          <w:p>
            <w:r>
              <w:t>object</w:t>
            </w:r>
          </w:p>
        </w:tc>
        <w:tc>
          <w:tcPr>
            <w:tcW w:type="dxa" w:w="2880"/>
          </w:tcPr>
          <w:p>
            <w:r>
              <w:t>Configuration for marking the field as important.</w:t>
            </w:r>
          </w:p>
        </w:tc>
      </w:tr>
      <w:tr>
        <w:tc>
          <w:tcPr>
            <w:tcW w:type="dxa" w:w="2880"/>
          </w:tcPr>
          <w:p>
            <w:r>
              <w:t>important_fields.enabled</w:t>
            </w:r>
          </w:p>
        </w:tc>
        <w:tc>
          <w:tcPr>
            <w:tcW w:type="dxa" w:w="2880"/>
          </w:tcPr>
          <w:p>
            <w:r>
              <w:t>boolean</w:t>
            </w:r>
          </w:p>
        </w:tc>
        <w:tc>
          <w:tcPr>
            <w:tcW w:type="dxa" w:w="2880"/>
          </w:tcPr>
          <w:p>
            <w:r>
              <w:t>Whether the field is marked as important. Default: false. If true with empty stage_ids, the field is important everywhere. If true with specific stage_ids, important only in those deal stages.</w:t>
            </w:r>
          </w:p>
        </w:tc>
      </w:tr>
      <w:tr>
        <w:tc>
          <w:tcPr>
            <w:tcW w:type="dxa" w:w="2880"/>
          </w:tcPr>
          <w:p>
            <w:r>
              <w:t>important_fields.stage_ids</w:t>
            </w:r>
          </w:p>
        </w:tc>
        <w:tc>
          <w:tcPr>
            <w:tcW w:type="dxa" w:w="2880"/>
          </w:tcPr>
          <w:p>
            <w:r>
              <w:t>array of integer</w:t>
            </w:r>
          </w:p>
        </w:tc>
        <w:tc>
          <w:tcPr>
            <w:tcW w:type="dxa" w:w="2880"/>
          </w:tcPr>
          <w:p>
            <w:r>
              <w:t>Deal stage IDs where this organization field is highlighted as important. Must reference valid, active deal stages. Empty array when enabled is false.</w:t>
            </w:r>
          </w:p>
        </w:tc>
      </w:tr>
      <w:tr>
        <w:tc>
          <w:tcPr>
            <w:tcW w:type="dxa" w:w="2880"/>
          </w:tcPr>
          <w:p>
            <w:r>
              <w:t>required_fields</w:t>
            </w:r>
          </w:p>
        </w:tc>
        <w:tc>
          <w:tcPr>
            <w:tcW w:type="dxa" w:w="2880"/>
          </w:tcPr>
          <w:p>
            <w:r>
              <w:t>object</w:t>
            </w:r>
          </w:p>
        </w:tc>
        <w:tc>
          <w:tcPr>
            <w:tcW w:type="dxa" w:w="2880"/>
          </w:tcPr>
          <w:p>
            <w:r>
              <w:t>Configuration for requiring the field.</w:t>
            </w:r>
          </w:p>
        </w:tc>
      </w:tr>
      <w:tr>
        <w:tc>
          <w:tcPr>
            <w:tcW w:type="dxa" w:w="2880"/>
          </w:tcPr>
          <w:p>
            <w:r>
              <w:t>required_fields.enabled</w:t>
            </w:r>
          </w:p>
        </w:tc>
        <w:tc>
          <w:tcPr>
            <w:tcW w:type="dxa" w:w="2880"/>
          </w:tcPr>
          <w:p>
            <w:r>
              <w:t>boolean</w:t>
            </w:r>
          </w:p>
        </w:tc>
        <w:tc>
          <w:tcPr>
            <w:tcW w:type="dxa" w:w="2880"/>
          </w:tcPr>
          <w:p>
            <w:r>
              <w:t>Whether the field is required when creating/updating organizations. Default: false.</w:t>
            </w:r>
          </w:p>
        </w:tc>
      </w:tr>
      <w:tr>
        <w:tc>
          <w:tcPr>
            <w:tcW w:type="dxa" w:w="2880"/>
          </w:tcPr>
          <w:p>
            <w:r>
              <w:t>description</w:t>
            </w:r>
          </w:p>
        </w:tc>
        <w:tc>
          <w:tcPr>
            <w:tcW w:type="dxa" w:w="2880"/>
          </w:tcPr>
          <w:p>
            <w:r>
              <w:t>string</w:t>
            </w:r>
          </w:p>
        </w:tc>
        <w:tc>
          <w:tcPr>
            <w:tcW w:type="dxa" w:w="2880"/>
          </w:tcPr>
          <w:p>
            <w:r>
              <w:t>Field description.</w:t>
            </w:r>
          </w:p>
        </w:tc>
      </w:tr>
    </w:tbl>
    <w:p/>
    <w:p>
      <w:pPr>
        <w:pStyle w:val="Heading3"/>
      </w:pPr>
      <w:r>
        <w:t>Field Type Values (Request)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varchar</w:t>
            </w:r>
          </w:p>
        </w:tc>
        <w:tc>
          <w:tcPr>
            <w:tcW w:type="dxa" w:w="4320"/>
          </w:tcPr>
          <w:p>
            <w:r>
              <w:t>Text (up to 255 characters)</w:t>
            </w:r>
          </w:p>
        </w:tc>
      </w:tr>
      <w:tr>
        <w:tc>
          <w:tcPr>
            <w:tcW w:type="dxa" w:w="4320"/>
          </w:tcPr>
          <w:p>
            <w:r>
              <w:t>varchar_auto</w:t>
            </w:r>
          </w:p>
        </w:tc>
        <w:tc>
          <w:tcPr>
            <w:tcW w:type="dxa" w:w="4320"/>
          </w:tcPr>
          <w:p>
            <w:r>
              <w:t>Autocomplete text (up to 255 characters)</w:t>
            </w:r>
          </w:p>
        </w:tc>
      </w:tr>
      <w:tr>
        <w:tc>
          <w:tcPr>
            <w:tcW w:type="dxa" w:w="4320"/>
          </w:tcPr>
          <w:p>
            <w:r>
              <w:t>text</w:t>
            </w:r>
          </w:p>
        </w:tc>
        <w:tc>
          <w:tcPr>
            <w:tcW w:type="dxa" w:w="4320"/>
          </w:tcPr>
          <w:p>
            <w:r>
              <w:t>Long text (up to 65k characters)</w:t>
            </w:r>
          </w:p>
        </w:tc>
      </w:tr>
      <w:tr>
        <w:tc>
          <w:tcPr>
            <w:tcW w:type="dxa" w:w="4320"/>
          </w:tcPr>
          <w:p>
            <w:r>
              <w:t>double</w:t>
            </w:r>
          </w:p>
        </w:tc>
        <w:tc>
          <w:tcPr>
            <w:tcW w:type="dxa" w:w="4320"/>
          </w:tcPr>
          <w:p>
            <w:r>
              <w:t>Numeric value</w:t>
            </w:r>
          </w:p>
        </w:tc>
      </w:tr>
      <w:tr>
        <w:tc>
          <w:tcPr>
            <w:tcW w:type="dxa" w:w="4320"/>
          </w:tcPr>
          <w:p>
            <w:r>
              <w:t>monetary</w:t>
            </w:r>
          </w:p>
        </w:tc>
        <w:tc>
          <w:tcPr>
            <w:tcW w:type="dxa" w:w="4320"/>
          </w:tcPr>
          <w:p>
            <w:r>
              <w:t>Monetary field (numeric value + currency value)</w:t>
            </w:r>
          </w:p>
        </w:tc>
      </w:tr>
      <w:tr>
        <w:tc>
          <w:tcPr>
            <w:tcW w:type="dxa" w:w="4320"/>
          </w:tcPr>
          <w:p>
            <w:r>
              <w:t>date</w:t>
            </w:r>
          </w:p>
        </w:tc>
        <w:tc>
          <w:tcPr>
            <w:tcW w:type="dxa" w:w="4320"/>
          </w:tcPr>
          <w:p>
            <w:r>
              <w:t>Date (format YYYY-MM-DD)</w:t>
            </w:r>
          </w:p>
        </w:tc>
      </w:tr>
      <w:tr>
        <w:tc>
          <w:tcPr>
            <w:tcW w:type="dxa" w:w="4320"/>
          </w:tcPr>
          <w:p>
            <w:r>
              <w:t>set</w:t>
            </w:r>
          </w:p>
        </w:tc>
        <w:tc>
          <w:tcPr>
            <w:tcW w:type="dxa" w:w="4320"/>
          </w:tcPr>
          <w:p>
            <w:r>
              <w:t>Options field with multiple chosen options</w:t>
            </w:r>
          </w:p>
        </w:tc>
      </w:tr>
      <w:tr>
        <w:tc>
          <w:tcPr>
            <w:tcW w:type="dxa" w:w="4320"/>
          </w:tcPr>
          <w:p>
            <w:r>
              <w:t>enum</w:t>
            </w:r>
          </w:p>
        </w:tc>
        <w:tc>
          <w:tcPr>
            <w:tcW w:type="dxa" w:w="4320"/>
          </w:tcPr>
          <w:p>
            <w:r>
              <w:t>Options field with a single chosen option</w:t>
            </w:r>
          </w:p>
        </w:tc>
      </w:tr>
      <w:tr>
        <w:tc>
          <w:tcPr>
            <w:tcW w:type="dxa" w:w="4320"/>
          </w:tcPr>
          <w:p>
            <w:r>
              <w:t>user</w:t>
            </w:r>
          </w:p>
        </w:tc>
        <w:tc>
          <w:tcPr>
            <w:tcW w:type="dxa" w:w="4320"/>
          </w:tcPr>
          <w:p>
            <w:r>
              <w:t>User field (contains a user ID of another Pipedrive user)</w:t>
            </w:r>
          </w:p>
        </w:tc>
      </w:tr>
      <w:tr>
        <w:tc>
          <w:tcPr>
            <w:tcW w:type="dxa" w:w="4320"/>
          </w:tcPr>
          <w:p>
            <w:r>
              <w:t>org</w:t>
            </w:r>
          </w:p>
        </w:tc>
        <w:tc>
          <w:tcPr>
            <w:tcW w:type="dxa" w:w="4320"/>
          </w:tcPr>
          <w:p>
            <w:r>
              <w:t>Organization field (contains an organization ID stored on the same account)</w:t>
            </w:r>
          </w:p>
        </w:tc>
      </w:tr>
      <w:tr>
        <w:tc>
          <w:tcPr>
            <w:tcW w:type="dxa" w:w="4320"/>
          </w:tcPr>
          <w:p>
            <w:r>
              <w:t>people</w:t>
            </w:r>
          </w:p>
        </w:tc>
        <w:tc>
          <w:tcPr>
            <w:tcW w:type="dxa" w:w="4320"/>
          </w:tcPr>
          <w:p>
            <w:r>
              <w:t>Person field (contains a person ID stored on the same account)</w:t>
            </w:r>
          </w:p>
        </w:tc>
      </w:tr>
      <w:tr>
        <w:tc>
          <w:tcPr>
            <w:tcW w:type="dxa" w:w="4320"/>
          </w:tcPr>
          <w:p>
            <w:r>
              <w:t>phone</w:t>
            </w:r>
          </w:p>
        </w:tc>
        <w:tc>
          <w:tcPr>
            <w:tcW w:type="dxa" w:w="4320"/>
          </w:tcPr>
          <w:p>
            <w:r>
              <w:t>Phone field (up to 255 numbers and/or characters)</w:t>
            </w:r>
          </w:p>
        </w:tc>
      </w:tr>
      <w:tr>
        <w:tc>
          <w:tcPr>
            <w:tcW w:type="dxa" w:w="4320"/>
          </w:tcPr>
          <w:p>
            <w:r>
              <w:t>time</w:t>
            </w:r>
          </w:p>
        </w:tc>
        <w:tc>
          <w:tcPr>
            <w:tcW w:type="dxa" w:w="4320"/>
          </w:tcPr>
          <w:p>
            <w:r>
              <w:t>Time field (format HH:MM:SS)</w:t>
            </w:r>
          </w:p>
        </w:tc>
      </w:tr>
      <w:tr>
        <w:tc>
          <w:tcPr>
            <w:tcW w:type="dxa" w:w="4320"/>
          </w:tcPr>
          <w:p>
            <w:r>
              <w:t>timerange</w:t>
            </w:r>
          </w:p>
        </w:tc>
        <w:tc>
          <w:tcPr>
            <w:tcW w:type="dxa" w:w="4320"/>
          </w:tcPr>
          <w:p>
            <w:r>
              <w:t>Time-range field (start and end time, both HH:MM:SS)</w:t>
            </w:r>
          </w:p>
        </w:tc>
      </w:tr>
      <w:tr>
        <w:tc>
          <w:tcPr>
            <w:tcW w:type="dxa" w:w="4320"/>
          </w:tcPr>
          <w:p>
            <w:r>
              <w:t>daterange</w:t>
            </w:r>
          </w:p>
        </w:tc>
        <w:tc>
          <w:tcPr>
            <w:tcW w:type="dxa" w:w="4320"/>
          </w:tcPr>
          <w:p>
            <w:r>
              <w:t>Date-range field (start and end date, both YYYY-MM-DD)</w:t>
            </w:r>
          </w:p>
        </w:tc>
      </w:tr>
      <w:tr>
        <w:tc>
          <w:tcPr>
            <w:tcW w:type="dxa" w:w="4320"/>
          </w:tcPr>
          <w:p>
            <w:r>
              <w:t>address</w:t>
            </w:r>
          </w:p>
        </w:tc>
        <w:tc>
          <w:tcPr>
            <w:tcW w:type="dxa" w:w="4320"/>
          </w:tcPr>
          <w:p>
            <w:r>
              <w:t>Address field</w:t>
            </w:r>
          </w:p>
        </w:tc>
      </w:tr>
      <w:tr>
        <w:tc>
          <w:tcPr>
            <w:tcW w:type="dxa" w:w="4320"/>
          </w:tcPr>
          <w:p>
            <w:r>
              <w:t>monetary</w:t>
            </w:r>
          </w:p>
        </w:tc>
        <w:tc>
          <w:tcPr>
            <w:tcW w:type="dxa" w:w="4320"/>
          </w:tcPr>
          <w:p>
            <w:r>
              <w:t>Monetary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"Customer tier",</w:t>
        <w:br/>
        <w:t xml:space="preserve"> "field_code": "1a2b3c4d5e6f7g8h9i0j1a2b3c4d5e6f7g8h9i0j",</w:t>
        <w:br/>
        <w:t xml:space="preserve"> "field_type": "enum",</w:t>
        <w:br/>
        <w:t xml:space="preserve"> "options": [</w:t>
        <w:br/>
        <w:t xml:space="preserve"> {</w:t>
        <w:br/>
        <w:t xml:space="preserve"> "id": 1,</w:t>
        <w:br/>
        <w:t xml:space="preserve"> "label": "Gold",</w:t>
        <w:br/>
        <w:t xml:space="preserve"> "color": "#FFD700",</w:t>
        <w:br/>
        <w:t xml:space="preserve"> "update_time": "2026-03-14T10:15:30Z",</w:t>
        <w:br/>
        <w:t xml:space="preserve"> "add_time": "2026-03-14T10:15:30Z"</w:t>
        <w:br/>
        <w:t xml:space="preserve"> }</w:t>
        <w:br/>
        <w:t xml:space="preserve"> ],</w:t>
        <w:br/>
        <w:t xml:space="preserve"> "subfields": null,</w:t>
        <w:br/>
        <w:t xml:space="preserve"> "is_custom_field": true,</w:t>
        <w:br/>
        <w:t xml:space="preserve"> "is_optional_response_field": false,</w:t>
        <w:br/>
        <w:t xml:space="preserve"> "ui_visibility": {</w:t>
        <w:br/>
        <w:t xml:space="preserve"> "add_visible_flag": false,</w:t>
        <w:br/>
        <w:t xml:space="preserve"> "details_visible_flag": true,</w:t>
        <w:br/>
        <w:t xml:space="preserve"> "org_detail_visible_flag": true,</w:t>
        <w:br/>
        <w:t xml:space="preserve"> "person_detail_visible_flag": false,</w:t>
        <w:br/>
        <w:t xml:space="preserve"> "deal_detail_visible_flag": false,</w:t>
        <w:br/>
        <w:t xml:space="preserve"> "show_in_add_deal_dialog": {</w:t>
        <w:br/>
        <w:t xml:space="preserve"> "show": false,</w:t>
        <w:br/>
        <w:t xml:space="preserve"> "order": null</w:t>
        <w:br/>
        <w:t xml:space="preserve"> },</w:t>
        <w:br/>
        <w:t xml:space="preserve"> "show_in_add_person_dialog": {</w:t>
        <w:br/>
        <w:t xml:space="preserve"> "show": false,</w:t>
        <w:br/>
        <w:t xml:space="preserve"> "order": null</w:t>
        <w:br/>
        <w:t xml:space="preserve"> }</w:t>
        <w:br/>
        <w:t xml:space="preserve"> },</w:t>
        <w:br/>
        <w:t xml:space="preserve"> "important_fields": {</w:t>
        <w:br/>
        <w:t xml:space="preserve"> "enabled": false,</w:t>
        <w:br/>
        <w:t xml:space="preserve"> "stage_ids": []</w:t>
        <w:br/>
        <w:t xml:space="preserve"> },</w:t>
        <w:br/>
        <w:t xml:space="preserve"> "required_fields": {</w:t>
        <w:br/>
        <w:t xml:space="preserve"> "enabled": false</w:t>
        <w:br/>
        <w:t xml:space="preserve"> }</w:t>
        <w:br/>
        <w:t xml:space="preserve"> }</w:t>
        <w:br/>
        <w:t>}</w:t>
      </w:r>
    </w:p>
    <w:p>
      <w:r>
        <w:rPr>
          <w:b/>
        </w:rPr>
        <w:t>Note: Note: The example values above are illustrative; the API documentation did not provide a concrete sample payload.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Created organization field object.</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Unique identifier for the field (40-character hash for custom fields).</w:t>
            </w:r>
          </w:p>
        </w:tc>
      </w:tr>
      <w:tr>
        <w:tc>
          <w:tcPr>
            <w:tcW w:type="dxa" w:w="2880"/>
          </w:tcPr>
          <w:p>
            <w:r>
              <w:t>data.field_type</w:t>
            </w:r>
          </w:p>
        </w:tc>
        <w:tc>
          <w:tcPr>
            <w:tcW w:type="dxa" w:w="2880"/>
          </w:tcPr>
          <w:p>
            <w:r>
              <w:t>string</w:t>
            </w:r>
          </w:p>
        </w:tc>
        <w:tc>
          <w:tcPr>
            <w:tcW w:type="dxa" w:w="2880"/>
          </w:tcPr>
          <w:p>
            <w:r>
              <w:t>The type of the field. Possible values include: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 of object | null</w:t>
            </w:r>
          </w:p>
        </w:tc>
        <w:tc>
          <w:tcPr>
            <w:tcW w:type="dxa" w:w="2880"/>
          </w:tcPr>
          <w:p>
            <w:r>
              <w:t>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of object | null</w:t>
            </w:r>
          </w:p>
        </w:tc>
        <w:tc>
          <w:tcPr>
            <w:tcW w:type="dxa" w:w="2880"/>
          </w:tcPr>
          <w:p>
            <w:r>
              <w:t>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Visibility configuration across UI surfaces.</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w:t>
            </w:r>
          </w:p>
        </w:tc>
      </w:tr>
      <w:tr>
        <w:tc>
          <w:tcPr>
            <w:tcW w:type="dxa" w:w="2880"/>
          </w:tcPr>
          <w:p>
            <w:r>
              <w:t>data.ui_visibility.org_detail_visible_flag</w:t>
            </w:r>
          </w:p>
        </w:tc>
        <w:tc>
          <w:tcPr>
            <w:tcW w:type="dxa" w:w="2880"/>
          </w:tcPr>
          <w:p>
            <w:r>
              <w:t>boolean</w:t>
            </w:r>
          </w:p>
        </w:tc>
        <w:tc>
          <w:tcPr>
            <w:tcW w:type="dxa" w:w="2880"/>
          </w:tcPr>
          <w:p>
            <w:r>
              <w:t>Whether the field is shown in the organization details view.</w:t>
            </w:r>
          </w:p>
        </w:tc>
      </w:tr>
      <w:tr>
        <w:tc>
          <w:tcPr>
            <w:tcW w:type="dxa" w:w="2880"/>
          </w:tcPr>
          <w:p>
            <w:r>
              <w:t>data.ui_visibility.person_detail_visible_flag</w:t>
            </w:r>
          </w:p>
        </w:tc>
        <w:tc>
          <w:tcPr>
            <w:tcW w:type="dxa" w:w="2880"/>
          </w:tcPr>
          <w:p>
            <w:r>
              <w:t>boolean</w:t>
            </w:r>
          </w:p>
        </w:tc>
        <w:tc>
          <w:tcPr>
            <w:tcW w:type="dxa" w:w="2880"/>
          </w:tcPr>
          <w:p>
            <w:r>
              <w:t>Whether the field is shown in the person details view.</w:t>
            </w:r>
          </w:p>
        </w:tc>
      </w:tr>
      <w:tr>
        <w:tc>
          <w:tcPr>
            <w:tcW w:type="dxa" w:w="2880"/>
          </w:tcPr>
          <w:p>
            <w:r>
              <w:t>data.ui_visibility.deal_detail_visible_flag</w:t>
            </w:r>
          </w:p>
        </w:tc>
        <w:tc>
          <w:tcPr>
            <w:tcW w:type="dxa" w:w="2880"/>
          </w:tcPr>
          <w:p>
            <w:r>
              <w:t>boolean</w:t>
            </w:r>
          </w:p>
        </w:tc>
        <w:tc>
          <w:tcPr>
            <w:tcW w:type="dxa" w:w="2880"/>
          </w:tcPr>
          <w:p>
            <w:r>
              <w:t>Whether the field is shown in the deal details view.</w:t>
            </w:r>
          </w:p>
        </w:tc>
      </w:tr>
      <w:tr>
        <w:tc>
          <w:tcPr>
            <w:tcW w:type="dxa" w:w="2880"/>
          </w:tcPr>
          <w:p>
            <w:r>
              <w:t>data.ui_visibility.show_in_add_deal_dialog</w:t>
            </w:r>
          </w:p>
        </w:tc>
        <w:tc>
          <w:tcPr>
            <w:tcW w:type="dxa" w:w="2880"/>
          </w:tcPr>
          <w:p>
            <w:r>
              <w:t>object</w:t>
            </w:r>
          </w:p>
        </w:tc>
        <w:tc>
          <w:tcPr>
            <w:tcW w:type="dxa" w:w="2880"/>
          </w:tcPr>
          <w:p>
            <w:r>
              <w:t>Add deal dialog visibility/order.</w:t>
            </w:r>
          </w:p>
        </w:tc>
      </w:tr>
      <w:tr>
        <w:tc>
          <w:tcPr>
            <w:tcW w:type="dxa" w:w="2880"/>
          </w:tcPr>
          <w:p>
            <w:r>
              <w:t>data.ui_visibility.show_in_add_deal_dialog.show</w:t>
            </w:r>
          </w:p>
        </w:tc>
        <w:tc>
          <w:tcPr>
            <w:tcW w:type="dxa" w:w="2880"/>
          </w:tcPr>
          <w:p>
            <w:r>
              <w:t>boolean</w:t>
            </w:r>
          </w:p>
        </w:tc>
        <w:tc>
          <w:tcPr>
            <w:tcW w:type="dxa" w:w="2880"/>
          </w:tcPr>
          <w:p>
            <w:r>
              <w:t>Whether shown in the add deal dialog.</w:t>
            </w:r>
          </w:p>
        </w:tc>
      </w:tr>
      <w:tr>
        <w:tc>
          <w:tcPr>
            <w:tcW w:type="dxa" w:w="2880"/>
          </w:tcPr>
          <w:p>
            <w:r>
              <w:t>data.ui_visibility.show_in_add_deal_dialog.order</w:t>
            </w:r>
          </w:p>
        </w:tc>
        <w:tc>
          <w:tcPr>
            <w:tcW w:type="dxa" w:w="2880"/>
          </w:tcPr>
          <w:p>
            <w:r>
              <w:t>integer | null</w:t>
            </w:r>
          </w:p>
        </w:tc>
        <w:tc>
          <w:tcPr>
            <w:tcW w:type="dxa" w:w="2880"/>
          </w:tcPr>
          <w:p>
            <w:r>
              <w:t>Display order (null if not shown).</w:t>
            </w:r>
          </w:p>
        </w:tc>
      </w:tr>
      <w:tr>
        <w:tc>
          <w:tcPr>
            <w:tcW w:type="dxa" w:w="2880"/>
          </w:tcPr>
          <w:p>
            <w:r>
              <w:t>data.ui_visibility.show_in_add_person_dialog</w:t>
            </w:r>
          </w:p>
        </w:tc>
        <w:tc>
          <w:tcPr>
            <w:tcW w:type="dxa" w:w="2880"/>
          </w:tcPr>
          <w:p>
            <w:r>
              <w:t>object</w:t>
            </w:r>
          </w:p>
        </w:tc>
        <w:tc>
          <w:tcPr>
            <w:tcW w:type="dxa" w:w="2880"/>
          </w:tcPr>
          <w:p>
            <w:r>
              <w:t>Add person dialog visibility/order.</w:t>
            </w:r>
          </w:p>
        </w:tc>
      </w:tr>
      <w:tr>
        <w:tc>
          <w:tcPr>
            <w:tcW w:type="dxa" w:w="2880"/>
          </w:tcPr>
          <w:p>
            <w:r>
              <w:t>data.ui_visibility.show_in_add_person_dialog.show</w:t>
            </w:r>
          </w:p>
        </w:tc>
        <w:tc>
          <w:tcPr>
            <w:tcW w:type="dxa" w:w="2880"/>
          </w:tcPr>
          <w:p>
            <w:r>
              <w:t>boolean</w:t>
            </w:r>
          </w:p>
        </w:tc>
        <w:tc>
          <w:tcPr>
            <w:tcW w:type="dxa" w:w="2880"/>
          </w:tcPr>
          <w:p>
            <w:r>
              <w:t>Whether shown in the add person dialog.</w:t>
            </w:r>
          </w:p>
        </w:tc>
      </w:tr>
      <w:tr>
        <w:tc>
          <w:tcPr>
            <w:tcW w:type="dxa" w:w="2880"/>
          </w:tcPr>
          <w:p>
            <w:r>
              <w:t>data.ui_visibility.show_in_add_person_dialog.order</w:t>
            </w:r>
          </w:p>
        </w:tc>
        <w:tc>
          <w:tcPr>
            <w:tcW w:type="dxa" w:w="2880"/>
          </w:tcPr>
          <w:p>
            <w:r>
              <w:t>integer | null</w:t>
            </w:r>
          </w:p>
        </w:tc>
        <w:tc>
          <w:tcPr>
            <w:tcW w:type="dxa" w:w="2880"/>
          </w:tcPr>
          <w:p>
            <w:r>
              <w:t>Display order (null if not shown).</w:t>
            </w:r>
          </w:p>
        </w:tc>
      </w:tr>
      <w:tr>
        <w:tc>
          <w:tcPr>
            <w:tcW w:type="dxa" w:w="2880"/>
          </w:tcPr>
          <w:p>
            <w:r>
              <w:t>data.important_fields</w:t>
            </w:r>
          </w:p>
        </w:tc>
        <w:tc>
          <w:tcPr>
            <w:tcW w:type="dxa" w:w="2880"/>
          </w:tcPr>
          <w:p>
            <w:r>
              <w:t>object</w:t>
            </w:r>
          </w:p>
        </w:tc>
        <w:tc>
          <w:tcPr>
            <w:tcW w:type="dxa" w:w="2880"/>
          </w:tcPr>
          <w:p>
            <w:r>
              <w:t>Important field settings.</w:t>
            </w:r>
          </w:p>
        </w:tc>
      </w:tr>
      <w:tr>
        <w:tc>
          <w:tcPr>
            <w:tcW w:type="dxa" w:w="2880"/>
          </w:tcPr>
          <w:p>
            <w:r>
              <w:t>data.important_fields.enabled</w:t>
            </w:r>
          </w:p>
        </w:tc>
        <w:tc>
          <w:tcPr>
            <w:tcW w:type="dxa" w:w="2880"/>
          </w:tcPr>
          <w:p>
            <w:r>
              <w:t>boolean</w:t>
            </w:r>
          </w:p>
        </w:tc>
        <w:tc>
          <w:tcPr>
            <w:tcW w:type="dxa" w:w="2880"/>
          </w:tcPr>
          <w:p>
            <w:r>
              <w:t>Whether the field is marked as important.</w:t>
            </w:r>
          </w:p>
        </w:tc>
      </w:tr>
      <w:tr>
        <w:tc>
          <w:tcPr>
            <w:tcW w:type="dxa" w:w="2880"/>
          </w:tcPr>
          <w:p>
            <w:r>
              <w:t>data.important_fields.stage_ids</w:t>
            </w:r>
          </w:p>
        </w:tc>
        <w:tc>
          <w:tcPr>
            <w:tcW w:type="dxa" w:w="2880"/>
          </w:tcPr>
          <w:p>
            <w:r>
              <w:t>array of integer</w:t>
            </w:r>
          </w:p>
        </w:tc>
        <w:tc>
          <w:tcPr>
            <w:tcW w:type="dxa" w:w="2880"/>
          </w:tcPr>
          <w:p>
            <w:r>
              <w:t>Deal stage IDs where the field is important.</w:t>
            </w:r>
          </w:p>
        </w:tc>
      </w:tr>
      <w:tr>
        <w:tc>
          <w:tcPr>
            <w:tcW w:type="dxa" w:w="2880"/>
          </w:tcPr>
          <w:p>
            <w:r>
              <w:t>data.required_fields</w:t>
            </w:r>
          </w:p>
        </w:tc>
        <w:tc>
          <w:tcPr>
            <w:tcW w:type="dxa" w:w="2880"/>
          </w:tcPr>
          <w:p>
            <w:r>
              <w:t>object</w:t>
            </w:r>
          </w:p>
        </w:tc>
        <w:tc>
          <w:tcPr>
            <w:tcW w:type="dxa" w:w="2880"/>
          </w:tcPr>
          <w:p>
            <w:r>
              <w:t>Required field settings.</w:t>
            </w:r>
          </w:p>
        </w:tc>
      </w:tr>
      <w:tr>
        <w:tc>
          <w:tcPr>
            <w:tcW w:type="dxa" w:w="2880"/>
          </w:tcPr>
          <w:p>
            <w:r>
              <w:t>data.required_fields.enabled</w:t>
            </w:r>
          </w:p>
        </w:tc>
        <w:tc>
          <w:tcPr>
            <w:tcW w:type="dxa" w:w="2880"/>
          </w:tcPr>
          <w:p>
            <w:r>
              <w:t>boolean</w:t>
            </w:r>
          </w:p>
        </w:tc>
        <w:tc>
          <w:tcPr>
            <w:tcW w:type="dxa" w:w="2880"/>
          </w:tcPr>
          <w:p>
            <w:r>
              <w:t>Whether the field is required.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'https://api.pipedrive.com/api/v2/organizationFields' \</w:t>
        <w:br/>
        <w:t xml:space="preserve"> --header 'Accept: application/json' \</w:t>
        <w:br/>
        <w:t xml:space="preserve"> --header 'Content-Type: application/json' \</w:t>
        <w:br/>
        <w:t xml:space="preserve"> --data '{</w:t>
        <w:br/>
        <w:t xml:space="preserve"> "field_name": "Customer tier",</w:t>
        <w:br/>
        <w:t xml:space="preserve"> "field_type": "enum",</w:t>
        <w:br/>
        <w:t xml:space="preserve"> "options": [</w:t>
        <w:br/>
        <w:t xml:space="preserve">      { "label": "Gold" },</w:t>
        <w:br/>
        <w:t xml:space="preserve">      { "label": "Silver" },</w:t>
        <w:br/>
        <w:t xml:space="preserve">      { "label": "Bronze" }</w:t>
        <w:br/>
        <w:t xml:space="preserve">    ],</w:t>
        <w:br/>
        <w:t xml:space="preserve"> "description": "Tier assigned by Sales Ops"</w:t>
        <w:br/>
        <w:t xml:space="preserve">  }'</w:t>
      </w:r>
    </w:p>
    <w:p>
      <w:pPr>
        <w:pStyle w:val="Heading3"/>
      </w:pPr>
      <w:r>
        <w:t>Example Usage</w:t>
      </w:r>
    </w:p>
    <w:p>
      <w:pPr>
        <w:pStyle w:val="Heading3"/>
      </w:pPr>
      <w:r>
        <w:t>Example 1: Create a simple text field (varchar)</w:t>
      </w:r>
    </w:p>
    <w:p>
      <w:r>
        <w:rPr>
          <w:b/>
          <w:color w:val="666666"/>
          <w:sz w:val="16"/>
        </w:rPr>
        <w:t>[bash]</w:t>
      </w:r>
    </w:p>
    <w:p>
      <w:pPr>
        <w:shd w:fill="F2F2F2" w:val="clear"/>
      </w:pPr>
      <w:r>
        <w:rPr>
          <w:rFonts w:ascii="Courier New" w:hAnsi="Courier New"/>
          <w:sz w:val="17"/>
        </w:rPr>
        <w:t>curl --request POST \</w:t>
        <w:br/>
        <w:t xml:space="preserve"> --url 'https://api.pipedrive.com/api/v2/organizationFields' \</w:t>
        <w:br/>
        <w:t xml:space="preserve"> --header 'Accept: application/json' \</w:t>
        <w:br/>
        <w:t xml:space="preserve"> --header 'Content-Type: application/json' \</w:t>
        <w:br/>
        <w:t xml:space="preserve"> --data '{</w:t>
        <w:br/>
        <w:t xml:space="preserve"> "field_name": "Internal reference",</w:t>
        <w:br/>
        <w:t xml:space="preserve"> "field_type": "varchar",</w:t>
        <w:br/>
        <w:t xml:space="preserve"> "description": "Short internal identifier"</w:t>
        <w:br/>
        <w:t xml:space="preserve">  }'</w:t>
      </w:r>
    </w:p>
    <w:p>
      <w:pPr>
        <w:pStyle w:val="Heading3"/>
      </w:pPr>
      <w:r>
        <w:t>Example 2: Create an options field (set) with visibility settings</w:t>
      </w:r>
    </w:p>
    <w:p>
      <w:r>
        <w:rPr>
          <w:b/>
          <w:color w:val="666666"/>
          <w:sz w:val="16"/>
        </w:rPr>
        <w:t>[bash]</w:t>
      </w:r>
    </w:p>
    <w:p>
      <w:pPr>
        <w:shd w:fill="F2F2F2" w:val="clear"/>
      </w:pPr>
      <w:r>
        <w:rPr>
          <w:rFonts w:ascii="Courier New" w:hAnsi="Courier New"/>
          <w:sz w:val="17"/>
        </w:rPr>
        <w:t>curl --request POST \</w:t>
        <w:br/>
        <w:t xml:space="preserve"> --url 'https://api.pipedrive.com/api/v2/organizationFields' \</w:t>
        <w:br/>
        <w:t xml:space="preserve"> --header 'Accept: application/json' \</w:t>
        <w:br/>
        <w:t xml:space="preserve"> --header 'Content-Type: application/json' \</w:t>
        <w:br/>
        <w:t xml:space="preserve"> --data '{</w:t>
        <w:br/>
        <w:t xml:space="preserve"> "field_name": "Supported products",</w:t>
        <w:br/>
        <w:t xml:space="preserve"> "field_type": "set",</w:t>
        <w:br/>
        <w:t xml:space="preserve"> "options": [</w:t>
        <w:br/>
        <w:t xml:space="preserve">      { "label": "Product A" },</w:t>
        <w:br/>
        <w:t xml:space="preserve">      { "label": "Product B" }</w:t>
        <w:br/>
        <w:t xml:space="preserve">    ],</w:t>
        <w:br/>
        <w:t xml:space="preserve"> "ui_visibility": {</w:t>
        <w:br/>
        <w:t xml:space="preserve"> "add_visible_flag": true,</w:t>
        <w:br/>
        <w:t xml:space="preserve"> "details_visible_flag": true,</w:t>
        <w:br/>
        <w:t xml:space="preserve"> "show_in_add_deal_dialog": { "show": true },</w:t>
        <w:br/>
        <w:t xml:space="preserve"> "show_in_add_person_dialog": { "show": false }</w:t>
        <w:br/>
        <w:t xml:space="preserve">    }</w:t>
        <w:br/>
        <w:t xml:space="preserve">  }'</w:t>
      </w:r>
    </w:p>
    <w:p>
      <w:pPr>
        <w:pStyle w:val="Heading3"/>
      </w:pPr>
      <w:r>
        <w:t>Example 3: Create a required date field</w:t>
      </w:r>
    </w:p>
    <w:p>
      <w:r>
        <w:rPr>
          <w:b/>
          <w:color w:val="666666"/>
          <w:sz w:val="16"/>
        </w:rPr>
        <w:t>[bash]</w:t>
      </w:r>
    </w:p>
    <w:p>
      <w:pPr>
        <w:shd w:fill="F2F2F2" w:val="clear"/>
      </w:pPr>
      <w:r>
        <w:rPr>
          <w:rFonts w:ascii="Courier New" w:hAnsi="Courier New"/>
          <w:sz w:val="17"/>
        </w:rPr>
        <w:t>curl --request POST \</w:t>
        <w:br/>
        <w:t xml:space="preserve"> --url 'https://api.pipedrive.com/api/v2/organizationFields' \</w:t>
        <w:br/>
        <w:t xml:space="preserve"> --header 'Accept: application/json' \</w:t>
        <w:br/>
        <w:t xml:space="preserve"> --header 'Content-Type: application/json' \</w:t>
        <w:br/>
        <w:t xml:space="preserve"> --data '{</w:t>
        <w:br/>
        <w:t xml:space="preserve"> "field_name": "Contract start date",</w:t>
        <w:br/>
        <w:t xml:space="preserve"> "field_type": "date",</w:t>
        <w:br/>
        <w:t xml:space="preserve"> "required_fields": { "enabled": true }</w:t>
        <w:br/>
        <w:t xml:space="preserve">  }'</w:t>
      </w:r>
    </w:p>
    <w:p>
      <w:pPr>
        <w:pStyle w:val="Heading3"/>
      </w:pPr>
      <w:r>
        <w:t>Behavior</w:t>
      </w:r>
    </w:p>
    <w:p>
      <w:pPr>
        <w:pStyle w:val="ListBullet"/>
      </w:pPr>
      <w:r>
        <w:t>Validates required fields (field_name, field_type) and constraints (e.g., field_name length).</w:t>
      </w:r>
    </w:p>
    <w:p>
      <w:pPr>
        <w:pStyle w:val="ListBullet"/>
      </w:pPr>
      <w:r>
        <w:t>If field_type is enum or set, validates that options are provided and option objects include label.</w:t>
      </w:r>
    </w:p>
    <w:p>
      <w:pPr>
        <w:pStyle w:val="ListBullet"/>
      </w:pPr>
      <w:r>
        <w:t>Creates the organization field and returns the created field metadata (including field_code).</w:t>
      </w:r>
    </w:p>
    <w:p>
      <w:pPr>
        <w:pStyle w:val="Heading3"/>
      </w:pPr>
      <w:r>
        <w:t>Notes</w:t>
      </w:r>
    </w:p>
    <w:p>
      <w:pPr>
        <w:pStyle w:val="ListBullet"/>
      </w:pPr>
      <w:r>
        <w:t>ui_visibility.show_in_add_deal_dialog.order and ui_visibility.show_in_add_person_dialog.order are system-managed; when show is false, order becomes null.</w:t>
      </w:r>
    </w:p>
    <w:p>
      <w:pPr>
        <w:pStyle w:val="ListBullet"/>
      </w:pPr>
      <w:r>
        <w:t>Complex field types (e.g., address, monetary) may return subfields in the response.</w:t>
      </w:r>
    </w:p>
    <w:p>
      <w:pPr>
        <w:pStyle w:val="Heading3"/>
      </w:pPr>
      <w:r>
        <w:t>Error Handling</w:t>
      </w:r>
    </w:p>
    <w:p>
      <w:r>
        <w:t>The scraped documentation only explicitly lists a 200 success response and does not provide error status codes or error body examples for this endpoint.</w:t>
      </w:r>
    </w:p>
    <w:p>
      <w:pPr>
        <w:pStyle w:val="Heading3"/>
      </w:pPr>
      <w:r>
        <w:t>Related organizationFields actions</w:t>
      </w:r>
    </w:p>
    <w:p>
      <w:pPr>
        <w:pStyle w:val="ListBullet"/>
      </w:pPr>
      <w:r>
        <w:t>[DELETE] Delete an Organization Field — /organizationFields/{{id}}</w:t>
      </w:r>
    </w:p>
    <w:p>
      <w:pPr>
        <w:pStyle w:val="ListBullet"/>
      </w:pPr>
      <w:r>
        <w:t>[DELETE] Delete Multiple Organization Fields (Bulk) — /organizationFields</w:t>
      </w:r>
    </w:p>
    <w:p>
      <w:pPr>
        <w:pStyle w:val="ListBullet"/>
      </w:pPr>
      <w:r>
        <w:t>[POST] Add an Organization Field — /organizationFields</w:t>
      </w:r>
    </w:p>
    <w:p>
      <w:pPr>
        <w:pStyle w:val="ListBullet"/>
      </w:pPr>
      <w:r>
        <w:t>[GET] Get an Organization Field — /api/v2/organizationFields/{{fieldCode}}</w:t>
      </w:r>
    </w:p>
    <w:p>
      <w:pPr>
        <w:pStyle w:val="ListBullet"/>
      </w:pPr>
      <w:r>
        <w:t>[PUT] Update an Organization Field — /v1/organizationFields/{{id}}</w:t>
      </w:r>
    </w:p>
    <w:p>
      <w:pPr>
        <w:pStyle w:val="ListBullet"/>
      </w:pPr>
      <w:r>
        <w:t>[GET] List Organization Fields — /organizationFields</w:t>
      </w:r>
    </w:p>
    <w:p>
      <w:r>
        <w:br w:type="page"/>
      </w:r>
    </w:p>
    <w:p>
      <w:pPr>
        <w:pStyle w:val="Heading2"/>
      </w:pPr>
      <w:r>
        <w:t>161. [GET] Get an Organization Field</w:t>
      </w:r>
    </w:p>
    <w:p>
      <w:r>
        <w:rPr>
          <w:b/>
        </w:rPr>
        <w:t xml:space="preserve">Endpoint: </w:t>
      </w:r>
      <w:r>
        <w:rPr>
          <w:rFonts w:ascii="Courier New" w:hAnsi="Courier New"/>
          <w:sz w:val="18"/>
        </w:rPr>
        <w:t>/api/v2/organizationFields/{{fieldCode}}</w:t>
      </w:r>
    </w:p>
    <w:p>
      <w:pPr>
        <w:pStyle w:val="Heading3"/>
      </w:pPr>
      <w:r>
        <w:t>Method</w:t>
      </w:r>
    </w:p>
    <w:p>
      <w:r>
        <w:t>GET</w:t>
      </w:r>
    </w:p>
    <w:p>
      <w:pPr>
        <w:pStyle w:val="Heading3"/>
      </w:pPr>
      <w:r>
        <w:t>URL</w:t>
      </w:r>
    </w:p>
    <w:p>
      <w:r>
        <w:t>https://api.pipedrive.com/api/v2/organizationFields/{{field_code}}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a specific organization field.</w:t>
      </w:r>
    </w:p>
    <w:p>
      <w:pPr>
        <w:pStyle w:val="Heading3"/>
      </w:pPr>
      <w:r>
        <w:t>Enforcement Rules</w:t>
      </w:r>
    </w:p>
    <w:p>
      <w:pPr>
        <w:pStyle w:val="ListBullet"/>
      </w:pPr>
      <w:r>
        <w:t>The field_code path parameter must always be present.</w:t>
      </w:r>
    </w:p>
    <w:p>
      <w:pPr>
        <w:pStyle w:val="ListBullet"/>
      </w:pPr>
      <w:r>
        <w:t>Always construct the path as /api/v2/organizationFields/{{field_code}}, where {{field_code}} is a non-empty string.</w:t>
      </w:r>
    </w:p>
    <w:p>
      <w:pPr>
        <w:pStyle w:val="ListBullet"/>
      </w:pPr>
      <w:r>
        <w:t>Do not call the API with a missing or empty field_code (e.g., avoid /api/v2/organizationFields/).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/api/v2/organizationFields/abc123</w:t>
        <w:br/>
        <w:t>/api/v2/organizationFields/0f3b1b3e9c1d4a5b6c7d8e9f0a1b2c3d4e5f6a7b</w:t>
      </w:r>
    </w:p>
    <w:p>
      <w:pPr>
        <w:pStyle w:val="Heading3"/>
      </w:pPr>
      <w:r>
        <w:t>Invalid Examples</w:t>
      </w:r>
    </w:p>
    <w:p>
      <w:r>
        <w:rPr>
          <w:b/>
          <w:color w:val="666666"/>
          <w:sz w:val="16"/>
        </w:rPr>
        <w:t>[http]</w:t>
      </w:r>
    </w:p>
    <w:p>
      <w:pPr>
        <w:shd w:fill="F2F2F2" w:val="clear"/>
      </w:pPr>
      <w:r>
        <w:rPr>
          <w:rFonts w:ascii="Courier New" w:hAnsi="Courier New"/>
          <w:sz w:val="17"/>
        </w:rPr>
        <w:t>/api/v2/organizationFields/</w:t>
        <w:br/>
        <w:t>/api/v2/organizationFields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enum</w:t>
            </w:r>
          </w:p>
        </w:tc>
        <w:tc>
          <w:tcPr>
            <w:tcW w:type="dxa" w:w="2880"/>
          </w:tcPr>
          <w:p>
            <w:r>
              <w:t>Optional comma-separated string of additional data namespaces to include in the response. Allowed values: ui_visibility, important_fields, required_fields, ui_visibility,important_fields, ui_visibility,required_fields, important_fields,required_fields, ui_visibility,important_fields,required_fields.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"Customer tier",</w:t>
        <w:br/>
        <w:t xml:space="preserve"> "field_code": "0f3b1b3e9c1d4a5b6c7d8e9f0a1b2c3d4e5f6a7b",</w:t>
        <w:br/>
        <w:t xml:space="preserve"> "field_type": "enum",</w:t>
        <w:br/>
        <w:t xml:space="preserve"> "options": [</w:t>
        <w:br/>
        <w:t xml:space="preserve"> {</w:t>
        <w:br/>
        <w:t xml:space="preserve"> "id": 1,</w:t>
        <w:br/>
        <w:t xml:space="preserve"> "label": "Gold",</w:t>
        <w:br/>
        <w:t xml:space="preserve"> "color": "#FFD700",</w:t>
        <w:br/>
        <w:t xml:space="preserve"> "update_time": "2025-01-10T12:00:00Z",</w:t>
        <w:br/>
        <w:t xml:space="preserve"> "add_time": "2024-12-01T09:30:00Z"</w:t>
        <w:br/>
        <w:t xml:space="preserve"> }</w:t>
        <w:br/>
        <w:t xml:space="preserve"> ],</w:t>
        <w:br/>
        <w:t xml:space="preserve"> "subfields": null,</w:t>
        <w:br/>
        <w:t xml:space="preserve"> "is_custom_field": true,</w:t>
        <w:br/>
        <w:t xml:space="preserve"> "is_optional_response_field": false,</w:t>
        <w:br/>
        <w:t xml:space="preserve"> "ui_visibility": {</w:t>
        <w:br/>
        <w:t xml:space="preserve"> "add_visible_flag": true,</w:t>
        <w:br/>
        <w:t xml:space="preserve"> "details_visible_flag": true,</w:t>
        <w:br/>
        <w:t xml:space="preserve"> "org_detail_visible_flag": true,</w:t>
        <w:br/>
        <w:t xml:space="preserve"> "person_detail_visible_flag": false,</w:t>
        <w:br/>
        <w:t xml:space="preserve"> "deal_detail_visible_flag": false,</w:t>
        <w:br/>
        <w:t xml:space="preserve"> "show_in_add_deal_dialog": {</w:t>
        <w:br/>
        <w:t xml:space="preserve"> "show": false,</w:t>
        <w:br/>
        <w:t xml:space="preserve"> "order": null</w:t>
        <w:br/>
        <w:t xml:space="preserve"> },</w:t>
        <w:br/>
        <w:t xml:space="preserve"> "show_in_add_person_dialog": {</w:t>
        <w:br/>
        <w:t xml:space="preserve"> "show": false,</w:t>
        <w:br/>
        <w:t xml:space="preserve"> "order": null</w:t>
        <w:br/>
        <w:t xml:space="preserve"> }</w:t>
        <w:br/>
        <w:t xml:space="preserve"> },</w:t>
        <w:br/>
        <w:t xml:space="preserve"> "important_fields": {</w:t>
        <w:br/>
        <w:t xml:space="preserve"> "enabled": true,</w:t>
        <w:br/>
        <w:t xml:space="preserve"> "stage_ids": [</w:t>
        <w:br/>
        <w:t xml:space="preserve"> 1,</w:t>
        <w:br/>
        <w:t xml:space="preserve"> 2</w:t>
        <w:br/>
        <w:t xml:space="preserve"> ]</w:t>
        <w:br/>
        <w:t xml:space="preserve"> },</w:t>
        <w:br/>
        <w:t xml:space="preserve"> "required_fields": {</w:t>
        <w:br/>
        <w:t xml:space="preserve"> "enabled":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Organization field metadata object.</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data.field_type</w:t>
            </w:r>
          </w:p>
        </w:tc>
        <w:tc>
          <w:tcPr>
            <w:tcW w:type="dxa" w:w="2880"/>
          </w:tcPr>
          <w:p>
            <w:r>
              <w:t>string</w:t>
            </w:r>
          </w:p>
        </w:tc>
        <w:tc>
          <w:tcPr>
            <w:tcW w:type="dxa" w:w="2880"/>
          </w:tcPr>
          <w:p>
            <w:r>
              <w:t>The type of the field. Allowed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UI visibility settings for the field.</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w:t>
            </w:r>
          </w:p>
        </w:tc>
      </w:tr>
      <w:tr>
        <w:tc>
          <w:tcPr>
            <w:tcW w:type="dxa" w:w="2880"/>
          </w:tcPr>
          <w:p>
            <w:r>
              <w:t>data.ui_visibility.org_detail_visible_flag</w:t>
            </w:r>
          </w:p>
        </w:tc>
        <w:tc>
          <w:tcPr>
            <w:tcW w:type="dxa" w:w="2880"/>
          </w:tcPr>
          <w:p>
            <w:r>
              <w:t>boolean</w:t>
            </w:r>
          </w:p>
        </w:tc>
        <w:tc>
          <w:tcPr>
            <w:tcW w:type="dxa" w:w="2880"/>
          </w:tcPr>
          <w:p>
            <w:r>
              <w:t>Whether the field is shown in the organization details view.</w:t>
            </w:r>
          </w:p>
        </w:tc>
      </w:tr>
      <w:tr>
        <w:tc>
          <w:tcPr>
            <w:tcW w:type="dxa" w:w="2880"/>
          </w:tcPr>
          <w:p>
            <w:r>
              <w:t>data.ui_visibility.person_detail_visible_flag</w:t>
            </w:r>
          </w:p>
        </w:tc>
        <w:tc>
          <w:tcPr>
            <w:tcW w:type="dxa" w:w="2880"/>
          </w:tcPr>
          <w:p>
            <w:r>
              <w:t>boolean</w:t>
            </w:r>
          </w:p>
        </w:tc>
        <w:tc>
          <w:tcPr>
            <w:tcW w:type="dxa" w:w="2880"/>
          </w:tcPr>
          <w:p>
            <w:r>
              <w:t>Whether the field is shown in the person details view.</w:t>
            </w:r>
          </w:p>
        </w:tc>
      </w:tr>
      <w:tr>
        <w:tc>
          <w:tcPr>
            <w:tcW w:type="dxa" w:w="2880"/>
          </w:tcPr>
          <w:p>
            <w:r>
              <w:t>data.ui_visibility.deal_detail_visible_flag</w:t>
            </w:r>
          </w:p>
        </w:tc>
        <w:tc>
          <w:tcPr>
            <w:tcW w:type="dxa" w:w="2880"/>
          </w:tcPr>
          <w:p>
            <w:r>
              <w:t>boolean</w:t>
            </w:r>
          </w:p>
        </w:tc>
        <w:tc>
          <w:tcPr>
            <w:tcW w:type="dxa" w:w="2880"/>
          </w:tcPr>
          <w:p>
            <w:r>
              <w:t>Whether the field is shown in the deal details view.</w:t>
            </w:r>
          </w:p>
        </w:tc>
      </w:tr>
      <w:tr>
        <w:tc>
          <w:tcPr>
            <w:tcW w:type="dxa" w:w="2880"/>
          </w:tcPr>
          <w:p>
            <w:r>
              <w:t>data.ui_visibility.show_in_add_deal_dialog</w:t>
            </w:r>
          </w:p>
        </w:tc>
        <w:tc>
          <w:tcPr>
            <w:tcW w:type="dxa" w:w="2880"/>
          </w:tcPr>
          <w:p>
            <w:r>
              <w:t>object</w:t>
            </w:r>
          </w:p>
        </w:tc>
        <w:tc>
          <w:tcPr>
            <w:tcW w:type="dxa" w:w="2880"/>
          </w:tcPr>
          <w:p>
            <w:r>
              <w:t>Visibility and order in the add deal dialog.</w:t>
            </w:r>
          </w:p>
        </w:tc>
      </w:tr>
      <w:tr>
        <w:tc>
          <w:tcPr>
            <w:tcW w:type="dxa" w:w="2880"/>
          </w:tcPr>
          <w:p>
            <w:r>
              <w:t>data.ui_visibility.show_in_add_deal_dialog.show</w:t>
            </w:r>
          </w:p>
        </w:tc>
        <w:tc>
          <w:tcPr>
            <w:tcW w:type="dxa" w:w="2880"/>
          </w:tcPr>
          <w:p>
            <w:r>
              <w:t>boolean</w:t>
            </w:r>
          </w:p>
        </w:tc>
        <w:tc>
          <w:tcPr>
            <w:tcW w:type="dxa" w:w="2880"/>
          </w:tcPr>
          <w:p>
            <w:r>
              <w:t>Whether the field is shown in the add deal dialog.</w:t>
            </w:r>
          </w:p>
        </w:tc>
      </w:tr>
      <w:tr>
        <w:tc>
          <w:tcPr>
            <w:tcW w:type="dxa" w:w="2880"/>
          </w:tcPr>
          <w:p>
            <w:r>
              <w:t>data.ui_visibility.show_in_add_deal_dialog.order</w:t>
            </w:r>
          </w:p>
        </w:tc>
        <w:tc>
          <w:tcPr>
            <w:tcW w:type="dxa" w:w="2880"/>
          </w:tcPr>
          <w:p>
            <w:r>
              <w:t>integer|null</w:t>
            </w:r>
          </w:p>
        </w:tc>
        <w:tc>
          <w:tcPr>
            <w:tcW w:type="dxa" w:w="2880"/>
          </w:tcPr>
          <w:p>
            <w:r>
              <w:t>Display order in the add deal dialog (null if not shown).</w:t>
            </w:r>
          </w:p>
        </w:tc>
      </w:tr>
      <w:tr>
        <w:tc>
          <w:tcPr>
            <w:tcW w:type="dxa" w:w="2880"/>
          </w:tcPr>
          <w:p>
            <w:r>
              <w:t>data.ui_visibility.show_in_add_person_dialog</w:t>
            </w:r>
          </w:p>
        </w:tc>
        <w:tc>
          <w:tcPr>
            <w:tcW w:type="dxa" w:w="2880"/>
          </w:tcPr>
          <w:p>
            <w:r>
              <w:t>object</w:t>
            </w:r>
          </w:p>
        </w:tc>
        <w:tc>
          <w:tcPr>
            <w:tcW w:type="dxa" w:w="2880"/>
          </w:tcPr>
          <w:p>
            <w:r>
              <w:t>Visibility and order in the add person dialog.</w:t>
            </w:r>
          </w:p>
        </w:tc>
      </w:tr>
      <w:tr>
        <w:tc>
          <w:tcPr>
            <w:tcW w:type="dxa" w:w="2880"/>
          </w:tcPr>
          <w:p>
            <w:r>
              <w:t>data.ui_visibility.show_in_add_person_dialog.show</w:t>
            </w:r>
          </w:p>
        </w:tc>
        <w:tc>
          <w:tcPr>
            <w:tcW w:type="dxa" w:w="2880"/>
          </w:tcPr>
          <w:p>
            <w:r>
              <w:t>boolean</w:t>
            </w:r>
          </w:p>
        </w:tc>
        <w:tc>
          <w:tcPr>
            <w:tcW w:type="dxa" w:w="2880"/>
          </w:tcPr>
          <w:p>
            <w:r>
              <w:t>Whether the field is shown in the add person dialog.</w:t>
            </w:r>
          </w:p>
        </w:tc>
      </w:tr>
      <w:tr>
        <w:tc>
          <w:tcPr>
            <w:tcW w:type="dxa" w:w="2880"/>
          </w:tcPr>
          <w:p>
            <w:r>
              <w:t>data.ui_visibility.show_in_add_person_dialog.order</w:t>
            </w:r>
          </w:p>
        </w:tc>
        <w:tc>
          <w:tcPr>
            <w:tcW w:type="dxa" w:w="2880"/>
          </w:tcPr>
          <w:p>
            <w:r>
              <w:t>integer|null</w:t>
            </w:r>
          </w:p>
        </w:tc>
        <w:tc>
          <w:tcPr>
            <w:tcW w:type="dxa" w:w="2880"/>
          </w:tcPr>
          <w:p>
            <w:r>
              <w:t>Display order in the add person dialog (null if not shown).</w:t>
            </w:r>
          </w:p>
        </w:tc>
      </w:tr>
      <w:tr>
        <w:tc>
          <w:tcPr>
            <w:tcW w:type="dxa" w:w="2880"/>
          </w:tcPr>
          <w:p>
            <w:r>
              <w:t>data.important_fields</w:t>
            </w:r>
          </w:p>
        </w:tc>
        <w:tc>
          <w:tcPr>
            <w:tcW w:type="dxa" w:w="2880"/>
          </w:tcPr>
          <w:p>
            <w:r>
              <w:t>object</w:t>
            </w:r>
          </w:p>
        </w:tc>
        <w:tc>
          <w:tcPr>
            <w:tcW w:type="dxa" w:w="2880"/>
          </w:tcPr>
          <w:p>
            <w:r>
              <w:t>Important-field configuration.</w:t>
            </w:r>
          </w:p>
        </w:tc>
      </w:tr>
      <w:tr>
        <w:tc>
          <w:tcPr>
            <w:tcW w:type="dxa" w:w="2880"/>
          </w:tcPr>
          <w:p>
            <w:r>
              <w:t>data.important_fields.enabled</w:t>
            </w:r>
          </w:p>
        </w:tc>
        <w:tc>
          <w:tcPr>
            <w:tcW w:type="dxa" w:w="2880"/>
          </w:tcPr>
          <w:p>
            <w:r>
              <w:t>boolean</w:t>
            </w:r>
          </w:p>
        </w:tc>
        <w:tc>
          <w:tcPr>
            <w:tcW w:type="dxa" w:w="2880"/>
          </w:tcPr>
          <w:p>
            <w:r>
              <w:t>Whether the field is marked as important.</w:t>
            </w:r>
          </w:p>
        </w:tc>
      </w:tr>
      <w:tr>
        <w:tc>
          <w:tcPr>
            <w:tcW w:type="dxa" w:w="2880"/>
          </w:tcPr>
          <w:p>
            <w:r>
              <w:t>data.important_fields.stage_ids</w:t>
            </w:r>
          </w:p>
        </w:tc>
        <w:tc>
          <w:tcPr>
            <w:tcW w:type="dxa" w:w="2880"/>
          </w:tcPr>
          <w:p>
            <w:r>
              <w:t>array</w:t>
            </w:r>
          </w:p>
        </w:tc>
        <w:tc>
          <w:tcPr>
            <w:tcW w:type="dxa" w:w="2880"/>
          </w:tcPr>
          <w:p>
            <w:r>
              <w:t>Array of deal stage IDs where the field is important.</w:t>
            </w:r>
          </w:p>
        </w:tc>
      </w:tr>
      <w:tr>
        <w:tc>
          <w:tcPr>
            <w:tcW w:type="dxa" w:w="2880"/>
          </w:tcPr>
          <w:p>
            <w:r>
              <w:t>data.required_fields</w:t>
            </w:r>
          </w:p>
        </w:tc>
        <w:tc>
          <w:tcPr>
            <w:tcW w:type="dxa" w:w="2880"/>
          </w:tcPr>
          <w:p>
            <w:r>
              <w:t>object</w:t>
            </w:r>
          </w:p>
        </w:tc>
        <w:tc>
          <w:tcPr>
            <w:tcW w:type="dxa" w:w="2880"/>
          </w:tcPr>
          <w:p>
            <w:r>
              <w:t>Required-field configuration.</w:t>
            </w:r>
          </w:p>
        </w:tc>
      </w:tr>
      <w:tr>
        <w:tc>
          <w:tcPr>
            <w:tcW w:type="dxa" w:w="2880"/>
          </w:tcPr>
          <w:p>
            <w:r>
              <w:t>data.required_fields.enabled</w:t>
            </w:r>
          </w:p>
        </w:tc>
        <w:tc>
          <w:tcPr>
            <w:tcW w:type="dxa" w:w="2880"/>
          </w:tcPr>
          <w:p>
            <w:r>
              <w:t>boolean</w:t>
            </w:r>
          </w:p>
        </w:tc>
        <w:tc>
          <w:tcPr>
            <w:tcW w:type="dxa" w:w="2880"/>
          </w:tcPr>
          <w:p>
            <w:r>
              <w:t>Whether the field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'https://api.pipedrive.com/api/v2/organizationFields/0f3b1b3e9c1d4a5b6c7d8e9f0a1b2c3d4e5f6a7b?include_fields=ui_visibility,important_fields' \</w:t>
        <w:br/>
        <w:t xml:space="preserve"> --header 'Accept: application/json'</w:t>
      </w:r>
    </w:p>
    <w:p>
      <w:pPr>
        <w:pStyle w:val="Heading3"/>
      </w:pPr>
      <w:r>
        <w:t>Example Usage</w:t>
      </w:r>
    </w:p>
    <w:p>
      <w:pPr>
        <w:pStyle w:val="Heading3"/>
      </w:pPr>
      <w:r>
        <w:t>Example 1: Get field metadata (default response)</w:t>
      </w:r>
    </w:p>
    <w:p>
      <w:r>
        <w:rPr>
          <w:b/>
          <w:color w:val="666666"/>
          <w:sz w:val="16"/>
        </w:rPr>
        <w:t>[bash]</w:t>
      </w:r>
    </w:p>
    <w:p>
      <w:pPr>
        <w:shd w:fill="F2F2F2" w:val="clear"/>
      </w:pPr>
      <w:r>
        <w:rPr>
          <w:rFonts w:ascii="Courier New" w:hAnsi="Courier New"/>
          <w:sz w:val="17"/>
        </w:rPr>
        <w:t>curl -X GET \</w:t>
        <w:br/>
        <w:t xml:space="preserve"> 'https://api.pipedrive.com/api/v2/organizationFields/0f3b1b3e9c1d4a5b6c7d8e9f0a1b2c3d4e5f6a7b' \</w:t>
        <w:br/>
        <w:t xml:space="preserve"> -H 'Accept: application/json'</w:t>
      </w:r>
    </w:p>
    <w:p>
      <w:pPr>
        <w:pStyle w:val="Heading3"/>
      </w:pPr>
      <w:r>
        <w:t>Example 2: Include UI visibility information</w:t>
      </w:r>
    </w:p>
    <w:p>
      <w:r>
        <w:rPr>
          <w:b/>
          <w:color w:val="666666"/>
          <w:sz w:val="16"/>
        </w:rPr>
        <w:t>[bash]</w:t>
      </w:r>
    </w:p>
    <w:p>
      <w:pPr>
        <w:shd w:fill="F2F2F2" w:val="clear"/>
      </w:pPr>
      <w:r>
        <w:rPr>
          <w:rFonts w:ascii="Courier New" w:hAnsi="Courier New"/>
          <w:sz w:val="17"/>
        </w:rPr>
        <w:t>curl -X GET \</w:t>
        <w:br/>
        <w:t xml:space="preserve"> 'https://api.pipedrive.com/api/v2/organizationFields/0f3b1b3e9c1d4a5b6c7d8e9f0a1b2c3d4e5f6a7b?include_fields=ui_visibility' \</w:t>
        <w:br/>
        <w:t xml:space="preserve"> -H 'Accept: application/json'</w:t>
      </w:r>
    </w:p>
    <w:p>
      <w:pPr>
        <w:pStyle w:val="Heading3"/>
      </w:pPr>
      <w:r>
        <w:t>Example 3: Include all additional namespaces</w:t>
      </w:r>
    </w:p>
    <w:p>
      <w:r>
        <w:rPr>
          <w:b/>
          <w:color w:val="666666"/>
          <w:sz w:val="16"/>
        </w:rPr>
        <w:t>[bash]</w:t>
      </w:r>
    </w:p>
    <w:p>
      <w:pPr>
        <w:shd w:fill="F2F2F2" w:val="clear"/>
      </w:pPr>
      <w:r>
        <w:rPr>
          <w:rFonts w:ascii="Courier New" w:hAnsi="Courier New"/>
          <w:sz w:val="17"/>
        </w:rPr>
        <w:t>curl -X GET \</w:t>
        <w:br/>
        <w:t xml:space="preserve"> 'https://api.pipedrive.com/api/v2/organizationFields/0f3b1b3e9c1d4a5b6c7d8e9f0a1b2c3d4e5f6a7b?include_fields=ui_visibility,important_fields,required_fields' \</w:t>
        <w:br/>
        <w:t xml:space="preserve"> -H 'Accept: application/json'</w:t>
      </w:r>
    </w:p>
    <w:p>
      <w:pPr>
        <w:pStyle w:val="Heading3"/>
      </w:pPr>
      <w:r>
        <w:t>Related organizationFields actions</w:t>
      </w:r>
    </w:p>
    <w:p>
      <w:pPr>
        <w:pStyle w:val="ListBullet"/>
      </w:pPr>
      <w:r>
        <w:t>[DELETE] Delete an Organization Field — /organizationFields/{{id}}</w:t>
      </w:r>
    </w:p>
    <w:p>
      <w:pPr>
        <w:pStyle w:val="ListBullet"/>
      </w:pPr>
      <w:r>
        <w:t>[DELETE] Delete Multiple Organization Fields (Bulk) — /organizationFields</w:t>
      </w:r>
    </w:p>
    <w:p>
      <w:pPr>
        <w:pStyle w:val="ListBullet"/>
      </w:pPr>
      <w:r>
        <w:t>[POST] Add an Organization Field — /organizationFields</w:t>
      </w:r>
    </w:p>
    <w:p>
      <w:pPr>
        <w:pStyle w:val="ListBullet"/>
      </w:pPr>
      <w:r>
        <w:t>[POST] Create an Organization Custom Field — /organizationFields</w:t>
      </w:r>
    </w:p>
    <w:p>
      <w:pPr>
        <w:pStyle w:val="ListBullet"/>
      </w:pPr>
      <w:r>
        <w:t>[PUT] Update an Organization Field — /v1/organizationFields/{{id}}</w:t>
      </w:r>
    </w:p>
    <w:p>
      <w:pPr>
        <w:pStyle w:val="ListBullet"/>
      </w:pPr>
      <w:r>
        <w:t>[GET] List Organization Fields — /organizationFields</w:t>
      </w:r>
    </w:p>
    <w:p>
      <w:r>
        <w:br w:type="page"/>
      </w:r>
    </w:p>
    <w:p>
      <w:pPr>
        <w:pStyle w:val="Heading2"/>
      </w:pPr>
      <w:r>
        <w:t>162. [PUT] Update an Organization Field</w:t>
      </w:r>
    </w:p>
    <w:p>
      <w:r>
        <w:rPr>
          <w:b/>
        </w:rPr>
        <w:t xml:space="preserve">Endpoint: </w:t>
      </w:r>
      <w:r>
        <w:rPr>
          <w:rFonts w:ascii="Courier New" w:hAnsi="Courier New"/>
          <w:sz w:val="18"/>
        </w:rPr>
        <w:t>/v1/organizationFields/{{id}}</w:t>
      </w:r>
    </w:p>
    <w:p>
      <w:pPr>
        <w:pStyle w:val="Heading3"/>
      </w:pPr>
      <w:r>
        <w:t>Prerequisites</w:t>
      </w:r>
    </w:p>
    <w:p>
      <w:pPr>
        <w:pStyle w:val="ListBullet"/>
      </w:pPr>
      <w:r>
        <w:t>You must have access to update organization fields in the target Pipedrive account.</w:t>
      </w:r>
    </w:p>
    <w:p>
      <w:pPr>
        <w:pStyle w:val="ListBullet"/>
      </w:pPr>
      <w:r>
        <w:t>You must know the organization field id you want to update.</w:t>
      </w:r>
    </w:p>
    <w:p>
      <w:pPr>
        <w:pStyle w:val="Heading3"/>
      </w:pPr>
      <w:r>
        <w:t>Method</w:t>
      </w:r>
    </w:p>
    <w:p>
      <w:r>
        <w:t>PUT</w:t>
      </w:r>
    </w:p>
    <w:p>
      <w:pPr>
        <w:pStyle w:val="Heading3"/>
      </w:pPr>
      <w:r>
        <w:t>URL</w:t>
      </w:r>
    </w:p>
    <w:p>
      <w:r>
        <w:t>https://api.pipedrive.com/v1/organizationFields/{{id}}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organization field. This can include changing the field name and, for certain field types (e.g., set or enum), updating the available options.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/organizationFields//).</w:t>
      </w:r>
    </w:p>
    <w:p>
      <w:pPr>
        <w:pStyle w:val="ListBullet"/>
      </w:pPr>
      <w:r>
        <w:t>Always construct the path as /v1/organizationFields/{{id}},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/v1/organizationFields/1</w:t>
        <w:br/>
        <w:t>/v1/organizationFields/123</w:t>
      </w:r>
    </w:p>
    <w:p>
      <w:pPr>
        <w:pStyle w:val="Heading3"/>
      </w:pPr>
      <w:r>
        <w:t>Invalid Examples</w:t>
      </w:r>
    </w:p>
    <w:p>
      <w:r>
        <w:rPr>
          <w:b/>
          <w:color w:val="666666"/>
          <w:sz w:val="16"/>
        </w:rPr>
        <w:t>[http]</w:t>
      </w:r>
    </w:p>
    <w:p>
      <w:pPr>
        <w:shd w:fill="F2F2F2" w:val="clear"/>
      </w:pPr>
      <w:r>
        <w:rPr>
          <w:rFonts w:ascii="Courier New" w:hAnsi="Courier New"/>
          <w:sz w:val="17"/>
        </w:rPr>
        <w:t>/v1/organizationFields/</w:t>
        <w:br/>
        <w:t>/v1/organizationFields</w:t>
        <w:br/>
        <w:t>/v1/organizationFields//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field.</w:t>
            </w:r>
          </w:p>
        </w:tc>
      </w:tr>
      <w:tr>
        <w:tc>
          <w:tcPr>
            <w:tcW w:type="dxa" w:w="2880"/>
          </w:tcPr>
          <w:p>
            <w:r>
              <w:t>options</w:t>
            </w:r>
          </w:p>
        </w:tc>
        <w:tc>
          <w:tcPr>
            <w:tcW w:type="dxa" w:w="2880"/>
          </w:tcPr>
          <w:p>
            <w:r>
              <w:t>object[]</w:t>
            </w:r>
          </w:p>
        </w:tc>
        <w:tc>
          <w:tcPr>
            <w:tcW w:type="dxa" w:w="2880"/>
          </w:tcPr>
          <w:p>
            <w:r>
              <w:t>When field_type is either set or enum, possible options must be supplied as a JSON-encoded sequential array of objects. All active items must be supplied and already existing items must have their id supplied. New items only require a label. Example: [{"id":123,"label":"Existing Item"},{"label":"New Item"}]</w:t>
            </w:r>
          </w:p>
        </w:tc>
      </w:tr>
      <w:tr>
        <w:tc>
          <w:tcPr>
            <w:tcW w:type="dxa" w:w="2880"/>
          </w:tcPr>
          <w:p>
            <w:r>
              <w:t>add_visible_flag</w:t>
            </w:r>
          </w:p>
        </w:tc>
        <w:tc>
          <w:tcPr>
            <w:tcW w:type="dxa" w:w="2880"/>
          </w:tcPr>
          <w:p>
            <w:r>
              <w:t>boolean</w:t>
            </w:r>
          </w:p>
        </w:tc>
        <w:tc>
          <w:tcPr>
            <w:tcW w:type="dxa" w:w="2880"/>
          </w:tcPr>
          <w:p>
            <w:r>
              <w:t>Whether the field is available in the “add new” modal (web and mobile).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"key": "org_custom_field_key",</w:t>
        <w:br/>
        <w:t xml:space="preserve"> "name": "Updated field name",</w:t>
        <w:br/>
        <w:t xml:space="preserve"> "order_nr": 1,</w:t>
        <w:br/>
        <w:t xml:space="preserve"> "field_type": "enum",</w:t>
        <w:br/>
        <w:t xml:space="preserve"> "add_time": "2020-01-01 10:00:00",</w:t>
        <w:br/>
        <w:t xml:space="preserve"> "update_time": "2020-01-02 10:00:00",</w:t>
        <w:br/>
        <w:t xml:space="preserve"> "last_updated_by_user_id": 99,</w:t>
        <w:br/>
        <w:t xml:space="preserve"> "created_by_user_id": 88,</w:t>
        <w:br/>
        <w:t xml:space="preserve"> "active_flag": true,</w:t>
        <w:br/>
        <w:t xml:space="preserve"> "edit_flag": true,</w:t>
        <w:br/>
        <w:t xml:space="preserve"> "index_visible_flag": true,</w:t>
        <w:br/>
        <w:t xml:space="preserve"> "details_visible_flag": true,</w:t>
        <w:br/>
        <w:t xml:space="preserve"> "add_visible_flag": true,</w:t>
        <w:br/>
        <w:t xml:space="preserve"> "important_flag": false,</w:t>
        <w:br/>
        <w:t xml:space="preserve"> "bulk_edit_allowed": true,</w:t>
        <w:br/>
        <w:t xml:space="preserve"> "searchable_flag": true,</w:t>
        <w:br/>
        <w:t xml:space="preserve"> "filtering_allowed": true,</w:t>
        <w:br/>
        <w:t xml:space="preserve"> "sortable_flag": true,</w:t>
        <w:br/>
        <w:t xml:space="preserve"> "mandatory_flag": false,</w:t>
        <w:br/>
        <w:t xml:space="preserve"> "options": [],</w:t>
        <w:br/>
        <w:t xml:space="preserve"> "options_deleted": [],</w:t>
        <w:br/>
        <w:t xml:space="preserve"> "is_subfield": false,</w:t>
        <w:br/>
        <w:t xml:space="preserve"> "subfields": []</w:t>
        <w:br/>
        <w:t xml:space="preserve"> }</w:t>
        <w:br/>
        <w:t>}</w:t>
      </w:r>
    </w:p>
    <w:p>
      <w:r>
        <w:rPr>
          <w:b/>
        </w:rPr>
        <w:t>Note: Note: The documentation states data.id is null in case of subfields.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updated organization field object.</w:t>
            </w:r>
          </w:p>
        </w:tc>
      </w:tr>
      <w:tr>
        <w:tc>
          <w:tcPr>
            <w:tcW w:type="dxa" w:w="2880"/>
          </w:tcPr>
          <w:p>
            <w:r>
              <w:t>data.id</w:t>
            </w:r>
          </w:p>
        </w:tc>
        <w:tc>
          <w:tcPr>
            <w:tcW w:type="dxa" w:w="2880"/>
          </w:tcPr>
          <w:p>
            <w:r>
              <w:t>integer | null</w:t>
            </w:r>
          </w:p>
        </w:tc>
        <w:tc>
          <w:tcPr>
            <w:tcW w:type="dxa" w:w="2880"/>
          </w:tcPr>
          <w:p>
            <w:r>
              <w:t>The ID of the field. Value is null in case of subfields.</w:t>
            </w:r>
          </w:p>
        </w:tc>
      </w:tr>
      <w:tr>
        <w:tc>
          <w:tcPr>
            <w:tcW w:type="dxa" w:w="2880"/>
          </w:tcPr>
          <w:p>
            <w:r>
              <w:t>data.key</w:t>
            </w:r>
          </w:p>
        </w:tc>
        <w:tc>
          <w:tcPr>
            <w:tcW w:type="dxa" w:w="2880"/>
          </w:tcPr>
          <w:p>
            <w:r>
              <w:t>string</w:t>
            </w:r>
          </w:p>
        </w:tc>
        <w:tc>
          <w:tcPr>
            <w:tcW w:type="dxa" w:w="2880"/>
          </w:tcPr>
          <w:p>
            <w:r>
              <w:t>The key of the field. For custom fields this is generated upon creation.</w:t>
            </w:r>
          </w:p>
        </w:tc>
      </w:tr>
      <w:tr>
        <w:tc>
          <w:tcPr>
            <w:tcW w:type="dxa" w:w="2880"/>
          </w:tcPr>
          <w:p>
            <w:r>
              <w:t>data.name</w:t>
            </w:r>
          </w:p>
        </w:tc>
        <w:tc>
          <w:tcPr>
            <w:tcW w:type="dxa" w:w="2880"/>
          </w:tcPr>
          <w:p>
            <w:r>
              <w:t>string</w:t>
            </w:r>
          </w:p>
        </w:tc>
        <w:tc>
          <w:tcPr>
            <w:tcW w:type="dxa" w:w="2880"/>
          </w:tcPr>
          <w:p>
            <w:r>
              <w:t>The name of the field.</w:t>
            </w:r>
          </w:p>
        </w:tc>
      </w:tr>
      <w:tr>
        <w:tc>
          <w:tcPr>
            <w:tcW w:type="dxa" w:w="2880"/>
          </w:tcPr>
          <w:p>
            <w:r>
              <w:t>data.order_nr</w:t>
            </w:r>
          </w:p>
        </w:tc>
        <w:tc>
          <w:tcPr>
            <w:tcW w:type="dxa" w:w="2880"/>
          </w:tcPr>
          <w:p>
            <w:r>
              <w:t>integer</w:t>
            </w:r>
          </w:p>
        </w:tc>
        <w:tc>
          <w:tcPr>
            <w:tcW w:type="dxa" w:w="2880"/>
          </w:tcPr>
          <w:p>
            <w:r>
              <w:t>The order number of the field.</w:t>
            </w:r>
          </w:p>
        </w:tc>
      </w:tr>
      <w:tr>
        <w:tc>
          <w:tcPr>
            <w:tcW w:type="dxa" w:w="2880"/>
          </w:tcPr>
          <w:p>
            <w:r>
              <w:t>data.field_type</w:t>
            </w:r>
          </w:p>
        </w:tc>
        <w:tc>
          <w:tcPr>
            <w:tcW w:type="dxa" w:w="2880"/>
          </w:tcPr>
          <w:p>
            <w:r>
              <w:t>string</w:t>
            </w:r>
          </w:p>
        </w:tc>
        <w:tc>
          <w:tcPr>
            <w:tcW w:type="dxa" w:w="2880"/>
          </w:tcPr>
          <w:p>
            <w:r>
              <w:t>Field type. Possible values: boolean, double, int, json, date, daterange, time, timerange, text, varchar, varchar_auto, varchar_options, address, enum, monetary, phone, set, activity, deal, lead, org, people, pipeline, product, project, stage, user, billing_frequency, picture, price_list, projects_board, projects_phase, status, visible_to.</w:t>
            </w:r>
          </w:p>
        </w:tc>
      </w:tr>
      <w:tr>
        <w:tc>
          <w:tcPr>
            <w:tcW w:type="dxa" w:w="2880"/>
          </w:tcPr>
          <w:p>
            <w:r>
              <w:t>data.add_time</w:t>
            </w:r>
          </w:p>
        </w:tc>
        <w:tc>
          <w:tcPr>
            <w:tcW w:type="dxa" w:w="2880"/>
          </w:tcPr>
          <w:p>
            <w:r>
              <w:t>string</w:t>
            </w:r>
          </w:p>
        </w:tc>
        <w:tc>
          <w:tcPr>
            <w:tcW w:type="dxa" w:w="2880"/>
          </w:tcPr>
          <w:p>
            <w:r>
              <w:t>The creation time of the field.</w:t>
            </w:r>
          </w:p>
        </w:tc>
      </w:tr>
      <w:tr>
        <w:tc>
          <w:tcPr>
            <w:tcW w:type="dxa" w:w="2880"/>
          </w:tcPr>
          <w:p>
            <w:r>
              <w:t>data.update_time</w:t>
            </w:r>
          </w:p>
        </w:tc>
        <w:tc>
          <w:tcPr>
            <w:tcW w:type="dxa" w:w="2880"/>
          </w:tcPr>
          <w:p>
            <w:r>
              <w:t>string</w:t>
            </w:r>
          </w:p>
        </w:tc>
        <w:tc>
          <w:tcPr>
            <w:tcW w:type="dxa" w:w="2880"/>
          </w:tcPr>
          <w:p>
            <w:r>
              <w:t>The update time of the field.</w:t>
            </w:r>
          </w:p>
        </w:tc>
      </w:tr>
      <w:tr>
        <w:tc>
          <w:tcPr>
            <w:tcW w:type="dxa" w:w="2880"/>
          </w:tcPr>
          <w:p>
            <w:r>
              <w:t>data.last_updated_by_user_id</w:t>
            </w:r>
          </w:p>
        </w:tc>
        <w:tc>
          <w:tcPr>
            <w:tcW w:type="dxa" w:w="2880"/>
          </w:tcPr>
          <w:p>
            <w:r>
              <w:t>integer</w:t>
            </w:r>
          </w:p>
        </w:tc>
        <w:tc>
          <w:tcPr>
            <w:tcW w:type="dxa" w:w="2880"/>
          </w:tcPr>
          <w:p>
            <w:r>
              <w:t>The ID of the user who created or most recently updated the field; only applicable for custom fields.</w:t>
            </w:r>
          </w:p>
        </w:tc>
      </w:tr>
      <w:tr>
        <w:tc>
          <w:tcPr>
            <w:tcW w:type="dxa" w:w="2880"/>
          </w:tcPr>
          <w:p>
            <w:r>
              <w:t>data.created_by_user_id</w:t>
            </w:r>
          </w:p>
        </w:tc>
        <w:tc>
          <w:tcPr>
            <w:tcW w:type="dxa" w:w="2880"/>
          </w:tcPr>
          <w:p>
            <w:r>
              <w:t>integer</w:t>
            </w:r>
          </w:p>
        </w:tc>
        <w:tc>
          <w:tcPr>
            <w:tcW w:type="dxa" w:w="2880"/>
          </w:tcPr>
          <w:p>
            <w:r>
              <w:t>The ID of the user who created the field.</w:t>
            </w:r>
          </w:p>
        </w:tc>
      </w:tr>
      <w:tr>
        <w:tc>
          <w:tcPr>
            <w:tcW w:type="dxa" w:w="2880"/>
          </w:tcPr>
          <w:p>
            <w:r>
              <w:t>data.active_flag</w:t>
            </w:r>
          </w:p>
        </w:tc>
        <w:tc>
          <w:tcPr>
            <w:tcW w:type="dxa" w:w="2880"/>
          </w:tcPr>
          <w:p>
            <w:r>
              <w:t>boolean</w:t>
            </w:r>
          </w:p>
        </w:tc>
        <w:tc>
          <w:tcPr>
            <w:tcW w:type="dxa" w:w="2880"/>
          </w:tcPr>
          <w:p>
            <w:r>
              <w:t>The active flag of the field.</w:t>
            </w:r>
          </w:p>
        </w:tc>
      </w:tr>
      <w:tr>
        <w:tc>
          <w:tcPr>
            <w:tcW w:type="dxa" w:w="2880"/>
          </w:tcPr>
          <w:p>
            <w:r>
              <w:t>data.edit_flag</w:t>
            </w:r>
          </w:p>
        </w:tc>
        <w:tc>
          <w:tcPr>
            <w:tcW w:type="dxa" w:w="2880"/>
          </w:tcPr>
          <w:p>
            <w:r>
              <w:t>boolean</w:t>
            </w:r>
          </w:p>
        </w:tc>
        <w:tc>
          <w:tcPr>
            <w:tcW w:type="dxa" w:w="2880"/>
          </w:tcPr>
          <w:p>
            <w:r>
              <w:t>The edit flag of the field.</w:t>
            </w:r>
          </w:p>
        </w:tc>
      </w:tr>
      <w:tr>
        <w:tc>
          <w:tcPr>
            <w:tcW w:type="dxa" w:w="2880"/>
          </w:tcPr>
          <w:p>
            <w:r>
              <w:t>data.index_visible_flag</w:t>
            </w:r>
          </w:p>
        </w:tc>
        <w:tc>
          <w:tcPr>
            <w:tcW w:type="dxa" w:w="2880"/>
          </w:tcPr>
          <w:p>
            <w:r>
              <w:t>boolean</w:t>
            </w:r>
          </w:p>
        </w:tc>
        <w:tc>
          <w:tcPr>
            <w:tcW w:type="dxa" w:w="2880"/>
          </w:tcPr>
          <w:p>
            <w:r>
              <w:t>Not used.</w:t>
            </w:r>
          </w:p>
        </w:tc>
      </w:tr>
      <w:tr>
        <w:tc>
          <w:tcPr>
            <w:tcW w:type="dxa" w:w="2880"/>
          </w:tcPr>
          <w:p>
            <w:r>
              <w:t>data.details_visible_flag</w:t>
            </w:r>
          </w:p>
        </w:tc>
        <w:tc>
          <w:tcPr>
            <w:tcW w:type="dxa" w:w="2880"/>
          </w:tcPr>
          <w:p>
            <w:r>
              <w:t>boolean</w:t>
            </w:r>
          </w:p>
        </w:tc>
        <w:tc>
          <w:tcPr>
            <w:tcW w:type="dxa" w:w="2880"/>
          </w:tcPr>
          <w:p>
            <w:r>
              <w:t>Not used.</w:t>
            </w:r>
          </w:p>
        </w:tc>
      </w:tr>
      <w:tr>
        <w:tc>
          <w:tcPr>
            <w:tcW w:type="dxa" w:w="2880"/>
          </w:tcPr>
          <w:p>
            <w:r>
              <w:t>data.add_visible_flag</w:t>
            </w:r>
          </w:p>
        </w:tc>
        <w:tc>
          <w:tcPr>
            <w:tcW w:type="dxa" w:w="2880"/>
          </w:tcPr>
          <w:p>
            <w:r>
              <w:t>boolean</w:t>
            </w:r>
          </w:p>
        </w:tc>
        <w:tc>
          <w:tcPr>
            <w:tcW w:type="dxa" w:w="2880"/>
          </w:tcPr>
          <w:p>
            <w:r>
              <w:t>Not used.</w:t>
            </w:r>
          </w:p>
        </w:tc>
      </w:tr>
      <w:tr>
        <w:tc>
          <w:tcPr>
            <w:tcW w:type="dxa" w:w="2880"/>
          </w:tcPr>
          <w:p>
            <w:r>
              <w:t>data.important_flag</w:t>
            </w:r>
          </w:p>
        </w:tc>
        <w:tc>
          <w:tcPr>
            <w:tcW w:type="dxa" w:w="2880"/>
          </w:tcPr>
          <w:p>
            <w:r>
              <w:t>boolean</w:t>
            </w:r>
          </w:p>
        </w:tc>
        <w:tc>
          <w:tcPr>
            <w:tcW w:type="dxa" w:w="2880"/>
          </w:tcPr>
          <w:p>
            <w:r>
              <w:t>Not used.</w:t>
            </w:r>
          </w:p>
        </w:tc>
      </w:tr>
      <w:tr>
        <w:tc>
          <w:tcPr>
            <w:tcW w:type="dxa" w:w="2880"/>
          </w:tcPr>
          <w:p>
            <w:r>
              <w:t>data.bulk_edit_allowed</w:t>
            </w:r>
          </w:p>
        </w:tc>
        <w:tc>
          <w:tcPr>
            <w:tcW w:type="dxa" w:w="2880"/>
          </w:tcPr>
          <w:p>
            <w:r>
              <w:t>boolean</w:t>
            </w:r>
          </w:p>
        </w:tc>
        <w:tc>
          <w:tcPr>
            <w:tcW w:type="dxa" w:w="2880"/>
          </w:tcPr>
          <w:p>
            <w:r>
              <w:t>Whether or not the field of an item can be edited in bulk.</w:t>
            </w:r>
          </w:p>
        </w:tc>
      </w:tr>
      <w:tr>
        <w:tc>
          <w:tcPr>
            <w:tcW w:type="dxa" w:w="2880"/>
          </w:tcPr>
          <w:p>
            <w:r>
              <w:t>data.searchable_flag</w:t>
            </w:r>
          </w:p>
        </w:tc>
        <w:tc>
          <w:tcPr>
            <w:tcW w:type="dxa" w:w="2880"/>
          </w:tcPr>
          <w:p>
            <w:r>
              <w:t>boolean</w:t>
            </w:r>
          </w:p>
        </w:tc>
        <w:tc>
          <w:tcPr>
            <w:tcW w:type="dxa" w:w="2880"/>
          </w:tcPr>
          <w:p>
            <w:r>
              <w:t>Whether or not items can be searched by this field.</w:t>
            </w:r>
          </w:p>
        </w:tc>
      </w:tr>
      <w:tr>
        <w:tc>
          <w:tcPr>
            <w:tcW w:type="dxa" w:w="2880"/>
          </w:tcPr>
          <w:p>
            <w:r>
              <w:t>data.filtering_allowed</w:t>
            </w:r>
          </w:p>
        </w:tc>
        <w:tc>
          <w:tcPr>
            <w:tcW w:type="dxa" w:w="2880"/>
          </w:tcPr>
          <w:p>
            <w:r>
              <w:t>boolean</w:t>
            </w:r>
          </w:p>
        </w:tc>
        <w:tc>
          <w:tcPr>
            <w:tcW w:type="dxa" w:w="2880"/>
          </w:tcPr>
          <w:p>
            <w:r>
              <w:t>Whether or not items can be filtered by this field.</w:t>
            </w:r>
          </w:p>
        </w:tc>
      </w:tr>
      <w:tr>
        <w:tc>
          <w:tcPr>
            <w:tcW w:type="dxa" w:w="2880"/>
          </w:tcPr>
          <w:p>
            <w:r>
              <w:t>data.sortable_flag</w:t>
            </w:r>
          </w:p>
        </w:tc>
        <w:tc>
          <w:tcPr>
            <w:tcW w:type="dxa" w:w="2880"/>
          </w:tcPr>
          <w:p>
            <w:r>
              <w:t>boolean</w:t>
            </w:r>
          </w:p>
        </w:tc>
        <w:tc>
          <w:tcPr>
            <w:tcW w:type="dxa" w:w="2880"/>
          </w:tcPr>
          <w:p>
            <w:r>
              <w:t>Whether or not items can be sorted by this field.</w:t>
            </w:r>
          </w:p>
        </w:tc>
      </w:tr>
      <w:tr>
        <w:tc>
          <w:tcPr>
            <w:tcW w:type="dxa" w:w="2880"/>
          </w:tcPr>
          <w:p>
            <w:r>
              <w:t>data.mandatory_flag</w:t>
            </w:r>
          </w:p>
        </w:tc>
        <w:tc>
          <w:tcPr>
            <w:tcW w:type="dxa" w:w="2880"/>
          </w:tcPr>
          <w:p>
            <w:r>
              <w:t>boolean</w:t>
            </w:r>
          </w:p>
        </w:tc>
        <w:tc>
          <w:tcPr>
            <w:tcW w:type="dxa" w:w="2880"/>
          </w:tcPr>
          <w:p>
            <w:r>
              <w:t>Whether or not the field is mandatory.</w:t>
            </w:r>
          </w:p>
        </w:tc>
      </w:tr>
      <w:tr>
        <w:tc>
          <w:tcPr>
            <w:tcW w:type="dxa" w:w="2880"/>
          </w:tcPr>
          <w:p>
            <w:r>
              <w:t>data.options</w:t>
            </w:r>
          </w:p>
        </w:tc>
        <w:tc>
          <w:tcPr>
            <w:tcW w:type="dxa" w:w="2880"/>
          </w:tcPr>
          <w:p>
            <w:r>
              <w:t>object[]</w:t>
            </w:r>
          </w:p>
        </w:tc>
        <w:tc>
          <w:tcPr>
            <w:tcW w:type="dxa" w:w="2880"/>
          </w:tcPr>
          <w:p>
            <w:r>
              <w:t>Field options.</w:t>
            </w:r>
          </w:p>
        </w:tc>
      </w:tr>
      <w:tr>
        <w:tc>
          <w:tcPr>
            <w:tcW w:type="dxa" w:w="2880"/>
          </w:tcPr>
          <w:p>
            <w:r>
              <w:t>data.options_deleted</w:t>
            </w:r>
          </w:p>
        </w:tc>
        <w:tc>
          <w:tcPr>
            <w:tcW w:type="dxa" w:w="2880"/>
          </w:tcPr>
          <w:p>
            <w:r>
              <w:t>object[]</w:t>
            </w:r>
          </w:p>
        </w:tc>
        <w:tc>
          <w:tcPr>
            <w:tcW w:type="dxa" w:w="2880"/>
          </w:tcPr>
          <w:p>
            <w:r>
              <w:t>Deleted field options.</w:t>
            </w:r>
          </w:p>
        </w:tc>
      </w:tr>
      <w:tr>
        <w:tc>
          <w:tcPr>
            <w:tcW w:type="dxa" w:w="2880"/>
          </w:tcPr>
          <w:p>
            <w:r>
              <w:t>data.is_subfield</w:t>
            </w:r>
          </w:p>
        </w:tc>
        <w:tc>
          <w:tcPr>
            <w:tcW w:type="dxa" w:w="2880"/>
          </w:tcPr>
          <w:p>
            <w:r>
              <w:t>boolean</w:t>
            </w:r>
          </w:p>
        </w:tc>
        <w:tc>
          <w:tcPr>
            <w:tcW w:type="dxa" w:w="2880"/>
          </w:tcPr>
          <w:p>
            <w:r>
              <w:t>Whether or not the field is a subfield of another field. Only present if field is subfield.</w:t>
            </w:r>
          </w:p>
        </w:tc>
      </w:tr>
      <w:tr>
        <w:tc>
          <w:tcPr>
            <w:tcW w:type="dxa" w:w="2880"/>
          </w:tcPr>
          <w:p>
            <w:r>
              <w:t>data.subfields</w:t>
            </w:r>
          </w:p>
        </w:tc>
        <w:tc>
          <w:tcPr>
            <w:tcW w:type="dxa" w:w="2880"/>
          </w:tcPr>
          <w:p>
            <w:r>
              <w:t>object[]</w:t>
            </w:r>
          </w:p>
        </w:tc>
        <w:tc>
          <w:tcPr>
            <w:tcW w:type="dxa" w:w="2880"/>
          </w:tcPr>
          <w:p>
            <w:r>
              <w:t>Subfields for this field.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'https://api.pipedrive.com/v1/organizationFields/123' \</w:t>
        <w:br/>
        <w:t xml:space="preserve"> --header 'Accept: application/json' \</w:t>
        <w:br/>
        <w:t xml:space="preserve"> --header 'Content-Type: application/json' \</w:t>
        <w:br/>
        <w:t xml:space="preserve"> --data '{</w:t>
        <w:br/>
        <w:t xml:space="preserve"> "name": "Updated field name",</w:t>
        <w:br/>
        <w:t xml:space="preserve"> "add_visible_flag": true,</w:t>
        <w:br/>
        <w:t xml:space="preserve"> "options": [</w:t>
        <w:br/>
        <w:t xml:space="preserve">      { "id": 123, "label": "Existing Item" },</w:t>
        <w:br/>
        <w:t xml:space="preserve">      { "label": "New Item" }</w:t>
        <w:br/>
        <w:t xml:space="preserve">    ]</w:t>
        <w:br/>
        <w:t xml:space="preserve">  }'</w:t>
      </w:r>
    </w:p>
    <w:p>
      <w:pPr>
        <w:pStyle w:val="Heading3"/>
      </w:pPr>
      <w:r>
        <w:t>Example Usage</w:t>
      </w:r>
    </w:p>
    <w:p>
      <w:pPr>
        <w:pStyle w:val="Heading3"/>
      </w:pPr>
      <w:r>
        <w:t>Example 1: Rename an organization field</w:t>
      </w:r>
    </w:p>
    <w:p>
      <w:r>
        <w:rPr>
          <w:b/>
          <w:color w:val="666666"/>
          <w:sz w:val="16"/>
        </w:rPr>
        <w:t>[bash]</w:t>
      </w:r>
    </w:p>
    <w:p>
      <w:pPr>
        <w:shd w:fill="F2F2F2" w:val="clear"/>
      </w:pPr>
      <w:r>
        <w:rPr>
          <w:rFonts w:ascii="Courier New" w:hAnsi="Courier New"/>
          <w:sz w:val="17"/>
        </w:rPr>
        <w:t>curl -X PUT 'https://api.pipedrive.com/v1/organizationFields/123' \</w:t>
        <w:br/>
        <w:t xml:space="preserve"> -H 'Accept: application/json' \</w:t>
        <w:br/>
        <w:t xml:space="preserve"> -H 'Content-Type: application/json' \</w:t>
        <w:br/>
        <w:t xml:space="preserve"> -d '{</w:t>
        <w:br/>
        <w:t xml:space="preserve"> "name": "Organization segment"</w:t>
        <w:br/>
        <w:t xml:space="preserve">  }'</w:t>
      </w:r>
    </w:p>
    <w:p>
      <w:pPr>
        <w:pStyle w:val="Heading3"/>
      </w:pPr>
      <w:r>
        <w:t>Example 2: Update options for an enum/set field</w:t>
      </w:r>
    </w:p>
    <w:p>
      <w:r>
        <w:rPr>
          <w:b/>
          <w:color w:val="666666"/>
          <w:sz w:val="16"/>
        </w:rPr>
        <w:t>[bash]</w:t>
      </w:r>
    </w:p>
    <w:p>
      <w:pPr>
        <w:shd w:fill="F2F2F2" w:val="clear"/>
      </w:pPr>
      <w:r>
        <w:rPr>
          <w:rFonts w:ascii="Courier New" w:hAnsi="Courier New"/>
          <w:sz w:val="17"/>
        </w:rPr>
        <w:t>curl -X PUT 'https://api.pipedrive.com/v1/organizationFields/123' \</w:t>
        <w:br/>
        <w:t xml:space="preserve"> -H 'Accept: application/json' \</w:t>
        <w:br/>
        <w:t xml:space="preserve"> -H 'Content-Type: application/json' \</w:t>
        <w:br/>
        <w:t xml:space="preserve"> -d '{</w:t>
        <w:br/>
        <w:t xml:space="preserve"> "options": [</w:t>
        <w:br/>
        <w:t xml:space="preserve">      { "id": 123, "label": "Existing Item" },</w:t>
        <w:br/>
        <w:t xml:space="preserve">      { "label": "New Item" }</w:t>
        <w:br/>
        <w:t xml:space="preserve">    ]</w:t>
        <w:br/>
        <w:t xml:space="preserve">  }'</w:t>
      </w:r>
    </w:p>
    <w:p>
      <w:pPr>
        <w:pStyle w:val="Heading3"/>
      </w:pPr>
      <w:r>
        <w:t>Notes</w:t>
      </w:r>
    </w:p>
    <w:p>
      <w:pPr>
        <w:pStyle w:val="ListBullet"/>
      </w:pPr>
      <w:r>
        <w:t>If field_type is set or enum, you must supply options as a sequential array of objects and include all active items; existing items must include their id.</w:t>
      </w:r>
    </w:p>
    <w:p>
      <w:pPr>
        <w:pStyle w:val="ListBullet"/>
      </w:pPr>
      <w:r>
        <w:t>The documentation references a tutorial for updating custom fields’ values: https://pipedrive.readme.io/docs/updating-custom-field-value</w:t>
      </w:r>
    </w:p>
    <w:p>
      <w:pPr>
        <w:pStyle w:val="Heading3"/>
      </w:pPr>
      <w:r>
        <w:t>Related organizationFields actions</w:t>
      </w:r>
    </w:p>
    <w:p>
      <w:pPr>
        <w:pStyle w:val="ListBullet"/>
      </w:pPr>
      <w:r>
        <w:t>[DELETE] Delete an Organization Field — /organizationFields/{{id}}</w:t>
      </w:r>
    </w:p>
    <w:p>
      <w:pPr>
        <w:pStyle w:val="ListBullet"/>
      </w:pPr>
      <w:r>
        <w:t>[DELETE] Delete Multiple Organization Fields (Bulk) — /organizationFields</w:t>
      </w:r>
    </w:p>
    <w:p>
      <w:pPr>
        <w:pStyle w:val="ListBullet"/>
      </w:pPr>
      <w:r>
        <w:t>[POST] Add an Organization Field — /organizationFields</w:t>
      </w:r>
    </w:p>
    <w:p>
      <w:pPr>
        <w:pStyle w:val="ListBullet"/>
      </w:pPr>
      <w:r>
        <w:t>[POST] Create an Organization Custom Field — /organizationFields</w:t>
      </w:r>
    </w:p>
    <w:p>
      <w:pPr>
        <w:pStyle w:val="ListBullet"/>
      </w:pPr>
      <w:r>
        <w:t>[GET] Get an Organization Field — /api/v2/organizationFields/{{fieldCode}}</w:t>
      </w:r>
    </w:p>
    <w:p>
      <w:pPr>
        <w:pStyle w:val="ListBullet"/>
      </w:pPr>
      <w:r>
        <w:t>[GET] List Organization Fields — /organizationFields</w:t>
      </w:r>
    </w:p>
    <w:p>
      <w:r>
        <w:br w:type="page"/>
      </w:r>
    </w:p>
    <w:p>
      <w:pPr>
        <w:pStyle w:val="Heading2"/>
      </w:pPr>
      <w:r>
        <w:t>163. [GET] List Organization Fields</w:t>
      </w:r>
    </w:p>
    <w:p>
      <w:r>
        <w:rPr>
          <w:b/>
        </w:rPr>
        <w:t xml:space="preserve">Endpoint: </w:t>
      </w:r>
      <w:r>
        <w:rPr>
          <w:rFonts w:ascii="Courier New" w:hAnsi="Courier New"/>
          <w:sz w:val="18"/>
        </w:rPr>
        <w:t>/organizationFields</w:t>
      </w:r>
    </w:p>
    <w:p>
      <w:pPr>
        <w:pStyle w:val="Heading3"/>
      </w:pPr>
      <w:r>
        <w:t>Prerequisites</w:t>
      </w:r>
    </w:p>
    <w:p>
      <w:pPr>
        <w:pStyle w:val="ListBullet"/>
      </w:pPr>
      <w:r>
        <w:t>Access to the company’s organization field metadata in Pipedrive</w:t>
      </w:r>
    </w:p>
    <w:p>
      <w:pPr>
        <w:pStyle w:val="Heading3"/>
      </w:pPr>
      <w:r>
        <w:t>Method</w:t>
      </w:r>
    </w:p>
    <w:p>
      <w:r>
        <w:t>GET</w:t>
      </w:r>
    </w:p>
    <w:p>
      <w:pPr>
        <w:pStyle w:val="Heading3"/>
      </w:pPr>
      <w:r>
        <w:t>URL</w:t>
      </w:r>
    </w:p>
    <w:p>
      <w:r>
        <w:t>https://api.pipedrive.com/api/v2/organizationFields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all organization fields in the company, including field identifiers, types, and (optionally) UI visibility, important fields, and required fields namespaces.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 (enum)</w:t>
            </w:r>
          </w:p>
        </w:tc>
        <w:tc>
          <w:tcPr>
            <w:tcW w:type="dxa" w:w="2880"/>
          </w:tcPr>
          <w:p>
            <w:r>
              <w:t>Optional comma-separated string array of additional data namespaces to include in the response. Allowed values: ui_visibility, important_fields, required_fields, ui_visibility,important_fields, ui_visibility,required_fields, important_fields,required_fields, ui_visibility,important_fields,required_fields.</w:t>
            </w:r>
          </w:p>
        </w:tc>
      </w:tr>
      <w:tr>
        <w:tc>
          <w:tcPr>
            <w:tcW w:type="dxa" w:w="2880"/>
          </w:tcPr>
          <w:p>
            <w:r>
              <w:t>limit</w:t>
            </w:r>
          </w:p>
        </w:tc>
        <w:tc>
          <w:tcPr>
            <w:tcW w:type="dxa" w:w="2880"/>
          </w:tcPr>
          <w:p>
            <w:r>
              <w:t>integer</w:t>
            </w:r>
          </w:p>
        </w:tc>
        <w:tc>
          <w:tcPr>
            <w:tcW w:type="dxa" w:w="2880"/>
          </w:tcPr>
          <w:p>
            <w:r>
              <w:t>For pagination, the limit of entries to be returned. Default: 100 (if not provided). Max: 500.</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"field_name": "Industry",</w:t>
        <w:br/>
        <w:t xml:space="preserve"> "field_code": "1a2b3c4d5e6f7g8h9i0j1k2l3m4n5o6p7q8r9s0t",</w:t>
        <w:br/>
        <w:t xml:space="preserve"> "field_type": "enum",</w:t>
        <w:br/>
        <w:t xml:space="preserve"> "options": [</w:t>
        <w:br/>
        <w:t xml:space="preserve"> {</w:t>
        <w:br/>
        <w:t xml:space="preserve"> "id": 1,</w:t>
        <w:br/>
        <w:t xml:space="preserve"> "label": "Software",</w:t>
        <w:br/>
        <w:t xml:space="preserve"> "color": "#4CAF50",</w:t>
        <w:br/>
        <w:t xml:space="preserve"> "update_time": "2025-01-10T12:34:56Z",</w:t>
        <w:br/>
        <w:t xml:space="preserve"> "add_time": "2024-11-01T09:00:00Z"</w:t>
        <w:br/>
        <w:t xml:space="preserve"> }</w:t>
        <w:br/>
        <w:t xml:space="preserve"> ],</w:t>
        <w:br/>
        <w:t xml:space="preserve"> "subfields": null,</w:t>
        <w:br/>
        <w:t xml:space="preserve"> "is_custom_field": true,</w:t>
        <w:br/>
        <w:t xml:space="preserve"> "is_optional_response_field": false,</w:t>
        <w:br/>
        <w:t xml:space="preserve"> "ui_visibility": {</w:t>
        <w:br/>
        <w:t xml:space="preserve"> "add_visible_flag": true,</w:t>
        <w:br/>
        <w:t xml:space="preserve"> "details_visible_flag": true,</w:t>
        <w:br/>
        <w:t xml:space="preserve"> "org_detail_visible_flag": true,</w:t>
        <w:br/>
        <w:t xml:space="preserve"> "person_detail_visible_flag": false,</w:t>
        <w:br/>
        <w:t xml:space="preserve"> "deal_detail_visible_flag": false,</w:t>
        <w:br/>
        <w:t xml:space="preserve"> "show_in_add_deal_dialog": {</w:t>
        <w:br/>
        <w:t xml:space="preserve"> "show": false,</w:t>
        <w:br/>
        <w:t xml:space="preserve"> "order": null</w:t>
        <w:br/>
        <w:t xml:space="preserve"> },</w:t>
        <w:br/>
        <w:t xml:space="preserve"> "show_in_add_person_dialog": {</w:t>
        <w:br/>
        <w:t xml:space="preserve"> "show": false,</w:t>
        <w:br/>
        <w:t xml:space="preserve"> "order": null</w:t>
        <w:br/>
        <w:t xml:space="preserve"> }</w:t>
        <w:br/>
        <w:t xml:space="preserve"> },</w:t>
        <w:br/>
        <w:t xml:space="preserve"> "important_fields": {</w:t>
        <w:br/>
        <w:t xml:space="preserve"> "enabled": true,</w:t>
        <w:br/>
        <w:t xml:space="preserve"> "stage_ids": [1, 2]</w:t>
        <w:br/>
        <w:t xml:space="preserve"> },</w:t>
        <w:br/>
        <w:t xml:space="preserve"> "required_fields": {</w:t>
        <w:br/>
        <w:t xml:space="preserve"> "enabled": false</w:t>
        <w:br/>
        <w:t xml:space="preserve"> }</w:t>
        <w:br/>
        <w:t xml:space="preserve"> }</w:t>
        <w:br/>
        <w:t xml:space="preserve"> ],</w:t>
        <w:br/>
        <w:t xml:space="preserve"> "additional_data": {</w:t>
        <w:br/>
        <w:t xml:space="preserve"> "next_cursor":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array</w:t>
            </w:r>
          </w:p>
        </w:tc>
        <w:tc>
          <w:tcPr>
            <w:tcW w:type="dxa" w:w="2880"/>
          </w:tcPr>
          <w:p>
            <w:r>
              <w:t>List of organization field metadata objects.</w:t>
            </w:r>
          </w:p>
        </w:tc>
      </w:tr>
      <w:tr>
        <w:tc>
          <w:tcPr>
            <w:tcW w:type="dxa" w:w="2880"/>
          </w:tcPr>
          <w:p>
            <w:r>
              <w:t>data[].field_name</w:t>
            </w:r>
          </w:p>
        </w:tc>
        <w:tc>
          <w:tcPr>
            <w:tcW w:type="dxa" w:w="2880"/>
          </w:tcPr>
          <w:p>
            <w:r>
              <w:t>string</w:t>
            </w:r>
          </w:p>
        </w:tc>
        <w:tc>
          <w:tcPr>
            <w:tcW w:type="dxa" w:w="2880"/>
          </w:tcPr>
          <w:p>
            <w:r>
              <w:t>Required. The display name/label of the field.</w:t>
            </w:r>
          </w:p>
        </w:tc>
      </w:tr>
      <w:tr>
        <w:tc>
          <w:tcPr>
            <w:tcW w:type="dxa" w:w="2880"/>
          </w:tcPr>
          <w:p>
            <w:r>
              <w:t>data[].field_code</w:t>
            </w:r>
          </w:p>
        </w:tc>
        <w:tc>
          <w:tcPr>
            <w:tcW w:type="dxa" w:w="2880"/>
          </w:tcPr>
          <w:p>
            <w:r>
              <w:t>string</w:t>
            </w:r>
          </w:p>
        </w:tc>
        <w:tc>
          <w:tcPr>
            <w:tcW w:type="dxa" w:w="2880"/>
          </w:tcPr>
          <w:p>
            <w:r>
              <w:t>Required. The unique identifier for the field (40-character hash for custom fields).</w:t>
            </w:r>
          </w:p>
        </w:tc>
      </w:tr>
      <w:tr>
        <w:tc>
          <w:tcPr>
            <w:tcW w:type="dxa" w:w="2880"/>
          </w:tcPr>
          <w:p>
            <w:r>
              <w:t>data[].field_type</w:t>
            </w:r>
          </w:p>
        </w:tc>
        <w:tc>
          <w:tcPr>
            <w:tcW w:type="dxa" w:w="2880"/>
          </w:tcPr>
          <w:p>
            <w:r>
              <w:t>string</w:t>
            </w:r>
          </w:p>
        </w:tc>
        <w:tc>
          <w:tcPr>
            <w:tcW w:type="dxa" w:w="2880"/>
          </w:tcPr>
          <w:p>
            <w:r>
              <w:t>Required. The type of the field. Possible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 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Required. Whether this is a user-created custom field.</w:t>
            </w:r>
          </w:p>
        </w:tc>
      </w:tr>
      <w:tr>
        <w:tc>
          <w:tcPr>
            <w:tcW w:type="dxa" w:w="2880"/>
          </w:tcPr>
          <w:p>
            <w:r>
              <w:t>data[].is_optional_response_field</w:t>
            </w:r>
          </w:p>
        </w:tc>
        <w:tc>
          <w:tcPr>
            <w:tcW w:type="dxa" w:w="2880"/>
          </w:tcPr>
          <w:p>
            <w:r>
              <w:t>boolean</w:t>
            </w:r>
          </w:p>
        </w:tc>
        <w:tc>
          <w:tcPr>
            <w:tcW w:type="dxa" w:w="2880"/>
          </w:tcPr>
          <w:p>
            <w:r>
              <w:t>Required. Whether this field is not returned by default in entity responses.</w:t>
            </w:r>
          </w:p>
        </w:tc>
      </w:tr>
      <w:tr>
        <w:tc>
          <w:tcPr>
            <w:tcW w:type="dxa" w:w="2880"/>
          </w:tcPr>
          <w:p>
            <w:r>
              <w:t>data[].ui_visibility</w:t>
            </w:r>
          </w:p>
        </w:tc>
        <w:tc>
          <w:tcPr>
            <w:tcW w:type="dxa" w:w="2880"/>
          </w:tcPr>
          <w:p>
            <w:r>
              <w:t>object</w:t>
            </w:r>
          </w:p>
        </w:tc>
        <w:tc>
          <w:tcPr>
            <w:tcW w:type="dxa" w:w="2880"/>
          </w:tcPr>
          <w:p>
            <w:r>
              <w:t>UI visibility metadata (included as part of the field metadata in the provided documentation).</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w:t>
            </w:r>
          </w:p>
        </w:tc>
      </w:tr>
      <w:tr>
        <w:tc>
          <w:tcPr>
            <w:tcW w:type="dxa" w:w="2880"/>
          </w:tcPr>
          <w:p>
            <w:r>
              <w:t>data[].ui_visibility.org_detail_visible_flag</w:t>
            </w:r>
          </w:p>
        </w:tc>
        <w:tc>
          <w:tcPr>
            <w:tcW w:type="dxa" w:w="2880"/>
          </w:tcPr>
          <w:p>
            <w:r>
              <w:t>boolean</w:t>
            </w:r>
          </w:p>
        </w:tc>
        <w:tc>
          <w:tcPr>
            <w:tcW w:type="dxa" w:w="2880"/>
          </w:tcPr>
          <w:p>
            <w:r>
              <w:t>Whether the field is shown in the organization details view.</w:t>
            </w:r>
          </w:p>
        </w:tc>
      </w:tr>
      <w:tr>
        <w:tc>
          <w:tcPr>
            <w:tcW w:type="dxa" w:w="2880"/>
          </w:tcPr>
          <w:p>
            <w:r>
              <w:t>data[].ui_visibility.person_detail_visible_flag</w:t>
            </w:r>
          </w:p>
        </w:tc>
        <w:tc>
          <w:tcPr>
            <w:tcW w:type="dxa" w:w="2880"/>
          </w:tcPr>
          <w:p>
            <w:r>
              <w:t>boolean</w:t>
            </w:r>
          </w:p>
        </w:tc>
        <w:tc>
          <w:tcPr>
            <w:tcW w:type="dxa" w:w="2880"/>
          </w:tcPr>
          <w:p>
            <w:r>
              <w:t>Whether the field is shown in the person details view.</w:t>
            </w:r>
          </w:p>
        </w:tc>
      </w:tr>
      <w:tr>
        <w:tc>
          <w:tcPr>
            <w:tcW w:type="dxa" w:w="2880"/>
          </w:tcPr>
          <w:p>
            <w:r>
              <w:t>data[].ui_visibility.deal_detail_visible_flag</w:t>
            </w:r>
          </w:p>
        </w:tc>
        <w:tc>
          <w:tcPr>
            <w:tcW w:type="dxa" w:w="2880"/>
          </w:tcPr>
          <w:p>
            <w:r>
              <w:t>boolean</w:t>
            </w:r>
          </w:p>
        </w:tc>
        <w:tc>
          <w:tcPr>
            <w:tcW w:type="dxa" w:w="2880"/>
          </w:tcPr>
          <w:p>
            <w:r>
              <w:t>Whether the field is shown in the deal details view.</w:t>
            </w:r>
          </w:p>
        </w:tc>
      </w:tr>
      <w:tr>
        <w:tc>
          <w:tcPr>
            <w:tcW w:type="dxa" w:w="2880"/>
          </w:tcPr>
          <w:p>
            <w:r>
              <w:t>data[].ui_visibility.show_in_add_deal_dialog</w:t>
            </w:r>
          </w:p>
        </w:tc>
        <w:tc>
          <w:tcPr>
            <w:tcW w:type="dxa" w:w="2880"/>
          </w:tcPr>
          <w:p>
            <w:r>
              <w:t>object</w:t>
            </w:r>
          </w:p>
        </w:tc>
        <w:tc>
          <w:tcPr>
            <w:tcW w:type="dxa" w:w="2880"/>
          </w:tcPr>
          <w:p>
            <w:r>
              <w:t>Visibility/order settings for the add deal dialog.</w:t>
            </w:r>
          </w:p>
        </w:tc>
      </w:tr>
      <w:tr>
        <w:tc>
          <w:tcPr>
            <w:tcW w:type="dxa" w:w="2880"/>
          </w:tcPr>
          <w:p>
            <w:r>
              <w:t>data[].ui_visibility.show_in_add_deal_dialog.show</w:t>
            </w:r>
          </w:p>
        </w:tc>
        <w:tc>
          <w:tcPr>
            <w:tcW w:type="dxa" w:w="2880"/>
          </w:tcPr>
          <w:p>
            <w:r>
              <w:t>boolean</w:t>
            </w:r>
          </w:p>
        </w:tc>
        <w:tc>
          <w:tcPr>
            <w:tcW w:type="dxa" w:w="2880"/>
          </w:tcPr>
          <w:p>
            <w:r>
              <w:t>Whether the field is shown in the add deal dialog.</w:t>
            </w:r>
          </w:p>
        </w:tc>
      </w:tr>
      <w:tr>
        <w:tc>
          <w:tcPr>
            <w:tcW w:type="dxa" w:w="2880"/>
          </w:tcPr>
          <w:p>
            <w:r>
              <w:t>data[].ui_visibility.show_in_add_deal_dialog.order</w:t>
            </w:r>
          </w:p>
        </w:tc>
        <w:tc>
          <w:tcPr>
            <w:tcW w:type="dxa" w:w="2880"/>
          </w:tcPr>
          <w:p>
            <w:r>
              <w:t>integer | null</w:t>
            </w:r>
          </w:p>
        </w:tc>
        <w:tc>
          <w:tcPr>
            <w:tcW w:type="dxa" w:w="2880"/>
          </w:tcPr>
          <w:p>
            <w:r>
              <w:t>Display order in the add deal dialog (null if not shown).</w:t>
            </w:r>
          </w:p>
        </w:tc>
      </w:tr>
      <w:tr>
        <w:tc>
          <w:tcPr>
            <w:tcW w:type="dxa" w:w="2880"/>
          </w:tcPr>
          <w:p>
            <w:r>
              <w:t>data[].ui_visibility.show_in_add_person_dialog</w:t>
            </w:r>
          </w:p>
        </w:tc>
        <w:tc>
          <w:tcPr>
            <w:tcW w:type="dxa" w:w="2880"/>
          </w:tcPr>
          <w:p>
            <w:r>
              <w:t>object</w:t>
            </w:r>
          </w:p>
        </w:tc>
        <w:tc>
          <w:tcPr>
            <w:tcW w:type="dxa" w:w="2880"/>
          </w:tcPr>
          <w:p>
            <w:r>
              <w:t>Visibility/order settings for the add person dialog.</w:t>
            </w:r>
          </w:p>
        </w:tc>
      </w:tr>
      <w:tr>
        <w:tc>
          <w:tcPr>
            <w:tcW w:type="dxa" w:w="2880"/>
          </w:tcPr>
          <w:p>
            <w:r>
              <w:t>data[].ui_visibility.show_in_add_person_dialog.show</w:t>
            </w:r>
          </w:p>
        </w:tc>
        <w:tc>
          <w:tcPr>
            <w:tcW w:type="dxa" w:w="2880"/>
          </w:tcPr>
          <w:p>
            <w:r>
              <w:t>boolean</w:t>
            </w:r>
          </w:p>
        </w:tc>
        <w:tc>
          <w:tcPr>
            <w:tcW w:type="dxa" w:w="2880"/>
          </w:tcPr>
          <w:p>
            <w:r>
              <w:t>Whether the field is shown in the add person dialog.</w:t>
            </w:r>
          </w:p>
        </w:tc>
      </w:tr>
      <w:tr>
        <w:tc>
          <w:tcPr>
            <w:tcW w:type="dxa" w:w="2880"/>
          </w:tcPr>
          <w:p>
            <w:r>
              <w:t>data[].ui_visibility.show_in_add_person_dialog.order</w:t>
            </w:r>
          </w:p>
        </w:tc>
        <w:tc>
          <w:tcPr>
            <w:tcW w:type="dxa" w:w="2880"/>
          </w:tcPr>
          <w:p>
            <w:r>
              <w:t>integer | null</w:t>
            </w:r>
          </w:p>
        </w:tc>
        <w:tc>
          <w:tcPr>
            <w:tcW w:type="dxa" w:w="2880"/>
          </w:tcPr>
          <w:p>
            <w:r>
              <w:t>Display order in the add person dialog (null if not shown).</w:t>
            </w:r>
          </w:p>
        </w:tc>
      </w:tr>
      <w:tr>
        <w:tc>
          <w:tcPr>
            <w:tcW w:type="dxa" w:w="2880"/>
          </w:tcPr>
          <w:p>
            <w:r>
              <w:t>data[].important_fields</w:t>
            </w:r>
          </w:p>
        </w:tc>
        <w:tc>
          <w:tcPr>
            <w:tcW w:type="dxa" w:w="2880"/>
          </w:tcPr>
          <w:p>
            <w:r>
              <w:t>object</w:t>
            </w:r>
          </w:p>
        </w:tc>
        <w:tc>
          <w:tcPr>
            <w:tcW w:type="dxa" w:w="2880"/>
          </w:tcPr>
          <w:p>
            <w:r>
              <w:t>Important field metadata (typically included when requested via include_fields).</w:t>
            </w:r>
          </w:p>
        </w:tc>
      </w:tr>
      <w:tr>
        <w:tc>
          <w:tcPr>
            <w:tcW w:type="dxa" w:w="2880"/>
          </w:tcPr>
          <w:p>
            <w:r>
              <w:t>data[].important_fields.enabled</w:t>
            </w:r>
          </w:p>
        </w:tc>
        <w:tc>
          <w:tcPr>
            <w:tcW w:type="dxa" w:w="2880"/>
          </w:tcPr>
          <w:p>
            <w:r>
              <w:t>boolean</w:t>
            </w:r>
          </w:p>
        </w:tc>
        <w:tc>
          <w:tcPr>
            <w:tcW w:type="dxa" w:w="2880"/>
          </w:tcPr>
          <w:p>
            <w:r>
              <w:t>Whether the field is marked as important.</w:t>
            </w:r>
          </w:p>
        </w:tc>
      </w:tr>
      <w:tr>
        <w:tc>
          <w:tcPr>
            <w:tcW w:type="dxa" w:w="2880"/>
          </w:tcPr>
          <w:p>
            <w:r>
              <w:t>data[].important_fields.stage_ids</w:t>
            </w:r>
          </w:p>
        </w:tc>
        <w:tc>
          <w:tcPr>
            <w:tcW w:type="dxa" w:w="2880"/>
          </w:tcPr>
          <w:p>
            <w:r>
              <w:t>array</w:t>
            </w:r>
          </w:p>
        </w:tc>
        <w:tc>
          <w:tcPr>
            <w:tcW w:type="dxa" w:w="2880"/>
          </w:tcPr>
          <w:p>
            <w:r>
              <w:t>Array of deal stage IDs where the field is important.</w:t>
            </w:r>
          </w:p>
        </w:tc>
      </w:tr>
      <w:tr>
        <w:tc>
          <w:tcPr>
            <w:tcW w:type="dxa" w:w="2880"/>
          </w:tcPr>
          <w:p>
            <w:r>
              <w:t>data[].required_fields</w:t>
            </w:r>
          </w:p>
        </w:tc>
        <w:tc>
          <w:tcPr>
            <w:tcW w:type="dxa" w:w="2880"/>
          </w:tcPr>
          <w:p>
            <w:r>
              <w:t>object</w:t>
            </w:r>
          </w:p>
        </w:tc>
        <w:tc>
          <w:tcPr>
            <w:tcW w:type="dxa" w:w="2880"/>
          </w:tcPr>
          <w:p>
            <w:r>
              <w:t>Required field metadata (typically included when requested via include_fields).</w:t>
            </w:r>
          </w:p>
        </w:tc>
      </w:tr>
      <w:tr>
        <w:tc>
          <w:tcPr>
            <w:tcW w:type="dxa" w:w="2880"/>
          </w:tcPr>
          <w:p>
            <w:r>
              <w:t>data[].required_fields.enabled</w:t>
            </w:r>
          </w:p>
        </w:tc>
        <w:tc>
          <w:tcPr>
            <w:tcW w:type="dxa" w:w="2880"/>
          </w:tcPr>
          <w:p>
            <w:r>
              <w:t>boolean</w:t>
            </w:r>
          </w:p>
        </w:tc>
        <w:tc>
          <w:tcPr>
            <w:tcW w:type="dxa" w:w="2880"/>
          </w:tcPr>
          <w:p>
            <w:r>
              <w:t>Whether the field is required.</w:t>
            </w:r>
          </w:p>
        </w:tc>
      </w:tr>
      <w:tr>
        <w:tc>
          <w:tcPr>
            <w:tcW w:type="dxa" w:w="2880"/>
          </w:tcPr>
          <w:p>
            <w:r>
              <w:t>additional_data</w:t>
            </w:r>
          </w:p>
        </w:tc>
        <w:tc>
          <w:tcPr>
            <w:tcW w:type="dxa" w:w="2880"/>
          </w:tcPr>
          <w:p>
            <w:r>
              <w:t>object</w:t>
            </w:r>
          </w:p>
        </w:tc>
        <w:tc>
          <w:tcPr>
            <w:tcW w:type="dxa" w:w="2880"/>
          </w:tcPr>
          <w:p>
            <w:r>
              <w:t>Pagination metadata wrapper.</w:t>
            </w:r>
          </w:p>
        </w:tc>
      </w:tr>
      <w:tr>
        <w:tc>
          <w:tcPr>
            <w:tcW w:type="dxa" w:w="2880"/>
          </w:tcPr>
          <w:p>
            <w:r>
              <w:t>additional_data.next_cursor</w:t>
            </w:r>
          </w:p>
        </w:tc>
        <w:tc>
          <w:tcPr>
            <w:tcW w:type="dxa" w:w="2880"/>
          </w:tcPr>
          <w:p>
            <w:r>
              <w:t>string | null</w:t>
            </w:r>
          </w:p>
        </w:tc>
        <w:tc>
          <w:tcPr>
            <w:tcW w:type="dxa" w:w="2880"/>
          </w:tcPr>
          <w:p>
            <w:r>
              <w:t>Base64url-encoded cursor for fetching the next page of results; null if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'https://api.pipedrive.com/api/v2/organizationFields?limit=100' \</w:t>
        <w:br/>
        <w:t xml:space="preserve"> --header 'Accept: application/json'</w:t>
      </w:r>
    </w:p>
    <w:p>
      <w:pPr>
        <w:pStyle w:val="Heading3"/>
      </w:pPr>
      <w:r>
        <w:t>Example Usage</w:t>
      </w:r>
    </w:p>
    <w:p>
      <w:pPr>
        <w:pStyle w:val="Heading3"/>
      </w:pPr>
      <w:r>
        <w:t>Example 1: Include UI visibility metadata</w:t>
      </w:r>
    </w:p>
    <w:p>
      <w:r>
        <w:rPr>
          <w:b/>
          <w:color w:val="666666"/>
          <w:sz w:val="16"/>
        </w:rPr>
        <w:t>[bash]</w:t>
      </w:r>
    </w:p>
    <w:p>
      <w:pPr>
        <w:shd w:fill="F2F2F2" w:val="clear"/>
      </w:pPr>
      <w:r>
        <w:rPr>
          <w:rFonts w:ascii="Courier New" w:hAnsi="Courier New"/>
          <w:sz w:val="17"/>
        </w:rPr>
        <w:t>curl -i --location 'https://api.pipedrive.com/api/v2/organizationFields?include_fields=ui_visibility&amp;limit=100'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-i --location 'https://api.pipedrive.com/api/v2/organizationFields?limit=100&amp;cursor=eyJuZXh0IjoiLi4uIn0' \</w:t>
        <w:br/>
        <w:t xml:space="preserve"> --header 'Accept: application/json'</w:t>
      </w:r>
    </w:p>
    <w:p>
      <w:pPr>
        <w:pStyle w:val="Heading3"/>
      </w:pPr>
      <w:r>
        <w:t>Example 3: Include multiple namespaces</w:t>
      </w:r>
    </w:p>
    <w:p>
      <w:r>
        <w:rPr>
          <w:b/>
          <w:color w:val="666666"/>
          <w:sz w:val="16"/>
        </w:rPr>
        <w:t>[bash]</w:t>
      </w:r>
    </w:p>
    <w:p>
      <w:pPr>
        <w:shd w:fill="F2F2F2" w:val="clear"/>
      </w:pPr>
      <w:r>
        <w:rPr>
          <w:rFonts w:ascii="Courier New" w:hAnsi="Courier New"/>
          <w:sz w:val="17"/>
        </w:rPr>
        <w:t>curl -i --location 'https://api.pipedrive.com/api/v2/organizationFields?include_fields=ui_visibility,important_fields,required_fields' \</w:t>
        <w:br/>
        <w:t xml:space="preserve"> --header 'Accept: application/json'</w:t>
      </w:r>
    </w:p>
    <w:p>
      <w:pPr>
        <w:pStyle w:val="Heading3"/>
      </w:pPr>
      <w:r>
        <w:t>Notes</w:t>
      </w:r>
    </w:p>
    <w:p>
      <w:pPr>
        <w:pStyle w:val="ListBullet"/>
      </w:pPr>
      <w:r>
        <w:t>If limit is not provided, 100 items will be returned.</w:t>
      </w:r>
    </w:p>
    <w:p>
      <w:pPr>
        <w:pStyle w:val="ListBullet"/>
      </w:pPr>
      <w:r>
        <w:t>Maximum allowed limit value is 500.</w:t>
      </w:r>
    </w:p>
    <w:p>
      <w:pPr>
        <w:pStyle w:val="ListBullet"/>
      </w:pPr>
      <w:r>
        <w:t>Use additional_data.next_cursor as the cursor value to fetch the next page.</w:t>
      </w:r>
    </w:p>
    <w:p>
      <w:pPr>
        <w:pStyle w:val="Heading3"/>
      </w:pPr>
      <w:r>
        <w:t>Related organizationFields actions</w:t>
      </w:r>
    </w:p>
    <w:p>
      <w:pPr>
        <w:pStyle w:val="ListBullet"/>
      </w:pPr>
      <w:r>
        <w:t>[DELETE] Delete an Organization Field — /organizationFields/{{id}}</w:t>
      </w:r>
    </w:p>
    <w:p>
      <w:pPr>
        <w:pStyle w:val="ListBullet"/>
      </w:pPr>
      <w:r>
        <w:t>[DELETE] Delete Multiple Organization Fields (Bulk) — /organizationFields</w:t>
      </w:r>
    </w:p>
    <w:p>
      <w:pPr>
        <w:pStyle w:val="ListBullet"/>
      </w:pPr>
      <w:r>
        <w:t>[POST] Add an Organization Field — /organizationFields</w:t>
      </w:r>
    </w:p>
    <w:p>
      <w:pPr>
        <w:pStyle w:val="ListBullet"/>
      </w:pPr>
      <w:r>
        <w:t>[POST] Create an Organization Custom Field — /organizationFields</w:t>
      </w:r>
    </w:p>
    <w:p>
      <w:pPr>
        <w:pStyle w:val="ListBullet"/>
      </w:pPr>
      <w:r>
        <w:t>[GET] Get an Organization Field — /api/v2/organizationFields/{{fieldCode}}</w:t>
      </w:r>
    </w:p>
    <w:p>
      <w:pPr>
        <w:pStyle w:val="ListBullet"/>
      </w:pPr>
      <w:r>
        <w:t>[PUT] Update an Organization Field — /v1/organizationFields/{{id}}</w:t>
      </w:r>
    </w:p>
    <w:p>
      <w:r>
        <w:br w:type="page"/>
      </w:r>
    </w:p>
    <w:p>
      <w:pPr>
        <w:pStyle w:val="Heading2"/>
      </w:pPr>
      <w:r>
        <w:t>164. [DELETE] Delete an Organization Field’s Options in Bulk</w:t>
      </w:r>
    </w:p>
    <w:p>
      <w:r>
        <w:rPr>
          <w:b/>
        </w:rPr>
        <w:t xml:space="preserve">Endpoint: </w:t>
      </w:r>
      <w:r>
        <w:rPr>
          <w:rFonts w:ascii="Courier New" w:hAnsi="Courier New"/>
          <w:sz w:val="18"/>
        </w:rPr>
        <w:t>/api/v2/organizationFields/{{fieldCode}}/options</w:t>
      </w:r>
    </w:p>
    <w:p>
      <w:pPr>
        <w:pStyle w:val="Heading3"/>
      </w:pPr>
      <w:r>
        <w:t>Prerequisites</w:t>
      </w:r>
    </w:p>
    <w:p>
      <w:pPr>
        <w:pStyle w:val="ListBullet"/>
      </w:pPr>
      <w:r>
        <w:t>The organization custom field (identified by field_code) must exist.</w:t>
      </w:r>
    </w:p>
    <w:p>
      <w:pPr>
        <w:pStyle w:val="ListBullet"/>
      </w:pPr>
      <w:r>
        <w:t>The option IDs you attempt to delete must exist on the specified field (the operation fails otherwise).</w:t>
      </w:r>
    </w:p>
    <w:p>
      <w:pPr>
        <w:pStyle w:val="Heading3"/>
      </w:pPr>
      <w:r>
        <w:t>Method</w:t>
      </w:r>
    </w:p>
    <w:p>
      <w:r>
        <w:t>DELETE</w:t>
      </w:r>
    </w:p>
    <w:p>
      <w:pPr>
        <w:pStyle w:val="Heading3"/>
      </w:pPr>
      <w:r>
        <w:t>URL</w:t>
      </w:r>
    </w:p>
    <w:p>
      <w:r>
        <w:t>https://api.pipedrive.com/api/v2/organizationFields/{{field_code}}/options</w:t>
      </w:r>
    </w:p>
    <w:p>
      <w:pPr>
        <w:pStyle w:val="Heading3"/>
      </w:pPr>
      <w:r>
        <w:t>Description</w:t>
      </w:r>
    </w:p>
    <w:p>
      <w:r>
        <w:t>Removes existing options from an organization custom field. This operation is atomic and fails if any of the specified option IDs do not exist. On success, it returns only the deleted options.</w:t>
      </w:r>
    </w:p>
    <w:p>
      <w:pPr>
        <w:pStyle w:val="Heading3"/>
      </w:pPr>
      <w:r>
        <w:t>Enforcement Rules</w:t>
      </w:r>
    </w:p>
    <w:p>
      <w:pPr>
        <w:pStyle w:val="ListBullet"/>
      </w:pPr>
      <w:r>
        <w:t>The field_code path parameter must always be present and must be a non-empty string.</w:t>
      </w:r>
    </w:p>
    <w:p>
      <w:pPr>
        <w:pStyle w:val="ListBullet"/>
      </w:pPr>
      <w:r>
        <w:t>Always construct the path as /api/v2/organizationFields/{{field_code}}/options.</w:t>
      </w:r>
    </w:p>
    <w:p>
      <w:pPr>
        <w:pStyle w:val="ListBullet"/>
      </w:pPr>
      <w:r>
        <w:t>Do not call the API with a missing or empty field_code (e.g., avoid /organizationFields//options).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/api/v2/organizationFields/ORG_CUSTOM_FIELD_123/options</w:t>
        <w:br/>
        <w:t>/api/v2/organizationFields/field_abcd1234/options</w:t>
      </w:r>
    </w:p>
    <w:p>
      <w:pPr>
        <w:pStyle w:val="Heading3"/>
      </w:pPr>
      <w:r>
        <w:t>Invalid Examples</w:t>
      </w:r>
    </w:p>
    <w:p>
      <w:r>
        <w:rPr>
          <w:b/>
          <w:color w:val="666666"/>
          <w:sz w:val="16"/>
        </w:rPr>
        <w:t>[http]</w:t>
      </w:r>
    </w:p>
    <w:p>
      <w:pPr>
        <w:shd w:fill="F2F2F2" w:val="clear"/>
      </w:pPr>
      <w:r>
        <w:rPr>
          <w:rFonts w:ascii="Courier New" w:hAnsi="Courier New"/>
          <w:sz w:val="17"/>
        </w:rPr>
        <w:t>/api/v2/organizationFields//options</w:t>
        <w:br/>
        <w:t>/api/v2/organizationFields/options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organization custom field. Sent in the URL path.</w:t>
            </w:r>
          </w:p>
        </w:tc>
      </w:tr>
    </w:tbl>
    <w:p/>
    <w:p>
      <w:pPr>
        <w:pStyle w:val="Heading3"/>
      </w:pPr>
      <w:r>
        <w:t>Required Request Body Fields</w:t>
      </w:r>
    </w:p>
    <w:p>
      <w:r>
        <w:t>The request body is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option to delete.</w:t>
            </w:r>
          </w:p>
        </w:tc>
      </w:tr>
    </w:tbl>
    <w:p/>
    <w:p>
      <w:pPr>
        <w:pStyle w:val="Heading3"/>
      </w:pPr>
      <w:r>
        <w:t>Request Body Shape</w:t>
      </w:r>
    </w:p>
    <w:p>
      <w:r>
        <w:rPr>
          <w:b/>
          <w:color w:val="666666"/>
          <w:sz w:val="16"/>
        </w:rPr>
        <w:t>[json]</w:t>
      </w:r>
    </w:p>
    <w:p>
      <w:pPr>
        <w:shd w:fill="F2F2F2" w:val="clear"/>
      </w:pPr>
      <w:r>
        <w:rPr>
          <w:rFonts w:ascii="Courier New" w:hAnsi="Courier New"/>
          <w:sz w:val="17"/>
        </w:rPr>
        <w:t>[</w:t>
        <w:br/>
        <w:t xml:space="preserve"> {</w:t>
        <w:br/>
        <w:t xml:space="preserve"> "id": 1</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101,</w:t>
        <w:br/>
        <w:t xml:space="preserve"> "label": "Option A"</w:t>
        <w:br/>
        <w:t xml:space="preserve"> },</w:t>
        <w:br/>
        <w:t xml:space="preserve"> {</w:t>
        <w:br/>
        <w:t xml:space="preserve"> "id": 102,</w:t>
        <w:br/>
        <w:t xml:space="preserve"> "label": "Option B"</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array</w:t>
            </w:r>
          </w:p>
        </w:tc>
        <w:tc>
          <w:tcPr>
            <w:tcW w:type="dxa" w:w="2880"/>
          </w:tcPr>
          <w:p>
            <w:r>
              <w:t>The deleted options (only those removed by this request).</w:t>
            </w:r>
          </w:p>
        </w:tc>
      </w:tr>
      <w:tr>
        <w:tc>
          <w:tcPr>
            <w:tcW w:type="dxa" w:w="2880"/>
          </w:tcPr>
          <w:p>
            <w:r>
              <w:t>data.id</w:t>
            </w:r>
          </w:p>
        </w:tc>
        <w:tc>
          <w:tcPr>
            <w:tcW w:type="dxa" w:w="2880"/>
          </w:tcPr>
          <w:p>
            <w:r>
              <w:t>integer</w:t>
            </w:r>
          </w:p>
        </w:tc>
        <w:tc>
          <w:tcPr>
            <w:tcW w:type="dxa" w:w="2880"/>
          </w:tcPr>
          <w:p>
            <w:r>
              <w:t>The unique identifier of the option.</w:t>
            </w:r>
          </w:p>
        </w:tc>
      </w:tr>
      <w:tr>
        <w:tc>
          <w:tcPr>
            <w:tcW w:type="dxa" w:w="2880"/>
          </w:tcPr>
          <w:p>
            <w:r>
              <w:t>data.label</w:t>
            </w:r>
          </w:p>
        </w:tc>
        <w:tc>
          <w:tcPr>
            <w:tcW w:type="dxa" w:w="2880"/>
          </w:tcPr>
          <w:p>
            <w:r>
              <w:t>string</w:t>
            </w:r>
          </w:p>
        </w:tc>
        <w:tc>
          <w:tcPr>
            <w:tcW w:type="dxa" w:w="2880"/>
          </w:tcPr>
          <w:p>
            <w:r>
              <w:t>The display label of the option.</w:t>
            </w:r>
          </w:p>
        </w:tc>
      </w:tr>
      <w:tr>
        <w:tc>
          <w:tcPr>
            <w:tcW w:type="dxa" w:w="2880"/>
          </w:tcPr>
          <w:p>
            <w:r>
              <w:t>additional_data</w:t>
            </w:r>
          </w:p>
        </w:tc>
        <w:tc>
          <w:tcPr>
            <w:tcW w:type="dxa" w:w="2880"/>
          </w:tcPr>
          <w:p>
            <w:r>
              <w:t>object</w:t>
            </w:r>
          </w:p>
        </w:tc>
        <w:tc>
          <w:tcPr>
            <w:tcW w:type="dxa" w:w="2880"/>
          </w:tcPr>
          <w:p>
            <w:r>
              <w:t>Additional metadata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'https://api.pipedrive.com/api/v2/organizationFields/field_abcd1234/options' \</w:t>
        <w:br/>
        <w:t xml:space="preserve"> --header 'Accept: application/json' \</w:t>
        <w:br/>
        <w:t xml:space="preserve"> --header 'Content-Type: application/json' \</w:t>
        <w:br/>
        <w:t xml:space="preserve"> --data '[</w:t>
        <w:br/>
        <w:t xml:space="preserve">    { "id": 101 },</w:t>
        <w:br/>
        <w:t xml:space="preserve">    { "id": 102 }</w:t>
        <w:br/>
        <w:t xml:space="preserve">  ]'</w:t>
      </w:r>
    </w:p>
    <w:p>
      <w:pPr>
        <w:pStyle w:val="Heading3"/>
      </w:pPr>
      <w:r>
        <w:t>Behavior</w:t>
      </w:r>
    </w:p>
    <w:p>
      <w:pPr>
        <w:pStyle w:val="ListBullet"/>
      </w:pPr>
      <w:r>
        <w:t>Validates field_code and the provided option IDs.</w:t>
      </w:r>
    </w:p>
    <w:p>
      <w:pPr>
        <w:pStyle w:val="ListBullet"/>
      </w:pPr>
      <w:r>
        <w:t>If any option ID does not exist, the operation fails and no options are deleted (atomic behavior).</w:t>
      </w:r>
    </w:p>
    <w:p>
      <w:pPr>
        <w:pStyle w:val="ListBullet"/>
      </w:pPr>
      <w:r>
        <w:t>If all IDs are valid, deletes the options and returns the deleted option objects in data.</w:t>
      </w:r>
    </w:p>
    <w:p>
      <w:pPr>
        <w:pStyle w:val="Heading3"/>
      </w:pPr>
      <w:r>
        <w:t>Gotchas</w:t>
      </w:r>
    </w:p>
    <w:p>
      <w:pPr>
        <w:pStyle w:val="ListBullet"/>
      </w:pPr>
      <w:r>
        <w:t>The request body must be a JSON array (not a single object).</w:t>
      </w:r>
    </w:p>
    <w:p>
      <w:pPr>
        <w:pStyle w:val="ListBullet"/>
      </w:pPr>
      <w:r>
        <w:t>Because the operation is atomic, one invalid id will prevent deletion of all requested options.</w:t>
      </w:r>
    </w:p>
    <w:p>
      <w:pPr>
        <w:pStyle w:val="Heading3"/>
      </w:pPr>
      <w:r>
        <w:t>Error Handling</w:t>
      </w:r>
    </w:p>
    <w:p>
      <w:pPr>
        <w:pStyle w:val="ListBullet"/>
      </w:pPr>
      <w:r>
        <w:t>Error responses/status codes other than 200 were not provided in the scraped content.</w:t>
      </w:r>
    </w:p>
    <w:p>
      <w:pPr>
        <w:pStyle w:val="Heading3"/>
      </w:pPr>
      <w:r>
        <w:t>Related organizationFields actions</w:t>
      </w:r>
    </w:p>
    <w:p>
      <w:pPr>
        <w:pStyle w:val="ListBullet"/>
      </w:pPr>
      <w:r>
        <w:t>[DELETE] Delete an Organization Field — /organizationFields/{{id}}</w:t>
      </w:r>
    </w:p>
    <w:p>
      <w:pPr>
        <w:pStyle w:val="ListBullet"/>
      </w:pPr>
      <w:r>
        <w:t>[DELETE] Delete Multiple Organization Fields (Bulk) — /organizationFields</w:t>
      </w:r>
    </w:p>
    <w:p>
      <w:pPr>
        <w:pStyle w:val="ListBullet"/>
      </w:pPr>
      <w:r>
        <w:t>[POST] Add an Organization Field — /organizationFields</w:t>
      </w:r>
    </w:p>
    <w:p>
      <w:pPr>
        <w:pStyle w:val="ListBullet"/>
      </w:pPr>
      <w:r>
        <w:t>[POST] Create an Organization Custom Field — /organizationFields</w:t>
      </w:r>
    </w:p>
    <w:p>
      <w:pPr>
        <w:pStyle w:val="ListBullet"/>
      </w:pPr>
      <w:r>
        <w:t>[GET] Get an Organization Field — /api/v2/organizationFields/{{fieldCode}}</w:t>
      </w:r>
    </w:p>
    <w:p>
      <w:pPr>
        <w:pStyle w:val="ListBullet"/>
      </w:pPr>
      <w:r>
        <w:t>[PUT] Update an Organization Field — /v1/organizationFields/{{id}}</w:t>
      </w:r>
    </w:p>
    <w:p>
      <w:r>
        <w:br w:type="page"/>
      </w:r>
    </w:p>
    <w:p>
      <w:pPr>
        <w:pStyle w:val="Heading2"/>
      </w:pPr>
      <w:r>
        <w:t>165. [PATCH] Update an Organization Field’s Options in Bulk</w:t>
      </w:r>
    </w:p>
    <w:p>
      <w:r>
        <w:rPr>
          <w:b/>
        </w:rPr>
        <w:t xml:space="preserve">Endpoint: </w:t>
      </w:r>
      <w:r>
        <w:rPr>
          <w:rFonts w:ascii="Courier New" w:hAnsi="Courier New"/>
          <w:sz w:val="18"/>
        </w:rPr>
        <w:t>/api/v2/organizationFields/{{fieldCode}}/options</w:t>
      </w:r>
    </w:p>
    <w:p>
      <w:pPr>
        <w:pStyle w:val="Heading3"/>
      </w:pPr>
      <w:r>
        <w:t>Prerequisites</w:t>
      </w:r>
    </w:p>
    <w:p>
      <w:pPr>
        <w:pStyle w:val="ListBullet"/>
      </w:pPr>
      <w:r>
        <w:t>You must have access to edit Organization custom fields and their options in the target Pipedrive account.</w:t>
      </w:r>
    </w:p>
    <w:p>
      <w:pPr>
        <w:pStyle w:val="Heading3"/>
      </w:pPr>
      <w:r>
        <w:t>Method</w:t>
      </w:r>
    </w:p>
    <w:p>
      <w:r>
        <w:t>PATCH</w:t>
      </w:r>
    </w:p>
    <w:p>
      <w:pPr>
        <w:pStyle w:val="Heading3"/>
      </w:pPr>
      <w:r>
        <w:t>URL</w:t>
      </w:r>
    </w:p>
    <w:p>
      <w:r>
        <w:t>https://api.pipedrive.com/api/v2/organizationFields/{{field_code}}/options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existing options for an Organization custom field in bulk. The operation is atomic and will fail if any of the specified option IDs do not exist. Returns only the updated options.</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/organizationFields//options or /organizationFields/options).</w:t>
      </w:r>
    </w:p>
    <w:p>
      <w:pPr>
        <w:pStyle w:val="ListBullet"/>
      </w:pPr>
      <w:r>
        <w:t>Always construct the path as /api/v2/organizationFields/{{field_code}}/options, where {{field_code}}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/api/v2/organizationFields/ORG_CUSTOM_FIELD_CODE/options</w:t>
        <w:br/>
        <w:t>/api/v2/organizationFields/field_123abc/options</w:t>
      </w:r>
    </w:p>
    <w:p>
      <w:pPr>
        <w:pStyle w:val="Heading3"/>
      </w:pPr>
      <w:r>
        <w:t>Invalid Examples</w:t>
      </w:r>
    </w:p>
    <w:p>
      <w:r>
        <w:rPr>
          <w:b/>
          <w:color w:val="666666"/>
          <w:sz w:val="16"/>
        </w:rPr>
        <w:t>[http]</w:t>
      </w:r>
    </w:p>
    <w:p>
      <w:pPr>
        <w:shd w:fill="F2F2F2" w:val="clear"/>
      </w:pPr>
      <w:r>
        <w:rPr>
          <w:rFonts w:ascii="Courier New" w:hAnsi="Courier New"/>
          <w:sz w:val="17"/>
        </w:rPr>
        <w:t>/api/v2/organizationFields//options</w:t>
        <w:br/>
        <w:t>/api/v2/organizationFields/options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w:t>
            </w:r>
          </w:p>
        </w:tc>
      </w:tr>
    </w:tbl>
    <w:p/>
    <w:p>
      <w:pPr>
        <w:pStyle w:val="Heading3"/>
      </w:pPr>
      <w:r>
        <w:t>Required Request Body Fields</w:t>
      </w:r>
    </w:p>
    <w:p>
      <w:r>
        <w:rPr>
          <w:b/>
        </w:rPr>
        <w:t>Note: Content-Type: application/json</w:t>
        <w:br/>
        <w:t xml:space="preserve"> Body is a JSON array of option update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option to update.</w:t>
            </w:r>
          </w:p>
        </w:tc>
      </w:tr>
      <w:tr>
        <w:tc>
          <w:tcPr>
            <w:tcW w:type="dxa" w:w="2880"/>
          </w:tcPr>
          <w:p>
            <w:r>
              <w:t>label</w:t>
            </w:r>
          </w:p>
        </w:tc>
        <w:tc>
          <w:tcPr>
            <w:tcW w:type="dxa" w:w="2880"/>
          </w:tcPr>
          <w:p>
            <w:r>
              <w:t>string</w:t>
            </w:r>
          </w:p>
        </w:tc>
        <w:tc>
          <w:tcPr>
            <w:tcW w:type="dxa" w:w="2880"/>
          </w:tcPr>
          <w:p>
            <w:r>
              <w:t>The new display label for the option. Constraints: minLength=1, maxLength=255.</w:t>
            </w:r>
          </w:p>
        </w:tc>
      </w:tr>
    </w:tbl>
    <w:p/>
    <w:p>
      <w:pPr>
        <w:pStyle w:val="Heading3"/>
      </w:pPr>
      <w:r>
        <w:t>Request Body Schema (example)</w:t>
      </w:r>
    </w:p>
    <w:p>
      <w:r>
        <w:rPr>
          <w:b/>
          <w:color w:val="666666"/>
          <w:sz w:val="16"/>
        </w:rPr>
        <w:t>[json]</w:t>
      </w:r>
    </w:p>
    <w:p>
      <w:pPr>
        <w:shd w:fill="F2F2F2" w:val="clear"/>
      </w:pPr>
      <w:r>
        <w:rPr>
          <w:rFonts w:ascii="Courier New" w:hAnsi="Courier New"/>
          <w:sz w:val="17"/>
        </w:rPr>
        <w:t>[</w:t>
        <w:br/>
        <w:t xml:space="preserve"> {</w:t>
        <w:br/>
        <w:t xml:space="preserve"> "id": 123,</w:t>
        <w:br/>
        <w:t xml:space="preserve"> "label": "Updated label"</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"label": "Updated label"</w:t>
        <w:br/>
        <w:t xml:space="preserve"> },</w:t>
        <w:br/>
        <w:t xml:space="preserve"> {</w:t>
        <w:br/>
        <w:t xml:space="preserve"> "id": 456,</w:t>
        <w:br/>
        <w:t xml:space="preserve"> "label": "Another updated label"</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array</w:t>
            </w:r>
          </w:p>
        </w:tc>
        <w:tc>
          <w:tcPr>
            <w:tcW w:type="dxa" w:w="2880"/>
          </w:tcPr>
          <w:p>
            <w:r>
              <w:t>Array of updated field options.</w:t>
            </w:r>
          </w:p>
        </w:tc>
      </w:tr>
      <w:tr>
        <w:tc>
          <w:tcPr>
            <w:tcW w:type="dxa" w:w="2880"/>
          </w:tcPr>
          <w:p>
            <w:r>
              <w:t>data.id</w:t>
            </w:r>
          </w:p>
        </w:tc>
        <w:tc>
          <w:tcPr>
            <w:tcW w:type="dxa" w:w="2880"/>
          </w:tcPr>
          <w:p>
            <w:r>
              <w:t>integer</w:t>
            </w:r>
          </w:p>
        </w:tc>
        <w:tc>
          <w:tcPr>
            <w:tcW w:type="dxa" w:w="2880"/>
          </w:tcPr>
          <w:p>
            <w:r>
              <w:t>The unique identifier of the option.</w:t>
            </w:r>
          </w:p>
        </w:tc>
      </w:tr>
      <w:tr>
        <w:tc>
          <w:tcPr>
            <w:tcW w:type="dxa" w:w="2880"/>
          </w:tcPr>
          <w:p>
            <w:r>
              <w:t>data.label</w:t>
            </w:r>
          </w:p>
        </w:tc>
        <w:tc>
          <w:tcPr>
            <w:tcW w:type="dxa" w:w="2880"/>
          </w:tcPr>
          <w:p>
            <w:r>
              <w:t>string</w:t>
            </w:r>
          </w:p>
        </w:tc>
        <w:tc>
          <w:tcPr>
            <w:tcW w:type="dxa" w:w="2880"/>
          </w:tcPr>
          <w:p>
            <w:r>
              <w:t>The display label of the option.</w:t>
            </w:r>
          </w:p>
        </w:tc>
      </w:tr>
      <w:tr>
        <w:tc>
          <w:tcPr>
            <w:tcW w:type="dxa" w:w="2880"/>
          </w:tcPr>
          <w:p>
            <w:r>
              <w:t>additional_data</w:t>
            </w:r>
          </w:p>
        </w:tc>
        <w:tc>
          <w:tcPr>
            <w:tcW w:type="dxa" w:w="2880"/>
          </w:tcPr>
          <w:p>
            <w:r>
              <w:t>object</w:t>
            </w:r>
          </w:p>
        </w:tc>
        <w:tc>
          <w:tcPr>
            <w:tcW w:type="dxa" w:w="2880"/>
          </w:tcPr>
          <w:p>
            <w:r>
              <w:t>Additional metadata object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'https://api.pipedrive.com/api/v2/organizationFields/ORG_CUSTOM_FIELD_CODE/options' \</w:t>
        <w:br/>
        <w:t xml:space="preserve"> --header 'Accept: application/json' \</w:t>
        <w:br/>
        <w:t xml:space="preserve"> --header 'Content-Type: application/json' \</w:t>
        <w:br/>
        <w:t xml:space="preserve"> --data '[</w:t>
        <w:br/>
        <w:t xml:space="preserve">    { "id": 123, "label": "Prospect" },</w:t>
        <w:br/>
        <w:t xml:space="preserve">    { "id": 456, "label": "Customer" }</w:t>
        <w:br/>
        <w:t xml:space="preserve">  ]'</w:t>
      </w:r>
    </w:p>
    <w:p>
      <w:pPr>
        <w:pStyle w:val="Heading3"/>
      </w:pPr>
      <w:r>
        <w:t>Behavior</w:t>
      </w:r>
    </w:p>
    <w:p>
      <w:pPr>
        <w:pStyle w:val="ListBullet"/>
      </w:pPr>
      <w:r>
        <w:t>Validates field_code and parses the request body as an array of option updates.</w:t>
      </w:r>
    </w:p>
    <w:p>
      <w:pPr>
        <w:pStyle w:val="ListBullet"/>
      </w:pPr>
      <w:r>
        <w:t>Verifies that all specified option id values exist for the field.</w:t>
      </w:r>
    </w:p>
    <w:p>
      <w:pPr>
        <w:pStyle w:val="ListBullet"/>
      </w:pPr>
      <w:r>
        <w:t>If any option ID does not exist, the request fails and no options are updated (atomic operation).</w:t>
      </w:r>
    </w:p>
    <w:p>
      <w:pPr>
        <w:pStyle w:val="ListBullet"/>
      </w:pPr>
      <w:r>
        <w:t>If successful, returns only the updated options in data.</w:t>
      </w:r>
    </w:p>
    <w:p>
      <w:pPr>
        <w:pStyle w:val="Heading3"/>
      </w:pPr>
      <w:r>
        <w:t>Notes</w:t>
      </w:r>
    </w:p>
    <w:p>
      <w:pPr>
        <w:pStyle w:val="ListBullet"/>
      </w:pPr>
      <w:r>
        <w:t>This endpoint updates existing options; it does not create new option IDs.</w:t>
      </w:r>
    </w:p>
    <w:p>
      <w:pPr>
        <w:pStyle w:val="ListBullet"/>
      </w:pPr>
      <w:r>
        <w:t>The request body must be a JSON array ([]) of objects, each containing id and label.</w:t>
      </w:r>
    </w:p>
    <w:p>
      <w:pPr>
        <w:pStyle w:val="Heading3"/>
      </w:pPr>
      <w:r>
        <w:t>Error Handling</w:t>
      </w:r>
    </w:p>
    <w:p>
      <w:pPr>
        <w:pStyle w:val="ListBullet"/>
      </w:pPr>
      <w:r>
        <w:t>The documentation provided only specifies a 200 success response. Other error responses (e.g., invalid input, missing option IDs) are not explicitly documented in the scraped content.</w:t>
      </w:r>
    </w:p>
    <w:p>
      <w:pPr>
        <w:pStyle w:val="Heading3"/>
      </w:pPr>
      <w:r>
        <w:t>Related organizationFields actions</w:t>
      </w:r>
    </w:p>
    <w:p>
      <w:pPr>
        <w:pStyle w:val="ListBullet"/>
      </w:pPr>
      <w:r>
        <w:t>[DELETE] Delete an Organization Field — /organizationFields/{{id}}</w:t>
      </w:r>
    </w:p>
    <w:p>
      <w:pPr>
        <w:pStyle w:val="ListBullet"/>
      </w:pPr>
      <w:r>
        <w:t>[DELETE] Delete Multiple Organization Fields (Bulk) — /organizationFields</w:t>
      </w:r>
    </w:p>
    <w:p>
      <w:pPr>
        <w:pStyle w:val="ListBullet"/>
      </w:pPr>
      <w:r>
        <w:t>[POST] Add an Organization Field — /organizationFields</w:t>
      </w:r>
    </w:p>
    <w:p>
      <w:pPr>
        <w:pStyle w:val="ListBullet"/>
      </w:pPr>
      <w:r>
        <w:t>[POST] Create an Organization Custom Field — /organizationFields</w:t>
      </w:r>
    </w:p>
    <w:p>
      <w:pPr>
        <w:pStyle w:val="ListBullet"/>
      </w:pPr>
      <w:r>
        <w:t>[GET] Get an Organization Field — /api/v2/organizationFields/{{fieldCode}}</w:t>
      </w:r>
    </w:p>
    <w:p>
      <w:pPr>
        <w:pStyle w:val="ListBullet"/>
      </w:pPr>
      <w:r>
        <w:t>[PUT] Update an Organization Field — /v1/organizationFields/{{id}}</w:t>
      </w:r>
    </w:p>
    <w:p>
      <w:r>
        <w:br w:type="page"/>
      </w:r>
    </w:p>
    <w:p>
      <w:pPr>
        <w:pStyle w:val="Heading2"/>
      </w:pPr>
      <w:r>
        <w:t>166. [PATCH] Update an Organization Field</w:t>
      </w:r>
    </w:p>
    <w:p>
      <w:r>
        <w:rPr>
          <w:b/>
        </w:rPr>
        <w:t xml:space="preserve">Endpoint: </w:t>
      </w:r>
      <w:r>
        <w:rPr>
          <w:rFonts w:ascii="Courier New" w:hAnsi="Courier New"/>
          <w:sz w:val="18"/>
        </w:rPr>
        <w:t>/api/v2/organizationFields/{{fieldCode}}</w:t>
      </w:r>
    </w:p>
    <w:p>
      <w:pPr>
        <w:pStyle w:val="Heading3"/>
      </w:pPr>
      <w:r>
        <w:t>Prerequisites</w:t>
      </w:r>
    </w:p>
    <w:p>
      <w:pPr>
        <w:pStyle w:val="ListBullet"/>
      </w:pPr>
      <w:r>
        <w:t>Access to manage/update organization (custom) fields in Pipedrive</w:t>
      </w:r>
    </w:p>
    <w:p>
      <w:pPr>
        <w:pStyle w:val="Heading3"/>
      </w:pPr>
      <w:r>
        <w:t>Method</w:t>
      </w:r>
    </w:p>
    <w:p>
      <w:r>
        <w:t>PATCH</w:t>
      </w:r>
    </w:p>
    <w:p>
      <w:pPr>
        <w:pStyle w:val="Heading3"/>
      </w:pPr>
      <w:r>
        <w:t>URL</w:t>
      </w:r>
    </w:p>
    <w:p>
      <w:r>
        <w:t>https://api.pipedrive.com/api/v2/organizationFields/{{field_code}}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organization custom field. The field_code and field_type cannot be changed. At least one field must be provided in the request body.</w:t>
      </w:r>
    </w:p>
    <w:p>
      <w:pPr>
        <w:pStyle w:val="Heading3"/>
      </w:pPr>
      <w:r>
        <w:t>Enforcement Rules</w:t>
      </w:r>
    </w:p>
    <w:p>
      <w:pPr>
        <w:pStyle w:val="ListBullet"/>
      </w:pPr>
      <w:r>
        <w:t>The field_code path parameter must always be present.</w:t>
      </w:r>
    </w:p>
    <w:p>
      <w:pPr>
        <w:pStyle w:val="ListBullet"/>
      </w:pPr>
      <w:r>
        <w:t>Always construct the path as /api/v2/organizationFields/{{field_code}}, where {{field_code}} is a non-empty string.</w:t>
      </w:r>
    </w:p>
    <w:p>
      <w:pPr>
        <w:pStyle w:val="ListBullet"/>
      </w:pPr>
      <w:r>
        <w:t>Do not call the API with a missing or empty field_code (e.g., avoid /api/v2/organizationFields/).</w:t>
      </w:r>
    </w:p>
    <w:p>
      <w:pPr>
        <w:pStyle w:val="ListBullet"/>
      </w:pPr>
      <w:r>
        <w:t>Do not send field_code as a request body field; it belongs only in the URL path.</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/api/v2/organizationFields/abcd1234efgh5678ijkl9012mnop3456qrst7890</w:t>
      </w:r>
    </w:p>
    <w:p>
      <w:pPr>
        <w:pStyle w:val="Heading3"/>
      </w:pPr>
      <w:r>
        <w:t>Invalid Examples</w:t>
      </w:r>
    </w:p>
    <w:p>
      <w:r>
        <w:rPr>
          <w:b/>
          <w:color w:val="666666"/>
          <w:sz w:val="16"/>
        </w:rPr>
        <w:t>[http]</w:t>
      </w:r>
    </w:p>
    <w:p>
      <w:pPr>
        <w:shd w:fill="F2F2F2" w:val="clear"/>
      </w:pPr>
      <w:r>
        <w:rPr>
          <w:rFonts w:ascii="Courier New" w:hAnsi="Courier New"/>
          <w:sz w:val="17"/>
        </w:rPr>
        <w:t>/api/v2/organizationFields/</w:t>
        <w:br/>
        <w:t>/api/v2/organizationFields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w:t>
            </w:r>
          </w:p>
        </w:tc>
      </w:tr>
    </w:tbl>
    <w:p/>
    <w:p>
      <w:pPr>
        <w:pStyle w:val="Heading3"/>
      </w:pPr>
      <w:r>
        <w:t>Required Request Body Fields</w:t>
      </w:r>
    </w:p>
    <w:p>
      <w:r>
        <w:t>At least one of the following fields must be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field_name</w:t>
            </w:r>
          </w:p>
        </w:tc>
        <w:tc>
          <w:tcPr>
            <w:tcW w:type="dxa" w:w="2880"/>
          </w:tcPr>
          <w:p>
            <w:r>
              <w:t>string</w:t>
            </w:r>
          </w:p>
        </w:tc>
        <w:tc>
          <w:tcPr>
            <w:tcW w:type="dxa" w:w="2880"/>
          </w:tcPr>
          <w:p>
            <w:r>
              <w:t>Field name. Constraints: min length 1, max length 255.</w:t>
            </w:r>
          </w:p>
        </w:tc>
      </w:tr>
      <w:tr>
        <w:tc>
          <w:tcPr>
            <w:tcW w:type="dxa" w:w="2880"/>
          </w:tcPr>
          <w:p>
            <w:r>
              <w:t>ui_visibility</w:t>
            </w:r>
          </w:p>
        </w:tc>
        <w:tc>
          <w:tcPr>
            <w:tcW w:type="dxa" w:w="2880"/>
          </w:tcPr>
          <w:p>
            <w:r>
              <w:t>object</w:t>
            </w:r>
          </w:p>
        </w:tc>
        <w:tc>
          <w:tcPr>
            <w:tcW w:type="dxa" w:w="2880"/>
          </w:tcPr>
          <w:p>
            <w:r>
              <w:t>UI visibility configuration for where the field is shown.</w:t>
            </w:r>
          </w:p>
        </w:tc>
      </w:tr>
      <w:tr>
        <w:tc>
          <w:tcPr>
            <w:tcW w:type="dxa" w:w="2880"/>
          </w:tcPr>
          <w:p>
            <w:r>
              <w:t>important_fields</w:t>
            </w:r>
          </w:p>
        </w:tc>
        <w:tc>
          <w:tcPr>
            <w:tcW w:type="dxa" w:w="2880"/>
          </w:tcPr>
          <w:p>
            <w:r>
              <w:t>object</w:t>
            </w:r>
          </w:p>
        </w:tc>
        <w:tc>
          <w:tcPr>
            <w:tcW w:type="dxa" w:w="2880"/>
          </w:tcPr>
          <w:p>
            <w:r>
              <w:t>Configuration for marking the field as important in selected deal stages.</w:t>
            </w:r>
          </w:p>
        </w:tc>
      </w:tr>
      <w:tr>
        <w:tc>
          <w:tcPr>
            <w:tcW w:type="dxa" w:w="2880"/>
          </w:tcPr>
          <w:p>
            <w:r>
              <w:t>required_fields</w:t>
            </w:r>
          </w:p>
        </w:tc>
        <w:tc>
          <w:tcPr>
            <w:tcW w:type="dxa" w:w="2880"/>
          </w:tcPr>
          <w:p>
            <w:r>
              <w:t>object</w:t>
            </w:r>
          </w:p>
        </w:tc>
        <w:tc>
          <w:tcPr>
            <w:tcW w:type="dxa" w:w="2880"/>
          </w:tcPr>
          <w:p>
            <w:r>
              <w:t>Configuration for making the field required.</w:t>
            </w:r>
          </w:p>
        </w:tc>
      </w:tr>
      <w:tr>
        <w:tc>
          <w:tcPr>
            <w:tcW w:type="dxa" w:w="2880"/>
          </w:tcPr>
          <w:p>
            <w:r>
              <w:t>description</w:t>
            </w:r>
          </w:p>
        </w:tc>
        <w:tc>
          <w:tcPr>
            <w:tcW w:type="dxa" w:w="2880"/>
          </w:tcPr>
          <w:p>
            <w:r>
              <w:t>string</w:t>
            </w:r>
          </w:p>
        </w:tc>
        <w:tc>
          <w:tcPr>
            <w:tcW w:type="dxa" w:w="2880"/>
          </w:tcPr>
          <w:p>
            <w:r>
              <w:t>Field description.</w:t>
            </w:r>
          </w:p>
        </w:tc>
      </w:tr>
    </w:tbl>
    <w:p/>
    <w:p>
      <w:pPr>
        <w:pStyle w:val="Heading3"/>
      </w:pPr>
      <w:r>
        <w:t>Optional Request Body Fields</w:t>
      </w:r>
    </w:p>
    <w:p>
      <w:pPr>
        <w:pStyle w:val="Heading3"/>
      </w:pPr>
      <w:r>
        <w:t>ui_visibility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ui_visibility.add_visible_flag</w:t>
            </w:r>
          </w:p>
        </w:tc>
        <w:tc>
          <w:tcPr>
            <w:tcW w:type="dxa" w:w="2880"/>
          </w:tcPr>
          <w:p>
            <w:r>
              <w:t>boolean</w:t>
            </w:r>
          </w:p>
        </w:tc>
        <w:tc>
          <w:tcPr>
            <w:tcW w:type="dxa" w:w="2880"/>
          </w:tcPr>
          <w:p>
            <w:r>
              <w:t>Whether the field is shown in the add organization modal. Default: false. Cannot be set to false for the name system field.</w:t>
            </w:r>
          </w:p>
        </w:tc>
      </w:tr>
      <w:tr>
        <w:tc>
          <w:tcPr>
            <w:tcW w:type="dxa" w:w="2880"/>
          </w:tcPr>
          <w:p>
            <w:r>
              <w:t>ui_visibility.details_visible_flag</w:t>
            </w:r>
          </w:p>
        </w:tc>
        <w:tc>
          <w:tcPr>
            <w:tcW w:type="dxa" w:w="2880"/>
          </w:tcPr>
          <w:p>
            <w:r>
              <w:t>boolean</w:t>
            </w:r>
          </w:p>
        </w:tc>
        <w:tc>
          <w:tcPr>
            <w:tcW w:type="dxa" w:w="2880"/>
          </w:tcPr>
          <w:p>
            <w:r>
              <w:t>Whether the field is shown in the organization details view. Default: true.</w:t>
            </w:r>
          </w:p>
        </w:tc>
      </w:tr>
      <w:tr>
        <w:tc>
          <w:tcPr>
            <w:tcW w:type="dxa" w:w="2880"/>
          </w:tcPr>
          <w:p>
            <w:r>
              <w:t>ui_visibility.show_in_add_deal_dialog</w:t>
            </w:r>
          </w:p>
        </w:tc>
        <w:tc>
          <w:tcPr>
            <w:tcW w:type="dxa" w:w="2880"/>
          </w:tcPr>
          <w:p>
            <w:r>
              <w:t>object</w:t>
            </w:r>
          </w:p>
        </w:tc>
        <w:tc>
          <w:tcPr>
            <w:tcW w:type="dxa" w:w="2880"/>
          </w:tcPr>
          <w:p>
            <w:r>
              <w:t>Controls visibility/order in the add deal dialog.</w:t>
            </w:r>
          </w:p>
        </w:tc>
      </w:tr>
      <w:tr>
        <w:tc>
          <w:tcPr>
            <w:tcW w:type="dxa" w:w="2880"/>
          </w:tcPr>
          <w:p>
            <w:r>
              <w:t>ui_visibility.show_in_add_deal_dialog.show</w:t>
            </w:r>
          </w:p>
        </w:tc>
        <w:tc>
          <w:tcPr>
            <w:tcW w:type="dxa" w:w="2880"/>
          </w:tcPr>
          <w:p>
            <w:r>
              <w:t>boolean</w:t>
            </w:r>
          </w:p>
        </w:tc>
        <w:tc>
          <w:tcPr>
            <w:tcW w:type="dxa" w:w="2880"/>
          </w:tcPr>
          <w:p>
            <w:r>
              <w:t>Whether the field is shown in the add deal dialog. Default: false.</w:t>
            </w:r>
          </w:p>
        </w:tc>
      </w:tr>
      <w:tr>
        <w:tc>
          <w:tcPr>
            <w:tcW w:type="dxa" w:w="2880"/>
          </w:tcPr>
          <w:p>
            <w:r>
              <w:t>ui_visibility.show_in_add_deal_dialog.order</w:t>
            </w:r>
          </w:p>
        </w:tc>
        <w:tc>
          <w:tcPr>
            <w:tcW w:type="dxa" w:w="2880"/>
          </w:tcPr>
          <w:p>
            <w:r>
              <w:t>integer | null</w:t>
            </w:r>
          </w:p>
        </w:tc>
        <w:tc>
          <w:tcPr>
            <w:tcW w:type="dxa" w:w="2880"/>
          </w:tcPr>
          <w:p>
            <w:r>
              <w:t>Display order in the add deal dialog. Default: null. Auto-calculated/managed by the system. When show=false, order becomes null. When show changes false → true, order is assigned the next available position.</w:t>
            </w:r>
          </w:p>
        </w:tc>
      </w:tr>
      <w:tr>
        <w:tc>
          <w:tcPr>
            <w:tcW w:type="dxa" w:w="2880"/>
          </w:tcPr>
          <w:p>
            <w:r>
              <w:t>ui_visibility.show_in_add_person_dialog</w:t>
            </w:r>
          </w:p>
        </w:tc>
        <w:tc>
          <w:tcPr>
            <w:tcW w:type="dxa" w:w="2880"/>
          </w:tcPr>
          <w:p>
            <w:r>
              <w:t>object</w:t>
            </w:r>
          </w:p>
        </w:tc>
        <w:tc>
          <w:tcPr>
            <w:tcW w:type="dxa" w:w="2880"/>
          </w:tcPr>
          <w:p>
            <w:r>
              <w:t>Controls visibility/order in the add person dialog.</w:t>
            </w:r>
          </w:p>
        </w:tc>
      </w:tr>
      <w:tr>
        <w:tc>
          <w:tcPr>
            <w:tcW w:type="dxa" w:w="2880"/>
          </w:tcPr>
          <w:p>
            <w:r>
              <w:t>ui_visibility.show_in_add_person_dialog.show</w:t>
            </w:r>
          </w:p>
        </w:tc>
        <w:tc>
          <w:tcPr>
            <w:tcW w:type="dxa" w:w="2880"/>
          </w:tcPr>
          <w:p>
            <w:r>
              <w:t>boolean</w:t>
            </w:r>
          </w:p>
        </w:tc>
        <w:tc>
          <w:tcPr>
            <w:tcW w:type="dxa" w:w="2880"/>
          </w:tcPr>
          <w:p>
            <w:r>
              <w:t>Whether the field is shown in the add person dialog. Default: false.</w:t>
            </w:r>
          </w:p>
        </w:tc>
      </w:tr>
      <w:tr>
        <w:tc>
          <w:tcPr>
            <w:tcW w:type="dxa" w:w="2880"/>
          </w:tcPr>
          <w:p>
            <w:r>
              <w:t>ui_visibility.show_in_add_person_dialog.order</w:t>
            </w:r>
          </w:p>
        </w:tc>
        <w:tc>
          <w:tcPr>
            <w:tcW w:type="dxa" w:w="2880"/>
          </w:tcPr>
          <w:p>
            <w:r>
              <w:t>integer | null</w:t>
            </w:r>
          </w:p>
        </w:tc>
        <w:tc>
          <w:tcPr>
            <w:tcW w:type="dxa" w:w="2880"/>
          </w:tcPr>
          <w:p>
            <w:r>
              <w:t>Display order in the add person dialog. Default: null. Auto-calculated/managed by the system. When show=false, order becomes null. When show changes false → true, order is assigned the next available position.</w:t>
            </w:r>
          </w:p>
        </w:tc>
      </w:tr>
      <w:tr>
        <w:tc>
          <w:tcPr>
            <w:tcW w:type="dxa" w:w="2880"/>
          </w:tcPr>
          <w:p>
            <w:r>
              <w:t>ui_visibility.*</w:t>
            </w:r>
          </w:p>
        </w:tc>
        <w:tc>
          <w:tcPr>
            <w:tcW w:type="dxa" w:w="2880"/>
          </w:tcPr>
          <w:p>
            <w:r>
              <w:t>any</w:t>
            </w:r>
          </w:p>
        </w:tc>
        <w:tc>
          <w:tcPr>
            <w:tcW w:type="dxa" w:w="2880"/>
          </w:tcPr>
          <w:p>
            <w:r>
              <w:t>Additional properties may be present.</w:t>
            </w:r>
          </w:p>
        </w:tc>
      </w:tr>
    </w:tbl>
    <w:p/>
    <w:p>
      <w:pPr>
        <w:pStyle w:val="Heading3"/>
      </w:pPr>
      <w:r>
        <w:t>important_fields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important_fields.enabled</w:t>
            </w:r>
          </w:p>
        </w:tc>
        <w:tc>
          <w:tcPr>
            <w:tcW w:type="dxa" w:w="2880"/>
          </w:tcPr>
          <w:p>
            <w:r>
              <w:t>boolean</w:t>
            </w:r>
          </w:p>
        </w:tc>
        <w:tc>
          <w:tcPr>
            <w:tcW w:type="dxa" w:w="2880"/>
          </w:tcPr>
          <w:p>
            <w:r>
              <w:t>Whether the field is marked as important. Default: false. When true with empty stage_ids, the field is important everywhere. When true with specific stage_ids, the field is important only at those deal stages.</w:t>
            </w:r>
          </w:p>
        </w:tc>
      </w:tr>
      <w:tr>
        <w:tc>
          <w:tcPr>
            <w:tcW w:type="dxa" w:w="2880"/>
          </w:tcPr>
          <w:p>
            <w:r>
              <w:t>important_fields.stage_ids</w:t>
            </w:r>
          </w:p>
        </w:tc>
        <w:tc>
          <w:tcPr>
            <w:tcW w:type="dxa" w:w="2880"/>
          </w:tcPr>
          <w:p>
            <w:r>
              <w:t>integer[]</w:t>
            </w:r>
          </w:p>
        </w:tc>
        <w:tc>
          <w:tcPr>
            <w:tcW w:type="dxa" w:w="2880"/>
          </w:tcPr>
          <w:p>
            <w:r>
              <w:t>Deal stage IDs where this organization field is highlighted as important. Must reference valid, active deal stages. Empty array when enabled=false.</w:t>
            </w:r>
          </w:p>
        </w:tc>
      </w:tr>
      <w:tr>
        <w:tc>
          <w:tcPr>
            <w:tcW w:type="dxa" w:w="2880"/>
          </w:tcPr>
          <w:p>
            <w:r>
              <w:t>important_fields.*</w:t>
            </w:r>
          </w:p>
        </w:tc>
        <w:tc>
          <w:tcPr>
            <w:tcW w:type="dxa" w:w="2880"/>
          </w:tcPr>
          <w:p>
            <w:r>
              <w:t>any</w:t>
            </w:r>
          </w:p>
        </w:tc>
        <w:tc>
          <w:tcPr>
            <w:tcW w:type="dxa" w:w="2880"/>
          </w:tcPr>
          <w:p>
            <w:r>
              <w:t>Additional properties may be present.</w:t>
            </w:r>
          </w:p>
        </w:tc>
      </w:tr>
    </w:tbl>
    <w:p/>
    <w:p>
      <w:pPr>
        <w:pStyle w:val="Heading3"/>
      </w:pPr>
      <w:r>
        <w:t>required_fields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required_fields.enabled</w:t>
            </w:r>
          </w:p>
        </w:tc>
        <w:tc>
          <w:tcPr>
            <w:tcW w:type="dxa" w:w="2880"/>
          </w:tcPr>
          <w:p>
            <w:r>
              <w:t>boolean</w:t>
            </w:r>
          </w:p>
        </w:tc>
        <w:tc>
          <w:tcPr>
            <w:tcW w:type="dxa" w:w="2880"/>
          </w:tcPr>
          <w:p>
            <w:r>
              <w:t>Whether the field is required when creating or updating organizations. Default: false.</w:t>
            </w:r>
          </w:p>
        </w:tc>
      </w:tr>
      <w:tr>
        <w:tc>
          <w:tcPr>
            <w:tcW w:type="dxa" w:w="2880"/>
          </w:tcPr>
          <w:p>
            <w:r>
              <w:t>required_fields.*</w:t>
            </w:r>
          </w:p>
        </w:tc>
        <w:tc>
          <w:tcPr>
            <w:tcW w:type="dxa" w:w="2880"/>
          </w:tcPr>
          <w:p>
            <w:r>
              <w:t>any</w:t>
            </w:r>
          </w:p>
        </w:tc>
        <w:tc>
          <w:tcPr>
            <w:tcW w:type="dxa" w:w="2880"/>
          </w:tcPr>
          <w:p>
            <w:r>
              <w:t>Additional properties may be present.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"Customer tier",</w:t>
        <w:br/>
        <w:t xml:space="preserve"> "field_code": "abcd1234efgh5678ijkl9012mnop3456qrst7890",</w:t>
        <w:br/>
        <w:t xml:space="preserve"> "field_type": "enum",</w:t>
        <w:br/>
        <w:t xml:space="preserve"> "options": [</w:t>
        <w:br/>
        <w:t xml:space="preserve"> {</w:t>
        <w:br/>
        <w:t xml:space="preserve"> "id": 1,</w:t>
        <w:br/>
        <w:t xml:space="preserve"> "label": "Gold",</w:t>
        <w:br/>
        <w:t xml:space="preserve"> "color": "#FFD700",</w:t>
        <w:br/>
        <w:t xml:space="preserve"> "update_time": "2026-03-01T12:00:00Z",</w:t>
        <w:br/>
        <w:t xml:space="preserve"> "add_time": "2026-03-01T11:00:00Z"</w:t>
        <w:br/>
        <w:t xml:space="preserve"> }</w:t>
        <w:br/>
        <w:t xml:space="preserve"> ],</w:t>
        <w:br/>
        <w:t xml:space="preserve"> "subfields": null,</w:t>
        <w:br/>
        <w:t xml:space="preserve"> "is_custom_field": true,</w:t>
        <w:br/>
        <w:t xml:space="preserve"> "is_optional_response_field": false,</w:t>
        <w:br/>
        <w:t xml:space="preserve"> "ui_visibility": {</w:t>
        <w:br/>
        <w:t xml:space="preserve"> "add_visible_flag": false,</w:t>
        <w:br/>
        <w:t xml:space="preserve"> "details_visible_flag": true,</w:t>
        <w:br/>
        <w:t xml:space="preserve"> "org_detail_visible_flag": true,</w:t>
        <w:br/>
        <w:t xml:space="preserve"> "person_detail_visible_flag": false,</w:t>
        <w:br/>
        <w:t xml:space="preserve"> "deal_detail_visible_flag": false,</w:t>
        <w:br/>
        <w:t xml:space="preserve"> "show_in_add_deal_dialog": {</w:t>
        <w:br/>
        <w:t xml:space="preserve"> "show": false,</w:t>
        <w:br/>
        <w:t xml:space="preserve"> "order": null</w:t>
        <w:br/>
        <w:t xml:space="preserve"> },</w:t>
        <w:br/>
        <w:t xml:space="preserve"> "show_in_add_person_dialog": {</w:t>
        <w:br/>
        <w:t xml:space="preserve"> "show": false,</w:t>
        <w:br/>
        <w:t xml:space="preserve"> "order": null</w:t>
        <w:br/>
        <w:t xml:space="preserve"> }</w:t>
        <w:br/>
        <w:t xml:space="preserve"> },</w:t>
        <w:br/>
        <w:t xml:space="preserve"> "important_fields": {</w:t>
        <w:br/>
        <w:t xml:space="preserve"> "enabled": false,</w:t>
        <w:br/>
        <w:t xml:space="preserve"> "stage_ids": []</w:t>
        <w:br/>
        <w:t xml:space="preserve"> },</w:t>
        <w:br/>
        <w:t xml:space="preserve"> "required_fields": {</w:t>
        <w:br/>
        <w:t xml:space="preserve"> "enabled":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Updated organization field object.</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data.field_type</w:t>
            </w:r>
          </w:p>
        </w:tc>
        <w:tc>
          <w:tcPr>
            <w:tcW w:type="dxa" w:w="2880"/>
          </w:tcPr>
          <w:p>
            <w:r>
              <w:t>string</w:t>
            </w:r>
          </w:p>
        </w:tc>
        <w:tc>
          <w:tcPr>
            <w:tcW w:type="dxa" w:w="2880"/>
          </w:tcPr>
          <w:p>
            <w:r>
              <w:t>The type of the field. Possible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 null</w:t>
            </w:r>
          </w:p>
        </w:tc>
        <w:tc>
          <w:tcPr>
            <w:tcW w:type="dxa" w:w="2880"/>
          </w:tcPr>
          <w:p>
            <w:r>
              <w:t>Array of subfields for complex field types (e.g.,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Visibility settings across different UI surfaces.</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w:t>
            </w:r>
          </w:p>
        </w:tc>
      </w:tr>
      <w:tr>
        <w:tc>
          <w:tcPr>
            <w:tcW w:type="dxa" w:w="2880"/>
          </w:tcPr>
          <w:p>
            <w:r>
              <w:t>data.ui_visibility.org_detail_visible_flag</w:t>
            </w:r>
          </w:p>
        </w:tc>
        <w:tc>
          <w:tcPr>
            <w:tcW w:type="dxa" w:w="2880"/>
          </w:tcPr>
          <w:p>
            <w:r>
              <w:t>boolean</w:t>
            </w:r>
          </w:p>
        </w:tc>
        <w:tc>
          <w:tcPr>
            <w:tcW w:type="dxa" w:w="2880"/>
          </w:tcPr>
          <w:p>
            <w:r>
              <w:t>Whether the field is shown in the organization details view.</w:t>
            </w:r>
          </w:p>
        </w:tc>
      </w:tr>
      <w:tr>
        <w:tc>
          <w:tcPr>
            <w:tcW w:type="dxa" w:w="2880"/>
          </w:tcPr>
          <w:p>
            <w:r>
              <w:t>data.ui_visibility.person_detail_visible_flag</w:t>
            </w:r>
          </w:p>
        </w:tc>
        <w:tc>
          <w:tcPr>
            <w:tcW w:type="dxa" w:w="2880"/>
          </w:tcPr>
          <w:p>
            <w:r>
              <w:t>boolean</w:t>
            </w:r>
          </w:p>
        </w:tc>
        <w:tc>
          <w:tcPr>
            <w:tcW w:type="dxa" w:w="2880"/>
          </w:tcPr>
          <w:p>
            <w:r>
              <w:t>Whether the field is shown in the person details view.</w:t>
            </w:r>
          </w:p>
        </w:tc>
      </w:tr>
      <w:tr>
        <w:tc>
          <w:tcPr>
            <w:tcW w:type="dxa" w:w="2880"/>
          </w:tcPr>
          <w:p>
            <w:r>
              <w:t>data.ui_visibility.deal_detail_visible_flag</w:t>
            </w:r>
          </w:p>
        </w:tc>
        <w:tc>
          <w:tcPr>
            <w:tcW w:type="dxa" w:w="2880"/>
          </w:tcPr>
          <w:p>
            <w:r>
              <w:t>boolean</w:t>
            </w:r>
          </w:p>
        </w:tc>
        <w:tc>
          <w:tcPr>
            <w:tcW w:type="dxa" w:w="2880"/>
          </w:tcPr>
          <w:p>
            <w:r>
              <w:t>Whether the field is shown in the deal details view.</w:t>
            </w:r>
          </w:p>
        </w:tc>
      </w:tr>
      <w:tr>
        <w:tc>
          <w:tcPr>
            <w:tcW w:type="dxa" w:w="2880"/>
          </w:tcPr>
          <w:p>
            <w:r>
              <w:t>data.ui_visibility.show_in_add_deal_dialog</w:t>
            </w:r>
          </w:p>
        </w:tc>
        <w:tc>
          <w:tcPr>
            <w:tcW w:type="dxa" w:w="2880"/>
          </w:tcPr>
          <w:p>
            <w:r>
              <w:t>object</w:t>
            </w:r>
          </w:p>
        </w:tc>
        <w:tc>
          <w:tcPr>
            <w:tcW w:type="dxa" w:w="2880"/>
          </w:tcPr>
          <w:p>
            <w:r>
              <w:t>Add deal dialog visibility/order.</w:t>
            </w:r>
          </w:p>
        </w:tc>
      </w:tr>
      <w:tr>
        <w:tc>
          <w:tcPr>
            <w:tcW w:type="dxa" w:w="2880"/>
          </w:tcPr>
          <w:p>
            <w:r>
              <w:t>data.ui_visibility.show_in_add_deal_dialog.show</w:t>
            </w:r>
          </w:p>
        </w:tc>
        <w:tc>
          <w:tcPr>
            <w:tcW w:type="dxa" w:w="2880"/>
          </w:tcPr>
          <w:p>
            <w:r>
              <w:t>boolean</w:t>
            </w:r>
          </w:p>
        </w:tc>
        <w:tc>
          <w:tcPr>
            <w:tcW w:type="dxa" w:w="2880"/>
          </w:tcPr>
          <w:p>
            <w:r>
              <w:t>Whether the field is shown in the add deal dialog.</w:t>
            </w:r>
          </w:p>
        </w:tc>
      </w:tr>
      <w:tr>
        <w:tc>
          <w:tcPr>
            <w:tcW w:type="dxa" w:w="2880"/>
          </w:tcPr>
          <w:p>
            <w:r>
              <w:t>data.ui_visibility.show_in_add_deal_dialog.order</w:t>
            </w:r>
          </w:p>
        </w:tc>
        <w:tc>
          <w:tcPr>
            <w:tcW w:type="dxa" w:w="2880"/>
          </w:tcPr>
          <w:p>
            <w:r>
              <w:t>integer | null</w:t>
            </w:r>
          </w:p>
        </w:tc>
        <w:tc>
          <w:tcPr>
            <w:tcW w:type="dxa" w:w="2880"/>
          </w:tcPr>
          <w:p>
            <w:r>
              <w:t>Display order in the add deal dialog (null if not shown).</w:t>
            </w:r>
          </w:p>
        </w:tc>
      </w:tr>
      <w:tr>
        <w:tc>
          <w:tcPr>
            <w:tcW w:type="dxa" w:w="2880"/>
          </w:tcPr>
          <w:p>
            <w:r>
              <w:t>data.ui_visibility.show_in_add_person_dialog</w:t>
            </w:r>
          </w:p>
        </w:tc>
        <w:tc>
          <w:tcPr>
            <w:tcW w:type="dxa" w:w="2880"/>
          </w:tcPr>
          <w:p>
            <w:r>
              <w:t>object</w:t>
            </w:r>
          </w:p>
        </w:tc>
        <w:tc>
          <w:tcPr>
            <w:tcW w:type="dxa" w:w="2880"/>
          </w:tcPr>
          <w:p>
            <w:r>
              <w:t>Add person dialog visibility/order.</w:t>
            </w:r>
          </w:p>
        </w:tc>
      </w:tr>
      <w:tr>
        <w:tc>
          <w:tcPr>
            <w:tcW w:type="dxa" w:w="2880"/>
          </w:tcPr>
          <w:p>
            <w:r>
              <w:t>data.ui_visibility.show_in_add_person_dialog.show</w:t>
            </w:r>
          </w:p>
        </w:tc>
        <w:tc>
          <w:tcPr>
            <w:tcW w:type="dxa" w:w="2880"/>
          </w:tcPr>
          <w:p>
            <w:r>
              <w:t>boolean</w:t>
            </w:r>
          </w:p>
        </w:tc>
        <w:tc>
          <w:tcPr>
            <w:tcW w:type="dxa" w:w="2880"/>
          </w:tcPr>
          <w:p>
            <w:r>
              <w:t>Whether the field is shown in the add person dialog.</w:t>
            </w:r>
          </w:p>
        </w:tc>
      </w:tr>
      <w:tr>
        <w:tc>
          <w:tcPr>
            <w:tcW w:type="dxa" w:w="2880"/>
          </w:tcPr>
          <w:p>
            <w:r>
              <w:t>data.ui_visibility.show_in_add_person_dialog.order</w:t>
            </w:r>
          </w:p>
        </w:tc>
        <w:tc>
          <w:tcPr>
            <w:tcW w:type="dxa" w:w="2880"/>
          </w:tcPr>
          <w:p>
            <w:r>
              <w:t>integer | null</w:t>
            </w:r>
          </w:p>
        </w:tc>
        <w:tc>
          <w:tcPr>
            <w:tcW w:type="dxa" w:w="2880"/>
          </w:tcPr>
          <w:p>
            <w:r>
              <w:t>Display order in the add person dialog (null if not shown).</w:t>
            </w:r>
          </w:p>
        </w:tc>
      </w:tr>
      <w:tr>
        <w:tc>
          <w:tcPr>
            <w:tcW w:type="dxa" w:w="2880"/>
          </w:tcPr>
          <w:p>
            <w:r>
              <w:t>data.important_fields</w:t>
            </w:r>
          </w:p>
        </w:tc>
        <w:tc>
          <w:tcPr>
            <w:tcW w:type="dxa" w:w="2880"/>
          </w:tcPr>
          <w:p>
            <w:r>
              <w:t>object</w:t>
            </w:r>
          </w:p>
        </w:tc>
        <w:tc>
          <w:tcPr>
            <w:tcW w:type="dxa" w:w="2880"/>
          </w:tcPr>
          <w:p>
            <w:r>
              <w:t>Important field configuration.</w:t>
            </w:r>
          </w:p>
        </w:tc>
      </w:tr>
      <w:tr>
        <w:tc>
          <w:tcPr>
            <w:tcW w:type="dxa" w:w="2880"/>
          </w:tcPr>
          <w:p>
            <w:r>
              <w:t>data.important_fields.enabled</w:t>
            </w:r>
          </w:p>
        </w:tc>
        <w:tc>
          <w:tcPr>
            <w:tcW w:type="dxa" w:w="2880"/>
          </w:tcPr>
          <w:p>
            <w:r>
              <w:t>boolean</w:t>
            </w:r>
          </w:p>
        </w:tc>
        <w:tc>
          <w:tcPr>
            <w:tcW w:type="dxa" w:w="2880"/>
          </w:tcPr>
          <w:p>
            <w:r>
              <w:t>Whether the field is marked as important.</w:t>
            </w:r>
          </w:p>
        </w:tc>
      </w:tr>
      <w:tr>
        <w:tc>
          <w:tcPr>
            <w:tcW w:type="dxa" w:w="2880"/>
          </w:tcPr>
          <w:p>
            <w:r>
              <w:t>data.important_fields.stage_ids</w:t>
            </w:r>
          </w:p>
        </w:tc>
        <w:tc>
          <w:tcPr>
            <w:tcW w:type="dxa" w:w="2880"/>
          </w:tcPr>
          <w:p>
            <w:r>
              <w:t>integer[]</w:t>
            </w:r>
          </w:p>
        </w:tc>
        <w:tc>
          <w:tcPr>
            <w:tcW w:type="dxa" w:w="2880"/>
          </w:tcPr>
          <w:p>
            <w:r>
              <w:t>Deal stage IDs where the field is important.</w:t>
            </w:r>
          </w:p>
        </w:tc>
      </w:tr>
      <w:tr>
        <w:tc>
          <w:tcPr>
            <w:tcW w:type="dxa" w:w="2880"/>
          </w:tcPr>
          <w:p>
            <w:r>
              <w:t>data.required_fields</w:t>
            </w:r>
          </w:p>
        </w:tc>
        <w:tc>
          <w:tcPr>
            <w:tcW w:type="dxa" w:w="2880"/>
          </w:tcPr>
          <w:p>
            <w:r>
              <w:t>object</w:t>
            </w:r>
          </w:p>
        </w:tc>
        <w:tc>
          <w:tcPr>
            <w:tcW w:type="dxa" w:w="2880"/>
          </w:tcPr>
          <w:p>
            <w:r>
              <w:t>Required field configuration.</w:t>
            </w:r>
          </w:p>
        </w:tc>
      </w:tr>
      <w:tr>
        <w:tc>
          <w:tcPr>
            <w:tcW w:type="dxa" w:w="2880"/>
          </w:tcPr>
          <w:p>
            <w:r>
              <w:t>data.required_fields.enabled</w:t>
            </w:r>
          </w:p>
        </w:tc>
        <w:tc>
          <w:tcPr>
            <w:tcW w:type="dxa" w:w="2880"/>
          </w:tcPr>
          <w:p>
            <w:r>
              <w:t>boolean</w:t>
            </w:r>
          </w:p>
        </w:tc>
        <w:tc>
          <w:tcPr>
            <w:tcW w:type="dxa" w:w="2880"/>
          </w:tcPr>
          <w:p>
            <w:r>
              <w:t>Whether the field is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'https://api.pipedrive.com/api/v2/organizationFields/abcd1234efgh5678ijkl9012mnop3456qrst7890' \</w:t>
        <w:br/>
        <w:t xml:space="preserve"> --header 'Accept: application/json' \</w:t>
        <w:br/>
        <w:t xml:space="preserve"> --header 'Content-Type: application/json' \</w:t>
        <w:br/>
        <w:t xml:space="preserve"> --data '{</w:t>
        <w:br/>
        <w:t xml:space="preserve"> "field_name": "Customer tier",</w:t>
        <w:br/>
        <w:t xml:space="preserve"> "description": "Tier used for account segmentation",</w:t>
        <w:br/>
        <w:t xml:space="preserve"> "ui_visibility": {</w:t>
        <w:br/>
        <w:t xml:space="preserve"> "add_visible_flag": false,</w:t>
        <w:br/>
        <w:t xml:space="preserve"> "details_visible_flag": true,</w:t>
        <w:br/>
        <w:t xml:space="preserve"> "show_in_add_deal_dialog": {</w:t>
        <w:br/>
        <w:t xml:space="preserve"> "show": true</w:t>
        <w:br/>
        <w:t xml:space="preserve">      }</w:t>
        <w:br/>
        <w:t xml:space="preserve">    },</w:t>
        <w:br/>
        <w:t xml:space="preserve"> "important_fields": {</w:t>
        <w:br/>
        <w:t xml:space="preserve"> "enabled": true,</w:t>
        <w:br/>
        <w:t xml:space="preserve"> "stage_ids": [1, 3]</w:t>
        <w:br/>
        <w:t xml:space="preserve">    },</w:t>
        <w:br/>
        <w:t xml:space="preserve"> "required_fields": {</w:t>
        <w:br/>
        <w:t xml:space="preserve"> "enabled": false</w:t>
        <w:br/>
        <w:t xml:space="preserve">    }</w:t>
        <w:br/>
        <w:t xml:space="preserve">  }'</w:t>
      </w:r>
    </w:p>
    <w:p>
      <w:pPr>
        <w:pStyle w:val="Heading3"/>
      </w:pPr>
      <w:r>
        <w:t>Example Usage</w:t>
      </w:r>
    </w:p>
    <w:p>
      <w:pPr>
        <w:pStyle w:val="Heading3"/>
      </w:pPr>
      <w:r>
        <w:t>Example 1: Rename a field</w:t>
      </w:r>
    </w:p>
    <w:p>
      <w:r>
        <w:rPr>
          <w:b/>
          <w:color w:val="666666"/>
          <w:sz w:val="16"/>
        </w:rPr>
        <w:t>[bash]</w:t>
      </w:r>
    </w:p>
    <w:p>
      <w:pPr>
        <w:shd w:fill="F2F2F2" w:val="clear"/>
      </w:pPr>
      <w:r>
        <w:rPr>
          <w:rFonts w:ascii="Courier New" w:hAnsi="Courier New"/>
          <w:sz w:val="17"/>
        </w:rPr>
        <w:t>curl -X PATCH \</w:t>
        <w:br/>
        <w:t xml:space="preserve"> 'https://api.pipedrive.com/api/v2/organizationFields/abcd1234efgh5678ijkl9012mnop3456qrst7890' \</w:t>
        <w:br/>
        <w:t xml:space="preserve"> -H 'Accept: application/json' \</w:t>
        <w:br/>
        <w:t xml:space="preserve"> -H 'Content-Type: application/json' \</w:t>
        <w:br/>
        <w:t xml:space="preserve"> -d '{</w:t>
        <w:br/>
        <w:t xml:space="preserve"> "field_name": "Account tier"</w:t>
        <w:br/>
        <w:t xml:space="preserve">  }'</w:t>
      </w:r>
    </w:p>
    <w:p>
      <w:pPr>
        <w:pStyle w:val="Heading3"/>
      </w:pPr>
      <w:r>
        <w:t>Example 2: Show the field in the add deal dialog</w:t>
      </w:r>
    </w:p>
    <w:p>
      <w:r>
        <w:rPr>
          <w:b/>
          <w:color w:val="666666"/>
          <w:sz w:val="16"/>
        </w:rPr>
        <w:t>[bash]</w:t>
      </w:r>
    </w:p>
    <w:p>
      <w:pPr>
        <w:shd w:fill="F2F2F2" w:val="clear"/>
      </w:pPr>
      <w:r>
        <w:rPr>
          <w:rFonts w:ascii="Courier New" w:hAnsi="Courier New"/>
          <w:sz w:val="17"/>
        </w:rPr>
        <w:t>curl -X PATCH \</w:t>
        <w:br/>
        <w:t xml:space="preserve"> 'https://api.pipedrive.com/api/v2/organizationFields/abcd1234efgh5678ijkl9012mnop3456qrst7890' \</w:t>
        <w:br/>
        <w:t xml:space="preserve"> -H 'Accept: application/json' \</w:t>
        <w:br/>
        <w:t xml:space="preserve"> -H 'Content-Type: application/json' \</w:t>
        <w:br/>
        <w:t xml:space="preserve"> -d '{</w:t>
        <w:br/>
        <w:t xml:space="preserve"> "ui_visibility": {</w:t>
        <w:br/>
        <w:t xml:space="preserve"> "show_in_add_deal_dialog": {</w:t>
        <w:br/>
        <w:t xml:space="preserve"> "show": true</w:t>
        <w:br/>
        <w:t xml:space="preserve">      }</w:t>
        <w:br/>
        <w:t xml:space="preserve">    }</w:t>
        <w:br/>
        <w:t xml:space="preserve">  }'</w:t>
      </w:r>
    </w:p>
    <w:p>
      <w:pPr>
        <w:pStyle w:val="Heading3"/>
      </w:pPr>
      <w:r>
        <w:t>Example 3: Mark field as important only for specific stages</w:t>
      </w:r>
    </w:p>
    <w:p>
      <w:r>
        <w:rPr>
          <w:b/>
          <w:color w:val="666666"/>
          <w:sz w:val="16"/>
        </w:rPr>
        <w:t>[bash]</w:t>
      </w:r>
    </w:p>
    <w:p>
      <w:pPr>
        <w:shd w:fill="F2F2F2" w:val="clear"/>
      </w:pPr>
      <w:r>
        <w:rPr>
          <w:rFonts w:ascii="Courier New" w:hAnsi="Courier New"/>
          <w:sz w:val="17"/>
        </w:rPr>
        <w:t>curl -X PATCH \</w:t>
        <w:br/>
        <w:t xml:space="preserve"> 'https://api.pipedrive.com/api/v2/organizationFields/abcd1234efgh5678ijkl9012mnop3456qrst7890' \</w:t>
        <w:br/>
        <w:t xml:space="preserve"> -H 'Accept: application/json' \</w:t>
        <w:br/>
        <w:t xml:space="preserve"> -H 'Content-Type: application/json' \</w:t>
        <w:br/>
        <w:t xml:space="preserve"> -d '{</w:t>
        <w:br/>
        <w:t xml:space="preserve"> "important_fields": {</w:t>
        <w:br/>
        <w:t xml:space="preserve"> "enabled": true,</w:t>
        <w:br/>
        <w:t xml:space="preserve"> "stage_ids": [2, 5]</w:t>
        <w:br/>
        <w:t xml:space="preserve">    }</w:t>
        <w:br/>
        <w:t xml:space="preserve">  }'</w:t>
      </w:r>
    </w:p>
    <w:p>
      <w:pPr>
        <w:pStyle w:val="Heading3"/>
      </w:pPr>
      <w:r>
        <w:t>Behavior</w:t>
      </w:r>
    </w:p>
    <w:p>
      <w:pPr>
        <w:pStyle w:val="ListBullet"/>
      </w:pPr>
      <w:r>
        <w:t>Validates that field_code is provided in the URL and that the request body includes at least one updatable field.</w:t>
      </w:r>
    </w:p>
    <w:p>
      <w:pPr>
        <w:pStyle w:val="ListBullet"/>
      </w:pPr>
      <w:r>
        <w:t>Updates the organization field configuration (name, visibility, importance, required-ness, description).</w:t>
      </w:r>
    </w:p>
    <w:p>
      <w:pPr>
        <w:pStyle w:val="ListBullet"/>
      </w:pPr>
      <w:r>
        <w:t>Returns the updated field object.</w:t>
      </w:r>
    </w:p>
    <w:p>
      <w:pPr>
        <w:pStyle w:val="Heading3"/>
      </w:pPr>
      <w:r>
        <w:t>Notes</w:t>
      </w:r>
    </w:p>
    <w:p>
      <w:pPr>
        <w:pStyle w:val="ListBullet"/>
      </w:pPr>
      <w:r>
        <w:t>field_code and field_type cannot be changed.</w:t>
      </w:r>
    </w:p>
    <w:p>
      <w:pPr>
        <w:pStyle w:val="ListBullet"/>
      </w:pPr>
      <w:r>
        <w:t xml:space="preserve">ui_visibility.show_in_add_deal_dialog.order and ui_visibility.show_in_add_person_dialog.order are system-managed: </w:t>
        <w:br/>
        <w:br/>
        <w:t>When show=false, order is set to null.</w:t>
        <w:br/>
        <w:t>When show changes from false to true, order is automatically assigned.</w:t>
      </w:r>
    </w:p>
    <w:p>
      <w:pPr>
        <w:pStyle w:val="Heading3"/>
      </w:pPr>
      <w:r>
        <w:t>Gotchas</w:t>
      </w:r>
    </w:p>
    <w:p>
      <w:pPr>
        <w:pStyle w:val="ListBullet"/>
      </w:pPr>
      <w:r>
        <w:t>You must send at least one property in the body; an empty JSON object is not valid for this update.</w:t>
      </w:r>
    </w:p>
    <w:p>
      <w:pPr>
        <w:pStyle w:val="ListBullet"/>
      </w:pPr>
      <w:r>
        <w:t>ui_visibility.add_visible_flag cannot be set to false for the name system field.</w:t>
      </w:r>
    </w:p>
    <w:p>
      <w:pPr>
        <w:pStyle w:val="Heading3"/>
      </w:pPr>
      <w:r>
        <w:t>Error Handling</w:t>
      </w:r>
    </w:p>
    <w:p>
      <w:r>
        <w:t>Error responses were not provided in the scraped content (only a 200 success response is documented).</w:t>
      </w:r>
    </w:p>
    <w:p>
      <w:pPr>
        <w:pStyle w:val="Heading3"/>
      </w:pPr>
      <w:r>
        <w:t>Related organizationFields actions</w:t>
      </w:r>
    </w:p>
    <w:p>
      <w:pPr>
        <w:pStyle w:val="ListBullet"/>
      </w:pPr>
      <w:r>
        <w:t>[DELETE] Delete an Organization Field — /organizationFields/{{id}}</w:t>
      </w:r>
    </w:p>
    <w:p>
      <w:pPr>
        <w:pStyle w:val="ListBullet"/>
      </w:pPr>
      <w:r>
        <w:t>[DELETE] Delete Multiple Organization Fields (Bulk) — /organizationFields</w:t>
      </w:r>
    </w:p>
    <w:p>
      <w:pPr>
        <w:pStyle w:val="ListBullet"/>
      </w:pPr>
      <w:r>
        <w:t>[POST] Add an Organization Field — /organizationFields</w:t>
      </w:r>
    </w:p>
    <w:p>
      <w:pPr>
        <w:pStyle w:val="ListBullet"/>
      </w:pPr>
      <w:r>
        <w:t>[POST] Create an Organization Custom Field — /organizationFields</w:t>
      </w:r>
    </w:p>
    <w:p>
      <w:pPr>
        <w:pStyle w:val="ListBullet"/>
      </w:pPr>
      <w:r>
        <w:t>[GET] Get an Organization Field — /api/v2/organizationFields/{{fieldCode}}</w:t>
      </w:r>
    </w:p>
    <w:p>
      <w:pPr>
        <w:pStyle w:val="ListBullet"/>
      </w:pPr>
      <w:r>
        <w:t>[PUT] Update an Organization Field — /v1/organizationFields/{{id}}</w:t>
      </w:r>
    </w:p>
    <w:p>
      <w:r>
        <w:br w:type="page"/>
      </w:r>
    </w:p>
    <w:p>
      <w:pPr>
        <w:pStyle w:val="Heading2"/>
      </w:pPr>
      <w:r>
        <w:t>167. [POST] Add an Organization</w:t>
      </w:r>
    </w:p>
    <w:p>
      <w:r>
        <w:rPr>
          <w:b/>
        </w:rPr>
        <w:t xml:space="preserve">Endpoint: </w:t>
      </w:r>
      <w:r>
        <w:rPr>
          <w:rFonts w:ascii="Courier New" w:hAnsi="Courier New"/>
          <w:sz w:val="18"/>
        </w:rPr>
        <w:t>/organizations</w:t>
      </w:r>
    </w:p>
    <w:p>
      <w:pPr>
        <w:pStyle w:val="Heading3"/>
      </w:pPr>
      <w:r>
        <w:t>Prerequisites</w:t>
      </w:r>
    </w:p>
    <w:p>
      <w:pPr>
        <w:pStyle w:val="ListBullet"/>
      </w:pPr>
      <w:r>
        <w:t>Ability to create organizations in the target Pipedrive account/workspace</w:t>
      </w:r>
    </w:p>
    <w:p>
      <w:pPr>
        <w:pStyle w:val="Heading3"/>
      </w:pPr>
      <w:r>
        <w:t>Method</w:t>
      </w:r>
    </w:p>
    <w:p>
      <w:r>
        <w:t>POST</w:t>
      </w:r>
    </w:p>
    <w:p>
      <w:pPr>
        <w:pStyle w:val="Heading3"/>
      </w:pPr>
      <w:r>
        <w:t>URL</w:t>
      </w:r>
    </w:p>
    <w:p>
      <w:r>
        <w:t>https://api.pipedrive.com/api/v2/organizations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organization to Pipedrive.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(all fields are optional unless otherwise specified)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organization.</w:t>
            </w:r>
          </w:p>
        </w:tc>
      </w:tr>
      <w:tr>
        <w:tc>
          <w:tcPr>
            <w:tcW w:type="dxa" w:w="2880"/>
          </w:tcPr>
          <w:p>
            <w:r>
              <w:t>owner_id</w:t>
            </w:r>
          </w:p>
        </w:tc>
        <w:tc>
          <w:tcPr>
            <w:tcW w:type="dxa" w:w="2880"/>
          </w:tcPr>
          <w:p>
            <w:r>
              <w:t>integer</w:t>
            </w:r>
          </w:p>
        </w:tc>
        <w:tc>
          <w:tcPr>
            <w:tcW w:type="dxa" w:w="2880"/>
          </w:tcPr>
          <w:p>
            <w:r>
              <w:t>The ID of the user who owns the organization.</w:t>
            </w:r>
          </w:p>
        </w:tc>
      </w:tr>
      <w:tr>
        <w:tc>
          <w:tcPr>
            <w:tcW w:type="dxa" w:w="2880"/>
          </w:tcPr>
          <w:p>
            <w:r>
              <w:t>add_time</w:t>
            </w:r>
          </w:p>
        </w:tc>
        <w:tc>
          <w:tcPr>
            <w:tcW w:type="dxa" w:w="2880"/>
          </w:tcPr>
          <w:p>
            <w:r>
              <w:t>string</w:t>
            </w:r>
          </w:p>
        </w:tc>
        <w:tc>
          <w:tcPr>
            <w:tcW w:type="dxa" w:w="2880"/>
          </w:tcPr>
          <w:p>
            <w:r>
              <w:t>The creation date and time of the organization.</w:t>
            </w:r>
          </w:p>
        </w:tc>
      </w:tr>
      <w:tr>
        <w:tc>
          <w:tcPr>
            <w:tcW w:type="dxa" w:w="2880"/>
          </w:tcPr>
          <w:p>
            <w:r>
              <w:t>update_time</w:t>
            </w:r>
          </w:p>
        </w:tc>
        <w:tc>
          <w:tcPr>
            <w:tcW w:type="dxa" w:w="2880"/>
          </w:tcPr>
          <w:p>
            <w:r>
              <w:t>string</w:t>
            </w:r>
          </w:p>
        </w:tc>
        <w:tc>
          <w:tcPr>
            <w:tcW w:type="dxa" w:w="2880"/>
          </w:tcPr>
          <w:p>
            <w:r>
              <w:t>The last updated date and time of the organization.</w:t>
            </w:r>
          </w:p>
        </w:tc>
      </w:tr>
      <w:tr>
        <w:tc>
          <w:tcPr>
            <w:tcW w:type="dxa" w:w="2880"/>
          </w:tcPr>
          <w:p>
            <w:r>
              <w:t>visible_to</w:t>
            </w:r>
          </w:p>
        </w:tc>
        <w:tc>
          <w:tcPr>
            <w:tcW w:type="dxa" w:w="2880"/>
          </w:tcPr>
          <w:p>
            <w:r>
              <w:t>integer</w:t>
            </w:r>
          </w:p>
        </w:tc>
        <w:tc>
          <w:tcPr>
            <w:tcW w:type="dxa" w:w="2880"/>
          </w:tcPr>
          <w:p>
            <w:r>
              <w:t>The visibility of the organization.</w:t>
            </w:r>
          </w:p>
        </w:tc>
      </w:tr>
      <w:tr>
        <w:tc>
          <w:tcPr>
            <w:tcW w:type="dxa" w:w="2880"/>
          </w:tcPr>
          <w:p>
            <w:r>
              <w:t>label_ids</w:t>
            </w:r>
          </w:p>
        </w:tc>
        <w:tc>
          <w:tcPr>
            <w:tcW w:type="dxa" w:w="2880"/>
          </w:tcPr>
          <w:p>
            <w:r>
              <w:t>array of integer</w:t>
            </w:r>
          </w:p>
        </w:tc>
        <w:tc>
          <w:tcPr>
            <w:tcW w:type="dxa" w:w="2880"/>
          </w:tcPr>
          <w:p>
            <w:r>
              <w:t>The IDs of labels assigned to the organization.</w:t>
            </w:r>
          </w:p>
        </w:tc>
      </w:tr>
      <w:tr>
        <w:tc>
          <w:tcPr>
            <w:tcW w:type="dxa" w:w="2880"/>
          </w:tcPr>
          <w:p>
            <w:r>
              <w:t>address</w:t>
            </w:r>
          </w:p>
        </w:tc>
        <w:tc>
          <w:tcPr>
            <w:tcW w:type="dxa" w:w="2880"/>
          </w:tcPr>
          <w:p>
            <w:r>
              <w:t>object</w:t>
            </w:r>
          </w:p>
        </w:tc>
        <w:tc>
          <w:tcPr>
            <w:tcW w:type="dxa" w:w="2880"/>
          </w:tcPr>
          <w:p>
            <w:r>
              <w:t>Address fields for the organization.</w:t>
            </w:r>
          </w:p>
        </w:tc>
      </w:tr>
      <w:tr>
        <w:tc>
          <w:tcPr>
            <w:tcW w:type="dxa" w:w="2880"/>
          </w:tcPr>
          <w:p>
            <w:r>
              <w:t>address.value</w:t>
            </w:r>
          </w:p>
        </w:tc>
        <w:tc>
          <w:tcPr>
            <w:tcW w:type="dxa" w:w="2880"/>
          </w:tcPr>
          <w:p>
            <w:r>
              <w:t>string</w:t>
            </w:r>
          </w:p>
        </w:tc>
        <w:tc>
          <w:tcPr>
            <w:tcW w:type="dxa" w:w="2880"/>
          </w:tcPr>
          <w:p>
            <w:r>
              <w:t>The full address of the organization.</w:t>
            </w:r>
          </w:p>
        </w:tc>
      </w:tr>
      <w:tr>
        <w:tc>
          <w:tcPr>
            <w:tcW w:type="dxa" w:w="2880"/>
          </w:tcPr>
          <w:p>
            <w:r>
              <w:t>address.country</w:t>
            </w:r>
          </w:p>
        </w:tc>
        <w:tc>
          <w:tcPr>
            <w:tcW w:type="dxa" w:w="2880"/>
          </w:tcPr>
          <w:p>
            <w:r>
              <w:t>string</w:t>
            </w:r>
          </w:p>
        </w:tc>
        <w:tc>
          <w:tcPr>
            <w:tcW w:type="dxa" w:w="2880"/>
          </w:tcPr>
          <w:p>
            <w:r>
              <w:t>Country of the organization.</w:t>
            </w:r>
          </w:p>
        </w:tc>
      </w:tr>
      <w:tr>
        <w:tc>
          <w:tcPr>
            <w:tcW w:type="dxa" w:w="2880"/>
          </w:tcPr>
          <w:p>
            <w:r>
              <w:t>address.admin_area_level_1</w:t>
            </w:r>
          </w:p>
        </w:tc>
        <w:tc>
          <w:tcPr>
            <w:tcW w:type="dxa" w:w="2880"/>
          </w:tcPr>
          <w:p>
            <w:r>
              <w:t>string</w:t>
            </w:r>
          </w:p>
        </w:tc>
        <w:tc>
          <w:tcPr>
            <w:tcW w:type="dxa" w:w="2880"/>
          </w:tcPr>
          <w:p>
            <w:r>
              <w:t>Admin area level 1 (e.g. state) of the organization.</w:t>
            </w:r>
          </w:p>
        </w:tc>
      </w:tr>
      <w:tr>
        <w:tc>
          <w:tcPr>
            <w:tcW w:type="dxa" w:w="2880"/>
          </w:tcPr>
          <w:p>
            <w:r>
              <w:t>address.admin_area_level_2</w:t>
            </w:r>
          </w:p>
        </w:tc>
        <w:tc>
          <w:tcPr>
            <w:tcW w:type="dxa" w:w="2880"/>
          </w:tcPr>
          <w:p>
            <w:r>
              <w:t>string</w:t>
            </w:r>
          </w:p>
        </w:tc>
        <w:tc>
          <w:tcPr>
            <w:tcW w:type="dxa" w:w="2880"/>
          </w:tcPr>
          <w:p>
            <w:r>
              <w:t>Admin area level 2 (e.g. county) of the organization.</w:t>
            </w:r>
          </w:p>
        </w:tc>
      </w:tr>
      <w:tr>
        <w:tc>
          <w:tcPr>
            <w:tcW w:type="dxa" w:w="2880"/>
          </w:tcPr>
          <w:p>
            <w:r>
              <w:t>address.locality</w:t>
            </w:r>
          </w:p>
        </w:tc>
        <w:tc>
          <w:tcPr>
            <w:tcW w:type="dxa" w:w="2880"/>
          </w:tcPr>
          <w:p>
            <w:r>
              <w:t>string</w:t>
            </w:r>
          </w:p>
        </w:tc>
        <w:tc>
          <w:tcPr>
            <w:tcW w:type="dxa" w:w="2880"/>
          </w:tcPr>
          <w:p>
            <w:r>
              <w:t>Locality (e.g. city) of the organization.</w:t>
            </w:r>
          </w:p>
        </w:tc>
      </w:tr>
      <w:tr>
        <w:tc>
          <w:tcPr>
            <w:tcW w:type="dxa" w:w="2880"/>
          </w:tcPr>
          <w:p>
            <w:r>
              <w:t>address.sublocality</w:t>
            </w:r>
          </w:p>
        </w:tc>
        <w:tc>
          <w:tcPr>
            <w:tcW w:type="dxa" w:w="2880"/>
          </w:tcPr>
          <w:p>
            <w:r>
              <w:t>string</w:t>
            </w:r>
          </w:p>
        </w:tc>
        <w:tc>
          <w:tcPr>
            <w:tcW w:type="dxa" w:w="2880"/>
          </w:tcPr>
          <w:p>
            <w:r>
              <w:t>Sublocality (e.g. neighborhood) of the organization.</w:t>
            </w:r>
          </w:p>
        </w:tc>
      </w:tr>
      <w:tr>
        <w:tc>
          <w:tcPr>
            <w:tcW w:type="dxa" w:w="2880"/>
          </w:tcPr>
          <w:p>
            <w:r>
              <w:t>address.route</w:t>
            </w:r>
          </w:p>
        </w:tc>
        <w:tc>
          <w:tcPr>
            <w:tcW w:type="dxa" w:w="2880"/>
          </w:tcPr>
          <w:p>
            <w:r>
              <w:t>string</w:t>
            </w:r>
          </w:p>
        </w:tc>
        <w:tc>
          <w:tcPr>
            <w:tcW w:type="dxa" w:w="2880"/>
          </w:tcPr>
          <w:p>
            <w:r>
              <w:t>Route (e.g. street) of the organization.</w:t>
            </w:r>
          </w:p>
        </w:tc>
      </w:tr>
      <w:tr>
        <w:tc>
          <w:tcPr>
            <w:tcW w:type="dxa" w:w="2880"/>
          </w:tcPr>
          <w:p>
            <w:r>
              <w:t>address.street_number</w:t>
            </w:r>
          </w:p>
        </w:tc>
        <w:tc>
          <w:tcPr>
            <w:tcW w:type="dxa" w:w="2880"/>
          </w:tcPr>
          <w:p>
            <w:r>
              <w:t>string</w:t>
            </w:r>
          </w:p>
        </w:tc>
        <w:tc>
          <w:tcPr>
            <w:tcW w:type="dxa" w:w="2880"/>
          </w:tcPr>
          <w:p>
            <w:r>
              <w:t>Street number of the organization.</w:t>
            </w:r>
          </w:p>
        </w:tc>
      </w:tr>
      <w:tr>
        <w:tc>
          <w:tcPr>
            <w:tcW w:type="dxa" w:w="2880"/>
          </w:tcPr>
          <w:p>
            <w:r>
              <w:t>address.subpremise</w:t>
            </w:r>
          </w:p>
        </w:tc>
        <w:tc>
          <w:tcPr>
            <w:tcW w:type="dxa" w:w="2880"/>
          </w:tcPr>
          <w:p>
            <w:r>
              <w:t>string</w:t>
            </w:r>
          </w:p>
        </w:tc>
        <w:tc>
          <w:tcPr>
            <w:tcW w:type="dxa" w:w="2880"/>
          </w:tcPr>
          <w:p>
            <w:r>
              <w:t>Subpremise (e.g. apartment/suite number) of the organization.</w:t>
            </w:r>
          </w:p>
        </w:tc>
      </w:tr>
      <w:tr>
        <w:tc>
          <w:tcPr>
            <w:tcW w:type="dxa" w:w="2880"/>
          </w:tcPr>
          <w:p>
            <w:r>
              <w:t>address.postal_code</w:t>
            </w:r>
          </w:p>
        </w:tc>
        <w:tc>
          <w:tcPr>
            <w:tcW w:type="dxa" w:w="2880"/>
          </w:tcPr>
          <w:p>
            <w:r>
              <w:t>string</w:t>
            </w:r>
          </w:p>
        </w:tc>
        <w:tc>
          <w:tcPr>
            <w:tcW w:type="dxa" w:w="2880"/>
          </w:tcPr>
          <w:p>
            <w:r>
              <w:t>Postal code of the organization.</w:t>
            </w:r>
          </w:p>
        </w:tc>
      </w:tr>
      <w:tr>
        <w:tc>
          <w:tcPr>
            <w:tcW w:type="dxa" w:w="2880"/>
          </w:tcPr>
          <w:p>
            <w:r>
              <w:t>custom_fields</w:t>
            </w:r>
          </w:p>
        </w:tc>
        <w:tc>
          <w:tcPr>
            <w:tcW w:type="dxa" w:w="2880"/>
          </w:tcPr>
          <w:p>
            <w:r>
              <w:t>object</w:t>
            </w:r>
          </w:p>
        </w:tc>
        <w:tc>
          <w:tcPr>
            <w:tcW w:type="dxa" w:w="2880"/>
          </w:tcPr>
          <w:p>
            <w:r>
              <w:t>Custom fields object where keys are field identifiers and values are arbitrary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 for the created organization (structure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'https://api.pipedrive.com/api/v2/organizations' \</w:t>
        <w:br/>
        <w:t xml:space="preserve"> --header 'Accept: application/json' \</w:t>
        <w:br/>
        <w:t xml:space="preserve"> --header 'Content-Type: application/json' \</w:t>
        <w:br/>
        <w:t xml:space="preserve"> --data '{</w:t>
        <w:br/>
        <w:t xml:space="preserve"> "name": "Acme Corporation",</w:t>
        <w:br/>
        <w:t xml:space="preserve"> "owner_id": 123,</w:t>
        <w:br/>
        <w:t xml:space="preserve"> "label_ids": [10, 12],</w:t>
        <w:br/>
        <w:t xml:space="preserve"> "address": {</w:t>
        <w:br/>
        <w:t xml:space="preserve"> "value": "123 Market St, San Francisco, CA 94105, USA",</w:t>
        <w:br/>
        <w:t xml:space="preserve"> "country": "United States",</w:t>
        <w:br/>
        <w:t xml:space="preserve"> "admin_area_level_1": "CA",</w:t>
        <w:br/>
        <w:t xml:space="preserve"> "locality": "San Francisco",</w:t>
        <w:br/>
        <w:t xml:space="preserve"> "postal_code": "94105",</w:t>
        <w:br/>
        <w:t xml:space="preserve"> "route": "Market St",</w:t>
        <w:br/>
        <w:t xml:space="preserve"> "street_number": "123"</w:t>
        <w:br/>
        <w:t xml:space="preserve">    },</w:t>
        <w:br/>
        <w:t xml:space="preserve"> "custom_fields": {</w:t>
        <w:br/>
        <w:t xml:space="preserve"> "cf_industry": "Manufacturing",</w:t>
        <w:br/>
        <w:t xml:space="preserve"> "cf_employee_count": 250</w:t>
        <w:br/>
        <w:t xml:space="preserve">    }</w:t>
        <w:br/>
        <w:t xml:space="preserve">  }'</w:t>
      </w:r>
    </w:p>
    <w:p>
      <w:pPr>
        <w:pStyle w:val="Heading3"/>
      </w:pPr>
      <w:r>
        <w:t>Behavior</w:t>
      </w:r>
    </w:p>
    <w:p>
      <w:pPr>
        <w:pStyle w:val="ListBullet"/>
      </w:pPr>
      <w:r>
        <w:t>Accepts a JSON body describing the organization to create.</w:t>
      </w:r>
    </w:p>
    <w:p>
      <w:pPr>
        <w:pStyle w:val="ListBullet"/>
      </w:pPr>
      <w:r>
        <w:t>Creates the organization record in Pipedrive.</w:t>
      </w:r>
    </w:p>
    <w:p>
      <w:pPr>
        <w:pStyle w:val="ListBullet"/>
      </w:pPr>
      <w:r>
        <w:t>Returns a JSON response indicating success and a data object (details not provided in the scraped content).</w:t>
      </w:r>
    </w:p>
    <w:p>
      <w:pPr>
        <w:pStyle w:val="Heading3"/>
      </w:pPr>
      <w:r>
        <w:t>Notes</w:t>
      </w:r>
    </w:p>
    <w:p>
      <w:pPr>
        <w:pStyle w:val="ListBullet"/>
      </w:pPr>
      <w:r>
        <w:t>The request body content type is application/json.</w:t>
      </w:r>
    </w:p>
    <w:p>
      <w:pPr>
        <w:pStyle w:val="ListBullet"/>
      </w:pPr>
      <w:r>
        <w:t>custom_fields is a free-form object; field keys and supported value types depend on your Pipedrive custom field configuration.</w:t>
      </w:r>
    </w:p>
    <w:p>
      <w:pPr>
        <w:pStyle w:val="Heading3"/>
      </w:pPr>
      <w:r>
        <w:t>Gotchas</w:t>
      </w:r>
    </w:p>
    <w:p>
      <w:pPr>
        <w:pStyle w:val="ListBullet"/>
      </w:pPr>
      <w:r>
        <w:t>The scraped documentation does not specify which fields are strictly required; ensure your integration provides any required fields enforced by your Pipedrive account configuration (commonly name).</w:t>
      </w:r>
    </w:p>
    <w:p>
      <w:pPr>
        <w:pStyle w:val="Heading3"/>
      </w:pPr>
      <w:r>
        <w:t>Error Handling</w:t>
      </w:r>
    </w:p>
    <w:p>
      <w:pPr>
        <w:pStyle w:val="ListBullet"/>
      </w:pPr>
      <w:r>
        <w:t>Error responses/status codes were not provided in the scraped content.</w:t>
      </w:r>
    </w:p>
    <w:p>
      <w:pPr>
        <w:pStyle w:val="Heading3"/>
      </w:pPr>
      <w:r>
        <w:t>Related organizations actions</w:t>
      </w:r>
    </w:p>
    <w:p>
      <w:pPr>
        <w:pStyle w:val="ListBullet"/>
      </w:pPr>
      <w:r>
        <w:t>[POST] Add a Follower to an Organization — /api/v2/organizations/{{id}}/followers</w:t>
      </w:r>
    </w:p>
    <w:p>
      <w:pPr>
        <w:pStyle w:val="ListBullet"/>
      </w:pPr>
      <w:r>
        <w:t>[PUT] Merge an Organization with Another Organization — /organizations/{{id}}/merge</w:t>
      </w:r>
    </w:p>
    <w:p>
      <w:pPr>
        <w:pStyle w:val="ListBullet"/>
      </w:pPr>
      <w:r>
        <w:t>[DELETE] Delete an Organization — /api/v2/organizations/{{id}}</w:t>
      </w:r>
    </w:p>
    <w:p>
      <w:pPr>
        <w:pStyle w:val="ListBullet"/>
      </w:pPr>
      <w:r>
        <w:t>[GET] List an Organization’s Followers Changelog — /api/v2/organizations/{{id}}/followers/changelog</w:t>
      </w:r>
    </w:p>
    <w:p>
      <w:pPr>
        <w:pStyle w:val="ListBullet"/>
      </w:pPr>
      <w:r>
        <w:t>[GET] List Organizations — /organizations</w:t>
      </w:r>
    </w:p>
    <w:p>
      <w:pPr>
        <w:pStyle w:val="ListBullet"/>
      </w:pPr>
      <w:r>
        <w:t>[GET] List an Organization’s Updates (Flow) — /v1/organizations/{{id}}/flow</w:t>
      </w:r>
    </w:p>
    <w:p>
      <w:r>
        <w:br w:type="page"/>
      </w:r>
    </w:p>
    <w:p>
      <w:pPr>
        <w:pStyle w:val="Heading2"/>
      </w:pPr>
      <w:r>
        <w:t>168. [PUT] Update an Organization Relationship</w:t>
      </w:r>
    </w:p>
    <w:p>
      <w:r>
        <w:rPr>
          <w:b/>
        </w:rPr>
        <w:t xml:space="preserve">Endpoint: </w:t>
      </w:r>
      <w:r>
        <w:rPr>
          <w:rFonts w:ascii="Courier New" w:hAnsi="Courier New"/>
          <w:sz w:val="18"/>
        </w:rPr>
        <w:t>/organizationRelationships/{{id}}</w:t>
      </w:r>
    </w:p>
    <w:p>
      <w:pPr>
        <w:pStyle w:val="Heading3"/>
      </w:pPr>
      <w:r>
        <w:t>Prerequisites</w:t>
      </w:r>
    </w:p>
    <w:p>
      <w:pPr>
        <w:pStyle w:val="ListBullet"/>
      </w:pPr>
      <w:r>
        <w:t>Must have access to update organization relationships in Pipedrive</w:t>
      </w:r>
    </w:p>
    <w:p>
      <w:pPr>
        <w:pStyle w:val="ListBullet"/>
      </w:pPr>
      <w:r>
        <w:t>Must know the organization relationship ID to update</w:t>
      </w:r>
    </w:p>
    <w:p>
      <w:pPr>
        <w:pStyle w:val="Heading3"/>
      </w:pPr>
      <w:r>
        <w:t>Method</w:t>
      </w:r>
    </w:p>
    <w:p>
      <w:r>
        <w:t>PUT</w:t>
      </w:r>
    </w:p>
    <w:p>
      <w:pPr>
        <w:pStyle w:val="Heading3"/>
      </w:pPr>
      <w:r>
        <w:t>URL</w:t>
      </w:r>
    </w:p>
    <w:p>
      <w:r>
        <w:t>https://api.pipedrive.com/v1/organizationRelationships/{{id}}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organization relationship and returns the updated relationship 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/organizationRelationships//).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/v1/organizationRelationships/123</w:t>
        <w:br/>
        <w:t>/v1/organizationRelationships/98765</w:t>
      </w:r>
    </w:p>
    <w:p>
      <w:pPr>
        <w:pStyle w:val="Heading3"/>
      </w:pPr>
      <w:r>
        <w:t>Invalid Examples</w:t>
      </w:r>
    </w:p>
    <w:p>
      <w:r>
        <w:rPr>
          <w:b/>
          <w:color w:val="666666"/>
          <w:sz w:val="16"/>
        </w:rPr>
        <w:t>[http]</w:t>
      </w:r>
    </w:p>
    <w:p>
      <w:pPr>
        <w:shd w:fill="F2F2F2" w:val="clear"/>
      </w:pPr>
      <w:r>
        <w:rPr>
          <w:rFonts w:ascii="Courier New" w:hAnsi="Courier New"/>
          <w:sz w:val="17"/>
        </w:rPr>
        <w:t>/v1/organizationRelationships/</w:t>
        <w:br/>
        <w:t>/v1/organizationRelationships</w:t>
        <w:br/>
        <w:t>/v1/organizationRelationships//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 relationship.</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integer</w:t>
            </w:r>
          </w:p>
        </w:tc>
        <w:tc>
          <w:tcPr>
            <w:tcW w:type="dxa" w:w="2880"/>
          </w:tcPr>
          <w:p>
            <w:r>
              <w:t>The ID of the base organization for the returned calculated values.</w:t>
            </w:r>
          </w:p>
        </w:tc>
      </w:tr>
      <w:tr>
        <w:tc>
          <w:tcPr>
            <w:tcW w:type="dxa" w:w="2880"/>
          </w:tcPr>
          <w:p>
            <w:r>
              <w:t>type</w:t>
            </w:r>
          </w:p>
        </w:tc>
        <w:tc>
          <w:tcPr>
            <w:tcW w:type="dxa" w:w="2880"/>
          </w:tcPr>
          <w:p>
            <w:r>
              <w:t>string</w:t>
            </w:r>
          </w:p>
        </w:tc>
        <w:tc>
          <w:tcPr>
            <w:tcW w:type="dxa" w:w="2880"/>
          </w:tcPr>
          <w:p>
            <w:r>
              <w:t>The type of organization relationship. Possible values: parent, related.</w:t>
            </w:r>
          </w:p>
        </w:tc>
      </w:tr>
      <w:tr>
        <w:tc>
          <w:tcPr>
            <w:tcW w:type="dxa" w:w="2880"/>
          </w:tcPr>
          <w:p>
            <w:r>
              <w:t>rel_owner_org_id</w:t>
            </w:r>
          </w:p>
        </w:tc>
        <w:tc>
          <w:tcPr>
            <w:tcW w:type="dxa" w:w="2880"/>
          </w:tcPr>
          <w:p>
            <w:r>
              <w:t>integer</w:t>
            </w:r>
          </w:p>
        </w:tc>
        <w:tc>
          <w:tcPr>
            <w:tcW w:type="dxa" w:w="2880"/>
          </w:tcPr>
          <w:p>
            <w:r>
              <w:t>The owner of this relationship. If type is parent, then the owner is the parent and the linked organization is the daughter.</w:t>
            </w:r>
          </w:p>
        </w:tc>
      </w:tr>
      <w:tr>
        <w:tc>
          <w:tcPr>
            <w:tcW w:type="dxa" w:w="2880"/>
          </w:tcPr>
          <w:p>
            <w:r>
              <w:t>rel_linked_org_id</w:t>
            </w:r>
          </w:p>
        </w:tc>
        <w:tc>
          <w:tcPr>
            <w:tcW w:type="dxa" w:w="2880"/>
          </w:tcPr>
          <w:p>
            <w:r>
              <w:t>integer</w:t>
            </w:r>
          </w:p>
        </w:tc>
        <w:tc>
          <w:tcPr>
            <w:tcW w:type="dxa" w:w="2880"/>
          </w:tcPr>
          <w:p>
            <w:r>
              <w:t>The linked organization in this relationship. If type is parent, then the linked organization is the daughter.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"related_objects":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Updated organization relationship data (structure not specified in provided documentation).</w:t>
            </w:r>
          </w:p>
        </w:tc>
      </w:tr>
      <w:tr>
        <w:tc>
          <w:tcPr>
            <w:tcW w:type="dxa" w:w="2880"/>
          </w:tcPr>
          <w:p>
            <w:r>
              <w:t>related_objects</w:t>
            </w:r>
          </w:p>
        </w:tc>
        <w:tc>
          <w:tcPr>
            <w:tcW w:type="dxa" w:w="2880"/>
          </w:tcPr>
          <w:p>
            <w:r>
              <w:t>object</w:t>
            </w:r>
          </w:p>
        </w:tc>
        <w:tc>
          <w:tcPr>
            <w:tcW w:type="dxa" w:w="2880"/>
          </w:tcPr>
          <w:p>
            <w:r>
              <w:t>Related objects (structure not specified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'https://api.pipedrive.com/v1/organizationRelationships/123' \</w:t>
        <w:br/>
        <w:t xml:space="preserve"> --header 'Accept: application/json' \</w:t>
        <w:br/>
        <w:t xml:space="preserve"> --header 'Content-Type: application/json' \</w:t>
        <w:br/>
        <w:t xml:space="preserve"> --data '{</w:t>
        <w:br/>
        <w:t xml:space="preserve"> "type": "parent",</w:t>
        <w:br/>
        <w:t xml:space="preserve"> "rel_owner_org_id": 10,</w:t>
        <w:br/>
        <w:t xml:space="preserve"> "rel_linked_org_id": 25</w:t>
        <w:br/>
        <w:t xml:space="preserve">  }'</w:t>
      </w:r>
    </w:p>
    <w:p>
      <w:pPr>
        <w:pStyle w:val="Heading3"/>
      </w:pPr>
      <w:r>
        <w:t>Example Usage</w:t>
      </w:r>
    </w:p>
    <w:p>
      <w:pPr>
        <w:pStyle w:val="Heading3"/>
      </w:pPr>
      <w:r>
        <w:t>Example 1: Update relationship type and linked organizations</w:t>
      </w:r>
    </w:p>
    <w:p>
      <w:r>
        <w:rPr>
          <w:b/>
          <w:color w:val="666666"/>
          <w:sz w:val="16"/>
        </w:rPr>
        <w:t>[bash]</w:t>
      </w:r>
    </w:p>
    <w:p>
      <w:pPr>
        <w:shd w:fill="F2F2F2" w:val="clear"/>
      </w:pPr>
      <w:r>
        <w:rPr>
          <w:rFonts w:ascii="Courier New" w:hAnsi="Courier New"/>
          <w:sz w:val="17"/>
        </w:rPr>
        <w:t>curl -X PUT 'https://api.pipedrive.com/v1/organizationRelationships/123' \</w:t>
        <w:br/>
        <w:t xml:space="preserve"> -H 'Accept: application/json' \</w:t>
        <w:br/>
        <w:t xml:space="preserve"> -H 'Content-Type: application/json' \</w:t>
        <w:br/>
        <w:t xml:space="preserve"> -d '{</w:t>
        <w:br/>
        <w:t xml:space="preserve"> "type": "related",</w:t>
        <w:br/>
        <w:t xml:space="preserve"> "rel_owner_org_id": 10,</w:t>
        <w:br/>
        <w:t xml:space="preserve"> "rel_linked_org_id": 25</w:t>
        <w:br/>
        <w:t xml:space="preserve">  }'</w:t>
      </w:r>
    </w:p>
    <w:p>
      <w:pPr>
        <w:pStyle w:val="Heading3"/>
      </w:pPr>
      <w:r>
        <w:t>Example 2: Update base organization used for calculated values</w:t>
      </w:r>
    </w:p>
    <w:p>
      <w:r>
        <w:rPr>
          <w:b/>
          <w:color w:val="666666"/>
          <w:sz w:val="16"/>
        </w:rPr>
        <w:t>[bash]</w:t>
      </w:r>
    </w:p>
    <w:p>
      <w:pPr>
        <w:shd w:fill="F2F2F2" w:val="clear"/>
      </w:pPr>
      <w:r>
        <w:rPr>
          <w:rFonts w:ascii="Courier New" w:hAnsi="Courier New"/>
          <w:sz w:val="17"/>
        </w:rPr>
        <w:t>curl -X PUT 'https://api.pipedrive.com/v1/organizationRelationships/123' \</w:t>
        <w:br/>
        <w:t xml:space="preserve"> -H 'Accept: application/json' \</w:t>
        <w:br/>
        <w:t xml:space="preserve"> -H 'Content-Type: application/json' \</w:t>
        <w:br/>
        <w:t xml:space="preserve"> -d '{</w:t>
        <w:br/>
        <w:t xml:space="preserve"> "org_id": 10</w:t>
        <w:br/>
        <w:t xml:space="preserve">  }'</w:t>
      </w:r>
    </w:p>
    <w:p>
      <w:pPr>
        <w:pStyle w:val="Heading3"/>
      </w:pPr>
      <w:r>
        <w:t>Behavior</w:t>
      </w:r>
    </w:p>
    <w:p>
      <w:pPr>
        <w:pStyle w:val="ListBullet"/>
      </w:pPr>
      <w:r>
        <w:t>Accepts an organization relationship ID in the URL path.</w:t>
      </w:r>
    </w:p>
    <w:p>
      <w:pPr>
        <w:pStyle w:val="ListBullet"/>
      </w:pPr>
      <w:r>
        <w:t>Updates the relationship using the provided JSON body fields.</w:t>
      </w:r>
    </w:p>
    <w:p>
      <w:pPr>
        <w:pStyle w:val="ListBullet"/>
      </w:pPr>
      <w:r>
        <w:t>Returns a JSON response indicating success and including data and related_objects.</w:t>
      </w:r>
    </w:p>
    <w:p>
      <w:pPr>
        <w:pStyle w:val="Heading3"/>
      </w:pPr>
      <w:r>
        <w:t>Notes</w:t>
      </w:r>
    </w:p>
    <w:p>
      <w:pPr>
        <w:pStyle w:val="ListBullet"/>
      </w:pPr>
      <w:r>
        <w:t xml:space="preserve">If type is parent, then: </w:t>
        <w:br/>
        <w:br/>
        <w:t>rel_owner_org_id is the parent organization</w:t>
        <w:br/>
        <w:t>rel_linked_org_id is the daughter organization</w:t>
      </w:r>
    </w:p>
    <w:p>
      <w:pPr>
        <w:pStyle w:val="ListBullet"/>
      </w:pPr>
      <w:r>
        <w:t>The response object shapes for data and related_objects were not provided in the scraped content, so they are documented as generic objects.</w:t>
      </w:r>
    </w:p>
    <w:p>
      <w:pPr>
        <w:pStyle w:val="Heading3"/>
      </w:pPr>
      <w:r>
        <w:t>Related organizationRelationships actions</w:t>
      </w:r>
    </w:p>
    <w:p>
      <w:pPr>
        <w:pStyle w:val="ListBullet"/>
      </w:pPr>
      <w:r>
        <w:t>[DELETE] Delete an Organization Relationship — /organizationRelationships/{{id}}</w:t>
      </w:r>
    </w:p>
    <w:p>
      <w:pPr>
        <w:pStyle w:val="ListBullet"/>
      </w:pPr>
      <w:r>
        <w:t>[GET] List an Organization’s Relationships — /organizationRelationships</w:t>
      </w:r>
    </w:p>
    <w:p>
      <w:pPr>
        <w:pStyle w:val="ListBullet"/>
      </w:pPr>
      <w:r>
        <w:t>[POST] Create an Organization Relationship — /organizationRelationships</w:t>
      </w:r>
    </w:p>
    <w:p>
      <w:pPr>
        <w:pStyle w:val="ListBullet"/>
      </w:pPr>
      <w:r>
        <w:t>[GET] Get an Organization Relationship — /organizationRelationships/{{id}}</w:t>
      </w:r>
    </w:p>
    <w:p>
      <w:r>
        <w:br w:type="page"/>
      </w:r>
    </w:p>
    <w:p>
      <w:pPr>
        <w:pStyle w:val="Heading2"/>
      </w:pPr>
      <w:r>
        <w:t>169. [GET] List an Organization’s Files</w:t>
      </w:r>
    </w:p>
    <w:p>
      <w:r>
        <w:rPr>
          <w:b/>
        </w:rPr>
        <w:t xml:space="preserve">Endpoint: </w:t>
      </w:r>
      <w:r>
        <w:rPr>
          <w:rFonts w:ascii="Courier New" w:hAnsi="Courier New"/>
          <w:sz w:val="18"/>
        </w:rPr>
        <w:t>/v1/organizations/{{id}}/files</w:t>
      </w:r>
    </w:p>
    <w:p>
      <w:pPr>
        <w:pStyle w:val="Heading3"/>
      </w:pPr>
      <w:r>
        <w:t>Prerequisites</w:t>
      </w:r>
    </w:p>
    <w:p>
      <w:pPr>
        <w:pStyle w:val="ListBullet"/>
      </w:pPr>
      <w:r>
        <w:t>You must have access to the target organization (by ID) and permission to view its files.</w:t>
      </w:r>
    </w:p>
    <w:p>
      <w:pPr>
        <w:pStyle w:val="Heading3"/>
      </w:pPr>
      <w:r>
        <w:t>Method</w:t>
      </w:r>
    </w:p>
    <w:p>
      <w:r>
        <w:t>GET</w:t>
      </w:r>
    </w:p>
    <w:p>
      <w:pPr>
        <w:pStyle w:val="Heading3"/>
      </w:pPr>
      <w:r>
        <w:t>URL</w:t>
      </w:r>
    </w:p>
    <w:p>
      <w:r>
        <w:t>https://api.pipedrive.com/v1/organizations/{{id}}/files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files associated with a specific organization.</w:t>
      </w:r>
    </w:p>
    <w:p>
      <w:pPr>
        <w:pStyle w:val="Heading3"/>
      </w:pPr>
      <w:r>
        <w:t>Enforcement Rules</w:t>
      </w:r>
    </w:p>
    <w:p>
      <w:pPr>
        <w:pStyle w:val="ListBullet"/>
      </w:pPr>
      <w:r>
        <w:t>The id path parameter must always be present and must be a non-empty integer.</w:t>
      </w:r>
    </w:p>
    <w:p>
      <w:pPr>
        <w:pStyle w:val="ListBullet"/>
      </w:pPr>
      <w:r>
        <w:t>Always construct the path as /v1/organizations/{{id}}/files.</w:t>
      </w:r>
    </w:p>
    <w:p>
      <w:pPr>
        <w:pStyle w:val="ListBullet"/>
      </w:pPr>
      <w:r>
        <w:t>Do not call the API with a missing or empty id (e.g., avoid /v1/organizations//files).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/v1/organizations/123/files</w:t>
      </w:r>
    </w:p>
    <w:p>
      <w:pPr>
        <w:pStyle w:val="Heading3"/>
      </w:pPr>
      <w:r>
        <w:t>Invalid Examples</w:t>
      </w:r>
    </w:p>
    <w:p>
      <w:r>
        <w:rPr>
          <w:b/>
          <w:color w:val="666666"/>
          <w:sz w:val="16"/>
        </w:rPr>
        <w:t>[http]</w:t>
      </w:r>
    </w:p>
    <w:p>
      <w:pPr>
        <w:shd w:fill="F2F2F2" w:val="clear"/>
      </w:pPr>
      <w:r>
        <w:rPr>
          <w:rFonts w:ascii="Courier New" w:hAnsi="Courier New"/>
          <w:sz w:val="17"/>
        </w:rPr>
        <w:t>/v1/organizations//files</w:t>
        <w:br/>
        <w:t>/v1/organizations/files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 Maximum value is 100.</w:t>
            </w:r>
          </w:p>
        </w:tc>
      </w:tr>
      <w:tr>
        <w:tc>
          <w:tcPr>
            <w:tcW w:type="dxa" w:w="2880"/>
          </w:tcPr>
          <w:p>
            <w:r>
              <w:t>sort</w:t>
            </w:r>
          </w:p>
        </w:tc>
        <w:tc>
          <w:tcPr>
            <w:tcW w:type="dxa" w:w="2880"/>
          </w:tcPr>
          <w:p>
            <w:r>
              <w:t>string</w:t>
            </w:r>
          </w:p>
        </w:tc>
        <w:tc>
          <w:tcPr>
            <w:tcW w:type="dxa" w:w="2880"/>
          </w:tcPr>
          <w:p>
            <w:r>
              <w:t>Sorting. Supported fields: id, update_time.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987,</w:t>
        <w:br/>
        <w:t xml:space="preserve"> "user_id": 1234,</w:t>
        <w:br/>
        <w:t xml:space="preserve"> "deal_id": 555,</w:t>
        <w:br/>
        <w:t xml:space="preserve"> "person_id": 777,</w:t>
        <w:br/>
        <w:t xml:space="preserve"> "org_id": 123,</w:t>
        <w:br/>
        <w:t xml:space="preserve"> "product_id": 999,</w:t>
        <w:br/>
        <w:t xml:space="preserve"> "activity_id": 222,</w:t>
        <w:br/>
        <w:t xml:space="preserve"> "lead_id": "9c1f2a3b-4d5e-6f70-8a9b-0c1d2e3f4a5b",</w:t>
        <w:br/>
        <w:t xml:space="preserve"> "add_time": "2024-01-15 10:30:00",</w:t>
        <w:br/>
        <w:t xml:space="preserve"> "update_time": "2024-01-20 14:05:10",</w:t>
        <w:br/>
        <w:t xml:space="preserve"> "file_name": "contract.pdf",</w:t>
        <w:br/>
        <w:t xml:space="preserve"> "file_size": 482193,</w:t>
        <w:br/>
        <w:t xml:space="preserve"> "active_flag": true,</w:t>
        <w:br/>
        <w:t xml:space="preserve"> "inline_flag": false,</w:t>
        <w:br/>
        <w:t xml:space="preserve"> "remote_location": "googledrive",</w:t>
        <w:br/>
        <w:t xml:space="preserve"> "remote_id": "1AbCdEfGhIjKlMnOp",</w:t>
        <w:br/>
        <w:t xml:space="preserve"> "cid": "inline-attachment-123",</w:t>
        <w:br/>
        <w:t xml:space="preserve"> "s3_bucket": "pipedrive-files-prod",</w:t>
        <w:br/>
        <w:t xml:space="preserve"> "mail_message_id": "msg_123",</w:t>
        <w:br/>
        <w:t xml:space="preserve"> "mail_template_id": "tmpl_456",</w:t>
        <w:br/>
        <w:t xml:space="preserve"> "deal_name": "Enterprise Renewal",</w:t>
        <w:br/>
        <w:t xml:space="preserve"> "person_name": "Taylor Jordan",</w:t>
        <w:br/>
        <w:t xml:space="preserve"> "org_name": "Acme Inc",</w:t>
        <w:br/>
        <w:t xml:space="preserve"> "product_name": "Premium Plan",</w:t>
        <w:br/>
        <w:t xml:space="preserve"> "lead_name": "Inbound Lead - Website",</w:t>
        <w:br/>
        <w:t xml:space="preserve"> "url": "https://api.pipedrive.com/v1/files/987/download",</w:t>
        <w:br/>
        <w:t xml:space="preserve"> "name": "Signed contract",</w:t>
        <w:br/>
        <w:t xml:space="preserve"> "description": "Contract signed by customer"</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Array of file objects associated with the organization.</w:t>
            </w:r>
          </w:p>
        </w:tc>
      </w:tr>
      <w:tr>
        <w:tc>
          <w:tcPr>
            <w:tcW w:type="dxa" w:w="2880"/>
          </w:tcPr>
          <w:p>
            <w:r>
              <w:t>data.id</w:t>
            </w:r>
          </w:p>
        </w:tc>
        <w:tc>
          <w:tcPr>
            <w:tcW w:type="dxa" w:w="2880"/>
          </w:tcPr>
          <w:p>
            <w:r>
              <w:t>integer</w:t>
            </w:r>
          </w:p>
        </w:tc>
        <w:tc>
          <w:tcPr>
            <w:tcW w:type="dxa" w:w="2880"/>
          </w:tcPr>
          <w:p>
            <w:r>
              <w:t>The ID of the file.</w:t>
            </w:r>
          </w:p>
        </w:tc>
      </w:tr>
      <w:tr>
        <w:tc>
          <w:tcPr>
            <w:tcW w:type="dxa" w:w="2880"/>
          </w:tcPr>
          <w:p>
            <w:r>
              <w:t>data.user_id</w:t>
            </w:r>
          </w:p>
        </w:tc>
        <w:tc>
          <w:tcPr>
            <w:tcW w:type="dxa" w:w="2880"/>
          </w:tcPr>
          <w:p>
            <w:r>
              <w:t>integer</w:t>
            </w:r>
          </w:p>
        </w:tc>
        <w:tc>
          <w:tcPr>
            <w:tcW w:type="dxa" w:w="2880"/>
          </w:tcPr>
          <w:p>
            <w:r>
              <w:t>The ID of the user to associate the file with.</w:t>
            </w:r>
          </w:p>
        </w:tc>
      </w:tr>
      <w:tr>
        <w:tc>
          <w:tcPr>
            <w:tcW w:type="dxa" w:w="2880"/>
          </w:tcPr>
          <w:p>
            <w:r>
              <w:t>data.deal_id</w:t>
            </w:r>
          </w:p>
        </w:tc>
        <w:tc>
          <w:tcPr>
            <w:tcW w:type="dxa" w:w="2880"/>
          </w:tcPr>
          <w:p>
            <w:r>
              <w:t>integer</w:t>
            </w:r>
          </w:p>
        </w:tc>
        <w:tc>
          <w:tcPr>
            <w:tcW w:type="dxa" w:w="2880"/>
          </w:tcPr>
          <w:p>
            <w:r>
              <w:t>The ID of the deal to associate the file with.</w:t>
            </w:r>
          </w:p>
        </w:tc>
      </w:tr>
      <w:tr>
        <w:tc>
          <w:tcPr>
            <w:tcW w:type="dxa" w:w="2880"/>
          </w:tcPr>
          <w:p>
            <w:r>
              <w:t>data.person_id</w:t>
            </w:r>
          </w:p>
        </w:tc>
        <w:tc>
          <w:tcPr>
            <w:tcW w:type="dxa" w:w="2880"/>
          </w:tcPr>
          <w:p>
            <w:r>
              <w:t>integer</w:t>
            </w:r>
          </w:p>
        </w:tc>
        <w:tc>
          <w:tcPr>
            <w:tcW w:type="dxa" w:w="2880"/>
          </w:tcPr>
          <w:p>
            <w:r>
              <w:t>The ID of the person to associate the file with.</w:t>
            </w:r>
          </w:p>
        </w:tc>
      </w:tr>
      <w:tr>
        <w:tc>
          <w:tcPr>
            <w:tcW w:type="dxa" w:w="2880"/>
          </w:tcPr>
          <w:p>
            <w:r>
              <w:t>data.org_id</w:t>
            </w:r>
          </w:p>
        </w:tc>
        <w:tc>
          <w:tcPr>
            <w:tcW w:type="dxa" w:w="2880"/>
          </w:tcPr>
          <w:p>
            <w:r>
              <w:t>integer</w:t>
            </w:r>
          </w:p>
        </w:tc>
        <w:tc>
          <w:tcPr>
            <w:tcW w:type="dxa" w:w="2880"/>
          </w:tcPr>
          <w:p>
            <w:r>
              <w:t>The ID of the organization to associate the file with.</w:t>
            </w:r>
          </w:p>
        </w:tc>
      </w:tr>
      <w:tr>
        <w:tc>
          <w:tcPr>
            <w:tcW w:type="dxa" w:w="2880"/>
          </w:tcPr>
          <w:p>
            <w:r>
              <w:t>data.product_id</w:t>
            </w:r>
          </w:p>
        </w:tc>
        <w:tc>
          <w:tcPr>
            <w:tcW w:type="dxa" w:w="2880"/>
          </w:tcPr>
          <w:p>
            <w:r>
              <w:t>integer</w:t>
            </w:r>
          </w:p>
        </w:tc>
        <w:tc>
          <w:tcPr>
            <w:tcW w:type="dxa" w:w="2880"/>
          </w:tcPr>
          <w:p>
            <w:r>
              <w:t>The ID of the product to associate the file with.</w:t>
            </w:r>
          </w:p>
        </w:tc>
      </w:tr>
      <w:tr>
        <w:tc>
          <w:tcPr>
            <w:tcW w:type="dxa" w:w="2880"/>
          </w:tcPr>
          <w:p>
            <w:r>
              <w:t>data.activity_id</w:t>
            </w:r>
          </w:p>
        </w:tc>
        <w:tc>
          <w:tcPr>
            <w:tcW w:type="dxa" w:w="2880"/>
          </w:tcPr>
          <w:p>
            <w:r>
              <w:t>integer</w:t>
            </w:r>
          </w:p>
        </w:tc>
        <w:tc>
          <w:tcPr>
            <w:tcW w:type="dxa" w:w="2880"/>
          </w:tcPr>
          <w:p>
            <w:r>
              <w:t>The ID of the activity to associate the file with.</w:t>
            </w:r>
          </w:p>
        </w:tc>
      </w:tr>
      <w:tr>
        <w:tc>
          <w:tcPr>
            <w:tcW w:type="dxa" w:w="2880"/>
          </w:tcPr>
          <w:p>
            <w:r>
              <w:t>data.lead_id</w:t>
            </w:r>
          </w:p>
        </w:tc>
        <w:tc>
          <w:tcPr>
            <w:tcW w:type="dxa" w:w="2880"/>
          </w:tcPr>
          <w:p>
            <w:r>
              <w:t>string</w:t>
            </w:r>
          </w:p>
        </w:tc>
        <w:tc>
          <w:tcPr>
            <w:tcW w:type="dxa" w:w="2880"/>
          </w:tcPr>
          <w:p>
            <w:r>
              <w:t>The ID of the lead to associate the file with.</w:t>
            </w:r>
          </w:p>
        </w:tc>
      </w:tr>
      <w:tr>
        <w:tc>
          <w:tcPr>
            <w:tcW w:type="dxa" w:w="2880"/>
          </w:tcPr>
          <w:p>
            <w:r>
              <w:t>data.add_time</w:t>
            </w:r>
          </w:p>
        </w:tc>
        <w:tc>
          <w:tcPr>
            <w:tcW w:type="dxa" w:w="2880"/>
          </w:tcPr>
          <w:p>
            <w:r>
              <w:t>string</w:t>
            </w:r>
          </w:p>
        </w:tc>
        <w:tc>
          <w:tcPr>
            <w:tcW w:type="dxa" w:w="2880"/>
          </w:tcPr>
          <w:p>
            <w:r>
              <w:t>The date and time when the file was added/created. Format: YYYY-MM-DD HH:MM:SS.</w:t>
            </w:r>
          </w:p>
        </w:tc>
      </w:tr>
      <w:tr>
        <w:tc>
          <w:tcPr>
            <w:tcW w:type="dxa" w:w="2880"/>
          </w:tcPr>
          <w:p>
            <w:r>
              <w:t>data.update_time</w:t>
            </w:r>
          </w:p>
        </w:tc>
        <w:tc>
          <w:tcPr>
            <w:tcW w:type="dxa" w:w="2880"/>
          </w:tcPr>
          <w:p>
            <w:r>
              <w:t>string</w:t>
            </w:r>
          </w:p>
        </w:tc>
        <w:tc>
          <w:tcPr>
            <w:tcW w:type="dxa" w:w="2880"/>
          </w:tcPr>
          <w:p>
            <w:r>
              <w:t>The last updated date and time of the file. Format: YYYY-MM-DD HH:MM:SS.</w:t>
            </w:r>
          </w:p>
        </w:tc>
      </w:tr>
      <w:tr>
        <w:tc>
          <w:tcPr>
            <w:tcW w:type="dxa" w:w="2880"/>
          </w:tcPr>
          <w:p>
            <w:r>
              <w:t>data.file_name</w:t>
            </w:r>
          </w:p>
        </w:tc>
        <w:tc>
          <w:tcPr>
            <w:tcW w:type="dxa" w:w="2880"/>
          </w:tcPr>
          <w:p>
            <w:r>
              <w:t>string</w:t>
            </w:r>
          </w:p>
        </w:tc>
        <w:tc>
          <w:tcPr>
            <w:tcW w:type="dxa" w:w="2880"/>
          </w:tcPr>
          <w:p>
            <w:r>
              <w:t>The original name of the file.</w:t>
            </w:r>
          </w:p>
        </w:tc>
      </w:tr>
      <w:tr>
        <w:tc>
          <w:tcPr>
            <w:tcW w:type="dxa" w:w="2880"/>
          </w:tcPr>
          <w:p>
            <w:r>
              <w:t>data.file_size</w:t>
            </w:r>
          </w:p>
        </w:tc>
        <w:tc>
          <w:tcPr>
            <w:tcW w:type="dxa" w:w="2880"/>
          </w:tcPr>
          <w:p>
            <w:r>
              <w:t>integer</w:t>
            </w:r>
          </w:p>
        </w:tc>
        <w:tc>
          <w:tcPr>
            <w:tcW w:type="dxa" w:w="2880"/>
          </w:tcPr>
          <w:p>
            <w:r>
              <w:t>The size of the file.</w:t>
            </w:r>
          </w:p>
        </w:tc>
      </w:tr>
      <w:tr>
        <w:tc>
          <w:tcPr>
            <w:tcW w:type="dxa" w:w="2880"/>
          </w:tcPr>
          <w:p>
            <w:r>
              <w:t>data.active_flag</w:t>
            </w:r>
          </w:p>
        </w:tc>
        <w:tc>
          <w:tcPr>
            <w:tcW w:type="dxa" w:w="2880"/>
          </w:tcPr>
          <w:p>
            <w:r>
              <w:t>boolean</w:t>
            </w:r>
          </w:p>
        </w:tc>
        <w:tc>
          <w:tcPr>
            <w:tcW w:type="dxa" w:w="2880"/>
          </w:tcPr>
          <w:p>
            <w:r>
              <w:t>Whether the user is active or not. false = Not activated, true = Activated.</w:t>
            </w:r>
          </w:p>
        </w:tc>
      </w:tr>
      <w:tr>
        <w:tc>
          <w:tcPr>
            <w:tcW w:type="dxa" w:w="2880"/>
          </w:tcPr>
          <w:p>
            <w:r>
              <w:t>data.inline_flag</w:t>
            </w:r>
          </w:p>
        </w:tc>
        <w:tc>
          <w:tcPr>
            <w:tcW w:type="dxa" w:w="2880"/>
          </w:tcPr>
          <w:p>
            <w:r>
              <w:t>boolean</w:t>
            </w:r>
          </w:p>
        </w:tc>
        <w:tc>
          <w:tcPr>
            <w:tcW w:type="dxa" w:w="2880"/>
          </w:tcPr>
          <w:p>
            <w:r>
              <w:t>Whether the file was uploaded as inline or not.</w:t>
            </w:r>
          </w:p>
        </w:tc>
      </w:tr>
      <w:tr>
        <w:tc>
          <w:tcPr>
            <w:tcW w:type="dxa" w:w="2880"/>
          </w:tcPr>
          <w:p>
            <w:r>
              <w:t>data.remote_location</w:t>
            </w:r>
          </w:p>
        </w:tc>
        <w:tc>
          <w:tcPr>
            <w:tcW w:type="dxa" w:w="2880"/>
          </w:tcPr>
          <w:p>
            <w:r>
              <w:t>string</w:t>
            </w:r>
          </w:p>
        </w:tc>
        <w:tc>
          <w:tcPr>
            <w:tcW w:type="dxa" w:w="2880"/>
          </w:tcPr>
          <w:p>
            <w:r>
              <w:t>The location type to send the file to. Only googledrive is supported at the moment.</w:t>
            </w:r>
          </w:p>
        </w:tc>
      </w:tr>
      <w:tr>
        <w:tc>
          <w:tcPr>
            <w:tcW w:type="dxa" w:w="2880"/>
          </w:tcPr>
          <w:p>
            <w:r>
              <w:t>data.remote_id</w:t>
            </w:r>
          </w:p>
        </w:tc>
        <w:tc>
          <w:tcPr>
            <w:tcW w:type="dxa" w:w="2880"/>
          </w:tcPr>
          <w:p>
            <w:r>
              <w:t>string</w:t>
            </w:r>
          </w:p>
        </w:tc>
        <w:tc>
          <w:tcPr>
            <w:tcW w:type="dxa" w:w="2880"/>
          </w:tcPr>
          <w:p>
            <w:r>
              <w:t>The ID of the remote item.</w:t>
            </w:r>
          </w:p>
        </w:tc>
      </w:tr>
      <w:tr>
        <w:tc>
          <w:tcPr>
            <w:tcW w:type="dxa" w:w="2880"/>
          </w:tcPr>
          <w:p>
            <w:r>
              <w:t>data.cid</w:t>
            </w:r>
          </w:p>
        </w:tc>
        <w:tc>
          <w:tcPr>
            <w:tcW w:type="dxa" w:w="2880"/>
          </w:tcPr>
          <w:p>
            <w:r>
              <w:t>string</w:t>
            </w:r>
          </w:p>
        </w:tc>
        <w:tc>
          <w:tcPr>
            <w:tcW w:type="dxa" w:w="2880"/>
          </w:tcPr>
          <w:p>
            <w:r>
              <w:t>The ID of the inline attachment.</w:t>
            </w:r>
          </w:p>
        </w:tc>
      </w:tr>
      <w:tr>
        <w:tc>
          <w:tcPr>
            <w:tcW w:type="dxa" w:w="2880"/>
          </w:tcPr>
          <w:p>
            <w:r>
              <w:t>data.s3_bucket</w:t>
            </w:r>
          </w:p>
        </w:tc>
        <w:tc>
          <w:tcPr>
            <w:tcW w:type="dxa" w:w="2880"/>
          </w:tcPr>
          <w:p>
            <w:r>
              <w:t>string</w:t>
            </w:r>
          </w:p>
        </w:tc>
        <w:tc>
          <w:tcPr>
            <w:tcW w:type="dxa" w:w="2880"/>
          </w:tcPr>
          <w:p>
            <w:r>
              <w:t>The location of the cloud storage.</w:t>
            </w:r>
          </w:p>
        </w:tc>
      </w:tr>
      <w:tr>
        <w:tc>
          <w:tcPr>
            <w:tcW w:type="dxa" w:w="2880"/>
          </w:tcPr>
          <w:p>
            <w:r>
              <w:t>data.mail_message_id</w:t>
            </w:r>
          </w:p>
        </w:tc>
        <w:tc>
          <w:tcPr>
            <w:tcW w:type="dxa" w:w="2880"/>
          </w:tcPr>
          <w:p>
            <w:r>
              <w:t>string</w:t>
            </w:r>
          </w:p>
        </w:tc>
        <w:tc>
          <w:tcPr>
            <w:tcW w:type="dxa" w:w="2880"/>
          </w:tcPr>
          <w:p>
            <w:r>
              <w:t>The ID of the mail message to associate the file with.</w:t>
            </w:r>
          </w:p>
        </w:tc>
      </w:tr>
      <w:tr>
        <w:tc>
          <w:tcPr>
            <w:tcW w:type="dxa" w:w="2880"/>
          </w:tcPr>
          <w:p>
            <w:r>
              <w:t>data.mail_template_id</w:t>
            </w:r>
          </w:p>
        </w:tc>
        <w:tc>
          <w:tcPr>
            <w:tcW w:type="dxa" w:w="2880"/>
          </w:tcPr>
          <w:p>
            <w:r>
              <w:t>string</w:t>
            </w:r>
          </w:p>
        </w:tc>
        <w:tc>
          <w:tcPr>
            <w:tcW w:type="dxa" w:w="2880"/>
          </w:tcPr>
          <w:p>
            <w:r>
              <w:t>The ID of the mail template to associate the file with.</w:t>
            </w:r>
          </w:p>
        </w:tc>
      </w:tr>
      <w:tr>
        <w:tc>
          <w:tcPr>
            <w:tcW w:type="dxa" w:w="2880"/>
          </w:tcPr>
          <w:p>
            <w:r>
              <w:t>data.deal_name</w:t>
            </w:r>
          </w:p>
        </w:tc>
        <w:tc>
          <w:tcPr>
            <w:tcW w:type="dxa" w:w="2880"/>
          </w:tcPr>
          <w:p>
            <w:r>
              <w:t>string</w:t>
            </w:r>
          </w:p>
        </w:tc>
        <w:tc>
          <w:tcPr>
            <w:tcW w:type="dxa" w:w="2880"/>
          </w:tcPr>
          <w:p>
            <w:r>
              <w:t>The name of the deal associated with the dile.</w:t>
            </w:r>
          </w:p>
        </w:tc>
      </w:tr>
      <w:tr>
        <w:tc>
          <w:tcPr>
            <w:tcW w:type="dxa" w:w="2880"/>
          </w:tcPr>
          <w:p>
            <w:r>
              <w:t>data.person_name</w:t>
            </w:r>
          </w:p>
        </w:tc>
        <w:tc>
          <w:tcPr>
            <w:tcW w:type="dxa" w:w="2880"/>
          </w:tcPr>
          <w:p>
            <w:r>
              <w:t>string</w:t>
            </w:r>
          </w:p>
        </w:tc>
        <w:tc>
          <w:tcPr>
            <w:tcW w:type="dxa" w:w="2880"/>
          </w:tcPr>
          <w:p>
            <w:r>
              <w:t>The name of the person associated with the file.</w:t>
            </w:r>
          </w:p>
        </w:tc>
      </w:tr>
      <w:tr>
        <w:tc>
          <w:tcPr>
            <w:tcW w:type="dxa" w:w="2880"/>
          </w:tcPr>
          <w:p>
            <w:r>
              <w:t>data.org_name</w:t>
            </w:r>
          </w:p>
        </w:tc>
        <w:tc>
          <w:tcPr>
            <w:tcW w:type="dxa" w:w="2880"/>
          </w:tcPr>
          <w:p>
            <w:r>
              <w:t>string</w:t>
            </w:r>
          </w:p>
        </w:tc>
        <w:tc>
          <w:tcPr>
            <w:tcW w:type="dxa" w:w="2880"/>
          </w:tcPr>
          <w:p>
            <w:r>
              <w:t>The name of the organization associated with the file.</w:t>
            </w:r>
          </w:p>
        </w:tc>
      </w:tr>
      <w:tr>
        <w:tc>
          <w:tcPr>
            <w:tcW w:type="dxa" w:w="2880"/>
          </w:tcPr>
          <w:p>
            <w:r>
              <w:t>data.product_name</w:t>
            </w:r>
          </w:p>
        </w:tc>
        <w:tc>
          <w:tcPr>
            <w:tcW w:type="dxa" w:w="2880"/>
          </w:tcPr>
          <w:p>
            <w:r>
              <w:t>string</w:t>
            </w:r>
          </w:p>
        </w:tc>
        <w:tc>
          <w:tcPr>
            <w:tcW w:type="dxa" w:w="2880"/>
          </w:tcPr>
          <w:p>
            <w:r>
              <w:t>The name of the product associated with the file.</w:t>
            </w:r>
          </w:p>
        </w:tc>
      </w:tr>
      <w:tr>
        <w:tc>
          <w:tcPr>
            <w:tcW w:type="dxa" w:w="2880"/>
          </w:tcPr>
          <w:p>
            <w:r>
              <w:t>data.lead_name</w:t>
            </w:r>
          </w:p>
        </w:tc>
        <w:tc>
          <w:tcPr>
            <w:tcW w:type="dxa" w:w="2880"/>
          </w:tcPr>
          <w:p>
            <w:r>
              <w:t>string</w:t>
            </w:r>
          </w:p>
        </w:tc>
        <w:tc>
          <w:tcPr>
            <w:tcW w:type="dxa" w:w="2880"/>
          </w:tcPr>
          <w:p>
            <w:r>
              <w:t>The name of the lead associated with the file.</w:t>
            </w:r>
          </w:p>
        </w:tc>
      </w:tr>
      <w:tr>
        <w:tc>
          <w:tcPr>
            <w:tcW w:type="dxa" w:w="2880"/>
          </w:tcPr>
          <w:p>
            <w:r>
              <w:t>data.url</w:t>
            </w:r>
          </w:p>
        </w:tc>
        <w:tc>
          <w:tcPr>
            <w:tcW w:type="dxa" w:w="2880"/>
          </w:tcPr>
          <w:p>
            <w:r>
              <w:t>string</w:t>
            </w:r>
          </w:p>
        </w:tc>
        <w:tc>
          <w:tcPr>
            <w:tcW w:type="dxa" w:w="2880"/>
          </w:tcPr>
          <w:p>
            <w:r>
              <w:t>The URL of the download file.</w:t>
            </w:r>
          </w:p>
        </w:tc>
      </w:tr>
      <w:tr>
        <w:tc>
          <w:tcPr>
            <w:tcW w:type="dxa" w:w="2880"/>
          </w:tcPr>
          <w:p>
            <w:r>
              <w:t>data.name</w:t>
            </w:r>
          </w:p>
        </w:tc>
        <w:tc>
          <w:tcPr>
            <w:tcW w:type="dxa" w:w="2880"/>
          </w:tcPr>
          <w:p>
            <w:r>
              <w:t>string</w:t>
            </w:r>
          </w:p>
        </w:tc>
        <w:tc>
          <w:tcPr>
            <w:tcW w:type="dxa" w:w="2880"/>
          </w:tcPr>
          <w:p>
            <w:r>
              <w:t>The visible name of the file.</w:t>
            </w:r>
          </w:p>
        </w:tc>
      </w:tr>
      <w:tr>
        <w:tc>
          <w:tcPr>
            <w:tcW w:type="dxa" w:w="2880"/>
          </w:tcPr>
          <w:p>
            <w:r>
              <w:t>data.description</w:t>
            </w:r>
          </w:p>
        </w:tc>
        <w:tc>
          <w:tcPr>
            <w:tcW w:type="dxa" w:w="2880"/>
          </w:tcPr>
          <w:p>
            <w:r>
              <w:t>string</w:t>
            </w:r>
          </w:p>
        </w:tc>
        <w:tc>
          <w:tcPr>
            <w:tcW w:type="dxa" w:w="2880"/>
          </w:tcPr>
          <w:p>
            <w:r>
              <w:t>The description of the file.</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Available Sorting Options</w:t>
      </w:r>
    </w:p>
    <w:p>
      <w:pPr>
        <w:pStyle w:val="ListBullet"/>
      </w:pPr>
      <w:r>
        <w:t>id - Sort by file ID</w:t>
      </w:r>
    </w:p>
    <w:p>
      <w:pPr>
        <w:pStyle w:val="ListBullet"/>
      </w:pPr>
      <w:r>
        <w:t>update_time - Sort by last update time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'https://api.pipedrive.com/v1/organizations/123/files?start=0&amp;limit=50&amp;sort=update_time' \</w:t>
        <w:br/>
        <w:t xml:space="preserve"> --header 'Accept: application/json'</w:t>
      </w:r>
    </w:p>
    <w:p>
      <w:pPr>
        <w:pStyle w:val="Heading3"/>
      </w:pPr>
      <w:r>
        <w:t>Example Usage</w:t>
      </w:r>
    </w:p>
    <w:p>
      <w:pPr>
        <w:pStyle w:val="Heading3"/>
      </w:pPr>
      <w:r>
        <w:t>Example 1: List the first page of files</w:t>
      </w:r>
    </w:p>
    <w:p>
      <w:r>
        <w:rPr>
          <w:b/>
          <w:color w:val="666666"/>
          <w:sz w:val="16"/>
        </w:rPr>
        <w:t>[bash]</w:t>
      </w:r>
    </w:p>
    <w:p>
      <w:pPr>
        <w:shd w:fill="F2F2F2" w:val="clear"/>
      </w:pPr>
      <w:r>
        <w:rPr>
          <w:rFonts w:ascii="Courier New" w:hAnsi="Courier New"/>
          <w:sz w:val="17"/>
        </w:rPr>
        <w:t>curl -X GET \</w:t>
        <w:br/>
        <w:t xml:space="preserve"> 'https://api.pipedrive.com/v1/organizations/123/files?start=0&amp;limit=20' \</w:t>
        <w:br/>
        <w:t xml:space="preserve"> -H 'Accept: application/json'</w:t>
      </w:r>
    </w:p>
    <w:p>
      <w:pPr>
        <w:pStyle w:val="Heading3"/>
      </w:pPr>
      <w:r>
        <w:t>Example 2: Sort by update time</w:t>
      </w:r>
    </w:p>
    <w:p>
      <w:r>
        <w:rPr>
          <w:b/>
          <w:color w:val="666666"/>
          <w:sz w:val="16"/>
        </w:rPr>
        <w:t>[bash]</w:t>
      </w:r>
    </w:p>
    <w:p>
      <w:pPr>
        <w:shd w:fill="F2F2F2" w:val="clear"/>
      </w:pPr>
      <w:r>
        <w:rPr>
          <w:rFonts w:ascii="Courier New" w:hAnsi="Courier New"/>
          <w:sz w:val="17"/>
        </w:rPr>
        <w:t>curl -X GET \</w:t>
        <w:br/>
        <w:t xml:space="preserve"> 'https://api.pipedrive.com/v1/organizations/123/files?sort=update_time' \</w:t>
        <w:br/>
        <w:t xml:space="preserve"> -H 'Accept: application/json'</w:t>
      </w:r>
    </w:p>
    <w:p>
      <w:pPr>
        <w:pStyle w:val="Heading3"/>
      </w:pPr>
      <w:r>
        <w:t>Example 3: Fetch the next page</w:t>
      </w:r>
    </w:p>
    <w:p>
      <w:r>
        <w:rPr>
          <w:b/>
          <w:color w:val="666666"/>
          <w:sz w:val="16"/>
        </w:rPr>
        <w:t>[bash]</w:t>
      </w:r>
    </w:p>
    <w:p>
      <w:pPr>
        <w:shd w:fill="F2F2F2" w:val="clear"/>
      </w:pPr>
      <w:r>
        <w:rPr>
          <w:rFonts w:ascii="Courier New" w:hAnsi="Courier New"/>
          <w:sz w:val="17"/>
        </w:rPr>
        <w:t>curl -X GET \</w:t>
        <w:br/>
        <w:t xml:space="preserve"> 'https://api.pipedrive.com/v1/organizations/123/files?start=20&amp;limit=20' \</w:t>
        <w:br/>
        <w:t xml:space="preserve"> -H 'Accept: application/json'</w:t>
      </w:r>
    </w:p>
    <w:p>
      <w:pPr>
        <w:pStyle w:val="Heading3"/>
      </w:pPr>
      <w:r>
        <w:t>Notes</w:t>
      </w:r>
    </w:p>
    <w:p>
      <w:pPr>
        <w:pStyle w:val="ListBullet"/>
      </w:pPr>
      <w:r>
        <w:t>limit has a maximum value of 100.</w:t>
      </w:r>
    </w:p>
    <w:p>
      <w:pPr>
        <w:pStyle w:val="ListBullet"/>
      </w:pPr>
      <w:r>
        <w:t>The response data is an array of file objects; additional_data contains list metadata (structure not further specified in the scraped content).</w:t>
      </w:r>
    </w:p>
    <w:p>
      <w:r>
        <w:br w:type="page"/>
      </w:r>
    </w:p>
    <w:p>
      <w:pPr>
        <w:pStyle w:val="Heading2"/>
      </w:pPr>
      <w:r>
        <w:t>170. [DELETE] Delete an Organization</w:t>
      </w:r>
    </w:p>
    <w:p>
      <w:r>
        <w:rPr>
          <w:b/>
        </w:rPr>
        <w:t xml:space="preserve">Endpoint: </w:t>
      </w:r>
      <w:r>
        <w:rPr>
          <w:rFonts w:ascii="Courier New" w:hAnsi="Courier New"/>
          <w:sz w:val="18"/>
        </w:rPr>
        <w:t>/api/v2/organizations/{{id}}</w:t>
      </w:r>
    </w:p>
    <w:p>
      <w:pPr>
        <w:pStyle w:val="Heading3"/>
      </w:pPr>
      <w:r>
        <w:t>Prerequisites</w:t>
      </w:r>
    </w:p>
    <w:p>
      <w:pPr>
        <w:pStyle w:val="ListBullet"/>
      </w:pPr>
      <w:r>
        <w:t>Must have permission to delete organizations in Pipedrive</w:t>
      </w:r>
    </w:p>
    <w:p>
      <w:pPr>
        <w:pStyle w:val="Heading3"/>
      </w:pPr>
      <w:r>
        <w:t>Method</w:t>
      </w:r>
    </w:p>
    <w:p>
      <w:r>
        <w:t>DELETE</w:t>
      </w:r>
    </w:p>
    <w:p>
      <w:pPr>
        <w:pStyle w:val="Heading3"/>
      </w:pPr>
      <w:r>
        <w:t>URL</w:t>
      </w:r>
    </w:p>
    <w:p>
      <w:r>
        <w:t>https://api.pipedrive.com/api/v2/organizations/{{id}}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an organization as deleted. After 30 days, the organization will be permanently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w:t>
      </w:r>
    </w:p>
    <w:p>
      <w:pPr>
        <w:pStyle w:val="ListBullet"/>
      </w:pPr>
      <w:r>
        <w:t>Always construct the path as /api/v2/organizations/{{id}}, where {{id}} is a non-empty integer.</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/api/v2/organizations/123</w:t>
        <w:br/>
        <w:t>/api/v2/organizations/987654</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br/>
        <w:t>/api/v2/organizations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w:t>
            </w:r>
          </w:p>
        </w:tc>
      </w:tr>
      <w:tr>
        <w:tc>
          <w:tcPr>
            <w:tcW w:type="dxa" w:w="2880"/>
          </w:tcPr>
          <w:p>
            <w:r>
              <w:t>data.id</w:t>
            </w:r>
          </w:p>
        </w:tc>
        <w:tc>
          <w:tcPr>
            <w:tcW w:type="dxa" w:w="2880"/>
          </w:tcPr>
          <w:p>
            <w:r>
              <w:t>integer</w:t>
            </w:r>
          </w:p>
        </w:tc>
        <w:tc>
          <w:tcPr>
            <w:tcW w:type="dxa" w:w="2880"/>
          </w:tcPr>
          <w:p>
            <w:r>
              <w:t>Deleted organization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'https://api.pipedrive.com/api/v2/organizations/123' \</w:t>
        <w:br/>
        <w:t xml:space="preserve"> --header 'Accept: application/json'</w:t>
      </w:r>
    </w:p>
    <w:p>
      <w:pPr>
        <w:pStyle w:val="Heading3"/>
      </w:pPr>
      <w:r>
        <w:t>Error Handling</w:t>
      </w:r>
    </w:p>
    <w:p>
      <w:pPr>
        <w:pStyle w:val="ListBullet"/>
      </w:pPr>
      <w:r>
        <w:t>This endpoint documents a 200 success response only. Other error status codes/response bodies were not provided in the scraped content.</w:t>
      </w:r>
    </w:p>
    <w:p>
      <w:pPr>
        <w:pStyle w:val="Heading3"/>
      </w:pPr>
      <w:r>
        <w:t>Related organizations actions</w:t>
      </w:r>
    </w:p>
    <w:p>
      <w:pPr>
        <w:pStyle w:val="ListBullet"/>
      </w:pPr>
      <w:r>
        <w:t>[POST] Add a Follower to an Organization — /api/v2/organizations/{{id}}/followers</w:t>
      </w:r>
    </w:p>
    <w:p>
      <w:pPr>
        <w:pStyle w:val="ListBullet"/>
      </w:pPr>
      <w:r>
        <w:t>[PUT] Merge an Organization with Another Organization — /organizations/{{id}}/merge</w:t>
      </w:r>
    </w:p>
    <w:p>
      <w:pPr>
        <w:pStyle w:val="ListBullet"/>
      </w:pPr>
      <w:r>
        <w:t>[POST] Add an Organization — /organizations</w:t>
      </w:r>
    </w:p>
    <w:p>
      <w:pPr>
        <w:pStyle w:val="ListBullet"/>
      </w:pPr>
      <w:r>
        <w:t>[GET] List an Organization’s Followers Changelog — /api/v2/organizations/{{id}}/followers/changelog</w:t>
      </w:r>
    </w:p>
    <w:p>
      <w:pPr>
        <w:pStyle w:val="ListBullet"/>
      </w:pPr>
      <w:r>
        <w:t>[GET] List Organizations — /organizations</w:t>
      </w:r>
    </w:p>
    <w:p>
      <w:pPr>
        <w:pStyle w:val="ListBullet"/>
      </w:pPr>
      <w:r>
        <w:t>[GET] List an Organization’s Updates (Flow) — /v1/organizations/{{id}}/flow</w:t>
      </w:r>
    </w:p>
    <w:p>
      <w:r>
        <w:br w:type="page"/>
      </w:r>
    </w:p>
    <w:p>
      <w:pPr>
        <w:pStyle w:val="Heading2"/>
      </w:pPr>
      <w:r>
        <w:t>171. [POST] Add a Person’s Picture</w:t>
      </w:r>
    </w:p>
    <w:p>
      <w:r>
        <w:rPr>
          <w:b/>
        </w:rPr>
        <w:t xml:space="preserve">Endpoint: </w:t>
      </w:r>
      <w:r>
        <w:rPr>
          <w:rFonts w:ascii="Courier New" w:hAnsi="Courier New"/>
          <w:sz w:val="18"/>
        </w:rPr>
        <w:t>/v1/persons/{{id}}/picture</w:t>
      </w:r>
    </w:p>
    <w:p>
      <w:pPr>
        <w:pStyle w:val="Heading3"/>
      </w:pPr>
      <w:r>
        <w:t>Prerequisites</w:t>
      </w:r>
    </w:p>
    <w:p>
      <w:pPr>
        <w:pStyle w:val="ListBullet"/>
      </w:pPr>
      <w:r>
        <w:t>You must have access to the target person record.</w:t>
      </w:r>
    </w:p>
    <w:p>
      <w:pPr>
        <w:pStyle w:val="ListBullet"/>
      </w:pPr>
      <w:r>
        <w:t>The uploaded image (or the cropping area you specify) must be square (equal width and height) and at least 128×128 pixels.</w:t>
      </w:r>
    </w:p>
    <w:p>
      <w:pPr>
        <w:pStyle w:val="ListBullet"/>
      </w:pPr>
      <w:r>
        <w:t>Accepted image formats: GIF, JPG, PNG.</w:t>
      </w:r>
    </w:p>
    <w:p>
      <w:pPr>
        <w:pStyle w:val="ListBullet"/>
      </w:pPr>
      <w:r>
        <w:t>Uploaded images are resized to 128×128 and 512×512 squares.</w:t>
      </w:r>
    </w:p>
    <w:p>
      <w:pPr>
        <w:pStyle w:val="Heading3"/>
      </w:pPr>
      <w:r>
        <w:t>Method</w:t>
      </w:r>
    </w:p>
    <w:p>
      <w:r>
        <w:t>POST</w:t>
      </w:r>
    </w:p>
    <w:p>
      <w:pPr>
        <w:pStyle w:val="Heading3"/>
      </w:pPr>
      <w:r>
        <w:t>URL</w:t>
      </w:r>
    </w:p>
    <w:p>
      <w:r>
        <w:t>https://api.pipedrive.com/v1/persons/{{id}}/picture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a picture to a person. If a picture is already set, it will be replaced. You can optionally provide cropping parameters to define the square crop area.</w:t>
      </w:r>
    </w:p>
    <w:p>
      <w:pPr>
        <w:pStyle w:val="Heading3"/>
      </w:pPr>
      <w:r>
        <w:t>Enforcement Rules</w:t>
      </w:r>
    </w:p>
    <w:p>
      <w:pPr>
        <w:pStyle w:val="ListBullet"/>
      </w:pPr>
      <w:r>
        <w:t>The id path parameter must always be present and must be a non-empty value.</w:t>
      </w:r>
    </w:p>
    <w:p>
      <w:pPr>
        <w:pStyle w:val="ListBullet"/>
      </w:pPr>
      <w:r>
        <w:t>Always construct the path as /v1/persons/{{id}}/picture.</w:t>
      </w:r>
    </w:p>
    <w:p>
      <w:pPr>
        <w:pStyle w:val="ListBullet"/>
      </w:pPr>
      <w:r>
        <w:t>Do not call the API with a missing or empty id (e.g., avoid /v1/persons//picture).</w:t>
      </w:r>
    </w:p>
    <w:p>
      <w:pPr>
        <w:pStyle w:val="ListBullet"/>
      </w:pPr>
      <w:r>
        <w:t>When executing the action, ensure to send Path Parameters in the URL and not in the body.</w:t>
      </w:r>
    </w:p>
    <w:p>
      <w:pPr>
        <w:pStyle w:val="ListBullet"/>
      </w:pPr>
      <w:r>
        <w:t>This endpoint uses a multipart/form-data request body; send the image in the file field.</w:t>
      </w:r>
    </w:p>
    <w:p>
      <w:pPr>
        <w:pStyle w:val="Heading3"/>
      </w:pPr>
      <w:r>
        <w:t>Valid Examples</w:t>
      </w:r>
    </w:p>
    <w:p>
      <w:r>
        <w:rPr>
          <w:b/>
          <w:color w:val="666666"/>
          <w:sz w:val="16"/>
        </w:rPr>
        <w:t>[http]</w:t>
      </w:r>
    </w:p>
    <w:p>
      <w:pPr>
        <w:shd w:fill="F2F2F2" w:val="clear"/>
      </w:pPr>
      <w:r>
        <w:rPr>
          <w:rFonts w:ascii="Courier New" w:hAnsi="Courier New"/>
          <w:sz w:val="17"/>
        </w:rPr>
        <w:t>/v1/persons/123/picture</w:t>
      </w:r>
    </w:p>
    <w:p>
      <w:pPr>
        <w:pStyle w:val="Heading3"/>
      </w:pPr>
      <w:r>
        <w:t>Invalid Examples</w:t>
      </w:r>
    </w:p>
    <w:p>
      <w:r>
        <w:rPr>
          <w:b/>
          <w:color w:val="666666"/>
          <w:sz w:val="16"/>
        </w:rPr>
        <w:t>[http]</w:t>
      </w:r>
    </w:p>
    <w:p>
      <w:pPr>
        <w:shd w:fill="F2F2F2" w:val="clear"/>
      </w:pPr>
      <w:r>
        <w:rPr>
          <w:rFonts w:ascii="Courier New" w:hAnsi="Courier New"/>
          <w:sz w:val="17"/>
        </w:rPr>
        <w:t>/v1/persons//picture</w:t>
        <w:br/>
        <w:t>/v1/persons/picture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Image file uploaded using multipart/form-data.</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crop_x</w:t>
            </w:r>
          </w:p>
        </w:tc>
        <w:tc>
          <w:tcPr>
            <w:tcW w:type="dxa" w:w="2880"/>
          </w:tcPr>
          <w:p>
            <w:r>
              <w:t>integer</w:t>
            </w:r>
          </w:p>
        </w:tc>
        <w:tc>
          <w:tcPr>
            <w:tcW w:type="dxa" w:w="2880"/>
          </w:tcPr>
          <w:p>
            <w:r>
              <w:t>X coordinate where cropping starts (pixels).</w:t>
            </w:r>
          </w:p>
        </w:tc>
      </w:tr>
      <w:tr>
        <w:tc>
          <w:tcPr>
            <w:tcW w:type="dxa" w:w="2880"/>
          </w:tcPr>
          <w:p>
            <w:r>
              <w:t>crop_y</w:t>
            </w:r>
          </w:p>
        </w:tc>
        <w:tc>
          <w:tcPr>
            <w:tcW w:type="dxa" w:w="2880"/>
          </w:tcPr>
          <w:p>
            <w:r>
              <w:t>integer</w:t>
            </w:r>
          </w:p>
        </w:tc>
        <w:tc>
          <w:tcPr>
            <w:tcW w:type="dxa" w:w="2880"/>
          </w:tcPr>
          <w:p>
            <w:r>
              <w:t>Y coordinate where cropping starts (pixels).</w:t>
            </w:r>
          </w:p>
        </w:tc>
      </w:tr>
      <w:tr>
        <w:tc>
          <w:tcPr>
            <w:tcW w:type="dxa" w:w="2880"/>
          </w:tcPr>
          <w:p>
            <w:r>
              <w:t>crop_width</w:t>
            </w:r>
          </w:p>
        </w:tc>
        <w:tc>
          <w:tcPr>
            <w:tcW w:type="dxa" w:w="2880"/>
          </w:tcPr>
          <w:p>
            <w:r>
              <w:t>integer</w:t>
            </w:r>
          </w:p>
        </w:tc>
        <w:tc>
          <w:tcPr>
            <w:tcW w:type="dxa" w:w="2880"/>
          </w:tcPr>
          <w:p>
            <w:r>
              <w:t>Width of the cropping area (pixels).</w:t>
            </w:r>
          </w:p>
        </w:tc>
      </w:tr>
      <w:tr>
        <w:tc>
          <w:tcPr>
            <w:tcW w:type="dxa" w:w="2880"/>
          </w:tcPr>
          <w:p>
            <w:r>
              <w:t>crop_height</w:t>
            </w:r>
          </w:p>
        </w:tc>
        <w:tc>
          <w:tcPr>
            <w:tcW w:type="dxa" w:w="2880"/>
          </w:tcPr>
          <w:p>
            <w:r>
              <w:t>integer</w:t>
            </w:r>
          </w:p>
        </w:tc>
        <w:tc>
          <w:tcPr>
            <w:tcW w:type="dxa" w:w="2880"/>
          </w:tcPr>
          <w:p>
            <w:r>
              <w:t>Height of the cropping area (pixels).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picture that is associated with the item.</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'https://api.pipedrive.com/v1/persons/123/picture' \</w:t>
        <w:br/>
        <w:t xml:space="preserve"> --header 'Accept: application/json' \</w:t>
        <w:br/>
        <w:t xml:space="preserve"> --form 'file=@"/path/to/photo.jpg"' \</w:t>
        <w:br/>
        <w:t xml:space="preserve"> --form 'crop_x=0' \</w:t>
        <w:br/>
        <w:t xml:space="preserve"> --form 'crop_y=0' \</w:t>
        <w:br/>
        <w:t xml:space="preserve"> --form 'crop_width=512' \</w:t>
        <w:br/>
        <w:t xml:space="preserve"> --form 'crop_height=512'</w:t>
      </w:r>
    </w:p>
    <w:p>
      <w:pPr>
        <w:pStyle w:val="Heading3"/>
      </w:pPr>
      <w:r>
        <w:t>Example Usage</w:t>
      </w:r>
    </w:p>
    <w:p>
      <w:pPr>
        <w:pStyle w:val="Heading3"/>
      </w:pPr>
      <w:r>
        <w:t>Example 1: Upload/Replace a Person Picture</w:t>
      </w:r>
    </w:p>
    <w:p>
      <w:r>
        <w:rPr>
          <w:b/>
          <w:color w:val="666666"/>
          <w:sz w:val="16"/>
        </w:rPr>
        <w:t>[bash]</w:t>
      </w:r>
    </w:p>
    <w:p>
      <w:pPr>
        <w:shd w:fill="F2F2F2" w:val="clear"/>
      </w:pPr>
      <w:r>
        <w:rPr>
          <w:rFonts w:ascii="Courier New" w:hAnsi="Courier New"/>
          <w:sz w:val="17"/>
        </w:rPr>
        <w:t>curl --location --request POST 'https://api.pipedrive.com/v1/persons/123/picture' \</w:t>
        <w:br/>
        <w:t xml:space="preserve"> --header 'Accept: application/json' \</w:t>
        <w:br/>
        <w:t xml:space="preserve"> --form 'file=@"/path/to/avatar.png"'</w:t>
      </w:r>
    </w:p>
    <w:p>
      <w:pPr>
        <w:pStyle w:val="Heading3"/>
      </w:pPr>
      <w:r>
        <w:t>Example 2: Upload with Cropping Parameters</w:t>
      </w:r>
    </w:p>
    <w:p>
      <w:r>
        <w:rPr>
          <w:b/>
          <w:color w:val="666666"/>
          <w:sz w:val="16"/>
        </w:rPr>
        <w:t>[bash]</w:t>
      </w:r>
    </w:p>
    <w:p>
      <w:pPr>
        <w:shd w:fill="F2F2F2" w:val="clear"/>
      </w:pPr>
      <w:r>
        <w:rPr>
          <w:rFonts w:ascii="Courier New" w:hAnsi="Courier New"/>
          <w:sz w:val="17"/>
        </w:rPr>
        <w:t>curl --location --request POST 'https://api.pipedrive.com/v1/persons/123/picture' \</w:t>
        <w:br/>
        <w:t xml:space="preserve"> --header 'Accept: application/json' \</w:t>
        <w:br/>
        <w:t xml:space="preserve"> --form 'file=@"/path/to/photo.jpg"' \</w:t>
        <w:br/>
        <w:t xml:space="preserve"> --form 'crop_x=50' \</w:t>
        <w:br/>
        <w:t xml:space="preserve"> --form 'crop_y=20' \</w:t>
        <w:br/>
        <w:t xml:space="preserve"> --form 'crop_width=300' \</w:t>
        <w:br/>
        <w:t xml:space="preserve"> --form 'crop_height=300'</w:t>
      </w:r>
    </w:p>
    <w:p>
      <w:pPr>
        <w:pStyle w:val="Heading3"/>
      </w:pPr>
      <w:r>
        <w:t>Behavior</w:t>
      </w:r>
    </w:p>
    <w:p>
      <w:pPr>
        <w:pStyle w:val="ListBullet"/>
      </w:pPr>
      <w:r>
        <w:t>Validates the person id and uploaded image.</w:t>
      </w:r>
    </w:p>
    <w:p>
      <w:pPr>
        <w:pStyle w:val="ListBullet"/>
      </w:pPr>
      <w:r>
        <w:t>Optionally applies the provided crop rectangle.</w:t>
      </w:r>
    </w:p>
    <w:p>
      <w:pPr>
        <w:pStyle w:val="ListBullet"/>
      </w:pPr>
      <w:r>
        <w:t>Replaces any existing picture for the person.</w:t>
      </w:r>
    </w:p>
    <w:p>
      <w:pPr>
        <w:pStyle w:val="ListBullet"/>
      </w:pPr>
      <w:r>
        <w:t>Resizes the stored images to 128×128 and 512×512 squares.</w:t>
      </w:r>
    </w:p>
    <w:p>
      <w:pPr>
        <w:pStyle w:val="ListBullet"/>
      </w:pPr>
      <w:r>
        <w:t>Returns a JSON response indicating success and the associated picture object in data.</w:t>
      </w:r>
    </w:p>
    <w:p>
      <w:pPr>
        <w:pStyle w:val="Heading3"/>
      </w:pPr>
      <w:r>
        <w:t>Notes</w:t>
      </w:r>
    </w:p>
    <w:p>
      <w:pPr>
        <w:pStyle w:val="ListBullet"/>
      </w:pPr>
      <w:r>
        <w:t>The image (or crop) must be square and at least 128×128, otherwise the request may fail.</w:t>
      </w:r>
    </w:p>
    <w:p>
      <w:pPr>
        <w:pStyle w:val="ListBullet"/>
      </w:pPr>
      <w:r>
        <w:t>If a picture already exists, this endpoint overwrites it.</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[GET] List Persons — /persons</w:t>
      </w:r>
    </w:p>
    <w:p>
      <w:pPr>
        <w:pStyle w:val="ListBullet"/>
      </w:pPr>
      <w:r>
        <w:t>[GET] List a Person’s Permitted Users — /persons/{{id}}/permittedUsers</w:t>
      </w:r>
    </w:p>
    <w:p>
      <w:pPr>
        <w:pStyle w:val="ListBullet"/>
      </w:pPr>
      <w:r>
        <w:t>[GET] List a Person’s Mail Messages — /persons/{{id}}/mailMessages</w:t>
      </w:r>
    </w:p>
    <w:p>
      <w:pPr>
        <w:pStyle w:val="ListBullet"/>
      </w:pPr>
      <w:r>
        <w:t>[PUT] Merge Two Persons (Merge Into Another Person) — /persons/{{id}}/merge</w:t>
      </w:r>
    </w:p>
    <w:p>
      <w:r>
        <w:br w:type="page"/>
      </w:r>
    </w:p>
    <w:p>
      <w:pPr>
        <w:pStyle w:val="Heading2"/>
      </w:pPr>
      <w:r>
        <w:t>172. [GET] List an Organization’s Followers Changelog</w:t>
      </w:r>
    </w:p>
    <w:p>
      <w:r>
        <w:rPr>
          <w:b/>
        </w:rPr>
        <w:t xml:space="preserve">Endpoint: </w:t>
      </w:r>
      <w:r>
        <w:rPr>
          <w:rFonts w:ascii="Courier New" w:hAnsi="Courier New"/>
          <w:sz w:val="18"/>
        </w:rPr>
        <w:t>/api/v2/organizations/{{id}}/followers/changelog</w:t>
      </w:r>
    </w:p>
    <w:p>
      <w:pPr>
        <w:pStyle w:val="Heading3"/>
      </w:pPr>
      <w:r>
        <w:t>Prerequisites</w:t>
      </w:r>
    </w:p>
    <w:p>
      <w:pPr>
        <w:pStyle w:val="ListBullet"/>
      </w:pPr>
      <w:r>
        <w:t>Must have access to the target organization in Pipedrive</w:t>
      </w:r>
    </w:p>
    <w:p>
      <w:pPr>
        <w:pStyle w:val="Heading3"/>
      </w:pPr>
      <w:r>
        <w:t>Method</w:t>
      </w:r>
    </w:p>
    <w:p>
      <w:r>
        <w:t>GET</w:t>
      </w:r>
    </w:p>
    <w:p>
      <w:pPr>
        <w:pStyle w:val="Heading3"/>
      </w:pPr>
      <w:r>
        <w:t>URL</w:t>
      </w:r>
    </w:p>
    <w:p>
      <w:r>
        <w:t>https://api.pipedrive.com/api/v2/organizations/{{id}}/followers/changelog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changelog entries about users who have followed an organization, including what changed, who performed the action, and when it occurred.</w:t>
      </w:r>
    </w:p>
    <w:p>
      <w:pPr>
        <w:pStyle w:val="Heading3"/>
      </w:pPr>
      <w:r>
        <w:t>Enforcement Rules</w:t>
      </w:r>
    </w:p>
    <w:p>
      <w:pPr>
        <w:pStyle w:val="ListBullet"/>
      </w:pPr>
      <w:r>
        <w:t>The id path parameter must always be present and must be a non-empty value.</w:t>
      </w:r>
    </w:p>
    <w:p>
      <w:pPr>
        <w:pStyle w:val="ListBullet"/>
      </w:pPr>
      <w:r>
        <w:t>Always construct the path as /api/v2/organizations/{{id}}/followers/changelog.</w:t>
      </w:r>
    </w:p>
    <w:p>
      <w:pPr>
        <w:pStyle w:val="ListBullet"/>
      </w:pPr>
      <w:r>
        <w:t>Do not call the API with a missing or empty id (e.g., avoid /api/v2/organizations//followers/changelog).</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/api/v2/organizations/123/followers/changelog</w:t>
      </w:r>
    </w:p>
    <w:p>
      <w:pPr>
        <w:pStyle w:val="Heading3"/>
      </w:pPr>
      <w:r>
        <w:t>Invalid Examples</w:t>
      </w:r>
    </w:p>
    <w:p>
      <w:r>
        <w:rPr>
          <w:b/>
          <w:color w:val="666666"/>
          <w:sz w:val="16"/>
        </w:rPr>
        <w:t>[http]</w:t>
      </w:r>
    </w:p>
    <w:p>
      <w:pPr>
        <w:shd w:fill="F2F2F2" w:val="clear"/>
      </w:pPr>
      <w:r>
        <w:rPr>
          <w:rFonts w:ascii="Courier New" w:hAnsi="Courier New"/>
          <w:sz w:val="17"/>
        </w:rPr>
        <w:t>/api/v2/organizations//followers/changelog</w:t>
        <w:br/>
        <w:t>/api/v2/organizations/followers/changelog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For pagination, the limit of entries to be returned. Default: 100. Maximum: 500.</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"action": "followed",</w:t>
        <w:br/>
        <w:t xml:space="preserve"> "actor_user_id": 123,</w:t>
        <w:br/>
        <w:t xml:space="preserve"> "follower_user_id": 456,</w:t>
        <w:br/>
        <w:t xml:space="preserve"> "time": "2024-01-15T10:30:00Z"</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follower changelog entries.</w:t>
            </w:r>
          </w:p>
        </w:tc>
      </w:tr>
      <w:tr>
        <w:tc>
          <w:tcPr>
            <w:tcW w:type="dxa" w:w="2880"/>
          </w:tcPr>
          <w:p>
            <w:r>
              <w:t>data.action</w:t>
            </w:r>
          </w:p>
        </w:tc>
        <w:tc>
          <w:tcPr>
            <w:tcW w:type="dxa" w:w="2880"/>
          </w:tcPr>
          <w:p>
            <w:r>
              <w:t>string</w:t>
            </w:r>
          </w:p>
        </w:tc>
        <w:tc>
          <w:tcPr>
            <w:tcW w:type="dxa" w:w="2880"/>
          </w:tcPr>
          <w:p>
            <w:r>
              <w:t>The type of change.</w:t>
            </w:r>
          </w:p>
        </w:tc>
      </w:tr>
      <w:tr>
        <w:tc>
          <w:tcPr>
            <w:tcW w:type="dxa" w:w="2880"/>
          </w:tcPr>
          <w:p>
            <w:r>
              <w:t>data.actor_user_id</w:t>
            </w:r>
          </w:p>
        </w:tc>
        <w:tc>
          <w:tcPr>
            <w:tcW w:type="dxa" w:w="2880"/>
          </w:tcPr>
          <w:p>
            <w:r>
              <w:t>integer</w:t>
            </w:r>
          </w:p>
        </w:tc>
        <w:tc>
          <w:tcPr>
            <w:tcW w:type="dxa" w:w="2880"/>
          </w:tcPr>
          <w:p>
            <w:r>
              <w:t>The ID of the user who did the change.</w:t>
            </w:r>
          </w:p>
        </w:tc>
      </w:tr>
      <w:tr>
        <w:tc>
          <w:tcPr>
            <w:tcW w:type="dxa" w:w="2880"/>
          </w:tcPr>
          <w:p>
            <w:r>
              <w:t>data.follower_user_id</w:t>
            </w:r>
          </w:p>
        </w:tc>
        <w:tc>
          <w:tcPr>
            <w:tcW w:type="dxa" w:w="2880"/>
          </w:tcPr>
          <w:p>
            <w:r>
              <w:t>integer</w:t>
            </w:r>
          </w:p>
        </w:tc>
        <w:tc>
          <w:tcPr>
            <w:tcW w:type="dxa" w:w="2880"/>
          </w:tcPr>
          <w:p>
            <w:r>
              <w:t>The ID of the user who was following the entity.</w:t>
            </w:r>
          </w:p>
        </w:tc>
      </w:tr>
      <w:tr>
        <w:tc>
          <w:tcPr>
            <w:tcW w:type="dxa" w:w="2880"/>
          </w:tcPr>
          <w:p>
            <w:r>
              <w:t>data.time</w:t>
            </w:r>
          </w:p>
        </w:tc>
        <w:tc>
          <w:tcPr>
            <w:tcW w:type="dxa" w:w="2880"/>
          </w:tcPr>
          <w:p>
            <w:r>
              <w:t>string</w:t>
            </w:r>
          </w:p>
        </w:tc>
        <w:tc>
          <w:tcPr>
            <w:tcW w:type="dxa" w:w="2880"/>
          </w:tcPr>
          <w:p>
            <w:r>
              <w:t>The time at which the change happened.</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'https://api.pipedrive.com/api/v2/organizations/123/followers/changelog?limit=100' \</w:t>
        <w:br/>
        <w:t xml:space="preserve"> --header 'Accept: application/json'</w:t>
      </w:r>
    </w:p>
    <w:p>
      <w:pPr>
        <w:pStyle w:val="Heading3"/>
      </w:pPr>
      <w:r>
        <w:t>Example Usage</w:t>
      </w:r>
    </w:p>
    <w:p>
      <w:pPr>
        <w:pStyle w:val="Heading3"/>
      </w:pPr>
      <w:r>
        <w:t>Example 1: Get first page with defaults (implicit limit = 100)</w:t>
      </w:r>
    </w:p>
    <w:p>
      <w:r>
        <w:rPr>
          <w:b/>
          <w:color w:val="666666"/>
          <w:sz w:val="16"/>
        </w:rPr>
        <w:t>[bash]</w:t>
      </w:r>
    </w:p>
    <w:p>
      <w:pPr>
        <w:shd w:fill="F2F2F2" w:val="clear"/>
      </w:pPr>
      <w:r>
        <w:rPr>
          <w:rFonts w:ascii="Courier New" w:hAnsi="Courier New"/>
          <w:sz w:val="17"/>
        </w:rPr>
        <w:t>curl -i --location \</w:t>
        <w:br/>
        <w:t xml:space="preserve"> 'https://api.pipedrive.com/api/v2/organizations/123/followers/changelog' \</w:t>
        <w:br/>
        <w:t xml:space="preserve"> --header 'Accept: application/json'</w:t>
      </w:r>
    </w:p>
    <w:p>
      <w:pPr>
        <w:pStyle w:val="Heading3"/>
      </w:pPr>
      <w:r>
        <w:t>Example 2: Paginate with a smaller limit</w:t>
      </w:r>
    </w:p>
    <w:p>
      <w:r>
        <w:rPr>
          <w:b/>
          <w:color w:val="666666"/>
          <w:sz w:val="16"/>
        </w:rPr>
        <w:t>[bash]</w:t>
      </w:r>
    </w:p>
    <w:p>
      <w:pPr>
        <w:shd w:fill="F2F2F2" w:val="clear"/>
      </w:pPr>
      <w:r>
        <w:rPr>
          <w:rFonts w:ascii="Courier New" w:hAnsi="Courier New"/>
          <w:sz w:val="17"/>
        </w:rPr>
        <w:t>curl -i --location \</w:t>
        <w:br/>
        <w:t xml:space="preserve"> 'https://api.pipedrive.com/api/v2/organizations/123/followers/changelog?limit=50' \</w:t>
        <w:br/>
        <w:t xml:space="preserve"> --header 'Accept: application/json'</w:t>
      </w:r>
    </w:p>
    <w:p>
      <w:pPr>
        <w:pStyle w:val="Heading3"/>
      </w:pPr>
      <w:r>
        <w:t>Example 3: Fetch next page using cursor</w:t>
      </w:r>
    </w:p>
    <w:p>
      <w:r>
        <w:rPr>
          <w:b/>
          <w:color w:val="666666"/>
          <w:sz w:val="16"/>
        </w:rPr>
        <w:t>[bash]</w:t>
      </w:r>
    </w:p>
    <w:p>
      <w:pPr>
        <w:shd w:fill="F2F2F2" w:val="clear"/>
      </w:pPr>
      <w:r>
        <w:rPr>
          <w:rFonts w:ascii="Courier New" w:hAnsi="Courier New"/>
          <w:sz w:val="17"/>
        </w:rPr>
        <w:t>curl -i --location \</w:t>
        <w:br/>
        <w:t xml:space="preserve"> 'https://api.pipedrive.com/api/v2/organizations/123/followers/changelog?limit=100&amp;cursor=eyJvZmZzZXQiOjEwMH0=' \</w:t>
        <w:br/>
        <w:t xml:space="preserve"> --header 'Accept: application/json'</w:t>
      </w:r>
    </w:p>
    <w:p>
      <w:pPr>
        <w:pStyle w:val="Heading3"/>
      </w:pPr>
      <w:r>
        <w:t>Related organizations actions</w:t>
      </w:r>
    </w:p>
    <w:p>
      <w:pPr>
        <w:pStyle w:val="ListBullet"/>
      </w:pPr>
      <w:r>
        <w:t>[POST] Add a Follower to an Organization — /api/v2/organizations/{{id}}/followers</w:t>
      </w:r>
    </w:p>
    <w:p>
      <w:pPr>
        <w:pStyle w:val="ListBullet"/>
      </w:pPr>
      <w:r>
        <w:t>[PUT] Merge an Organization with Another Organization — /organizations/{{id}}/merge</w:t>
      </w:r>
    </w:p>
    <w:p>
      <w:pPr>
        <w:pStyle w:val="ListBullet"/>
      </w:pPr>
      <w:r>
        <w:t>[POST] Add an Organization — /organizations</w:t>
      </w:r>
    </w:p>
    <w:p>
      <w:pPr>
        <w:pStyle w:val="ListBullet"/>
      </w:pPr>
      <w:r>
        <w:t>[DELETE] Delete an Organization — /api/v2/organizations/{{id}}</w:t>
      </w:r>
    </w:p>
    <w:p>
      <w:pPr>
        <w:pStyle w:val="ListBullet"/>
      </w:pPr>
      <w:r>
        <w:t>[GET] List Organizations — /organizations</w:t>
      </w:r>
    </w:p>
    <w:p>
      <w:pPr>
        <w:pStyle w:val="ListBullet"/>
      </w:pPr>
      <w:r>
        <w:t>[GET] List an Organization’s Updates (Flow) — /v1/organizations/{{id}}/flow</w:t>
      </w:r>
    </w:p>
    <w:p>
      <w:r>
        <w:br w:type="page"/>
      </w:r>
    </w:p>
    <w:p>
      <w:pPr>
        <w:pStyle w:val="Heading2"/>
      </w:pPr>
      <w:r>
        <w:t>173. [GET] List Organizations</w:t>
      </w:r>
    </w:p>
    <w:p>
      <w:r>
        <w:rPr>
          <w:b/>
        </w:rPr>
        <w:t xml:space="preserve">Endpoint: </w:t>
      </w:r>
      <w:r>
        <w:rPr>
          <w:rFonts w:ascii="Courier New" w:hAnsi="Courier New"/>
          <w:sz w:val="18"/>
        </w:rPr>
        <w:t>/organizations</w:t>
      </w:r>
    </w:p>
    <w:p>
      <w:pPr>
        <w:pStyle w:val="Heading3"/>
      </w:pPr>
      <w:r>
        <w:t>Method</w:t>
      </w:r>
    </w:p>
    <w:p>
      <w:r>
        <w:t>GET</w:t>
      </w:r>
    </w:p>
    <w:p>
      <w:pPr>
        <w:pStyle w:val="Heading3"/>
      </w:pPr>
      <w:r>
        <w:t>URL</w:t>
      </w:r>
    </w:p>
    <w:p>
      <w:r>
        <w:t>https://api.pipedrive.com/api/v2/organizations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organizations. Supports filtering, selecting specific IDs, pagination via cursor, and optional inclusion of additional and custom fields.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integer</w:t>
            </w:r>
          </w:p>
        </w:tc>
        <w:tc>
          <w:tcPr>
            <w:tcW w:type="dxa" w:w="2880"/>
          </w:tcPr>
          <w:p>
            <w:r>
              <w:t>If supplied, only organizations matching the specified filter are returned. If provided, ids, owner_id are ignored.</w:t>
            </w:r>
          </w:p>
        </w:tc>
      </w:tr>
      <w:tr>
        <w:tc>
          <w:tcPr>
            <w:tcW w:type="dxa" w:w="2880"/>
          </w:tcPr>
          <w:p>
            <w:r>
              <w:t>ids</w:t>
            </w:r>
          </w:p>
        </w:tc>
        <w:tc>
          <w:tcPr>
            <w:tcW w:type="dxa" w:w="2880"/>
          </w:tcPr>
          <w:p>
            <w:r>
              <w:t>string</w:t>
            </w:r>
          </w:p>
        </w:tc>
        <w:tc>
          <w:tcPr>
            <w:tcW w:type="dxa" w:w="2880"/>
          </w:tcPr>
          <w:p>
            <w:r>
              <w:t>Optional comma-separated list of up to 100 organization IDs to fetch. Ignored if filter_id is provided. If any requested entities do not exist or are not visible, they are not included in the response.</w:t>
            </w:r>
          </w:p>
        </w:tc>
      </w:tr>
      <w:tr>
        <w:tc>
          <w:tcPr>
            <w:tcW w:type="dxa" w:w="2880"/>
          </w:tcPr>
          <w:p>
            <w:r>
              <w:t>owner_id</w:t>
            </w:r>
          </w:p>
        </w:tc>
        <w:tc>
          <w:tcPr>
            <w:tcW w:type="dxa" w:w="2880"/>
          </w:tcPr>
          <w:p>
            <w:r>
              <w:t>integer</w:t>
            </w:r>
          </w:p>
        </w:tc>
        <w:tc>
          <w:tcPr>
            <w:tcW w:type="dxa" w:w="2880"/>
          </w:tcPr>
          <w:p>
            <w:r>
              <w:t>If supplied, only organizations owned by the specified user are returned. Ignored if filter_id is provided.</w:t>
            </w:r>
          </w:p>
        </w:tc>
      </w:tr>
      <w:tr>
        <w:tc>
          <w:tcPr>
            <w:tcW w:type="dxa" w:w="2880"/>
          </w:tcPr>
          <w:p>
            <w:r>
              <w:t>updated_since</w:t>
            </w:r>
          </w:p>
        </w:tc>
        <w:tc>
          <w:tcPr>
            <w:tcW w:type="dxa" w:w="2880"/>
          </w:tcPr>
          <w:p>
            <w:r>
              <w:t>string</w:t>
            </w:r>
          </w:p>
        </w:tc>
        <w:tc>
          <w:tcPr>
            <w:tcW w:type="dxa" w:w="2880"/>
          </w:tcPr>
          <w:p>
            <w:r>
              <w:t>If set, only organizations with an update_time later than or equal to this time are returned. RFC3339 format (e.g. 2025-01-01T10:20:00Z).</w:t>
            </w:r>
          </w:p>
        </w:tc>
      </w:tr>
      <w:tr>
        <w:tc>
          <w:tcPr>
            <w:tcW w:type="dxa" w:w="2880"/>
          </w:tcPr>
          <w:p>
            <w:r>
              <w:t>updated_until</w:t>
            </w:r>
          </w:p>
        </w:tc>
        <w:tc>
          <w:tcPr>
            <w:tcW w:type="dxa" w:w="2880"/>
          </w:tcPr>
          <w:p>
            <w:r>
              <w:t>string</w:t>
            </w:r>
          </w:p>
        </w:tc>
        <w:tc>
          <w:tcPr>
            <w:tcW w:type="dxa" w:w="2880"/>
          </w:tcPr>
          <w:p>
            <w:r>
              <w:t>If set, only organizations with an update_time earlier than this time are returned. RFC3339 format (e.g. 2025-01-01T10:20:00Z).</w:t>
            </w:r>
          </w:p>
        </w:tc>
      </w:tr>
      <w:tr>
        <w:tc>
          <w:tcPr>
            <w:tcW w:type="dxa" w:w="2880"/>
          </w:tcPr>
          <w:p>
            <w:r>
              <w:t>sort_by</w:t>
            </w:r>
          </w:p>
        </w:tc>
        <w:tc>
          <w:tcPr>
            <w:tcW w:type="dxa" w:w="2880"/>
          </w:tcPr>
          <w:p>
            <w:r>
              <w:t>string (enum)</w:t>
            </w:r>
          </w:p>
        </w:tc>
        <w:tc>
          <w:tcPr>
            <w:tcW w:type="dxa" w:w="2880"/>
          </w:tcPr>
          <w:p>
            <w:r>
              <w:t>Field to sort by. Supported: id, update_time, add_time.</w:t>
            </w:r>
          </w:p>
        </w:tc>
      </w:tr>
      <w:tr>
        <w:tc>
          <w:tcPr>
            <w:tcW w:type="dxa" w:w="2880"/>
          </w:tcPr>
          <w:p>
            <w:r>
              <w:t>sort_direction</w:t>
            </w:r>
          </w:p>
        </w:tc>
        <w:tc>
          <w:tcPr>
            <w:tcW w:type="dxa" w:w="2880"/>
          </w:tcPr>
          <w:p>
            <w:r>
              <w:t>string (enum)</w:t>
            </w:r>
          </w:p>
        </w:tc>
        <w:tc>
          <w:tcPr>
            <w:tcW w:type="dxa" w:w="2880"/>
          </w:tcPr>
          <w:p>
            <w:r>
              <w:t>Sorting direction. Supported: asc, desc.</w:t>
            </w:r>
          </w:p>
        </w:tc>
      </w:tr>
      <w:tr>
        <w:tc>
          <w:tcPr>
            <w:tcW w:type="dxa" w:w="2880"/>
          </w:tcPr>
          <w:p>
            <w:r>
              <w:t>include_fields</w:t>
            </w:r>
          </w:p>
        </w:tc>
        <w:tc>
          <w:tcPr>
            <w:tcW w:type="dxa" w:w="2880"/>
          </w:tcPr>
          <w:p>
            <w:r>
              <w:t>string</w:t>
            </w:r>
          </w:p>
        </w:tc>
        <w:tc>
          <w:tcPr>
            <w:tcW w:type="dxa" w:w="2880"/>
          </w:tcPr>
          <w:p>
            <w:r>
              <w:t>Optional comma-separated list of additional fields to include. Supported values include: next_activity_id, last_activity_id, open_deals_count, related_open_deals_count, closed_deals_count, related_closed_deals_count, email_messages_count, people_count, activities_count, done_activities_count, undone_activities_count, files_count, notes_count, followers_count, won_deals_count, related_won_deals_count, lost_deals_count, related_lost_deals_count, smart_bcc_email.</w:t>
            </w:r>
          </w:p>
        </w:tc>
      </w:tr>
      <w:tr>
        <w:tc>
          <w:tcPr>
            <w:tcW w:type="dxa" w:w="2880"/>
          </w:tcPr>
          <w:p>
            <w:r>
              <w:t>custom_fields</w:t>
            </w:r>
          </w:p>
        </w:tc>
        <w:tc>
          <w:tcPr>
            <w:tcW w:type="dxa" w:w="2880"/>
          </w:tcPr>
          <w:p>
            <w:r>
              <w:t>string</w:t>
            </w:r>
          </w:p>
        </w:tc>
        <w:tc>
          <w:tcPr>
            <w:tcW w:type="dxa" w:w="2880"/>
          </w:tcPr>
          <w:p>
            <w:r>
              <w:t>Optional comma-separated list of custom field keys to include (max 15 keys). Use for faster results and smaller responses when only certain custom fields are needed.</w:t>
            </w:r>
          </w:p>
        </w:tc>
      </w:tr>
      <w:tr>
        <w:tc>
          <w:tcPr>
            <w:tcW w:type="dxa" w:w="2880"/>
          </w:tcPr>
          <w:p>
            <w:r>
              <w:t>limit</w:t>
            </w:r>
          </w:p>
        </w:tc>
        <w:tc>
          <w:tcPr>
            <w:tcW w:type="dxa" w:w="2880"/>
          </w:tcPr>
          <w:p>
            <w:r>
              <w:t>integer</w:t>
            </w:r>
          </w:p>
        </w:tc>
        <w:tc>
          <w:tcPr>
            <w:tcW w:type="dxa" w:w="2880"/>
          </w:tcPr>
          <w:p>
            <w:r>
              <w:t>Pagination limit. Default: 100. Max: 500.</w:t>
            </w:r>
          </w:p>
        </w:tc>
      </w:tr>
      <w:tr>
        <w:tc>
          <w:tcPr>
            <w:tcW w:type="dxa" w:w="2880"/>
          </w:tcPr>
          <w:p>
            <w:r>
              <w:t>cursor</w:t>
            </w:r>
          </w:p>
        </w:tc>
        <w:tc>
          <w:tcPr>
            <w:tcW w:type="dxa" w:w="2880"/>
          </w:tcPr>
          <w:p>
            <w:r>
              <w:t>string</w:t>
            </w:r>
          </w:p>
        </w:tc>
        <w:tc>
          <w:tcPr>
            <w:tcW w:type="dxa" w:w="2880"/>
          </w:tcPr>
          <w:p>
            <w:r>
              <w:t>Pagination cursor (opaque string) representing the first item on the next page.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"name": "Acme Corporation",</w:t>
        <w:br/>
        <w:t xml:space="preserve"> "owner_id": 123,</w:t>
        <w:br/>
        <w:t xml:space="preserve"> "add_time": "2025-01-10T09:15:00Z",</w:t>
        <w:br/>
        <w:t xml:space="preserve"> "update_time": "2025-01-15T10:20:00Z",</w:t>
        <w:br/>
        <w:t xml:space="preserve"> "is_deleted": false,</w:t>
        <w:br/>
        <w:t xml:space="preserve"> "visible_to": 3,</w:t>
        <w:br/>
        <w:t xml:space="preserve"> "address": {</w:t>
        <w:br/>
        <w:t xml:space="preserve"> "value": "123 Main St, Springfield, IL 62704, USA",</w:t>
        <w:br/>
        <w:t xml:space="preserve"> "country": "USA",</w:t>
        <w:br/>
        <w:t xml:space="preserve"> "admin_area_level_1": "IL",</w:t>
        <w:br/>
        <w:t xml:space="preserve"> "admin_area_level_2": "Sangamon County",</w:t>
        <w:br/>
        <w:t xml:space="preserve"> "locality": "Springfield",</w:t>
        <w:br/>
        <w:t xml:space="preserve"> "sublocality": "Downtown",</w:t>
        <w:br/>
        <w:t xml:space="preserve"> "route": "Main St",</w:t>
        <w:br/>
        <w:t xml:space="preserve"> "street_number": "123",</w:t>
        <w:br/>
        <w:t xml:space="preserve"> "subpremise": "Suite 400",</w:t>
        <w:br/>
        <w:t xml:space="preserve"> "postal_code": "62704"</w:t>
        <w:br/>
        <w:t xml:space="preserve"> },</w:t>
        <w:br/>
        <w:t xml:space="preserve"> "label_ids": [10, 12],</w:t>
        <w:br/>
        <w:t xml:space="preserve"> "custom_fields": {</w:t>
        <w:br/>
        <w:t xml:space="preserve"> "cf_industry": "Manufacturing",</w:t>
        <w:br/>
        <w:t xml:space="preserve"> "cf_account_tier": "Enterprise"</w:t>
        <w:br/>
        <w:t xml:space="preserve"> }</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organizations returned by the endpoint.</w:t>
            </w:r>
          </w:p>
        </w:tc>
      </w:tr>
      <w:tr>
        <w:tc>
          <w:tcPr>
            <w:tcW w:type="dxa" w:w="2880"/>
          </w:tcPr>
          <w:p>
            <w:r>
              <w:t>data[].id</w:t>
            </w:r>
          </w:p>
        </w:tc>
        <w:tc>
          <w:tcPr>
            <w:tcW w:type="dxa" w:w="2880"/>
          </w:tcPr>
          <w:p>
            <w:r>
              <w:t>integer</w:t>
            </w:r>
          </w:p>
        </w:tc>
        <w:tc>
          <w:tcPr>
            <w:tcW w:type="dxa" w:w="2880"/>
          </w:tcPr>
          <w:p>
            <w:r>
              <w:t>The ID of the organization.</w:t>
            </w:r>
          </w:p>
        </w:tc>
      </w:tr>
      <w:tr>
        <w:tc>
          <w:tcPr>
            <w:tcW w:type="dxa" w:w="2880"/>
          </w:tcPr>
          <w:p>
            <w:r>
              <w:t>data[].name</w:t>
            </w:r>
          </w:p>
        </w:tc>
        <w:tc>
          <w:tcPr>
            <w:tcW w:type="dxa" w:w="2880"/>
          </w:tcPr>
          <w:p>
            <w:r>
              <w:t>string</w:t>
            </w:r>
          </w:p>
        </w:tc>
        <w:tc>
          <w:tcPr>
            <w:tcW w:type="dxa" w:w="2880"/>
          </w:tcPr>
          <w:p>
            <w:r>
              <w:t>The name of the organization.</w:t>
            </w:r>
          </w:p>
        </w:tc>
      </w:tr>
      <w:tr>
        <w:tc>
          <w:tcPr>
            <w:tcW w:type="dxa" w:w="2880"/>
          </w:tcPr>
          <w:p>
            <w:r>
              <w:t>data[].owner_id</w:t>
            </w:r>
          </w:p>
        </w:tc>
        <w:tc>
          <w:tcPr>
            <w:tcW w:type="dxa" w:w="2880"/>
          </w:tcPr>
          <w:p>
            <w:r>
              <w:t>integer</w:t>
            </w:r>
          </w:p>
        </w:tc>
        <w:tc>
          <w:tcPr>
            <w:tcW w:type="dxa" w:w="2880"/>
          </w:tcPr>
          <w:p>
            <w:r>
              <w:t>The ID of the user who owns the organization.</w:t>
            </w:r>
          </w:p>
        </w:tc>
      </w:tr>
      <w:tr>
        <w:tc>
          <w:tcPr>
            <w:tcW w:type="dxa" w:w="2880"/>
          </w:tcPr>
          <w:p>
            <w:r>
              <w:t>data[].add_time</w:t>
            </w:r>
          </w:p>
        </w:tc>
        <w:tc>
          <w:tcPr>
            <w:tcW w:type="dxa" w:w="2880"/>
          </w:tcPr>
          <w:p>
            <w:r>
              <w:t>string</w:t>
            </w:r>
          </w:p>
        </w:tc>
        <w:tc>
          <w:tcPr>
            <w:tcW w:type="dxa" w:w="2880"/>
          </w:tcPr>
          <w:p>
            <w:r>
              <w:t>The creation date and time of the organization.</w:t>
            </w:r>
          </w:p>
        </w:tc>
      </w:tr>
      <w:tr>
        <w:tc>
          <w:tcPr>
            <w:tcW w:type="dxa" w:w="2880"/>
          </w:tcPr>
          <w:p>
            <w:r>
              <w:t>data[].update_time</w:t>
            </w:r>
          </w:p>
        </w:tc>
        <w:tc>
          <w:tcPr>
            <w:tcW w:type="dxa" w:w="2880"/>
          </w:tcPr>
          <w:p>
            <w:r>
              <w:t>string</w:t>
            </w:r>
          </w:p>
        </w:tc>
        <w:tc>
          <w:tcPr>
            <w:tcW w:type="dxa" w:w="2880"/>
          </w:tcPr>
          <w:p>
            <w:r>
              <w:t>The last updated date and time of the organization.</w:t>
            </w:r>
          </w:p>
        </w:tc>
      </w:tr>
      <w:tr>
        <w:tc>
          <w:tcPr>
            <w:tcW w:type="dxa" w:w="2880"/>
          </w:tcPr>
          <w:p>
            <w:r>
              <w:t>data[].is_deleted</w:t>
            </w:r>
          </w:p>
        </w:tc>
        <w:tc>
          <w:tcPr>
            <w:tcW w:type="dxa" w:w="2880"/>
          </w:tcPr>
          <w:p>
            <w:r>
              <w:t>boolean</w:t>
            </w:r>
          </w:p>
        </w:tc>
        <w:tc>
          <w:tcPr>
            <w:tcW w:type="dxa" w:w="2880"/>
          </w:tcPr>
          <w:p>
            <w:r>
              <w:t>Whether the organization is deleted or not.</w:t>
            </w:r>
          </w:p>
        </w:tc>
      </w:tr>
      <w:tr>
        <w:tc>
          <w:tcPr>
            <w:tcW w:type="dxa" w:w="2880"/>
          </w:tcPr>
          <w:p>
            <w:r>
              <w:t>data[].visible_to</w:t>
            </w:r>
          </w:p>
        </w:tc>
        <w:tc>
          <w:tcPr>
            <w:tcW w:type="dxa" w:w="2880"/>
          </w:tcPr>
          <w:p>
            <w:r>
              <w:t>integer</w:t>
            </w:r>
          </w:p>
        </w:tc>
        <w:tc>
          <w:tcPr>
            <w:tcW w:type="dxa" w:w="2880"/>
          </w:tcPr>
          <w:p>
            <w:r>
              <w:t>The visibility of the organization.</w:t>
            </w:r>
          </w:p>
        </w:tc>
      </w:tr>
      <w:tr>
        <w:tc>
          <w:tcPr>
            <w:tcW w:type="dxa" w:w="2880"/>
          </w:tcPr>
          <w:p>
            <w:r>
              <w:t>data[].address</w:t>
            </w:r>
          </w:p>
        </w:tc>
        <w:tc>
          <w:tcPr>
            <w:tcW w:type="dxa" w:w="2880"/>
          </w:tcPr>
          <w:p>
            <w:r>
              <w:t>object</w:t>
            </w:r>
          </w:p>
        </w:tc>
        <w:tc>
          <w:tcPr>
            <w:tcW w:type="dxa" w:w="2880"/>
          </w:tcPr>
          <w:p>
            <w:r>
              <w:t>Address object for the organization.</w:t>
            </w:r>
          </w:p>
        </w:tc>
      </w:tr>
      <w:tr>
        <w:tc>
          <w:tcPr>
            <w:tcW w:type="dxa" w:w="2880"/>
          </w:tcPr>
          <w:p>
            <w:r>
              <w:t>data[].address.value</w:t>
            </w:r>
          </w:p>
        </w:tc>
        <w:tc>
          <w:tcPr>
            <w:tcW w:type="dxa" w:w="2880"/>
          </w:tcPr>
          <w:p>
            <w:r>
              <w:t>string</w:t>
            </w:r>
          </w:p>
        </w:tc>
        <w:tc>
          <w:tcPr>
            <w:tcW w:type="dxa" w:w="2880"/>
          </w:tcPr>
          <w:p>
            <w:r>
              <w:t>The full address of the organization.</w:t>
            </w:r>
          </w:p>
        </w:tc>
      </w:tr>
      <w:tr>
        <w:tc>
          <w:tcPr>
            <w:tcW w:type="dxa" w:w="2880"/>
          </w:tcPr>
          <w:p>
            <w:r>
              <w:t>data[].address.country</w:t>
            </w:r>
          </w:p>
        </w:tc>
        <w:tc>
          <w:tcPr>
            <w:tcW w:type="dxa" w:w="2880"/>
          </w:tcPr>
          <w:p>
            <w:r>
              <w:t>string</w:t>
            </w:r>
          </w:p>
        </w:tc>
        <w:tc>
          <w:tcPr>
            <w:tcW w:type="dxa" w:w="2880"/>
          </w:tcPr>
          <w:p>
            <w:r>
              <w:t>Country of the organization.</w:t>
            </w:r>
          </w:p>
        </w:tc>
      </w:tr>
      <w:tr>
        <w:tc>
          <w:tcPr>
            <w:tcW w:type="dxa" w:w="2880"/>
          </w:tcPr>
          <w:p>
            <w:r>
              <w:t>data[].address.admin_area_level_1</w:t>
            </w:r>
          </w:p>
        </w:tc>
        <w:tc>
          <w:tcPr>
            <w:tcW w:type="dxa" w:w="2880"/>
          </w:tcPr>
          <w:p>
            <w:r>
              <w:t>string</w:t>
            </w:r>
          </w:p>
        </w:tc>
        <w:tc>
          <w:tcPr>
            <w:tcW w:type="dxa" w:w="2880"/>
          </w:tcPr>
          <w:p>
            <w:r>
              <w:t>Admin area level 1 (e.g. state) of the organization.</w:t>
            </w:r>
          </w:p>
        </w:tc>
      </w:tr>
      <w:tr>
        <w:tc>
          <w:tcPr>
            <w:tcW w:type="dxa" w:w="2880"/>
          </w:tcPr>
          <w:p>
            <w:r>
              <w:t>data[].address.admin_area_level_2</w:t>
            </w:r>
          </w:p>
        </w:tc>
        <w:tc>
          <w:tcPr>
            <w:tcW w:type="dxa" w:w="2880"/>
          </w:tcPr>
          <w:p>
            <w:r>
              <w:t>string</w:t>
            </w:r>
          </w:p>
        </w:tc>
        <w:tc>
          <w:tcPr>
            <w:tcW w:type="dxa" w:w="2880"/>
          </w:tcPr>
          <w:p>
            <w:r>
              <w:t>Admin area level 2 (e.g. county) of the organization.</w:t>
            </w:r>
          </w:p>
        </w:tc>
      </w:tr>
      <w:tr>
        <w:tc>
          <w:tcPr>
            <w:tcW w:type="dxa" w:w="2880"/>
          </w:tcPr>
          <w:p>
            <w:r>
              <w:t>data[].address.locality</w:t>
            </w:r>
          </w:p>
        </w:tc>
        <w:tc>
          <w:tcPr>
            <w:tcW w:type="dxa" w:w="2880"/>
          </w:tcPr>
          <w:p>
            <w:r>
              <w:t>string</w:t>
            </w:r>
          </w:p>
        </w:tc>
        <w:tc>
          <w:tcPr>
            <w:tcW w:type="dxa" w:w="2880"/>
          </w:tcPr>
          <w:p>
            <w:r>
              <w:t>Locality (e.g. city) of the organization.</w:t>
            </w:r>
          </w:p>
        </w:tc>
      </w:tr>
      <w:tr>
        <w:tc>
          <w:tcPr>
            <w:tcW w:type="dxa" w:w="2880"/>
          </w:tcPr>
          <w:p>
            <w:r>
              <w:t>data[].address.sublocality</w:t>
            </w:r>
          </w:p>
        </w:tc>
        <w:tc>
          <w:tcPr>
            <w:tcW w:type="dxa" w:w="2880"/>
          </w:tcPr>
          <w:p>
            <w:r>
              <w:t>string</w:t>
            </w:r>
          </w:p>
        </w:tc>
        <w:tc>
          <w:tcPr>
            <w:tcW w:type="dxa" w:w="2880"/>
          </w:tcPr>
          <w:p>
            <w:r>
              <w:t>Sublocality (e.g. neighborhood) of the organization.</w:t>
            </w:r>
          </w:p>
        </w:tc>
      </w:tr>
      <w:tr>
        <w:tc>
          <w:tcPr>
            <w:tcW w:type="dxa" w:w="2880"/>
          </w:tcPr>
          <w:p>
            <w:r>
              <w:t>data[].address.route</w:t>
            </w:r>
          </w:p>
        </w:tc>
        <w:tc>
          <w:tcPr>
            <w:tcW w:type="dxa" w:w="2880"/>
          </w:tcPr>
          <w:p>
            <w:r>
              <w:t>string</w:t>
            </w:r>
          </w:p>
        </w:tc>
        <w:tc>
          <w:tcPr>
            <w:tcW w:type="dxa" w:w="2880"/>
          </w:tcPr>
          <w:p>
            <w:r>
              <w:t>Route (e.g. street) of the organization.</w:t>
            </w:r>
          </w:p>
        </w:tc>
      </w:tr>
      <w:tr>
        <w:tc>
          <w:tcPr>
            <w:tcW w:type="dxa" w:w="2880"/>
          </w:tcPr>
          <w:p>
            <w:r>
              <w:t>data[].address.street_number</w:t>
            </w:r>
          </w:p>
        </w:tc>
        <w:tc>
          <w:tcPr>
            <w:tcW w:type="dxa" w:w="2880"/>
          </w:tcPr>
          <w:p>
            <w:r>
              <w:t>string</w:t>
            </w:r>
          </w:p>
        </w:tc>
        <w:tc>
          <w:tcPr>
            <w:tcW w:type="dxa" w:w="2880"/>
          </w:tcPr>
          <w:p>
            <w:r>
              <w:t>Street number of the organization.</w:t>
            </w:r>
          </w:p>
        </w:tc>
      </w:tr>
      <w:tr>
        <w:tc>
          <w:tcPr>
            <w:tcW w:type="dxa" w:w="2880"/>
          </w:tcPr>
          <w:p>
            <w:r>
              <w:t>data[].address.subpremise</w:t>
            </w:r>
          </w:p>
        </w:tc>
        <w:tc>
          <w:tcPr>
            <w:tcW w:type="dxa" w:w="2880"/>
          </w:tcPr>
          <w:p>
            <w:r>
              <w:t>string</w:t>
            </w:r>
          </w:p>
        </w:tc>
        <w:tc>
          <w:tcPr>
            <w:tcW w:type="dxa" w:w="2880"/>
          </w:tcPr>
          <w:p>
            <w:r>
              <w:t>Subpremise (e.g. apartment/suite number) of the organization.</w:t>
            </w:r>
          </w:p>
        </w:tc>
      </w:tr>
      <w:tr>
        <w:tc>
          <w:tcPr>
            <w:tcW w:type="dxa" w:w="2880"/>
          </w:tcPr>
          <w:p>
            <w:r>
              <w:t>data[].address.postal_code</w:t>
            </w:r>
          </w:p>
        </w:tc>
        <w:tc>
          <w:tcPr>
            <w:tcW w:type="dxa" w:w="2880"/>
          </w:tcPr>
          <w:p>
            <w:r>
              <w:t>string</w:t>
            </w:r>
          </w:p>
        </w:tc>
        <w:tc>
          <w:tcPr>
            <w:tcW w:type="dxa" w:w="2880"/>
          </w:tcPr>
          <w:p>
            <w:r>
              <w:t>Postal code of the organization.</w:t>
            </w:r>
          </w:p>
        </w:tc>
      </w:tr>
      <w:tr>
        <w:tc>
          <w:tcPr>
            <w:tcW w:type="dxa" w:w="2880"/>
          </w:tcPr>
          <w:p>
            <w:r>
              <w:t>data[].label_ids</w:t>
            </w:r>
          </w:p>
        </w:tc>
        <w:tc>
          <w:tcPr>
            <w:tcW w:type="dxa" w:w="2880"/>
          </w:tcPr>
          <w:p>
            <w:r>
              <w:t>array of integers</w:t>
            </w:r>
          </w:p>
        </w:tc>
        <w:tc>
          <w:tcPr>
            <w:tcW w:type="dxa" w:w="2880"/>
          </w:tcPr>
          <w:p>
            <w:r>
              <w:t>The IDs of labels assigned to the organization.</w:t>
            </w:r>
          </w:p>
        </w:tc>
      </w:tr>
      <w:tr>
        <w:tc>
          <w:tcPr>
            <w:tcW w:type="dxa" w:w="2880"/>
          </w:tcPr>
          <w:p>
            <w:r>
              <w:t>data[].custom_fields</w:t>
            </w:r>
          </w:p>
        </w:tc>
        <w:tc>
          <w:tcPr>
            <w:tcW w:type="dxa" w:w="2880"/>
          </w:tcPr>
          <w:p>
            <w:r>
              <w:t>object</w:t>
            </w:r>
          </w:p>
        </w:tc>
        <w:tc>
          <w:tcPr>
            <w:tcW w:type="dxa" w:w="2880"/>
          </w:tcPr>
          <w:p>
            <w:r>
              <w:t>Map of custom field key to value ({[key: string]: any}).</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'https://api.pipedrive.com/api/v2/organizations?limit=100&amp;sort_by=update_time&amp;sort_direction=desc' \</w:t>
        <w:br/>
        <w:t xml:space="preserve"> --header 'Accept: application/json'</w:t>
      </w:r>
    </w:p>
    <w:p>
      <w:pPr>
        <w:pStyle w:val="Heading3"/>
      </w:pPr>
      <w:r>
        <w:t>Example Usage</w:t>
      </w:r>
    </w:p>
    <w:p>
      <w:pPr>
        <w:pStyle w:val="Heading3"/>
      </w:pPr>
      <w:r>
        <w:t>Example 1: Fetch organizations updated since a timestamp</w:t>
      </w:r>
    </w:p>
    <w:p>
      <w:r>
        <w:rPr>
          <w:b/>
          <w:color w:val="666666"/>
          <w:sz w:val="16"/>
        </w:rPr>
        <w:t>[bash]</w:t>
      </w:r>
    </w:p>
    <w:p>
      <w:pPr>
        <w:shd w:fill="F2F2F2" w:val="clear"/>
      </w:pPr>
      <w:r>
        <w:rPr>
          <w:rFonts w:ascii="Courier New" w:hAnsi="Courier New"/>
          <w:sz w:val="17"/>
        </w:rPr>
        <w:t>curl -i --location --request GET 'https://api.pipedrive.com/api/v2/organizations?updated_since=2025-01-01T10:20:00Z' \</w:t>
        <w:br/>
        <w:t xml:space="preserve"> --header 'Accept: application/json'</w:t>
      </w:r>
    </w:p>
    <w:p>
      <w:pPr>
        <w:pStyle w:val="Heading3"/>
      </w:pPr>
      <w:r>
        <w:t>Example 2: Fetch specific organizations by IDs (up to 100)</w:t>
      </w:r>
    </w:p>
    <w:p>
      <w:r>
        <w:rPr>
          <w:b/>
          <w:color w:val="666666"/>
          <w:sz w:val="16"/>
        </w:rPr>
        <w:t>[bash]</w:t>
      </w:r>
    </w:p>
    <w:p>
      <w:pPr>
        <w:shd w:fill="F2F2F2" w:val="clear"/>
      </w:pPr>
      <w:r>
        <w:rPr>
          <w:rFonts w:ascii="Courier New" w:hAnsi="Courier New"/>
          <w:sz w:val="17"/>
        </w:rPr>
        <w:t>curl -i --location --request GET 'https://api.pipedrive.com/api/v2/organizations?ids=1,2,3,4' \</w:t>
        <w:br/>
        <w:t xml:space="preserve"> --header 'Accept: application/json'</w:t>
      </w:r>
    </w:p>
    <w:p>
      <w:pPr>
        <w:pStyle w:val="Heading3"/>
      </w:pPr>
      <w:r>
        <w:t>Example 3: Include extra computed fields and a subset of custom fields</w:t>
      </w:r>
    </w:p>
    <w:p>
      <w:r>
        <w:rPr>
          <w:b/>
          <w:color w:val="666666"/>
          <w:sz w:val="16"/>
        </w:rPr>
        <w:t>[bash]</w:t>
      </w:r>
    </w:p>
    <w:p>
      <w:pPr>
        <w:shd w:fill="F2F2F2" w:val="clear"/>
      </w:pPr>
      <w:r>
        <w:rPr>
          <w:rFonts w:ascii="Courier New" w:hAnsi="Courier New"/>
          <w:sz w:val="17"/>
        </w:rPr>
        <w:t>curl -i --location --request GET 'https://api.pipedrive.com/api/v2/organizations?include_fields=open_deals_count,people_count&amp;custom_fields=cf_industry,cf_account_tier&amp;limit=200' \</w:t>
        <w:br/>
        <w:t xml:space="preserve"> --header 'Accept: application/json'</w:t>
      </w:r>
    </w:p>
    <w:p>
      <w:pPr>
        <w:pStyle w:val="Heading3"/>
      </w:pPr>
      <w:r>
        <w:t>Behavior</w:t>
      </w:r>
    </w:p>
    <w:p>
      <w:pPr>
        <w:pStyle w:val="ListBullet"/>
      </w:pPr>
      <w:r>
        <w:t>Applies filtering based on filter_id, or otherwise based on ids / owner_id / update time range if provided.</w:t>
      </w:r>
    </w:p>
    <w:p>
      <w:pPr>
        <w:pStyle w:val="ListBullet"/>
      </w:pPr>
      <w:r>
        <w:t>Sorts results when sort_by and sort_direction are provided.</w:t>
      </w:r>
    </w:p>
    <w:p>
      <w:pPr>
        <w:pStyle w:val="ListBullet"/>
      </w:pPr>
      <w:r>
        <w:t>Returns a page of results controlled by limit and cursor.</w:t>
      </w:r>
    </w:p>
    <w:p>
      <w:pPr>
        <w:pStyle w:val="ListBullet"/>
      </w:pPr>
      <w:r>
        <w:t>Adds optional fields specified via include_fields and custom fields via custom_fields.</w:t>
      </w:r>
    </w:p>
    <w:p>
      <w:pPr>
        <w:pStyle w:val="Heading3"/>
      </w:pPr>
      <w:r>
        <w:t>Notes</w:t>
      </w:r>
    </w:p>
    <w:p>
      <w:pPr>
        <w:pStyle w:val="ListBullet"/>
      </w:pPr>
      <w:r>
        <w:t>If filter_id is provided, ids and owner_id are ignored.</w:t>
      </w:r>
    </w:p>
    <w:p>
      <w:pPr>
        <w:pStyle w:val="ListBullet"/>
      </w:pPr>
      <w:r>
        <w:t>custom_fields supports a maximum of 15 keys.</w:t>
      </w:r>
    </w:p>
    <w:p>
      <w:pPr>
        <w:pStyle w:val="ListBullet"/>
      </w:pPr>
      <w:r>
        <w:t>Default limit is 100; maximum is 500.</w:t>
      </w:r>
    </w:p>
    <w:p>
      <w:pPr>
        <w:pStyle w:val="ListBullet"/>
      </w:pPr>
      <w:r>
        <w:t>cursor is an opaque marker for pagination (use the value returned for the next page).</w:t>
      </w:r>
    </w:p>
    <w:p>
      <w:pPr>
        <w:pStyle w:val="Heading3"/>
      </w:pPr>
      <w:r>
        <w:t>Related organizations actions</w:t>
      </w:r>
    </w:p>
    <w:p>
      <w:pPr>
        <w:pStyle w:val="ListBullet"/>
      </w:pPr>
      <w:r>
        <w:t>[POST] Add a Follower to an Organization — /api/v2/organizations/{{id}}/followers</w:t>
      </w:r>
    </w:p>
    <w:p>
      <w:pPr>
        <w:pStyle w:val="ListBullet"/>
      </w:pPr>
      <w:r>
        <w:t>[PUT] Merge an Organization with Another Organization — /organizations/{{id}}/merge</w:t>
      </w:r>
    </w:p>
    <w:p>
      <w:pPr>
        <w:pStyle w:val="ListBullet"/>
      </w:pPr>
      <w:r>
        <w:t>[POST] Add an Organization — /organizations</w:t>
      </w:r>
    </w:p>
    <w:p>
      <w:pPr>
        <w:pStyle w:val="ListBullet"/>
      </w:pPr>
      <w:r>
        <w:t>[DELETE] Delete an Organization — /api/v2/organizations/{{id}}</w:t>
      </w:r>
    </w:p>
    <w:p>
      <w:pPr>
        <w:pStyle w:val="ListBullet"/>
      </w:pPr>
      <w:r>
        <w:t>[GET] List an Organization’s Followers Changelog — /api/v2/organizations/{{id}}/followers/changelog</w:t>
      </w:r>
    </w:p>
    <w:p>
      <w:pPr>
        <w:pStyle w:val="ListBullet"/>
      </w:pPr>
      <w:r>
        <w:t>[GET] List an Organization’s Updates (Flow) — /v1/organizations/{{id}}/flow</w:t>
      </w:r>
    </w:p>
    <w:p>
      <w:r>
        <w:br w:type="page"/>
      </w:r>
    </w:p>
    <w:p>
      <w:pPr>
        <w:pStyle w:val="Heading2"/>
      </w:pPr>
      <w:r>
        <w:t>174. [GET] List an Organization’s Updates (Flow)</w:t>
      </w:r>
    </w:p>
    <w:p>
      <w:r>
        <w:rPr>
          <w:b/>
        </w:rPr>
        <w:t xml:space="preserve">Endpoint: </w:t>
      </w:r>
      <w:r>
        <w:rPr>
          <w:rFonts w:ascii="Courier New" w:hAnsi="Courier New"/>
          <w:sz w:val="18"/>
        </w:rPr>
        <w:t>/v1/organizations/{{id}}/flow</w:t>
      </w:r>
    </w:p>
    <w:p>
      <w:pPr>
        <w:pStyle w:val="Heading3"/>
      </w:pPr>
      <w:r>
        <w:t>Prerequisites</w:t>
      </w:r>
    </w:p>
    <w:p>
      <w:pPr>
        <w:pStyle w:val="ListBullet"/>
      </w:pPr>
      <w:r>
        <w:t>You must have access to the organization whose updates you want to list.</w:t>
      </w:r>
    </w:p>
    <w:p>
      <w:pPr>
        <w:pStyle w:val="Heading3"/>
      </w:pPr>
      <w:r>
        <w:t>Method</w:t>
      </w:r>
    </w:p>
    <w:p>
      <w:r>
        <w:t>GET</w:t>
      </w:r>
    </w:p>
    <w:p>
      <w:pPr>
        <w:pStyle w:val="Heading3"/>
      </w:pPr>
      <w:r>
        <w:t>URL</w:t>
      </w:r>
    </w:p>
    <w:p>
      <w:r>
        <w:t>https://api.pipedrive.com/v1/organizations/{{id}}/flow</w:t>
      </w:r>
    </w:p>
    <w:p>
      <w:pPr>
        <w:pStyle w:val="Heading3"/>
      </w:pPr>
      <w:r>
        <w:t>Description</w:t>
      </w:r>
    </w:p>
    <w:p>
      <w:r>
        <w:t>Lists updates about a specific organization (e.g., organization changes, related deal changes, files, activities).</w:t>
      </w:r>
    </w:p>
    <w:p>
      <w:pPr>
        <w:pStyle w:val="Heading3"/>
      </w:pPr>
      <w:r>
        <w:t>Enforcement Rules</w:t>
      </w:r>
    </w:p>
    <w:p>
      <w:pPr>
        <w:pStyle w:val="ListBullet"/>
      </w:pPr>
      <w:r>
        <w:t>The id path parameter must always be present and must be a non-empty integer.</w:t>
      </w:r>
    </w:p>
    <w:p>
      <w:pPr>
        <w:pStyle w:val="ListBullet"/>
      </w:pPr>
      <w:r>
        <w:t>Always construct the path as /v1/organizations/{{id}}/flow.</w:t>
      </w:r>
    </w:p>
    <w:p>
      <w:pPr>
        <w:pStyle w:val="ListBullet"/>
      </w:pPr>
      <w:r>
        <w:t>Do not call the API with a missing or empty id (e.g., avoid /v1/organizations//flow).</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/v1/organizations/123/flow</w:t>
      </w:r>
    </w:p>
    <w:p>
      <w:pPr>
        <w:pStyle w:val="Heading3"/>
      </w:pPr>
      <w:r>
        <w:t>Invalid Examples</w:t>
      </w:r>
    </w:p>
    <w:p>
      <w:r>
        <w:rPr>
          <w:b/>
          <w:color w:val="666666"/>
          <w:sz w:val="16"/>
        </w:rPr>
        <w:t>[http]</w:t>
      </w:r>
    </w:p>
    <w:p>
      <w:pPr>
        <w:shd w:fill="F2F2F2" w:val="clear"/>
      </w:pPr>
      <w:r>
        <w:rPr>
          <w:rFonts w:ascii="Courier New" w:hAnsi="Courier New"/>
          <w:sz w:val="17"/>
        </w:rPr>
        <w:t>/v1/organizations//flow</w:t>
        <w:br/>
        <w:t>/v1/organizations/flow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r>
        <w:tc>
          <w:tcPr>
            <w:tcW w:type="dxa" w:w="2880"/>
          </w:tcPr>
          <w:p>
            <w:r>
              <w:t>all_changes</w:t>
            </w:r>
          </w:p>
        </w:tc>
        <w:tc>
          <w:tcPr>
            <w:tcW w:type="dxa" w:w="2880"/>
          </w:tcPr>
          <w:p>
            <w:r>
              <w:t>string</w:t>
            </w:r>
          </w:p>
        </w:tc>
        <w:tc>
          <w:tcPr>
            <w:tcW w:type="dxa" w:w="2880"/>
          </w:tcPr>
          <w:p>
            <w:r>
              <w:t>Whether to show custom field updates or not. 1 = include custom field changes. If omitted, returns changes without custom field updates.</w:t>
            </w:r>
          </w:p>
        </w:tc>
      </w:tr>
      <w:tr>
        <w:tc>
          <w:tcPr>
            <w:tcW w:type="dxa" w:w="2880"/>
          </w:tcPr>
          <w:p>
            <w:r>
              <w:t>items</w:t>
            </w:r>
          </w:p>
        </w:tc>
        <w:tc>
          <w:tcPr>
            <w:tcW w:type="dxa" w:w="2880"/>
          </w:tcPr>
          <w:p>
            <w:r>
              <w:t>string</w:t>
            </w:r>
          </w:p>
        </w:tc>
        <w:tc>
          <w:tcPr>
            <w:tcW w:type="dxa" w:w="2880"/>
          </w:tcPr>
          <w:p>
            <w:r>
              <w:t>Comma-separated string for filtering out item-specific updates. Possible values: activity, plannedActivity, note, file, change, deal, follower, participant, mailMessage, mailMessageWithAttachment, invoice, activityFile, document.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"object": "organizationChange",</w:t>
        <w:br/>
        <w:t xml:space="preserve"> "timestamp": "2024-01-15T10:30:00Z",</w:t>
        <w:br/>
        <w:t xml:space="preserve"> "data": {}</w:t>
        <w:br/>
        <w:t xml:space="preserve"> }</w:t>
        <w:br/>
        <w:t xml:space="preserve"> ],</w:t>
        <w:br/>
        <w:t xml:space="preserve"> "additional_data": {},</w:t>
        <w:br/>
        <w:t xml:space="preserve"> "related_objects":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organization updates.</w:t>
            </w:r>
          </w:p>
        </w:tc>
      </w:tr>
      <w:tr>
        <w:tc>
          <w:tcPr>
            <w:tcW w:type="dxa" w:w="2880"/>
          </w:tcPr>
          <w:p>
            <w:r>
              <w:t>data[].object</w:t>
            </w:r>
          </w:p>
        </w:tc>
        <w:tc>
          <w:tcPr>
            <w:tcW w:type="dxa" w:w="2880"/>
          </w:tcPr>
          <w:p>
            <w:r>
              <w:t>string</w:t>
            </w:r>
          </w:p>
        </w:tc>
        <w:tc>
          <w:tcPr>
            <w:tcW w:type="dxa" w:w="2880"/>
          </w:tcPr>
          <w:p>
            <w:r>
              <w:t>The type of the update. Possible object types: organizationChange, dealChange, file, activity.</w:t>
            </w:r>
          </w:p>
        </w:tc>
      </w:tr>
      <w:tr>
        <w:tc>
          <w:tcPr>
            <w:tcW w:type="dxa" w:w="2880"/>
          </w:tcPr>
          <w:p>
            <w:r>
              <w:t>data[].timestamp</w:t>
            </w:r>
          </w:p>
        </w:tc>
        <w:tc>
          <w:tcPr>
            <w:tcW w:type="dxa" w:w="2880"/>
          </w:tcPr>
          <w:p>
            <w:r>
              <w:t>string</w:t>
            </w:r>
          </w:p>
        </w:tc>
        <w:tc>
          <w:tcPr>
            <w:tcW w:type="dxa" w:w="2880"/>
          </w:tcPr>
          <w:p>
            <w:r>
              <w:t>The creation date and time of the update.</w:t>
            </w:r>
          </w:p>
        </w:tc>
      </w:tr>
      <w:tr>
        <w:tc>
          <w:tcPr>
            <w:tcW w:type="dxa" w:w="2880"/>
          </w:tcPr>
          <w:p>
            <w:r>
              <w:t>data[].data</w:t>
            </w:r>
          </w:p>
        </w:tc>
        <w:tc>
          <w:tcPr>
            <w:tcW w:type="dxa" w:w="2880"/>
          </w:tcPr>
          <w:p>
            <w:r>
              <w:t>object</w:t>
            </w:r>
          </w:p>
        </w:tc>
        <w:tc>
          <w:tcPr>
            <w:tcW w:type="dxa" w:w="2880"/>
          </w:tcPr>
          <w:p>
            <w:r>
              <w:t>The data related to the update.</w:t>
            </w:r>
          </w:p>
        </w:tc>
      </w:tr>
      <w:tr>
        <w:tc>
          <w:tcPr>
            <w:tcW w:type="dxa" w:w="2880"/>
          </w:tcPr>
          <w:p>
            <w:r>
              <w:t>additional_data</w:t>
            </w:r>
          </w:p>
        </w:tc>
        <w:tc>
          <w:tcPr>
            <w:tcW w:type="dxa" w:w="2880"/>
          </w:tcPr>
          <w:p>
            <w:r>
              <w:t>object</w:t>
            </w:r>
          </w:p>
        </w:tc>
        <w:tc>
          <w:tcPr>
            <w:tcW w:type="dxa" w:w="2880"/>
          </w:tcPr>
          <w:p>
            <w:r>
              <w:t>The additional data of the list.</w:t>
            </w:r>
          </w:p>
        </w:tc>
      </w:tr>
      <w:tr>
        <w:tc>
          <w:tcPr>
            <w:tcW w:type="dxa" w:w="2880"/>
          </w:tcPr>
          <w:p>
            <w:r>
              <w:t>related_objects</w:t>
            </w:r>
          </w:p>
        </w:tc>
        <w:tc>
          <w:tcPr>
            <w:tcW w:type="dxa" w:w="2880"/>
          </w:tcPr>
          <w:p>
            <w:r>
              <w:t>object</w:t>
            </w:r>
          </w:p>
        </w:tc>
        <w:tc>
          <w:tcPr>
            <w:tcW w:type="dxa" w:w="2880"/>
          </w:tcPr>
          <w:p>
            <w:r>
              <w:t>Related objects included with the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'https://api.pipedrive.com/v1/organizations/123/flow?start=0&amp;limit=50&amp;all_changes=1&amp;items=activity,deal' \</w:t>
        <w:br/>
        <w:t xml:space="preserve"> --header 'Accept: application/json'</w:t>
      </w:r>
    </w:p>
    <w:p>
      <w:pPr>
        <w:pStyle w:val="Heading3"/>
      </w:pPr>
      <w:r>
        <w:t>Related organizations actions</w:t>
      </w:r>
    </w:p>
    <w:p>
      <w:pPr>
        <w:pStyle w:val="ListBullet"/>
      </w:pPr>
      <w:r>
        <w:t>[POST] Add a Follower to an Organization — /api/v2/organizations/{{id}}/followers</w:t>
      </w:r>
    </w:p>
    <w:p>
      <w:pPr>
        <w:pStyle w:val="ListBullet"/>
      </w:pPr>
      <w:r>
        <w:t>[PUT] Merge an Organization with Another Organization — /organizations/{{id}}/merge</w:t>
      </w:r>
    </w:p>
    <w:p>
      <w:pPr>
        <w:pStyle w:val="ListBullet"/>
      </w:pPr>
      <w:r>
        <w:t>[POST] Add an Organization — /organizations</w:t>
      </w:r>
    </w:p>
    <w:p>
      <w:pPr>
        <w:pStyle w:val="ListBullet"/>
      </w:pPr>
      <w:r>
        <w:t>[DELETE] Delete an Organization — /api/v2/organizations/{{id}}</w:t>
      </w:r>
    </w:p>
    <w:p>
      <w:pPr>
        <w:pStyle w:val="ListBullet"/>
      </w:pPr>
      <w:r>
        <w:t>[GET] List an Organization’s Followers Changelog — /api/v2/organizations/{{id}}/followers/changelog</w:t>
      </w:r>
    </w:p>
    <w:p>
      <w:pPr>
        <w:pStyle w:val="ListBullet"/>
      </w:pPr>
      <w:r>
        <w:t>[GET] List Organizations — /organizations</w:t>
      </w:r>
    </w:p>
    <w:p>
      <w:r>
        <w:br w:type="page"/>
      </w:r>
    </w:p>
    <w:p>
      <w:pPr>
        <w:pStyle w:val="Heading2"/>
      </w:pPr>
      <w:r>
        <w:t>175. [PATCH] Update an Organization</w:t>
      </w:r>
    </w:p>
    <w:p>
      <w:r>
        <w:rPr>
          <w:b/>
        </w:rPr>
        <w:t xml:space="preserve">Endpoint: </w:t>
      </w:r>
      <w:r>
        <w:rPr>
          <w:rFonts w:ascii="Courier New" w:hAnsi="Courier New"/>
          <w:sz w:val="18"/>
        </w:rPr>
        <w:t>/api/v2/organizations/{{id}}</w:t>
      </w:r>
    </w:p>
    <w:p>
      <w:pPr>
        <w:pStyle w:val="Heading3"/>
      </w:pPr>
      <w:r>
        <w:t>Prerequisites</w:t>
      </w:r>
    </w:p>
    <w:p>
      <w:pPr>
        <w:pStyle w:val="ListBullet"/>
      </w:pPr>
      <w:r>
        <w:t>Must have access to update the target organization in Pipedrive</w:t>
      </w:r>
    </w:p>
    <w:p>
      <w:pPr>
        <w:pStyle w:val="Heading3"/>
      </w:pPr>
      <w:r>
        <w:t>Method</w:t>
      </w:r>
    </w:p>
    <w:p>
      <w:r>
        <w:t>PATCH</w:t>
      </w:r>
    </w:p>
    <w:p>
      <w:pPr>
        <w:pStyle w:val="Heading3"/>
      </w:pPr>
      <w:r>
        <w:t>URL</w:t>
      </w:r>
    </w:p>
    <w:p>
      <w:r>
        <w:t>https://api.pipedrive.com/api/v2/organizations/{{id}}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an organization. Only the fields included in the request body are updated.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w:t>
      </w:r>
    </w:p>
    <w:p>
      <w:pPr>
        <w:pStyle w:val="ListBullet"/>
      </w:pPr>
      <w:r>
        <w:t>Always construct the path as /api/v2/organizations/{{id}},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/api/v2/organizations/123</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br/>
        <w:t>/api/v2/organizations/{{id}}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organization.</w:t>
            </w:r>
          </w:p>
        </w:tc>
      </w:tr>
      <w:tr>
        <w:tc>
          <w:tcPr>
            <w:tcW w:type="dxa" w:w="2880"/>
          </w:tcPr>
          <w:p>
            <w:r>
              <w:t>owner_id</w:t>
            </w:r>
          </w:p>
        </w:tc>
        <w:tc>
          <w:tcPr>
            <w:tcW w:type="dxa" w:w="2880"/>
          </w:tcPr>
          <w:p>
            <w:r>
              <w:t>integer</w:t>
            </w:r>
          </w:p>
        </w:tc>
        <w:tc>
          <w:tcPr>
            <w:tcW w:type="dxa" w:w="2880"/>
          </w:tcPr>
          <w:p>
            <w:r>
              <w:t>The ID of the user who owns the organization.</w:t>
            </w:r>
          </w:p>
        </w:tc>
      </w:tr>
      <w:tr>
        <w:tc>
          <w:tcPr>
            <w:tcW w:type="dxa" w:w="2880"/>
          </w:tcPr>
          <w:p>
            <w:r>
              <w:t>add_time</w:t>
            </w:r>
          </w:p>
        </w:tc>
        <w:tc>
          <w:tcPr>
            <w:tcW w:type="dxa" w:w="2880"/>
          </w:tcPr>
          <w:p>
            <w:r>
              <w:t>string</w:t>
            </w:r>
          </w:p>
        </w:tc>
        <w:tc>
          <w:tcPr>
            <w:tcW w:type="dxa" w:w="2880"/>
          </w:tcPr>
          <w:p>
            <w:r>
              <w:t>The creation date and time of the organization.</w:t>
            </w:r>
          </w:p>
        </w:tc>
      </w:tr>
      <w:tr>
        <w:tc>
          <w:tcPr>
            <w:tcW w:type="dxa" w:w="2880"/>
          </w:tcPr>
          <w:p>
            <w:r>
              <w:t>update_time</w:t>
            </w:r>
          </w:p>
        </w:tc>
        <w:tc>
          <w:tcPr>
            <w:tcW w:type="dxa" w:w="2880"/>
          </w:tcPr>
          <w:p>
            <w:r>
              <w:t>string</w:t>
            </w:r>
          </w:p>
        </w:tc>
        <w:tc>
          <w:tcPr>
            <w:tcW w:type="dxa" w:w="2880"/>
          </w:tcPr>
          <w:p>
            <w:r>
              <w:t>The last updated date and time of the organization.</w:t>
            </w:r>
          </w:p>
        </w:tc>
      </w:tr>
      <w:tr>
        <w:tc>
          <w:tcPr>
            <w:tcW w:type="dxa" w:w="2880"/>
          </w:tcPr>
          <w:p>
            <w:r>
              <w:t>visible_to</w:t>
            </w:r>
          </w:p>
        </w:tc>
        <w:tc>
          <w:tcPr>
            <w:tcW w:type="dxa" w:w="2880"/>
          </w:tcPr>
          <w:p>
            <w:r>
              <w:t>integer</w:t>
            </w:r>
          </w:p>
        </w:tc>
        <w:tc>
          <w:tcPr>
            <w:tcW w:type="dxa" w:w="2880"/>
          </w:tcPr>
          <w:p>
            <w:r>
              <w:t>The visibility of the organization.</w:t>
            </w:r>
          </w:p>
        </w:tc>
      </w:tr>
      <w:tr>
        <w:tc>
          <w:tcPr>
            <w:tcW w:type="dxa" w:w="2880"/>
          </w:tcPr>
          <w:p>
            <w:r>
              <w:t>label_ids</w:t>
            </w:r>
          </w:p>
        </w:tc>
        <w:tc>
          <w:tcPr>
            <w:tcW w:type="dxa" w:w="2880"/>
          </w:tcPr>
          <w:p>
            <w:r>
              <w:t>integer[]</w:t>
            </w:r>
          </w:p>
        </w:tc>
        <w:tc>
          <w:tcPr>
            <w:tcW w:type="dxa" w:w="2880"/>
          </w:tcPr>
          <w:p>
            <w:r>
              <w:t>The IDs of labels assigned to the organization.</w:t>
            </w:r>
          </w:p>
        </w:tc>
      </w:tr>
      <w:tr>
        <w:tc>
          <w:tcPr>
            <w:tcW w:type="dxa" w:w="2880"/>
          </w:tcPr>
          <w:p>
            <w:r>
              <w:t>address</w:t>
            </w:r>
          </w:p>
        </w:tc>
        <w:tc>
          <w:tcPr>
            <w:tcW w:type="dxa" w:w="2880"/>
          </w:tcPr>
          <w:p>
            <w:r>
              <w:t>object</w:t>
            </w:r>
          </w:p>
        </w:tc>
        <w:tc>
          <w:tcPr>
            <w:tcW w:type="dxa" w:w="2880"/>
          </w:tcPr>
          <w:p>
            <w:r>
              <w:t>Address object for the organization.</w:t>
            </w:r>
          </w:p>
        </w:tc>
      </w:tr>
      <w:tr>
        <w:tc>
          <w:tcPr>
            <w:tcW w:type="dxa" w:w="2880"/>
          </w:tcPr>
          <w:p>
            <w:r>
              <w:t>address.value</w:t>
            </w:r>
          </w:p>
        </w:tc>
        <w:tc>
          <w:tcPr>
            <w:tcW w:type="dxa" w:w="2880"/>
          </w:tcPr>
          <w:p>
            <w:r>
              <w:t>string</w:t>
            </w:r>
          </w:p>
        </w:tc>
        <w:tc>
          <w:tcPr>
            <w:tcW w:type="dxa" w:w="2880"/>
          </w:tcPr>
          <w:p>
            <w:r>
              <w:t>The full address of the organization.</w:t>
            </w:r>
          </w:p>
        </w:tc>
      </w:tr>
      <w:tr>
        <w:tc>
          <w:tcPr>
            <w:tcW w:type="dxa" w:w="2880"/>
          </w:tcPr>
          <w:p>
            <w:r>
              <w:t>address.country</w:t>
            </w:r>
          </w:p>
        </w:tc>
        <w:tc>
          <w:tcPr>
            <w:tcW w:type="dxa" w:w="2880"/>
          </w:tcPr>
          <w:p>
            <w:r>
              <w:t>string</w:t>
            </w:r>
          </w:p>
        </w:tc>
        <w:tc>
          <w:tcPr>
            <w:tcW w:type="dxa" w:w="2880"/>
          </w:tcPr>
          <w:p>
            <w:r>
              <w:t>Country of the organization.</w:t>
            </w:r>
          </w:p>
        </w:tc>
      </w:tr>
      <w:tr>
        <w:tc>
          <w:tcPr>
            <w:tcW w:type="dxa" w:w="2880"/>
          </w:tcPr>
          <w:p>
            <w:r>
              <w:t>address.admin_area_level_1</w:t>
            </w:r>
          </w:p>
        </w:tc>
        <w:tc>
          <w:tcPr>
            <w:tcW w:type="dxa" w:w="2880"/>
          </w:tcPr>
          <w:p>
            <w:r>
              <w:t>string</w:t>
            </w:r>
          </w:p>
        </w:tc>
        <w:tc>
          <w:tcPr>
            <w:tcW w:type="dxa" w:w="2880"/>
          </w:tcPr>
          <w:p>
            <w:r>
              <w:t>Admin area level 1 (e.g. state) of the organization.</w:t>
            </w:r>
          </w:p>
        </w:tc>
      </w:tr>
      <w:tr>
        <w:tc>
          <w:tcPr>
            <w:tcW w:type="dxa" w:w="2880"/>
          </w:tcPr>
          <w:p>
            <w:r>
              <w:t>address.admin_area_level_2</w:t>
            </w:r>
          </w:p>
        </w:tc>
        <w:tc>
          <w:tcPr>
            <w:tcW w:type="dxa" w:w="2880"/>
          </w:tcPr>
          <w:p>
            <w:r>
              <w:t>string</w:t>
            </w:r>
          </w:p>
        </w:tc>
        <w:tc>
          <w:tcPr>
            <w:tcW w:type="dxa" w:w="2880"/>
          </w:tcPr>
          <w:p>
            <w:r>
              <w:t>Admin area level 2 (e.g. county) of the organization.</w:t>
            </w:r>
          </w:p>
        </w:tc>
      </w:tr>
      <w:tr>
        <w:tc>
          <w:tcPr>
            <w:tcW w:type="dxa" w:w="2880"/>
          </w:tcPr>
          <w:p>
            <w:r>
              <w:t>address.locality</w:t>
            </w:r>
          </w:p>
        </w:tc>
        <w:tc>
          <w:tcPr>
            <w:tcW w:type="dxa" w:w="2880"/>
          </w:tcPr>
          <w:p>
            <w:r>
              <w:t>string</w:t>
            </w:r>
          </w:p>
        </w:tc>
        <w:tc>
          <w:tcPr>
            <w:tcW w:type="dxa" w:w="2880"/>
          </w:tcPr>
          <w:p>
            <w:r>
              <w:t>Locality (e.g. city) of the organization.</w:t>
            </w:r>
          </w:p>
        </w:tc>
      </w:tr>
      <w:tr>
        <w:tc>
          <w:tcPr>
            <w:tcW w:type="dxa" w:w="2880"/>
          </w:tcPr>
          <w:p>
            <w:r>
              <w:t>address.sublocality</w:t>
            </w:r>
          </w:p>
        </w:tc>
        <w:tc>
          <w:tcPr>
            <w:tcW w:type="dxa" w:w="2880"/>
          </w:tcPr>
          <w:p>
            <w:r>
              <w:t>string</w:t>
            </w:r>
          </w:p>
        </w:tc>
        <w:tc>
          <w:tcPr>
            <w:tcW w:type="dxa" w:w="2880"/>
          </w:tcPr>
          <w:p>
            <w:r>
              <w:t>Sublocality (e.g. neighborhood) of the organization.</w:t>
            </w:r>
          </w:p>
        </w:tc>
      </w:tr>
      <w:tr>
        <w:tc>
          <w:tcPr>
            <w:tcW w:type="dxa" w:w="2880"/>
          </w:tcPr>
          <w:p>
            <w:r>
              <w:t>address.route</w:t>
            </w:r>
          </w:p>
        </w:tc>
        <w:tc>
          <w:tcPr>
            <w:tcW w:type="dxa" w:w="2880"/>
          </w:tcPr>
          <w:p>
            <w:r>
              <w:t>string</w:t>
            </w:r>
          </w:p>
        </w:tc>
        <w:tc>
          <w:tcPr>
            <w:tcW w:type="dxa" w:w="2880"/>
          </w:tcPr>
          <w:p>
            <w:r>
              <w:t>Route (e.g. street) of the organization.</w:t>
            </w:r>
          </w:p>
        </w:tc>
      </w:tr>
      <w:tr>
        <w:tc>
          <w:tcPr>
            <w:tcW w:type="dxa" w:w="2880"/>
          </w:tcPr>
          <w:p>
            <w:r>
              <w:t>address.street_number</w:t>
            </w:r>
          </w:p>
        </w:tc>
        <w:tc>
          <w:tcPr>
            <w:tcW w:type="dxa" w:w="2880"/>
          </w:tcPr>
          <w:p>
            <w:r>
              <w:t>string</w:t>
            </w:r>
          </w:p>
        </w:tc>
        <w:tc>
          <w:tcPr>
            <w:tcW w:type="dxa" w:w="2880"/>
          </w:tcPr>
          <w:p>
            <w:r>
              <w:t>Street number of the organization.</w:t>
            </w:r>
          </w:p>
        </w:tc>
      </w:tr>
      <w:tr>
        <w:tc>
          <w:tcPr>
            <w:tcW w:type="dxa" w:w="2880"/>
          </w:tcPr>
          <w:p>
            <w:r>
              <w:t>address.subpremise</w:t>
            </w:r>
          </w:p>
        </w:tc>
        <w:tc>
          <w:tcPr>
            <w:tcW w:type="dxa" w:w="2880"/>
          </w:tcPr>
          <w:p>
            <w:r>
              <w:t>string</w:t>
            </w:r>
          </w:p>
        </w:tc>
        <w:tc>
          <w:tcPr>
            <w:tcW w:type="dxa" w:w="2880"/>
          </w:tcPr>
          <w:p>
            <w:r>
              <w:t>Subpremise (e.g. apartment/suite number) of the organization.</w:t>
            </w:r>
          </w:p>
        </w:tc>
      </w:tr>
      <w:tr>
        <w:tc>
          <w:tcPr>
            <w:tcW w:type="dxa" w:w="2880"/>
          </w:tcPr>
          <w:p>
            <w:r>
              <w:t>address.postal_code</w:t>
            </w:r>
          </w:p>
        </w:tc>
        <w:tc>
          <w:tcPr>
            <w:tcW w:type="dxa" w:w="2880"/>
          </w:tcPr>
          <w:p>
            <w:r>
              <w:t>string</w:t>
            </w:r>
          </w:p>
        </w:tc>
        <w:tc>
          <w:tcPr>
            <w:tcW w:type="dxa" w:w="2880"/>
          </w:tcPr>
          <w:p>
            <w:r>
              <w:t>Postal code of the organization.</w:t>
            </w:r>
          </w:p>
        </w:tc>
      </w:tr>
      <w:tr>
        <w:tc>
          <w:tcPr>
            <w:tcW w:type="dxa" w:w="2880"/>
          </w:tcPr>
          <w:p>
            <w:r>
              <w:t>custom_fields</w:t>
            </w:r>
          </w:p>
        </w:tc>
        <w:tc>
          <w:tcPr>
            <w:tcW w:type="dxa" w:w="2880"/>
          </w:tcPr>
          <w:p>
            <w:r>
              <w:t>object</w:t>
            </w:r>
          </w:p>
        </w:tc>
        <w:tc>
          <w:tcPr>
            <w:tcW w:type="dxa" w:w="2880"/>
          </w:tcPr>
          <w:p>
            <w:r>
              <w:t>Custom fields as a key-value map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Updated organization 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'https://api.pipedrive.com/api/v2/organizations/123' \</w:t>
        <w:br/>
        <w:t xml:space="preserve"> --header 'Accept: application/json' \</w:t>
        <w:br/>
        <w:t xml:space="preserve"> --header 'Content-Type: application/json' \</w:t>
        <w:br/>
        <w:t xml:space="preserve"> --data '{</w:t>
        <w:br/>
        <w:t xml:space="preserve"> "name": "Acme Corporation",</w:t>
        <w:br/>
        <w:t xml:space="preserve"> "owner_id": 987,</w:t>
        <w:br/>
        <w:t xml:space="preserve"> "label_ids": [12, 34],</w:t>
        <w:br/>
        <w:t xml:space="preserve"> "address": {</w:t>
        <w:br/>
        <w:t xml:space="preserve"> "value": "123 Market St, San Francisco, CA 94105, USA",</w:t>
        <w:br/>
        <w:t xml:space="preserve"> "country": "USA",</w:t>
        <w:br/>
        <w:t xml:space="preserve"> "admin_area_level_1": "CA",</w:t>
        <w:br/>
        <w:t xml:space="preserve"> "locality": "San Francisco",</w:t>
        <w:br/>
        <w:t xml:space="preserve"> "postal_code": "94105"</w:t>
        <w:br/>
        <w:t xml:space="preserve">    },</w:t>
        <w:br/>
        <w:t xml:space="preserve"> "custom_fields": {</w:t>
        <w:br/>
        <w:t xml:space="preserve"> "cf_industry": "Manufacturing"</w:t>
        <w:br/>
        <w:t xml:space="preserve">    }</w:t>
        <w:br/>
        <w:t xml:space="preserve">  }'</w:t>
      </w:r>
    </w:p>
    <w:p>
      <w:pPr>
        <w:pStyle w:val="Heading3"/>
      </w:pPr>
      <w:r>
        <w:t>Example Usage</w:t>
      </w:r>
    </w:p>
    <w:p>
      <w:pPr>
        <w:pStyle w:val="Heading3"/>
      </w:pPr>
      <w:r>
        <w:t>Example 1: Update organization name</w:t>
      </w:r>
    </w:p>
    <w:p>
      <w:r>
        <w:rPr>
          <w:b/>
          <w:color w:val="666666"/>
          <w:sz w:val="16"/>
        </w:rPr>
        <w:t>[bash]</w:t>
      </w:r>
    </w:p>
    <w:p>
      <w:pPr>
        <w:shd w:fill="F2F2F2" w:val="clear"/>
      </w:pPr>
      <w:r>
        <w:rPr>
          <w:rFonts w:ascii="Courier New" w:hAnsi="Courier New"/>
          <w:sz w:val="17"/>
        </w:rPr>
        <w:t>curl --request PATCH 'https://api.pipedrive.com/api/v2/organizations/123' \</w:t>
        <w:br/>
        <w:t xml:space="preserve"> --header 'Accept: application/json' \</w:t>
        <w:br/>
        <w:t xml:space="preserve"> --header 'Content-Type: application/json' \</w:t>
        <w:br/>
        <w:t xml:space="preserve"> --data '{</w:t>
        <w:br/>
        <w:t xml:space="preserve"> "name": "New Organization Name"</w:t>
        <w:br/>
        <w:t xml:space="preserve">  }'</w:t>
      </w:r>
    </w:p>
    <w:p>
      <w:pPr>
        <w:pStyle w:val="Heading3"/>
      </w:pPr>
      <w:r>
        <w:t>Example 2: Update visibility and labels</w:t>
      </w:r>
    </w:p>
    <w:p>
      <w:r>
        <w:rPr>
          <w:b/>
          <w:color w:val="666666"/>
          <w:sz w:val="16"/>
        </w:rPr>
        <w:t>[bash]</w:t>
      </w:r>
    </w:p>
    <w:p>
      <w:pPr>
        <w:shd w:fill="F2F2F2" w:val="clear"/>
      </w:pPr>
      <w:r>
        <w:rPr>
          <w:rFonts w:ascii="Courier New" w:hAnsi="Courier New"/>
          <w:sz w:val="17"/>
        </w:rPr>
        <w:t>curl --request PATCH 'https://api.pipedrive.com/api/v2/organizations/123' \</w:t>
        <w:br/>
        <w:t xml:space="preserve"> --header 'Accept: application/json' \</w:t>
        <w:br/>
        <w:t xml:space="preserve"> --header 'Content-Type: application/json' \</w:t>
        <w:br/>
        <w:t xml:space="preserve"> --data '{</w:t>
        <w:br/>
        <w:t xml:space="preserve"> "visible_to": 3,</w:t>
        <w:br/>
        <w:t xml:space="preserve"> "label_ids": [101, 202]</w:t>
        <w:br/>
        <w:t xml:space="preserve">  }'</w:t>
      </w:r>
    </w:p>
    <w:p>
      <w:pPr>
        <w:pStyle w:val="Heading3"/>
      </w:pPr>
      <w:r>
        <w:t>Example 3: Update address fields</w:t>
      </w:r>
    </w:p>
    <w:p>
      <w:r>
        <w:rPr>
          <w:b/>
          <w:color w:val="666666"/>
          <w:sz w:val="16"/>
        </w:rPr>
        <w:t>[bash]</w:t>
      </w:r>
    </w:p>
    <w:p>
      <w:pPr>
        <w:shd w:fill="F2F2F2" w:val="clear"/>
      </w:pPr>
      <w:r>
        <w:rPr>
          <w:rFonts w:ascii="Courier New" w:hAnsi="Courier New"/>
          <w:sz w:val="17"/>
        </w:rPr>
        <w:t>curl --request PATCH 'https://api.pipedrive.com/api/v2/organizations/123' \</w:t>
        <w:br/>
        <w:t xml:space="preserve"> --header 'Accept: application/json' \</w:t>
        <w:br/>
        <w:t xml:space="preserve"> --header 'Content-Type: application/json' \</w:t>
        <w:br/>
        <w:t xml:space="preserve"> --data '{</w:t>
        <w:br/>
        <w:t xml:space="preserve"> "address": {</w:t>
        <w:br/>
        <w:t xml:space="preserve"> "value": "1600 Amphitheatre Pkwy, Mountain View, CA 94043, USA",</w:t>
        <w:br/>
        <w:t xml:space="preserve"> "country": "USA",</w:t>
        <w:br/>
        <w:t xml:space="preserve"> "admin_area_level_1": "CA",</w:t>
        <w:br/>
        <w:t xml:space="preserve"> "locality": "Mountain View",</w:t>
        <w:br/>
        <w:t xml:space="preserve"> "postal_code": "94043"</w:t>
        <w:br/>
        <w:t xml:space="preserve">    }</w:t>
        <w:br/>
        <w:t xml:space="preserve">  }'</w:t>
      </w:r>
    </w:p>
    <w:p>
      <w:pPr>
        <w:pStyle w:val="Heading3"/>
      </w:pPr>
      <w:r>
        <w:t>Notes</w:t>
      </w:r>
    </w:p>
    <w:p>
      <w:pPr>
        <w:pStyle w:val="ListBullet"/>
      </w:pPr>
      <w:r>
        <w:t>Request body content type is application/json.</w:t>
      </w:r>
    </w:p>
    <w:p>
      <w:pPr>
        <w:pStyle w:val="ListBullet"/>
      </w:pPr>
      <w:r>
        <w:t>custom_fields accepts arbitrary keys with values of any type, as documented.</w:t>
      </w:r>
    </w:p>
    <w:p>
      <w:pPr>
        <w:pStyle w:val="Heading3"/>
      </w:pPr>
      <w:r>
        <w:t>Error Handling</w:t>
      </w:r>
    </w:p>
    <w:p>
      <w:pPr>
        <w:pStyle w:val="ListBullet"/>
      </w:pPr>
      <w:r>
        <w:t>The scraped content only documents a 200 success response. Other error status codes and schemas are not provided in the source text.</w:t>
      </w:r>
    </w:p>
    <w:p>
      <w:pPr>
        <w:pStyle w:val="Heading3"/>
      </w:pPr>
      <w:r>
        <w:t>Related organizations actions</w:t>
      </w:r>
    </w:p>
    <w:p>
      <w:pPr>
        <w:pStyle w:val="ListBullet"/>
      </w:pPr>
      <w:r>
        <w:t>[POST] Add a Follower to an Organization — /api/v2/organizations/{{id}}/followers</w:t>
      </w:r>
    </w:p>
    <w:p>
      <w:pPr>
        <w:pStyle w:val="ListBullet"/>
      </w:pPr>
      <w:r>
        <w:t>[PUT] Merge an Organization with Another Organization — /organizations/{{id}}/merge</w:t>
      </w:r>
    </w:p>
    <w:p>
      <w:pPr>
        <w:pStyle w:val="ListBullet"/>
      </w:pPr>
      <w:r>
        <w:t>[POST] Add an Organization — /organizations</w:t>
      </w:r>
    </w:p>
    <w:p>
      <w:pPr>
        <w:pStyle w:val="ListBullet"/>
      </w:pPr>
      <w:r>
        <w:t>[DELETE] Delete an Organization — /api/v2/organizations/{{id}}</w:t>
      </w:r>
    </w:p>
    <w:p>
      <w:pPr>
        <w:pStyle w:val="ListBullet"/>
      </w:pPr>
      <w:r>
        <w:t>[GET] List an Organization’s Followers Changelog — /api/v2/organizations/{{id}}/followers/changelog</w:t>
      </w:r>
    </w:p>
    <w:p>
      <w:pPr>
        <w:pStyle w:val="ListBullet"/>
      </w:pPr>
      <w:r>
        <w:t>[GET] List Organizations — /organizations</w:t>
      </w:r>
    </w:p>
    <w:p>
      <w:r>
        <w:br w:type="page"/>
      </w:r>
    </w:p>
    <w:p>
      <w:pPr>
        <w:pStyle w:val="Heading2"/>
      </w:pPr>
      <w:r>
        <w:t>176. [GET] Get a Permission Set</w:t>
      </w:r>
    </w:p>
    <w:p>
      <w:r>
        <w:rPr>
          <w:b/>
        </w:rPr>
        <w:t xml:space="preserve">Endpoint: </w:t>
      </w:r>
      <w:r>
        <w:rPr>
          <w:rFonts w:ascii="Courier New" w:hAnsi="Courier New"/>
          <w:sz w:val="18"/>
        </w:rPr>
        <w:t>/permissionSets/{{id}}</w:t>
      </w:r>
    </w:p>
    <w:p>
      <w:pPr>
        <w:pStyle w:val="Heading3"/>
      </w:pPr>
      <w:r>
        <w:t>Prerequisites</w:t>
      </w:r>
    </w:p>
    <w:p>
      <w:pPr>
        <w:pStyle w:val="ListBullet"/>
      </w:pPr>
      <w:r>
        <w:t>The permission set id must be known and accessible in your Pipedrive account.</w:t>
      </w:r>
    </w:p>
    <w:p>
      <w:pPr>
        <w:pStyle w:val="Heading3"/>
      </w:pPr>
      <w:r>
        <w:t>Method</w:t>
      </w:r>
    </w:p>
    <w:p>
      <w:r>
        <w:t>GET</w:t>
      </w:r>
    </w:p>
    <w:p>
      <w:pPr>
        <w:pStyle w:val="Heading3"/>
      </w:pPr>
      <w:r>
        <w:t>URL</w:t>
      </w:r>
    </w:p>
    <w:p>
      <w:r>
        <w:t>https://api.pipedrive.com/v1/permissionSets/{{id}}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 specific permission set.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/permissionSets// or /permissionSets).</w:t>
      </w:r>
    </w:p>
    <w:p>
      <w:pPr>
        <w:pStyle w:val="ListBullet"/>
      </w:pPr>
      <w:r>
        <w:t>Always construct the path as /permissionSets/{{id}},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/permissionSets/123</w:t>
        <w:br/>
        <w:t>/permissionSets/9f3a2c1b-2d2d-4c3a-9a1b-1234567890ab</w:t>
      </w:r>
    </w:p>
    <w:p>
      <w:pPr>
        <w:pStyle w:val="Heading3"/>
      </w:pPr>
      <w:r>
        <w:t>Invalid Examples</w:t>
      </w:r>
    </w:p>
    <w:p>
      <w:r>
        <w:rPr>
          <w:b/>
          <w:color w:val="666666"/>
          <w:sz w:val="16"/>
        </w:rPr>
        <w:t>[http]</w:t>
      </w:r>
    </w:p>
    <w:p>
      <w:pPr>
        <w:shd w:fill="F2F2F2" w:val="clear"/>
      </w:pPr>
      <w:r>
        <w:rPr>
          <w:rFonts w:ascii="Courier New" w:hAnsi="Courier New"/>
          <w:sz w:val="17"/>
        </w:rPr>
        <w:t>/permissionSets/</w:t>
        <w:br/>
        <w:t>/permissionSets</w:t>
        <w:br/>
        <w:t>/permissionSets//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permission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"Sales Admin",</w:t>
        <w:br/>
        <w:t xml:space="preserve"> "description": "Full access to Sales app settings and data.",</w:t>
        <w:br/>
        <w:t xml:space="preserve"> "app": "sales",</w:t>
        <w:br/>
        <w:t xml:space="preserve"> "type": "admin",</w:t>
        <w:br/>
        <w:t xml:space="preserve"> "assignment_count": 12,</w:t>
        <w:br/>
        <w:t xml:space="preserve"> "contents": [</w:t>
        <w:br/>
        <w:t xml:space="preserve"> "deals:read",</w:t>
        <w:br/>
        <w:t xml:space="preserve"> "deals:write",</w:t>
        <w:br/>
        <w:t xml:space="preserve"> "settings:manage"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user permission set.</w:t>
            </w:r>
          </w:p>
        </w:tc>
      </w:tr>
      <w:tr>
        <w:tc>
          <w:tcPr>
            <w:tcW w:type="dxa" w:w="2880"/>
          </w:tcPr>
          <w:p>
            <w:r>
              <w:t>name</w:t>
            </w:r>
          </w:p>
        </w:tc>
        <w:tc>
          <w:tcPr>
            <w:tcW w:type="dxa" w:w="2880"/>
          </w:tcPr>
          <w:p>
            <w:r>
              <w:t>string</w:t>
            </w:r>
          </w:p>
        </w:tc>
        <w:tc>
          <w:tcPr>
            <w:tcW w:type="dxa" w:w="2880"/>
          </w:tcPr>
          <w:p>
            <w:r>
              <w:t>The name of the permission set.</w:t>
            </w:r>
          </w:p>
        </w:tc>
      </w:tr>
      <w:tr>
        <w:tc>
          <w:tcPr>
            <w:tcW w:type="dxa" w:w="2880"/>
          </w:tcPr>
          <w:p>
            <w:r>
              <w:t>description</w:t>
            </w:r>
          </w:p>
        </w:tc>
        <w:tc>
          <w:tcPr>
            <w:tcW w:type="dxa" w:w="2880"/>
          </w:tcPr>
          <w:p>
            <w:r>
              <w:t>string</w:t>
            </w:r>
          </w:p>
        </w:tc>
        <w:tc>
          <w:tcPr>
            <w:tcW w:type="dxa" w:w="2880"/>
          </w:tcPr>
          <w:p>
            <w:r>
              <w:t>The description of the permission set.</w:t>
            </w:r>
          </w:p>
        </w:tc>
      </w:tr>
      <w:tr>
        <w:tc>
          <w:tcPr>
            <w:tcW w:type="dxa" w:w="2880"/>
          </w:tcPr>
          <w:p>
            <w:r>
              <w:t>app</w:t>
            </w:r>
          </w:p>
        </w:tc>
        <w:tc>
          <w:tcPr>
            <w:tcW w:type="dxa" w:w="2880"/>
          </w:tcPr>
          <w:p>
            <w:r>
              <w:t>string</w:t>
            </w:r>
          </w:p>
        </w:tc>
        <w:tc>
          <w:tcPr>
            <w:tcW w:type="dxa" w:w="2880"/>
          </w:tcPr>
          <w:p>
            <w:r>
              <w:t>The app that permission set belongs to. Possible values: sales, projects, campaigns, global, account_settings.</w:t>
            </w:r>
          </w:p>
        </w:tc>
      </w:tr>
      <w:tr>
        <w:tc>
          <w:tcPr>
            <w:tcW w:type="dxa" w:w="2880"/>
          </w:tcPr>
          <w:p>
            <w:r>
              <w:t>type</w:t>
            </w:r>
          </w:p>
        </w:tc>
        <w:tc>
          <w:tcPr>
            <w:tcW w:type="dxa" w:w="2880"/>
          </w:tcPr>
          <w:p>
            <w:r>
              <w:t>string</w:t>
            </w:r>
          </w:p>
        </w:tc>
        <w:tc>
          <w:tcPr>
            <w:tcW w:type="dxa" w:w="2880"/>
          </w:tcPr>
          <w:p>
            <w:r>
              <w:t>The type of permission set. Possible values: admin, manager, regular, custom.</w:t>
            </w:r>
          </w:p>
        </w:tc>
      </w:tr>
      <w:tr>
        <w:tc>
          <w:tcPr>
            <w:tcW w:type="dxa" w:w="2880"/>
          </w:tcPr>
          <w:p>
            <w:r>
              <w:t>assignment_count</w:t>
            </w:r>
          </w:p>
        </w:tc>
        <w:tc>
          <w:tcPr>
            <w:tcW w:type="dxa" w:w="2880"/>
          </w:tcPr>
          <w:p>
            <w:r>
              <w:t>integer</w:t>
            </w:r>
          </w:p>
        </w:tc>
        <w:tc>
          <w:tcPr>
            <w:tcW w:type="dxa" w:w="2880"/>
          </w:tcPr>
          <w:p>
            <w:r>
              <w:t>The number of users assigned to this permission set.</w:t>
            </w:r>
          </w:p>
        </w:tc>
      </w:tr>
      <w:tr>
        <w:tc>
          <w:tcPr>
            <w:tcW w:type="dxa" w:w="2880"/>
          </w:tcPr>
          <w:p>
            <w:r>
              <w:t>contents</w:t>
            </w:r>
          </w:p>
        </w:tc>
        <w:tc>
          <w:tcPr>
            <w:tcW w:type="dxa" w:w="2880"/>
          </w:tcPr>
          <w:p>
            <w:r>
              <w:t>string[]</w:t>
            </w:r>
          </w:p>
        </w:tc>
        <w:tc>
          <w:tcPr>
            <w:tcW w:type="dxa" w:w="2880"/>
          </w:tcPr>
          <w:p>
            <w:r>
              <w:t>Permission set contents.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'https://api.pipedrive.com/v1/permissionSets/123' \</w:t>
        <w:br/>
        <w:t xml:space="preserve"> --header 'Accept: application/json'</w:t>
      </w:r>
    </w:p>
    <w:p>
      <w:pPr>
        <w:pStyle w:val="Heading3"/>
      </w:pPr>
      <w:r>
        <w:t>Notes</w:t>
      </w:r>
    </w:p>
    <w:p>
      <w:pPr>
        <w:pStyle w:val="ListBullet"/>
      </w:pPr>
      <w:r>
        <w:t>The documentation indicates a 404 may occur “if the user ID has no assignments”; this endpoint is for permission set id, but the error condition is preserved as stated in the source.</w:t>
      </w:r>
    </w:p>
    <w:p>
      <w:pPr>
        <w:pStyle w:val="Heading3"/>
      </w:pPr>
      <w:r>
        <w:t>Related permissionSets actions</w:t>
      </w:r>
    </w:p>
    <w:p>
      <w:pPr>
        <w:pStyle w:val="ListBullet"/>
      </w:pPr>
      <w:r>
        <w:t>[GET] List Permission Sets — /permissionSets</w:t>
      </w:r>
    </w:p>
    <w:p>
      <w:r>
        <w:br w:type="page"/>
      </w:r>
    </w:p>
    <w:p>
      <w:pPr>
        <w:pStyle w:val="Heading2"/>
      </w:pPr>
      <w:r>
        <w:t>177. [GET] Search Organizations</w:t>
      </w:r>
    </w:p>
    <w:p>
      <w:r>
        <w:rPr>
          <w:b/>
        </w:rPr>
        <w:t xml:space="preserve">Endpoint: </w:t>
      </w:r>
      <w:r>
        <w:rPr>
          <w:rFonts w:ascii="Courier New" w:hAnsi="Courier New"/>
          <w:sz w:val="18"/>
        </w:rPr>
        <w:t>/api/v2/organizations/search</w:t>
      </w:r>
    </w:p>
    <w:p>
      <w:pPr>
        <w:pStyle w:val="Heading3"/>
      </w:pPr>
      <w:r>
        <w:t>Prerequisites</w:t>
      </w:r>
    </w:p>
    <w:p>
      <w:pPr>
        <w:pStyle w:val="ListBullet"/>
      </w:pPr>
      <w:r>
        <w:t>Must have access to search organizations with the narrower OAuth scope for this endpoint (wrapper of /v1/itemSearch)</w:t>
      </w:r>
    </w:p>
    <w:p>
      <w:pPr>
        <w:pStyle w:val="Heading3"/>
      </w:pPr>
      <w:r>
        <w:t>Method</w:t>
      </w:r>
    </w:p>
    <w:p>
      <w:r>
        <w:t>GET</w:t>
      </w:r>
    </w:p>
    <w:p>
      <w:pPr>
        <w:pStyle w:val="Heading3"/>
      </w:pPr>
      <w:r>
        <w:t>URL</w:t>
      </w:r>
    </w:p>
    <w:p>
      <w:r>
        <w:t>https://api.pipedrive.com/api/v2/organizations/search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all organizations by name, address, notes, and/or custom fields. This endpoint is a wrapper of /v1/itemSearch with a narrower OAuth scope.</w:t>
      </w:r>
    </w:p>
    <w:p>
      <w:pPr>
        <w:pStyle w:val="Heading3"/>
      </w:pPr>
      <w:r>
        <w:t>Enforcement Rules</w:t>
      </w:r>
    </w:p>
    <w:p>
      <w:pPr>
        <w:pStyle w:val="ListBullet"/>
      </w:pPr>
      <w:r>
        <w:t>When executing the action, ensure to send Query Parameters in the URL as query parameters and not in the body.</w:t>
      </w:r>
    </w:p>
    <w:p>
      <w:pPr>
        <w:pStyle w:val="ListBullet"/>
      </w:pPr>
      <w:r>
        <w:t>No path parameters are used by this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The search term to look for. Minimum 2 characters (or 1 if using exact_match). The search term must be URL 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 (comma-separated string array)</w:t>
            </w:r>
          </w:p>
        </w:tc>
        <w:tc>
          <w:tcPr>
            <w:tcW w:type="dxa" w:w="2880"/>
          </w:tcPr>
          <w:p>
            <w:r>
              <w:t>The fields to perform the search from. Defaults to all of them. Allowed values: address, custom_fields, notes, name. Only the following custom field types are searchable: address, varchar, text, varchar_auto, double, monetary, phone.</w:t>
            </w:r>
          </w:p>
        </w:tc>
      </w:tr>
      <w:tr>
        <w:tc>
          <w:tcPr>
            <w:tcW w:type="dxa" w:w="2880"/>
          </w:tcPr>
          <w:p>
            <w:r>
              <w:t>exact_match</w:t>
            </w:r>
          </w:p>
        </w:tc>
        <w:tc>
          <w:tcPr>
            <w:tcW w:type="dxa" w:w="2880"/>
          </w:tcPr>
          <w:p>
            <w:r>
              <w:t>boolean</w:t>
            </w:r>
          </w:p>
        </w:tc>
        <w:tc>
          <w:tcPr>
            <w:tcW w:type="dxa" w:w="2880"/>
          </w:tcPr>
          <w:p>
            <w:r>
              <w:t>When enabled, only full exact matches against the given term are returned. Not case sensitive.</w:t>
            </w:r>
          </w:p>
        </w:tc>
      </w:tr>
      <w:tr>
        <w:tc>
          <w:tcPr>
            <w:tcW w:type="dxa" w:w="2880"/>
          </w:tcPr>
          <w:p>
            <w:r>
              <w:t>limit</w:t>
            </w:r>
          </w:p>
        </w:tc>
        <w:tc>
          <w:tcPr>
            <w:tcW w:type="dxa" w:w="2880"/>
          </w:tcPr>
          <w:p>
            <w:r>
              <w:t>integer</w:t>
            </w:r>
          </w:p>
        </w:tc>
        <w:tc>
          <w:tcPr>
            <w:tcW w:type="dxa" w:w="2880"/>
          </w:tcPr>
          <w:p>
            <w:r>
              <w:t>Pagination limit. If not provided, 100 items are returned. Maximum allowed value is 500.</w:t>
            </w:r>
          </w:p>
        </w:tc>
      </w:tr>
      <w:tr>
        <w:tc>
          <w:tcPr>
            <w:tcW w:type="dxa" w:w="2880"/>
          </w:tcPr>
          <w:p>
            <w:r>
              <w:t>cursor</w:t>
            </w:r>
          </w:p>
        </w:tc>
        <w:tc>
          <w:tcPr>
            <w:tcW w:type="dxa" w:w="2880"/>
          </w:tcPr>
          <w:p>
            <w:r>
              <w:t>string</w:t>
            </w:r>
          </w:p>
        </w:tc>
        <w:tc>
          <w:tcPr>
            <w:tcW w:type="dxa" w:w="2880"/>
          </w:tcPr>
          <w:p>
            <w:r>
              <w:t>Pagination cursor (opaque string)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 containing the search results (structure not provided in scraped content).</w:t>
            </w:r>
          </w:p>
        </w:tc>
      </w:tr>
      <w:tr>
        <w:tc>
          <w:tcPr>
            <w:tcW w:type="dxa" w:w="2880"/>
          </w:tcPr>
          <w:p>
            <w:r>
              <w:t>additional_data</w:t>
            </w:r>
          </w:p>
        </w:tc>
        <w:tc>
          <w:tcPr>
            <w:tcW w:type="dxa" w:w="2880"/>
          </w:tcPr>
          <w:p>
            <w:r>
              <w:t>object</w:t>
            </w:r>
          </w:p>
        </w:tc>
        <w:tc>
          <w:tcPr>
            <w:tcW w:type="dxa" w:w="2880"/>
          </w:tcPr>
          <w:p>
            <w:r>
              <w:t>Pagination-related data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'https://api.pipedrive.com/api/v2/organizations/search?term=Acme&amp;fields=name%2Caddress&amp;exact_match=false&amp;limit=100' \</w:t>
        <w:br/>
        <w:t xml:space="preserve"> --header 'Accept: application/json'</w:t>
      </w:r>
    </w:p>
    <w:p>
      <w:pPr>
        <w:pStyle w:val="Heading3"/>
      </w:pPr>
      <w:r>
        <w:t>Example Usage</w:t>
      </w:r>
    </w:p>
    <w:p>
      <w:pPr>
        <w:pStyle w:val="Heading3"/>
      </w:pPr>
      <w:r>
        <w:t>Example 1: Search by name (default fields)</w:t>
      </w:r>
    </w:p>
    <w:p>
      <w:r>
        <w:rPr>
          <w:b/>
          <w:color w:val="666666"/>
          <w:sz w:val="16"/>
        </w:rPr>
        <w:t>[bash]</w:t>
      </w:r>
    </w:p>
    <w:p>
      <w:pPr>
        <w:shd w:fill="F2F2F2" w:val="clear"/>
      </w:pPr>
      <w:r>
        <w:rPr>
          <w:rFonts w:ascii="Courier New" w:hAnsi="Courier New"/>
          <w:sz w:val="17"/>
        </w:rPr>
        <w:t>curl -X GET 'https://api.pipedrive.com/api/v2/organizations/search?term=Acme' \</w:t>
        <w:br/>
        <w:t xml:space="preserve"> -H 'Accept: application/json'</w:t>
      </w:r>
    </w:p>
    <w:p>
      <w:pPr>
        <w:pStyle w:val="Heading3"/>
      </w:pPr>
      <w:r>
        <w:t>Example 2: Exact match with a 1-character term</w:t>
      </w:r>
    </w:p>
    <w:p>
      <w:r>
        <w:rPr>
          <w:b/>
          <w:color w:val="666666"/>
          <w:sz w:val="16"/>
        </w:rPr>
        <w:t>[bash]</w:t>
      </w:r>
    </w:p>
    <w:p>
      <w:pPr>
        <w:shd w:fill="F2F2F2" w:val="clear"/>
      </w:pPr>
      <w:r>
        <w:rPr>
          <w:rFonts w:ascii="Courier New" w:hAnsi="Courier New"/>
          <w:sz w:val="17"/>
        </w:rPr>
        <w:t>curl -X GET 'https://api.pipedrive.com/api/v2/organizations/search?term=A&amp;exact_match=true' \</w:t>
        <w:br/>
        <w:t xml:space="preserve"> -H 'Accept: application/json'</w:t>
      </w:r>
    </w:p>
    <w:p>
      <w:pPr>
        <w:pStyle w:val="Heading3"/>
      </w:pPr>
      <w:r>
        <w:t>Example 3: Paginate with cursor</w:t>
      </w:r>
    </w:p>
    <w:p>
      <w:r>
        <w:rPr>
          <w:b/>
          <w:color w:val="666666"/>
          <w:sz w:val="16"/>
        </w:rPr>
        <w:t>[bash]</w:t>
      </w:r>
    </w:p>
    <w:p>
      <w:pPr>
        <w:shd w:fill="F2F2F2" w:val="clear"/>
      </w:pPr>
      <w:r>
        <w:rPr>
          <w:rFonts w:ascii="Courier New" w:hAnsi="Courier New"/>
          <w:sz w:val="17"/>
        </w:rPr>
        <w:t>curl -X GET 'https://api.pipedrive.com/api/v2/organizations/search?term=Acme&amp;limit=200&amp;cursor=opaque_cursor_value' \</w:t>
        <w:br/>
        <w:t xml:space="preserve"> -H 'Accept: application/json'</w:t>
      </w:r>
    </w:p>
    <w:p>
      <w:pPr>
        <w:pStyle w:val="Heading3"/>
      </w:pPr>
      <w:r>
        <w:t>Notes</w:t>
      </w:r>
    </w:p>
    <w:p>
      <w:pPr>
        <w:pStyle w:val="ListBullet"/>
      </w:pPr>
      <w:r>
        <w:t>term must be URL encoded (e.g., spaces become %20).</w:t>
      </w:r>
    </w:p>
    <w:p>
      <w:pPr>
        <w:pStyle w:val="ListBullet"/>
      </w:pPr>
      <w:r>
        <w:t>If fields is omitted, the search is performed across all supported fields.</w:t>
      </w:r>
    </w:p>
    <w:p>
      <w:pPr>
        <w:pStyle w:val="ListBullet"/>
      </w:pPr>
      <w:r>
        <w:t>This endpoint supports cursor-based pagination via cursor and limit.</w:t>
      </w:r>
    </w:p>
    <w:p>
      <w:pPr>
        <w:pStyle w:val="Heading3"/>
      </w:pPr>
      <w:r>
        <w:t>Related organizations actions</w:t>
      </w:r>
    </w:p>
    <w:p>
      <w:pPr>
        <w:pStyle w:val="ListBullet"/>
      </w:pPr>
      <w:r>
        <w:t>[POST] Add a Follower to an Organization — /api/v2/organizations/{{id}}/followers</w:t>
      </w:r>
    </w:p>
    <w:p>
      <w:pPr>
        <w:pStyle w:val="ListBullet"/>
      </w:pPr>
      <w:r>
        <w:t>[PUT] Merge an Organization with Another Organization — /organizations/{{id}}/merge</w:t>
      </w:r>
    </w:p>
    <w:p>
      <w:pPr>
        <w:pStyle w:val="ListBullet"/>
      </w:pPr>
      <w:r>
        <w:t>[POST] Add an Organization — /organizations</w:t>
      </w:r>
    </w:p>
    <w:p>
      <w:pPr>
        <w:pStyle w:val="ListBullet"/>
      </w:pPr>
      <w:r>
        <w:t>[DELETE] Delete an Organization — /api/v2/organizations/{{id}}</w:t>
      </w:r>
    </w:p>
    <w:p>
      <w:pPr>
        <w:pStyle w:val="ListBullet"/>
      </w:pPr>
      <w:r>
        <w:t>[GET] List an Organization’s Followers Changelog — /api/v2/organizations/{{id}}/followers/changelog</w:t>
      </w:r>
    </w:p>
    <w:p>
      <w:pPr>
        <w:pStyle w:val="ListBullet"/>
      </w:pPr>
      <w:r>
        <w:t>[GET] List Organizations — /organizations</w:t>
      </w:r>
    </w:p>
    <w:p>
      <w:r>
        <w:br w:type="page"/>
      </w:r>
    </w:p>
    <w:p>
      <w:pPr>
        <w:pStyle w:val="Heading2"/>
      </w:pPr>
      <w:r>
        <w:t>178. [POST] Add a New Person Field</w:t>
      </w:r>
    </w:p>
    <w:p>
      <w:r>
        <w:rPr>
          <w:b/>
        </w:rPr>
        <w:t xml:space="preserve">Endpoint: </w:t>
      </w:r>
      <w:r>
        <w:rPr>
          <w:rFonts w:ascii="Courier New" w:hAnsi="Courier New"/>
          <w:sz w:val="18"/>
        </w:rPr>
        <w:t>/personFields</w:t>
      </w:r>
    </w:p>
    <w:p>
      <w:pPr>
        <w:pStyle w:val="Heading3"/>
      </w:pPr>
      <w:r>
        <w:t>Prerequisites</w:t>
      </w:r>
    </w:p>
    <w:p>
      <w:pPr>
        <w:pStyle w:val="ListBullet"/>
      </w:pPr>
      <w:r>
        <w:t>Permission to create/configure Person fields in the Pipedrive account</w:t>
      </w:r>
    </w:p>
    <w:p>
      <w:pPr>
        <w:pStyle w:val="Heading3"/>
      </w:pPr>
      <w:r>
        <w:t>Method</w:t>
      </w:r>
    </w:p>
    <w:p>
      <w:r>
        <w:t>POST</w:t>
      </w:r>
    </w:p>
    <w:p>
      <w:pPr>
        <w:pStyle w:val="Heading3"/>
      </w:pPr>
      <w:r>
        <w:t>URL</w:t>
      </w:r>
    </w:p>
    <w:p>
      <w:r>
        <w:t>https://api.pipedrive.com/v1/personFields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Person field in Pipedrive. This is typically used to create custom fields that appear on Person records.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field.</w:t>
            </w:r>
          </w:p>
        </w:tc>
      </w:tr>
      <w:tr>
        <w:tc>
          <w:tcPr>
            <w:tcW w:type="dxa" w:w="2880"/>
          </w:tcPr>
          <w:p>
            <w:r>
              <w:t>field_type</w:t>
            </w:r>
          </w:p>
        </w:tc>
        <w:tc>
          <w:tcPr>
            <w:tcW w:type="dxa" w:w="2880"/>
          </w:tcPr>
          <w:p>
            <w:r>
              <w:t>string</w:t>
            </w:r>
          </w:p>
        </w:tc>
        <w:tc>
          <w:tcPr>
            <w:tcW w:type="dxa" w:w="2880"/>
          </w:tcPr>
          <w:p>
            <w:r>
              <w:t>The type of the field. Allowed values: address, date, daterange, double, enum, monetary, org, people, phone, set, text, time, timerange, user, varchar, varchar_auto, visible_to.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Field options. (Used for option-based field types such as enum/set.)</w:t>
            </w:r>
          </w:p>
        </w:tc>
      </w:tr>
      <w:tr>
        <w:tc>
          <w:tcPr>
            <w:tcW w:type="dxa" w:w="2880"/>
          </w:tcPr>
          <w:p>
            <w:r>
              <w:t>add_visible_flag</w:t>
            </w:r>
          </w:p>
        </w:tc>
        <w:tc>
          <w:tcPr>
            <w:tcW w:type="dxa" w:w="2880"/>
          </w:tcPr>
          <w:p>
            <w:r>
              <w:t>boolean</w:t>
            </w:r>
          </w:p>
        </w:tc>
        <w:tc>
          <w:tcPr>
            <w:tcW w:type="dxa" w:w="2880"/>
          </w:tcPr>
          <w:p>
            <w:r>
              <w:t>Whether the field is available in the “add new” modal (web and mobile).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"key": "a1b2c3d4e5f6g7h8i9j0",</w:t>
        <w:br/>
        <w:t xml:space="preserve"> "name": "Preferred contact time",</w:t>
        <w:br/>
        <w:t xml:space="preserve"> "order_nr": 10,</w:t>
        <w:br/>
        <w:t xml:space="preserve"> "field_type": "time",</w:t>
        <w:br/>
        <w:t xml:space="preserve"> "add_time": "2026-03-14 12:34:56",</w:t>
        <w:br/>
        <w:t xml:space="preserve"> "update_time": "2026-03-14 12:34:56",</w:t>
        <w:br/>
        <w:t xml:space="preserve"> "last_updated_by_user_id": 987,</w:t>
        <w:br/>
        <w:t xml:space="preserve"> "created_by_user_id": 987,</w:t>
        <w:br/>
        <w:t xml:space="preserve"> "active_flag": true,</w:t>
        <w:br/>
        <w:t xml:space="preserve"> "edit_flag": true,</w:t>
        <w:br/>
        <w:t xml:space="preserve"> "index_visible_flag": false,</w:t>
        <w:br/>
        <w:t xml:space="preserve"> "details_visible_flag": false,</w:t>
        <w:br/>
        <w:t xml:space="preserve"> "add_visible_flag": true,</w:t>
        <w:br/>
        <w:t xml:space="preserve"> "important_flag": false,</w:t>
        <w:br/>
        <w:t xml:space="preserve"> "bulk_edit_allowed": true,</w:t>
        <w:br/>
        <w:t xml:space="preserve"> "searchable_flag": true,</w:t>
        <w:br/>
        <w:t xml:space="preserve"> "filtering_allowed": true,</w:t>
        <w:br/>
        <w:t xml:space="preserve"> "sortable_flag": true,</w:t>
        <w:br/>
        <w:t xml:space="preserve"> "mandatory_flag": false,</w:t>
        <w:br/>
        <w:t xml:space="preserve"> "options": [],</w:t>
        <w:br/>
        <w:t xml:space="preserve"> "options_deleted": [],</w:t>
        <w:br/>
        <w:t xml:space="preserve"> "subfields":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created field object.</w:t>
            </w:r>
          </w:p>
        </w:tc>
      </w:tr>
      <w:tr>
        <w:tc>
          <w:tcPr>
            <w:tcW w:type="dxa" w:w="2880"/>
          </w:tcPr>
          <w:p>
            <w:r>
              <w:t>data.id</w:t>
            </w:r>
          </w:p>
        </w:tc>
        <w:tc>
          <w:tcPr>
            <w:tcW w:type="dxa" w:w="2880"/>
          </w:tcPr>
          <w:p>
            <w:r>
              <w:t>integer | null</w:t>
            </w:r>
          </w:p>
        </w:tc>
        <w:tc>
          <w:tcPr>
            <w:tcW w:type="dxa" w:w="2880"/>
          </w:tcPr>
          <w:p>
            <w:r>
              <w:t>The ID of the field. Value is null in case of subfields.</w:t>
            </w:r>
          </w:p>
        </w:tc>
      </w:tr>
      <w:tr>
        <w:tc>
          <w:tcPr>
            <w:tcW w:type="dxa" w:w="2880"/>
          </w:tcPr>
          <w:p>
            <w:r>
              <w:t>data.key</w:t>
            </w:r>
          </w:p>
        </w:tc>
        <w:tc>
          <w:tcPr>
            <w:tcW w:type="dxa" w:w="2880"/>
          </w:tcPr>
          <w:p>
            <w:r>
              <w:t>string</w:t>
            </w:r>
          </w:p>
        </w:tc>
        <w:tc>
          <w:tcPr>
            <w:tcW w:type="dxa" w:w="2880"/>
          </w:tcPr>
          <w:p>
            <w:r>
              <w:t>The key of the field. For custom fields this is generated upon creation.</w:t>
            </w:r>
          </w:p>
        </w:tc>
      </w:tr>
      <w:tr>
        <w:tc>
          <w:tcPr>
            <w:tcW w:type="dxa" w:w="2880"/>
          </w:tcPr>
          <w:p>
            <w:r>
              <w:t>data.name</w:t>
            </w:r>
          </w:p>
        </w:tc>
        <w:tc>
          <w:tcPr>
            <w:tcW w:type="dxa" w:w="2880"/>
          </w:tcPr>
          <w:p>
            <w:r>
              <w:t>string</w:t>
            </w:r>
          </w:p>
        </w:tc>
        <w:tc>
          <w:tcPr>
            <w:tcW w:type="dxa" w:w="2880"/>
          </w:tcPr>
          <w:p>
            <w:r>
              <w:t>The name of the field.</w:t>
            </w:r>
          </w:p>
        </w:tc>
      </w:tr>
      <w:tr>
        <w:tc>
          <w:tcPr>
            <w:tcW w:type="dxa" w:w="2880"/>
          </w:tcPr>
          <w:p>
            <w:r>
              <w:t>data.order_nr</w:t>
            </w:r>
          </w:p>
        </w:tc>
        <w:tc>
          <w:tcPr>
            <w:tcW w:type="dxa" w:w="2880"/>
          </w:tcPr>
          <w:p>
            <w:r>
              <w:t>integer</w:t>
            </w:r>
          </w:p>
        </w:tc>
        <w:tc>
          <w:tcPr>
            <w:tcW w:type="dxa" w:w="2880"/>
          </w:tcPr>
          <w:p>
            <w:r>
              <w:t>The order number of the field.</w:t>
            </w:r>
          </w:p>
        </w:tc>
      </w:tr>
      <w:tr>
        <w:tc>
          <w:tcPr>
            <w:tcW w:type="dxa" w:w="2880"/>
          </w:tcPr>
          <w:p>
            <w:r>
              <w:t>data.field_type</w:t>
            </w:r>
          </w:p>
        </w:tc>
        <w:tc>
          <w:tcPr>
            <w:tcW w:type="dxa" w:w="2880"/>
          </w:tcPr>
          <w:p>
            <w:r>
              <w:t>string</w:t>
            </w:r>
          </w:p>
        </w:tc>
        <w:tc>
          <w:tcPr>
            <w:tcW w:type="dxa" w:w="2880"/>
          </w:tcPr>
          <w:p>
            <w:r>
              <w:t>The field type. (Response may include a broader set of possible values than the request.)</w:t>
            </w:r>
          </w:p>
        </w:tc>
      </w:tr>
      <w:tr>
        <w:tc>
          <w:tcPr>
            <w:tcW w:type="dxa" w:w="2880"/>
          </w:tcPr>
          <w:p>
            <w:r>
              <w:t>data.add_time</w:t>
            </w:r>
          </w:p>
        </w:tc>
        <w:tc>
          <w:tcPr>
            <w:tcW w:type="dxa" w:w="2880"/>
          </w:tcPr>
          <w:p>
            <w:r>
              <w:t>string</w:t>
            </w:r>
          </w:p>
        </w:tc>
        <w:tc>
          <w:tcPr>
            <w:tcW w:type="dxa" w:w="2880"/>
          </w:tcPr>
          <w:p>
            <w:r>
              <w:t>The creation time of the field.</w:t>
            </w:r>
          </w:p>
        </w:tc>
      </w:tr>
      <w:tr>
        <w:tc>
          <w:tcPr>
            <w:tcW w:type="dxa" w:w="2880"/>
          </w:tcPr>
          <w:p>
            <w:r>
              <w:t>data.update_time</w:t>
            </w:r>
          </w:p>
        </w:tc>
        <w:tc>
          <w:tcPr>
            <w:tcW w:type="dxa" w:w="2880"/>
          </w:tcPr>
          <w:p>
            <w:r>
              <w:t>string</w:t>
            </w:r>
          </w:p>
        </w:tc>
        <w:tc>
          <w:tcPr>
            <w:tcW w:type="dxa" w:w="2880"/>
          </w:tcPr>
          <w:p>
            <w:r>
              <w:t>The update time of the field.</w:t>
            </w:r>
          </w:p>
        </w:tc>
      </w:tr>
      <w:tr>
        <w:tc>
          <w:tcPr>
            <w:tcW w:type="dxa" w:w="2880"/>
          </w:tcPr>
          <w:p>
            <w:r>
              <w:t>data.last_updated_by_user_id</w:t>
            </w:r>
          </w:p>
        </w:tc>
        <w:tc>
          <w:tcPr>
            <w:tcW w:type="dxa" w:w="2880"/>
          </w:tcPr>
          <w:p>
            <w:r>
              <w:t>integer</w:t>
            </w:r>
          </w:p>
        </w:tc>
        <w:tc>
          <w:tcPr>
            <w:tcW w:type="dxa" w:w="2880"/>
          </w:tcPr>
          <w:p>
            <w:r>
              <w:t>The ID of the user who created or most recently updated the field (custom fields only).</w:t>
            </w:r>
          </w:p>
        </w:tc>
      </w:tr>
      <w:tr>
        <w:tc>
          <w:tcPr>
            <w:tcW w:type="dxa" w:w="2880"/>
          </w:tcPr>
          <w:p>
            <w:r>
              <w:t>data.created_by_user_id</w:t>
            </w:r>
          </w:p>
        </w:tc>
        <w:tc>
          <w:tcPr>
            <w:tcW w:type="dxa" w:w="2880"/>
          </w:tcPr>
          <w:p>
            <w:r>
              <w:t>integer</w:t>
            </w:r>
          </w:p>
        </w:tc>
        <w:tc>
          <w:tcPr>
            <w:tcW w:type="dxa" w:w="2880"/>
          </w:tcPr>
          <w:p>
            <w:r>
              <w:t>The ID of the user who created the field.</w:t>
            </w:r>
          </w:p>
        </w:tc>
      </w:tr>
      <w:tr>
        <w:tc>
          <w:tcPr>
            <w:tcW w:type="dxa" w:w="2880"/>
          </w:tcPr>
          <w:p>
            <w:r>
              <w:t>data.active_flag</w:t>
            </w:r>
          </w:p>
        </w:tc>
        <w:tc>
          <w:tcPr>
            <w:tcW w:type="dxa" w:w="2880"/>
          </w:tcPr>
          <w:p>
            <w:r>
              <w:t>boolean</w:t>
            </w:r>
          </w:p>
        </w:tc>
        <w:tc>
          <w:tcPr>
            <w:tcW w:type="dxa" w:w="2880"/>
          </w:tcPr>
          <w:p>
            <w:r>
              <w:t>The active flag of the field.</w:t>
            </w:r>
          </w:p>
        </w:tc>
      </w:tr>
      <w:tr>
        <w:tc>
          <w:tcPr>
            <w:tcW w:type="dxa" w:w="2880"/>
          </w:tcPr>
          <w:p>
            <w:r>
              <w:t>data.edit_flag</w:t>
            </w:r>
          </w:p>
        </w:tc>
        <w:tc>
          <w:tcPr>
            <w:tcW w:type="dxa" w:w="2880"/>
          </w:tcPr>
          <w:p>
            <w:r>
              <w:t>boolean</w:t>
            </w:r>
          </w:p>
        </w:tc>
        <w:tc>
          <w:tcPr>
            <w:tcW w:type="dxa" w:w="2880"/>
          </w:tcPr>
          <w:p>
            <w:r>
              <w:t>The edit flag of the field.</w:t>
            </w:r>
          </w:p>
        </w:tc>
      </w:tr>
      <w:tr>
        <w:tc>
          <w:tcPr>
            <w:tcW w:type="dxa" w:w="2880"/>
          </w:tcPr>
          <w:p>
            <w:r>
              <w:t>data.index_visible_flag</w:t>
            </w:r>
          </w:p>
        </w:tc>
        <w:tc>
          <w:tcPr>
            <w:tcW w:type="dxa" w:w="2880"/>
          </w:tcPr>
          <w:p>
            <w:r>
              <w:t>boolean</w:t>
            </w:r>
          </w:p>
        </w:tc>
        <w:tc>
          <w:tcPr>
            <w:tcW w:type="dxa" w:w="2880"/>
          </w:tcPr>
          <w:p>
            <w:r>
              <w:t>Not used.</w:t>
            </w:r>
          </w:p>
        </w:tc>
      </w:tr>
      <w:tr>
        <w:tc>
          <w:tcPr>
            <w:tcW w:type="dxa" w:w="2880"/>
          </w:tcPr>
          <w:p>
            <w:r>
              <w:t>data.details_visible_flag</w:t>
            </w:r>
          </w:p>
        </w:tc>
        <w:tc>
          <w:tcPr>
            <w:tcW w:type="dxa" w:w="2880"/>
          </w:tcPr>
          <w:p>
            <w:r>
              <w:t>boolean</w:t>
            </w:r>
          </w:p>
        </w:tc>
        <w:tc>
          <w:tcPr>
            <w:tcW w:type="dxa" w:w="2880"/>
          </w:tcPr>
          <w:p>
            <w:r>
              <w:t>Not used.</w:t>
            </w:r>
          </w:p>
        </w:tc>
      </w:tr>
      <w:tr>
        <w:tc>
          <w:tcPr>
            <w:tcW w:type="dxa" w:w="2880"/>
          </w:tcPr>
          <w:p>
            <w:r>
              <w:t>data.add_visible_flag</w:t>
            </w:r>
          </w:p>
        </w:tc>
        <w:tc>
          <w:tcPr>
            <w:tcW w:type="dxa" w:w="2880"/>
          </w:tcPr>
          <w:p>
            <w:r>
              <w:t>boolean</w:t>
            </w:r>
          </w:p>
        </w:tc>
        <w:tc>
          <w:tcPr>
            <w:tcW w:type="dxa" w:w="2880"/>
          </w:tcPr>
          <w:p>
            <w:r>
              <w:t>Not used.</w:t>
            </w:r>
          </w:p>
        </w:tc>
      </w:tr>
      <w:tr>
        <w:tc>
          <w:tcPr>
            <w:tcW w:type="dxa" w:w="2880"/>
          </w:tcPr>
          <w:p>
            <w:r>
              <w:t>data.important_flag</w:t>
            </w:r>
          </w:p>
        </w:tc>
        <w:tc>
          <w:tcPr>
            <w:tcW w:type="dxa" w:w="2880"/>
          </w:tcPr>
          <w:p>
            <w:r>
              <w:t>boolean</w:t>
            </w:r>
          </w:p>
        </w:tc>
        <w:tc>
          <w:tcPr>
            <w:tcW w:type="dxa" w:w="2880"/>
          </w:tcPr>
          <w:p>
            <w:r>
              <w:t>Not used.</w:t>
            </w:r>
          </w:p>
        </w:tc>
      </w:tr>
      <w:tr>
        <w:tc>
          <w:tcPr>
            <w:tcW w:type="dxa" w:w="2880"/>
          </w:tcPr>
          <w:p>
            <w:r>
              <w:t>data.bulk_edit_allowed</w:t>
            </w:r>
          </w:p>
        </w:tc>
        <w:tc>
          <w:tcPr>
            <w:tcW w:type="dxa" w:w="2880"/>
          </w:tcPr>
          <w:p>
            <w:r>
              <w:t>boolean</w:t>
            </w:r>
          </w:p>
        </w:tc>
        <w:tc>
          <w:tcPr>
            <w:tcW w:type="dxa" w:w="2880"/>
          </w:tcPr>
          <w:p>
            <w:r>
              <w:t>Whether or not the field can be edited in bulk.</w:t>
            </w:r>
          </w:p>
        </w:tc>
      </w:tr>
      <w:tr>
        <w:tc>
          <w:tcPr>
            <w:tcW w:type="dxa" w:w="2880"/>
          </w:tcPr>
          <w:p>
            <w:r>
              <w:t>data.searchable_flag</w:t>
            </w:r>
          </w:p>
        </w:tc>
        <w:tc>
          <w:tcPr>
            <w:tcW w:type="dxa" w:w="2880"/>
          </w:tcPr>
          <w:p>
            <w:r>
              <w:t>boolean</w:t>
            </w:r>
          </w:p>
        </w:tc>
        <w:tc>
          <w:tcPr>
            <w:tcW w:type="dxa" w:w="2880"/>
          </w:tcPr>
          <w:p>
            <w:r>
              <w:t>Whether or not items can be searched by this field.</w:t>
            </w:r>
          </w:p>
        </w:tc>
      </w:tr>
      <w:tr>
        <w:tc>
          <w:tcPr>
            <w:tcW w:type="dxa" w:w="2880"/>
          </w:tcPr>
          <w:p>
            <w:r>
              <w:t>data.filtering_allowed</w:t>
            </w:r>
          </w:p>
        </w:tc>
        <w:tc>
          <w:tcPr>
            <w:tcW w:type="dxa" w:w="2880"/>
          </w:tcPr>
          <w:p>
            <w:r>
              <w:t>boolean</w:t>
            </w:r>
          </w:p>
        </w:tc>
        <w:tc>
          <w:tcPr>
            <w:tcW w:type="dxa" w:w="2880"/>
          </w:tcPr>
          <w:p>
            <w:r>
              <w:t>Whether or not items can be filtered by this field.</w:t>
            </w:r>
          </w:p>
        </w:tc>
      </w:tr>
      <w:tr>
        <w:tc>
          <w:tcPr>
            <w:tcW w:type="dxa" w:w="2880"/>
          </w:tcPr>
          <w:p>
            <w:r>
              <w:t>data.sortable_flag</w:t>
            </w:r>
          </w:p>
        </w:tc>
        <w:tc>
          <w:tcPr>
            <w:tcW w:type="dxa" w:w="2880"/>
          </w:tcPr>
          <w:p>
            <w:r>
              <w:t>boolean</w:t>
            </w:r>
          </w:p>
        </w:tc>
        <w:tc>
          <w:tcPr>
            <w:tcW w:type="dxa" w:w="2880"/>
          </w:tcPr>
          <w:p>
            <w:r>
              <w:t>Whether or not items can be sorted by this field.</w:t>
            </w:r>
          </w:p>
        </w:tc>
      </w:tr>
      <w:tr>
        <w:tc>
          <w:tcPr>
            <w:tcW w:type="dxa" w:w="2880"/>
          </w:tcPr>
          <w:p>
            <w:r>
              <w:t>data.mandatory_flag</w:t>
            </w:r>
          </w:p>
        </w:tc>
        <w:tc>
          <w:tcPr>
            <w:tcW w:type="dxa" w:w="2880"/>
          </w:tcPr>
          <w:p>
            <w:r>
              <w:t>boolean</w:t>
            </w:r>
          </w:p>
        </w:tc>
        <w:tc>
          <w:tcPr>
            <w:tcW w:type="dxa" w:w="2880"/>
          </w:tcPr>
          <w:p>
            <w:r>
              <w:t>Whether or not the field is mandatory.</w:t>
            </w:r>
          </w:p>
        </w:tc>
      </w:tr>
      <w:tr>
        <w:tc>
          <w:tcPr>
            <w:tcW w:type="dxa" w:w="2880"/>
          </w:tcPr>
          <w:p>
            <w:r>
              <w:t>data.options</w:t>
            </w:r>
          </w:p>
        </w:tc>
        <w:tc>
          <w:tcPr>
            <w:tcW w:type="dxa" w:w="2880"/>
          </w:tcPr>
          <w:p>
            <w:r>
              <w:t>object[]</w:t>
            </w:r>
          </w:p>
        </w:tc>
        <w:tc>
          <w:tcPr>
            <w:tcW w:type="dxa" w:w="2880"/>
          </w:tcPr>
          <w:p>
            <w:r>
              <w:t>Field options.</w:t>
            </w:r>
          </w:p>
        </w:tc>
      </w:tr>
      <w:tr>
        <w:tc>
          <w:tcPr>
            <w:tcW w:type="dxa" w:w="2880"/>
          </w:tcPr>
          <w:p>
            <w:r>
              <w:t>data.options_deleted</w:t>
            </w:r>
          </w:p>
        </w:tc>
        <w:tc>
          <w:tcPr>
            <w:tcW w:type="dxa" w:w="2880"/>
          </w:tcPr>
          <w:p>
            <w:r>
              <w:t>object[]</w:t>
            </w:r>
          </w:p>
        </w:tc>
        <w:tc>
          <w:tcPr>
            <w:tcW w:type="dxa" w:w="2880"/>
          </w:tcPr>
          <w:p>
            <w:r>
              <w:t>Deleted options.</w:t>
            </w:r>
          </w:p>
        </w:tc>
      </w:tr>
      <w:tr>
        <w:tc>
          <w:tcPr>
            <w:tcW w:type="dxa" w:w="2880"/>
          </w:tcPr>
          <w:p>
            <w:r>
              <w:t>data.is_subfield</w:t>
            </w:r>
          </w:p>
        </w:tc>
        <w:tc>
          <w:tcPr>
            <w:tcW w:type="dxa" w:w="2880"/>
          </w:tcPr>
          <w:p>
            <w:r>
              <w:t>boolean</w:t>
            </w:r>
          </w:p>
        </w:tc>
        <w:tc>
          <w:tcPr>
            <w:tcW w:type="dxa" w:w="2880"/>
          </w:tcPr>
          <w:p>
            <w:r>
              <w:t>Whether the field is a subfield of another field. Only present if the field is a subfield.</w:t>
            </w:r>
          </w:p>
        </w:tc>
      </w:tr>
      <w:tr>
        <w:tc>
          <w:tcPr>
            <w:tcW w:type="dxa" w:w="2880"/>
          </w:tcPr>
          <w:p>
            <w:r>
              <w:t>data.subfields</w:t>
            </w:r>
          </w:p>
        </w:tc>
        <w:tc>
          <w:tcPr>
            <w:tcW w:type="dxa" w:w="2880"/>
          </w:tcPr>
          <w:p>
            <w:r>
              <w:t>object[]</w:t>
            </w:r>
          </w:p>
        </w:tc>
        <w:tc>
          <w:tcPr>
            <w:tcW w:type="dxa" w:w="2880"/>
          </w:tcPr>
          <w:p>
            <w:r>
              <w:t>Subfields belonging to the field.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'https://api.pipedrive.com/v1/personFields' \</w:t>
        <w:br/>
        <w:t xml:space="preserve"> --header 'Accept: application/json' \</w:t>
        <w:br/>
        <w:t xml:space="preserve"> --header 'Content-Type: application/json' \</w:t>
        <w:br/>
        <w:t xml:space="preserve"> --data '{</w:t>
        <w:br/>
        <w:t xml:space="preserve"> "name": "Preferred contact time",</w:t>
        <w:br/>
        <w:t xml:space="preserve"> "field_type": "time",</w:t>
        <w:br/>
        <w:t xml:space="preserve"> "add_visible_flag": true</w:t>
        <w:br/>
        <w:t xml:space="preserve">  }'</w:t>
      </w:r>
    </w:p>
    <w:p>
      <w:pPr>
        <w:pStyle w:val="Heading3"/>
      </w:pPr>
      <w:r>
        <w:t>Example Usage</w:t>
      </w:r>
    </w:p>
    <w:p>
      <w:pPr>
        <w:pStyle w:val="Heading3"/>
      </w:pPr>
      <w:r>
        <w:t>Example 1: Create a simple text field</w:t>
      </w:r>
    </w:p>
    <w:p>
      <w:r>
        <w:rPr>
          <w:b/>
          <w:color w:val="666666"/>
          <w:sz w:val="16"/>
        </w:rPr>
        <w:t>[bash]</w:t>
      </w:r>
    </w:p>
    <w:p>
      <w:pPr>
        <w:shd w:fill="F2F2F2" w:val="clear"/>
      </w:pPr>
      <w:r>
        <w:rPr>
          <w:rFonts w:ascii="Courier New" w:hAnsi="Courier New"/>
          <w:sz w:val="17"/>
        </w:rPr>
        <w:t>curl --request POST \</w:t>
        <w:br/>
        <w:t xml:space="preserve"> --url 'https://api.pipedrive.com/v1/personFields' \</w:t>
        <w:br/>
        <w:t xml:space="preserve"> --header 'Accept: application/json' \</w:t>
        <w:br/>
        <w:t xml:space="preserve"> --header 'Content-Type: application/json' \</w:t>
        <w:br/>
        <w:t xml:space="preserve"> --data '{</w:t>
        <w:br/>
        <w:t xml:space="preserve"> "name": "LinkedIn profile",</w:t>
        <w:br/>
        <w:t xml:space="preserve"> "field_type": "varchar"</w:t>
        <w:br/>
        <w:t xml:space="preserve">  }'</w:t>
      </w:r>
    </w:p>
    <w:p>
      <w:pPr>
        <w:pStyle w:val="Heading3"/>
      </w:pPr>
      <w:r>
        <w:t>Example 2: Create a single-select options field (enum)</w:t>
      </w:r>
    </w:p>
    <w:p>
      <w:r>
        <w:rPr>
          <w:b/>
          <w:color w:val="666666"/>
          <w:sz w:val="16"/>
        </w:rPr>
        <w:t>[bash]</w:t>
      </w:r>
    </w:p>
    <w:p>
      <w:pPr>
        <w:shd w:fill="F2F2F2" w:val="clear"/>
      </w:pPr>
      <w:r>
        <w:rPr>
          <w:rFonts w:ascii="Courier New" w:hAnsi="Courier New"/>
          <w:sz w:val="17"/>
        </w:rPr>
        <w:t>curl --request POST \</w:t>
        <w:br/>
        <w:t xml:space="preserve"> --url 'https://api.pipedrive.com/v1/personFields' \</w:t>
        <w:br/>
        <w:t xml:space="preserve"> --header 'Accept: application/json' \</w:t>
        <w:br/>
        <w:t xml:space="preserve"> --header 'Content-Type: application/json' \</w:t>
        <w:br/>
        <w:t xml:space="preserve"> --data '{</w:t>
        <w:br/>
        <w:t xml:space="preserve"> "name": "Customer tier",</w:t>
        <w:br/>
        <w:t xml:space="preserve"> "field_type": "enum",</w:t>
        <w:br/>
        <w:t xml:space="preserve"> "options": [</w:t>
        <w:br/>
        <w:t xml:space="preserve">      { "label": "Bronze" },</w:t>
        <w:br/>
        <w:t xml:space="preserve">      { "label": "Silver" },</w:t>
        <w:br/>
        <w:t xml:space="preserve">      { "label": "Gold" }</w:t>
        <w:br/>
        <w:t xml:space="preserve">    ]</w:t>
        <w:br/>
        <w:t xml:space="preserve">  }'</w:t>
      </w:r>
    </w:p>
    <w:p>
      <w:pPr>
        <w:pStyle w:val="Heading3"/>
      </w:pPr>
      <w:r>
        <w:t>Example 3: Create a multi-select options field (set)</w:t>
      </w:r>
    </w:p>
    <w:p>
      <w:r>
        <w:rPr>
          <w:b/>
          <w:color w:val="666666"/>
          <w:sz w:val="16"/>
        </w:rPr>
        <w:t>[bash]</w:t>
      </w:r>
    </w:p>
    <w:p>
      <w:pPr>
        <w:shd w:fill="F2F2F2" w:val="clear"/>
      </w:pPr>
      <w:r>
        <w:rPr>
          <w:rFonts w:ascii="Courier New" w:hAnsi="Courier New"/>
          <w:sz w:val="17"/>
        </w:rPr>
        <w:t>curl --request POST \</w:t>
        <w:br/>
        <w:t xml:space="preserve"> --url 'https://api.pipedrive.com/v1/personFields' \</w:t>
        <w:br/>
        <w:t xml:space="preserve"> --header 'Accept: application/json' \</w:t>
        <w:br/>
        <w:t xml:space="preserve"> --header 'Content-Type: application/json' \</w:t>
        <w:br/>
        <w:t xml:space="preserve"> --data '{</w:t>
        <w:br/>
        <w:t xml:space="preserve"> "name": "Interests",</w:t>
        <w:br/>
        <w:t xml:space="preserve"> "field_type": "set",</w:t>
        <w:br/>
        <w:t xml:space="preserve"> "options": [</w:t>
        <w:br/>
        <w:t xml:space="preserve">      { "label": "Product updates" },</w:t>
        <w:br/>
        <w:t xml:space="preserve">      { "label": "Webinars" },</w:t>
        <w:br/>
        <w:t xml:space="preserve">      { "label": "Events" }</w:t>
        <w:br/>
        <w:t xml:space="preserve">    ],</w:t>
        <w:br/>
        <w:t xml:space="preserve"> "add_visible_flag": false</w:t>
        <w:br/>
        <w:t xml:space="preserve">  }'</w:t>
      </w:r>
    </w:p>
    <w:p>
      <w:pPr>
        <w:pStyle w:val="Heading3"/>
      </w:pPr>
      <w:r>
        <w:t>Behavior</w:t>
      </w:r>
    </w:p>
    <w:p>
      <w:pPr>
        <w:pStyle w:val="ListBullet"/>
      </w:pPr>
      <w:r>
        <w:t>Validates required fields (name, field_type).</w:t>
      </w:r>
    </w:p>
    <w:p>
      <w:pPr>
        <w:pStyle w:val="ListBullet"/>
      </w:pPr>
      <w:r>
        <w:t>Creates the Person field (and options, if provided).</w:t>
      </w:r>
    </w:p>
    <w:p>
      <w:pPr>
        <w:pStyle w:val="ListBullet"/>
      </w:pPr>
      <w:r>
        <w:t>Returns the created field metadata (including id and generated key).</w:t>
      </w:r>
    </w:p>
    <w:p>
      <w:pPr>
        <w:pStyle w:val="Heading3"/>
      </w:pPr>
      <w:r>
        <w:t>Notes</w:t>
      </w:r>
    </w:p>
    <w:p>
      <w:pPr>
        <w:pStyle w:val="ListBullet"/>
      </w:pPr>
      <w:r>
        <w:t>Request field_type allowed values are limited to: address, date, daterange, double, enum, monetary, org, people, phone, set, text, time, timerange, user, varchar, varchar_auto, visible_to.</w:t>
      </w:r>
    </w:p>
    <w:p>
      <w:pPr>
        <w:pStyle w:val="ListBullet"/>
      </w:pPr>
      <w:r>
        <w:t>The response’s field_type enum list may include additional system/internal types beyond what can be used when creating a Person field.</w:t>
      </w:r>
    </w:p>
    <w:p>
      <w:pPr>
        <w:pStyle w:val="Heading3"/>
      </w:pPr>
      <w:r>
        <w:t>Gotchas</w:t>
      </w:r>
    </w:p>
    <w:p>
      <w:pPr>
        <w:pStyle w:val="ListBullet"/>
      </w:pPr>
      <w:r>
        <w:t>options is only meaningful for option-based field types (for example enum and set); sending it for other field types may be ignored or rejected (behavior not specified in the scraped content).</w:t>
      </w:r>
    </w:p>
    <w:p>
      <w:pPr>
        <w:pStyle w:val="Heading3"/>
      </w:pPr>
      <w:r>
        <w:t>Related personFields actions</w:t>
      </w:r>
    </w:p>
    <w:p>
      <w:pPr>
        <w:pStyle w:val="ListBullet"/>
      </w:pPr>
      <w:r>
        <w:t>[DELETE] Delete Multiple Person Fields (Bulk) — /personFields</w:t>
      </w:r>
    </w:p>
    <w:p>
      <w:pPr>
        <w:pStyle w:val="ListBullet"/>
      </w:pPr>
      <w:r>
        <w:t>[POST] Create a Person Custom Field — /api/v2/personFields</w:t>
      </w:r>
    </w:p>
    <w:p>
      <w:pPr>
        <w:pStyle w:val="ListBullet"/>
      </w:pPr>
      <w:r>
        <w:t>[GET] Get a Person Field — /api/v2/personFields/{{fieldCode}}</w:t>
      </w:r>
    </w:p>
    <w:p>
      <w:pPr>
        <w:pStyle w:val="ListBullet"/>
      </w:pPr>
      <w:r>
        <w:t>[DELETE] Delete a Person Field’s Options in Bulk — /personFields/{{fieldCode}}/options</w:t>
      </w:r>
    </w:p>
    <w:p>
      <w:pPr>
        <w:pStyle w:val="ListBullet"/>
      </w:pPr>
      <w:r>
        <w:t>[PATCH] Update a Person Field — /api/v2/personFields/{{fieldCode}}</w:t>
      </w:r>
    </w:p>
    <w:p>
      <w:pPr>
        <w:pStyle w:val="ListBullet"/>
      </w:pPr>
      <w:r>
        <w:t>[PUT] Update a Person Field — /personFields/{{id}}</w:t>
      </w:r>
    </w:p>
    <w:p>
      <w:r>
        <w:br w:type="page"/>
      </w:r>
    </w:p>
    <w:p>
      <w:pPr>
        <w:pStyle w:val="Heading2"/>
      </w:pPr>
      <w:r>
        <w:t>179. [POST] Create a Person Custom Field</w:t>
      </w:r>
    </w:p>
    <w:p>
      <w:r>
        <w:rPr>
          <w:b/>
        </w:rPr>
        <w:t xml:space="preserve">Endpoint: </w:t>
      </w:r>
      <w:r>
        <w:rPr>
          <w:rFonts w:ascii="Courier New" w:hAnsi="Courier New"/>
          <w:sz w:val="18"/>
        </w:rPr>
        <w:t>/api/v2/personFields</w:t>
      </w:r>
    </w:p>
    <w:p>
      <w:pPr>
        <w:pStyle w:val="Heading3"/>
      </w:pPr>
      <w:r>
        <w:t>Prerequisites</w:t>
      </w:r>
    </w:p>
    <w:p>
      <w:pPr>
        <w:pStyle w:val="ListBullet"/>
      </w:pPr>
      <w:r>
        <w:t>Permission to create/manage person fields in the Pipedrive account</w:t>
      </w:r>
    </w:p>
    <w:p>
      <w:pPr>
        <w:pStyle w:val="Heading3"/>
      </w:pPr>
      <w:r>
        <w:t>Method</w:t>
      </w:r>
    </w:p>
    <w:p>
      <w:r>
        <w:t>POST</w:t>
      </w:r>
    </w:p>
    <w:p>
      <w:pPr>
        <w:pStyle w:val="Heading3"/>
      </w:pPr>
      <w:r>
        <w:t>URL</w:t>
      </w:r>
    </w:p>
    <w:p>
      <w:r>
        <w:t>https://api.pipedrive.com/api/v2/personFields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field for Persons in Pipedrive. Supports multiple field types (text, numeric, date/time, options, etc.) and optional configuration for UI visibility, “important” highlighting, and requiredness.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field_name</w:t>
            </w:r>
          </w:p>
        </w:tc>
        <w:tc>
          <w:tcPr>
            <w:tcW w:type="dxa" w:w="2880"/>
          </w:tcPr>
          <w:p>
            <w:r>
              <w:t>string</w:t>
            </w:r>
          </w:p>
        </w:tc>
        <w:tc>
          <w:tcPr>
            <w:tcW w:type="dxa" w:w="2880"/>
          </w:tcPr>
          <w:p>
            <w:r>
              <w:t>Field name. Constraints: minLength 1, maxLength 255.</w:t>
            </w:r>
          </w:p>
        </w:tc>
      </w:tr>
      <w:tr>
        <w:tc>
          <w:tcPr>
            <w:tcW w:type="dxa" w:w="2880"/>
          </w:tcPr>
          <w:p>
            <w:r>
              <w:t>field_type</w:t>
            </w:r>
          </w:p>
        </w:tc>
        <w:tc>
          <w:tcPr>
            <w:tcW w:type="dxa" w:w="2880"/>
          </w:tcPr>
          <w:p>
            <w:r>
              <w:t>string</w:t>
            </w:r>
          </w:p>
        </w:tc>
        <w:tc>
          <w:tcPr>
            <w:tcW w:type="dxa" w:w="2880"/>
          </w:tcPr>
          <w:p>
            <w:r>
              <w:t>The type of the field. Allowed values: varchar, text, double, phone, date, daterange, time, timerange, set, enum, varchar_auto, address, monetary, org, people,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 of object</w:t>
            </w:r>
          </w:p>
        </w:tc>
        <w:tc>
          <w:tcPr>
            <w:tcW w:type="dxa" w:w="2880"/>
          </w:tcPr>
          <w:p>
            <w:r>
              <w:t>Field options. Required when field_type is enum or set. Each item is an option object (see options[].label).</w:t>
            </w:r>
          </w:p>
        </w:tc>
      </w:tr>
      <w:tr>
        <w:tc>
          <w:tcPr>
            <w:tcW w:type="dxa" w:w="2880"/>
          </w:tcPr>
          <w:p>
            <w:r>
              <w:t>options[].label</w:t>
            </w:r>
          </w:p>
        </w:tc>
        <w:tc>
          <w:tcPr>
            <w:tcW w:type="dxa" w:w="2880"/>
          </w:tcPr>
          <w:p>
            <w:r>
              <w:t>string</w:t>
            </w:r>
          </w:p>
        </w:tc>
        <w:tc>
          <w:tcPr>
            <w:tcW w:type="dxa" w:w="2880"/>
          </w:tcPr>
          <w:p>
            <w:r>
              <w:t>(Required within each option object) The option label.</w:t>
            </w:r>
          </w:p>
        </w:tc>
      </w:tr>
      <w:tr>
        <w:tc>
          <w:tcPr>
            <w:tcW w:type="dxa" w:w="2880"/>
          </w:tcPr>
          <w:p>
            <w:r>
              <w:t>ui_visibility</w:t>
            </w:r>
          </w:p>
        </w:tc>
        <w:tc>
          <w:tcPr>
            <w:tcW w:type="dxa" w:w="2880"/>
          </w:tcPr>
          <w:p>
            <w:r>
              <w:t>object</w:t>
            </w:r>
          </w:p>
        </w:tc>
        <w:tc>
          <w:tcPr>
            <w:tcW w:type="dxa" w:w="2880"/>
          </w:tcPr>
          <w:p>
            <w:r>
              <w:t>UI visibility settings.</w:t>
            </w:r>
          </w:p>
        </w:tc>
      </w:tr>
      <w:tr>
        <w:tc>
          <w:tcPr>
            <w:tcW w:type="dxa" w:w="2880"/>
          </w:tcPr>
          <w:p>
            <w:r>
              <w:t>ui_visibility.add_visible_flag</w:t>
            </w:r>
          </w:p>
        </w:tc>
        <w:tc>
          <w:tcPr>
            <w:tcW w:type="dxa" w:w="2880"/>
          </w:tcPr>
          <w:p>
            <w:r>
              <w:t>boolean</w:t>
            </w:r>
          </w:p>
        </w:tc>
        <w:tc>
          <w:tcPr>
            <w:tcW w:type="dxa" w:w="2880"/>
          </w:tcPr>
          <w:p>
            <w:r>
              <w:t>Whether the field is shown in the add person modal. Default: false. Note: “Cannot be set to false for required system fields ('name', 'org_id')” (as per scraped text).</w:t>
            </w:r>
          </w:p>
        </w:tc>
      </w:tr>
      <w:tr>
        <w:tc>
          <w:tcPr>
            <w:tcW w:type="dxa" w:w="2880"/>
          </w:tcPr>
          <w:p>
            <w:r>
              <w:t>ui_visibility.details_visible_flag</w:t>
            </w:r>
          </w:p>
        </w:tc>
        <w:tc>
          <w:tcPr>
            <w:tcW w:type="dxa" w:w="2880"/>
          </w:tcPr>
          <w:p>
            <w:r>
              <w:t>boolean</w:t>
            </w:r>
          </w:p>
        </w:tc>
        <w:tc>
          <w:tcPr>
            <w:tcW w:type="dxa" w:w="2880"/>
          </w:tcPr>
          <w:p>
            <w:r>
              <w:t>Whether the field is shown in the person details view. Default: true.</w:t>
            </w:r>
          </w:p>
        </w:tc>
      </w:tr>
      <w:tr>
        <w:tc>
          <w:tcPr>
            <w:tcW w:type="dxa" w:w="2880"/>
          </w:tcPr>
          <w:p>
            <w:r>
              <w:t>ui_visibility.show_in_add_deal_dialog</w:t>
            </w:r>
          </w:p>
        </w:tc>
        <w:tc>
          <w:tcPr>
            <w:tcW w:type="dxa" w:w="2880"/>
          </w:tcPr>
          <w:p>
            <w:r>
              <w:t>object</w:t>
            </w:r>
          </w:p>
        </w:tc>
        <w:tc>
          <w:tcPr>
            <w:tcW w:type="dxa" w:w="2880"/>
          </w:tcPr>
          <w:p>
            <w:r>
              <w:t>Controls visibility in the add deal dialog.</w:t>
            </w:r>
          </w:p>
        </w:tc>
      </w:tr>
      <w:tr>
        <w:tc>
          <w:tcPr>
            <w:tcW w:type="dxa" w:w="2880"/>
          </w:tcPr>
          <w:p>
            <w:r>
              <w:t>ui_visibility.show_in_add_deal_dialog.show</w:t>
            </w:r>
          </w:p>
        </w:tc>
        <w:tc>
          <w:tcPr>
            <w:tcW w:type="dxa" w:w="2880"/>
          </w:tcPr>
          <w:p>
            <w:r>
              <w:t>boolean</w:t>
            </w:r>
          </w:p>
        </w:tc>
        <w:tc>
          <w:tcPr>
            <w:tcW w:type="dxa" w:w="2880"/>
          </w:tcPr>
          <w:p>
            <w:r>
              <w:t>Whether the field is shown in the add deal dialog. Default: false.</w:t>
            </w:r>
          </w:p>
        </w:tc>
      </w:tr>
      <w:tr>
        <w:tc>
          <w:tcPr>
            <w:tcW w:type="dxa" w:w="2880"/>
          </w:tcPr>
          <w:p>
            <w:r>
              <w:t>ui_visibility.show_in_add_deal_dialog.order</w:t>
            </w:r>
          </w:p>
        </w:tc>
        <w:tc>
          <w:tcPr>
            <w:tcW w:type="dxa" w:w="2880"/>
          </w:tcPr>
          <w:p>
            <w:r>
              <w:t>integer | null</w:t>
            </w:r>
          </w:p>
        </w:tc>
        <w:tc>
          <w:tcPr>
            <w:tcW w:type="dxa" w:w="2880"/>
          </w:tcPr>
          <w:p>
            <w:r>
              <w:t>Display order in the add deal dialog. Default: null. Auto-calculated/managed by the system. When show is false, order becomes null. When show changes false → true, order is assigned the next available position.</w:t>
            </w:r>
          </w:p>
        </w:tc>
      </w:tr>
      <w:tr>
        <w:tc>
          <w:tcPr>
            <w:tcW w:type="dxa" w:w="2880"/>
          </w:tcPr>
          <w:p>
            <w:r>
              <w:t>important_fields</w:t>
            </w:r>
          </w:p>
        </w:tc>
        <w:tc>
          <w:tcPr>
            <w:tcW w:type="dxa" w:w="2880"/>
          </w:tcPr>
          <w:p>
            <w:r>
              <w:t>object</w:t>
            </w:r>
          </w:p>
        </w:tc>
        <w:tc>
          <w:tcPr>
            <w:tcW w:type="dxa" w:w="2880"/>
          </w:tcPr>
          <w:p>
            <w:r>
              <w:t>Controls whether the field is highlighted as important.</w:t>
            </w:r>
          </w:p>
        </w:tc>
      </w:tr>
      <w:tr>
        <w:tc>
          <w:tcPr>
            <w:tcW w:type="dxa" w:w="2880"/>
          </w:tcPr>
          <w:p>
            <w:r>
              <w:t>important_fields.enabled</w:t>
            </w:r>
          </w:p>
        </w:tc>
        <w:tc>
          <w:tcPr>
            <w:tcW w:type="dxa" w:w="2880"/>
          </w:tcPr>
          <w:p>
            <w:r>
              <w:t>boolean</w:t>
            </w:r>
          </w:p>
        </w:tc>
        <w:tc>
          <w:tcPr>
            <w:tcW w:type="dxa" w:w="2880"/>
          </w:tcPr>
          <w:p>
            <w:r>
              <w:t>Whether the field is marked as important. Default: false. When true with empty stage_ids, the field is important everywhere. When true with specific stage_ids, the field is important only at those deal stages.</w:t>
            </w:r>
          </w:p>
        </w:tc>
      </w:tr>
      <w:tr>
        <w:tc>
          <w:tcPr>
            <w:tcW w:type="dxa" w:w="2880"/>
          </w:tcPr>
          <w:p>
            <w:r>
              <w:t>important_fields.stage_ids</w:t>
            </w:r>
          </w:p>
        </w:tc>
        <w:tc>
          <w:tcPr>
            <w:tcW w:type="dxa" w:w="2880"/>
          </w:tcPr>
          <w:p>
            <w:r>
              <w:t>array of integer</w:t>
            </w:r>
          </w:p>
        </w:tc>
        <w:tc>
          <w:tcPr>
            <w:tcW w:type="dxa" w:w="2880"/>
          </w:tcPr>
          <w:p>
            <w:r>
              <w:t>Deal stage IDs where this person field is highlighted as important. Must reference valid, active deal stages. “Empty array when enabled is false” (as per scraped text).</w:t>
            </w:r>
          </w:p>
        </w:tc>
      </w:tr>
      <w:tr>
        <w:tc>
          <w:tcPr>
            <w:tcW w:type="dxa" w:w="2880"/>
          </w:tcPr>
          <w:p>
            <w:r>
              <w:t>required_fields</w:t>
            </w:r>
          </w:p>
        </w:tc>
        <w:tc>
          <w:tcPr>
            <w:tcW w:type="dxa" w:w="2880"/>
          </w:tcPr>
          <w:p>
            <w:r>
              <w:t>object</w:t>
            </w:r>
          </w:p>
        </w:tc>
        <w:tc>
          <w:tcPr>
            <w:tcW w:type="dxa" w:w="2880"/>
          </w:tcPr>
          <w:p>
            <w:r>
              <w:t>Controls whether the field is required.</w:t>
            </w:r>
          </w:p>
        </w:tc>
      </w:tr>
      <w:tr>
        <w:tc>
          <w:tcPr>
            <w:tcW w:type="dxa" w:w="2880"/>
          </w:tcPr>
          <w:p>
            <w:r>
              <w:t>required_fields.enabled</w:t>
            </w:r>
          </w:p>
        </w:tc>
        <w:tc>
          <w:tcPr>
            <w:tcW w:type="dxa" w:w="2880"/>
          </w:tcPr>
          <w:p>
            <w:r>
              <w:t>boolean</w:t>
            </w:r>
          </w:p>
        </w:tc>
        <w:tc>
          <w:tcPr>
            <w:tcW w:type="dxa" w:w="2880"/>
          </w:tcPr>
          <w:p>
            <w:r>
              <w:t>Whether the field is required when creating/updating persons. Default: false.</w:t>
            </w:r>
          </w:p>
        </w:tc>
      </w:tr>
      <w:tr>
        <w:tc>
          <w:tcPr>
            <w:tcW w:type="dxa" w:w="2880"/>
          </w:tcPr>
          <w:p>
            <w:r>
              <w:t>description</w:t>
            </w:r>
          </w:p>
        </w:tc>
        <w:tc>
          <w:tcPr>
            <w:tcW w:type="dxa" w:w="2880"/>
          </w:tcPr>
          <w:p>
            <w:r>
              <w:t>string</w:t>
            </w:r>
          </w:p>
        </w:tc>
        <w:tc>
          <w:tcPr>
            <w:tcW w:type="dxa" w:w="2880"/>
          </w:tcPr>
          <w:p>
            <w:r>
              <w:t>Field description.</w:t>
            </w:r>
          </w:p>
        </w:tc>
      </w:tr>
    </w:tbl>
    <w:p/>
    <w:p>
      <w:pPr>
        <w:pStyle w:val="Heading3"/>
      </w:pPr>
      <w:r>
        <w:t>Field Type Reference (Request)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varchar</w:t>
            </w:r>
          </w:p>
        </w:tc>
        <w:tc>
          <w:tcPr>
            <w:tcW w:type="dxa" w:w="4320"/>
          </w:tcPr>
          <w:p>
            <w:r>
              <w:t>Text (up to 255 characters)</w:t>
            </w:r>
          </w:p>
        </w:tc>
      </w:tr>
      <w:tr>
        <w:tc>
          <w:tcPr>
            <w:tcW w:type="dxa" w:w="4320"/>
          </w:tcPr>
          <w:p>
            <w:r>
              <w:t>varchar_auto</w:t>
            </w:r>
          </w:p>
        </w:tc>
        <w:tc>
          <w:tcPr>
            <w:tcW w:type="dxa" w:w="4320"/>
          </w:tcPr>
          <w:p>
            <w:r>
              <w:t>Autocomplete text (up to 255 characters)</w:t>
            </w:r>
          </w:p>
        </w:tc>
      </w:tr>
      <w:tr>
        <w:tc>
          <w:tcPr>
            <w:tcW w:type="dxa" w:w="4320"/>
          </w:tcPr>
          <w:p>
            <w:r>
              <w:t>text</w:t>
            </w:r>
          </w:p>
        </w:tc>
        <w:tc>
          <w:tcPr>
            <w:tcW w:type="dxa" w:w="4320"/>
          </w:tcPr>
          <w:p>
            <w:r>
              <w:t>Long text (up to 65k characters)</w:t>
            </w:r>
          </w:p>
        </w:tc>
      </w:tr>
      <w:tr>
        <w:tc>
          <w:tcPr>
            <w:tcW w:type="dxa" w:w="4320"/>
          </w:tcPr>
          <w:p>
            <w:r>
              <w:t>double</w:t>
            </w:r>
          </w:p>
        </w:tc>
        <w:tc>
          <w:tcPr>
            <w:tcW w:type="dxa" w:w="4320"/>
          </w:tcPr>
          <w:p>
            <w:r>
              <w:t>Numeric value</w:t>
            </w:r>
          </w:p>
        </w:tc>
      </w:tr>
      <w:tr>
        <w:tc>
          <w:tcPr>
            <w:tcW w:type="dxa" w:w="4320"/>
          </w:tcPr>
          <w:p>
            <w:r>
              <w:t>monetary</w:t>
            </w:r>
          </w:p>
        </w:tc>
        <w:tc>
          <w:tcPr>
            <w:tcW w:type="dxa" w:w="4320"/>
          </w:tcPr>
          <w:p>
            <w:r>
              <w:t>Monetary field (numeric value + currency value)</w:t>
            </w:r>
          </w:p>
        </w:tc>
      </w:tr>
      <w:tr>
        <w:tc>
          <w:tcPr>
            <w:tcW w:type="dxa" w:w="4320"/>
          </w:tcPr>
          <w:p>
            <w:r>
              <w:t>date</w:t>
            </w:r>
          </w:p>
        </w:tc>
        <w:tc>
          <w:tcPr>
            <w:tcW w:type="dxa" w:w="4320"/>
          </w:tcPr>
          <w:p>
            <w:r>
              <w:t>Date (format YYYY-MM-DD)</w:t>
            </w:r>
          </w:p>
        </w:tc>
      </w:tr>
      <w:tr>
        <w:tc>
          <w:tcPr>
            <w:tcW w:type="dxa" w:w="4320"/>
          </w:tcPr>
          <w:p>
            <w:r>
              <w:t>set</w:t>
            </w:r>
          </w:p>
        </w:tc>
        <w:tc>
          <w:tcPr>
            <w:tcW w:type="dxa" w:w="4320"/>
          </w:tcPr>
          <w:p>
            <w:r>
              <w:t>Options field with multiple chosen options</w:t>
            </w:r>
          </w:p>
        </w:tc>
      </w:tr>
      <w:tr>
        <w:tc>
          <w:tcPr>
            <w:tcW w:type="dxa" w:w="4320"/>
          </w:tcPr>
          <w:p>
            <w:r>
              <w:t>enum</w:t>
            </w:r>
          </w:p>
        </w:tc>
        <w:tc>
          <w:tcPr>
            <w:tcW w:type="dxa" w:w="4320"/>
          </w:tcPr>
          <w:p>
            <w:r>
              <w:t>Options field with a single chosen option</w:t>
            </w:r>
          </w:p>
        </w:tc>
      </w:tr>
      <w:tr>
        <w:tc>
          <w:tcPr>
            <w:tcW w:type="dxa" w:w="4320"/>
          </w:tcPr>
          <w:p>
            <w:r>
              <w:t>user</w:t>
            </w:r>
          </w:p>
        </w:tc>
        <w:tc>
          <w:tcPr>
            <w:tcW w:type="dxa" w:w="4320"/>
          </w:tcPr>
          <w:p>
            <w:r>
              <w:t>User field (contains a user ID of another Pipedrive user)</w:t>
            </w:r>
          </w:p>
        </w:tc>
      </w:tr>
      <w:tr>
        <w:tc>
          <w:tcPr>
            <w:tcW w:type="dxa" w:w="4320"/>
          </w:tcPr>
          <w:p>
            <w:r>
              <w:t>org</w:t>
            </w:r>
          </w:p>
        </w:tc>
        <w:tc>
          <w:tcPr>
            <w:tcW w:type="dxa" w:w="4320"/>
          </w:tcPr>
          <w:p>
            <w:r>
              <w:t>Organization field (contains an organization ID stored on the same account)</w:t>
            </w:r>
          </w:p>
        </w:tc>
      </w:tr>
      <w:tr>
        <w:tc>
          <w:tcPr>
            <w:tcW w:type="dxa" w:w="4320"/>
          </w:tcPr>
          <w:p>
            <w:r>
              <w:t>people</w:t>
            </w:r>
          </w:p>
        </w:tc>
        <w:tc>
          <w:tcPr>
            <w:tcW w:type="dxa" w:w="4320"/>
          </w:tcPr>
          <w:p>
            <w:r>
              <w:t>Person field (contains a person ID stored on the same account)</w:t>
            </w:r>
          </w:p>
        </w:tc>
      </w:tr>
      <w:tr>
        <w:tc>
          <w:tcPr>
            <w:tcW w:type="dxa" w:w="4320"/>
          </w:tcPr>
          <w:p>
            <w:r>
              <w:t>phone</w:t>
            </w:r>
          </w:p>
        </w:tc>
        <w:tc>
          <w:tcPr>
            <w:tcW w:type="dxa" w:w="4320"/>
          </w:tcPr>
          <w:p>
            <w:r>
              <w:t>Phone field (up to 255 numbers and/or characters)</w:t>
            </w:r>
          </w:p>
        </w:tc>
      </w:tr>
      <w:tr>
        <w:tc>
          <w:tcPr>
            <w:tcW w:type="dxa" w:w="4320"/>
          </w:tcPr>
          <w:p>
            <w:r>
              <w:t>time</w:t>
            </w:r>
          </w:p>
        </w:tc>
        <w:tc>
          <w:tcPr>
            <w:tcW w:type="dxa" w:w="4320"/>
          </w:tcPr>
          <w:p>
            <w:r>
              <w:t>Time field (format HH:MM:SS)</w:t>
            </w:r>
          </w:p>
        </w:tc>
      </w:tr>
      <w:tr>
        <w:tc>
          <w:tcPr>
            <w:tcW w:type="dxa" w:w="4320"/>
          </w:tcPr>
          <w:p>
            <w:r>
              <w:t>timerange</w:t>
            </w:r>
          </w:p>
        </w:tc>
        <w:tc>
          <w:tcPr>
            <w:tcW w:type="dxa" w:w="4320"/>
          </w:tcPr>
          <w:p>
            <w:r>
              <w:t>Time-range field (start and end time, both HH:MM:SS)</w:t>
            </w:r>
          </w:p>
        </w:tc>
      </w:tr>
      <w:tr>
        <w:tc>
          <w:tcPr>
            <w:tcW w:type="dxa" w:w="4320"/>
          </w:tcPr>
          <w:p>
            <w:r>
              <w:t>daterange</w:t>
            </w:r>
          </w:p>
        </w:tc>
        <w:tc>
          <w:tcPr>
            <w:tcW w:type="dxa" w:w="4320"/>
          </w:tcPr>
          <w:p>
            <w:r>
              <w:t>Date-range field (start and end date, both YYYY-MM-DD)</w:t>
            </w:r>
          </w:p>
        </w:tc>
      </w:tr>
      <w:tr>
        <w:tc>
          <w:tcPr>
            <w:tcW w:type="dxa" w:w="4320"/>
          </w:tcPr>
          <w:p>
            <w:r>
              <w:t>address</w:t>
            </w:r>
          </w:p>
        </w:tc>
        <w:tc>
          <w:tcPr>
            <w:tcW w:type="dxa" w:w="4320"/>
          </w:tcPr>
          <w:p>
            <w:r>
              <w:t>Address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"VIP Tier",</w:t>
        <w:br/>
        <w:t xml:space="preserve"> "field_code": "7c3f3b2b0c2a4e1aa9d2c0f0a1b2c3d4e5f67890",</w:t>
        <w:br/>
        <w:t xml:space="preserve"> "field_type": "enum",</w:t>
        <w:br/>
        <w:t xml:space="preserve"> "options": [</w:t>
        <w:br/>
        <w:t xml:space="preserve"> {</w:t>
        <w:br/>
        <w:t xml:space="preserve"> "id": 1,</w:t>
        <w:br/>
        <w:t xml:space="preserve"> "label": "Gold",</w:t>
        <w:br/>
        <w:t xml:space="preserve"> "color": "#FFD700",</w:t>
        <w:br/>
        <w:t xml:space="preserve"> "update_time": "2026-03-14T10:00:00Z",</w:t>
        <w:br/>
        <w:t xml:space="preserve"> "add_time": "2026-03-14T10:00:00Z"</w:t>
        <w:br/>
        <w:t xml:space="preserve"> }</w:t>
        <w:br/>
        <w:t xml:space="preserve"> ],</w:t>
        <w:br/>
        <w:t xml:space="preserve"> "subfields": null,</w:t>
        <w:br/>
        <w:t xml:space="preserve"> "is_custom_field": true,</w:t>
        <w:br/>
        <w:t xml:space="preserve"> "is_optional_response_field": false,</w:t>
        <w:br/>
        <w:t xml:space="preserve"> "ui_visibility": {</w:t>
        <w:br/>
        <w:t xml:space="preserve"> "add_visible_flag": false,</w:t>
        <w:br/>
        <w:t xml:space="preserve"> "details_visible_flag": true,</w:t>
        <w:br/>
        <w:t xml:space="preserve"> "show_in_add_deal_dialog": {</w:t>
        <w:br/>
        <w:t xml:space="preserve"> "show": false,</w:t>
        <w:br/>
        <w:t xml:space="preserve"> "order": null</w:t>
        <w:br/>
        <w:t xml:space="preserve"> }</w:t>
        <w:br/>
        <w:t xml:space="preserve"> },</w:t>
        <w:br/>
        <w:t xml:space="preserve"> "important_fields": {</w:t>
        <w:br/>
        <w:t xml:space="preserve"> "enabled": false,</w:t>
        <w:br/>
        <w:t xml:space="preserve"> "stage_ids": []</w:t>
        <w:br/>
        <w:t xml:space="preserve"> },</w:t>
        <w:br/>
        <w:t xml:space="preserve"> "required_fields": {</w:t>
        <w:br/>
        <w:t xml:space="preserve"> "enabled":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Created person field object.</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data.field_type</w:t>
            </w:r>
          </w:p>
        </w:tc>
        <w:tc>
          <w:tcPr>
            <w:tcW w:type="dxa" w:w="2880"/>
          </w:tcPr>
          <w:p>
            <w:r>
              <w:t>string</w:t>
            </w:r>
          </w:p>
        </w:tc>
        <w:tc>
          <w:tcPr>
            <w:tcW w:type="dxa" w:w="2880"/>
          </w:tcPr>
          <w:p>
            <w:r>
              <w:t>The type of the field. (Response includes a broader set of possible values than request.)</w:t>
            </w:r>
          </w:p>
        </w:tc>
      </w:tr>
      <w:tr>
        <w:tc>
          <w:tcPr>
            <w:tcW w:type="dxa" w:w="2880"/>
          </w:tcPr>
          <w:p>
            <w:r>
              <w:t>data.options</w:t>
            </w:r>
          </w:p>
        </w:tc>
        <w:tc>
          <w:tcPr>
            <w:tcW w:type="dxa" w:w="2880"/>
          </w:tcPr>
          <w:p>
            <w:r>
              <w:t>array of object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of object | 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UI visibility settings.</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w:t>
            </w:r>
          </w:p>
        </w:tc>
      </w:tr>
      <w:tr>
        <w:tc>
          <w:tcPr>
            <w:tcW w:type="dxa" w:w="2880"/>
          </w:tcPr>
          <w:p>
            <w:r>
              <w:t>data.ui_visibility.show_in_add_deal_dialog</w:t>
            </w:r>
          </w:p>
        </w:tc>
        <w:tc>
          <w:tcPr>
            <w:tcW w:type="dxa" w:w="2880"/>
          </w:tcPr>
          <w:p>
            <w:r>
              <w:t>object</w:t>
            </w:r>
          </w:p>
        </w:tc>
        <w:tc>
          <w:tcPr>
            <w:tcW w:type="dxa" w:w="2880"/>
          </w:tcPr>
          <w:p>
            <w:r>
              <w:t>Add deal dialog visibility settings.</w:t>
            </w:r>
          </w:p>
        </w:tc>
      </w:tr>
      <w:tr>
        <w:tc>
          <w:tcPr>
            <w:tcW w:type="dxa" w:w="2880"/>
          </w:tcPr>
          <w:p>
            <w:r>
              <w:t>data.ui_visibility.show_in_add_deal_dialog.show</w:t>
            </w:r>
          </w:p>
        </w:tc>
        <w:tc>
          <w:tcPr>
            <w:tcW w:type="dxa" w:w="2880"/>
          </w:tcPr>
          <w:p>
            <w:r>
              <w:t>boolean</w:t>
            </w:r>
          </w:p>
        </w:tc>
        <w:tc>
          <w:tcPr>
            <w:tcW w:type="dxa" w:w="2880"/>
          </w:tcPr>
          <w:p>
            <w:r>
              <w:t>Whether the field is shown in the add deal dialog.</w:t>
            </w:r>
          </w:p>
        </w:tc>
      </w:tr>
      <w:tr>
        <w:tc>
          <w:tcPr>
            <w:tcW w:type="dxa" w:w="2880"/>
          </w:tcPr>
          <w:p>
            <w:r>
              <w:t>data.ui_visibility.show_in_add_deal_dialog.order</w:t>
            </w:r>
          </w:p>
        </w:tc>
        <w:tc>
          <w:tcPr>
            <w:tcW w:type="dxa" w:w="2880"/>
          </w:tcPr>
          <w:p>
            <w:r>
              <w:t>integer | null</w:t>
            </w:r>
          </w:p>
        </w:tc>
        <w:tc>
          <w:tcPr>
            <w:tcW w:type="dxa" w:w="2880"/>
          </w:tcPr>
          <w:p>
            <w:r>
              <w:t>Display order in the add deal dialog (null if not shown).</w:t>
            </w:r>
          </w:p>
        </w:tc>
      </w:tr>
      <w:tr>
        <w:tc>
          <w:tcPr>
            <w:tcW w:type="dxa" w:w="2880"/>
          </w:tcPr>
          <w:p>
            <w:r>
              <w:t>data.important_fields</w:t>
            </w:r>
          </w:p>
        </w:tc>
        <w:tc>
          <w:tcPr>
            <w:tcW w:type="dxa" w:w="2880"/>
          </w:tcPr>
          <w:p>
            <w:r>
              <w:t>object</w:t>
            </w:r>
          </w:p>
        </w:tc>
        <w:tc>
          <w:tcPr>
            <w:tcW w:type="dxa" w:w="2880"/>
          </w:tcPr>
          <w:p>
            <w:r>
              <w:t>Important-field settings.</w:t>
            </w:r>
          </w:p>
        </w:tc>
      </w:tr>
      <w:tr>
        <w:tc>
          <w:tcPr>
            <w:tcW w:type="dxa" w:w="2880"/>
          </w:tcPr>
          <w:p>
            <w:r>
              <w:t>data.important_fields.enabled</w:t>
            </w:r>
          </w:p>
        </w:tc>
        <w:tc>
          <w:tcPr>
            <w:tcW w:type="dxa" w:w="2880"/>
          </w:tcPr>
          <w:p>
            <w:r>
              <w:t>boolean</w:t>
            </w:r>
          </w:p>
        </w:tc>
        <w:tc>
          <w:tcPr>
            <w:tcW w:type="dxa" w:w="2880"/>
          </w:tcPr>
          <w:p>
            <w:r>
              <w:t>Whether the field is marked as important.</w:t>
            </w:r>
          </w:p>
        </w:tc>
      </w:tr>
      <w:tr>
        <w:tc>
          <w:tcPr>
            <w:tcW w:type="dxa" w:w="2880"/>
          </w:tcPr>
          <w:p>
            <w:r>
              <w:t>data.important_fields.stage_ids</w:t>
            </w:r>
          </w:p>
        </w:tc>
        <w:tc>
          <w:tcPr>
            <w:tcW w:type="dxa" w:w="2880"/>
          </w:tcPr>
          <w:p>
            <w:r>
              <w:t>array of integer</w:t>
            </w:r>
          </w:p>
        </w:tc>
        <w:tc>
          <w:tcPr>
            <w:tcW w:type="dxa" w:w="2880"/>
          </w:tcPr>
          <w:p>
            <w:r>
              <w:t>Deal stage IDs where the field is important.</w:t>
            </w:r>
          </w:p>
        </w:tc>
      </w:tr>
      <w:tr>
        <w:tc>
          <w:tcPr>
            <w:tcW w:type="dxa" w:w="2880"/>
          </w:tcPr>
          <w:p>
            <w:r>
              <w:t>data.required_fields</w:t>
            </w:r>
          </w:p>
        </w:tc>
        <w:tc>
          <w:tcPr>
            <w:tcW w:type="dxa" w:w="2880"/>
          </w:tcPr>
          <w:p>
            <w:r>
              <w:t>object</w:t>
            </w:r>
          </w:p>
        </w:tc>
        <w:tc>
          <w:tcPr>
            <w:tcW w:type="dxa" w:w="2880"/>
          </w:tcPr>
          <w:p>
            <w:r>
              <w:t>Required-field settings.</w:t>
            </w:r>
          </w:p>
        </w:tc>
      </w:tr>
      <w:tr>
        <w:tc>
          <w:tcPr>
            <w:tcW w:type="dxa" w:w="2880"/>
          </w:tcPr>
          <w:p>
            <w:r>
              <w:t>data.required_fields.enabled</w:t>
            </w:r>
          </w:p>
        </w:tc>
        <w:tc>
          <w:tcPr>
            <w:tcW w:type="dxa" w:w="2880"/>
          </w:tcPr>
          <w:p>
            <w:r>
              <w:t>boolean</w:t>
            </w:r>
          </w:p>
        </w:tc>
        <w:tc>
          <w:tcPr>
            <w:tcW w:type="dxa" w:w="2880"/>
          </w:tcPr>
          <w:p>
            <w:r>
              <w:t>Whether the field is required.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'https://api.pipedrive.com/api/v2/personFields' \</w:t>
        <w:br/>
        <w:t xml:space="preserve"> --header 'Accept: application/json' \</w:t>
        <w:br/>
        <w:t xml:space="preserve"> --header 'Content-Type: application/json' \</w:t>
        <w:br/>
        <w:t xml:space="preserve"> --data '{</w:t>
        <w:br/>
        <w:t xml:space="preserve"> "field_name": "VIP Tier",</w:t>
        <w:br/>
        <w:t xml:space="preserve"> "field_type": "enum",</w:t>
        <w:br/>
        <w:t xml:space="preserve"> "options": [</w:t>
        <w:br/>
        <w:t xml:space="preserve">      { "label": "Gold" },</w:t>
        <w:br/>
        <w:t xml:space="preserve">      { "label": "Silver" },</w:t>
        <w:br/>
        <w:t xml:space="preserve">      { "label": "Bronze" }</w:t>
        <w:br/>
        <w:t xml:space="preserve">    ],</w:t>
        <w:br/>
        <w:t xml:space="preserve"> "description": "Customer VIP tier"</w:t>
        <w:br/>
        <w:t xml:space="preserve">  }'</w:t>
      </w:r>
    </w:p>
    <w:p>
      <w:pPr>
        <w:pStyle w:val="Heading3"/>
      </w:pPr>
      <w:r>
        <w:t>Example Usage</w:t>
      </w:r>
    </w:p>
    <w:p>
      <w:pPr>
        <w:pStyle w:val="Heading3"/>
      </w:pPr>
      <w:r>
        <w:t>Example 1: Create a simple text field</w:t>
      </w:r>
    </w:p>
    <w:p>
      <w:r>
        <w:rPr>
          <w:b/>
          <w:color w:val="666666"/>
          <w:sz w:val="16"/>
        </w:rPr>
        <w:t>[bash]</w:t>
      </w:r>
    </w:p>
    <w:p>
      <w:pPr>
        <w:shd w:fill="F2F2F2" w:val="clear"/>
      </w:pPr>
      <w:r>
        <w:rPr>
          <w:rFonts w:ascii="Courier New" w:hAnsi="Courier New"/>
          <w:sz w:val="17"/>
        </w:rPr>
        <w:t>curl --location 'https://api.pipedrive.com/api/v2/personFields' \</w:t>
        <w:br/>
        <w:t xml:space="preserve"> --header 'Accept: application/json' \</w:t>
        <w:br/>
        <w:t xml:space="preserve"> --header 'Content-Type: application/json' \</w:t>
        <w:br/>
        <w:t xml:space="preserve"> --data '{</w:t>
        <w:br/>
        <w:t xml:space="preserve"> "field_name": "LinkedIn Profile",</w:t>
        <w:br/>
        <w:t xml:space="preserve"> "field_type": "varchar",</w:t>
        <w:br/>
        <w:t xml:space="preserve"> "description": "LinkedIn URL"</w:t>
        <w:br/>
        <w:t xml:space="preserve">  }'</w:t>
      </w:r>
    </w:p>
    <w:p>
      <w:pPr>
        <w:pStyle w:val="Heading3"/>
      </w:pPr>
      <w:r>
        <w:t>Example 2: Create a multi-select options field (set)</w:t>
      </w:r>
    </w:p>
    <w:p>
      <w:r>
        <w:rPr>
          <w:b/>
          <w:color w:val="666666"/>
          <w:sz w:val="16"/>
        </w:rPr>
        <w:t>[bash]</w:t>
      </w:r>
    </w:p>
    <w:p>
      <w:pPr>
        <w:shd w:fill="F2F2F2" w:val="clear"/>
      </w:pPr>
      <w:r>
        <w:rPr>
          <w:rFonts w:ascii="Courier New" w:hAnsi="Courier New"/>
          <w:sz w:val="17"/>
        </w:rPr>
        <w:t>curl --location 'https://api.pipedrive.com/api/v2/personFields' \</w:t>
        <w:br/>
        <w:t xml:space="preserve"> --header 'Accept: application/json' \</w:t>
        <w:br/>
        <w:t xml:space="preserve"> --header 'Content-Type: application/json' \</w:t>
        <w:br/>
        <w:t xml:space="preserve"> --data '{</w:t>
        <w:br/>
        <w:t xml:space="preserve"> "field_name": "Interests",</w:t>
        <w:br/>
        <w:t xml:space="preserve"> "field_type": "set",</w:t>
        <w:br/>
        <w:t xml:space="preserve"> "options": [</w:t>
        <w:br/>
        <w:t xml:space="preserve">      { "label": "Product updates" },</w:t>
        <w:br/>
        <w:t xml:space="preserve">      { "label": "Events" },</w:t>
        <w:br/>
        <w:t xml:space="preserve">      { "label": "Partner offers" }</w:t>
        <w:br/>
        <w:t xml:space="preserve">    ]</w:t>
        <w:br/>
        <w:t xml:space="preserve">  }'</w:t>
      </w:r>
    </w:p>
    <w:p>
      <w:pPr>
        <w:pStyle w:val="Heading3"/>
      </w:pPr>
      <w:r>
        <w:t>Example 3: Create a date field</w:t>
      </w:r>
    </w:p>
    <w:p>
      <w:r>
        <w:rPr>
          <w:b/>
          <w:color w:val="666666"/>
          <w:sz w:val="16"/>
        </w:rPr>
        <w:t>[bash]</w:t>
      </w:r>
    </w:p>
    <w:p>
      <w:pPr>
        <w:shd w:fill="F2F2F2" w:val="clear"/>
      </w:pPr>
      <w:r>
        <w:rPr>
          <w:rFonts w:ascii="Courier New" w:hAnsi="Courier New"/>
          <w:sz w:val="17"/>
        </w:rPr>
        <w:t>curl --location 'https://api.pipedrive.com/api/v2/personFields' \</w:t>
        <w:br/>
        <w:t xml:space="preserve"> --header 'Accept: application/json' \</w:t>
        <w:br/>
        <w:t xml:space="preserve"> --header 'Content-Type: application/json' \</w:t>
        <w:br/>
        <w:t xml:space="preserve"> --data '{</w:t>
        <w:br/>
        <w:t xml:space="preserve"> "field_name": "Renewal date",</w:t>
        <w:br/>
        <w:t xml:space="preserve"> "field_type": "date"</w:t>
        <w:br/>
        <w:t xml:space="preserve">  }'</w:t>
      </w:r>
    </w:p>
    <w:p>
      <w:pPr>
        <w:pStyle w:val="Heading3"/>
      </w:pPr>
      <w:r>
        <w:t>Behavior</w:t>
      </w:r>
    </w:p>
    <w:p>
      <w:pPr>
        <w:pStyle w:val="ListBullet"/>
      </w:pPr>
      <w:r>
        <w:t>Validates required fields (field_name, field_type) and constraints (e.g., name length, allowed field_type).</w:t>
      </w:r>
    </w:p>
    <w:p>
      <w:pPr>
        <w:pStyle w:val="ListBullet"/>
      </w:pPr>
      <w:r>
        <w:t>If field_type is enum or set, validates options are provided and structured as objects containing label.</w:t>
      </w:r>
    </w:p>
    <w:p>
      <w:pPr>
        <w:pStyle w:val="ListBullet"/>
      </w:pPr>
      <w:r>
        <w:t>Creates the field and returns the created field metadata (including field_code), plus options/subfields where applicable.</w:t>
      </w:r>
    </w:p>
    <w:p>
      <w:pPr>
        <w:pStyle w:val="Heading3"/>
      </w:pPr>
      <w:r>
        <w:t>Notes</w:t>
      </w:r>
    </w:p>
    <w:p>
      <w:pPr>
        <w:pStyle w:val="ListBullet"/>
      </w:pPr>
      <w:r>
        <w:t>options must be provided for enum and set field types; for other types it is null in the response.</w:t>
      </w:r>
    </w:p>
    <w:p>
      <w:pPr>
        <w:pStyle w:val="ListBullet"/>
      </w:pPr>
      <w:r>
        <w:t>Some complex field types (e.g., address, monetary) may return subfields in the response.</w:t>
      </w:r>
    </w:p>
    <w:p>
      <w:pPr>
        <w:pStyle w:val="ListBullet"/>
      </w:pPr>
      <w:r>
        <w:t>The response field_type enum includes more values than the request enum (as shown in the scraped content).</w:t>
      </w:r>
    </w:p>
    <w:p>
      <w:pPr>
        <w:pStyle w:val="Heading3"/>
      </w:pPr>
      <w:r>
        <w:t>Related personFields actions</w:t>
      </w:r>
    </w:p>
    <w:p>
      <w:pPr>
        <w:pStyle w:val="ListBullet"/>
      </w:pPr>
      <w:r>
        <w:t>[DELETE] Delete Multiple Person Fields (Bulk) — /personFields</w:t>
      </w:r>
    </w:p>
    <w:p>
      <w:pPr>
        <w:pStyle w:val="ListBullet"/>
      </w:pPr>
      <w:r>
        <w:t>[POST] Add a New Person Field — /personFields</w:t>
      </w:r>
    </w:p>
    <w:p>
      <w:pPr>
        <w:pStyle w:val="ListBullet"/>
      </w:pPr>
      <w:r>
        <w:t>[GET] Get a Person Field — /api/v2/personFields/{{fieldCode}}</w:t>
      </w:r>
    </w:p>
    <w:p>
      <w:pPr>
        <w:pStyle w:val="ListBullet"/>
      </w:pPr>
      <w:r>
        <w:t>[DELETE] Delete a Person Field’s Options in Bulk — /personFields/{{fieldCode}}/options</w:t>
      </w:r>
    </w:p>
    <w:p>
      <w:pPr>
        <w:pStyle w:val="ListBullet"/>
      </w:pPr>
      <w:r>
        <w:t>[PATCH] Update a Person Field — /api/v2/personFields/{{fieldCode}}</w:t>
      </w:r>
    </w:p>
    <w:p>
      <w:pPr>
        <w:pStyle w:val="ListBullet"/>
      </w:pPr>
      <w:r>
        <w:t>[PUT] Update a Person Field — /personFields/{{id}}</w:t>
      </w:r>
    </w:p>
    <w:p>
      <w:r>
        <w:br w:type="page"/>
      </w:r>
    </w:p>
    <w:p>
      <w:pPr>
        <w:pStyle w:val="Heading2"/>
      </w:pPr>
      <w:r>
        <w:t>180. [GET] List a Person’s Permitted Users</w:t>
      </w:r>
    </w:p>
    <w:p>
      <w:r>
        <w:rPr>
          <w:b/>
        </w:rPr>
        <w:t xml:space="preserve">Endpoint: </w:t>
      </w:r>
      <w:r>
        <w:rPr>
          <w:rFonts w:ascii="Courier New" w:hAnsi="Courier New"/>
          <w:sz w:val="18"/>
        </w:rPr>
        <w:t>/persons/{{id}}/permittedUsers</w:t>
      </w:r>
    </w:p>
    <w:p>
      <w:pPr>
        <w:pStyle w:val="Heading3"/>
      </w:pPr>
      <w:r>
        <w:t>Prerequisites</w:t>
      </w:r>
    </w:p>
    <w:p>
      <w:pPr>
        <w:pStyle w:val="ListBullet"/>
      </w:pPr>
      <w:r>
        <w:t>Access to the specified person record</w:t>
      </w:r>
    </w:p>
    <w:p>
      <w:pPr>
        <w:pStyle w:val="Heading3"/>
      </w:pPr>
      <w:r>
        <w:t>Method</w:t>
      </w:r>
    </w:p>
    <w:p>
      <w:r>
        <w:t>GET</w:t>
      </w:r>
    </w:p>
    <w:p>
      <w:pPr>
        <w:pStyle w:val="Heading3"/>
      </w:pPr>
      <w:r>
        <w:t>URL</w:t>
      </w:r>
    </w:p>
    <w:p>
      <w:r>
        <w:t>https://api.pipedrive.com/v1/persons/{{id}}/permittedUsers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users who are permitted to access a specific person in Pipedrive.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/persons//permittedUsers).</w:t>
      </w:r>
    </w:p>
    <w:p>
      <w:pPr>
        <w:pStyle w:val="ListBullet"/>
      </w:pPr>
      <w:r>
        <w:t>Always construct the path as /persons/{{id}}/permittedUsers,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/persons/123/permittedUsers</w:t>
        <w:br/>
        <w:t>/persons/98765/permittedUsers</w:t>
      </w:r>
    </w:p>
    <w:p>
      <w:pPr>
        <w:pStyle w:val="Heading3"/>
      </w:pPr>
      <w:r>
        <w:t>Invalid Examples</w:t>
      </w:r>
    </w:p>
    <w:p>
      <w:r>
        <w:rPr>
          <w:b/>
          <w:color w:val="666666"/>
          <w:sz w:val="16"/>
        </w:rPr>
        <w:t>[http]</w:t>
      </w:r>
    </w:p>
    <w:p>
      <w:pPr>
        <w:shd w:fill="F2F2F2" w:val="clear"/>
      </w:pPr>
      <w:r>
        <w:rPr>
          <w:rFonts w:ascii="Courier New" w:hAnsi="Courier New"/>
          <w:sz w:val="17"/>
        </w:rPr>
        <w:t>/persons//permittedUsers</w:t>
        <w:br/>
        <w:t>/persons/permittedUsers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[1, 2,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number[]</w:t>
            </w:r>
          </w:p>
        </w:tc>
        <w:tc>
          <w:tcPr>
            <w:tcW w:type="dxa" w:w="2880"/>
          </w:tcPr>
          <w:p>
            <w:r>
              <w:t>Array of user IDs permitted to access the person.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'https://api.pipedrive.com/v1/persons/123/permittedUsers' \</w:t>
        <w:br/>
        <w:t xml:space="preserve"> --header 'Accept: application/json'</w:t>
      </w:r>
    </w:p>
    <w:p>
      <w:pPr>
        <w:pStyle w:val="Heading3"/>
      </w:pPr>
      <w:r>
        <w:t>Notes</w:t>
      </w:r>
    </w:p>
    <w:p>
      <w:pPr>
        <w:pStyle w:val="ListBullet"/>
      </w:pPr>
      <w:r>
        <w:t>This endpoint has no documented query parameters.</w:t>
      </w:r>
    </w:p>
    <w:p>
      <w:pPr>
        <w:pStyle w:val="ListBullet"/>
      </w:pPr>
      <w:r>
        <w:t>This endpoint has no request body.</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[GET] List Persons — /persons</w:t>
      </w:r>
    </w:p>
    <w:p>
      <w:pPr>
        <w:pStyle w:val="ListBullet"/>
      </w:pPr>
      <w:r>
        <w:t>[POST] Add a Person’s Picture — /v1/persons/{{id}}/picture</w:t>
      </w:r>
    </w:p>
    <w:p>
      <w:pPr>
        <w:pStyle w:val="ListBullet"/>
      </w:pPr>
      <w:r>
        <w:t>[GET] List a Person’s Mail Messages — /persons/{{id}}/mailMessages</w:t>
      </w:r>
    </w:p>
    <w:p>
      <w:pPr>
        <w:pStyle w:val="ListBullet"/>
      </w:pPr>
      <w:r>
        <w:t>[PUT] Merge Two Persons (Merge Into Another Person) — /persons/{{id}}/merge</w:t>
      </w:r>
    </w:p>
    <w:p>
      <w:r>
        <w:br w:type="page"/>
      </w:r>
    </w:p>
    <w:p>
      <w:pPr>
        <w:pStyle w:val="Heading2"/>
      </w:pPr>
      <w:r>
        <w:t>181. [GET] List a Permission Set's Assignments</w:t>
      </w:r>
    </w:p>
    <w:p>
      <w:r>
        <w:rPr>
          <w:b/>
        </w:rPr>
        <w:t xml:space="preserve">Endpoint: </w:t>
      </w:r>
      <w:r>
        <w:rPr>
          <w:rFonts w:ascii="Courier New" w:hAnsi="Courier New"/>
          <w:sz w:val="18"/>
        </w:rPr>
        <w:t>/permissionSets/{{id}}/assignments</w:t>
      </w:r>
    </w:p>
    <w:p>
      <w:pPr>
        <w:pStyle w:val="Heading3"/>
      </w:pPr>
      <w:r>
        <w:t>Method</w:t>
      </w:r>
    </w:p>
    <w:p>
      <w:r>
        <w:t>GET</w:t>
      </w:r>
    </w:p>
    <w:p>
      <w:pPr>
        <w:pStyle w:val="Heading3"/>
      </w:pPr>
      <w:r>
        <w:t>URL</w:t>
      </w:r>
    </w:p>
    <w:p>
      <w:r>
        <w:t>https://api.pipedrive.com/v1/permissionSets/{{id}}/assignments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user assignments for a specific permission set.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/permissionSets//assignments or /permissionSets/assignments).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/v1/permissionSets/123/assignments</w:t>
        <w:br/>
        <w:t>/v1/permissionSets/permset_abc123/assignments</w:t>
      </w:r>
    </w:p>
    <w:p>
      <w:pPr>
        <w:pStyle w:val="Heading3"/>
      </w:pPr>
      <w:r>
        <w:t>Invalid Examples</w:t>
      </w:r>
    </w:p>
    <w:p>
      <w:r>
        <w:rPr>
          <w:b/>
          <w:color w:val="666666"/>
          <w:sz w:val="16"/>
        </w:rPr>
        <w:t>[http]</w:t>
      </w:r>
    </w:p>
    <w:p>
      <w:pPr>
        <w:shd w:fill="F2F2F2" w:val="clear"/>
      </w:pPr>
      <w:r>
        <w:rPr>
          <w:rFonts w:ascii="Courier New" w:hAnsi="Courier New"/>
          <w:sz w:val="17"/>
        </w:rPr>
        <w:t>/v1/permissionSets//assignments</w:t>
        <w:br/>
        <w:t>/v1/permissionSets/assignments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permission set.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 Sent as a URL query parameter.</w:t>
            </w:r>
          </w:p>
        </w:tc>
      </w:tr>
      <w:tr>
        <w:tc>
          <w:tcPr>
            <w:tcW w:type="dxa" w:w="2880"/>
          </w:tcPr>
          <w:p>
            <w:r>
              <w:t>limit</w:t>
            </w:r>
          </w:p>
        </w:tc>
        <w:tc>
          <w:tcPr>
            <w:tcW w:type="dxa" w:w="2880"/>
          </w:tcPr>
          <w:p>
            <w:r>
              <w:t>integer</w:t>
            </w:r>
          </w:p>
        </w:tc>
        <w:tc>
          <w:tcPr>
            <w:tcW w:type="dxa" w:w="2880"/>
          </w:tcPr>
          <w:p>
            <w:r>
              <w:t>Items shown per page.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"user_id": 123,</w:t>
        <w:br/>
        <w:t xml:space="preserve"> "permission_set_id": "456",</w:t>
        <w:br/>
        <w:t xml:space="preserve"> "name": "Sales - Standard"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null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assignments for the permission set.</w:t>
            </w:r>
          </w:p>
        </w:tc>
      </w:tr>
      <w:tr>
        <w:tc>
          <w:tcPr>
            <w:tcW w:type="dxa" w:w="2880"/>
          </w:tcPr>
          <w:p>
            <w:r>
              <w:t>data.user_id</w:t>
            </w:r>
          </w:p>
        </w:tc>
        <w:tc>
          <w:tcPr>
            <w:tcW w:type="dxa" w:w="2880"/>
          </w:tcPr>
          <w:p>
            <w:r>
              <w:t>integer</w:t>
            </w:r>
          </w:p>
        </w:tc>
        <w:tc>
          <w:tcPr>
            <w:tcW w:type="dxa" w:w="2880"/>
          </w:tcPr>
          <w:p>
            <w:r>
              <w:t>The ID of the user in the permission set.</w:t>
            </w:r>
          </w:p>
        </w:tc>
      </w:tr>
      <w:tr>
        <w:tc>
          <w:tcPr>
            <w:tcW w:type="dxa" w:w="2880"/>
          </w:tcPr>
          <w:p>
            <w:r>
              <w:t>data.permission_set_id</w:t>
            </w:r>
          </w:p>
        </w:tc>
        <w:tc>
          <w:tcPr>
            <w:tcW w:type="dxa" w:w="2880"/>
          </w:tcPr>
          <w:p>
            <w:r>
              <w:t>string</w:t>
            </w:r>
          </w:p>
        </w:tc>
        <w:tc>
          <w:tcPr>
            <w:tcW w:type="dxa" w:w="2880"/>
          </w:tcPr>
          <w:p>
            <w:r>
              <w:t>The ID of the permission set.</w:t>
            </w:r>
          </w:p>
        </w:tc>
      </w:tr>
      <w:tr>
        <w:tc>
          <w:tcPr>
            <w:tcW w:type="dxa" w:w="2880"/>
          </w:tcPr>
          <w:p>
            <w:r>
              <w:t>data.name</w:t>
            </w:r>
          </w:p>
        </w:tc>
        <w:tc>
          <w:tcPr>
            <w:tcW w:type="dxa" w:w="2880"/>
          </w:tcPr>
          <w:p>
            <w:r>
              <w:t>string</w:t>
            </w:r>
          </w:p>
        </w:tc>
        <w:tc>
          <w:tcPr>
            <w:tcW w:type="dxa" w:w="2880"/>
          </w:tcPr>
          <w:p>
            <w:r>
              <w:t>The name of the permission set.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'https://api.pipedrive.com/v1/permissionSets/123/assignments?start=0&amp;limit=50' \</w:t>
        <w:br/>
        <w:t xml:space="preserve"> --header 'Accept: application/json'</w:t>
      </w:r>
    </w:p>
    <w:p>
      <w:pPr>
        <w:pStyle w:val="Heading3"/>
      </w:pPr>
      <w:r>
        <w:t>Example Usage</w:t>
      </w:r>
    </w:p>
    <w:p>
      <w:pPr>
        <w:pStyle w:val="Heading3"/>
      </w:pPr>
      <w:r>
        <w:t>Example 1: Get assignments (default pagination)</w:t>
      </w:r>
    </w:p>
    <w:p>
      <w:r>
        <w:rPr>
          <w:b/>
          <w:color w:val="666666"/>
          <w:sz w:val="16"/>
        </w:rPr>
        <w:t>[bash]</w:t>
      </w:r>
    </w:p>
    <w:p>
      <w:pPr>
        <w:shd w:fill="F2F2F2" w:val="clear"/>
      </w:pPr>
      <w:r>
        <w:rPr>
          <w:rFonts w:ascii="Courier New" w:hAnsi="Courier New"/>
          <w:sz w:val="17"/>
        </w:rPr>
        <w:t>curl -X GET \</w:t>
        <w:br/>
        <w:t xml:space="preserve"> 'https://api.pipedrive.com/v1/permissionSets/123/assignments' \</w:t>
        <w:br/>
        <w:t xml:space="preserve"> -H 'Accept: application/json'</w:t>
      </w:r>
    </w:p>
    <w:p>
      <w:pPr>
        <w:pStyle w:val="Heading3"/>
      </w:pPr>
      <w:r>
        <w:t>Example 2: Get assignments with pagination</w:t>
      </w:r>
    </w:p>
    <w:p>
      <w:r>
        <w:rPr>
          <w:b/>
          <w:color w:val="666666"/>
          <w:sz w:val="16"/>
        </w:rPr>
        <w:t>[bash]</w:t>
      </w:r>
    </w:p>
    <w:p>
      <w:pPr>
        <w:shd w:fill="F2F2F2" w:val="clear"/>
      </w:pPr>
      <w:r>
        <w:rPr>
          <w:rFonts w:ascii="Courier New" w:hAnsi="Courier New"/>
          <w:sz w:val="17"/>
        </w:rPr>
        <w:t>curl -X GET \</w:t>
        <w:br/>
        <w:t xml:space="preserve"> 'https://api.pipedrive.com/v1/permissionSets/123/assignments?start=100&amp;limit=25' \</w:t>
        <w:br/>
        <w:t xml:space="preserve"> -H 'Accept: application/json'</w:t>
      </w:r>
    </w:p>
    <w:p>
      <w:pPr>
        <w:pStyle w:val="Heading3"/>
      </w:pPr>
      <w:r>
        <w:t>Error Handling</w:t>
      </w:r>
    </w:p>
    <w:p>
      <w:pPr>
        <w:pStyle w:val="ListBullet"/>
      </w:pPr>
      <w:r>
        <w:t>200 OK: Returns assignments for the permission set.</w:t>
      </w:r>
    </w:p>
    <w:p>
      <w:pPr>
        <w:pStyle w:val="ListBullet"/>
      </w:pPr>
      <w:r>
        <w:t>404 Not Found: If the user ID has no assignments, returns NotFound (response body documented as any).</w:t>
      </w:r>
    </w:p>
    <w:p>
      <w:r>
        <w:br w:type="page"/>
      </w:r>
    </w:p>
    <w:p>
      <w:pPr>
        <w:pStyle w:val="Heading2"/>
      </w:pPr>
      <w:r>
        <w:t>182. [POST] Add Options to a Person Field (Bulk)</w:t>
      </w:r>
    </w:p>
    <w:p>
      <w:r>
        <w:rPr>
          <w:b/>
        </w:rPr>
        <w:t xml:space="preserve">Endpoint: </w:t>
      </w:r>
      <w:r>
        <w:rPr>
          <w:rFonts w:ascii="Courier New" w:hAnsi="Courier New"/>
          <w:sz w:val="18"/>
        </w:rPr>
        <w:t>/personFields/{{fieldCode}}/options</w:t>
      </w:r>
    </w:p>
    <w:p>
      <w:pPr>
        <w:pStyle w:val="Heading3"/>
      </w:pPr>
      <w:r>
        <w:t>Prerequisites</w:t>
      </w:r>
    </w:p>
    <w:p>
      <w:pPr>
        <w:pStyle w:val="ListBullet"/>
      </w:pPr>
      <w:r>
        <w:t>A person custom field that supports options (field type: enum or set)</w:t>
      </w:r>
    </w:p>
    <w:p>
      <w:pPr>
        <w:pStyle w:val="ListBullet"/>
      </w:pPr>
      <w:r>
        <w:t>The field’s unique code (field_code)</w:t>
      </w:r>
    </w:p>
    <w:p>
      <w:pPr>
        <w:pStyle w:val="Heading3"/>
      </w:pPr>
      <w:r>
        <w:t>Method</w:t>
      </w:r>
    </w:p>
    <w:p>
      <w:r>
        <w:t>POST</w:t>
      </w:r>
    </w:p>
    <w:p>
      <w:pPr>
        <w:pStyle w:val="Heading3"/>
      </w:pPr>
      <w:r>
        <w:t>URL</w:t>
      </w:r>
    </w:p>
    <w:p>
      <w:r>
        <w:t>https://api.pipedrive.com/api/v2/personFields/{{field_code}}/options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new options to a person custom field that supports options (enum or set). The operation is atomic: either all provided options are added, or none are added. The response returns only the newly added options.</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/personFields//options).</w:t>
      </w:r>
    </w:p>
    <w:p>
      <w:pPr>
        <w:pStyle w:val="ListBullet"/>
      </w:pPr>
      <w:r>
        <w:t>Always construct the path as /personFields/{{field_code}}/options, where {{field_code}} is a non-empty string.</w:t>
      </w:r>
    </w:p>
    <w:p>
      <w:pPr>
        <w:pStyle w:val="ListBullet"/>
      </w:pPr>
      <w:r>
        <w:t>Do not infer or guess the field_code.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/personFields/age_group/options</w:t>
        <w:br/>
        <w:t>/personFields/abcd1234/options</w:t>
      </w:r>
    </w:p>
    <w:p>
      <w:pPr>
        <w:pStyle w:val="Heading3"/>
      </w:pPr>
      <w:r>
        <w:t>Invalid Examples</w:t>
      </w:r>
    </w:p>
    <w:p>
      <w:r>
        <w:rPr>
          <w:b/>
          <w:color w:val="666666"/>
          <w:sz w:val="16"/>
        </w:rPr>
        <w:t>[http]</w:t>
      </w:r>
    </w:p>
    <w:p>
      <w:pPr>
        <w:shd w:fill="F2F2F2" w:val="clear"/>
      </w:pPr>
      <w:r>
        <w:rPr>
          <w:rFonts w:ascii="Courier New" w:hAnsi="Courier New"/>
          <w:sz w:val="17"/>
        </w:rPr>
        <w:t>/personFields//options</w:t>
        <w:br/>
        <w:t>/personFields/options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w:t>
            </w:r>
          </w:p>
        </w:tc>
      </w:tr>
    </w:tbl>
    <w:p/>
    <w:p>
      <w:pPr>
        <w:pStyle w:val="Heading3"/>
      </w:pPr>
      <w:r>
        <w:t>Required Request Body Fields</w:t>
      </w:r>
    </w:p>
    <w:p>
      <w:r>
        <w:t>The request body is a JSON array of option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display label for the new option. Constraints: min length 1,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101,</w:t>
        <w:br/>
        <w:t xml:space="preserve"> "label": "Gold"</w:t>
        <w:br/>
        <w:t xml:space="preserve"> },</w:t>
        <w:br/>
        <w:t xml:space="preserve"> {</w:t>
        <w:br/>
        <w:t xml:space="preserve"> "id": 102,</w:t>
        <w:br/>
        <w:t xml:space="preserve"> "label": "Silver"</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array</w:t>
            </w:r>
          </w:p>
        </w:tc>
        <w:tc>
          <w:tcPr>
            <w:tcW w:type="dxa" w:w="2880"/>
          </w:tcPr>
          <w:p>
            <w:r>
              <w:t>Newly added options (only the options created by this request).</w:t>
            </w:r>
          </w:p>
        </w:tc>
      </w:tr>
      <w:tr>
        <w:tc>
          <w:tcPr>
            <w:tcW w:type="dxa" w:w="2880"/>
          </w:tcPr>
          <w:p>
            <w:r>
              <w:t>data.id</w:t>
            </w:r>
          </w:p>
        </w:tc>
        <w:tc>
          <w:tcPr>
            <w:tcW w:type="dxa" w:w="2880"/>
          </w:tcPr>
          <w:p>
            <w:r>
              <w:t>integer</w:t>
            </w:r>
          </w:p>
        </w:tc>
        <w:tc>
          <w:tcPr>
            <w:tcW w:type="dxa" w:w="2880"/>
          </w:tcPr>
          <w:p>
            <w:r>
              <w:t>The unique identifier of the option.</w:t>
            </w:r>
          </w:p>
        </w:tc>
      </w:tr>
      <w:tr>
        <w:tc>
          <w:tcPr>
            <w:tcW w:type="dxa" w:w="2880"/>
          </w:tcPr>
          <w:p>
            <w:r>
              <w:t>data.label</w:t>
            </w:r>
          </w:p>
        </w:tc>
        <w:tc>
          <w:tcPr>
            <w:tcW w:type="dxa" w:w="2880"/>
          </w:tcPr>
          <w:p>
            <w:r>
              <w:t>string</w:t>
            </w:r>
          </w:p>
        </w:tc>
        <w:tc>
          <w:tcPr>
            <w:tcW w:type="dxa" w:w="2880"/>
          </w:tcPr>
          <w:p>
            <w:r>
              <w:t>The display label of the option.</w:t>
            </w:r>
          </w:p>
        </w:tc>
      </w:tr>
      <w:tr>
        <w:tc>
          <w:tcPr>
            <w:tcW w:type="dxa" w:w="2880"/>
          </w:tcPr>
          <w:p>
            <w:r>
              <w:t>additional_data</w:t>
            </w:r>
          </w:p>
        </w:tc>
        <w:tc>
          <w:tcPr>
            <w:tcW w:type="dxa" w:w="2880"/>
          </w:tcPr>
          <w:p>
            <w:r>
              <w:t>object</w:t>
            </w:r>
          </w:p>
        </w:tc>
        <w:tc>
          <w:tcPr>
            <w:tcW w:type="dxa" w:w="2880"/>
          </w:tcPr>
          <w:p>
            <w:r>
              <w:t>Additional metadata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'https://api.pipedrive.com/api/v2/personFields/your_field_code/options' \</w:t>
        <w:br/>
        <w:t xml:space="preserve"> --header 'Accept: application/json' \</w:t>
        <w:br/>
        <w:t xml:space="preserve"> --header 'Content-Type: application/json' \</w:t>
        <w:br/>
        <w:t xml:space="preserve"> --data '[</w:t>
        <w:br/>
        <w:t xml:space="preserve">    { "label": "Gold" },</w:t>
        <w:br/>
        <w:t xml:space="preserve">    { "label": "Silver" }</w:t>
        <w:br/>
        <w:t xml:space="preserve">  ]'</w:t>
      </w:r>
    </w:p>
    <w:p>
      <w:pPr>
        <w:pStyle w:val="Heading3"/>
      </w:pPr>
      <w:r>
        <w:t>Behavior</w:t>
      </w:r>
    </w:p>
    <w:p>
      <w:pPr>
        <w:pStyle w:val="ListBullet"/>
      </w:pPr>
      <w:r>
        <w:t>Validates field_code and the request body array of option objects.</w:t>
      </w:r>
    </w:p>
    <w:p>
      <w:pPr>
        <w:pStyle w:val="ListBullet"/>
      </w:pPr>
      <w:r>
        <w:t>Attempts to add all provided options in a single atomic operation.</w:t>
      </w:r>
    </w:p>
    <w:p>
      <w:pPr>
        <w:pStyle w:val="ListBullet"/>
      </w:pPr>
      <w:r>
        <w:t>If any option fails validation/creation, no options are added.</w:t>
      </w:r>
    </w:p>
    <w:p>
      <w:pPr>
        <w:pStyle w:val="ListBullet"/>
      </w:pPr>
      <w:r>
        <w:t>Returns success, and data containing only the newly created options.</w:t>
      </w:r>
    </w:p>
    <w:p>
      <w:r>
        <w:br w:type="page"/>
      </w:r>
    </w:p>
    <w:p>
      <w:pPr>
        <w:pStyle w:val="Heading2"/>
      </w:pPr>
      <w:r>
        <w:t>183. [GET] Get a Person Field</w:t>
      </w:r>
    </w:p>
    <w:p>
      <w:r>
        <w:rPr>
          <w:b/>
        </w:rPr>
        <w:t xml:space="preserve">Endpoint: </w:t>
      </w:r>
      <w:r>
        <w:rPr>
          <w:rFonts w:ascii="Courier New" w:hAnsi="Courier New"/>
          <w:sz w:val="18"/>
        </w:rPr>
        <w:t>/api/v2/personFields/{{fieldCode}}</w:t>
      </w:r>
    </w:p>
    <w:p>
      <w:pPr>
        <w:pStyle w:val="Heading3"/>
      </w:pPr>
      <w:r>
        <w:t>Method</w:t>
      </w:r>
    </w:p>
    <w:p>
      <w:r>
        <w:t>GET</w:t>
      </w:r>
    </w:p>
    <w:p>
      <w:pPr>
        <w:pStyle w:val="Heading3"/>
      </w:pPr>
      <w:r>
        <w:t>URL</w:t>
      </w:r>
    </w:p>
    <w:p>
      <w:r>
        <w:t>https://api.pipedrive.com/api/v2/personFields/{{field_code}}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a specific person field.</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/personFields//).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/api/v2/personFields/{{field_code}}, where {{field_code}} is a non-empty string.</w:t>
      </w:r>
    </w:p>
    <w:p>
      <w:pPr>
        <w:pStyle w:val="Heading3"/>
      </w:pPr>
      <w:r>
        <w:t>Valid Examples</w:t>
      </w:r>
    </w:p>
    <w:p>
      <w:r>
        <w:rPr>
          <w:b/>
          <w:color w:val="666666"/>
          <w:sz w:val="16"/>
        </w:rPr>
        <w:t>[http]</w:t>
      </w:r>
    </w:p>
    <w:p>
      <w:pPr>
        <w:shd w:fill="F2F2F2" w:val="clear"/>
      </w:pPr>
      <w:r>
        <w:rPr>
          <w:rFonts w:ascii="Courier New" w:hAnsi="Courier New"/>
          <w:sz w:val="17"/>
        </w:rPr>
        <w:t>/api/v2/personFields/phone</w:t>
        <w:br/>
        <w:t>/api/v2/personFields/9a1b2c3d4e5f6a7b8c9d0e1f2a3b4c5d6e7f8a9b</w:t>
      </w:r>
    </w:p>
    <w:p>
      <w:pPr>
        <w:pStyle w:val="Heading3"/>
      </w:pPr>
      <w:r>
        <w:t>Invalid Examples</w:t>
      </w:r>
    </w:p>
    <w:p>
      <w:r>
        <w:rPr>
          <w:b/>
          <w:color w:val="666666"/>
          <w:sz w:val="16"/>
        </w:rPr>
        <w:t>[http]</w:t>
      </w:r>
    </w:p>
    <w:p>
      <w:pPr>
        <w:shd w:fill="F2F2F2" w:val="clear"/>
      </w:pPr>
      <w:r>
        <w:rPr>
          <w:rFonts w:ascii="Courier New" w:hAnsi="Courier New"/>
          <w:sz w:val="17"/>
        </w:rPr>
        <w:t>/api/v2/personFields//</w:t>
        <w:br/>
        <w:t>/api/v2/personFields/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 (enum)</w:t>
            </w:r>
          </w:p>
        </w:tc>
        <w:tc>
          <w:tcPr>
            <w:tcW w:type="dxa" w:w="2880"/>
          </w:tcPr>
          <w:p>
            <w:r>
              <w:t>Optional comma separated string array of additional data namespaces to include in response. Allowed values: ui_visibility, important_fields, required_fields, ui_visibility,important_fields, ui_visibility,required_fields, important_fields,required_fields, ui_visibility,important_fields,required_fields.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"Phone",</w:t>
        <w:br/>
        <w:t xml:space="preserve"> "field_code": "phone",</w:t>
        <w:br/>
        <w:t xml:space="preserve"> "field_type": "phone",</w:t>
        <w:br/>
        <w:t xml:space="preserve"> "options": null,</w:t>
        <w:br/>
        <w:t xml:space="preserve"> "subfields": null,</w:t>
        <w:br/>
        <w:t xml:space="preserve"> "is_custom_field": false,</w:t>
        <w:br/>
        <w:t xml:space="preserve"> "is_optional_response_field": false,</w:t>
        <w:br/>
        <w:t xml:space="preserve"> "ui_visibility": {</w:t>
        <w:br/>
        <w:t xml:space="preserve"> "add_visible_flag": true,</w:t>
        <w:br/>
        <w:t xml:space="preserve"> "details_visible_flag": true,</w:t>
        <w:br/>
        <w:t xml:space="preserve"> "show_in_add_deal_dialog": {</w:t>
        <w:br/>
        <w:t xml:space="preserve"> "show": true,</w:t>
        <w:br/>
        <w:t xml:space="preserve"> "order": 1</w:t>
        <w:br/>
        <w:t xml:space="preserve"> }</w:t>
        <w:br/>
        <w:t xml:space="preserve"> },</w:t>
        <w:br/>
        <w:t xml:space="preserve"> "important_fields": {</w:t>
        <w:br/>
        <w:t xml:space="preserve"> "enabled": false,</w:t>
        <w:br/>
        <w:t xml:space="preserve"> "stage_ids": []</w:t>
        <w:br/>
        <w:t xml:space="preserve"> },</w:t>
        <w:br/>
        <w:t xml:space="preserve"> "required_fields": {</w:t>
        <w:br/>
        <w:t xml:space="preserve"> "enabled":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Person field metadata.</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data.field_type</w:t>
            </w:r>
          </w:p>
        </w:tc>
        <w:tc>
          <w:tcPr>
            <w:tcW w:type="dxa" w:w="2880"/>
          </w:tcPr>
          <w:p>
            <w:r>
              <w:t>string</w:t>
            </w:r>
          </w:p>
        </w:tc>
        <w:tc>
          <w:tcPr>
            <w:tcW w:type="dxa" w:w="2880"/>
          </w:tcPr>
          <w:p>
            <w:r>
              <w:t>The type of the field. Possible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 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UI visibility metadata.</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w:t>
            </w:r>
          </w:p>
        </w:tc>
      </w:tr>
      <w:tr>
        <w:tc>
          <w:tcPr>
            <w:tcW w:type="dxa" w:w="2880"/>
          </w:tcPr>
          <w:p>
            <w:r>
              <w:t>data.ui_visibility.show_in_add_deal_dialog</w:t>
            </w:r>
          </w:p>
        </w:tc>
        <w:tc>
          <w:tcPr>
            <w:tcW w:type="dxa" w:w="2880"/>
          </w:tcPr>
          <w:p>
            <w:r>
              <w:t>object</w:t>
            </w:r>
          </w:p>
        </w:tc>
        <w:tc>
          <w:tcPr>
            <w:tcW w:type="dxa" w:w="2880"/>
          </w:tcPr>
          <w:p>
            <w:r>
              <w:t>Visibility settings for the add deal dialog.</w:t>
            </w:r>
          </w:p>
        </w:tc>
      </w:tr>
      <w:tr>
        <w:tc>
          <w:tcPr>
            <w:tcW w:type="dxa" w:w="2880"/>
          </w:tcPr>
          <w:p>
            <w:r>
              <w:t>data.ui_visibility.show_in_add_deal_dialog.show</w:t>
            </w:r>
          </w:p>
        </w:tc>
        <w:tc>
          <w:tcPr>
            <w:tcW w:type="dxa" w:w="2880"/>
          </w:tcPr>
          <w:p>
            <w:r>
              <w:t>boolean</w:t>
            </w:r>
          </w:p>
        </w:tc>
        <w:tc>
          <w:tcPr>
            <w:tcW w:type="dxa" w:w="2880"/>
          </w:tcPr>
          <w:p>
            <w:r>
              <w:t>Whether the field is shown in the add deal dialog.</w:t>
            </w:r>
          </w:p>
        </w:tc>
      </w:tr>
      <w:tr>
        <w:tc>
          <w:tcPr>
            <w:tcW w:type="dxa" w:w="2880"/>
          </w:tcPr>
          <w:p>
            <w:r>
              <w:t>data.ui_visibility.show_in_add_deal_dialog.order</w:t>
            </w:r>
          </w:p>
        </w:tc>
        <w:tc>
          <w:tcPr>
            <w:tcW w:type="dxa" w:w="2880"/>
          </w:tcPr>
          <w:p>
            <w:r>
              <w:t>integer | null</w:t>
            </w:r>
          </w:p>
        </w:tc>
        <w:tc>
          <w:tcPr>
            <w:tcW w:type="dxa" w:w="2880"/>
          </w:tcPr>
          <w:p>
            <w:r>
              <w:t>Display order in the add deal dialog (null if not shown).</w:t>
            </w:r>
          </w:p>
        </w:tc>
      </w:tr>
      <w:tr>
        <w:tc>
          <w:tcPr>
            <w:tcW w:type="dxa" w:w="2880"/>
          </w:tcPr>
          <w:p>
            <w:r>
              <w:t>data.important_fields</w:t>
            </w:r>
          </w:p>
        </w:tc>
        <w:tc>
          <w:tcPr>
            <w:tcW w:type="dxa" w:w="2880"/>
          </w:tcPr>
          <w:p>
            <w:r>
              <w:t>object</w:t>
            </w:r>
          </w:p>
        </w:tc>
        <w:tc>
          <w:tcPr>
            <w:tcW w:type="dxa" w:w="2880"/>
          </w:tcPr>
          <w:p>
            <w:r>
              <w:t>Important-field metadata.</w:t>
            </w:r>
          </w:p>
        </w:tc>
      </w:tr>
      <w:tr>
        <w:tc>
          <w:tcPr>
            <w:tcW w:type="dxa" w:w="2880"/>
          </w:tcPr>
          <w:p>
            <w:r>
              <w:t>data.important_fields.enabled</w:t>
            </w:r>
          </w:p>
        </w:tc>
        <w:tc>
          <w:tcPr>
            <w:tcW w:type="dxa" w:w="2880"/>
          </w:tcPr>
          <w:p>
            <w:r>
              <w:t>boolean</w:t>
            </w:r>
          </w:p>
        </w:tc>
        <w:tc>
          <w:tcPr>
            <w:tcW w:type="dxa" w:w="2880"/>
          </w:tcPr>
          <w:p>
            <w:r>
              <w:t>Whether the field is marked as important.</w:t>
            </w:r>
          </w:p>
        </w:tc>
      </w:tr>
      <w:tr>
        <w:tc>
          <w:tcPr>
            <w:tcW w:type="dxa" w:w="2880"/>
          </w:tcPr>
          <w:p>
            <w:r>
              <w:t>data.important_fields.stage_ids</w:t>
            </w:r>
          </w:p>
        </w:tc>
        <w:tc>
          <w:tcPr>
            <w:tcW w:type="dxa" w:w="2880"/>
          </w:tcPr>
          <w:p>
            <w:r>
              <w:t>array</w:t>
            </w:r>
          </w:p>
        </w:tc>
        <w:tc>
          <w:tcPr>
            <w:tcW w:type="dxa" w:w="2880"/>
          </w:tcPr>
          <w:p>
            <w:r>
              <w:t>Array of deal stage IDs where the field is important.</w:t>
            </w:r>
          </w:p>
        </w:tc>
      </w:tr>
      <w:tr>
        <w:tc>
          <w:tcPr>
            <w:tcW w:type="dxa" w:w="2880"/>
          </w:tcPr>
          <w:p>
            <w:r>
              <w:t>data.required_fields</w:t>
            </w:r>
          </w:p>
        </w:tc>
        <w:tc>
          <w:tcPr>
            <w:tcW w:type="dxa" w:w="2880"/>
          </w:tcPr>
          <w:p>
            <w:r>
              <w:t>object</w:t>
            </w:r>
          </w:p>
        </w:tc>
        <w:tc>
          <w:tcPr>
            <w:tcW w:type="dxa" w:w="2880"/>
          </w:tcPr>
          <w:p>
            <w:r>
              <w:t>Required-field metadata.</w:t>
            </w:r>
          </w:p>
        </w:tc>
      </w:tr>
      <w:tr>
        <w:tc>
          <w:tcPr>
            <w:tcW w:type="dxa" w:w="2880"/>
          </w:tcPr>
          <w:p>
            <w:r>
              <w:t>data.required_fields.enabled</w:t>
            </w:r>
          </w:p>
        </w:tc>
        <w:tc>
          <w:tcPr>
            <w:tcW w:type="dxa" w:w="2880"/>
          </w:tcPr>
          <w:p>
            <w:r>
              <w:t>boolean</w:t>
            </w:r>
          </w:p>
        </w:tc>
        <w:tc>
          <w:tcPr>
            <w:tcW w:type="dxa" w:w="2880"/>
          </w:tcPr>
          <w:p>
            <w:r>
              <w:t>Whether the field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'https://api.pipedrive.com/api/v2/personFields/phone?include_fields=ui_visibility,important_fields' \</w:t>
        <w:br/>
        <w:t xml:space="preserve"> --header 'Accept: application/json'</w:t>
      </w:r>
    </w:p>
    <w:p>
      <w:pPr>
        <w:pStyle w:val="Heading3"/>
      </w:pPr>
      <w:r>
        <w:t>Example Usage</w:t>
      </w:r>
    </w:p>
    <w:p>
      <w:pPr>
        <w:pStyle w:val="Heading3"/>
      </w:pPr>
      <w:r>
        <w:t>Example 1: Get a standard field (no extra namespaces)</w:t>
      </w:r>
    </w:p>
    <w:p>
      <w:r>
        <w:rPr>
          <w:b/>
          <w:color w:val="666666"/>
          <w:sz w:val="16"/>
        </w:rPr>
        <w:t>[bash]</w:t>
      </w:r>
    </w:p>
    <w:p>
      <w:pPr>
        <w:shd w:fill="F2F2F2" w:val="clear"/>
      </w:pPr>
      <w:r>
        <w:rPr>
          <w:rFonts w:ascii="Courier New" w:hAnsi="Courier New"/>
          <w:sz w:val="17"/>
        </w:rPr>
        <w:t>curl -X GET \</w:t>
        <w:br/>
        <w:t xml:space="preserve"> 'https://api.pipedrive.com/api/v2/personFields/phone' \</w:t>
        <w:br/>
        <w:t xml:space="preserve"> -H 'Accept: application/json'</w:t>
      </w:r>
    </w:p>
    <w:p>
      <w:pPr>
        <w:pStyle w:val="Heading3"/>
      </w:pPr>
      <w:r>
        <w:t>Example 2: Include UI visibility metadata</w:t>
      </w:r>
    </w:p>
    <w:p>
      <w:r>
        <w:rPr>
          <w:b/>
          <w:color w:val="666666"/>
          <w:sz w:val="16"/>
        </w:rPr>
        <w:t>[bash]</w:t>
      </w:r>
    </w:p>
    <w:p>
      <w:pPr>
        <w:shd w:fill="F2F2F2" w:val="clear"/>
      </w:pPr>
      <w:r>
        <w:rPr>
          <w:rFonts w:ascii="Courier New" w:hAnsi="Courier New"/>
          <w:sz w:val="17"/>
        </w:rPr>
        <w:t>curl -X GET \</w:t>
        <w:br/>
        <w:t xml:space="preserve"> 'https://api.pipedrive.com/api/v2/personFields/phone?include_fields=ui_visibility' \</w:t>
        <w:br/>
        <w:t xml:space="preserve"> -H 'Accept: application/json'</w:t>
      </w:r>
    </w:p>
    <w:p>
      <w:pPr>
        <w:pStyle w:val="Heading3"/>
      </w:pPr>
      <w:r>
        <w:t>Example 3: Include all supported namespaces</w:t>
      </w:r>
    </w:p>
    <w:p>
      <w:r>
        <w:rPr>
          <w:b/>
          <w:color w:val="666666"/>
          <w:sz w:val="16"/>
        </w:rPr>
        <w:t>[bash]</w:t>
      </w:r>
    </w:p>
    <w:p>
      <w:pPr>
        <w:shd w:fill="F2F2F2" w:val="clear"/>
      </w:pPr>
      <w:r>
        <w:rPr>
          <w:rFonts w:ascii="Courier New" w:hAnsi="Courier New"/>
          <w:sz w:val="17"/>
        </w:rPr>
        <w:t>curl -X GET \</w:t>
        <w:br/>
        <w:t xml:space="preserve"> 'https://api.pipedrive.com/api/v2/personFields/phone?include_fields=ui_visibility,important_fields,required_fields' \</w:t>
        <w:br/>
        <w:t xml:space="preserve"> -H 'Accept: application/json'</w:t>
      </w:r>
    </w:p>
    <w:p>
      <w:pPr>
        <w:pStyle w:val="Heading3"/>
      </w:pPr>
      <w:r>
        <w:t>Related personFields actions</w:t>
      </w:r>
    </w:p>
    <w:p>
      <w:pPr>
        <w:pStyle w:val="ListBullet"/>
      </w:pPr>
      <w:r>
        <w:t>[DELETE] Delete Multiple Person Fields (Bulk) — /personFields</w:t>
      </w:r>
    </w:p>
    <w:p>
      <w:pPr>
        <w:pStyle w:val="ListBullet"/>
      </w:pPr>
      <w:r>
        <w:t>[POST] Add a New Person Field — /personFields</w:t>
      </w:r>
    </w:p>
    <w:p>
      <w:pPr>
        <w:pStyle w:val="ListBullet"/>
      </w:pPr>
      <w:r>
        <w:t>[POST] Create a Person Custom Field — /api/v2/personFields</w:t>
      </w:r>
    </w:p>
    <w:p>
      <w:pPr>
        <w:pStyle w:val="ListBullet"/>
      </w:pPr>
      <w:r>
        <w:t>[DELETE] Delete a Person Field’s Options in Bulk — /personFields/{{fieldCode}}/options</w:t>
      </w:r>
    </w:p>
    <w:p>
      <w:pPr>
        <w:pStyle w:val="ListBullet"/>
      </w:pPr>
      <w:r>
        <w:t>[PATCH] Update a Person Field — /api/v2/personFields/{{fieldCode}}</w:t>
      </w:r>
    </w:p>
    <w:p>
      <w:pPr>
        <w:pStyle w:val="ListBullet"/>
      </w:pPr>
      <w:r>
        <w:t>[PUT] Update a Person Field — /personFields/{{id}}</w:t>
      </w:r>
    </w:p>
    <w:p>
      <w:r>
        <w:br w:type="page"/>
      </w:r>
    </w:p>
    <w:p>
      <w:pPr>
        <w:pStyle w:val="Heading2"/>
      </w:pPr>
      <w:r>
        <w:t>184. [DELETE] Delete a Person Field’s Options in Bulk</w:t>
      </w:r>
    </w:p>
    <w:p>
      <w:r>
        <w:rPr>
          <w:b/>
        </w:rPr>
        <w:t xml:space="preserve">Endpoint: </w:t>
      </w:r>
      <w:r>
        <w:rPr>
          <w:rFonts w:ascii="Courier New" w:hAnsi="Courier New"/>
          <w:sz w:val="18"/>
        </w:rPr>
        <w:t>/personFields/{{fieldCode}}/options</w:t>
      </w:r>
    </w:p>
    <w:p>
      <w:pPr>
        <w:pStyle w:val="Heading3"/>
      </w:pPr>
      <w:r>
        <w:t>Prerequisites</w:t>
      </w:r>
    </w:p>
    <w:p>
      <w:pPr>
        <w:pStyle w:val="ListBullet"/>
      </w:pPr>
      <w:r>
        <w:t>The target person custom field must exist, and you must know its field_code.</w:t>
      </w:r>
    </w:p>
    <w:p>
      <w:pPr>
        <w:pStyle w:val="ListBullet"/>
      </w:pPr>
      <w:r>
        <w:t>The option IDs you provide must exist on that field (the operation is atomic and fails if any ID does not exist).</w:t>
      </w:r>
    </w:p>
    <w:p>
      <w:pPr>
        <w:pStyle w:val="Heading3"/>
      </w:pPr>
      <w:r>
        <w:t>Method</w:t>
      </w:r>
    </w:p>
    <w:p>
      <w:r>
        <w:t>DELETE</w:t>
      </w:r>
    </w:p>
    <w:p>
      <w:pPr>
        <w:pStyle w:val="Heading3"/>
      </w:pPr>
      <w:r>
        <w:t>URL</w:t>
      </w:r>
    </w:p>
    <w:p>
      <w:r>
        <w:t>https://api.pipedrive.com/api/v2/personFields/{{field_code}}/options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existing options from a person custom field. This bulk delete operation is atomic: if any specified option ID does not exist, the entire request fails. On success, it returns only the deleted options.</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/personFields//options or /personFields/options).</w:t>
      </w:r>
    </w:p>
    <w:p>
      <w:pPr>
        <w:pStyle w:val="ListBullet"/>
      </w:pPr>
      <w:r>
        <w:t>When executing the action, ensure to send Path Parameters in the URL and not in the body.</w:t>
      </w:r>
    </w:p>
    <w:p>
      <w:pPr>
        <w:pStyle w:val="ListBullet"/>
      </w:pPr>
      <w:r>
        <w:t>This endpoint has no query parameters documented; send only the JSON body as the request payload.</w:t>
      </w:r>
    </w:p>
    <w:p>
      <w:pPr>
        <w:pStyle w:val="Heading3"/>
      </w:pPr>
      <w:r>
        <w:t>Valid Examples</w:t>
      </w:r>
    </w:p>
    <w:p>
      <w:r>
        <w:rPr>
          <w:b/>
          <w:color w:val="666666"/>
          <w:sz w:val="16"/>
        </w:rPr>
        <w:t>[http]</w:t>
      </w:r>
    </w:p>
    <w:p>
      <w:pPr>
        <w:shd w:fill="F2F2F2" w:val="clear"/>
      </w:pPr>
      <w:r>
        <w:rPr>
          <w:rFonts w:ascii="Courier New" w:hAnsi="Courier New"/>
          <w:sz w:val="17"/>
        </w:rPr>
        <w:t>/api/v2/personFields/age/options</w:t>
        <w:br/>
        <w:t>/api/v2/personFields/abcd1234/options</w:t>
      </w:r>
    </w:p>
    <w:p>
      <w:pPr>
        <w:pStyle w:val="Heading3"/>
      </w:pPr>
      <w:r>
        <w:t>Invalid Examples</w:t>
      </w:r>
    </w:p>
    <w:p>
      <w:r>
        <w:rPr>
          <w:b/>
          <w:color w:val="666666"/>
          <w:sz w:val="16"/>
        </w:rPr>
        <w:t>[http]</w:t>
      </w:r>
    </w:p>
    <w:p>
      <w:pPr>
        <w:shd w:fill="F2F2F2" w:val="clear"/>
      </w:pPr>
      <w:r>
        <w:rPr>
          <w:rFonts w:ascii="Courier New" w:hAnsi="Courier New"/>
          <w:sz w:val="17"/>
        </w:rPr>
        <w:t>/api/v2/personFields//options</w:t>
        <w:br/>
        <w:t>/api/v2/personFields/options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person field</w:t>
            </w:r>
          </w:p>
        </w:tc>
      </w:tr>
    </w:tbl>
    <w:p/>
    <w:p>
      <w:pPr>
        <w:pStyle w:val="Heading3"/>
      </w:pPr>
      <w:r>
        <w:t>Required Request Body Fields</w:t>
      </w:r>
    </w:p>
    <w:p>
      <w:r>
        <w:t>Request body is an array of objects (application/json), where each object identifies an option to delete.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option to delete</w:t>
            </w:r>
          </w:p>
        </w:tc>
      </w:tr>
    </w:tbl>
    <w:p/>
    <w:p>
      <w:pPr>
        <w:pStyle w:val="Heading3"/>
      </w:pPr>
      <w:r>
        <w:t>Request Body Schema (example)</w:t>
      </w:r>
    </w:p>
    <w:p>
      <w:r>
        <w:rPr>
          <w:b/>
          <w:color w:val="666666"/>
          <w:sz w:val="16"/>
        </w:rPr>
        <w:t>[json]</w:t>
      </w:r>
    </w:p>
    <w:p>
      <w:pPr>
        <w:shd w:fill="F2F2F2" w:val="clear"/>
      </w:pPr>
      <w:r>
        <w:rPr>
          <w:rFonts w:ascii="Courier New" w:hAnsi="Courier New"/>
          <w:sz w:val="17"/>
        </w:rPr>
        <w:t>[</w:t>
        <w:br/>
        <w:t xml:space="preserve"> { "id": 123 },</w:t>
        <w:br/>
        <w:t xml:space="preserve"> { "id": 456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"label": "Option A"</w:t>
        <w:br/>
        <w:t xml:space="preserve"> },</w:t>
        <w:br/>
        <w:t xml:space="preserve"> {</w:t>
        <w:br/>
        <w:t xml:space="preserve"> "id": 456,</w:t>
        <w:br/>
        <w:t xml:space="preserve"> "label": "Option B"</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array</w:t>
            </w:r>
          </w:p>
        </w:tc>
        <w:tc>
          <w:tcPr>
            <w:tcW w:type="dxa" w:w="2880"/>
          </w:tcPr>
          <w:p>
            <w:r>
              <w:t>List of deleted options</w:t>
            </w:r>
          </w:p>
        </w:tc>
      </w:tr>
      <w:tr>
        <w:tc>
          <w:tcPr>
            <w:tcW w:type="dxa" w:w="2880"/>
          </w:tcPr>
          <w:p>
            <w:r>
              <w:t>data.id</w:t>
            </w:r>
          </w:p>
        </w:tc>
        <w:tc>
          <w:tcPr>
            <w:tcW w:type="dxa" w:w="2880"/>
          </w:tcPr>
          <w:p>
            <w:r>
              <w:t>integer</w:t>
            </w:r>
          </w:p>
        </w:tc>
        <w:tc>
          <w:tcPr>
            <w:tcW w:type="dxa" w:w="2880"/>
          </w:tcPr>
          <w:p>
            <w:r>
              <w:t>The unique identifier of the option</w:t>
            </w:r>
          </w:p>
        </w:tc>
      </w:tr>
      <w:tr>
        <w:tc>
          <w:tcPr>
            <w:tcW w:type="dxa" w:w="2880"/>
          </w:tcPr>
          <w:p>
            <w:r>
              <w:t>data.label</w:t>
            </w:r>
          </w:p>
        </w:tc>
        <w:tc>
          <w:tcPr>
            <w:tcW w:type="dxa" w:w="2880"/>
          </w:tcPr>
          <w:p>
            <w:r>
              <w:t>string</w:t>
            </w:r>
          </w:p>
        </w:tc>
        <w:tc>
          <w:tcPr>
            <w:tcW w:type="dxa" w:w="2880"/>
          </w:tcPr>
          <w:p>
            <w:r>
              <w:t>The display label of the option</w:t>
            </w:r>
          </w:p>
        </w:tc>
      </w:tr>
      <w:tr>
        <w:tc>
          <w:tcPr>
            <w:tcW w:type="dxa" w:w="2880"/>
          </w:tcPr>
          <w:p>
            <w:r>
              <w:t>additional_data</w:t>
            </w:r>
          </w:p>
        </w:tc>
        <w:tc>
          <w:tcPr>
            <w:tcW w:type="dxa" w:w="2880"/>
          </w:tcPr>
          <w:p>
            <w:r>
              <w:t>object</w:t>
            </w:r>
          </w:p>
        </w:tc>
        <w:tc>
          <w:tcPr>
            <w:tcW w:type="dxa" w:w="2880"/>
          </w:tcPr>
          <w:p>
            <w:r>
              <w:t>Additional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'https://api.pipedrive.com/api/v2/personFields/{{field_code}}/options' \</w:t>
        <w:br/>
        <w:t xml:space="preserve"> --header 'Accept: application/json' \</w:t>
        <w:br/>
        <w:t xml:space="preserve"> --header 'Content-Type: application/json' \</w:t>
        <w:br/>
        <w:t xml:space="preserve"> --data '[</w:t>
        <w:br/>
        <w:t xml:space="preserve">    { "id": 123 },</w:t>
        <w:br/>
        <w:t xml:space="preserve">    { "id": 456 }</w:t>
        <w:br/>
        <w:t xml:space="preserve">  ]'</w:t>
      </w:r>
    </w:p>
    <w:p>
      <w:pPr>
        <w:pStyle w:val="Heading3"/>
      </w:pPr>
      <w:r>
        <w:t>Notes</w:t>
      </w:r>
    </w:p>
    <w:p>
      <w:pPr>
        <w:pStyle w:val="ListBullet"/>
      </w:pPr>
      <w:r>
        <w:t>The operation is atomic: if any provided id does not exist, the request fails and no options are deleted.</w:t>
      </w:r>
    </w:p>
    <w:p>
      <w:pPr>
        <w:pStyle w:val="ListBullet"/>
      </w:pPr>
      <w:r>
        <w:t>The response returns only the deleted options (not the remaining options on the field).</w:t>
      </w:r>
    </w:p>
    <w:p>
      <w:pPr>
        <w:pStyle w:val="Heading3"/>
      </w:pPr>
      <w:r>
        <w:t>Related personFields actions</w:t>
      </w:r>
    </w:p>
    <w:p>
      <w:pPr>
        <w:pStyle w:val="ListBullet"/>
      </w:pPr>
      <w:r>
        <w:t>[DELETE] Delete Multiple Person Fields (Bulk) — /personFields</w:t>
      </w:r>
    </w:p>
    <w:p>
      <w:pPr>
        <w:pStyle w:val="ListBullet"/>
      </w:pPr>
      <w:r>
        <w:t>[POST] Add a New Person Field — /personFields</w:t>
      </w:r>
    </w:p>
    <w:p>
      <w:pPr>
        <w:pStyle w:val="ListBullet"/>
      </w:pPr>
      <w:r>
        <w:t>[POST] Create a Person Custom Field — /api/v2/personFields</w:t>
      </w:r>
    </w:p>
    <w:p>
      <w:pPr>
        <w:pStyle w:val="ListBullet"/>
      </w:pPr>
      <w:r>
        <w:t>[GET] Get a Person Field — /api/v2/personFields/{{fieldCode}}</w:t>
      </w:r>
    </w:p>
    <w:p>
      <w:pPr>
        <w:pStyle w:val="ListBullet"/>
      </w:pPr>
      <w:r>
        <w:t>[PATCH] Update a Person Field — /api/v2/personFields/{{fieldCode}}</w:t>
      </w:r>
    </w:p>
    <w:p>
      <w:pPr>
        <w:pStyle w:val="ListBullet"/>
      </w:pPr>
      <w:r>
        <w:t>[PUT] Update a Person Field — /personFields/{{id}}</w:t>
      </w:r>
    </w:p>
    <w:p>
      <w:r>
        <w:br w:type="page"/>
      </w:r>
    </w:p>
    <w:p>
      <w:pPr>
        <w:pStyle w:val="Heading2"/>
      </w:pPr>
      <w:r>
        <w:t>185. [PATCH] Update a Person Field</w:t>
      </w:r>
    </w:p>
    <w:p>
      <w:r>
        <w:rPr>
          <w:b/>
        </w:rPr>
        <w:t xml:space="preserve">Endpoint: </w:t>
      </w:r>
      <w:r>
        <w:rPr>
          <w:rFonts w:ascii="Courier New" w:hAnsi="Courier New"/>
          <w:sz w:val="18"/>
        </w:rPr>
        <w:t>/api/v2/personFields/{{fieldCode}}</w:t>
      </w:r>
    </w:p>
    <w:p>
      <w:pPr>
        <w:pStyle w:val="Heading3"/>
      </w:pPr>
      <w:r>
        <w:t>Prerequisites</w:t>
      </w:r>
    </w:p>
    <w:p>
      <w:pPr>
        <w:pStyle w:val="ListBullet"/>
      </w:pPr>
      <w:r>
        <w:t>You must have access to update person custom fields in Pipedrive.</w:t>
      </w:r>
    </w:p>
    <w:p>
      <w:pPr>
        <w:pStyle w:val="Heading3"/>
      </w:pPr>
      <w:r>
        <w:t>Method</w:t>
      </w:r>
    </w:p>
    <w:p>
      <w:r>
        <w:t>PATCH</w:t>
      </w:r>
    </w:p>
    <w:p>
      <w:pPr>
        <w:pStyle w:val="Heading3"/>
      </w:pPr>
      <w:r>
        <w:t>URL</w:t>
      </w:r>
    </w:p>
    <w:p>
      <w:r>
        <w:t>https://api.pipedrive.com/api/v2/personFields/{{field_code}}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person custom field. The field_code and field_type cannot be changed. At least one field must be provided in the request body.</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/personFields//).</w:t>
      </w:r>
    </w:p>
    <w:p>
      <w:pPr>
        <w:pStyle w:val="ListBullet"/>
      </w:pPr>
      <w:r>
        <w:t>Always construct the path as /api/v2/personFields/{{field_code}}, where {{field_code}} is a non-empty string.</w:t>
      </w:r>
    </w:p>
    <w:p>
      <w:pPr>
        <w:pStyle w:val="ListBullet"/>
      </w:pPr>
      <w:r>
        <w:t>When executing the action, ensure to send Path Parameters in the URL and not in the body.</w:t>
      </w:r>
    </w:p>
    <w:p>
      <w:pPr>
        <w:pStyle w:val="ListBullet"/>
      </w:pPr>
      <w:r>
        <w:t>This endpoint has no query parameters documented; send update values in the JSON body.</w:t>
      </w:r>
    </w:p>
    <w:p>
      <w:pPr>
        <w:pStyle w:val="Heading3"/>
      </w:pPr>
      <w:r>
        <w:t>Valid Examples</w:t>
      </w:r>
    </w:p>
    <w:p>
      <w:r>
        <w:rPr>
          <w:b/>
          <w:color w:val="666666"/>
          <w:sz w:val="16"/>
        </w:rPr>
        <w:t>[http]</w:t>
      </w:r>
    </w:p>
    <w:p>
      <w:pPr>
        <w:shd w:fill="F2F2F2" w:val="clear"/>
      </w:pPr>
      <w:r>
        <w:rPr>
          <w:rFonts w:ascii="Courier New" w:hAnsi="Courier New"/>
          <w:sz w:val="17"/>
        </w:rPr>
        <w:t>/api/v2/personFields/8f3d2c1a0b4e5f6a7b8c9d0e1f2a3b4c5d6e7f8a</w:t>
        <w:br/>
        <w:t>/api/v2/personFields/name</w:t>
      </w:r>
    </w:p>
    <w:p>
      <w:pPr>
        <w:pStyle w:val="Heading3"/>
      </w:pPr>
      <w:r>
        <w:t>Invalid Examples</w:t>
      </w:r>
    </w:p>
    <w:p>
      <w:r>
        <w:rPr>
          <w:b/>
          <w:color w:val="666666"/>
          <w:sz w:val="16"/>
        </w:rPr>
        <w:t>[http]</w:t>
      </w:r>
    </w:p>
    <w:p>
      <w:pPr>
        <w:shd w:fill="F2F2F2" w:val="clear"/>
      </w:pPr>
      <w:r>
        <w:rPr>
          <w:rFonts w:ascii="Courier New" w:hAnsi="Courier New"/>
          <w:sz w:val="17"/>
        </w:rPr>
        <w:t>/api/v2/personFields/</w:t>
        <w:br/>
        <w:t>/api/v2/personFields</w:t>
        <w:br/>
        <w:t>/api/v2/personFields//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w:t>
            </w:r>
          </w:p>
        </w:tc>
      </w:tr>
    </w:tbl>
    <w:p/>
    <w:p>
      <w:pPr>
        <w:pStyle w:val="Heading3"/>
      </w:pPr>
      <w:r>
        <w:t>Required Request Body Fields</w:t>
      </w:r>
    </w:p>
    <w:p>
      <w:r>
        <w:t>At least one of the following fields must be provided in the JSON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field_name</w:t>
            </w:r>
          </w:p>
        </w:tc>
        <w:tc>
          <w:tcPr>
            <w:tcW w:type="dxa" w:w="2880"/>
          </w:tcPr>
          <w:p>
            <w:r>
              <w:t>string</w:t>
            </w:r>
          </w:p>
        </w:tc>
        <w:tc>
          <w:tcPr>
            <w:tcW w:type="dxa" w:w="2880"/>
          </w:tcPr>
          <w:p>
            <w:r>
              <w:t>Field name. Constraints: minLength: 1, maxLength: 255.</w:t>
            </w:r>
          </w:p>
        </w:tc>
      </w:tr>
      <w:tr>
        <w:tc>
          <w:tcPr>
            <w:tcW w:type="dxa" w:w="2880"/>
          </w:tcPr>
          <w:p>
            <w:r>
              <w:t>ui_visibility</w:t>
            </w:r>
          </w:p>
        </w:tc>
        <w:tc>
          <w:tcPr>
            <w:tcW w:type="dxa" w:w="2880"/>
          </w:tcPr>
          <w:p>
            <w:r>
              <w:t>object</w:t>
            </w:r>
          </w:p>
        </w:tc>
        <w:tc>
          <w:tcPr>
            <w:tcW w:type="dxa" w:w="2880"/>
          </w:tcPr>
          <w:p>
            <w:r>
              <w:t>UI visibility settings for the field.</w:t>
            </w:r>
          </w:p>
        </w:tc>
      </w:tr>
      <w:tr>
        <w:tc>
          <w:tcPr>
            <w:tcW w:type="dxa" w:w="2880"/>
          </w:tcPr>
          <w:p>
            <w:r>
              <w:t>important_fields</w:t>
            </w:r>
          </w:p>
        </w:tc>
        <w:tc>
          <w:tcPr>
            <w:tcW w:type="dxa" w:w="2880"/>
          </w:tcPr>
          <w:p>
            <w:r>
              <w:t>object</w:t>
            </w:r>
          </w:p>
        </w:tc>
        <w:tc>
          <w:tcPr>
            <w:tcW w:type="dxa" w:w="2880"/>
          </w:tcPr>
          <w:p>
            <w:r>
              <w:t>Whether/how the field is marked as important.</w:t>
            </w:r>
          </w:p>
        </w:tc>
      </w:tr>
      <w:tr>
        <w:tc>
          <w:tcPr>
            <w:tcW w:type="dxa" w:w="2880"/>
          </w:tcPr>
          <w:p>
            <w:r>
              <w:t>required_fields</w:t>
            </w:r>
          </w:p>
        </w:tc>
        <w:tc>
          <w:tcPr>
            <w:tcW w:type="dxa" w:w="2880"/>
          </w:tcPr>
          <w:p>
            <w:r>
              <w:t>object</w:t>
            </w:r>
          </w:p>
        </w:tc>
        <w:tc>
          <w:tcPr>
            <w:tcW w:type="dxa" w:w="2880"/>
          </w:tcPr>
          <w:p>
            <w:r>
              <w:t>Whether the field is required.</w:t>
            </w:r>
          </w:p>
        </w:tc>
      </w:tr>
      <w:tr>
        <w:tc>
          <w:tcPr>
            <w:tcW w:type="dxa" w:w="2880"/>
          </w:tcPr>
          <w:p>
            <w:r>
              <w:t>description</w:t>
            </w:r>
          </w:p>
        </w:tc>
        <w:tc>
          <w:tcPr>
            <w:tcW w:type="dxa" w:w="2880"/>
          </w:tcPr>
          <w:p>
            <w:r>
              <w:t>string</w:t>
            </w:r>
          </w:p>
        </w:tc>
        <w:tc>
          <w:tcPr>
            <w:tcW w:type="dxa" w:w="2880"/>
          </w:tcPr>
          <w:p>
            <w:r>
              <w:t>Field description.</w:t>
            </w:r>
          </w:p>
        </w:tc>
      </w:tr>
    </w:tbl>
    <w:p/>
    <w:p>
      <w:pPr>
        <w:pStyle w:val="Heading3"/>
      </w:pPr>
      <w:r>
        <w:t>Optional Request Body Fields</w:t>
      </w:r>
    </w:p>
    <w:p>
      <w:pPr>
        <w:pStyle w:val="Heading3"/>
      </w:pPr>
      <w:r>
        <w:t>ui_visibility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ui_visibility.add_visible_flag</w:t>
            </w:r>
          </w:p>
        </w:tc>
        <w:tc>
          <w:tcPr>
            <w:tcW w:type="dxa" w:w="2880"/>
          </w:tcPr>
          <w:p>
            <w:r>
              <w:t>boolean</w:t>
            </w:r>
          </w:p>
        </w:tc>
        <w:tc>
          <w:tcPr>
            <w:tcW w:type="dxa" w:w="2880"/>
          </w:tcPr>
          <w:p>
            <w:r>
              <w:t>Whether the field is shown in the add person modal. Default: false. Cannot be set to false for required system fields (name, org_id).</w:t>
            </w:r>
          </w:p>
        </w:tc>
      </w:tr>
      <w:tr>
        <w:tc>
          <w:tcPr>
            <w:tcW w:type="dxa" w:w="2880"/>
          </w:tcPr>
          <w:p>
            <w:r>
              <w:t>ui_visibility.details_visible_flag</w:t>
            </w:r>
          </w:p>
        </w:tc>
        <w:tc>
          <w:tcPr>
            <w:tcW w:type="dxa" w:w="2880"/>
          </w:tcPr>
          <w:p>
            <w:r>
              <w:t>boolean</w:t>
            </w:r>
          </w:p>
        </w:tc>
        <w:tc>
          <w:tcPr>
            <w:tcW w:type="dxa" w:w="2880"/>
          </w:tcPr>
          <w:p>
            <w:r>
              <w:t>Whether the field is shown in the person details view. Default: true.</w:t>
            </w:r>
          </w:p>
        </w:tc>
      </w:tr>
      <w:tr>
        <w:tc>
          <w:tcPr>
            <w:tcW w:type="dxa" w:w="2880"/>
          </w:tcPr>
          <w:p>
            <w:r>
              <w:t>ui_visibility.show_in_add_deal_dialog</w:t>
            </w:r>
          </w:p>
        </w:tc>
        <w:tc>
          <w:tcPr>
            <w:tcW w:type="dxa" w:w="2880"/>
          </w:tcPr>
          <w:p>
            <w:r>
              <w:t>object</w:t>
            </w:r>
          </w:p>
        </w:tc>
        <w:tc>
          <w:tcPr>
            <w:tcW w:type="dxa" w:w="2880"/>
          </w:tcPr>
          <w:p>
            <w:r>
              <w:t>Settings for showing the field in the add deal dialog.</w:t>
            </w:r>
          </w:p>
        </w:tc>
      </w:tr>
    </w:tbl>
    <w:p/>
    <w:p>
      <w:pPr>
        <w:pStyle w:val="Heading3"/>
      </w:pPr>
      <w:r>
        <w:t>ui_visibility.show_in_add_deal_dialog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ui_visibility.show_in_add_deal_dialog.show</w:t>
            </w:r>
          </w:p>
        </w:tc>
        <w:tc>
          <w:tcPr>
            <w:tcW w:type="dxa" w:w="2880"/>
          </w:tcPr>
          <w:p>
            <w:r>
              <w:t>boolean</w:t>
            </w:r>
          </w:p>
        </w:tc>
        <w:tc>
          <w:tcPr>
            <w:tcW w:type="dxa" w:w="2880"/>
          </w:tcPr>
          <w:p>
            <w:r>
              <w:t>Whether the field is shown in the add deal dialog. Default: false.</w:t>
            </w:r>
          </w:p>
        </w:tc>
      </w:tr>
      <w:tr>
        <w:tc>
          <w:tcPr>
            <w:tcW w:type="dxa" w:w="2880"/>
          </w:tcPr>
          <w:p>
            <w:r>
              <w:t>ui_visibility.show_in_add_deal_dialog.order</w:t>
            </w:r>
          </w:p>
        </w:tc>
        <w:tc>
          <w:tcPr>
            <w:tcW w:type="dxa" w:w="2880"/>
          </w:tcPr>
          <w:p>
            <w:r>
              <w:t>integer | null</w:t>
            </w:r>
          </w:p>
        </w:tc>
        <w:tc>
          <w:tcPr>
            <w:tcW w:type="dxa" w:w="2880"/>
          </w:tcPr>
          <w:p>
            <w:r>
              <w:t>Display order in the add deal dialog. Default: null. Auto-calculated/managed by the system. If show is false, order is set to null. If show changes from false to true, order is assigned the next available position.</w:t>
            </w:r>
          </w:p>
        </w:tc>
      </w:tr>
    </w:tbl>
    <w:p/>
    <w:p>
      <w:pPr>
        <w:pStyle w:val="Heading3"/>
      </w:pPr>
      <w:r>
        <w:t>important_fields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important_fields.enabled</w:t>
            </w:r>
          </w:p>
        </w:tc>
        <w:tc>
          <w:tcPr>
            <w:tcW w:type="dxa" w:w="2880"/>
          </w:tcPr>
          <w:p>
            <w:r>
              <w:t>boolean</w:t>
            </w:r>
          </w:p>
        </w:tc>
        <w:tc>
          <w:tcPr>
            <w:tcW w:type="dxa" w:w="2880"/>
          </w:tcPr>
          <w:p>
            <w:r>
              <w:t>Whether the field is marked as important. Default: false. When true with empty stage_ids, the field is important everywhere. When true with specific stage_ids, important only at those deal stages.</w:t>
            </w:r>
          </w:p>
        </w:tc>
      </w:tr>
      <w:tr>
        <w:tc>
          <w:tcPr>
            <w:tcW w:type="dxa" w:w="2880"/>
          </w:tcPr>
          <w:p>
            <w:r>
              <w:t>important_fields.stage_ids</w:t>
            </w:r>
          </w:p>
        </w:tc>
        <w:tc>
          <w:tcPr>
            <w:tcW w:type="dxa" w:w="2880"/>
          </w:tcPr>
          <w:p>
            <w:r>
              <w:t>integer[]</w:t>
            </w:r>
          </w:p>
        </w:tc>
        <w:tc>
          <w:tcPr>
            <w:tcW w:type="dxa" w:w="2880"/>
          </w:tcPr>
          <w:p>
            <w:r>
              <w:t>Deal stage IDs where this field should be highlighted as important. Must reference valid, active deal stages. Empty array when enabled is false.</w:t>
            </w:r>
          </w:p>
        </w:tc>
      </w:tr>
    </w:tbl>
    <w:p/>
    <w:p>
      <w:pPr>
        <w:pStyle w:val="Heading3"/>
      </w:pPr>
      <w:r>
        <w:t>required_fields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required_fields.enabled</w:t>
            </w:r>
          </w:p>
        </w:tc>
        <w:tc>
          <w:tcPr>
            <w:tcW w:type="dxa" w:w="2880"/>
          </w:tcPr>
          <w:p>
            <w:r>
              <w:t>boolean</w:t>
            </w:r>
          </w:p>
        </w:tc>
        <w:tc>
          <w:tcPr>
            <w:tcW w:type="dxa" w:w="2880"/>
          </w:tcPr>
          <w:p>
            <w:r>
              <w:t>Whether the field is required. Default: false. When true, the field is required when creating or updating persons.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"VIP Level",</w:t>
        <w:br/>
        <w:t xml:space="preserve"> "field_code": "8f3d2c1a0b4e5f6a7b8c9d0e1f2a3b4c5d6e7f8a",</w:t>
        <w:br/>
        <w:t xml:space="preserve"> "field_type": "enum",</w:t>
        <w:br/>
        <w:t xml:space="preserve"> "options": [</w:t>
        <w:br/>
        <w:t xml:space="preserve"> {</w:t>
        <w:br/>
        <w:t xml:space="preserve"> "id": 1,</w:t>
        <w:br/>
        <w:t xml:space="preserve"> "label": "Gold",</w:t>
        <w:br/>
        <w:t xml:space="preserve"> "color": "#FFD700",</w:t>
        <w:br/>
        <w:t xml:space="preserve"> "update_time": "2026-03-01T12:00:00Z",</w:t>
        <w:br/>
        <w:t xml:space="preserve"> "add_time": "2026-02-01T09:00:00Z"</w:t>
        <w:br/>
        <w:t xml:space="preserve"> }</w:t>
        <w:br/>
        <w:t xml:space="preserve"> ],</w:t>
        <w:br/>
        <w:t xml:space="preserve"> "subfields": null,</w:t>
        <w:br/>
        <w:t xml:space="preserve"> "is_custom_field": true,</w:t>
        <w:br/>
        <w:t xml:space="preserve"> "is_optional_response_field": false,</w:t>
        <w:br/>
        <w:t xml:space="preserve"> "ui_visibility": {</w:t>
        <w:br/>
        <w:t xml:space="preserve"> "add_visible_flag": false,</w:t>
        <w:br/>
        <w:t xml:space="preserve"> "details_visible_flag": true,</w:t>
        <w:br/>
        <w:t xml:space="preserve"> "show_in_add_deal_dialog": {</w:t>
        <w:br/>
        <w:t xml:space="preserve"> "show": false,</w:t>
        <w:br/>
        <w:t xml:space="preserve"> "order": null</w:t>
        <w:br/>
        <w:t xml:space="preserve"> }</w:t>
        <w:br/>
        <w:t xml:space="preserve"> },</w:t>
        <w:br/>
        <w:t xml:space="preserve"> "important_fields": {</w:t>
        <w:br/>
        <w:t xml:space="preserve"> "enabled": false,</w:t>
        <w:br/>
        <w:t xml:space="preserve"> "stage_ids": []</w:t>
        <w:br/>
        <w:t xml:space="preserve"> },</w:t>
        <w:br/>
        <w:t xml:space="preserve"> "required_fields": {</w:t>
        <w:br/>
        <w:t xml:space="preserve"> "enabled":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Updated person field object.</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data.field_type</w:t>
            </w:r>
          </w:p>
        </w:tc>
        <w:tc>
          <w:tcPr>
            <w:tcW w:type="dxa" w:w="2880"/>
          </w:tcPr>
          <w:p>
            <w:r>
              <w:t>string</w:t>
            </w:r>
          </w:p>
        </w:tc>
        <w:tc>
          <w:tcPr>
            <w:tcW w:type="dxa" w:w="2880"/>
          </w:tcPr>
          <w:p>
            <w:r>
              <w:t>The type of the field. Possible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 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UI visibility configuration.</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w:t>
            </w:r>
          </w:p>
        </w:tc>
      </w:tr>
      <w:tr>
        <w:tc>
          <w:tcPr>
            <w:tcW w:type="dxa" w:w="2880"/>
          </w:tcPr>
          <w:p>
            <w:r>
              <w:t>data.ui_visibility.show_in_add_deal_dialog</w:t>
            </w:r>
          </w:p>
        </w:tc>
        <w:tc>
          <w:tcPr>
            <w:tcW w:type="dxa" w:w="2880"/>
          </w:tcPr>
          <w:p>
            <w:r>
              <w:t>object</w:t>
            </w:r>
          </w:p>
        </w:tc>
        <w:tc>
          <w:tcPr>
            <w:tcW w:type="dxa" w:w="2880"/>
          </w:tcPr>
          <w:p>
            <w:r>
              <w:t>Add deal dialog visibility configuration.</w:t>
            </w:r>
          </w:p>
        </w:tc>
      </w:tr>
      <w:tr>
        <w:tc>
          <w:tcPr>
            <w:tcW w:type="dxa" w:w="2880"/>
          </w:tcPr>
          <w:p>
            <w:r>
              <w:t>data.ui_visibility.show_in_add_deal_dialog.show</w:t>
            </w:r>
          </w:p>
        </w:tc>
        <w:tc>
          <w:tcPr>
            <w:tcW w:type="dxa" w:w="2880"/>
          </w:tcPr>
          <w:p>
            <w:r>
              <w:t>boolean</w:t>
            </w:r>
          </w:p>
        </w:tc>
        <w:tc>
          <w:tcPr>
            <w:tcW w:type="dxa" w:w="2880"/>
          </w:tcPr>
          <w:p>
            <w:r>
              <w:t>Whether the field is shown in the add deal dialog.</w:t>
            </w:r>
          </w:p>
        </w:tc>
      </w:tr>
      <w:tr>
        <w:tc>
          <w:tcPr>
            <w:tcW w:type="dxa" w:w="2880"/>
          </w:tcPr>
          <w:p>
            <w:r>
              <w:t>data.ui_visibility.show_in_add_deal_dialog.order</w:t>
            </w:r>
          </w:p>
        </w:tc>
        <w:tc>
          <w:tcPr>
            <w:tcW w:type="dxa" w:w="2880"/>
          </w:tcPr>
          <w:p>
            <w:r>
              <w:t>integer | null</w:t>
            </w:r>
          </w:p>
        </w:tc>
        <w:tc>
          <w:tcPr>
            <w:tcW w:type="dxa" w:w="2880"/>
          </w:tcPr>
          <w:p>
            <w:r>
              <w:t>Display order in the add deal dialog (null if not shown).</w:t>
            </w:r>
          </w:p>
        </w:tc>
      </w:tr>
      <w:tr>
        <w:tc>
          <w:tcPr>
            <w:tcW w:type="dxa" w:w="2880"/>
          </w:tcPr>
          <w:p>
            <w:r>
              <w:t>data.important_fields</w:t>
            </w:r>
          </w:p>
        </w:tc>
        <w:tc>
          <w:tcPr>
            <w:tcW w:type="dxa" w:w="2880"/>
          </w:tcPr>
          <w:p>
            <w:r>
              <w:t>object</w:t>
            </w:r>
          </w:p>
        </w:tc>
        <w:tc>
          <w:tcPr>
            <w:tcW w:type="dxa" w:w="2880"/>
          </w:tcPr>
          <w:p>
            <w:r>
              <w:t>Important field configuration.</w:t>
            </w:r>
          </w:p>
        </w:tc>
      </w:tr>
      <w:tr>
        <w:tc>
          <w:tcPr>
            <w:tcW w:type="dxa" w:w="2880"/>
          </w:tcPr>
          <w:p>
            <w:r>
              <w:t>data.important_fields.enabled</w:t>
            </w:r>
          </w:p>
        </w:tc>
        <w:tc>
          <w:tcPr>
            <w:tcW w:type="dxa" w:w="2880"/>
          </w:tcPr>
          <w:p>
            <w:r>
              <w:t>boolean</w:t>
            </w:r>
          </w:p>
        </w:tc>
        <w:tc>
          <w:tcPr>
            <w:tcW w:type="dxa" w:w="2880"/>
          </w:tcPr>
          <w:p>
            <w:r>
              <w:t>Whether the field is marked as important.</w:t>
            </w:r>
          </w:p>
        </w:tc>
      </w:tr>
      <w:tr>
        <w:tc>
          <w:tcPr>
            <w:tcW w:type="dxa" w:w="2880"/>
          </w:tcPr>
          <w:p>
            <w:r>
              <w:t>data.important_fields.stage_ids</w:t>
            </w:r>
          </w:p>
        </w:tc>
        <w:tc>
          <w:tcPr>
            <w:tcW w:type="dxa" w:w="2880"/>
          </w:tcPr>
          <w:p>
            <w:r>
              <w:t>integer[]</w:t>
            </w:r>
          </w:p>
        </w:tc>
        <w:tc>
          <w:tcPr>
            <w:tcW w:type="dxa" w:w="2880"/>
          </w:tcPr>
          <w:p>
            <w:r>
              <w:t>Deal stage IDs where the field is important.</w:t>
            </w:r>
          </w:p>
        </w:tc>
      </w:tr>
      <w:tr>
        <w:tc>
          <w:tcPr>
            <w:tcW w:type="dxa" w:w="2880"/>
          </w:tcPr>
          <w:p>
            <w:r>
              <w:t>data.required_fields</w:t>
            </w:r>
          </w:p>
        </w:tc>
        <w:tc>
          <w:tcPr>
            <w:tcW w:type="dxa" w:w="2880"/>
          </w:tcPr>
          <w:p>
            <w:r>
              <w:t>object</w:t>
            </w:r>
          </w:p>
        </w:tc>
        <w:tc>
          <w:tcPr>
            <w:tcW w:type="dxa" w:w="2880"/>
          </w:tcPr>
          <w:p>
            <w:r>
              <w:t>Required field configuration.</w:t>
            </w:r>
          </w:p>
        </w:tc>
      </w:tr>
      <w:tr>
        <w:tc>
          <w:tcPr>
            <w:tcW w:type="dxa" w:w="2880"/>
          </w:tcPr>
          <w:p>
            <w:r>
              <w:t>data.required_fields.enabled</w:t>
            </w:r>
          </w:p>
        </w:tc>
        <w:tc>
          <w:tcPr>
            <w:tcW w:type="dxa" w:w="2880"/>
          </w:tcPr>
          <w:p>
            <w:r>
              <w:t>boolean</w:t>
            </w:r>
          </w:p>
        </w:tc>
        <w:tc>
          <w:tcPr>
            <w:tcW w:type="dxa" w:w="2880"/>
          </w:tcPr>
          <w:p>
            <w:r>
              <w:t>Whether the field is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'https://api.pipedrive.com/api/v2/personFields/8f3d2c1a0b4e5f6a7b8c9d0e1f2a3b4c5d6e7f8a' \</w:t>
        <w:br/>
        <w:t xml:space="preserve"> --header 'Accept: application/json' \</w:t>
        <w:br/>
        <w:t xml:space="preserve"> --header 'Content-Type: application/json' \</w:t>
        <w:br/>
        <w:t xml:space="preserve"> --data '{</w:t>
        <w:br/>
        <w:t xml:space="preserve"> "field_name": "VIP Level",</w:t>
        <w:br/>
        <w:t xml:space="preserve"> "description": "Customer VIP tier shown on person details",</w:t>
        <w:br/>
        <w:t xml:space="preserve"> "ui_visibility": {</w:t>
        <w:br/>
        <w:t xml:space="preserve"> "add_visible_flag": false,</w:t>
        <w:br/>
        <w:t xml:space="preserve"> "details_visible_flag": true,</w:t>
        <w:br/>
        <w:t xml:space="preserve"> "show_in_add_deal_dialog": {</w:t>
        <w:br/>
        <w:t xml:space="preserve"> "show": false,</w:t>
        <w:br/>
        <w:t xml:space="preserve"> "order": null</w:t>
        <w:br/>
        <w:t xml:space="preserve">      }</w:t>
        <w:br/>
        <w:t xml:space="preserve">    },</w:t>
        <w:br/>
        <w:t xml:space="preserve"> "important_fields": {</w:t>
        <w:br/>
        <w:t xml:space="preserve"> "enabled": true,</w:t>
        <w:br/>
        <w:t xml:space="preserve"> "stage_ids": [1, 3]</w:t>
        <w:br/>
        <w:t xml:space="preserve">    },</w:t>
        <w:br/>
        <w:t xml:space="preserve"> "required_fields": {</w:t>
        <w:br/>
        <w:t xml:space="preserve"> "enabled": false</w:t>
        <w:br/>
        <w:t xml:space="preserve">    }</w:t>
        <w:br/>
        <w:t xml:space="preserve">  }'</w:t>
      </w:r>
    </w:p>
    <w:p>
      <w:pPr>
        <w:pStyle w:val="Heading3"/>
      </w:pPr>
      <w:r>
        <w:t>Example Usage</w:t>
      </w:r>
    </w:p>
    <w:p>
      <w:pPr>
        <w:pStyle w:val="Heading3"/>
      </w:pPr>
      <w:r>
        <w:t>Example 1: Rename a custom person field</w:t>
      </w:r>
    </w:p>
    <w:p>
      <w:r>
        <w:rPr>
          <w:b/>
          <w:color w:val="666666"/>
          <w:sz w:val="16"/>
        </w:rPr>
        <w:t>[bash]</w:t>
      </w:r>
    </w:p>
    <w:p>
      <w:pPr>
        <w:shd w:fill="F2F2F2" w:val="clear"/>
      </w:pPr>
      <w:r>
        <w:rPr>
          <w:rFonts w:ascii="Courier New" w:hAnsi="Courier New"/>
          <w:sz w:val="17"/>
        </w:rPr>
        <w:t>curl -X PATCH \</w:t>
        <w:br/>
        <w:t xml:space="preserve"> 'https://api.pipedrive.com/api/v2/personFields/8f3d2c1a0b4e5f6a7b8c9d0e1f2a3b4c5d6e7f8a' \</w:t>
        <w:br/>
        <w:t xml:space="preserve"> -H 'Accept: application/json' \</w:t>
        <w:br/>
        <w:t xml:space="preserve"> -H 'Content-Type: application/json' \</w:t>
        <w:br/>
        <w:t xml:space="preserve"> -d '{</w:t>
        <w:br/>
        <w:t xml:space="preserve"> "field_name": "Preferred language"</w:t>
        <w:br/>
        <w:t xml:space="preserve">  }'</w:t>
      </w:r>
    </w:p>
    <w:p>
      <w:pPr>
        <w:pStyle w:val="Heading3"/>
      </w:pPr>
      <w:r>
        <w:t>Example 2: Mark a field as important only for specific deal stages</w:t>
      </w:r>
    </w:p>
    <w:p>
      <w:r>
        <w:rPr>
          <w:b/>
          <w:color w:val="666666"/>
          <w:sz w:val="16"/>
        </w:rPr>
        <w:t>[bash]</w:t>
      </w:r>
    </w:p>
    <w:p>
      <w:pPr>
        <w:shd w:fill="F2F2F2" w:val="clear"/>
      </w:pPr>
      <w:r>
        <w:rPr>
          <w:rFonts w:ascii="Courier New" w:hAnsi="Courier New"/>
          <w:sz w:val="17"/>
        </w:rPr>
        <w:t>curl -X PATCH \</w:t>
        <w:br/>
        <w:t xml:space="preserve"> 'https://api.pipedrive.com/api/v2/personFields/8f3d2c1a0b4e5f6a7b8c9d0e1f2a3b4c5d6e7f8a' \</w:t>
        <w:br/>
        <w:t xml:space="preserve"> -H 'Accept: application/json' \</w:t>
        <w:br/>
        <w:t xml:space="preserve"> -H 'Content-Type: application/json' \</w:t>
        <w:br/>
        <w:t xml:space="preserve"> -d '{</w:t>
        <w:br/>
        <w:t xml:space="preserve"> "important_fields": {</w:t>
        <w:br/>
        <w:t xml:space="preserve"> "enabled": true,</w:t>
        <w:br/>
        <w:t xml:space="preserve"> "stage_ids": [2, 5]</w:t>
        <w:br/>
        <w:t xml:space="preserve">    }</w:t>
        <w:br/>
        <w:t xml:space="preserve">  }'</w:t>
      </w:r>
    </w:p>
    <w:p>
      <w:pPr>
        <w:pStyle w:val="Heading3"/>
      </w:pPr>
      <w:r>
        <w:t>Example 3: Configure visibility in UI surfaces</w:t>
      </w:r>
    </w:p>
    <w:p>
      <w:r>
        <w:rPr>
          <w:b/>
          <w:color w:val="666666"/>
          <w:sz w:val="16"/>
        </w:rPr>
        <w:t>[bash]</w:t>
      </w:r>
    </w:p>
    <w:p>
      <w:pPr>
        <w:shd w:fill="F2F2F2" w:val="clear"/>
      </w:pPr>
      <w:r>
        <w:rPr>
          <w:rFonts w:ascii="Courier New" w:hAnsi="Courier New"/>
          <w:sz w:val="17"/>
        </w:rPr>
        <w:t>curl -X PATCH \</w:t>
        <w:br/>
        <w:t xml:space="preserve"> 'https://api.pipedrive.com/api/v2/personFields/8f3d2c1a0b4e5f6a7b8c9d0e1f2a3b4c5d6e7f8a' \</w:t>
        <w:br/>
        <w:t xml:space="preserve"> -H 'Accept: application/json' \</w:t>
        <w:br/>
        <w:t xml:space="preserve"> -H 'Content-Type: application/json' \</w:t>
        <w:br/>
        <w:t xml:space="preserve"> -d '{</w:t>
        <w:br/>
        <w:t xml:space="preserve"> "ui_visibility": {</w:t>
        <w:br/>
        <w:t xml:space="preserve"> "add_visible_flag": true,</w:t>
        <w:br/>
        <w:t xml:space="preserve"> "details_visible_flag": true,</w:t>
        <w:br/>
        <w:t xml:space="preserve"> "show_in_add_deal_dialog": {</w:t>
        <w:br/>
        <w:t xml:space="preserve"> "show": true</w:t>
        <w:br/>
        <w:t xml:space="preserve">      }</w:t>
        <w:br/>
        <w:t xml:space="preserve">    }</w:t>
        <w:br/>
        <w:t xml:space="preserve">  }'</w:t>
      </w:r>
    </w:p>
    <w:p>
      <w:pPr>
        <w:pStyle w:val="Heading3"/>
      </w:pPr>
      <w:r>
        <w:t>Behavior</w:t>
      </w:r>
    </w:p>
    <w:p>
      <w:pPr>
        <w:pStyle w:val="ListBullet"/>
      </w:pPr>
      <w:r>
        <w:t>Validates that field_code is present and that at least one updatable field is included in the request body.</w:t>
      </w:r>
    </w:p>
    <w:p>
      <w:pPr>
        <w:pStyle w:val="ListBullet"/>
      </w:pPr>
      <w:r>
        <w:t>Updates the person field configuration.</w:t>
      </w:r>
    </w:p>
    <w:p>
      <w:pPr>
        <w:pStyle w:val="ListBullet"/>
      </w:pPr>
      <w:r>
        <w:t>Returns the updated person field object.</w:t>
      </w:r>
    </w:p>
    <w:p>
      <w:pPr>
        <w:pStyle w:val="Heading3"/>
      </w:pPr>
      <w:r>
        <w:t>Notes</w:t>
      </w:r>
    </w:p>
    <w:p>
      <w:pPr>
        <w:pStyle w:val="ListBullet"/>
      </w:pPr>
      <w:r>
        <w:t>field_code and field_type cannot be changed.</w:t>
      </w:r>
    </w:p>
    <w:p>
      <w:pPr>
        <w:pStyle w:val="ListBullet"/>
      </w:pPr>
      <w:r>
        <w:t>ui_visibility.add_visible_flag cannot be set to false for required system fields (name, org_id).</w:t>
      </w:r>
    </w:p>
    <w:p>
      <w:pPr>
        <w:pStyle w:val="ListBullet"/>
      </w:pPr>
      <w:r>
        <w:t>ui_visibility.show_in_add_deal_dialog.order is system-managed.</w:t>
      </w:r>
    </w:p>
    <w:p>
      <w:pPr>
        <w:pStyle w:val="Heading3"/>
      </w:pPr>
      <w:r>
        <w:t>Gotchas</w:t>
      </w:r>
    </w:p>
    <w:p>
      <w:pPr>
        <w:pStyle w:val="ListBullet"/>
      </w:pPr>
      <w:r>
        <w:t>Sending an empty JSON body (or no updatable fields) violates “at least one field must be provided”.</w:t>
      </w:r>
    </w:p>
    <w:p>
      <w:pPr>
        <w:pStyle w:val="ListBullet"/>
      </w:pPr>
      <w:r>
        <w:t>For important_fields: when enabled is true and stage_ids is empty, the field is treated as important in all stages.</w:t>
      </w:r>
    </w:p>
    <w:p>
      <w:pPr>
        <w:pStyle w:val="Heading3"/>
      </w:pPr>
      <w:r>
        <w:t>Error Handling</w:t>
      </w:r>
    </w:p>
    <w:p>
      <w:r>
        <w:t>Error responses were not provided in the scraped content (only a 200 success response is documented).</w:t>
      </w:r>
    </w:p>
    <w:p>
      <w:pPr>
        <w:pStyle w:val="Heading3"/>
      </w:pPr>
      <w:r>
        <w:t>Related personFields actions</w:t>
      </w:r>
    </w:p>
    <w:p>
      <w:pPr>
        <w:pStyle w:val="ListBullet"/>
      </w:pPr>
      <w:r>
        <w:t>[DELETE] Delete Multiple Person Fields (Bulk) — /personFields</w:t>
      </w:r>
    </w:p>
    <w:p>
      <w:pPr>
        <w:pStyle w:val="ListBullet"/>
      </w:pPr>
      <w:r>
        <w:t>[POST] Add a New Person Field — /personFields</w:t>
      </w:r>
    </w:p>
    <w:p>
      <w:pPr>
        <w:pStyle w:val="ListBullet"/>
      </w:pPr>
      <w:r>
        <w:t>[POST] Create a Person Custom Field — /api/v2/personFields</w:t>
      </w:r>
    </w:p>
    <w:p>
      <w:pPr>
        <w:pStyle w:val="ListBullet"/>
      </w:pPr>
      <w:r>
        <w:t>[GET] Get a Person Field — /api/v2/personFields/{{fieldCode}}</w:t>
      </w:r>
    </w:p>
    <w:p>
      <w:pPr>
        <w:pStyle w:val="ListBullet"/>
      </w:pPr>
      <w:r>
        <w:t>[DELETE] Delete a Person Field’s Options in Bulk — /personFields/{{fieldCode}}/options</w:t>
      </w:r>
    </w:p>
    <w:p>
      <w:pPr>
        <w:pStyle w:val="ListBullet"/>
      </w:pPr>
      <w:r>
        <w:t>[PUT] Update a Person Field — /personFields/{{id}}</w:t>
      </w:r>
    </w:p>
    <w:p>
      <w:r>
        <w:br w:type="page"/>
      </w:r>
    </w:p>
    <w:p>
      <w:pPr>
        <w:pStyle w:val="Heading2"/>
      </w:pPr>
      <w:r>
        <w:t>186. [PUT] Update a Person Field</w:t>
      </w:r>
    </w:p>
    <w:p>
      <w:r>
        <w:rPr>
          <w:b/>
        </w:rPr>
        <w:t xml:space="preserve">Endpoint: </w:t>
      </w:r>
      <w:r>
        <w:rPr>
          <w:rFonts w:ascii="Courier New" w:hAnsi="Courier New"/>
          <w:sz w:val="18"/>
        </w:rPr>
        <w:t>/personFields/{{id}}</w:t>
      </w:r>
    </w:p>
    <w:p>
      <w:pPr>
        <w:pStyle w:val="Heading3"/>
      </w:pPr>
      <w:r>
        <w:t>Prerequisites</w:t>
      </w:r>
    </w:p>
    <w:p>
      <w:pPr>
        <w:pStyle w:val="ListBullet"/>
      </w:pPr>
      <w:r>
        <w:t>You must have access to update person fields in the Pipedrive account.</w:t>
      </w:r>
    </w:p>
    <w:p>
      <w:pPr>
        <w:pStyle w:val="ListBullet"/>
      </w:pPr>
      <w:r>
        <w:t>You need the person field ID (id) you want to update.</w:t>
      </w:r>
    </w:p>
    <w:p>
      <w:pPr>
        <w:pStyle w:val="Heading3"/>
      </w:pPr>
      <w:r>
        <w:t>Method</w:t>
      </w:r>
    </w:p>
    <w:p>
      <w:r>
        <w:t>PUT</w:t>
      </w:r>
    </w:p>
    <w:p>
      <w:pPr>
        <w:pStyle w:val="Heading3"/>
      </w:pPr>
      <w:r>
        <w:t>URL</w:t>
      </w:r>
    </w:p>
    <w:p>
      <w:r>
        <w:t>https://api.pipedrive.com/v1/personFields/{{id}}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person field in Pipedrive. This can include changing the field name and (for certain field types) updating the allowed option values.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/v1/personFields/).</w:t>
      </w:r>
    </w:p>
    <w:p>
      <w:pPr>
        <w:pStyle w:val="ListBullet"/>
      </w:pPr>
      <w:r>
        <w:t>Always construct the path as /v1/personFields/{{id}}, where {{id}} is a non-empty integer.</w:t>
      </w:r>
    </w:p>
    <w:p>
      <w:pPr>
        <w:pStyle w:val="ListBullet"/>
      </w:pPr>
      <w:r>
        <w:t>When executing the action, ensure to send Path Parameters in the URL and not in the body.</w:t>
      </w:r>
    </w:p>
    <w:p>
      <w:pPr>
        <w:pStyle w:val="ListBullet"/>
      </w:pPr>
      <w:r>
        <w:t>This endpoint does not document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/v1/personFields/1</w:t>
        <w:br/>
        <w:t>/v1/personFields/123</w:t>
      </w:r>
    </w:p>
    <w:p>
      <w:pPr>
        <w:pStyle w:val="Heading3"/>
      </w:pPr>
      <w:r>
        <w:t>Invalid Examples</w:t>
      </w:r>
    </w:p>
    <w:p>
      <w:r>
        <w:rPr>
          <w:b/>
          <w:color w:val="666666"/>
          <w:sz w:val="16"/>
        </w:rPr>
        <w:t>[http]</w:t>
      </w:r>
    </w:p>
    <w:p>
      <w:pPr>
        <w:shd w:fill="F2F2F2" w:val="clear"/>
      </w:pPr>
      <w:r>
        <w:rPr>
          <w:rFonts w:ascii="Courier New" w:hAnsi="Courier New"/>
          <w:sz w:val="17"/>
        </w:rPr>
        <w:t>/v1/personFields/</w:t>
        <w:br/>
        <w:t>/v1/personFields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field.</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field.</w:t>
            </w:r>
          </w:p>
        </w:tc>
      </w:tr>
      <w:tr>
        <w:tc>
          <w:tcPr>
            <w:tcW w:type="dxa" w:w="2880"/>
          </w:tcPr>
          <w:p>
            <w:r>
              <w:t>options</w:t>
            </w:r>
          </w:p>
        </w:tc>
        <w:tc>
          <w:tcPr>
            <w:tcW w:type="dxa" w:w="2880"/>
          </w:tcPr>
          <w:p>
            <w:r>
              <w:t>object[]</w:t>
            </w:r>
          </w:p>
        </w:tc>
        <w:tc>
          <w:tcPr>
            <w:tcW w:type="dxa" w:w="2880"/>
          </w:tcPr>
          <w:p>
            <w:r>
              <w:t>When field_type is either set or enum, possible options must be supplied as a JSON-encoded sequential array of objects. All active items must be supplied and already existing items must have their id supplied. New items only require a label. Example: [{"id":123,"label":"Existing Item"},{"label":"New Item"}]</w:t>
            </w:r>
          </w:p>
        </w:tc>
      </w:tr>
      <w:tr>
        <w:tc>
          <w:tcPr>
            <w:tcW w:type="dxa" w:w="2880"/>
          </w:tcPr>
          <w:p>
            <w:r>
              <w:t>add_visible_flag</w:t>
            </w:r>
          </w:p>
        </w:tc>
        <w:tc>
          <w:tcPr>
            <w:tcW w:type="dxa" w:w="2880"/>
          </w:tcPr>
          <w:p>
            <w:r>
              <w:t>boolean</w:t>
            </w:r>
          </w:p>
        </w:tc>
        <w:tc>
          <w:tcPr>
            <w:tcW w:type="dxa" w:w="2880"/>
          </w:tcPr>
          <w:p>
            <w:r>
              <w:t>Whether the field is available in “add new” modal or not (both in web and mobile app).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"key": "custom_key",</w:t>
        <w:br/>
        <w:t xml:space="preserve"> "name": "My updated field name",</w:t>
        <w:br/>
        <w:t xml:space="preserve"> "order_nr": 1,</w:t>
        <w:br/>
        <w:t xml:space="preserve"> "field_type": "enum",</w:t>
        <w:br/>
        <w:t xml:space="preserve"> "add_time": "2020-01-01 10:00:00",</w:t>
        <w:br/>
        <w:t xml:space="preserve"> "update_time": "2020-01-02 10:00:00",</w:t>
        <w:br/>
        <w:t xml:space="preserve"> "last_updated_by_user_id": 1,</w:t>
        <w:br/>
        <w:t xml:space="preserve"> "created_by_user_id": 1,</w:t>
        <w:br/>
        <w:t xml:space="preserve"> "active_flag": true,</w:t>
        <w:br/>
        <w:t xml:space="preserve"> "edit_flag": true,</w:t>
        <w:br/>
        <w:t xml:space="preserve"> "index_visible_flag": false,</w:t>
        <w:br/>
        <w:t xml:space="preserve"> "details_visible_flag": false,</w:t>
        <w:br/>
        <w:t xml:space="preserve"> "add_visible_flag": false,</w:t>
        <w:br/>
        <w:t xml:space="preserve"> "important_flag": false,</w:t>
        <w:br/>
        <w:t xml:space="preserve"> "bulk_edit_allowed": true,</w:t>
        <w:br/>
        <w:t xml:space="preserve"> "searchable_flag": true,</w:t>
        <w:br/>
        <w:t xml:space="preserve"> "filtering_allowed": true,</w:t>
        <w:br/>
        <w:t xml:space="preserve"> "sortable_flag": true,</w:t>
        <w:br/>
        <w:t xml:space="preserve"> "mandatory_flag": false,</w:t>
        <w:br/>
        <w:t xml:space="preserve"> "options": [],</w:t>
        <w:br/>
        <w:t xml:space="preserve"> "options_deleted": [],</w:t>
        <w:br/>
        <w:t xml:space="preserve"> "is_subfield": false,</w:t>
        <w:br/>
        <w:t xml:space="preserve"> "subfields":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Updated person field object.</w:t>
            </w:r>
          </w:p>
        </w:tc>
      </w:tr>
      <w:tr>
        <w:tc>
          <w:tcPr>
            <w:tcW w:type="dxa" w:w="2880"/>
          </w:tcPr>
          <w:p>
            <w:r>
              <w:t>data.id</w:t>
            </w:r>
          </w:p>
        </w:tc>
        <w:tc>
          <w:tcPr>
            <w:tcW w:type="dxa" w:w="2880"/>
          </w:tcPr>
          <w:p>
            <w:r>
              <w:t>integer | null</w:t>
            </w:r>
          </w:p>
        </w:tc>
        <w:tc>
          <w:tcPr>
            <w:tcW w:type="dxa" w:w="2880"/>
          </w:tcPr>
          <w:p>
            <w:r>
              <w:t>The ID of the field. Value is null in case of subfields.</w:t>
            </w:r>
          </w:p>
        </w:tc>
      </w:tr>
      <w:tr>
        <w:tc>
          <w:tcPr>
            <w:tcW w:type="dxa" w:w="2880"/>
          </w:tcPr>
          <w:p>
            <w:r>
              <w:t>data.key</w:t>
            </w:r>
          </w:p>
        </w:tc>
        <w:tc>
          <w:tcPr>
            <w:tcW w:type="dxa" w:w="2880"/>
          </w:tcPr>
          <w:p>
            <w:r>
              <w:t>string</w:t>
            </w:r>
          </w:p>
        </w:tc>
        <w:tc>
          <w:tcPr>
            <w:tcW w:type="dxa" w:w="2880"/>
          </w:tcPr>
          <w:p>
            <w:r>
              <w:t>The key of the field. For custom fields this is generated upon creation.</w:t>
            </w:r>
          </w:p>
        </w:tc>
      </w:tr>
      <w:tr>
        <w:tc>
          <w:tcPr>
            <w:tcW w:type="dxa" w:w="2880"/>
          </w:tcPr>
          <w:p>
            <w:r>
              <w:t>data.name</w:t>
            </w:r>
          </w:p>
        </w:tc>
        <w:tc>
          <w:tcPr>
            <w:tcW w:type="dxa" w:w="2880"/>
          </w:tcPr>
          <w:p>
            <w:r>
              <w:t>string</w:t>
            </w:r>
          </w:p>
        </w:tc>
        <w:tc>
          <w:tcPr>
            <w:tcW w:type="dxa" w:w="2880"/>
          </w:tcPr>
          <w:p>
            <w:r>
              <w:t>The name of the field.</w:t>
            </w:r>
          </w:p>
        </w:tc>
      </w:tr>
      <w:tr>
        <w:tc>
          <w:tcPr>
            <w:tcW w:type="dxa" w:w="2880"/>
          </w:tcPr>
          <w:p>
            <w:r>
              <w:t>data.order_nr</w:t>
            </w:r>
          </w:p>
        </w:tc>
        <w:tc>
          <w:tcPr>
            <w:tcW w:type="dxa" w:w="2880"/>
          </w:tcPr>
          <w:p>
            <w:r>
              <w:t>integer</w:t>
            </w:r>
          </w:p>
        </w:tc>
        <w:tc>
          <w:tcPr>
            <w:tcW w:type="dxa" w:w="2880"/>
          </w:tcPr>
          <w:p>
            <w:r>
              <w:t>The order number of the field.</w:t>
            </w:r>
          </w:p>
        </w:tc>
      </w:tr>
      <w:tr>
        <w:tc>
          <w:tcPr>
            <w:tcW w:type="dxa" w:w="2880"/>
          </w:tcPr>
          <w:p>
            <w:r>
              <w:t>data.field_type</w:t>
            </w:r>
          </w:p>
        </w:tc>
        <w:tc>
          <w:tcPr>
            <w:tcW w:type="dxa" w:w="2880"/>
          </w:tcPr>
          <w:p>
            <w:r>
              <w:t>string</w:t>
            </w:r>
          </w:p>
        </w:tc>
        <w:tc>
          <w:tcPr>
            <w:tcW w:type="dxa" w:w="2880"/>
          </w:tcPr>
          <w:p>
            <w:r>
              <w:t>Field type. Possible values: boolean, double, int, json, date, daterange, time, timerange, text, varchar, varchar_auto, varchar_options, address, enum, monetary, phone, set, activity, deal, lead, org, people, pipeline, product, project, stage, user, billing_frequency, picture, price_list, projects_board, projects_phase, status, visible_to.</w:t>
            </w:r>
          </w:p>
        </w:tc>
      </w:tr>
      <w:tr>
        <w:tc>
          <w:tcPr>
            <w:tcW w:type="dxa" w:w="2880"/>
          </w:tcPr>
          <w:p>
            <w:r>
              <w:t>data.add_time</w:t>
            </w:r>
          </w:p>
        </w:tc>
        <w:tc>
          <w:tcPr>
            <w:tcW w:type="dxa" w:w="2880"/>
          </w:tcPr>
          <w:p>
            <w:r>
              <w:t>string</w:t>
            </w:r>
          </w:p>
        </w:tc>
        <w:tc>
          <w:tcPr>
            <w:tcW w:type="dxa" w:w="2880"/>
          </w:tcPr>
          <w:p>
            <w:r>
              <w:t>The creation time of the field.</w:t>
            </w:r>
          </w:p>
        </w:tc>
      </w:tr>
      <w:tr>
        <w:tc>
          <w:tcPr>
            <w:tcW w:type="dxa" w:w="2880"/>
          </w:tcPr>
          <w:p>
            <w:r>
              <w:t>data.update_time</w:t>
            </w:r>
          </w:p>
        </w:tc>
        <w:tc>
          <w:tcPr>
            <w:tcW w:type="dxa" w:w="2880"/>
          </w:tcPr>
          <w:p>
            <w:r>
              <w:t>string</w:t>
            </w:r>
          </w:p>
        </w:tc>
        <w:tc>
          <w:tcPr>
            <w:tcW w:type="dxa" w:w="2880"/>
          </w:tcPr>
          <w:p>
            <w:r>
              <w:t>The update time of the field.</w:t>
            </w:r>
          </w:p>
        </w:tc>
      </w:tr>
      <w:tr>
        <w:tc>
          <w:tcPr>
            <w:tcW w:type="dxa" w:w="2880"/>
          </w:tcPr>
          <w:p>
            <w:r>
              <w:t>data.last_updated_by_user_id</w:t>
            </w:r>
          </w:p>
        </w:tc>
        <w:tc>
          <w:tcPr>
            <w:tcW w:type="dxa" w:w="2880"/>
          </w:tcPr>
          <w:p>
            <w:r>
              <w:t>integer</w:t>
            </w:r>
          </w:p>
        </w:tc>
        <w:tc>
          <w:tcPr>
            <w:tcW w:type="dxa" w:w="2880"/>
          </w:tcPr>
          <w:p>
            <w:r>
              <w:t>The ID of the user who created or most recently updated the field; only applicable for custom fields.</w:t>
            </w:r>
          </w:p>
        </w:tc>
      </w:tr>
      <w:tr>
        <w:tc>
          <w:tcPr>
            <w:tcW w:type="dxa" w:w="2880"/>
          </w:tcPr>
          <w:p>
            <w:r>
              <w:t>data.created_by_user_id</w:t>
            </w:r>
          </w:p>
        </w:tc>
        <w:tc>
          <w:tcPr>
            <w:tcW w:type="dxa" w:w="2880"/>
          </w:tcPr>
          <w:p>
            <w:r>
              <w:t>integer</w:t>
            </w:r>
          </w:p>
        </w:tc>
        <w:tc>
          <w:tcPr>
            <w:tcW w:type="dxa" w:w="2880"/>
          </w:tcPr>
          <w:p>
            <w:r>
              <w:t>The ID of the user who created the field.</w:t>
            </w:r>
          </w:p>
        </w:tc>
      </w:tr>
      <w:tr>
        <w:tc>
          <w:tcPr>
            <w:tcW w:type="dxa" w:w="2880"/>
          </w:tcPr>
          <w:p>
            <w:r>
              <w:t>data.active_flag</w:t>
            </w:r>
          </w:p>
        </w:tc>
        <w:tc>
          <w:tcPr>
            <w:tcW w:type="dxa" w:w="2880"/>
          </w:tcPr>
          <w:p>
            <w:r>
              <w:t>boolean</w:t>
            </w:r>
          </w:p>
        </w:tc>
        <w:tc>
          <w:tcPr>
            <w:tcW w:type="dxa" w:w="2880"/>
          </w:tcPr>
          <w:p>
            <w:r>
              <w:t>The active flag of the field.</w:t>
            </w:r>
          </w:p>
        </w:tc>
      </w:tr>
      <w:tr>
        <w:tc>
          <w:tcPr>
            <w:tcW w:type="dxa" w:w="2880"/>
          </w:tcPr>
          <w:p>
            <w:r>
              <w:t>data.edit_flag</w:t>
            </w:r>
          </w:p>
        </w:tc>
        <w:tc>
          <w:tcPr>
            <w:tcW w:type="dxa" w:w="2880"/>
          </w:tcPr>
          <w:p>
            <w:r>
              <w:t>boolean</w:t>
            </w:r>
          </w:p>
        </w:tc>
        <w:tc>
          <w:tcPr>
            <w:tcW w:type="dxa" w:w="2880"/>
          </w:tcPr>
          <w:p>
            <w:r>
              <w:t>The edit flag of the field.</w:t>
            </w:r>
          </w:p>
        </w:tc>
      </w:tr>
      <w:tr>
        <w:tc>
          <w:tcPr>
            <w:tcW w:type="dxa" w:w="2880"/>
          </w:tcPr>
          <w:p>
            <w:r>
              <w:t>data.index_visible_flag</w:t>
            </w:r>
          </w:p>
        </w:tc>
        <w:tc>
          <w:tcPr>
            <w:tcW w:type="dxa" w:w="2880"/>
          </w:tcPr>
          <w:p>
            <w:r>
              <w:t>boolean</w:t>
            </w:r>
          </w:p>
        </w:tc>
        <w:tc>
          <w:tcPr>
            <w:tcW w:type="dxa" w:w="2880"/>
          </w:tcPr>
          <w:p>
            <w:r>
              <w:t>Not used.</w:t>
            </w:r>
          </w:p>
        </w:tc>
      </w:tr>
      <w:tr>
        <w:tc>
          <w:tcPr>
            <w:tcW w:type="dxa" w:w="2880"/>
          </w:tcPr>
          <w:p>
            <w:r>
              <w:t>data.details_visible_flag</w:t>
            </w:r>
          </w:p>
        </w:tc>
        <w:tc>
          <w:tcPr>
            <w:tcW w:type="dxa" w:w="2880"/>
          </w:tcPr>
          <w:p>
            <w:r>
              <w:t>boolean</w:t>
            </w:r>
          </w:p>
        </w:tc>
        <w:tc>
          <w:tcPr>
            <w:tcW w:type="dxa" w:w="2880"/>
          </w:tcPr>
          <w:p>
            <w:r>
              <w:t>Not used.</w:t>
            </w:r>
          </w:p>
        </w:tc>
      </w:tr>
      <w:tr>
        <w:tc>
          <w:tcPr>
            <w:tcW w:type="dxa" w:w="2880"/>
          </w:tcPr>
          <w:p>
            <w:r>
              <w:t>data.add_visible_flag</w:t>
            </w:r>
          </w:p>
        </w:tc>
        <w:tc>
          <w:tcPr>
            <w:tcW w:type="dxa" w:w="2880"/>
          </w:tcPr>
          <w:p>
            <w:r>
              <w:t>boolean</w:t>
            </w:r>
          </w:p>
        </w:tc>
        <w:tc>
          <w:tcPr>
            <w:tcW w:type="dxa" w:w="2880"/>
          </w:tcPr>
          <w:p>
            <w:r>
              <w:t>Not used.</w:t>
            </w:r>
          </w:p>
        </w:tc>
      </w:tr>
      <w:tr>
        <w:tc>
          <w:tcPr>
            <w:tcW w:type="dxa" w:w="2880"/>
          </w:tcPr>
          <w:p>
            <w:r>
              <w:t>data.important_flag</w:t>
            </w:r>
          </w:p>
        </w:tc>
        <w:tc>
          <w:tcPr>
            <w:tcW w:type="dxa" w:w="2880"/>
          </w:tcPr>
          <w:p>
            <w:r>
              <w:t>boolean</w:t>
            </w:r>
          </w:p>
        </w:tc>
        <w:tc>
          <w:tcPr>
            <w:tcW w:type="dxa" w:w="2880"/>
          </w:tcPr>
          <w:p>
            <w:r>
              <w:t>Not used.</w:t>
            </w:r>
          </w:p>
        </w:tc>
      </w:tr>
      <w:tr>
        <w:tc>
          <w:tcPr>
            <w:tcW w:type="dxa" w:w="2880"/>
          </w:tcPr>
          <w:p>
            <w:r>
              <w:t>data.bulk_edit_allowed</w:t>
            </w:r>
          </w:p>
        </w:tc>
        <w:tc>
          <w:tcPr>
            <w:tcW w:type="dxa" w:w="2880"/>
          </w:tcPr>
          <w:p>
            <w:r>
              <w:t>boolean</w:t>
            </w:r>
          </w:p>
        </w:tc>
        <w:tc>
          <w:tcPr>
            <w:tcW w:type="dxa" w:w="2880"/>
          </w:tcPr>
          <w:p>
            <w:r>
              <w:t>Whether or not the field of an item can be edited in bulk.</w:t>
            </w:r>
          </w:p>
        </w:tc>
      </w:tr>
      <w:tr>
        <w:tc>
          <w:tcPr>
            <w:tcW w:type="dxa" w:w="2880"/>
          </w:tcPr>
          <w:p>
            <w:r>
              <w:t>data.searchable_flag</w:t>
            </w:r>
          </w:p>
        </w:tc>
        <w:tc>
          <w:tcPr>
            <w:tcW w:type="dxa" w:w="2880"/>
          </w:tcPr>
          <w:p>
            <w:r>
              <w:t>boolean</w:t>
            </w:r>
          </w:p>
        </w:tc>
        <w:tc>
          <w:tcPr>
            <w:tcW w:type="dxa" w:w="2880"/>
          </w:tcPr>
          <w:p>
            <w:r>
              <w:t>Whether or not items can be searched by this field.</w:t>
            </w:r>
          </w:p>
        </w:tc>
      </w:tr>
      <w:tr>
        <w:tc>
          <w:tcPr>
            <w:tcW w:type="dxa" w:w="2880"/>
          </w:tcPr>
          <w:p>
            <w:r>
              <w:t>data.filtering_allowed</w:t>
            </w:r>
          </w:p>
        </w:tc>
        <w:tc>
          <w:tcPr>
            <w:tcW w:type="dxa" w:w="2880"/>
          </w:tcPr>
          <w:p>
            <w:r>
              <w:t>boolean</w:t>
            </w:r>
          </w:p>
        </w:tc>
        <w:tc>
          <w:tcPr>
            <w:tcW w:type="dxa" w:w="2880"/>
          </w:tcPr>
          <w:p>
            <w:r>
              <w:t>Whether or not items can be filtered by this field.</w:t>
            </w:r>
          </w:p>
        </w:tc>
      </w:tr>
      <w:tr>
        <w:tc>
          <w:tcPr>
            <w:tcW w:type="dxa" w:w="2880"/>
          </w:tcPr>
          <w:p>
            <w:r>
              <w:t>data.sortable_flag</w:t>
            </w:r>
          </w:p>
        </w:tc>
        <w:tc>
          <w:tcPr>
            <w:tcW w:type="dxa" w:w="2880"/>
          </w:tcPr>
          <w:p>
            <w:r>
              <w:t>boolean</w:t>
            </w:r>
          </w:p>
        </w:tc>
        <w:tc>
          <w:tcPr>
            <w:tcW w:type="dxa" w:w="2880"/>
          </w:tcPr>
          <w:p>
            <w:r>
              <w:t>Whether or not items can be sorted by this field.</w:t>
            </w:r>
          </w:p>
        </w:tc>
      </w:tr>
      <w:tr>
        <w:tc>
          <w:tcPr>
            <w:tcW w:type="dxa" w:w="2880"/>
          </w:tcPr>
          <w:p>
            <w:r>
              <w:t>data.mandatory_flag</w:t>
            </w:r>
          </w:p>
        </w:tc>
        <w:tc>
          <w:tcPr>
            <w:tcW w:type="dxa" w:w="2880"/>
          </w:tcPr>
          <w:p>
            <w:r>
              <w:t>boolean</w:t>
            </w:r>
          </w:p>
        </w:tc>
        <w:tc>
          <w:tcPr>
            <w:tcW w:type="dxa" w:w="2880"/>
          </w:tcPr>
          <w:p>
            <w:r>
              <w:t>Whether or not the field is mandatory.</w:t>
            </w:r>
          </w:p>
        </w:tc>
      </w:tr>
      <w:tr>
        <w:tc>
          <w:tcPr>
            <w:tcW w:type="dxa" w:w="2880"/>
          </w:tcPr>
          <w:p>
            <w:r>
              <w:t>data.options</w:t>
            </w:r>
          </w:p>
        </w:tc>
        <w:tc>
          <w:tcPr>
            <w:tcW w:type="dxa" w:w="2880"/>
          </w:tcPr>
          <w:p>
            <w:r>
              <w:t>object[]</w:t>
            </w:r>
          </w:p>
        </w:tc>
        <w:tc>
          <w:tcPr>
            <w:tcW w:type="dxa" w:w="2880"/>
          </w:tcPr>
          <w:p>
            <w:r>
              <w:t>Options for the field.</w:t>
            </w:r>
          </w:p>
        </w:tc>
      </w:tr>
      <w:tr>
        <w:tc>
          <w:tcPr>
            <w:tcW w:type="dxa" w:w="2880"/>
          </w:tcPr>
          <w:p>
            <w:r>
              <w:t>data.options_deleted</w:t>
            </w:r>
          </w:p>
        </w:tc>
        <w:tc>
          <w:tcPr>
            <w:tcW w:type="dxa" w:w="2880"/>
          </w:tcPr>
          <w:p>
            <w:r>
              <w:t>object[]</w:t>
            </w:r>
          </w:p>
        </w:tc>
        <w:tc>
          <w:tcPr>
            <w:tcW w:type="dxa" w:w="2880"/>
          </w:tcPr>
          <w:p>
            <w:r>
              <w:t>Deleted options for the field.</w:t>
            </w:r>
          </w:p>
        </w:tc>
      </w:tr>
      <w:tr>
        <w:tc>
          <w:tcPr>
            <w:tcW w:type="dxa" w:w="2880"/>
          </w:tcPr>
          <w:p>
            <w:r>
              <w:t>data.is_subfield</w:t>
            </w:r>
          </w:p>
        </w:tc>
        <w:tc>
          <w:tcPr>
            <w:tcW w:type="dxa" w:w="2880"/>
          </w:tcPr>
          <w:p>
            <w:r>
              <w:t>boolean</w:t>
            </w:r>
          </w:p>
        </w:tc>
        <w:tc>
          <w:tcPr>
            <w:tcW w:type="dxa" w:w="2880"/>
          </w:tcPr>
          <w:p>
            <w:r>
              <w:t>Whether or not the field is a subfield of another field. Only present if field is subfield.</w:t>
            </w:r>
          </w:p>
        </w:tc>
      </w:tr>
      <w:tr>
        <w:tc>
          <w:tcPr>
            <w:tcW w:type="dxa" w:w="2880"/>
          </w:tcPr>
          <w:p>
            <w:r>
              <w:t>data.subfields</w:t>
            </w:r>
          </w:p>
        </w:tc>
        <w:tc>
          <w:tcPr>
            <w:tcW w:type="dxa" w:w="2880"/>
          </w:tcPr>
          <w:p>
            <w:r>
              <w:t>object[]</w:t>
            </w:r>
          </w:p>
        </w:tc>
        <w:tc>
          <w:tcPr>
            <w:tcW w:type="dxa" w:w="2880"/>
          </w:tcPr>
          <w:p>
            <w:r>
              <w:t>Subfields belonging to this field.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'https://api.pipedrive.com/v1/personFields/123' \</w:t>
        <w:br/>
        <w:t xml:space="preserve"> --header 'Accept: application/json' \</w:t>
        <w:br/>
        <w:t xml:space="preserve"> --header 'Content-Type: application/json' \</w:t>
        <w:br/>
        <w:t xml:space="preserve"> --data '{</w:t>
        <w:br/>
        <w:t xml:space="preserve"> "name": "My updated field name",</w:t>
        <w:br/>
        <w:t xml:space="preserve"> "add_visible_flag": true,</w:t>
        <w:br/>
        <w:t xml:space="preserve"> "options": [</w:t>
        <w:br/>
        <w:t xml:space="preserve">      { "id": 123, "label": "Existing Item" },</w:t>
        <w:br/>
        <w:t xml:space="preserve">      { "label": "New Item" }</w:t>
        <w:br/>
        <w:t xml:space="preserve">    ]</w:t>
        <w:br/>
        <w:t xml:space="preserve">  }'</w:t>
      </w:r>
    </w:p>
    <w:p>
      <w:pPr>
        <w:pStyle w:val="Heading3"/>
      </w:pPr>
      <w:r>
        <w:t>Example Usage</w:t>
      </w:r>
    </w:p>
    <w:p>
      <w:pPr>
        <w:pStyle w:val="Heading3"/>
      </w:pPr>
      <w:r>
        <w:t>Example 1: Update the field name</w:t>
      </w:r>
    </w:p>
    <w:p>
      <w:r>
        <w:rPr>
          <w:b/>
          <w:color w:val="666666"/>
          <w:sz w:val="16"/>
        </w:rPr>
        <w:t>[bash]</w:t>
      </w:r>
    </w:p>
    <w:p>
      <w:pPr>
        <w:shd w:fill="F2F2F2" w:val="clear"/>
      </w:pPr>
      <w:r>
        <w:rPr>
          <w:rFonts w:ascii="Courier New" w:hAnsi="Courier New"/>
          <w:sz w:val="17"/>
        </w:rPr>
        <w:t>curl -i --request PUT 'https://api.pipedrive.com/v1/personFields/123' \</w:t>
        <w:br/>
        <w:t xml:space="preserve"> --header 'Accept: application/json' \</w:t>
        <w:br/>
        <w:t xml:space="preserve"> --header 'Content-Type: application/json' \</w:t>
        <w:br/>
        <w:t xml:space="preserve"> --data '{</w:t>
        <w:br/>
        <w:t xml:space="preserve"> "name": "Preferred contact method"</w:t>
        <w:br/>
        <w:t xml:space="preserve">  }'</w:t>
      </w:r>
    </w:p>
    <w:p>
      <w:pPr>
        <w:pStyle w:val="Heading3"/>
      </w:pPr>
      <w:r>
        <w:t>Example 2: Update options for an enum/set field</w:t>
      </w:r>
    </w:p>
    <w:p>
      <w:r>
        <w:rPr>
          <w:b/>
          <w:color w:val="666666"/>
          <w:sz w:val="16"/>
        </w:rPr>
        <w:t>[bash]</w:t>
      </w:r>
    </w:p>
    <w:p>
      <w:pPr>
        <w:shd w:fill="F2F2F2" w:val="clear"/>
      </w:pPr>
      <w:r>
        <w:rPr>
          <w:rFonts w:ascii="Courier New" w:hAnsi="Courier New"/>
          <w:sz w:val="17"/>
        </w:rPr>
        <w:t>curl -i --request PUT 'https://api.pipedrive.com/v1/personFields/456' \</w:t>
        <w:br/>
        <w:t xml:space="preserve"> --header 'Accept: application/json' \</w:t>
        <w:br/>
        <w:t xml:space="preserve"> --header 'Content-Type: application/json' \</w:t>
        <w:br/>
        <w:t xml:space="preserve"> --data '{</w:t>
        <w:br/>
        <w:t xml:space="preserve"> "options": [</w:t>
        <w:br/>
        <w:t xml:space="preserve">      { "id": 1001, "label": "Existing Item" },</w:t>
        <w:br/>
        <w:t xml:space="preserve">      { "label": "New Item" }</w:t>
        <w:br/>
        <w:t xml:space="preserve">    ]</w:t>
        <w:br/>
        <w:t xml:space="preserve">  }'</w:t>
      </w:r>
    </w:p>
    <w:p>
      <w:pPr>
        <w:pStyle w:val="Heading3"/>
      </w:pPr>
      <w:r>
        <w:t>Behavior</w:t>
      </w:r>
    </w:p>
    <w:p>
      <w:pPr>
        <w:pStyle w:val="ListBullet"/>
      </w:pPr>
      <w:r>
        <w:t>Validates the id path parameter and the JSON body (if provided).</w:t>
      </w:r>
    </w:p>
    <w:p>
      <w:pPr>
        <w:pStyle w:val="ListBullet"/>
      </w:pPr>
      <w:r>
        <w:t>Updates the person field properties (e.g., name, visibility).</w:t>
      </w:r>
    </w:p>
    <w:p>
      <w:pPr>
        <w:pStyle w:val="ListBullet"/>
      </w:pPr>
      <w:r>
        <w:t>For set/enum fields, updates the available options according to the provided options array.</w:t>
      </w:r>
    </w:p>
    <w:p>
      <w:pPr>
        <w:pStyle w:val="ListBullet"/>
      </w:pPr>
      <w:r>
        <w:t>Returns success and the updated field object in data.</w:t>
      </w:r>
    </w:p>
    <w:p>
      <w:pPr>
        <w:pStyle w:val="Heading3"/>
      </w:pPr>
      <w:r>
        <w:t>Notes</w:t>
      </w:r>
    </w:p>
    <w:p>
      <w:pPr>
        <w:pStyle w:val="ListBullet"/>
      </w:pPr>
      <w:r>
        <w:t>For set and enum fields, you must provide all active options in options; existing options should include their id, while new options only need label.</w:t>
      </w:r>
    </w:p>
    <w:p>
      <w:pPr>
        <w:pStyle w:val="ListBullet"/>
      </w:pPr>
      <w:r>
        <w:t>The documentation references a tutorial for updating custom field values: https://pipedrive.readme.io/docs/updating-custom-field-value</w:t>
      </w:r>
    </w:p>
    <w:p>
      <w:pPr>
        <w:pStyle w:val="Heading3"/>
      </w:pPr>
      <w:r>
        <w:t>Related personFields actions</w:t>
      </w:r>
    </w:p>
    <w:p>
      <w:pPr>
        <w:pStyle w:val="ListBullet"/>
      </w:pPr>
      <w:r>
        <w:t>[DELETE] Delete Multiple Person Fields (Bulk) — /personFields</w:t>
      </w:r>
    </w:p>
    <w:p>
      <w:pPr>
        <w:pStyle w:val="ListBullet"/>
      </w:pPr>
      <w:r>
        <w:t>[POST] Add a New Person Field — /personFields</w:t>
      </w:r>
    </w:p>
    <w:p>
      <w:pPr>
        <w:pStyle w:val="ListBullet"/>
      </w:pPr>
      <w:r>
        <w:t>[POST] Create a Person Custom Field — /api/v2/personFields</w:t>
      </w:r>
    </w:p>
    <w:p>
      <w:pPr>
        <w:pStyle w:val="ListBullet"/>
      </w:pPr>
      <w:r>
        <w:t>[GET] Get a Person Field — /api/v2/personFields/{{fieldCode}}</w:t>
      </w:r>
    </w:p>
    <w:p>
      <w:pPr>
        <w:pStyle w:val="ListBullet"/>
      </w:pPr>
      <w:r>
        <w:t>[DELETE] Delete a Person Field’s Options in Bulk — /personFields/{{fieldCode}}/options</w:t>
      </w:r>
    </w:p>
    <w:p>
      <w:pPr>
        <w:pStyle w:val="ListBullet"/>
      </w:pPr>
      <w:r>
        <w:t>[PATCH] Update a Person Field — /api/v2/personFields/{{fieldCode}}</w:t>
      </w:r>
    </w:p>
    <w:p>
      <w:r>
        <w:br w:type="page"/>
      </w:r>
    </w:p>
    <w:p>
      <w:pPr>
        <w:pStyle w:val="Heading2"/>
      </w:pPr>
      <w:r>
        <w:t>187. [GET] List a Person’s Mail Messages</w:t>
      </w:r>
    </w:p>
    <w:p>
      <w:r>
        <w:rPr>
          <w:b/>
        </w:rPr>
        <w:t xml:space="preserve">Endpoint: </w:t>
      </w:r>
      <w:r>
        <w:rPr>
          <w:rFonts w:ascii="Courier New" w:hAnsi="Courier New"/>
          <w:sz w:val="18"/>
        </w:rPr>
        <w:t>/persons/{{id}}/mailMessages</w:t>
      </w:r>
    </w:p>
    <w:p>
      <w:pPr>
        <w:pStyle w:val="Heading3"/>
      </w:pPr>
      <w:r>
        <w:t>Prerequisites</w:t>
      </w:r>
    </w:p>
    <w:p>
      <w:pPr>
        <w:pStyle w:val="ListBullet"/>
      </w:pPr>
      <w:r>
        <w:t>You must have access to the target Person in Pipedrive (Person id).</w:t>
      </w:r>
    </w:p>
    <w:p>
      <w:pPr>
        <w:pStyle w:val="Heading3"/>
      </w:pPr>
      <w:r>
        <w:t>Method</w:t>
      </w:r>
    </w:p>
    <w:p>
      <w:r>
        <w:t>GET</w:t>
      </w:r>
    </w:p>
    <w:p>
      <w:pPr>
        <w:pStyle w:val="Heading3"/>
      </w:pPr>
      <w:r>
        <w:t>URL</w:t>
      </w:r>
    </w:p>
    <w:p>
      <w:r>
        <w:t>https://api.pipedrive.com/v1/persons/{{id}}/mailMessages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mail messages associated with a specific person.</w:t>
      </w:r>
    </w:p>
    <w:p>
      <w:pPr>
        <w:pStyle w:val="Heading3"/>
      </w:pPr>
      <w:r>
        <w:t>Enforcement Rules</w:t>
      </w:r>
    </w:p>
    <w:p>
      <w:pPr>
        <w:pStyle w:val="ListBullet"/>
      </w:pPr>
      <w:r>
        <w:t>The id path parameter must always be present and must be a non-empty value.</w:t>
      </w:r>
    </w:p>
    <w:p>
      <w:pPr>
        <w:pStyle w:val="ListBullet"/>
      </w:pPr>
      <w:r>
        <w:t>Always construct the path as /v1/persons/{{id}}/mailMessages.</w:t>
      </w:r>
    </w:p>
    <w:p>
      <w:pPr>
        <w:pStyle w:val="ListBullet"/>
      </w:pPr>
      <w:r>
        <w:t>Do not call the API with a missing or empty id (e.g., avoid /v1/persons//mailMessages).</w:t>
      </w:r>
    </w:p>
    <w:p>
      <w:pPr>
        <w:pStyle w:val="ListBullet"/>
      </w:pPr>
      <w:r>
        <w:t>Do not send Path Parameters in the body; send Path Parameters in the URL.</w:t>
      </w:r>
    </w:p>
    <w:p>
      <w:pPr>
        <w:pStyle w:val="ListBullet"/>
      </w:pPr>
      <w:r>
        <w:t>Do not send Query Parameters in the body; send Query Parameters as URL query parameters.</w:t>
      </w:r>
    </w:p>
    <w:p>
      <w:pPr>
        <w:pStyle w:val="Heading3"/>
      </w:pPr>
      <w:r>
        <w:t>Valid Examples</w:t>
      </w:r>
    </w:p>
    <w:p>
      <w:r>
        <w:rPr>
          <w:b/>
          <w:color w:val="666666"/>
          <w:sz w:val="16"/>
        </w:rPr>
        <w:t>[http]</w:t>
      </w:r>
    </w:p>
    <w:p>
      <w:pPr>
        <w:shd w:fill="F2F2F2" w:val="clear"/>
      </w:pPr>
      <w:r>
        <w:rPr>
          <w:rFonts w:ascii="Courier New" w:hAnsi="Courier New"/>
          <w:sz w:val="17"/>
        </w:rPr>
        <w:t>/v1/persons/123/mailMessages</w:t>
        <w:br/>
        <w:t>/v1/persons/98765/mailMessages?start=0&amp;limit=50</w:t>
      </w:r>
    </w:p>
    <w:p>
      <w:pPr>
        <w:pStyle w:val="Heading3"/>
      </w:pPr>
      <w:r>
        <w:t>Invalid Examples</w:t>
      </w:r>
    </w:p>
    <w:p>
      <w:r>
        <w:rPr>
          <w:b/>
          <w:color w:val="666666"/>
          <w:sz w:val="16"/>
        </w:rPr>
        <w:t>[http]</w:t>
      </w:r>
    </w:p>
    <w:p>
      <w:pPr>
        <w:shd w:fill="F2F2F2" w:val="clear"/>
      </w:pPr>
      <w:r>
        <w:rPr>
          <w:rFonts w:ascii="Courier New" w:hAnsi="Courier New"/>
          <w:sz w:val="17"/>
        </w:rPr>
        <w:t>/v1/persons//mailMessages</w:t>
        <w:br/>
        <w:t>/v1/persons/mailMessages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"object": "mailMessage",</w:t>
        <w:br/>
        <w:t xml:space="preserve"> "timestamp": "2020-01-01 10:00:00",</w:t>
        <w:br/>
        <w:t xml:space="preserve"> "data": [</w:t>
        <w:br/>
        <w:t xml:space="preserve"> {</w:t>
        <w:br/>
        <w:t xml:space="preserve"> "id": 123,</w:t>
        <w:br/>
        <w:t xml:space="preserve"> "from": [</w:t>
        <w:br/>
        <w:t xml:space="preserve"> {</w:t>
        <w:br/>
        <w:t xml:space="preserve"> "id": 1,</w:t>
        <w:br/>
        <w:t xml:space="preserve"> "email_address": "sender@example.com",</w:t>
        <w:br/>
        <w:t xml:space="preserve"> "name": "Sender Name",</w:t>
        <w:br/>
        <w:t xml:space="preserve"> "linked_person_id": 10,</w:t>
        <w:br/>
        <w:t xml:space="preserve"> "linked_person_name": "Linked Person",</w:t>
        <w:br/>
        <w:t xml:space="preserve"> "mail_message_party_id": 1001</w:t>
        <w:br/>
        <w:t xml:space="preserve"> }</w:t>
        <w:br/>
        <w:t xml:space="preserve"> ],</w:t>
        <w:br/>
        <w:t xml:space="preserve"> "to": [</w:t>
        <w:br/>
        <w:t xml:space="preserve"> {</w:t>
        <w:br/>
        <w:t xml:space="preserve"> "id": 2,</w:t>
        <w:br/>
        <w:t xml:space="preserve"> "email_address": "recipient@example.com",</w:t>
        <w:br/>
        <w:t xml:space="preserve"> "name": "Recipient Name",</w:t>
        <w:br/>
        <w:t xml:space="preserve"> "linked_person_id": 11,</w:t>
        <w:br/>
        <w:t xml:space="preserve"> "linked_person_name": "Recipient Linked Person",</w:t>
        <w:br/>
        <w:t xml:space="preserve"> "mail_message_party_id": 1002</w:t>
        <w:br/>
        <w:t xml:space="preserve"> }</w:t>
        <w:br/>
        <w:t xml:space="preserve"> ],</w:t>
        <w:br/>
        <w:t xml:space="preserve"> "cc": [],</w:t>
        <w:br/>
        <w:t xml:space="preserve"> "bcc": [],</w:t>
        <w:br/>
        <w:t xml:space="preserve"> "body_url": "https://example.com/mail/body/123",</w:t>
        <w:br/>
        <w:t xml:space="preserve"> "account_id": "acc_abc123",</w:t>
        <w:br/>
        <w:t xml:space="preserve"> "user_id": 99,</w:t>
        <w:br/>
        <w:t xml:space="preserve"> "mail_thread_id": 555,</w:t>
        <w:br/>
        <w:t xml:space="preserve"> "subject": "Subject line",</w:t>
        <w:br/>
        <w:t xml:space="preserve"> "snippet": "Short preview snippet (up to 225 characters).",</w:t>
        <w:br/>
        <w:t xml:space="preserve"> "mail_tracking_status": "opened",</w:t>
        <w:br/>
        <w:t xml:space="preserve"> "mail_link_tracking_enabled_flag": 1,</w:t>
        <w:br/>
        <w:t xml:space="preserve"> "read_flag": 1,</w:t>
        <w:br/>
        <w:t xml:space="preserve"> "draft": null,</w:t>
        <w:br/>
        <w:t xml:space="preserve"> "draft_flag": 0,</w:t>
        <w:br/>
        <w:t xml:space="preserve"> "synced_flag": 1,</w:t>
        <w:br/>
        <w:t xml:space="preserve"> "deleted_flag": 0,</w:t>
        <w:br/>
        <w:t xml:space="preserve"> "has_body_flag": 1,</w:t>
        <w:br/>
        <w:t xml:space="preserve"> "sent_flag": 1,</w:t>
        <w:br/>
        <w:t xml:space="preserve"> "sent_from_pipedrive_flag": 0,</w:t>
        <w:br/>
        <w:t xml:space="preserve"> "smart_bcc_flag": 0,</w:t>
        <w:br/>
        <w:t xml:space="preserve"> "message_time": "2020-01-01 09:59:00",</w:t>
        <w:br/>
        <w:t xml:space="preserve"> "add_time": "2020-01-01 10:00:00",</w:t>
        <w:br/>
        <w:t xml:space="preserve"> "update_time": "2020-01-01 10:05:00",</w:t>
        <w:br/>
        <w:t xml:space="preserve"> "has_attachments_flag": 0,</w:t>
        <w:br/>
        <w:t xml:space="preserve"> "has_inline_attachments_flag": 0,</w:t>
        <w:br/>
        <w:t xml:space="preserve"> "has_real_attachments_flag": 0,</w:t>
        <w:br/>
        <w:t xml:space="preserve"> "nylas_id": "nylas_123",</w:t>
        <w:br/>
        <w:t xml:space="preserve"> "s3_bucket": "bucket-name",</w:t>
        <w:br/>
        <w:t xml:space="preserve"> "s3_bucket_path": "path/to/object",</w:t>
        <w:br/>
        <w:t xml:space="preserve"> "external_deleted_flag": false,</w:t>
        <w:br/>
        <w:t xml:space="preserve"> "mua_message_id": "mua_123",</w:t>
        <w:br/>
        <w:t xml:space="preserve"> "template_id": 77,</w:t>
        <w:br/>
        <w:t xml:space="preserve"> "timestamp": "2020-01-01 10:00:00",</w:t>
        <w:br/>
        <w:t xml:space="preserve"> "item_type": "mail_message",</w:t>
        <w:br/>
        <w:t xml:space="preserve"> "company_id": 1</w:t>
        <w:br/>
        <w:t xml:space="preserve"> }</w:t>
        <w:br/>
        <w:t xml:space="preserve"> ],</w:t>
        <w:br/>
        <w:t xml:space="preserve"> "additional_data":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data.object</w:t>
            </w:r>
          </w:p>
        </w:tc>
        <w:tc>
          <w:tcPr>
            <w:tcW w:type="dxa" w:w="2880"/>
          </w:tcPr>
          <w:p>
            <w:r>
              <w:t>string</w:t>
            </w:r>
          </w:p>
        </w:tc>
        <w:tc>
          <w:tcPr>
            <w:tcW w:type="dxa" w:w="2880"/>
          </w:tcPr>
          <w:p>
            <w:r>
              <w:t>The type of the data item.</w:t>
            </w:r>
          </w:p>
        </w:tc>
      </w:tr>
      <w:tr>
        <w:tc>
          <w:tcPr>
            <w:tcW w:type="dxa" w:w="2880"/>
          </w:tcPr>
          <w:p>
            <w:r>
              <w:t>data.timestamp</w:t>
            </w:r>
          </w:p>
        </w:tc>
        <w:tc>
          <w:tcPr>
            <w:tcW w:type="dxa" w:w="2880"/>
          </w:tcPr>
          <w:p>
            <w:r>
              <w:t>string</w:t>
            </w:r>
          </w:p>
        </w:tc>
        <w:tc>
          <w:tcPr>
            <w:tcW w:type="dxa" w:w="2880"/>
          </w:tcPr>
          <w:p>
            <w:r>
              <w:t>The date and time when the item was created.</w:t>
            </w:r>
          </w:p>
        </w:tc>
      </w:tr>
      <w:tr>
        <w:tc>
          <w:tcPr>
            <w:tcW w:type="dxa" w:w="2880"/>
          </w:tcPr>
          <w:p>
            <w:r>
              <w:t>data.data</w:t>
            </w:r>
          </w:p>
        </w:tc>
        <w:tc>
          <w:tcPr>
            <w:tcW w:type="dxa" w:w="2880"/>
          </w:tcPr>
          <w:p>
            <w:r>
              <w:t>array</w:t>
            </w:r>
          </w:p>
        </w:tc>
        <w:tc>
          <w:tcPr>
            <w:tcW w:type="dxa" w:w="2880"/>
          </w:tcPr>
          <w:p>
            <w:r>
              <w:t>List of mail message objects.</w:t>
            </w:r>
          </w:p>
        </w:tc>
      </w:tr>
      <w:tr>
        <w:tc>
          <w:tcPr>
            <w:tcW w:type="dxa" w:w="2880"/>
          </w:tcPr>
          <w:p>
            <w:r>
              <w:t>data.data[].id</w:t>
            </w:r>
          </w:p>
        </w:tc>
        <w:tc>
          <w:tcPr>
            <w:tcW w:type="dxa" w:w="2880"/>
          </w:tcPr>
          <w:p>
            <w:r>
              <w:t>integer</w:t>
            </w:r>
          </w:p>
        </w:tc>
        <w:tc>
          <w:tcPr>
            <w:tcW w:type="dxa" w:w="2880"/>
          </w:tcPr>
          <w:p>
            <w:r>
              <w:t>ID of the mail message.</w:t>
            </w:r>
          </w:p>
        </w:tc>
      </w:tr>
      <w:tr>
        <w:tc>
          <w:tcPr>
            <w:tcW w:type="dxa" w:w="2880"/>
          </w:tcPr>
          <w:p>
            <w:r>
              <w:t>data.data[].from</w:t>
            </w:r>
          </w:p>
        </w:tc>
        <w:tc>
          <w:tcPr>
            <w:tcW w:type="dxa" w:w="2880"/>
          </w:tcPr>
          <w:p>
            <w:r>
              <w:t>array</w:t>
            </w:r>
          </w:p>
        </w:tc>
        <w:tc>
          <w:tcPr>
            <w:tcW w:type="dxa" w:w="2880"/>
          </w:tcPr>
          <w:p>
            <w:r>
              <w:t>Sender participant(s).</w:t>
            </w:r>
          </w:p>
        </w:tc>
      </w:tr>
      <w:tr>
        <w:tc>
          <w:tcPr>
            <w:tcW w:type="dxa" w:w="2880"/>
          </w:tcPr>
          <w:p>
            <w:r>
              <w:t>data.data[].to</w:t>
            </w:r>
          </w:p>
        </w:tc>
        <w:tc>
          <w:tcPr>
            <w:tcW w:type="dxa" w:w="2880"/>
          </w:tcPr>
          <w:p>
            <w:r>
              <w:t>array</w:t>
            </w:r>
          </w:p>
        </w:tc>
        <w:tc>
          <w:tcPr>
            <w:tcW w:type="dxa" w:w="2880"/>
          </w:tcPr>
          <w:p>
            <w:r>
              <w:t>Recipient participant(s).</w:t>
            </w:r>
          </w:p>
        </w:tc>
      </w:tr>
      <w:tr>
        <w:tc>
          <w:tcPr>
            <w:tcW w:type="dxa" w:w="2880"/>
          </w:tcPr>
          <w:p>
            <w:r>
              <w:t>data.data[].cc</w:t>
            </w:r>
          </w:p>
        </w:tc>
        <w:tc>
          <w:tcPr>
            <w:tcW w:type="dxa" w:w="2880"/>
          </w:tcPr>
          <w:p>
            <w:r>
              <w:t>array</w:t>
            </w:r>
          </w:p>
        </w:tc>
        <w:tc>
          <w:tcPr>
            <w:tcW w:type="dxa" w:w="2880"/>
          </w:tcPr>
          <w:p>
            <w:r>
              <w:t>CC participant(s).</w:t>
            </w:r>
          </w:p>
        </w:tc>
      </w:tr>
      <w:tr>
        <w:tc>
          <w:tcPr>
            <w:tcW w:type="dxa" w:w="2880"/>
          </w:tcPr>
          <w:p>
            <w:r>
              <w:t>data.data[].bcc</w:t>
            </w:r>
          </w:p>
        </w:tc>
        <w:tc>
          <w:tcPr>
            <w:tcW w:type="dxa" w:w="2880"/>
          </w:tcPr>
          <w:p>
            <w:r>
              <w:t>array</w:t>
            </w:r>
          </w:p>
        </w:tc>
        <w:tc>
          <w:tcPr>
            <w:tcW w:type="dxa" w:w="2880"/>
          </w:tcPr>
          <w:p>
            <w:r>
              <w:t>BCC participant(s).</w:t>
            </w:r>
          </w:p>
        </w:tc>
      </w:tr>
      <w:tr>
        <w:tc>
          <w:tcPr>
            <w:tcW w:type="dxa" w:w="2880"/>
          </w:tcPr>
          <w:p>
            <w:r>
              <w:t>data.data[].from[].id</w:t>
            </w:r>
          </w:p>
        </w:tc>
        <w:tc>
          <w:tcPr>
            <w:tcW w:type="dxa" w:w="2880"/>
          </w:tcPr>
          <w:p>
            <w:r>
              <w:t>integer</w:t>
            </w:r>
          </w:p>
        </w:tc>
        <w:tc>
          <w:tcPr>
            <w:tcW w:type="dxa" w:w="2880"/>
          </w:tcPr>
          <w:p>
            <w:r>
              <w:t>ID of the mail participant.</w:t>
            </w:r>
          </w:p>
        </w:tc>
      </w:tr>
      <w:tr>
        <w:tc>
          <w:tcPr>
            <w:tcW w:type="dxa" w:w="2880"/>
          </w:tcPr>
          <w:p>
            <w:r>
              <w:t>data.data[].from[].email_address</w:t>
            </w:r>
          </w:p>
        </w:tc>
        <w:tc>
          <w:tcPr>
            <w:tcW w:type="dxa" w:w="2880"/>
          </w:tcPr>
          <w:p>
            <w:r>
              <w:t>string</w:t>
            </w:r>
          </w:p>
        </w:tc>
        <w:tc>
          <w:tcPr>
            <w:tcW w:type="dxa" w:w="2880"/>
          </w:tcPr>
          <w:p>
            <w:r>
              <w:t>Mail address of the mail participant.</w:t>
            </w:r>
          </w:p>
        </w:tc>
      </w:tr>
      <w:tr>
        <w:tc>
          <w:tcPr>
            <w:tcW w:type="dxa" w:w="2880"/>
          </w:tcPr>
          <w:p>
            <w:r>
              <w:t>data.data[].from[].name</w:t>
            </w:r>
          </w:p>
        </w:tc>
        <w:tc>
          <w:tcPr>
            <w:tcW w:type="dxa" w:w="2880"/>
          </w:tcPr>
          <w:p>
            <w:r>
              <w:t>string</w:t>
            </w:r>
          </w:p>
        </w:tc>
        <w:tc>
          <w:tcPr>
            <w:tcW w:type="dxa" w:w="2880"/>
          </w:tcPr>
          <w:p>
            <w:r>
              <w:t>Name of the mail participant.</w:t>
            </w:r>
          </w:p>
        </w:tc>
      </w:tr>
      <w:tr>
        <w:tc>
          <w:tcPr>
            <w:tcW w:type="dxa" w:w="2880"/>
          </w:tcPr>
          <w:p>
            <w:r>
              <w:t>data.data[].from[].linked_person_id</w:t>
            </w:r>
          </w:p>
        </w:tc>
        <w:tc>
          <w:tcPr>
            <w:tcW w:type="dxa" w:w="2880"/>
          </w:tcPr>
          <w:p>
            <w:r>
              <w:t>integer</w:t>
            </w:r>
          </w:p>
        </w:tc>
        <w:tc>
          <w:tcPr>
            <w:tcW w:type="dxa" w:w="2880"/>
          </w:tcPr>
          <w:p>
            <w:r>
              <w:t>ID of the linked person to the mail message.</w:t>
            </w:r>
          </w:p>
        </w:tc>
      </w:tr>
      <w:tr>
        <w:tc>
          <w:tcPr>
            <w:tcW w:type="dxa" w:w="2880"/>
          </w:tcPr>
          <w:p>
            <w:r>
              <w:t>data.data[].from[].linked_person_name</w:t>
            </w:r>
          </w:p>
        </w:tc>
        <w:tc>
          <w:tcPr>
            <w:tcW w:type="dxa" w:w="2880"/>
          </w:tcPr>
          <w:p>
            <w:r>
              <w:t>string</w:t>
            </w:r>
          </w:p>
        </w:tc>
        <w:tc>
          <w:tcPr>
            <w:tcW w:type="dxa" w:w="2880"/>
          </w:tcPr>
          <w:p>
            <w:r>
              <w:t>Name of the linked person to the mail message.</w:t>
            </w:r>
          </w:p>
        </w:tc>
      </w:tr>
      <w:tr>
        <w:tc>
          <w:tcPr>
            <w:tcW w:type="dxa" w:w="2880"/>
          </w:tcPr>
          <w:p>
            <w:r>
              <w:t>data.data[].from[].mail_message_party_id</w:t>
            </w:r>
          </w:p>
        </w:tc>
        <w:tc>
          <w:tcPr>
            <w:tcW w:type="dxa" w:w="2880"/>
          </w:tcPr>
          <w:p>
            <w:r>
              <w:t>integer</w:t>
            </w:r>
          </w:p>
        </w:tc>
        <w:tc>
          <w:tcPr>
            <w:tcW w:type="dxa" w:w="2880"/>
          </w:tcPr>
          <w:p>
            <w:r>
              <w:t>ID of the mail message participant.</w:t>
            </w:r>
          </w:p>
        </w:tc>
      </w:tr>
      <w:tr>
        <w:tc>
          <w:tcPr>
            <w:tcW w:type="dxa" w:w="2880"/>
          </w:tcPr>
          <w:p>
            <w:r>
              <w:t>data.data[].body_url</w:t>
            </w:r>
          </w:p>
        </w:tc>
        <w:tc>
          <w:tcPr>
            <w:tcW w:type="dxa" w:w="2880"/>
          </w:tcPr>
          <w:p>
            <w:r>
              <w:t>string</w:t>
            </w:r>
          </w:p>
        </w:tc>
        <w:tc>
          <w:tcPr>
            <w:tcW w:type="dxa" w:w="2880"/>
          </w:tcPr>
          <w:p>
            <w:r>
              <w:t>The mail message body URL.</w:t>
            </w:r>
          </w:p>
        </w:tc>
      </w:tr>
      <w:tr>
        <w:tc>
          <w:tcPr>
            <w:tcW w:type="dxa" w:w="2880"/>
          </w:tcPr>
          <w:p>
            <w:r>
              <w:t>data.data[].account_id</w:t>
            </w:r>
          </w:p>
        </w:tc>
        <w:tc>
          <w:tcPr>
            <w:tcW w:type="dxa" w:w="2880"/>
          </w:tcPr>
          <w:p>
            <w:r>
              <w:t>string</w:t>
            </w:r>
          </w:p>
        </w:tc>
        <w:tc>
          <w:tcPr>
            <w:tcW w:type="dxa" w:w="2880"/>
          </w:tcPr>
          <w:p>
            <w:r>
              <w:t>The connection account ID.</w:t>
            </w:r>
          </w:p>
        </w:tc>
      </w:tr>
      <w:tr>
        <w:tc>
          <w:tcPr>
            <w:tcW w:type="dxa" w:w="2880"/>
          </w:tcPr>
          <w:p>
            <w:r>
              <w:t>data.data[].user_id</w:t>
            </w:r>
          </w:p>
        </w:tc>
        <w:tc>
          <w:tcPr>
            <w:tcW w:type="dxa" w:w="2880"/>
          </w:tcPr>
          <w:p>
            <w:r>
              <w:t>integer</w:t>
            </w:r>
          </w:p>
        </w:tc>
        <w:tc>
          <w:tcPr>
            <w:tcW w:type="dxa" w:w="2880"/>
          </w:tcPr>
          <w:p>
            <w:r>
              <w:t>ID of the user whom mail message will be assigned to.</w:t>
            </w:r>
          </w:p>
        </w:tc>
      </w:tr>
      <w:tr>
        <w:tc>
          <w:tcPr>
            <w:tcW w:type="dxa" w:w="2880"/>
          </w:tcPr>
          <w:p>
            <w:r>
              <w:t>data.data[].mail_thread_id</w:t>
            </w:r>
          </w:p>
        </w:tc>
        <w:tc>
          <w:tcPr>
            <w:tcW w:type="dxa" w:w="2880"/>
          </w:tcPr>
          <w:p>
            <w:r>
              <w:t>integer</w:t>
            </w:r>
          </w:p>
        </w:tc>
        <w:tc>
          <w:tcPr>
            <w:tcW w:type="dxa" w:w="2880"/>
          </w:tcPr>
          <w:p>
            <w:r>
              <w:t>ID of the mail message thread.</w:t>
            </w:r>
          </w:p>
        </w:tc>
      </w:tr>
      <w:tr>
        <w:tc>
          <w:tcPr>
            <w:tcW w:type="dxa" w:w="2880"/>
          </w:tcPr>
          <w:p>
            <w:r>
              <w:t>data.data[].subject</w:t>
            </w:r>
          </w:p>
        </w:tc>
        <w:tc>
          <w:tcPr>
            <w:tcW w:type="dxa" w:w="2880"/>
          </w:tcPr>
          <w:p>
            <w:r>
              <w:t>string</w:t>
            </w:r>
          </w:p>
        </w:tc>
        <w:tc>
          <w:tcPr>
            <w:tcW w:type="dxa" w:w="2880"/>
          </w:tcPr>
          <w:p>
            <w:r>
              <w:t>The subject of mail message.</w:t>
            </w:r>
          </w:p>
        </w:tc>
      </w:tr>
      <w:tr>
        <w:tc>
          <w:tcPr>
            <w:tcW w:type="dxa" w:w="2880"/>
          </w:tcPr>
          <w:p>
            <w:r>
              <w:t>data.data[].snippet</w:t>
            </w:r>
          </w:p>
        </w:tc>
        <w:tc>
          <w:tcPr>
            <w:tcW w:type="dxa" w:w="2880"/>
          </w:tcPr>
          <w:p>
            <w:r>
              <w:t>string</w:t>
            </w:r>
          </w:p>
        </w:tc>
        <w:tc>
          <w:tcPr>
            <w:tcW w:type="dxa" w:w="2880"/>
          </w:tcPr>
          <w:p>
            <w:r>
              <w:t>Snippet of the mail message (up to 225 characters).</w:t>
            </w:r>
          </w:p>
        </w:tc>
      </w:tr>
      <w:tr>
        <w:tc>
          <w:tcPr>
            <w:tcW w:type="dxa" w:w="2880"/>
          </w:tcPr>
          <w:p>
            <w:r>
              <w:t>data.data[].mail_tracking_status</w:t>
            </w:r>
          </w:p>
        </w:tc>
        <w:tc>
          <w:tcPr>
            <w:tcW w:type="dxa" w:w="2880"/>
          </w:tcPr>
          <w:p>
            <w:r>
              <w:t>string</w:t>
            </w:r>
          </w:p>
        </w:tc>
        <w:tc>
          <w:tcPr>
            <w:tcW w:type="dxa" w:w="2880"/>
          </w:tcPr>
          <w:p>
            <w:r>
              <w:t>Tracking status: opened or not opened. null if tracking is not enabled.</w:t>
            </w:r>
          </w:p>
        </w:tc>
      </w:tr>
      <w:tr>
        <w:tc>
          <w:tcPr>
            <w:tcW w:type="dxa" w:w="2880"/>
          </w:tcPr>
          <w:p>
            <w:r>
              <w:t>data.data[].mail_link_tracking_enabled_flag</w:t>
            </w:r>
          </w:p>
        </w:tc>
        <w:tc>
          <w:tcPr>
            <w:tcW w:type="dxa" w:w="2880"/>
          </w:tcPr>
          <w:p>
            <w:r>
              <w:t>enum (0,1)</w:t>
            </w:r>
          </w:p>
        </w:tc>
        <w:tc>
          <w:tcPr>
            <w:tcW w:type="dxa" w:w="2880"/>
          </w:tcPr>
          <w:p>
            <w:r>
              <w:t>Whether link tracking is enabled.</w:t>
            </w:r>
          </w:p>
        </w:tc>
      </w:tr>
      <w:tr>
        <w:tc>
          <w:tcPr>
            <w:tcW w:type="dxa" w:w="2880"/>
          </w:tcPr>
          <w:p>
            <w:r>
              <w:t>data.data[].read_flag</w:t>
            </w:r>
          </w:p>
        </w:tc>
        <w:tc>
          <w:tcPr>
            <w:tcW w:type="dxa" w:w="2880"/>
          </w:tcPr>
          <w:p>
            <w:r>
              <w:t>enum (0,1)</w:t>
            </w:r>
          </w:p>
        </w:tc>
        <w:tc>
          <w:tcPr>
            <w:tcW w:type="dxa" w:w="2880"/>
          </w:tcPr>
          <w:p>
            <w:r>
              <w:t>Whether the mail message is read.</w:t>
            </w:r>
          </w:p>
        </w:tc>
      </w:tr>
      <w:tr>
        <w:tc>
          <w:tcPr>
            <w:tcW w:type="dxa" w:w="2880"/>
          </w:tcPr>
          <w:p>
            <w:r>
              <w:t>data.data[].draft</w:t>
            </w:r>
          </w:p>
        </w:tc>
        <w:tc>
          <w:tcPr>
            <w:tcW w:type="dxa" w:w="2880"/>
          </w:tcPr>
          <w:p>
            <w:r>
              <w:t>string | null</w:t>
            </w:r>
          </w:p>
        </w:tc>
        <w:tc>
          <w:tcPr>
            <w:tcW w:type="dxa" w:w="2880"/>
          </w:tcPr>
          <w:p>
            <w:r>
              <w:t>If draft status, the mail message object as a JSON-formatted string; otherwise null.</w:t>
            </w:r>
          </w:p>
        </w:tc>
      </w:tr>
      <w:tr>
        <w:tc>
          <w:tcPr>
            <w:tcW w:type="dxa" w:w="2880"/>
          </w:tcPr>
          <w:p>
            <w:r>
              <w:t>data.data[].draft_flag</w:t>
            </w:r>
          </w:p>
        </w:tc>
        <w:tc>
          <w:tcPr>
            <w:tcW w:type="dxa" w:w="2880"/>
          </w:tcPr>
          <w:p>
            <w:r>
              <w:t>enum (0,1)</w:t>
            </w:r>
          </w:p>
        </w:tc>
        <w:tc>
          <w:tcPr>
            <w:tcW w:type="dxa" w:w="2880"/>
          </w:tcPr>
          <w:p>
            <w:r>
              <w:t>Whether the mail message is a draft.</w:t>
            </w:r>
          </w:p>
        </w:tc>
      </w:tr>
      <w:tr>
        <w:tc>
          <w:tcPr>
            <w:tcW w:type="dxa" w:w="2880"/>
          </w:tcPr>
          <w:p>
            <w:r>
              <w:t>data.data[].synced_flag</w:t>
            </w:r>
          </w:p>
        </w:tc>
        <w:tc>
          <w:tcPr>
            <w:tcW w:type="dxa" w:w="2880"/>
          </w:tcPr>
          <w:p>
            <w:r>
              <w:t>enum (0,1)</w:t>
            </w:r>
          </w:p>
        </w:tc>
        <w:tc>
          <w:tcPr>
            <w:tcW w:type="dxa" w:w="2880"/>
          </w:tcPr>
          <w:p>
            <w:r>
              <w:t>Whether the mail message is synced.</w:t>
            </w:r>
          </w:p>
        </w:tc>
      </w:tr>
      <w:tr>
        <w:tc>
          <w:tcPr>
            <w:tcW w:type="dxa" w:w="2880"/>
          </w:tcPr>
          <w:p>
            <w:r>
              <w:t>data.data[].deleted_flag</w:t>
            </w:r>
          </w:p>
        </w:tc>
        <w:tc>
          <w:tcPr>
            <w:tcW w:type="dxa" w:w="2880"/>
          </w:tcPr>
          <w:p>
            <w:r>
              <w:t>enum (0,1)</w:t>
            </w:r>
          </w:p>
        </w:tc>
        <w:tc>
          <w:tcPr>
            <w:tcW w:type="dxa" w:w="2880"/>
          </w:tcPr>
          <w:p>
            <w:r>
              <w:t>Whether the mail message is deleted.</w:t>
            </w:r>
          </w:p>
        </w:tc>
      </w:tr>
      <w:tr>
        <w:tc>
          <w:tcPr>
            <w:tcW w:type="dxa" w:w="2880"/>
          </w:tcPr>
          <w:p>
            <w:r>
              <w:t>data.data[].has_body_flag</w:t>
            </w:r>
          </w:p>
        </w:tc>
        <w:tc>
          <w:tcPr>
            <w:tcW w:type="dxa" w:w="2880"/>
          </w:tcPr>
          <w:p>
            <w:r>
              <w:t>enum (0,1)</w:t>
            </w:r>
          </w:p>
        </w:tc>
        <w:tc>
          <w:tcPr>
            <w:tcW w:type="dxa" w:w="2880"/>
          </w:tcPr>
          <w:p>
            <w:r>
              <w:t>Whether the mail message has a body.</w:t>
            </w:r>
          </w:p>
        </w:tc>
      </w:tr>
      <w:tr>
        <w:tc>
          <w:tcPr>
            <w:tcW w:type="dxa" w:w="2880"/>
          </w:tcPr>
          <w:p>
            <w:r>
              <w:t>data.data[].sent_flag</w:t>
            </w:r>
          </w:p>
        </w:tc>
        <w:tc>
          <w:tcPr>
            <w:tcW w:type="dxa" w:w="2880"/>
          </w:tcPr>
          <w:p>
            <w:r>
              <w:t>enum (0,1)</w:t>
            </w:r>
          </w:p>
        </w:tc>
        <w:tc>
          <w:tcPr>
            <w:tcW w:type="dxa" w:w="2880"/>
          </w:tcPr>
          <w:p>
            <w:r>
              <w:t>Whether the mail message was sent.</w:t>
            </w:r>
          </w:p>
        </w:tc>
      </w:tr>
      <w:tr>
        <w:tc>
          <w:tcPr>
            <w:tcW w:type="dxa" w:w="2880"/>
          </w:tcPr>
          <w:p>
            <w:r>
              <w:t>data.data[].sent_from_pipedrive_flag</w:t>
            </w:r>
          </w:p>
        </w:tc>
        <w:tc>
          <w:tcPr>
            <w:tcW w:type="dxa" w:w="2880"/>
          </w:tcPr>
          <w:p>
            <w:r>
              <w:t>enum (0,1)</w:t>
            </w:r>
          </w:p>
        </w:tc>
        <w:tc>
          <w:tcPr>
            <w:tcW w:type="dxa" w:w="2880"/>
          </w:tcPr>
          <w:p>
            <w:r>
              <w:t>Whether the message was sent from Pipedrive.</w:t>
            </w:r>
          </w:p>
        </w:tc>
      </w:tr>
      <w:tr>
        <w:tc>
          <w:tcPr>
            <w:tcW w:type="dxa" w:w="2880"/>
          </w:tcPr>
          <w:p>
            <w:r>
              <w:t>data.data[].smart_bcc_flag</w:t>
            </w:r>
          </w:p>
        </w:tc>
        <w:tc>
          <w:tcPr>
            <w:tcW w:type="dxa" w:w="2880"/>
          </w:tcPr>
          <w:p>
            <w:r>
              <w:t>enum (0,1)</w:t>
            </w:r>
          </w:p>
        </w:tc>
        <w:tc>
          <w:tcPr>
            <w:tcW w:type="dxa" w:w="2880"/>
          </w:tcPr>
          <w:p>
            <w:r>
              <w:t>Whether Smart BCC is enabled/used.</w:t>
            </w:r>
          </w:p>
        </w:tc>
      </w:tr>
      <w:tr>
        <w:tc>
          <w:tcPr>
            <w:tcW w:type="dxa" w:w="2880"/>
          </w:tcPr>
          <w:p>
            <w:r>
              <w:t>data.data[].message_time</w:t>
            </w:r>
          </w:p>
        </w:tc>
        <w:tc>
          <w:tcPr>
            <w:tcW w:type="dxa" w:w="2880"/>
          </w:tcPr>
          <w:p>
            <w:r>
              <w:t>string</w:t>
            </w:r>
          </w:p>
        </w:tc>
        <w:tc>
          <w:tcPr>
            <w:tcW w:type="dxa" w:w="2880"/>
          </w:tcPr>
          <w:p>
            <w:r>
              <w:t>Creation or receival time of the mail message.</w:t>
            </w:r>
          </w:p>
        </w:tc>
      </w:tr>
      <w:tr>
        <w:tc>
          <w:tcPr>
            <w:tcW w:type="dxa" w:w="2880"/>
          </w:tcPr>
          <w:p>
            <w:r>
              <w:t>data.data[].add_time</w:t>
            </w:r>
          </w:p>
        </w:tc>
        <w:tc>
          <w:tcPr>
            <w:tcW w:type="dxa" w:w="2880"/>
          </w:tcPr>
          <w:p>
            <w:r>
              <w:t>string</w:t>
            </w:r>
          </w:p>
        </w:tc>
        <w:tc>
          <w:tcPr>
            <w:tcW w:type="dxa" w:w="2880"/>
          </w:tcPr>
          <w:p>
            <w:r>
              <w:t>Insertion into the database time.</w:t>
            </w:r>
          </w:p>
        </w:tc>
      </w:tr>
      <w:tr>
        <w:tc>
          <w:tcPr>
            <w:tcW w:type="dxa" w:w="2880"/>
          </w:tcPr>
          <w:p>
            <w:r>
              <w:t>data.data[].update_time</w:t>
            </w:r>
          </w:p>
        </w:tc>
        <w:tc>
          <w:tcPr>
            <w:tcW w:type="dxa" w:w="2880"/>
          </w:tcPr>
          <w:p>
            <w:r>
              <w:t>string</w:t>
            </w:r>
          </w:p>
        </w:tc>
        <w:tc>
          <w:tcPr>
            <w:tcW w:type="dxa" w:w="2880"/>
          </w:tcPr>
          <w:p>
            <w:r>
              <w:t>Update time in the database.</w:t>
            </w:r>
          </w:p>
        </w:tc>
      </w:tr>
      <w:tr>
        <w:tc>
          <w:tcPr>
            <w:tcW w:type="dxa" w:w="2880"/>
          </w:tcPr>
          <w:p>
            <w:r>
              <w:t>data.data[].has_attachments_flag</w:t>
            </w:r>
          </w:p>
        </w:tc>
        <w:tc>
          <w:tcPr>
            <w:tcW w:type="dxa" w:w="2880"/>
          </w:tcPr>
          <w:p>
            <w:r>
              <w:t>enum (0,1)</w:t>
            </w:r>
          </w:p>
        </w:tc>
        <w:tc>
          <w:tcPr>
            <w:tcW w:type="dxa" w:w="2880"/>
          </w:tcPr>
          <w:p>
            <w:r>
              <w:t>Whether the message has attachments.</w:t>
            </w:r>
          </w:p>
        </w:tc>
      </w:tr>
      <w:tr>
        <w:tc>
          <w:tcPr>
            <w:tcW w:type="dxa" w:w="2880"/>
          </w:tcPr>
          <w:p>
            <w:r>
              <w:t>data.data[].has_inline_attachments_flag</w:t>
            </w:r>
          </w:p>
        </w:tc>
        <w:tc>
          <w:tcPr>
            <w:tcW w:type="dxa" w:w="2880"/>
          </w:tcPr>
          <w:p>
            <w:r>
              <w:t>enum (0,1)</w:t>
            </w:r>
          </w:p>
        </w:tc>
        <w:tc>
          <w:tcPr>
            <w:tcW w:type="dxa" w:w="2880"/>
          </w:tcPr>
          <w:p>
            <w:r>
              <w:t>Whether the message has inline attachments.</w:t>
            </w:r>
          </w:p>
        </w:tc>
      </w:tr>
      <w:tr>
        <w:tc>
          <w:tcPr>
            <w:tcW w:type="dxa" w:w="2880"/>
          </w:tcPr>
          <w:p>
            <w:r>
              <w:t>data.data[].has_real_attachments_flag</w:t>
            </w:r>
          </w:p>
        </w:tc>
        <w:tc>
          <w:tcPr>
            <w:tcW w:type="dxa" w:w="2880"/>
          </w:tcPr>
          <w:p>
            <w:r>
              <w:t>enum (0,1)</w:t>
            </w:r>
          </w:p>
        </w:tc>
        <w:tc>
          <w:tcPr>
            <w:tcW w:type="dxa" w:w="2880"/>
          </w:tcPr>
          <w:p>
            <w:r>
              <w:t>Whether the message has real attachments.</w:t>
            </w:r>
          </w:p>
        </w:tc>
      </w:tr>
      <w:tr>
        <w:tc>
          <w:tcPr>
            <w:tcW w:type="dxa" w:w="2880"/>
          </w:tcPr>
          <w:p>
            <w:r>
              <w:t>data.data[].nylas_id</w:t>
            </w:r>
          </w:p>
        </w:tc>
        <w:tc>
          <w:tcPr>
            <w:tcW w:type="dxa" w:w="2880"/>
          </w:tcPr>
          <w:p>
            <w:r>
              <w:t>string</w:t>
            </w:r>
          </w:p>
        </w:tc>
        <w:tc>
          <w:tcPr>
            <w:tcW w:type="dxa" w:w="2880"/>
          </w:tcPr>
          <w:p>
            <w:r>
              <w:t>Mail Message ID assigned by the sync provider.</w:t>
            </w:r>
          </w:p>
        </w:tc>
      </w:tr>
      <w:tr>
        <w:tc>
          <w:tcPr>
            <w:tcW w:type="dxa" w:w="2880"/>
          </w:tcPr>
          <w:p>
            <w:r>
              <w:t>data.data[].s3_bucket</w:t>
            </w:r>
          </w:p>
        </w:tc>
        <w:tc>
          <w:tcPr>
            <w:tcW w:type="dxa" w:w="2880"/>
          </w:tcPr>
          <w:p>
            <w:r>
              <w:t>string</w:t>
            </w:r>
          </w:p>
        </w:tc>
        <w:tc>
          <w:tcPr>
            <w:tcW w:type="dxa" w:w="2880"/>
          </w:tcPr>
          <w:p>
            <w:r>
              <w:t>Name of the S3 bucket.</w:t>
            </w:r>
          </w:p>
        </w:tc>
      </w:tr>
      <w:tr>
        <w:tc>
          <w:tcPr>
            <w:tcW w:type="dxa" w:w="2880"/>
          </w:tcPr>
          <w:p>
            <w:r>
              <w:t>data.data[].s3_bucket_path</w:t>
            </w:r>
          </w:p>
        </w:tc>
        <w:tc>
          <w:tcPr>
            <w:tcW w:type="dxa" w:w="2880"/>
          </w:tcPr>
          <w:p>
            <w:r>
              <w:t>string</w:t>
            </w:r>
          </w:p>
        </w:tc>
        <w:tc>
          <w:tcPr>
            <w:tcW w:type="dxa" w:w="2880"/>
          </w:tcPr>
          <w:p>
            <w:r>
              <w:t>Path of the S3 bucket.</w:t>
            </w:r>
          </w:p>
        </w:tc>
      </w:tr>
      <w:tr>
        <w:tc>
          <w:tcPr>
            <w:tcW w:type="dxa" w:w="2880"/>
          </w:tcPr>
          <w:p>
            <w:r>
              <w:t>data.data[].external_deleted_flag</w:t>
            </w:r>
          </w:p>
        </w:tc>
        <w:tc>
          <w:tcPr>
            <w:tcW w:type="dxa" w:w="2880"/>
          </w:tcPr>
          <w:p>
            <w:r>
              <w:t>boolean</w:t>
            </w:r>
          </w:p>
        </w:tc>
        <w:tc>
          <w:tcPr>
            <w:tcW w:type="dxa" w:w="2880"/>
          </w:tcPr>
          <w:p>
            <w:r>
              <w:t>If deleted on the provider side or not.</w:t>
            </w:r>
          </w:p>
        </w:tc>
      </w:tr>
      <w:tr>
        <w:tc>
          <w:tcPr>
            <w:tcW w:type="dxa" w:w="2880"/>
          </w:tcPr>
          <w:p>
            <w:r>
              <w:t>data.data[].mua_message_id</w:t>
            </w:r>
          </w:p>
        </w:tc>
        <w:tc>
          <w:tcPr>
            <w:tcW w:type="dxa" w:w="2880"/>
          </w:tcPr>
          <w:p>
            <w:r>
              <w:t>string</w:t>
            </w:r>
          </w:p>
        </w:tc>
        <w:tc>
          <w:tcPr>
            <w:tcW w:type="dxa" w:w="2880"/>
          </w:tcPr>
          <w:p>
            <w:r>
              <w:t>Mail Message ID assigned by the mail user agent.</w:t>
            </w:r>
          </w:p>
        </w:tc>
      </w:tr>
      <w:tr>
        <w:tc>
          <w:tcPr>
            <w:tcW w:type="dxa" w:w="2880"/>
          </w:tcPr>
          <w:p>
            <w:r>
              <w:t>data.data[].template_id</w:t>
            </w:r>
          </w:p>
        </w:tc>
        <w:tc>
          <w:tcPr>
            <w:tcW w:type="dxa" w:w="2880"/>
          </w:tcPr>
          <w:p>
            <w:r>
              <w:t>integer</w:t>
            </w:r>
          </w:p>
        </w:tc>
        <w:tc>
          <w:tcPr>
            <w:tcW w:type="dxa" w:w="2880"/>
          </w:tcPr>
          <w:p>
            <w:r>
              <w:t>ID of the mail template.</w:t>
            </w:r>
          </w:p>
        </w:tc>
      </w:tr>
      <w:tr>
        <w:tc>
          <w:tcPr>
            <w:tcW w:type="dxa" w:w="2880"/>
          </w:tcPr>
          <w:p>
            <w:r>
              <w:t>data.data[].timestamp</w:t>
            </w:r>
          </w:p>
        </w:tc>
        <w:tc>
          <w:tcPr>
            <w:tcW w:type="dxa" w:w="2880"/>
          </w:tcPr>
          <w:p>
            <w:r>
              <w:t>string</w:t>
            </w:r>
          </w:p>
        </w:tc>
        <w:tc>
          <w:tcPr>
            <w:tcW w:type="dxa" w:w="2880"/>
          </w:tcPr>
          <w:p>
            <w:r>
              <w:t>Add date and time of the Mail Message.</w:t>
            </w:r>
          </w:p>
        </w:tc>
      </w:tr>
      <w:tr>
        <w:tc>
          <w:tcPr>
            <w:tcW w:type="dxa" w:w="2880"/>
          </w:tcPr>
          <w:p>
            <w:r>
              <w:t>data.data[].item_type</w:t>
            </w:r>
          </w:p>
        </w:tc>
        <w:tc>
          <w:tcPr>
            <w:tcW w:type="dxa" w:w="2880"/>
          </w:tcPr>
          <w:p>
            <w:r>
              <w:t>string</w:t>
            </w:r>
          </w:p>
        </w:tc>
        <w:tc>
          <w:tcPr>
            <w:tcW w:type="dxa" w:w="2880"/>
          </w:tcPr>
          <w:p>
            <w:r>
              <w:t>Type of the data item.</w:t>
            </w:r>
          </w:p>
        </w:tc>
      </w:tr>
      <w:tr>
        <w:tc>
          <w:tcPr>
            <w:tcW w:type="dxa" w:w="2880"/>
          </w:tcPr>
          <w:p>
            <w:r>
              <w:t>data.data[].company_id</w:t>
            </w:r>
          </w:p>
        </w:tc>
        <w:tc>
          <w:tcPr>
            <w:tcW w:type="dxa" w:w="2880"/>
          </w:tcPr>
          <w:p>
            <w:r>
              <w:t>integer</w:t>
            </w:r>
          </w:p>
        </w:tc>
        <w:tc>
          <w:tcPr>
            <w:tcW w:type="dxa" w:w="2880"/>
          </w:tcPr>
          <w:p>
            <w:r>
              <w:t>ID of the company.</w:t>
            </w:r>
          </w:p>
        </w:tc>
      </w:tr>
      <w:tr>
        <w:tc>
          <w:tcPr>
            <w:tcW w:type="dxa" w:w="2880"/>
          </w:tcPr>
          <w:p>
            <w:r>
              <w:t>data.additional_data</w:t>
            </w:r>
          </w:p>
        </w:tc>
        <w:tc>
          <w:tcPr>
            <w:tcW w:type="dxa" w:w="2880"/>
          </w:tcPr>
          <w:p>
            <w:r>
              <w:t>object</w:t>
            </w:r>
          </w:p>
        </w:tc>
        <w:tc>
          <w:tcPr>
            <w:tcW w:type="dxa" w:w="2880"/>
          </w:tcPr>
          <w:p>
            <w:r>
              <w:t>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'https://api.pipedrive.com/v1/persons/123/mailMessages?start=0&amp;limit=50' \</w:t>
        <w:br/>
        <w:t xml:space="preserve"> --header 'Accept: application/json'</w:t>
      </w:r>
    </w:p>
    <w:p>
      <w:pPr>
        <w:pStyle w:val="Heading3"/>
      </w:pPr>
      <w:r>
        <w:t>Example Usage</w:t>
      </w:r>
    </w:p>
    <w:p>
      <w:pPr>
        <w:pStyle w:val="Heading3"/>
      </w:pPr>
      <w:r>
        <w:t>Example 1: Get the first page (defaults implied by API)</w:t>
      </w:r>
    </w:p>
    <w:p>
      <w:r>
        <w:rPr>
          <w:b/>
          <w:color w:val="666666"/>
          <w:sz w:val="16"/>
        </w:rPr>
        <w:t>[bash]</w:t>
      </w:r>
    </w:p>
    <w:p>
      <w:pPr>
        <w:shd w:fill="F2F2F2" w:val="clear"/>
      </w:pPr>
      <w:r>
        <w:rPr>
          <w:rFonts w:ascii="Courier New" w:hAnsi="Courier New"/>
          <w:sz w:val="17"/>
        </w:rPr>
        <w:t>curl -i --location --request GET 'https://api.pipedrive.com/v1/persons/123/mailMessages'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'https://api.pipedrive.com/v1/persons/123/mailMessages?start=50&amp;limit=50' \</w:t>
        <w:br/>
        <w:t xml:space="preserve"> --header 'Accept: application/json'</w:t>
      </w:r>
    </w:p>
    <w:p>
      <w:pPr>
        <w:pStyle w:val="Heading3"/>
      </w:pPr>
      <w:r>
        <w:t>Notes</w:t>
      </w:r>
    </w:p>
    <w:p>
      <w:pPr>
        <w:pStyle w:val="ListBullet"/>
      </w:pPr>
      <w:r>
        <w:t>This endpoint supports pagination via start and limit.</w:t>
      </w:r>
    </w:p>
    <w:p>
      <w:pPr>
        <w:pStyle w:val="ListBullet"/>
      </w:pPr>
      <w:r>
        <w:t>Participant arrays (from, to, cc, bcc) contain objects with participant metadata (IDs, emails, linked person info).</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[GET] List Persons — /persons</w:t>
      </w:r>
    </w:p>
    <w:p>
      <w:pPr>
        <w:pStyle w:val="ListBullet"/>
      </w:pPr>
      <w:r>
        <w:t>[POST] Add a Person’s Picture — /v1/persons/{{id}}/picture</w:t>
      </w:r>
    </w:p>
    <w:p>
      <w:pPr>
        <w:pStyle w:val="ListBullet"/>
      </w:pPr>
      <w:r>
        <w:t>[GET] List a Person’s Permitted Users — /persons/{{id}}/permittedUsers</w:t>
      </w:r>
    </w:p>
    <w:p>
      <w:pPr>
        <w:pStyle w:val="ListBullet"/>
      </w:pPr>
      <w:r>
        <w:t>[PUT] Merge Two Persons (Merge Into Another Person) — /persons/{{id}}/merge</w:t>
      </w:r>
    </w:p>
    <w:p>
      <w:r>
        <w:br w:type="page"/>
      </w:r>
    </w:p>
    <w:p>
      <w:pPr>
        <w:pStyle w:val="Heading2"/>
      </w:pPr>
      <w:r>
        <w:t>188. [PUT] Merge Two Persons (Merge Into Another Person)</w:t>
      </w:r>
    </w:p>
    <w:p>
      <w:r>
        <w:rPr>
          <w:b/>
        </w:rPr>
        <w:t xml:space="preserve">Endpoint: </w:t>
      </w:r>
      <w:r>
        <w:rPr>
          <w:rFonts w:ascii="Courier New" w:hAnsi="Courier New"/>
          <w:sz w:val="18"/>
        </w:rPr>
        <w:t>/persons/{{id}}/merge</w:t>
      </w:r>
    </w:p>
    <w:p>
      <w:pPr>
        <w:pStyle w:val="Heading3"/>
      </w:pPr>
      <w:r>
        <w:t>Prerequisites</w:t>
      </w:r>
    </w:p>
    <w:p>
      <w:pPr>
        <w:pStyle w:val="ListBullet"/>
      </w:pPr>
      <w:r>
        <w:t>You must have access to both persons you want to merge.</w:t>
      </w:r>
    </w:p>
    <w:p>
      <w:pPr>
        <w:pStyle w:val="Heading3"/>
      </w:pPr>
      <w:r>
        <w:t>Method</w:t>
      </w:r>
    </w:p>
    <w:p>
      <w:r>
        <w:t>PUT</w:t>
      </w:r>
    </w:p>
    <w:p>
      <w:pPr>
        <w:pStyle w:val="Heading3"/>
      </w:pPr>
      <w:r>
        <w:t>URL</w:t>
      </w:r>
    </w:p>
    <w:p>
      <w:r>
        <w:t>https://api.pipedrive.com/v1/persons/{{id}}/merge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one person into another person. The target person (provided in the request body) will be prioritized in case of data conflicts and will not be overwritten.</w:t>
      </w:r>
    </w:p>
    <w:p>
      <w:pPr>
        <w:pStyle w:val="Heading3"/>
      </w:pPr>
      <w:r>
        <w:t>Enforcement Rules</w:t>
      </w:r>
    </w:p>
    <w:p>
      <w:pPr>
        <w:pStyle w:val="ListBullet"/>
      </w:pPr>
      <w:r>
        <w:t>The id path parameter must always be present and must be a non-empty integer.</w:t>
      </w:r>
    </w:p>
    <w:p>
      <w:pPr>
        <w:pStyle w:val="ListBullet"/>
      </w:pPr>
      <w:r>
        <w:t>Always construct the path as /persons/{{id}}/merge, where {{id}} is the person being merged.</w:t>
      </w:r>
    </w:p>
    <w:p>
      <w:pPr>
        <w:pStyle w:val="ListBullet"/>
      </w:pPr>
      <w:r>
        <w:t>Do not call the API with a missing or empty id (e.g., avoid /persons//merge).</w:t>
      </w:r>
    </w:p>
    <w:p>
      <w:pPr>
        <w:pStyle w:val="ListBullet"/>
      </w:pPr>
      <w:r>
        <w:t>When executing the action, ensure to send Path Parameters in the URL and not in the body.</w:t>
      </w:r>
    </w:p>
    <w:p>
      <w:pPr>
        <w:pStyle w:val="ListBullet"/>
      </w:pPr>
      <w:r>
        <w:t>This endpoint uses a JSON request body; ensure Content-Type: application/json is sent.</w:t>
      </w:r>
    </w:p>
    <w:p>
      <w:pPr>
        <w:pStyle w:val="Heading3"/>
      </w:pPr>
      <w:r>
        <w:t>Valid Examples</w:t>
      </w:r>
    </w:p>
    <w:p>
      <w:r>
        <w:rPr>
          <w:b/>
          <w:color w:val="666666"/>
          <w:sz w:val="16"/>
        </w:rPr>
        <w:t>[http]</w:t>
      </w:r>
    </w:p>
    <w:p>
      <w:pPr>
        <w:shd w:fill="F2F2F2" w:val="clear"/>
      </w:pPr>
      <w:r>
        <w:rPr>
          <w:rFonts w:ascii="Courier New" w:hAnsi="Courier New"/>
          <w:sz w:val="17"/>
        </w:rPr>
        <w:t>/persons/123/merge</w:t>
      </w:r>
    </w:p>
    <w:p>
      <w:pPr>
        <w:pStyle w:val="Heading3"/>
      </w:pPr>
      <w:r>
        <w:t>Invalid Examples</w:t>
      </w:r>
    </w:p>
    <w:p>
      <w:r>
        <w:rPr>
          <w:b/>
          <w:color w:val="666666"/>
          <w:sz w:val="16"/>
        </w:rPr>
        <w:t>[http]</w:t>
      </w:r>
    </w:p>
    <w:p>
      <w:pPr>
        <w:shd w:fill="F2F2F2" w:val="clear"/>
      </w:pPr>
      <w:r>
        <w:rPr>
          <w:rFonts w:ascii="Courier New" w:hAnsi="Courier New"/>
          <w:sz w:val="17"/>
        </w:rPr>
        <w:t>/persons//merge</w:t>
        <w:br/>
        <w:t>/persons/merge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merge_with_id</w:t>
            </w:r>
          </w:p>
        </w:tc>
        <w:tc>
          <w:tcPr>
            <w:tcW w:type="dxa" w:w="2880"/>
          </w:tcPr>
          <w:p>
            <w:r>
              <w:t>integer</w:t>
            </w:r>
          </w:p>
        </w:tc>
        <w:tc>
          <w:tcPr>
            <w:tcW w:type="dxa" w:w="2880"/>
          </w:tcPr>
          <w:p>
            <w:r>
              <w:t>The ID of the person that will not be overwritten. This person’s data will be prioritized in case of conflict with the other person.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"company_id": 1,</w:t>
        <w:br/>
        <w:t xml:space="preserve"> "active_flag": true,</w:t>
        <w:br/>
        <w:t xml:space="preserve"> "phone": [</w:t>
        <w:br/>
        <w:t xml:space="preserve"> {</w:t>
        <w:br/>
        <w:t xml:space="preserve"> "value": "+1 555 0100",</w:t>
        <w:br/>
        <w:t xml:space="preserve"> "primary": true,</w:t>
        <w:br/>
        <w:t xml:space="preserve"> "label": "work"</w:t>
        <w:br/>
        <w:t xml:space="preserve"> }</w:t>
        <w:br/>
        <w:t xml:space="preserve"> ],</w:t>
        <w:br/>
        <w:t xml:space="preserve"> "email": [</w:t>
        <w:br/>
        <w:t xml:space="preserve"> {</w:t>
        <w:br/>
        <w:t xml:space="preserve"> "value": "alex.taylor@example.com",</w:t>
        <w:br/>
        <w:t xml:space="preserve"> "primary": true,</w:t>
        <w:br/>
        <w:t xml:space="preserve"> "label": "work"</w:t>
        <w:br/>
        <w:t xml:space="preserve"> }</w:t>
        <w:br/>
        <w:t xml:space="preserve"> ],</w:t>
        <w:br/>
        <w:t xml:space="preserve"> "first_char": "A",</w:t>
        <w:br/>
        <w:t xml:space="preserve"> "add_time": "2024-01-15 10:30:00",</w:t>
        <w:br/>
        <w:t xml:space="preserve"> "update_time": "2024-02-01 14:05:10",</w:t>
        <w:br/>
        <w:t xml:space="preserve"> "visible_to": "3",</w:t>
        <w:br/>
        <w:t xml:space="preserve"> "picture_id": {},</w:t>
        <w:br/>
        <w:t xml:space="preserve"> "label": 2,</w:t>
        <w:br/>
        <w:t xml:space="preserve"> "label_ids": [</w:t>
        <w:br/>
        <w:t xml:space="preserve"> 2</w:t>
        <w:br/>
        <w:t xml:space="preserve"> ],</w:t>
        <w:br/>
        <w:t xml:space="preserve"> "org_name": "Example Organization",</w:t>
        <w:br/>
        <w:t xml:space="preserve"> "owner_name": "Pat Owner",</w:t>
        <w:br/>
        <w:t xml:space="preserve"> "cc_email": "bcc-alex.taylor@pipedrivemail.com"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Merged person object.</w:t>
            </w:r>
          </w:p>
        </w:tc>
      </w:tr>
      <w:tr>
        <w:tc>
          <w:tcPr>
            <w:tcW w:type="dxa" w:w="2880"/>
          </w:tcPr>
          <w:p>
            <w:r>
              <w:t>data.id</w:t>
            </w:r>
          </w:p>
        </w:tc>
        <w:tc>
          <w:tcPr>
            <w:tcW w:type="dxa" w:w="2880"/>
          </w:tcPr>
          <w:p>
            <w:r>
              <w:t>integer</w:t>
            </w:r>
          </w:p>
        </w:tc>
        <w:tc>
          <w:tcPr>
            <w:tcW w:type="dxa" w:w="2880"/>
          </w:tcPr>
          <w:p>
            <w:r>
              <w:t>The ID of the person.</w:t>
            </w:r>
          </w:p>
        </w:tc>
      </w:tr>
      <w:tr>
        <w:tc>
          <w:tcPr>
            <w:tcW w:type="dxa" w:w="2880"/>
          </w:tcPr>
          <w:p>
            <w:r>
              <w:t>data.company_id</w:t>
            </w:r>
          </w:p>
        </w:tc>
        <w:tc>
          <w:tcPr>
            <w:tcW w:type="dxa" w:w="2880"/>
          </w:tcPr>
          <w:p>
            <w:r>
              <w:t>integer</w:t>
            </w:r>
          </w:p>
        </w:tc>
        <w:tc>
          <w:tcPr>
            <w:tcW w:type="dxa" w:w="2880"/>
          </w:tcPr>
          <w:p>
            <w:r>
              <w:t>The ID of the company related to the person.</w:t>
            </w:r>
          </w:p>
        </w:tc>
      </w:tr>
      <w:tr>
        <w:tc>
          <w:tcPr>
            <w:tcW w:type="dxa" w:w="2880"/>
          </w:tcPr>
          <w:p>
            <w:r>
              <w:t>data.active_flag</w:t>
            </w:r>
          </w:p>
        </w:tc>
        <w:tc>
          <w:tcPr>
            <w:tcW w:type="dxa" w:w="2880"/>
          </w:tcPr>
          <w:p>
            <w:r>
              <w:t>boolean</w:t>
            </w:r>
          </w:p>
        </w:tc>
        <w:tc>
          <w:tcPr>
            <w:tcW w:type="dxa" w:w="2880"/>
          </w:tcPr>
          <w:p>
            <w:r>
              <w:t>Whether the person is active or not.</w:t>
            </w:r>
          </w:p>
        </w:tc>
      </w:tr>
      <w:tr>
        <w:tc>
          <w:tcPr>
            <w:tcW w:type="dxa" w:w="2880"/>
          </w:tcPr>
          <w:p>
            <w:r>
              <w:t>data.phone</w:t>
            </w:r>
          </w:p>
        </w:tc>
        <w:tc>
          <w:tcPr>
            <w:tcW w:type="dxa" w:w="2880"/>
          </w:tcPr>
          <w:p>
            <w:r>
              <w:t>array</w:t>
            </w:r>
          </w:p>
        </w:tc>
        <w:tc>
          <w:tcPr>
            <w:tcW w:type="dxa" w:w="2880"/>
          </w:tcPr>
          <w:p>
            <w:r>
              <w:t>Phone numbers associated with the person.</w:t>
            </w:r>
          </w:p>
        </w:tc>
      </w:tr>
      <w:tr>
        <w:tc>
          <w:tcPr>
            <w:tcW w:type="dxa" w:w="2880"/>
          </w:tcPr>
          <w:p>
            <w:r>
              <w:t>data.phone[].value</w:t>
            </w:r>
          </w:p>
        </w:tc>
        <w:tc>
          <w:tcPr>
            <w:tcW w:type="dxa" w:w="2880"/>
          </w:tcPr>
          <w:p>
            <w:r>
              <w:t>string</w:t>
            </w:r>
          </w:p>
        </w:tc>
        <w:tc>
          <w:tcPr>
            <w:tcW w:type="dxa" w:w="2880"/>
          </w:tcPr>
          <w:p>
            <w:r>
              <w:t>The phone number.</w:t>
            </w:r>
          </w:p>
        </w:tc>
      </w:tr>
      <w:tr>
        <w:tc>
          <w:tcPr>
            <w:tcW w:type="dxa" w:w="2880"/>
          </w:tcPr>
          <w:p>
            <w:r>
              <w:t>data.phone[].primary</w:t>
            </w:r>
          </w:p>
        </w:tc>
        <w:tc>
          <w:tcPr>
            <w:tcW w:type="dxa" w:w="2880"/>
          </w:tcPr>
          <w:p>
            <w:r>
              <w:t>boolean</w:t>
            </w:r>
          </w:p>
        </w:tc>
        <w:tc>
          <w:tcPr>
            <w:tcW w:type="dxa" w:w="2880"/>
          </w:tcPr>
          <w:p>
            <w:r>
              <w:t>Indicates if phone number is primary for the person or not.</w:t>
            </w:r>
          </w:p>
        </w:tc>
      </w:tr>
      <w:tr>
        <w:tc>
          <w:tcPr>
            <w:tcW w:type="dxa" w:w="2880"/>
          </w:tcPr>
          <w:p>
            <w:r>
              <w:t>data.phone[].label</w:t>
            </w:r>
          </w:p>
        </w:tc>
        <w:tc>
          <w:tcPr>
            <w:tcW w:type="dxa" w:w="2880"/>
          </w:tcPr>
          <w:p>
            <w:r>
              <w:t>string</w:t>
            </w:r>
          </w:p>
        </w:tc>
        <w:tc>
          <w:tcPr>
            <w:tcW w:type="dxa" w:w="2880"/>
          </w:tcPr>
          <w:p>
            <w:r>
              <w:t>Type label for the phone number. Possible values: work, home, mobile, other.</w:t>
            </w:r>
          </w:p>
        </w:tc>
      </w:tr>
      <w:tr>
        <w:tc>
          <w:tcPr>
            <w:tcW w:type="dxa" w:w="2880"/>
          </w:tcPr>
          <w:p>
            <w:r>
              <w:t>data.email</w:t>
            </w:r>
          </w:p>
        </w:tc>
        <w:tc>
          <w:tcPr>
            <w:tcW w:type="dxa" w:w="2880"/>
          </w:tcPr>
          <w:p>
            <w:r>
              <w:t>array</w:t>
            </w:r>
          </w:p>
        </w:tc>
        <w:tc>
          <w:tcPr>
            <w:tcW w:type="dxa" w:w="2880"/>
          </w:tcPr>
          <w:p>
            <w:r>
              <w:t>Email addresses associated with the person.</w:t>
            </w:r>
          </w:p>
        </w:tc>
      </w:tr>
      <w:tr>
        <w:tc>
          <w:tcPr>
            <w:tcW w:type="dxa" w:w="2880"/>
          </w:tcPr>
          <w:p>
            <w:r>
              <w:t>data.email[].value</w:t>
            </w:r>
          </w:p>
        </w:tc>
        <w:tc>
          <w:tcPr>
            <w:tcW w:type="dxa" w:w="2880"/>
          </w:tcPr>
          <w:p>
            <w:r>
              <w:t>string</w:t>
            </w:r>
          </w:p>
        </w:tc>
        <w:tc>
          <w:tcPr>
            <w:tcW w:type="dxa" w:w="2880"/>
          </w:tcPr>
          <w:p>
            <w:r>
              <w:t>Email.</w:t>
            </w:r>
          </w:p>
        </w:tc>
      </w:tr>
      <w:tr>
        <w:tc>
          <w:tcPr>
            <w:tcW w:type="dxa" w:w="2880"/>
          </w:tcPr>
          <w:p>
            <w:r>
              <w:t>data.email[].primary</w:t>
            </w:r>
          </w:p>
        </w:tc>
        <w:tc>
          <w:tcPr>
            <w:tcW w:type="dxa" w:w="2880"/>
          </w:tcPr>
          <w:p>
            <w:r>
              <w:t>boolean</w:t>
            </w:r>
          </w:p>
        </w:tc>
        <w:tc>
          <w:tcPr>
            <w:tcW w:type="dxa" w:w="2880"/>
          </w:tcPr>
          <w:p>
            <w:r>
              <w:t>Indicates if email is primary for the person or not.</w:t>
            </w:r>
          </w:p>
        </w:tc>
      </w:tr>
      <w:tr>
        <w:tc>
          <w:tcPr>
            <w:tcW w:type="dxa" w:w="2880"/>
          </w:tcPr>
          <w:p>
            <w:r>
              <w:t>data.email[].label</w:t>
            </w:r>
          </w:p>
        </w:tc>
        <w:tc>
          <w:tcPr>
            <w:tcW w:type="dxa" w:w="2880"/>
          </w:tcPr>
          <w:p>
            <w:r>
              <w:t>string</w:t>
            </w:r>
          </w:p>
        </w:tc>
        <w:tc>
          <w:tcPr>
            <w:tcW w:type="dxa" w:w="2880"/>
          </w:tcPr>
          <w:p>
            <w:r>
              <w:t>Type label for the email. Possible values: work, home, other.</w:t>
            </w:r>
          </w:p>
        </w:tc>
      </w:tr>
      <w:tr>
        <w:tc>
          <w:tcPr>
            <w:tcW w:type="dxa" w:w="2880"/>
          </w:tcPr>
          <w:p>
            <w:r>
              <w:t>data.first_char</w:t>
            </w:r>
          </w:p>
        </w:tc>
        <w:tc>
          <w:tcPr>
            <w:tcW w:type="dxa" w:w="2880"/>
          </w:tcPr>
          <w:p>
            <w:r>
              <w:t>string</w:t>
            </w:r>
          </w:p>
        </w:tc>
        <w:tc>
          <w:tcPr>
            <w:tcW w:type="dxa" w:w="2880"/>
          </w:tcPr>
          <w:p>
            <w:r>
              <w:t>The first letter of the name of the person.</w:t>
            </w:r>
          </w:p>
        </w:tc>
      </w:tr>
      <w:tr>
        <w:tc>
          <w:tcPr>
            <w:tcW w:type="dxa" w:w="2880"/>
          </w:tcPr>
          <w:p>
            <w:r>
              <w:t>data.add_time</w:t>
            </w:r>
          </w:p>
        </w:tc>
        <w:tc>
          <w:tcPr>
            <w:tcW w:type="dxa" w:w="2880"/>
          </w:tcPr>
          <w:p>
            <w:r>
              <w:t>string</w:t>
            </w:r>
          </w:p>
        </w:tc>
        <w:tc>
          <w:tcPr>
            <w:tcW w:type="dxa" w:w="2880"/>
          </w:tcPr>
          <w:p>
            <w:r>
              <w:t>The date and time when the person was added/created. Format: YYYY-MM-DD HH:MM:SS.</w:t>
            </w:r>
          </w:p>
        </w:tc>
      </w:tr>
      <w:tr>
        <w:tc>
          <w:tcPr>
            <w:tcW w:type="dxa" w:w="2880"/>
          </w:tcPr>
          <w:p>
            <w:r>
              <w:t>data.update_time</w:t>
            </w:r>
          </w:p>
        </w:tc>
        <w:tc>
          <w:tcPr>
            <w:tcW w:type="dxa" w:w="2880"/>
          </w:tcPr>
          <w:p>
            <w:r>
              <w:t>string</w:t>
            </w:r>
          </w:p>
        </w:tc>
        <w:tc>
          <w:tcPr>
            <w:tcW w:type="dxa" w:w="2880"/>
          </w:tcPr>
          <w:p>
            <w:r>
              <w:t>The last updated date and time of the person. Format: YYYY-MM-DD HH:MM:SS.</w:t>
            </w:r>
          </w:p>
        </w:tc>
      </w:tr>
      <w:tr>
        <w:tc>
          <w:tcPr>
            <w:tcW w:type="dxa" w:w="2880"/>
          </w:tcPr>
          <w:p>
            <w:r>
              <w:t>data.visible_to</w:t>
            </w:r>
          </w:p>
        </w:tc>
        <w:tc>
          <w:tcPr>
            <w:tcW w:type="dxa" w:w="2880"/>
          </w:tcPr>
          <w:p>
            <w:r>
              <w:t>string</w:t>
            </w:r>
          </w:p>
        </w:tc>
        <w:tc>
          <w:tcPr>
            <w:tcW w:type="dxa" w:w="2880"/>
          </w:tcPr>
          <w:p>
            <w:r>
              <w:t>The visibility group ID of who can see the person.</w:t>
            </w:r>
          </w:p>
        </w:tc>
      </w:tr>
      <w:tr>
        <w:tc>
          <w:tcPr>
            <w:tcW w:type="dxa" w:w="2880"/>
          </w:tcPr>
          <w:p>
            <w:r>
              <w:t>data.picture_id</w:t>
            </w:r>
          </w:p>
        </w:tc>
        <w:tc>
          <w:tcPr>
            <w:tcW w:type="dxa" w:w="2880"/>
          </w:tcPr>
          <w:p>
            <w:r>
              <w:t>object</w:t>
            </w:r>
          </w:p>
        </w:tc>
        <w:tc>
          <w:tcPr>
            <w:tcW w:type="dxa" w:w="2880"/>
          </w:tcPr>
          <w:p>
            <w:r>
              <w:t>Picture ID object.</w:t>
            </w:r>
          </w:p>
        </w:tc>
      </w:tr>
      <w:tr>
        <w:tc>
          <w:tcPr>
            <w:tcW w:type="dxa" w:w="2880"/>
          </w:tcPr>
          <w:p>
            <w:r>
              <w:t>data.label</w:t>
            </w:r>
          </w:p>
        </w:tc>
        <w:tc>
          <w:tcPr>
            <w:tcW w:type="dxa" w:w="2880"/>
          </w:tcPr>
          <w:p>
            <w:r>
              <w:t>integer</w:t>
            </w:r>
          </w:p>
        </w:tc>
        <w:tc>
          <w:tcPr>
            <w:tcW w:type="dxa" w:w="2880"/>
          </w:tcPr>
          <w:p>
            <w:r>
              <w:t>The label assigned to the person. When label is updated, label_ids will be overwritten by label.</w:t>
            </w:r>
          </w:p>
        </w:tc>
      </w:tr>
      <w:tr>
        <w:tc>
          <w:tcPr>
            <w:tcW w:type="dxa" w:w="2880"/>
          </w:tcPr>
          <w:p>
            <w:r>
              <w:t>data.label_ids</w:t>
            </w:r>
          </w:p>
        </w:tc>
        <w:tc>
          <w:tcPr>
            <w:tcW w:type="dxa" w:w="2880"/>
          </w:tcPr>
          <w:p>
            <w:r>
              <w:t>array</w:t>
            </w:r>
          </w:p>
        </w:tc>
        <w:tc>
          <w:tcPr>
            <w:tcW w:type="dxa" w:w="2880"/>
          </w:tcPr>
          <w:p>
            <w:r>
              <w:t>Label IDs assigned to the person.</w:t>
            </w:r>
          </w:p>
        </w:tc>
      </w:tr>
      <w:tr>
        <w:tc>
          <w:tcPr>
            <w:tcW w:type="dxa" w:w="2880"/>
          </w:tcPr>
          <w:p>
            <w:r>
              <w:t>data.org_name</w:t>
            </w:r>
          </w:p>
        </w:tc>
        <w:tc>
          <w:tcPr>
            <w:tcW w:type="dxa" w:w="2880"/>
          </w:tcPr>
          <w:p>
            <w:r>
              <w:t>string</w:t>
            </w:r>
          </w:p>
        </w:tc>
        <w:tc>
          <w:tcPr>
            <w:tcW w:type="dxa" w:w="2880"/>
          </w:tcPr>
          <w:p>
            <w:r>
              <w:t>The name of the organization associated with the person.</w:t>
            </w:r>
          </w:p>
        </w:tc>
      </w:tr>
      <w:tr>
        <w:tc>
          <w:tcPr>
            <w:tcW w:type="dxa" w:w="2880"/>
          </w:tcPr>
          <w:p>
            <w:r>
              <w:t>data.owner_name</w:t>
            </w:r>
          </w:p>
        </w:tc>
        <w:tc>
          <w:tcPr>
            <w:tcW w:type="dxa" w:w="2880"/>
          </w:tcPr>
          <w:p>
            <w:r>
              <w:t>string</w:t>
            </w:r>
          </w:p>
        </w:tc>
        <w:tc>
          <w:tcPr>
            <w:tcW w:type="dxa" w:w="2880"/>
          </w:tcPr>
          <w:p>
            <w:r>
              <w:t>The name of the owner associated with the person.</w:t>
            </w:r>
          </w:p>
        </w:tc>
      </w:tr>
      <w:tr>
        <w:tc>
          <w:tcPr>
            <w:tcW w:type="dxa" w:w="2880"/>
          </w:tcPr>
          <w:p>
            <w:r>
              <w:t>data.cc_email</w:t>
            </w:r>
          </w:p>
        </w:tc>
        <w:tc>
          <w:tcPr>
            <w:tcW w:type="dxa" w:w="2880"/>
          </w:tcPr>
          <w:p>
            <w:r>
              <w:t>string</w:t>
            </w:r>
          </w:p>
        </w:tc>
        <w:tc>
          <w:tcPr>
            <w:tcW w:type="dxa" w:w="2880"/>
          </w:tcPr>
          <w:p>
            <w:r>
              <w:t>The BCC email associated with the person.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'https://api.pipedrive.com/v1/persons/123/merge' \</w:t>
        <w:br/>
        <w:t xml:space="preserve"> --header 'Accept: application/json' \</w:t>
        <w:br/>
        <w:t xml:space="preserve"> --header 'Content-Type: application/json' \</w:t>
        <w:br/>
        <w:t xml:space="preserve"> --data '{</w:t>
        <w:br/>
        <w:t xml:space="preserve"> "merge_with_id": 456</w:t>
        <w:br/>
        <w:t xml:space="preserve">  }'</w:t>
      </w:r>
    </w:p>
    <w:p>
      <w:pPr>
        <w:pStyle w:val="Heading3"/>
      </w:pPr>
      <w:r>
        <w:t>Example Usage</w:t>
      </w:r>
    </w:p>
    <w:p>
      <w:pPr>
        <w:pStyle w:val="Heading3"/>
      </w:pPr>
      <w:r>
        <w:t>Example 1: Merge person 123 into person 456 (456 is prioritized)</w:t>
      </w:r>
    </w:p>
    <w:p>
      <w:pPr>
        <w:pStyle w:val="Heading3"/>
      </w:pPr>
      <w:r>
        <w:t>Example 2: Merge a duplicate person into a primary record</w:t>
      </w:r>
    </w:p>
    <w:p>
      <w:r>
        <w:rPr>
          <w:b/>
          <w:color w:val="666666"/>
          <w:sz w:val="16"/>
        </w:rPr>
        <w:t>[bash]</w:t>
      </w:r>
    </w:p>
    <w:p>
      <w:pPr>
        <w:shd w:fill="F2F2F2" w:val="clear"/>
      </w:pPr>
      <w:r>
        <w:rPr>
          <w:rFonts w:ascii="Courier New" w:hAnsi="Courier New"/>
          <w:sz w:val="17"/>
        </w:rPr>
        <w:t>curl -i --request PUT 'https://api.pipedrive.com/v1/persons/987/merge' \</w:t>
        <w:br/>
        <w:t xml:space="preserve"> --header 'Accept: application/json' \</w:t>
        <w:br/>
        <w:t xml:space="preserve"> --header 'Content-Type: application/json' \</w:t>
        <w:br/>
        <w:t xml:space="preserve"> --data '{</w:t>
        <w:br/>
        <w:t xml:space="preserve"> "merge_with_id": 654</w:t>
        <w:br/>
        <w:t xml:space="preserve">  }'</w:t>
      </w:r>
    </w:p>
    <w:p>
      <w:pPr>
        <w:pStyle w:val="Heading3"/>
      </w:pPr>
      <w:r>
        <w:t>Notes</w:t>
      </w:r>
    </w:p>
    <w:p>
      <w:pPr>
        <w:pStyle w:val="ListBullet"/>
      </w:pPr>
      <w:r>
        <w:t>merge_with_id is the person record that “wins” in conflicts (its data is prioritized and will not be overwritten).</w:t>
      </w:r>
    </w:p>
    <w:p>
      <w:pPr>
        <w:pStyle w:val="ListBullet"/>
      </w:pPr>
      <w:r>
        <w:t>For additional conceptual guidance, see Pipedrive’s “merging two persons” tutorial linked in the original documentation.</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[GET] List Persons — /persons</w:t>
      </w:r>
    </w:p>
    <w:p>
      <w:pPr>
        <w:pStyle w:val="ListBullet"/>
      </w:pPr>
      <w:r>
        <w:t>[POST] Add a Person’s Picture — /v1/persons/{{id}}/picture</w:t>
      </w:r>
    </w:p>
    <w:p>
      <w:pPr>
        <w:pStyle w:val="ListBullet"/>
      </w:pPr>
      <w:r>
        <w:t>[GET] List a Person’s Permitted Users — /persons/{{id}}/permittedUsers</w:t>
      </w:r>
    </w:p>
    <w:p>
      <w:pPr>
        <w:pStyle w:val="ListBullet"/>
      </w:pPr>
      <w:r>
        <w:t>[GET] List a Person’s Mail Messages — /persons/{{id}}/mailMessages</w:t>
      </w:r>
    </w:p>
    <w:p>
      <w:r>
        <w:br w:type="page"/>
      </w:r>
    </w:p>
    <w:p>
      <w:pPr>
        <w:pStyle w:val="Heading2"/>
      </w:pPr>
      <w:r>
        <w:t>189. [GET] Get a Person’s Picture</w:t>
      </w:r>
    </w:p>
    <w:p>
      <w:r>
        <w:rPr>
          <w:b/>
        </w:rPr>
        <w:t xml:space="preserve">Endpoint: </w:t>
      </w:r>
      <w:r>
        <w:rPr>
          <w:rFonts w:ascii="Courier New" w:hAnsi="Courier New"/>
          <w:sz w:val="18"/>
        </w:rPr>
        <w:t>/api/v2/persons/{{id}}/picture</w:t>
      </w:r>
    </w:p>
    <w:p>
      <w:pPr>
        <w:pStyle w:val="Heading3"/>
      </w:pPr>
      <w:r>
        <w:t>Prerequisites</w:t>
      </w:r>
    </w:p>
    <w:p>
      <w:pPr>
        <w:pStyle w:val="ListBullet"/>
      </w:pPr>
      <w:r>
        <w:t>Must have access to the target person record in Pipedrive</w:t>
      </w:r>
    </w:p>
    <w:p>
      <w:pPr>
        <w:pStyle w:val="Heading3"/>
      </w:pPr>
      <w:r>
        <w:t>Method</w:t>
      </w:r>
    </w:p>
    <w:p>
      <w:r>
        <w:t>GET</w:t>
      </w:r>
    </w:p>
    <w:p>
      <w:pPr>
        <w:pStyle w:val="Heading3"/>
      </w:pPr>
      <w:r>
        <w:t>URL</w:t>
      </w:r>
    </w:p>
    <w:p>
      <w:r>
        <w:t>https://api.pipedrive.com/api/v2/persons/{{id}}/picture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picture associated with a specific person. The response includes URLs for both 128×128 and 512×512 versions of the picture.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/persons//picture or /persons/picture).</w:t>
      </w:r>
    </w:p>
    <w:p>
      <w:pPr>
        <w:pStyle w:val="ListBullet"/>
      </w:pPr>
      <w:r>
        <w:t>Always construct the path as /api/v2/persons/{{id}}/picture, where {{id}} is a non-empty integer value.</w:t>
      </w:r>
    </w:p>
    <w:p>
      <w:pPr>
        <w:pStyle w:val="ListBullet"/>
      </w:pPr>
      <w:r>
        <w:t>When executing the action, ensure to send Path Parameters in the URL and not in the body.</w:t>
      </w:r>
    </w:p>
    <w:p>
      <w:pPr>
        <w:pStyle w:val="ListBullet"/>
      </w:pPr>
      <w:r>
        <w:t>This endpoint has no query parameters documented;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/api/v2/persons/123/picture</w:t>
      </w:r>
    </w:p>
    <w:p>
      <w:pPr>
        <w:pStyle w:val="Heading3"/>
      </w:pPr>
      <w:r>
        <w:t>Invalid Examples</w:t>
      </w:r>
    </w:p>
    <w:p>
      <w:r>
        <w:rPr>
          <w:b/>
          <w:color w:val="666666"/>
          <w:sz w:val="16"/>
        </w:rPr>
        <w:t>[http]</w:t>
      </w:r>
    </w:p>
    <w:p>
      <w:pPr>
        <w:shd w:fill="F2F2F2" w:val="clear"/>
      </w:pPr>
      <w:r>
        <w:rPr>
          <w:rFonts w:ascii="Courier New" w:hAnsi="Courier New"/>
          <w:sz w:val="17"/>
        </w:rPr>
        <w:t>/api/v2/persons//picture</w:t>
        <w:br/>
        <w:t>/api/v2/persons/picture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"item_type": "person",</w:t>
        <w:br/>
        <w:t xml:space="preserve"> "item_id": 123,</w:t>
        <w:br/>
        <w:t xml:space="preserve"> "added_by_user_id": 789,</w:t>
        <w:br/>
        <w:t xml:space="preserve"> "active_flag": true,</w:t>
        <w:br/>
        <w:t xml:space="preserve"> "file_size": 24567,</w:t>
        <w:br/>
        <w:t xml:space="preserve"> "pictures": {</w:t>
        <w:br/>
        <w:t xml:space="preserve"> "128": "https://example.cdn.pipedrive.com/persons/123/picture_128.png",</w:t>
        <w:br/>
        <w:t xml:space="preserve"> "512": "https://example.cdn.pipedrive.com/persons/123/picture_512.png"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Picture metadata and URLs.</w:t>
            </w:r>
          </w:p>
        </w:tc>
      </w:tr>
      <w:tr>
        <w:tc>
          <w:tcPr>
            <w:tcW w:type="dxa" w:w="2880"/>
          </w:tcPr>
          <w:p>
            <w:r>
              <w:t>data.id</w:t>
            </w:r>
          </w:p>
        </w:tc>
        <w:tc>
          <w:tcPr>
            <w:tcW w:type="dxa" w:w="2880"/>
          </w:tcPr>
          <w:p>
            <w:r>
              <w:t>integer</w:t>
            </w:r>
          </w:p>
        </w:tc>
        <w:tc>
          <w:tcPr>
            <w:tcW w:type="dxa" w:w="2880"/>
          </w:tcPr>
          <w:p>
            <w:r>
              <w:t>The ID of the picture.</w:t>
            </w:r>
          </w:p>
        </w:tc>
      </w:tr>
      <w:tr>
        <w:tc>
          <w:tcPr>
            <w:tcW w:type="dxa" w:w="2880"/>
          </w:tcPr>
          <w:p>
            <w:r>
              <w:t>data.item_type</w:t>
            </w:r>
          </w:p>
        </w:tc>
        <w:tc>
          <w:tcPr>
            <w:tcW w:type="dxa" w:w="2880"/>
          </w:tcPr>
          <w:p>
            <w:r>
              <w:t>string</w:t>
            </w:r>
          </w:p>
        </w:tc>
        <w:tc>
          <w:tcPr>
            <w:tcW w:type="dxa" w:w="2880"/>
          </w:tcPr>
          <w:p>
            <w:r>
              <w:t>The type of item the picture is associated with.</w:t>
            </w:r>
          </w:p>
        </w:tc>
      </w:tr>
      <w:tr>
        <w:tc>
          <w:tcPr>
            <w:tcW w:type="dxa" w:w="2880"/>
          </w:tcPr>
          <w:p>
            <w:r>
              <w:t>data.item_id</w:t>
            </w:r>
          </w:p>
        </w:tc>
        <w:tc>
          <w:tcPr>
            <w:tcW w:type="dxa" w:w="2880"/>
          </w:tcPr>
          <w:p>
            <w:r>
              <w:t>integer</w:t>
            </w:r>
          </w:p>
        </w:tc>
        <w:tc>
          <w:tcPr>
            <w:tcW w:type="dxa" w:w="2880"/>
          </w:tcPr>
          <w:p>
            <w:r>
              <w:t>The ID of the person this picture belongs to.</w:t>
            </w:r>
          </w:p>
        </w:tc>
      </w:tr>
      <w:tr>
        <w:tc>
          <w:tcPr>
            <w:tcW w:type="dxa" w:w="2880"/>
          </w:tcPr>
          <w:p>
            <w:r>
              <w:t>data.added_by_user_id</w:t>
            </w:r>
          </w:p>
        </w:tc>
        <w:tc>
          <w:tcPr>
            <w:tcW w:type="dxa" w:w="2880"/>
          </w:tcPr>
          <w:p>
            <w:r>
              <w:t>integer</w:t>
            </w:r>
          </w:p>
        </w:tc>
        <w:tc>
          <w:tcPr>
            <w:tcW w:type="dxa" w:w="2880"/>
          </w:tcPr>
          <w:p>
            <w:r>
              <w:t>The ID of the user who added the picture.</w:t>
            </w:r>
          </w:p>
        </w:tc>
      </w:tr>
      <w:tr>
        <w:tc>
          <w:tcPr>
            <w:tcW w:type="dxa" w:w="2880"/>
          </w:tcPr>
          <w:p>
            <w:r>
              <w:t>data.active_flag</w:t>
            </w:r>
          </w:p>
        </w:tc>
        <w:tc>
          <w:tcPr>
            <w:tcW w:type="dxa" w:w="2880"/>
          </w:tcPr>
          <w:p>
            <w:r>
              <w:t>boolean</w:t>
            </w:r>
          </w:p>
        </w:tc>
        <w:tc>
          <w:tcPr>
            <w:tcW w:type="dxa" w:w="2880"/>
          </w:tcPr>
          <w:p>
            <w:r>
              <w:t>Whether the picture is active or not.</w:t>
            </w:r>
          </w:p>
        </w:tc>
      </w:tr>
      <w:tr>
        <w:tc>
          <w:tcPr>
            <w:tcW w:type="dxa" w:w="2880"/>
          </w:tcPr>
          <w:p>
            <w:r>
              <w:t>data.file_size</w:t>
            </w:r>
          </w:p>
        </w:tc>
        <w:tc>
          <w:tcPr>
            <w:tcW w:type="dxa" w:w="2880"/>
          </w:tcPr>
          <w:p>
            <w:r>
              <w:t>integer</w:t>
            </w:r>
          </w:p>
        </w:tc>
        <w:tc>
          <w:tcPr>
            <w:tcW w:type="dxa" w:w="2880"/>
          </w:tcPr>
          <w:p>
            <w:r>
              <w:t>The file size in bytes.</w:t>
            </w:r>
          </w:p>
        </w:tc>
      </w:tr>
      <w:tr>
        <w:tc>
          <w:tcPr>
            <w:tcW w:type="dxa" w:w="2880"/>
          </w:tcPr>
          <w:p>
            <w:r>
              <w:t>data.pictures</w:t>
            </w:r>
          </w:p>
        </w:tc>
        <w:tc>
          <w:tcPr>
            <w:tcW w:type="dxa" w:w="2880"/>
          </w:tcPr>
          <w:p>
            <w:r>
              <w:t>object</w:t>
            </w:r>
          </w:p>
        </w:tc>
        <w:tc>
          <w:tcPr>
            <w:tcW w:type="dxa" w:w="2880"/>
          </w:tcPr>
          <w:p>
            <w:r>
              <w:t>URLs for available picture sizes.</w:t>
            </w:r>
          </w:p>
        </w:tc>
      </w:tr>
      <w:tr>
        <w:tc>
          <w:tcPr>
            <w:tcW w:type="dxa" w:w="2880"/>
          </w:tcPr>
          <w:p>
            <w:r>
              <w:t>data.pictures.128</w:t>
            </w:r>
          </w:p>
        </w:tc>
        <w:tc>
          <w:tcPr>
            <w:tcW w:type="dxa" w:w="2880"/>
          </w:tcPr>
          <w:p>
            <w:r>
              <w:t>string</w:t>
            </w:r>
          </w:p>
        </w:tc>
        <w:tc>
          <w:tcPr>
            <w:tcW w:type="dxa" w:w="2880"/>
          </w:tcPr>
          <w:p>
            <w:r>
              <w:t>The URL of the 128×128 picture.</w:t>
            </w:r>
          </w:p>
        </w:tc>
      </w:tr>
      <w:tr>
        <w:tc>
          <w:tcPr>
            <w:tcW w:type="dxa" w:w="2880"/>
          </w:tcPr>
          <w:p>
            <w:r>
              <w:t>data.pictures.512</w:t>
            </w:r>
          </w:p>
        </w:tc>
        <w:tc>
          <w:tcPr>
            <w:tcW w:type="dxa" w:w="2880"/>
          </w:tcPr>
          <w:p>
            <w:r>
              <w:t>string</w:t>
            </w:r>
          </w:p>
        </w:tc>
        <w:tc>
          <w:tcPr>
            <w:tcW w:type="dxa" w:w="2880"/>
          </w:tcPr>
          <w:p>
            <w:r>
              <w:t>The URL of the 512×512 picture.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'https://api.pipedrive.com/api/v2/persons/123/picture' \</w:t>
        <w:br/>
        <w:t xml:space="preserve"> --header 'Accept: application/json'</w:t>
      </w:r>
    </w:p>
    <w:p>
      <w:pPr>
        <w:pStyle w:val="Heading3"/>
      </w:pPr>
      <w:r>
        <w:t>Example Usage</w:t>
      </w:r>
    </w:p>
    <w:p>
      <w:pPr>
        <w:pStyle w:val="Heading3"/>
      </w:pPr>
      <w:r>
        <w:t>Example 1: Get picture URLs for a person</w:t>
      </w:r>
    </w:p>
    <w:p>
      <w:r>
        <w:rPr>
          <w:b/>
          <w:color w:val="666666"/>
          <w:sz w:val="16"/>
        </w:rPr>
        <w:t>[bash]</w:t>
      </w:r>
    </w:p>
    <w:p>
      <w:pPr>
        <w:shd w:fill="F2F2F2" w:val="clear"/>
      </w:pPr>
      <w:r>
        <w:rPr>
          <w:rFonts w:ascii="Courier New" w:hAnsi="Courier New"/>
          <w:sz w:val="17"/>
        </w:rPr>
        <w:t>curl -s --location 'https://api.pipedrive.com/api/v2/persons/123/picture' \</w:t>
        <w:br/>
        <w:t xml:space="preserve"> --header 'Accept: application/json'</w:t>
      </w:r>
    </w:p>
    <w:p>
      <w:pPr>
        <w:pStyle w:val="Heading3"/>
      </w:pPr>
      <w:r>
        <w:t>Example 2: Use the returned URL to download the 512×512 image</w:t>
      </w:r>
    </w:p>
    <w:p>
      <w:r>
        <w:rPr>
          <w:b/>
          <w:color w:val="666666"/>
          <w:sz w:val="16"/>
        </w:rPr>
        <w:t>[bash]</w:t>
      </w:r>
    </w:p>
    <w:p>
      <w:pPr>
        <w:shd w:fill="F2F2F2" w:val="clear"/>
      </w:pPr>
      <w:r>
        <w:rPr>
          <w:rFonts w:ascii="Courier New" w:hAnsi="Courier New"/>
          <w:sz w:val="17"/>
        </w:rPr>
        <w:t># 1) Fetch picture metadata (URLs)</w:t>
        <w:br/>
        <w:t>curl -s 'https://api.pipedrive.com/api/v2/persons/123/picture' -H 'Accept: application/json'</w:t>
        <w:br/>
        <w:br/>
        <w:t># 2) Download the image from data.pictures.512 (example URL shown)</w:t>
        <w:br/>
        <w:t>curl -L 'https://example.cdn.pipedrive.com/persons/123/picture_512.png' -o person_123.png</w:t>
      </w:r>
    </w:p>
    <w:p>
      <w:pPr>
        <w:pStyle w:val="Heading3"/>
      </w:pPr>
      <w:r>
        <w:t>Behavior</w:t>
      </w:r>
    </w:p>
    <w:p>
      <w:pPr>
        <w:pStyle w:val="ListBullet"/>
      </w:pPr>
      <w:r>
        <w:t>Looks up the person by id.</w:t>
      </w:r>
    </w:p>
    <w:p>
      <w:pPr>
        <w:pStyle w:val="ListBullet"/>
      </w:pPr>
      <w:r>
        <w:t>If a picture exists, returns picture metadata plus URLs for 128×128 and 512×512 versions.</w:t>
      </w:r>
    </w:p>
    <w:p>
      <w:pPr>
        <w:pStyle w:val="ListBullet"/>
      </w:pPr>
      <w:r>
        <w:t>The actual image bytes are retrieved by requesting one of the returned pictures URLs.</w:t>
      </w:r>
    </w:p>
    <w:p>
      <w:pPr>
        <w:pStyle w:val="Heading3"/>
      </w:pPr>
      <w:r>
        <w:t>Notes</w:t>
      </w:r>
    </w:p>
    <w:p>
      <w:pPr>
        <w:pStyle w:val="ListBullet"/>
      </w:pPr>
      <w:r>
        <w:t>The endpoint returns JSON metadata containing image URLs; it does not directly return the binary image content.</w:t>
      </w:r>
    </w:p>
    <w:p>
      <w:pPr>
        <w:pStyle w:val="Heading3"/>
      </w:pPr>
      <w:r>
        <w:t>Error Handling</w:t>
      </w:r>
    </w:p>
    <w:p>
      <w:pPr>
        <w:pStyle w:val="ListBullet"/>
      </w:pPr>
      <w:r>
        <w:t>Error responses were not provided in the scraped content (only a 200 success response was documented).</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[GET] List Persons — /persons</w:t>
      </w:r>
    </w:p>
    <w:p>
      <w:pPr>
        <w:pStyle w:val="ListBullet"/>
      </w:pPr>
      <w:r>
        <w:t>[POST] Add a Person’s Picture — /v1/persons/{{id}}/picture</w:t>
      </w:r>
    </w:p>
    <w:p>
      <w:pPr>
        <w:pStyle w:val="ListBullet"/>
      </w:pPr>
      <w:r>
        <w:t>[GET] List a Person’s Permitted Users — /persons/{{id}}/permittedUsers</w:t>
      </w:r>
    </w:p>
    <w:p>
      <w:pPr>
        <w:pStyle w:val="ListBullet"/>
      </w:pPr>
      <w:r>
        <w:t>[GET] List a Person’s Mail Messages — /persons/{{id}}/mailMessages</w:t>
      </w:r>
    </w:p>
    <w:p>
      <w:r>
        <w:br w:type="page"/>
      </w:r>
    </w:p>
    <w:p>
      <w:pPr>
        <w:pStyle w:val="Heading2"/>
      </w:pPr>
      <w:r>
        <w:t>190. [GET] List a Person’s Files</w:t>
      </w:r>
    </w:p>
    <w:p>
      <w:r>
        <w:rPr>
          <w:b/>
        </w:rPr>
        <w:t xml:space="preserve">Endpoint: </w:t>
      </w:r>
      <w:r>
        <w:rPr>
          <w:rFonts w:ascii="Courier New" w:hAnsi="Courier New"/>
          <w:sz w:val="18"/>
        </w:rPr>
        <w:t>/v1/persons/{{id}}/files</w:t>
      </w:r>
    </w:p>
    <w:p>
      <w:pPr>
        <w:pStyle w:val="Heading3"/>
      </w:pPr>
      <w:r>
        <w:t>Prerequisites</w:t>
      </w:r>
    </w:p>
    <w:p>
      <w:pPr>
        <w:pStyle w:val="ListBullet"/>
      </w:pPr>
      <w:r>
        <w:t>Must have access to the target person in Pipedrive (person ID available)</w:t>
      </w:r>
    </w:p>
    <w:p>
      <w:pPr>
        <w:pStyle w:val="Heading3"/>
      </w:pPr>
      <w:r>
        <w:t>Method</w:t>
      </w:r>
    </w:p>
    <w:p>
      <w:r>
        <w:t>GET</w:t>
      </w:r>
    </w:p>
    <w:p>
      <w:pPr>
        <w:pStyle w:val="Heading3"/>
      </w:pPr>
      <w:r>
        <w:t>URL</w:t>
      </w:r>
    </w:p>
    <w:p>
      <w:r>
        <w:t>https://api.pipedrive.com/v1/persons/{{id}}/files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files associated with a specific person.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/persons//files or /persons/files).</w:t>
      </w:r>
    </w:p>
    <w:p>
      <w:pPr>
        <w:pStyle w:val="ListBullet"/>
      </w:pPr>
      <w:r>
        <w:t>Always construct the path as /v1/persons/{{id}}/files,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/v1/persons/123/files</w:t>
      </w:r>
    </w:p>
    <w:p>
      <w:pPr>
        <w:pStyle w:val="Heading3"/>
      </w:pPr>
      <w:r>
        <w:t>Invalid Examples</w:t>
      </w:r>
    </w:p>
    <w:p>
      <w:r>
        <w:rPr>
          <w:b/>
          <w:color w:val="666666"/>
          <w:sz w:val="16"/>
        </w:rPr>
        <w:t>[http]</w:t>
      </w:r>
    </w:p>
    <w:p>
      <w:pPr>
        <w:shd w:fill="F2F2F2" w:val="clear"/>
      </w:pPr>
      <w:r>
        <w:rPr>
          <w:rFonts w:ascii="Courier New" w:hAnsi="Courier New"/>
          <w:sz w:val="17"/>
        </w:rPr>
        <w:t>/v1/persons//files</w:t>
        <w:br/>
        <w:t>/v1/persons/files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 Maximum value is 100.</w:t>
            </w:r>
          </w:p>
        </w:tc>
      </w:tr>
      <w:tr>
        <w:tc>
          <w:tcPr>
            <w:tcW w:type="dxa" w:w="2880"/>
          </w:tcPr>
          <w:p>
            <w:r>
              <w:t>sort</w:t>
            </w:r>
          </w:p>
        </w:tc>
        <w:tc>
          <w:tcPr>
            <w:tcW w:type="dxa" w:w="2880"/>
          </w:tcPr>
          <w:p>
            <w:r>
              <w:t>string</w:t>
            </w:r>
          </w:p>
        </w:tc>
        <w:tc>
          <w:tcPr>
            <w:tcW w:type="dxa" w:w="2880"/>
          </w:tcPr>
          <w:p>
            <w:r>
              <w:t>Sort results by supported fields: id, update_time.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987,</w:t>
        <w:br/>
        <w:t xml:space="preserve"> "user_id": 1,</w:t>
        <w:br/>
        <w:t xml:space="preserve"> "deal_id": 456,</w:t>
        <w:br/>
        <w:t xml:space="preserve"> "person_id": 123,</w:t>
        <w:br/>
        <w:t xml:space="preserve"> "org_id": 321,</w:t>
        <w:br/>
        <w:t xml:space="preserve"> "product_id": 654,</w:t>
        <w:br/>
        <w:t xml:space="preserve"> "activity_id": 777,</w:t>
        <w:br/>
        <w:t xml:space="preserve"> "lead_id": "lead_abc123",</w:t>
        <w:br/>
        <w:t xml:space="preserve"> "add_time": "2024-01-15 10:30:00",</w:t>
        <w:br/>
        <w:t xml:space="preserve"> "update_time": "2024-01-16 09:10:00",</w:t>
        <w:br/>
        <w:t xml:space="preserve"> "file_name": "contract.pdf",</w:t>
        <w:br/>
        <w:t xml:space="preserve"> "file_size": 245760,</w:t>
        <w:br/>
        <w:t xml:space="preserve"> "active_flag": true,</w:t>
        <w:br/>
        <w:t xml:space="preserve"> "inline_flag": false,</w:t>
        <w:br/>
        <w:t xml:space="preserve"> "remote_location": "googledrive",</w:t>
        <w:br/>
        <w:t xml:space="preserve"> "remote_id": "1A2B3C4D",</w:t>
        <w:br/>
        <w:t xml:space="preserve"> "cid": "cid_123",</w:t>
        <w:br/>
        <w:t xml:space="preserve"> "s3_bucket": "pipedrive-files",</w:t>
        <w:br/>
        <w:t xml:space="preserve"> "mail_message_id": "msg_123",</w:t>
        <w:br/>
        <w:t xml:space="preserve"> "mail_template_id": "tmpl_456",</w:t>
        <w:br/>
        <w:t xml:space="preserve"> "deal_name": "Enterprise Renewal",</w:t>
        <w:br/>
        <w:t xml:space="preserve"> "person_name": "Alex Johnson",</w:t>
        <w:br/>
        <w:t xml:space="preserve"> "org_name": "Acme Inc",</w:t>
        <w:br/>
        <w:t xml:space="preserve"> "product_name": "Premium Plan",</w:t>
        <w:br/>
        <w:t xml:space="preserve"> "lead_name": "Inbound Lead - Website",</w:t>
        <w:br/>
        <w:t xml:space="preserve"> "url": "https://example.com/download/987",</w:t>
        <w:br/>
        <w:t xml:space="preserve"> "name": "Signed contract",</w:t>
        <w:br/>
        <w:t xml:space="preserve"> "description": "Final signed version"</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files associated with the person.</w:t>
            </w:r>
          </w:p>
        </w:tc>
      </w:tr>
      <w:tr>
        <w:tc>
          <w:tcPr>
            <w:tcW w:type="dxa" w:w="2880"/>
          </w:tcPr>
          <w:p>
            <w:r>
              <w:t>data[].id</w:t>
            </w:r>
          </w:p>
        </w:tc>
        <w:tc>
          <w:tcPr>
            <w:tcW w:type="dxa" w:w="2880"/>
          </w:tcPr>
          <w:p>
            <w:r>
              <w:t>integer</w:t>
            </w:r>
          </w:p>
        </w:tc>
        <w:tc>
          <w:tcPr>
            <w:tcW w:type="dxa" w:w="2880"/>
          </w:tcPr>
          <w:p>
            <w:r>
              <w:t>The ID of the file.</w:t>
            </w:r>
          </w:p>
        </w:tc>
      </w:tr>
      <w:tr>
        <w:tc>
          <w:tcPr>
            <w:tcW w:type="dxa" w:w="2880"/>
          </w:tcPr>
          <w:p>
            <w:r>
              <w:t>data[].user_id</w:t>
            </w:r>
          </w:p>
        </w:tc>
        <w:tc>
          <w:tcPr>
            <w:tcW w:type="dxa" w:w="2880"/>
          </w:tcPr>
          <w:p>
            <w:r>
              <w:t>integer</w:t>
            </w:r>
          </w:p>
        </w:tc>
        <w:tc>
          <w:tcPr>
            <w:tcW w:type="dxa" w:w="2880"/>
          </w:tcPr>
          <w:p>
            <w:r>
              <w:t>The ID of the user to associate the file with.</w:t>
            </w:r>
          </w:p>
        </w:tc>
      </w:tr>
      <w:tr>
        <w:tc>
          <w:tcPr>
            <w:tcW w:type="dxa" w:w="2880"/>
          </w:tcPr>
          <w:p>
            <w:r>
              <w:t>data[].deal_id</w:t>
            </w:r>
          </w:p>
        </w:tc>
        <w:tc>
          <w:tcPr>
            <w:tcW w:type="dxa" w:w="2880"/>
          </w:tcPr>
          <w:p>
            <w:r>
              <w:t>integer</w:t>
            </w:r>
          </w:p>
        </w:tc>
        <w:tc>
          <w:tcPr>
            <w:tcW w:type="dxa" w:w="2880"/>
          </w:tcPr>
          <w:p>
            <w:r>
              <w:t>The ID of the deal to associate the file with.</w:t>
            </w:r>
          </w:p>
        </w:tc>
      </w:tr>
      <w:tr>
        <w:tc>
          <w:tcPr>
            <w:tcW w:type="dxa" w:w="2880"/>
          </w:tcPr>
          <w:p>
            <w:r>
              <w:t>data[].person_id</w:t>
            </w:r>
          </w:p>
        </w:tc>
        <w:tc>
          <w:tcPr>
            <w:tcW w:type="dxa" w:w="2880"/>
          </w:tcPr>
          <w:p>
            <w:r>
              <w:t>integer</w:t>
            </w:r>
          </w:p>
        </w:tc>
        <w:tc>
          <w:tcPr>
            <w:tcW w:type="dxa" w:w="2880"/>
          </w:tcPr>
          <w:p>
            <w:r>
              <w:t>The ID of the person to associate the file with.</w:t>
            </w:r>
          </w:p>
        </w:tc>
      </w:tr>
      <w:tr>
        <w:tc>
          <w:tcPr>
            <w:tcW w:type="dxa" w:w="2880"/>
          </w:tcPr>
          <w:p>
            <w:r>
              <w:t>data[].org_id</w:t>
            </w:r>
          </w:p>
        </w:tc>
        <w:tc>
          <w:tcPr>
            <w:tcW w:type="dxa" w:w="2880"/>
          </w:tcPr>
          <w:p>
            <w:r>
              <w:t>integer</w:t>
            </w:r>
          </w:p>
        </w:tc>
        <w:tc>
          <w:tcPr>
            <w:tcW w:type="dxa" w:w="2880"/>
          </w:tcPr>
          <w:p>
            <w:r>
              <w:t>The ID of the organization to associate the file with.</w:t>
            </w:r>
          </w:p>
        </w:tc>
      </w:tr>
      <w:tr>
        <w:tc>
          <w:tcPr>
            <w:tcW w:type="dxa" w:w="2880"/>
          </w:tcPr>
          <w:p>
            <w:r>
              <w:t>data[].product_id</w:t>
            </w:r>
          </w:p>
        </w:tc>
        <w:tc>
          <w:tcPr>
            <w:tcW w:type="dxa" w:w="2880"/>
          </w:tcPr>
          <w:p>
            <w:r>
              <w:t>integer</w:t>
            </w:r>
          </w:p>
        </w:tc>
        <w:tc>
          <w:tcPr>
            <w:tcW w:type="dxa" w:w="2880"/>
          </w:tcPr>
          <w:p>
            <w:r>
              <w:t>The ID of the product to associate the file with.</w:t>
            </w:r>
          </w:p>
        </w:tc>
      </w:tr>
      <w:tr>
        <w:tc>
          <w:tcPr>
            <w:tcW w:type="dxa" w:w="2880"/>
          </w:tcPr>
          <w:p>
            <w:r>
              <w:t>data[].activity_id</w:t>
            </w:r>
          </w:p>
        </w:tc>
        <w:tc>
          <w:tcPr>
            <w:tcW w:type="dxa" w:w="2880"/>
          </w:tcPr>
          <w:p>
            <w:r>
              <w:t>integer</w:t>
            </w:r>
          </w:p>
        </w:tc>
        <w:tc>
          <w:tcPr>
            <w:tcW w:type="dxa" w:w="2880"/>
          </w:tcPr>
          <w:p>
            <w:r>
              <w:t>The ID of the activity to associate the file with.</w:t>
            </w:r>
          </w:p>
        </w:tc>
      </w:tr>
      <w:tr>
        <w:tc>
          <w:tcPr>
            <w:tcW w:type="dxa" w:w="2880"/>
          </w:tcPr>
          <w:p>
            <w:r>
              <w:t>data[].lead_id</w:t>
            </w:r>
          </w:p>
        </w:tc>
        <w:tc>
          <w:tcPr>
            <w:tcW w:type="dxa" w:w="2880"/>
          </w:tcPr>
          <w:p>
            <w:r>
              <w:t>string</w:t>
            </w:r>
          </w:p>
        </w:tc>
        <w:tc>
          <w:tcPr>
            <w:tcW w:type="dxa" w:w="2880"/>
          </w:tcPr>
          <w:p>
            <w:r>
              <w:t>The ID of the lead to associate the file with.</w:t>
            </w:r>
          </w:p>
        </w:tc>
      </w:tr>
      <w:tr>
        <w:tc>
          <w:tcPr>
            <w:tcW w:type="dxa" w:w="2880"/>
          </w:tcPr>
          <w:p>
            <w:r>
              <w:t>data[].add_time</w:t>
            </w:r>
          </w:p>
        </w:tc>
        <w:tc>
          <w:tcPr>
            <w:tcW w:type="dxa" w:w="2880"/>
          </w:tcPr>
          <w:p>
            <w:r>
              <w:t>string</w:t>
            </w:r>
          </w:p>
        </w:tc>
        <w:tc>
          <w:tcPr>
            <w:tcW w:type="dxa" w:w="2880"/>
          </w:tcPr>
          <w:p>
            <w:r>
              <w:t>Date/time when the file was added/created. Format: YYYY-MM-DD HH:MM:SS.</w:t>
            </w:r>
          </w:p>
        </w:tc>
      </w:tr>
      <w:tr>
        <w:tc>
          <w:tcPr>
            <w:tcW w:type="dxa" w:w="2880"/>
          </w:tcPr>
          <w:p>
            <w:r>
              <w:t>data[].update_time</w:t>
            </w:r>
          </w:p>
        </w:tc>
        <w:tc>
          <w:tcPr>
            <w:tcW w:type="dxa" w:w="2880"/>
          </w:tcPr>
          <w:p>
            <w:r>
              <w:t>string</w:t>
            </w:r>
          </w:p>
        </w:tc>
        <w:tc>
          <w:tcPr>
            <w:tcW w:type="dxa" w:w="2880"/>
          </w:tcPr>
          <w:p>
            <w:r>
              <w:t>Last updated date/time of the file. Format: YYYY-MM-DD HH:MM:SS.</w:t>
            </w:r>
          </w:p>
        </w:tc>
      </w:tr>
      <w:tr>
        <w:tc>
          <w:tcPr>
            <w:tcW w:type="dxa" w:w="2880"/>
          </w:tcPr>
          <w:p>
            <w:r>
              <w:t>data[].file_name</w:t>
            </w:r>
          </w:p>
        </w:tc>
        <w:tc>
          <w:tcPr>
            <w:tcW w:type="dxa" w:w="2880"/>
          </w:tcPr>
          <w:p>
            <w:r>
              <w:t>string</w:t>
            </w:r>
          </w:p>
        </w:tc>
        <w:tc>
          <w:tcPr>
            <w:tcW w:type="dxa" w:w="2880"/>
          </w:tcPr>
          <w:p>
            <w:r>
              <w:t>The original name of the file.</w:t>
            </w:r>
          </w:p>
        </w:tc>
      </w:tr>
      <w:tr>
        <w:tc>
          <w:tcPr>
            <w:tcW w:type="dxa" w:w="2880"/>
          </w:tcPr>
          <w:p>
            <w:r>
              <w:t>data[].file_size</w:t>
            </w:r>
          </w:p>
        </w:tc>
        <w:tc>
          <w:tcPr>
            <w:tcW w:type="dxa" w:w="2880"/>
          </w:tcPr>
          <w:p>
            <w:r>
              <w:t>integer</w:t>
            </w:r>
          </w:p>
        </w:tc>
        <w:tc>
          <w:tcPr>
            <w:tcW w:type="dxa" w:w="2880"/>
          </w:tcPr>
          <w:p>
            <w:r>
              <w:t>The size of the file.</w:t>
            </w:r>
          </w:p>
        </w:tc>
      </w:tr>
      <w:tr>
        <w:tc>
          <w:tcPr>
            <w:tcW w:type="dxa" w:w="2880"/>
          </w:tcPr>
          <w:p>
            <w:r>
              <w:t>data[].active_flag</w:t>
            </w:r>
          </w:p>
        </w:tc>
        <w:tc>
          <w:tcPr>
            <w:tcW w:type="dxa" w:w="2880"/>
          </w:tcPr>
          <w:p>
            <w:r>
              <w:t>boolean</w:t>
            </w:r>
          </w:p>
        </w:tc>
        <w:tc>
          <w:tcPr>
            <w:tcW w:type="dxa" w:w="2880"/>
          </w:tcPr>
          <w:p>
            <w:r>
              <w:t>Whether the user is active or not (false = Not activated, true = Activated).</w:t>
            </w:r>
          </w:p>
        </w:tc>
      </w:tr>
      <w:tr>
        <w:tc>
          <w:tcPr>
            <w:tcW w:type="dxa" w:w="2880"/>
          </w:tcPr>
          <w:p>
            <w:r>
              <w:t>data[].inline_flag</w:t>
            </w:r>
          </w:p>
        </w:tc>
        <w:tc>
          <w:tcPr>
            <w:tcW w:type="dxa" w:w="2880"/>
          </w:tcPr>
          <w:p>
            <w:r>
              <w:t>boolean</w:t>
            </w:r>
          </w:p>
        </w:tc>
        <w:tc>
          <w:tcPr>
            <w:tcW w:type="dxa" w:w="2880"/>
          </w:tcPr>
          <w:p>
            <w:r>
              <w:t>Whether the file was uploaded as inline or not.</w:t>
            </w:r>
          </w:p>
        </w:tc>
      </w:tr>
      <w:tr>
        <w:tc>
          <w:tcPr>
            <w:tcW w:type="dxa" w:w="2880"/>
          </w:tcPr>
          <w:p>
            <w:r>
              <w:t>data[].remote_location</w:t>
            </w:r>
          </w:p>
        </w:tc>
        <w:tc>
          <w:tcPr>
            <w:tcW w:type="dxa" w:w="2880"/>
          </w:tcPr>
          <w:p>
            <w:r>
              <w:t>string</w:t>
            </w:r>
          </w:p>
        </w:tc>
        <w:tc>
          <w:tcPr>
            <w:tcW w:type="dxa" w:w="2880"/>
          </w:tcPr>
          <w:p>
            <w:r>
              <w:t>Location type to send the file to. Only googledrive is supported.</w:t>
            </w:r>
          </w:p>
        </w:tc>
      </w:tr>
      <w:tr>
        <w:tc>
          <w:tcPr>
            <w:tcW w:type="dxa" w:w="2880"/>
          </w:tcPr>
          <w:p>
            <w:r>
              <w:t>data[].remote_id</w:t>
            </w:r>
          </w:p>
        </w:tc>
        <w:tc>
          <w:tcPr>
            <w:tcW w:type="dxa" w:w="2880"/>
          </w:tcPr>
          <w:p>
            <w:r>
              <w:t>string</w:t>
            </w:r>
          </w:p>
        </w:tc>
        <w:tc>
          <w:tcPr>
            <w:tcW w:type="dxa" w:w="2880"/>
          </w:tcPr>
          <w:p>
            <w:r>
              <w:t>The ID of the remote item.</w:t>
            </w:r>
          </w:p>
        </w:tc>
      </w:tr>
      <w:tr>
        <w:tc>
          <w:tcPr>
            <w:tcW w:type="dxa" w:w="2880"/>
          </w:tcPr>
          <w:p>
            <w:r>
              <w:t>data[].cid</w:t>
            </w:r>
          </w:p>
        </w:tc>
        <w:tc>
          <w:tcPr>
            <w:tcW w:type="dxa" w:w="2880"/>
          </w:tcPr>
          <w:p>
            <w:r>
              <w:t>string</w:t>
            </w:r>
          </w:p>
        </w:tc>
        <w:tc>
          <w:tcPr>
            <w:tcW w:type="dxa" w:w="2880"/>
          </w:tcPr>
          <w:p>
            <w:r>
              <w:t>The ID of the inline attachment.</w:t>
            </w:r>
          </w:p>
        </w:tc>
      </w:tr>
      <w:tr>
        <w:tc>
          <w:tcPr>
            <w:tcW w:type="dxa" w:w="2880"/>
          </w:tcPr>
          <w:p>
            <w:r>
              <w:t>data[].s3_bucket</w:t>
            </w:r>
          </w:p>
        </w:tc>
        <w:tc>
          <w:tcPr>
            <w:tcW w:type="dxa" w:w="2880"/>
          </w:tcPr>
          <w:p>
            <w:r>
              <w:t>string</w:t>
            </w:r>
          </w:p>
        </w:tc>
        <w:tc>
          <w:tcPr>
            <w:tcW w:type="dxa" w:w="2880"/>
          </w:tcPr>
          <w:p>
            <w:r>
              <w:t>The location of the cloud storage.</w:t>
            </w:r>
          </w:p>
        </w:tc>
      </w:tr>
      <w:tr>
        <w:tc>
          <w:tcPr>
            <w:tcW w:type="dxa" w:w="2880"/>
          </w:tcPr>
          <w:p>
            <w:r>
              <w:t>data[].mail_message_id</w:t>
            </w:r>
          </w:p>
        </w:tc>
        <w:tc>
          <w:tcPr>
            <w:tcW w:type="dxa" w:w="2880"/>
          </w:tcPr>
          <w:p>
            <w:r>
              <w:t>string</w:t>
            </w:r>
          </w:p>
        </w:tc>
        <w:tc>
          <w:tcPr>
            <w:tcW w:type="dxa" w:w="2880"/>
          </w:tcPr>
          <w:p>
            <w:r>
              <w:t>The ID of the mail message to associate the file with.</w:t>
            </w:r>
          </w:p>
        </w:tc>
      </w:tr>
      <w:tr>
        <w:tc>
          <w:tcPr>
            <w:tcW w:type="dxa" w:w="2880"/>
          </w:tcPr>
          <w:p>
            <w:r>
              <w:t>data[].mail_template_id</w:t>
            </w:r>
          </w:p>
        </w:tc>
        <w:tc>
          <w:tcPr>
            <w:tcW w:type="dxa" w:w="2880"/>
          </w:tcPr>
          <w:p>
            <w:r>
              <w:t>string</w:t>
            </w:r>
          </w:p>
        </w:tc>
        <w:tc>
          <w:tcPr>
            <w:tcW w:type="dxa" w:w="2880"/>
          </w:tcPr>
          <w:p>
            <w:r>
              <w:t>The ID of the mail template to associate the file with.</w:t>
            </w:r>
          </w:p>
        </w:tc>
      </w:tr>
      <w:tr>
        <w:tc>
          <w:tcPr>
            <w:tcW w:type="dxa" w:w="2880"/>
          </w:tcPr>
          <w:p>
            <w:r>
              <w:t>data[].deal_name</w:t>
            </w:r>
          </w:p>
        </w:tc>
        <w:tc>
          <w:tcPr>
            <w:tcW w:type="dxa" w:w="2880"/>
          </w:tcPr>
          <w:p>
            <w:r>
              <w:t>string</w:t>
            </w:r>
          </w:p>
        </w:tc>
        <w:tc>
          <w:tcPr>
            <w:tcW w:type="dxa" w:w="2880"/>
          </w:tcPr>
          <w:p>
            <w:r>
              <w:t>The name of the deal associated with the file.</w:t>
            </w:r>
          </w:p>
        </w:tc>
      </w:tr>
      <w:tr>
        <w:tc>
          <w:tcPr>
            <w:tcW w:type="dxa" w:w="2880"/>
          </w:tcPr>
          <w:p>
            <w:r>
              <w:t>data[].person_name</w:t>
            </w:r>
          </w:p>
        </w:tc>
        <w:tc>
          <w:tcPr>
            <w:tcW w:type="dxa" w:w="2880"/>
          </w:tcPr>
          <w:p>
            <w:r>
              <w:t>string</w:t>
            </w:r>
          </w:p>
        </w:tc>
        <w:tc>
          <w:tcPr>
            <w:tcW w:type="dxa" w:w="2880"/>
          </w:tcPr>
          <w:p>
            <w:r>
              <w:t>The name of the person associated with the file.</w:t>
            </w:r>
          </w:p>
        </w:tc>
      </w:tr>
      <w:tr>
        <w:tc>
          <w:tcPr>
            <w:tcW w:type="dxa" w:w="2880"/>
          </w:tcPr>
          <w:p>
            <w:r>
              <w:t>data[].org_name</w:t>
            </w:r>
          </w:p>
        </w:tc>
        <w:tc>
          <w:tcPr>
            <w:tcW w:type="dxa" w:w="2880"/>
          </w:tcPr>
          <w:p>
            <w:r>
              <w:t>string</w:t>
            </w:r>
          </w:p>
        </w:tc>
        <w:tc>
          <w:tcPr>
            <w:tcW w:type="dxa" w:w="2880"/>
          </w:tcPr>
          <w:p>
            <w:r>
              <w:t>The name of the organization associated with the file.</w:t>
            </w:r>
          </w:p>
        </w:tc>
      </w:tr>
      <w:tr>
        <w:tc>
          <w:tcPr>
            <w:tcW w:type="dxa" w:w="2880"/>
          </w:tcPr>
          <w:p>
            <w:r>
              <w:t>data[].product_name</w:t>
            </w:r>
          </w:p>
        </w:tc>
        <w:tc>
          <w:tcPr>
            <w:tcW w:type="dxa" w:w="2880"/>
          </w:tcPr>
          <w:p>
            <w:r>
              <w:t>string</w:t>
            </w:r>
          </w:p>
        </w:tc>
        <w:tc>
          <w:tcPr>
            <w:tcW w:type="dxa" w:w="2880"/>
          </w:tcPr>
          <w:p>
            <w:r>
              <w:t>The name of the product associated with the file.</w:t>
            </w:r>
          </w:p>
        </w:tc>
      </w:tr>
      <w:tr>
        <w:tc>
          <w:tcPr>
            <w:tcW w:type="dxa" w:w="2880"/>
          </w:tcPr>
          <w:p>
            <w:r>
              <w:t>data[].lead_name</w:t>
            </w:r>
          </w:p>
        </w:tc>
        <w:tc>
          <w:tcPr>
            <w:tcW w:type="dxa" w:w="2880"/>
          </w:tcPr>
          <w:p>
            <w:r>
              <w:t>string</w:t>
            </w:r>
          </w:p>
        </w:tc>
        <w:tc>
          <w:tcPr>
            <w:tcW w:type="dxa" w:w="2880"/>
          </w:tcPr>
          <w:p>
            <w:r>
              <w:t>The name of the lead associated with the file.</w:t>
            </w:r>
          </w:p>
        </w:tc>
      </w:tr>
      <w:tr>
        <w:tc>
          <w:tcPr>
            <w:tcW w:type="dxa" w:w="2880"/>
          </w:tcPr>
          <w:p>
            <w:r>
              <w:t>data[].url</w:t>
            </w:r>
          </w:p>
        </w:tc>
        <w:tc>
          <w:tcPr>
            <w:tcW w:type="dxa" w:w="2880"/>
          </w:tcPr>
          <w:p>
            <w:r>
              <w:t>string</w:t>
            </w:r>
          </w:p>
        </w:tc>
        <w:tc>
          <w:tcPr>
            <w:tcW w:type="dxa" w:w="2880"/>
          </w:tcPr>
          <w:p>
            <w:r>
              <w:t>The URL to download the file.</w:t>
            </w:r>
          </w:p>
        </w:tc>
      </w:tr>
      <w:tr>
        <w:tc>
          <w:tcPr>
            <w:tcW w:type="dxa" w:w="2880"/>
          </w:tcPr>
          <w:p>
            <w:r>
              <w:t>data[].name</w:t>
            </w:r>
          </w:p>
        </w:tc>
        <w:tc>
          <w:tcPr>
            <w:tcW w:type="dxa" w:w="2880"/>
          </w:tcPr>
          <w:p>
            <w:r>
              <w:t>string</w:t>
            </w:r>
          </w:p>
        </w:tc>
        <w:tc>
          <w:tcPr>
            <w:tcW w:type="dxa" w:w="2880"/>
          </w:tcPr>
          <w:p>
            <w:r>
              <w:t>The visible name of the file.</w:t>
            </w:r>
          </w:p>
        </w:tc>
      </w:tr>
      <w:tr>
        <w:tc>
          <w:tcPr>
            <w:tcW w:type="dxa" w:w="2880"/>
          </w:tcPr>
          <w:p>
            <w:r>
              <w:t>data[].description</w:t>
            </w:r>
          </w:p>
        </w:tc>
        <w:tc>
          <w:tcPr>
            <w:tcW w:type="dxa" w:w="2880"/>
          </w:tcPr>
          <w:p>
            <w:r>
              <w:t>string</w:t>
            </w:r>
          </w:p>
        </w:tc>
        <w:tc>
          <w:tcPr>
            <w:tcW w:type="dxa" w:w="2880"/>
          </w:tcPr>
          <w:p>
            <w:r>
              <w:t>The description of the file.</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Available Sorting Options</w:t>
      </w:r>
    </w:p>
    <w:p>
      <w:pPr>
        <w:pStyle w:val="ListBullet"/>
      </w:pPr>
      <w:r>
        <w:t>id - Sort by file ID</w:t>
      </w:r>
    </w:p>
    <w:p>
      <w:pPr>
        <w:pStyle w:val="ListBullet"/>
      </w:pPr>
      <w:r>
        <w:t>update_time - Sort by last update time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'https://api.pipedrive.com/v1/persons/123/files?start=0&amp;limit=50&amp;sort=update_time' \</w:t>
        <w:br/>
        <w:t xml:space="preserve"> --header 'Accept: application/json'</w:t>
      </w:r>
    </w:p>
    <w:p>
      <w:pPr>
        <w:pStyle w:val="Heading3"/>
      </w:pPr>
      <w:r>
        <w:t>Example Usage</w:t>
      </w:r>
    </w:p>
    <w:p>
      <w:pPr>
        <w:pStyle w:val="Heading3"/>
      </w:pPr>
      <w:r>
        <w:t>Example 1: List files for a person (default pagination)</w:t>
      </w:r>
    </w:p>
    <w:p>
      <w:r>
        <w:rPr>
          <w:b/>
          <w:color w:val="666666"/>
          <w:sz w:val="16"/>
        </w:rPr>
        <w:t>[bash]</w:t>
      </w:r>
    </w:p>
    <w:p>
      <w:pPr>
        <w:shd w:fill="F2F2F2" w:val="clear"/>
      </w:pPr>
      <w:r>
        <w:rPr>
          <w:rFonts w:ascii="Courier New" w:hAnsi="Courier New"/>
          <w:sz w:val="17"/>
        </w:rPr>
        <w:t>curl -X GET 'https://api.pipedrive.com/v1/persons/123/files' \</w:t>
        <w:br/>
        <w:t xml:space="preserve"> -H 'Accept: application/json'</w:t>
      </w:r>
    </w:p>
    <w:p>
      <w:pPr>
        <w:pStyle w:val="Heading3"/>
      </w:pPr>
      <w:r>
        <w:t>Example 2: Paginate through files</w:t>
      </w:r>
    </w:p>
    <w:p>
      <w:r>
        <w:rPr>
          <w:b/>
          <w:color w:val="666666"/>
          <w:sz w:val="16"/>
        </w:rPr>
        <w:t>[bash]</w:t>
      </w:r>
    </w:p>
    <w:p>
      <w:pPr>
        <w:shd w:fill="F2F2F2" w:val="clear"/>
      </w:pPr>
      <w:r>
        <w:rPr>
          <w:rFonts w:ascii="Courier New" w:hAnsi="Courier New"/>
          <w:sz w:val="17"/>
        </w:rPr>
        <w:t>curl -X GET 'https://api.pipedrive.com/v1/persons/123/files?start=50&amp;limit=50' \</w:t>
        <w:br/>
        <w:t xml:space="preserve"> -H 'Accept: application/json'</w:t>
      </w:r>
    </w:p>
    <w:p>
      <w:pPr>
        <w:pStyle w:val="Heading3"/>
      </w:pPr>
      <w:r>
        <w:t>Example 3: Sort by update time</w:t>
      </w:r>
    </w:p>
    <w:p>
      <w:r>
        <w:rPr>
          <w:b/>
          <w:color w:val="666666"/>
          <w:sz w:val="16"/>
        </w:rPr>
        <w:t>[bash]</w:t>
      </w:r>
    </w:p>
    <w:p>
      <w:pPr>
        <w:shd w:fill="F2F2F2" w:val="clear"/>
      </w:pPr>
      <w:r>
        <w:rPr>
          <w:rFonts w:ascii="Courier New" w:hAnsi="Courier New"/>
          <w:sz w:val="17"/>
        </w:rPr>
        <w:t>curl -X GET 'https://api.pipedrive.com/v1/persons/123/files?sort=update_time' \</w:t>
        <w:br/>
        <w:t xml:space="preserve"> -H 'Accept: application/json'</w:t>
      </w:r>
    </w:p>
    <w:p>
      <w:pPr>
        <w:pStyle w:val="Heading3"/>
      </w:pPr>
      <w:r>
        <w:t>Notes</w:t>
      </w:r>
    </w:p>
    <w:p>
      <w:pPr>
        <w:pStyle w:val="ListBullet"/>
      </w:pPr>
      <w:r>
        <w:t>limit has a maximum allowed value of 100.</w:t>
      </w:r>
    </w:p>
    <w:p>
      <w:pPr>
        <w:pStyle w:val="ListBullet"/>
      </w:pPr>
      <w:r>
        <w:t>Response data is an array of file objects; additional_data contains extra list metadata (structure not specified in the provided documentation).</w:t>
      </w:r>
    </w:p>
    <w:p>
      <w:r>
        <w:br w:type="page"/>
      </w:r>
    </w:p>
    <w:p>
      <w:pPr>
        <w:pStyle w:val="Heading2"/>
      </w:pPr>
      <w:r>
        <w:t>191. [GET] List a Person’s Followers Changelog</w:t>
      </w:r>
    </w:p>
    <w:p>
      <w:r>
        <w:rPr>
          <w:b/>
        </w:rPr>
        <w:t xml:space="preserve">Endpoint: </w:t>
      </w:r>
      <w:r>
        <w:rPr>
          <w:rFonts w:ascii="Courier New" w:hAnsi="Courier New"/>
          <w:sz w:val="18"/>
        </w:rPr>
        <w:t>/api/v2/persons/{{id}}/followers/changelog</w:t>
      </w:r>
    </w:p>
    <w:p>
      <w:pPr>
        <w:pStyle w:val="Heading3"/>
      </w:pPr>
      <w:r>
        <w:t>Prerequisites</w:t>
      </w:r>
    </w:p>
    <w:p>
      <w:pPr>
        <w:pStyle w:val="ListBullet"/>
      </w:pPr>
      <w:r>
        <w:t>Access to Persons data in the Pipedrive account</w:t>
      </w:r>
    </w:p>
    <w:p>
      <w:pPr>
        <w:pStyle w:val="Heading3"/>
      </w:pPr>
      <w:r>
        <w:t>Method</w:t>
      </w:r>
    </w:p>
    <w:p>
      <w:r>
        <w:t>GET</w:t>
      </w:r>
    </w:p>
    <w:p>
      <w:pPr>
        <w:pStyle w:val="Heading3"/>
      </w:pPr>
      <w:r>
        <w:t>URL</w:t>
      </w:r>
    </w:p>
    <w:p>
      <w:r>
        <w:t>https://api.pipedrive.com/api/v2/persons/{{id}}/followers/changelog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changelog entries about users who have followed a specific person, including what changed, who performed the action, and when it happened.</w:t>
      </w:r>
    </w:p>
    <w:p>
      <w:pPr>
        <w:pStyle w:val="Heading3"/>
      </w:pPr>
      <w:r>
        <w:t>Enforcement Rules</w:t>
      </w:r>
    </w:p>
    <w:p>
      <w:pPr>
        <w:pStyle w:val="ListBullet"/>
      </w:pPr>
      <w:r>
        <w:t>The id path parameter must always be present and must be a non-empty value.</w:t>
      </w:r>
    </w:p>
    <w:p>
      <w:pPr>
        <w:pStyle w:val="ListBullet"/>
      </w:pPr>
      <w:r>
        <w:t>Always construct the path as /api/v2/persons/{{id}}/followers/changelog.</w:t>
      </w:r>
    </w:p>
    <w:p>
      <w:pPr>
        <w:pStyle w:val="ListBullet"/>
      </w:pPr>
      <w:r>
        <w:t>Do not call the API with a missing or empty id (e.g., avoid /api/v2/persons//followers/changelog).</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/api/v2/persons/123/followers/changelog</w:t>
      </w:r>
    </w:p>
    <w:p>
      <w:pPr>
        <w:pStyle w:val="Heading3"/>
      </w:pPr>
      <w:r>
        <w:t>Invalid Examples</w:t>
      </w:r>
    </w:p>
    <w:p>
      <w:r>
        <w:rPr>
          <w:b/>
          <w:color w:val="666666"/>
          <w:sz w:val="16"/>
        </w:rPr>
        <w:t>[http]</w:t>
      </w:r>
    </w:p>
    <w:p>
      <w:pPr>
        <w:shd w:fill="F2F2F2" w:val="clear"/>
      </w:pPr>
      <w:r>
        <w:rPr>
          <w:rFonts w:ascii="Courier New" w:hAnsi="Courier New"/>
          <w:sz w:val="17"/>
        </w:rPr>
        <w:t>/api/v2/persons//followers/changelog</w:t>
        <w:br/>
        <w:t>/api/v2/persons/followers/changelog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For pagination, the limit of entries to be returned. Default: 100. Maximum: 500. (Sent in the URL query string.)</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"action": "followed",</w:t>
        <w:br/>
        <w:t xml:space="preserve"> "actor_user_id": 987,</w:t>
        <w:br/>
        <w:t xml:space="preserve"> "follower_user_id": 654,</w:t>
        <w:br/>
        <w:t xml:space="preserve"> "time": "2024-01-15T10:30:00Z"</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follower changelog entries.</w:t>
            </w:r>
          </w:p>
        </w:tc>
      </w:tr>
      <w:tr>
        <w:tc>
          <w:tcPr>
            <w:tcW w:type="dxa" w:w="2880"/>
          </w:tcPr>
          <w:p>
            <w:r>
              <w:t>data.action</w:t>
            </w:r>
          </w:p>
        </w:tc>
        <w:tc>
          <w:tcPr>
            <w:tcW w:type="dxa" w:w="2880"/>
          </w:tcPr>
          <w:p>
            <w:r>
              <w:t>string</w:t>
            </w:r>
          </w:p>
        </w:tc>
        <w:tc>
          <w:tcPr>
            <w:tcW w:type="dxa" w:w="2880"/>
          </w:tcPr>
          <w:p>
            <w:r>
              <w:t>The type of change.</w:t>
            </w:r>
          </w:p>
        </w:tc>
      </w:tr>
      <w:tr>
        <w:tc>
          <w:tcPr>
            <w:tcW w:type="dxa" w:w="2880"/>
          </w:tcPr>
          <w:p>
            <w:r>
              <w:t>data.actor_user_id</w:t>
            </w:r>
          </w:p>
        </w:tc>
        <w:tc>
          <w:tcPr>
            <w:tcW w:type="dxa" w:w="2880"/>
          </w:tcPr>
          <w:p>
            <w:r>
              <w:t>integer</w:t>
            </w:r>
          </w:p>
        </w:tc>
        <w:tc>
          <w:tcPr>
            <w:tcW w:type="dxa" w:w="2880"/>
          </w:tcPr>
          <w:p>
            <w:r>
              <w:t>The ID of the user who did the change.</w:t>
            </w:r>
          </w:p>
        </w:tc>
      </w:tr>
      <w:tr>
        <w:tc>
          <w:tcPr>
            <w:tcW w:type="dxa" w:w="2880"/>
          </w:tcPr>
          <w:p>
            <w:r>
              <w:t>data.follower_user_id</w:t>
            </w:r>
          </w:p>
        </w:tc>
        <w:tc>
          <w:tcPr>
            <w:tcW w:type="dxa" w:w="2880"/>
          </w:tcPr>
          <w:p>
            <w:r>
              <w:t>integer</w:t>
            </w:r>
          </w:p>
        </w:tc>
        <w:tc>
          <w:tcPr>
            <w:tcW w:type="dxa" w:w="2880"/>
          </w:tcPr>
          <w:p>
            <w:r>
              <w:t>The ID of the user who was following the entity.</w:t>
            </w:r>
          </w:p>
        </w:tc>
      </w:tr>
      <w:tr>
        <w:tc>
          <w:tcPr>
            <w:tcW w:type="dxa" w:w="2880"/>
          </w:tcPr>
          <w:p>
            <w:r>
              <w:t>data.time</w:t>
            </w:r>
          </w:p>
        </w:tc>
        <w:tc>
          <w:tcPr>
            <w:tcW w:type="dxa" w:w="2880"/>
          </w:tcPr>
          <w:p>
            <w:r>
              <w:t>string</w:t>
            </w:r>
          </w:p>
        </w:tc>
        <w:tc>
          <w:tcPr>
            <w:tcW w:type="dxa" w:w="2880"/>
          </w:tcPr>
          <w:p>
            <w:r>
              <w:t>The time at which the change happened.</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'https://api.pipedrive.com/api/v2/persons/123/followers/changelog?limit=100' \</w:t>
        <w:br/>
        <w:t xml:space="preserve"> --header 'Accept: application/json'</w:t>
      </w:r>
    </w:p>
    <w:p>
      <w:pPr>
        <w:pStyle w:val="Heading3"/>
      </w:pPr>
      <w:r>
        <w:t>Example Usage</w:t>
      </w:r>
    </w:p>
    <w:p>
      <w:pPr>
        <w:pStyle w:val="Heading3"/>
      </w:pPr>
      <w:r>
        <w:t>Example 1: Get changelog with defaults (limit defaults to 100)</w:t>
      </w:r>
    </w:p>
    <w:p>
      <w:r>
        <w:rPr>
          <w:b/>
          <w:color w:val="666666"/>
          <w:sz w:val="16"/>
        </w:rPr>
        <w:t>[bash]</w:t>
      </w:r>
    </w:p>
    <w:p>
      <w:pPr>
        <w:shd w:fill="F2F2F2" w:val="clear"/>
      </w:pPr>
      <w:r>
        <w:rPr>
          <w:rFonts w:ascii="Courier New" w:hAnsi="Courier New"/>
          <w:sz w:val="17"/>
        </w:rPr>
        <w:t>curl -sS \</w:t>
        <w:br/>
        <w:t xml:space="preserve"> 'https://api.pipedrive.com/api/v2/persons/123/followers/changelog'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-sS \</w:t>
        <w:br/>
        <w:t xml:space="preserve"> 'https://api.pipedrive.com/api/v2/persons/123/followers/changelog?limit=200&amp;cursor=eyJwYWdlIjoyfQ==' \</w:t>
        <w:br/>
        <w:t xml:space="preserve"> -H 'Accept: application/json'</w:t>
      </w:r>
    </w:p>
    <w:p>
      <w:pPr>
        <w:pStyle w:val="Heading3"/>
      </w:pPr>
      <w:r>
        <w:t>Notes</w:t>
      </w:r>
    </w:p>
    <w:p>
      <w:pPr>
        <w:pStyle w:val="ListBullet"/>
      </w:pPr>
      <w:r>
        <w:t>This endpoint has no request body.</w:t>
      </w:r>
    </w:p>
    <w:p>
      <w:pPr>
        <w:pStyle w:val="ListBullet"/>
      </w:pPr>
      <w:r>
        <w:t>Pagination is cursor-based via cursor; use the returned cursor from a previous page (when provided by the API) to fetch the next page.</w:t>
      </w:r>
    </w:p>
    <w:p>
      <w:r>
        <w:br w:type="page"/>
      </w:r>
    </w:p>
    <w:p>
      <w:pPr>
        <w:pStyle w:val="Heading2"/>
      </w:pPr>
      <w:r>
        <w:t>192. [GET] Get a Person’s Details</w:t>
      </w:r>
    </w:p>
    <w:p>
      <w:r>
        <w:rPr>
          <w:b/>
        </w:rPr>
        <w:t xml:space="preserve">Endpoint: </w:t>
      </w:r>
      <w:r>
        <w:rPr>
          <w:rFonts w:ascii="Courier New" w:hAnsi="Courier New"/>
          <w:sz w:val="18"/>
        </w:rPr>
        <w:t>/api/v2/persons/{{id}}</w:t>
      </w:r>
    </w:p>
    <w:p>
      <w:pPr>
        <w:pStyle w:val="Heading3"/>
      </w:pPr>
      <w:r>
        <w:t>Prerequisites</w:t>
      </w:r>
    </w:p>
    <w:p>
      <w:pPr>
        <w:pStyle w:val="ListBullet"/>
      </w:pPr>
      <w:r>
        <w:t>Access to the Persons resource in the company</w:t>
      </w:r>
    </w:p>
    <w:p>
      <w:pPr>
        <w:pStyle w:val="ListBullet"/>
      </w:pPr>
      <w:r>
        <w:t>Contact Sync must be enabled to receive the fields ims, postal_address, notes, birthday, and job_title</w:t>
      </w:r>
    </w:p>
    <w:p>
      <w:pPr>
        <w:pStyle w:val="ListBullet"/>
      </w:pPr>
      <w:r>
        <w:t>The company must have the Marketing app enabled to include marketing_status and doi_status via include_fields</w:t>
      </w:r>
    </w:p>
    <w:p>
      <w:pPr>
        <w:pStyle w:val="Heading3"/>
      </w:pPr>
      <w:r>
        <w:t>Method</w:t>
      </w:r>
    </w:p>
    <w:p>
      <w:r>
        <w:t>GET</w:t>
      </w:r>
    </w:p>
    <w:p>
      <w:pPr>
        <w:pStyle w:val="Heading3"/>
      </w:pPr>
      <w:r>
        <w:t>URL</w:t>
      </w:r>
    </w:p>
    <w:p>
      <w:r>
        <w:t>https://api.pipedrive.com/api/v2/persons/{{id}}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person by ID. Some fields are only returned when Contact Sync is enabled for the company.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/persons// or /persons).</w:t>
      </w:r>
    </w:p>
    <w:p>
      <w:pPr>
        <w:pStyle w:val="ListBullet"/>
      </w:pPr>
      <w:r>
        <w:t>Always construct the path as /api/v2/persons/{{id}},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/api/v2/persons/123</w:t>
      </w:r>
    </w:p>
    <w:p>
      <w:pPr>
        <w:pStyle w:val="Heading3"/>
      </w:pPr>
      <w:r>
        <w:t>Invalid Examples</w:t>
      </w:r>
    </w:p>
    <w:p>
      <w:r>
        <w:rPr>
          <w:b/>
          <w:color w:val="666666"/>
          <w:sz w:val="16"/>
        </w:rPr>
        <w:t>[http]</w:t>
      </w:r>
    </w:p>
    <w:p>
      <w:pPr>
        <w:shd w:fill="F2F2F2" w:val="clear"/>
      </w:pPr>
      <w:r>
        <w:rPr>
          <w:rFonts w:ascii="Courier New" w:hAnsi="Courier New"/>
          <w:sz w:val="17"/>
        </w:rPr>
        <w:t>/api/v2/persons/</w:t>
        <w:br/>
        <w:t>/api/v2/persons</w:t>
        <w:br/>
        <w:t>/api/v2/persons/{{id}}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Optional comma-separated list of additional fields to include. Allowed values: next_activity_id, last_activity_id, open_deals_count, related_open_deals_count, closed_deals_count, related_closed_deals_count, participant_open_deals_count, participant_closed_deals_count, email_messages_count, activities_count, done_activities_count, undone_activities_count, files_count, notes_count, followers_count, won_deals_count, related_won_deals_count, lost_deals_count, related_lost_deals_count, last_incoming_mail_time, last_outgoing_mail_time, marketing_status, doi_status, smart_bcc_email. Notes: marketing_status and doi_status can only be included if the company has the Marketing app enabled.</w:t>
            </w:r>
          </w:p>
        </w:tc>
      </w:tr>
      <w:tr>
        <w:tc>
          <w:tcPr>
            <w:tcW w:type="dxa" w:w="2880"/>
          </w:tcPr>
          <w:p>
            <w:r>
              <w:t>custom_fields</w:t>
            </w:r>
          </w:p>
        </w:tc>
        <w:tc>
          <w:tcPr>
            <w:tcW w:type="dxa" w:w="2880"/>
          </w:tcPr>
          <w:p>
            <w:r>
              <w:t>string</w:t>
            </w:r>
          </w:p>
        </w:tc>
        <w:tc>
          <w:tcPr>
            <w:tcW w:type="dxa" w:w="2880"/>
          </w:tcPr>
          <w:p>
            <w:r>
              <w:t>Optional comma-separated list of custom field keys to include (for faster results and smaller responses). Maximum of 15 keys.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Person details object. (Field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'https://api.pipedrive.com/api/v2/persons/123?include_fields=open_deals_count,activities_count&amp;custom_fields=cf_key_1,cf_key_2' \</w:t>
        <w:br/>
        <w:t xml:space="preserve"> --header 'Accept: application/json'</w:t>
      </w:r>
    </w:p>
    <w:p>
      <w:pPr>
        <w:pStyle w:val="Heading3"/>
      </w:pPr>
      <w:r>
        <w:t>Notes</w:t>
      </w:r>
    </w:p>
    <w:p>
      <w:pPr>
        <w:pStyle w:val="ListBullet"/>
      </w:pPr>
      <w:r>
        <w:t>The fields ims, postal_address, notes, birthday, and job_title are only included if Contact Sync is enabled for the company.</w:t>
      </w:r>
    </w:p>
    <w:p>
      <w:pPr>
        <w:pStyle w:val="ListBullet"/>
      </w:pPr>
      <w:r>
        <w:t>include_fields and custom_fields are described as “comma separated string array” inputs; send them as a comma-separated string in the query string.</w:t>
      </w:r>
    </w:p>
    <w:p>
      <w:pPr>
        <w:pStyle w:val="ListBullet"/>
      </w:pPr>
      <w:r>
        <w:t>custom_fields supports up to 15 keys.</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[GET] List Persons — /persons</w:t>
      </w:r>
    </w:p>
    <w:p>
      <w:pPr>
        <w:pStyle w:val="ListBullet"/>
      </w:pPr>
      <w:r>
        <w:t>[POST] Add a Person’s Picture — /v1/persons/{{id}}/picture</w:t>
      </w:r>
    </w:p>
    <w:p>
      <w:pPr>
        <w:pStyle w:val="ListBullet"/>
      </w:pPr>
      <w:r>
        <w:t>[GET] List a Person’s Permitted Users — /persons/{{id}}/permittedUsers</w:t>
      </w:r>
    </w:p>
    <w:p>
      <w:pPr>
        <w:pStyle w:val="ListBullet"/>
      </w:pPr>
      <w:r>
        <w:t>[GET] List a Person’s Mail Messages — /persons/{{id}}/mailMessages</w:t>
      </w:r>
    </w:p>
    <w:p>
      <w:r>
        <w:br w:type="page"/>
      </w:r>
    </w:p>
    <w:p>
      <w:pPr>
        <w:pStyle w:val="Heading2"/>
      </w:pPr>
      <w:r>
        <w:t>193. [GET] List a Person’s Field Value Changelog</w:t>
      </w:r>
    </w:p>
    <w:p>
      <w:r>
        <w:rPr>
          <w:b/>
        </w:rPr>
        <w:t xml:space="preserve">Endpoint: </w:t>
      </w:r>
      <w:r>
        <w:rPr>
          <w:rFonts w:ascii="Courier New" w:hAnsi="Courier New"/>
          <w:sz w:val="18"/>
        </w:rPr>
        <w:t>/v1/persons/{{id}}/changelog</w:t>
      </w:r>
    </w:p>
    <w:p>
      <w:pPr>
        <w:pStyle w:val="Heading3"/>
      </w:pPr>
      <w:r>
        <w:t>Prerequisites</w:t>
      </w:r>
    </w:p>
    <w:p>
      <w:pPr>
        <w:pStyle w:val="ListBullet"/>
      </w:pPr>
      <w:r>
        <w:t>Access to Persons data in Pipedrive (permission to view a person and its field change history)</w:t>
      </w:r>
    </w:p>
    <w:p>
      <w:pPr>
        <w:pStyle w:val="Heading3"/>
      </w:pPr>
      <w:r>
        <w:t>Method</w:t>
      </w:r>
    </w:p>
    <w:p>
      <w:r>
        <w:t>GET</w:t>
      </w:r>
    </w:p>
    <w:p>
      <w:pPr>
        <w:pStyle w:val="Heading3"/>
      </w:pPr>
      <w:r>
        <w:t>URL</w:t>
      </w:r>
    </w:p>
    <w:p>
      <w:r>
        <w:t>https://api.pipedrive.com/v1/persons/{{id}}/changelog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updates (changelog entries) about field values of a specific person, including what changed, who changed it, when it changed, and the source of the change.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/persons//changelog or /persons/changelog).</w:t>
      </w:r>
    </w:p>
    <w:p>
      <w:pPr>
        <w:pStyle w:val="ListBullet"/>
      </w:pPr>
      <w:r>
        <w:t>Always construct the path as /v1/persons/{{id}}/changelog,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/v1/persons/123/changelog</w:t>
      </w:r>
    </w:p>
    <w:p>
      <w:pPr>
        <w:pStyle w:val="Heading3"/>
      </w:pPr>
      <w:r>
        <w:t>Invalid Examples</w:t>
      </w:r>
    </w:p>
    <w:p>
      <w:r>
        <w:rPr>
          <w:b/>
          <w:color w:val="666666"/>
          <w:sz w:val="16"/>
        </w:rPr>
        <w:t>[http]</w:t>
      </w:r>
    </w:p>
    <w:p>
      <w:pPr>
        <w:shd w:fill="F2F2F2" w:val="clear"/>
      </w:pPr>
      <w:r>
        <w:rPr>
          <w:rFonts w:ascii="Courier New" w:hAnsi="Courier New"/>
          <w:sz w:val="17"/>
        </w:rPr>
        <w:t>/v1/persons//changelog</w:t>
        <w:br/>
        <w:t>/v1/persons/changelog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For pagination: an opaque marker representing the first item on the next page.</w:t>
            </w:r>
          </w:p>
        </w:tc>
      </w:tr>
      <w:tr>
        <w:tc>
          <w:tcPr>
            <w:tcW w:type="dxa" w:w="2880"/>
          </w:tcPr>
          <w:p>
            <w:r>
              <w:t>limit</w:t>
            </w:r>
          </w:p>
        </w:tc>
        <w:tc>
          <w:tcPr>
            <w:tcW w:type="dxa" w:w="2880"/>
          </w:tcPr>
          <w:p>
            <w:r>
              <w:t>integer</w:t>
            </w:r>
          </w:p>
        </w:tc>
        <w:tc>
          <w:tcPr>
            <w:tcW w:type="dxa" w:w="2880"/>
          </w:tcPr>
          <w:p>
            <w:r>
              <w:t>Items shown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"field_key": "email",</w:t>
        <w:br/>
        <w:t xml:space="preserve"> "old_value": "old@example.com",</w:t>
        <w:br/>
        <w:t xml:space="preserve"> "new_value": "new@example.com",</w:t>
        <w:br/>
        <w:t xml:space="preserve"> "actor_user_id": 987,</w:t>
        <w:br/>
        <w:t xml:space="preserve"> "time": "2024-01-15T10:30:00Z",</w:t>
        <w:br/>
        <w:t xml:space="preserve"> "change_source": "api",</w:t>
        <w:br/>
        <w:t xml:space="preserve"> "change_source_user_agent": "MyIntegration/1.0",</w:t>
        <w:br/>
        <w:t xml:space="preserve"> "is_bulk_update_flag": false</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changelog entries.</w:t>
            </w:r>
          </w:p>
        </w:tc>
      </w:tr>
      <w:tr>
        <w:tc>
          <w:tcPr>
            <w:tcW w:type="dxa" w:w="2880"/>
          </w:tcPr>
          <w:p>
            <w:r>
              <w:t>data.field_key</w:t>
            </w:r>
          </w:p>
        </w:tc>
        <w:tc>
          <w:tcPr>
            <w:tcW w:type="dxa" w:w="2880"/>
          </w:tcPr>
          <w:p>
            <w:r>
              <w:t>string</w:t>
            </w:r>
          </w:p>
        </w:tc>
        <w:tc>
          <w:tcPr>
            <w:tcW w:type="dxa" w:w="2880"/>
          </w:tcPr>
          <w:p>
            <w:r>
              <w:t>The key of the field that was changed.</w:t>
            </w:r>
          </w:p>
        </w:tc>
      </w:tr>
      <w:tr>
        <w:tc>
          <w:tcPr>
            <w:tcW w:type="dxa" w:w="2880"/>
          </w:tcPr>
          <w:p>
            <w:r>
              <w:t>data.old_value</w:t>
            </w:r>
          </w:p>
        </w:tc>
        <w:tc>
          <w:tcPr>
            <w:tcW w:type="dxa" w:w="2880"/>
          </w:tcPr>
          <w:p>
            <w:r>
              <w:t>string</w:t>
            </w:r>
          </w:p>
        </w:tc>
        <w:tc>
          <w:tcPr>
            <w:tcW w:type="dxa" w:w="2880"/>
          </w:tcPr>
          <w:p>
            <w:r>
              <w:t>The value of the field before the change.</w:t>
            </w:r>
          </w:p>
        </w:tc>
      </w:tr>
      <w:tr>
        <w:tc>
          <w:tcPr>
            <w:tcW w:type="dxa" w:w="2880"/>
          </w:tcPr>
          <w:p>
            <w:r>
              <w:t>data.new_value</w:t>
            </w:r>
          </w:p>
        </w:tc>
        <w:tc>
          <w:tcPr>
            <w:tcW w:type="dxa" w:w="2880"/>
          </w:tcPr>
          <w:p>
            <w:r>
              <w:t>string</w:t>
            </w:r>
          </w:p>
        </w:tc>
        <w:tc>
          <w:tcPr>
            <w:tcW w:type="dxa" w:w="2880"/>
          </w:tcPr>
          <w:p>
            <w:r>
              <w:t>The value of the field after the change.</w:t>
            </w:r>
          </w:p>
        </w:tc>
      </w:tr>
      <w:tr>
        <w:tc>
          <w:tcPr>
            <w:tcW w:type="dxa" w:w="2880"/>
          </w:tcPr>
          <w:p>
            <w:r>
              <w:t>data.actor_user_id</w:t>
            </w:r>
          </w:p>
        </w:tc>
        <w:tc>
          <w:tcPr>
            <w:tcW w:type="dxa" w:w="2880"/>
          </w:tcPr>
          <w:p>
            <w:r>
              <w:t>integer</w:t>
            </w:r>
          </w:p>
        </w:tc>
        <w:tc>
          <w:tcPr>
            <w:tcW w:type="dxa" w:w="2880"/>
          </w:tcPr>
          <w:p>
            <w:r>
              <w:t>The ID of the user who made the change.</w:t>
            </w:r>
          </w:p>
        </w:tc>
      </w:tr>
      <w:tr>
        <w:tc>
          <w:tcPr>
            <w:tcW w:type="dxa" w:w="2880"/>
          </w:tcPr>
          <w:p>
            <w:r>
              <w:t>data.time</w:t>
            </w:r>
          </w:p>
        </w:tc>
        <w:tc>
          <w:tcPr>
            <w:tcW w:type="dxa" w:w="2880"/>
          </w:tcPr>
          <w:p>
            <w:r>
              <w:t>string</w:t>
            </w:r>
          </w:p>
        </w:tc>
        <w:tc>
          <w:tcPr>
            <w:tcW w:type="dxa" w:w="2880"/>
          </w:tcPr>
          <w:p>
            <w:r>
              <w:t>The date and time of the change.</w:t>
            </w:r>
          </w:p>
        </w:tc>
      </w:tr>
      <w:tr>
        <w:tc>
          <w:tcPr>
            <w:tcW w:type="dxa" w:w="2880"/>
          </w:tcPr>
          <w:p>
            <w:r>
              <w:t>data.change_source</w:t>
            </w:r>
          </w:p>
        </w:tc>
        <w:tc>
          <w:tcPr>
            <w:tcW w:type="dxa" w:w="2880"/>
          </w:tcPr>
          <w:p>
            <w:r>
              <w:t>string</w:t>
            </w:r>
          </w:p>
        </w:tc>
        <w:tc>
          <w:tcPr>
            <w:tcW w:type="dxa" w:w="2880"/>
          </w:tcPr>
          <w:p>
            <w:r>
              <w:t>The source of change (e.g., app, mobile, api).</w:t>
            </w:r>
          </w:p>
        </w:tc>
      </w:tr>
      <w:tr>
        <w:tc>
          <w:tcPr>
            <w:tcW w:type="dxa" w:w="2880"/>
          </w:tcPr>
          <w:p>
            <w:r>
              <w:t>data.change_source_user_agent</w:t>
            </w:r>
          </w:p>
        </w:tc>
        <w:tc>
          <w:tcPr>
            <w:tcW w:type="dxa" w:w="2880"/>
          </w:tcPr>
          <w:p>
            <w:r>
              <w:t>string</w:t>
            </w:r>
          </w:p>
        </w:tc>
        <w:tc>
          <w:tcPr>
            <w:tcW w:type="dxa" w:w="2880"/>
          </w:tcPr>
          <w:p>
            <w:r>
              <w:t>The user agent from which the change was made.</w:t>
            </w:r>
          </w:p>
        </w:tc>
      </w:tr>
      <w:tr>
        <w:tc>
          <w:tcPr>
            <w:tcW w:type="dxa" w:w="2880"/>
          </w:tcPr>
          <w:p>
            <w:r>
              <w:t>data.is_bulk_update_flag</w:t>
            </w:r>
          </w:p>
        </w:tc>
        <w:tc>
          <w:tcPr>
            <w:tcW w:type="dxa" w:w="2880"/>
          </w:tcPr>
          <w:p>
            <w:r>
              <w:t>boolean</w:t>
            </w:r>
          </w:p>
        </w:tc>
        <w:tc>
          <w:tcPr>
            <w:tcW w:type="dxa" w:w="2880"/>
          </w:tcPr>
          <w:p>
            <w:r>
              <w:t>Whether the change was made as part of a bulk update.</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'https://api.pipedrive.com/v1/persons/123/changelog?limit=50' \</w:t>
        <w:br/>
        <w:t xml:space="preserve"> --header 'Accept: application/json'</w:t>
      </w:r>
    </w:p>
    <w:p>
      <w:pPr>
        <w:pStyle w:val="Heading3"/>
      </w:pPr>
      <w:r>
        <w:t>Example Usage</w:t>
      </w:r>
    </w:p>
    <w:p>
      <w:pPr>
        <w:pStyle w:val="Heading3"/>
      </w:pPr>
      <w:r>
        <w:t>Example 1: Fetch the first page of changelog entries</w:t>
      </w:r>
    </w:p>
    <w:p>
      <w:r>
        <w:rPr>
          <w:b/>
          <w:color w:val="666666"/>
          <w:sz w:val="16"/>
        </w:rPr>
        <w:t>[bash]</w:t>
      </w:r>
    </w:p>
    <w:p>
      <w:pPr>
        <w:shd w:fill="F2F2F2" w:val="clear"/>
      </w:pPr>
      <w:r>
        <w:rPr>
          <w:rFonts w:ascii="Courier New" w:hAnsi="Courier New"/>
          <w:sz w:val="17"/>
        </w:rPr>
        <w:t>curl -s --location \</w:t>
        <w:br/>
        <w:t xml:space="preserve"> 'https://api.pipedrive.com/v1/persons/123/changelog?limit=20' \</w:t>
        <w:br/>
        <w:t xml:space="preserve"> --header 'Accept: application/json'</w:t>
      </w:r>
    </w:p>
    <w:p>
      <w:pPr>
        <w:pStyle w:val="Heading3"/>
      </w:pPr>
      <w:r>
        <w:t>Example 2: Fetch the next page using a cursor</w:t>
      </w:r>
    </w:p>
    <w:p>
      <w:r>
        <w:rPr>
          <w:b/>
          <w:color w:val="666666"/>
          <w:sz w:val="16"/>
        </w:rPr>
        <w:t>[bash]</w:t>
      </w:r>
    </w:p>
    <w:p>
      <w:pPr>
        <w:shd w:fill="F2F2F2" w:val="clear"/>
      </w:pPr>
      <w:r>
        <w:rPr>
          <w:rFonts w:ascii="Courier New" w:hAnsi="Courier New"/>
          <w:sz w:val="17"/>
        </w:rPr>
        <w:t>curl -s --location \</w:t>
        <w:br/>
        <w:t xml:space="preserve"> 'https://api.pipedrive.com/v1/persons/123/changelog?cursor=opaque_next_page_cursor&amp;limit=20' \</w:t>
        <w:br/>
        <w:t xml:space="preserve"> --header 'Accept: application/json'</w:t>
      </w:r>
    </w:p>
    <w:p>
      <w:pPr>
        <w:pStyle w:val="Heading3"/>
      </w:pPr>
      <w:r>
        <w:t>Behavior</w:t>
      </w:r>
    </w:p>
    <w:p>
      <w:pPr>
        <w:pStyle w:val="ListBullet"/>
      </w:pPr>
      <w:r>
        <w:t>Validates the id path parameter identifies a person.</w:t>
      </w:r>
    </w:p>
    <w:p>
      <w:pPr>
        <w:pStyle w:val="ListBullet"/>
      </w:pPr>
      <w:r>
        <w:t>Returns a list of field change entries for that person.</w:t>
      </w:r>
    </w:p>
    <w:p>
      <w:pPr>
        <w:pStyle w:val="ListBullet"/>
      </w:pPr>
      <w:r>
        <w:t>If cursor is provided, returns the next page starting from that marker.</w:t>
      </w:r>
    </w:p>
    <w:p>
      <w:pPr>
        <w:pStyle w:val="ListBullet"/>
      </w:pPr>
      <w:r>
        <w:t>Uses limit to control how many items are returned per page.</w:t>
      </w:r>
    </w:p>
    <w:p>
      <w:pPr>
        <w:pStyle w:val="Heading3"/>
      </w:pPr>
      <w:r>
        <w:t>Notes</w:t>
      </w:r>
    </w:p>
    <w:p>
      <w:pPr>
        <w:pStyle w:val="ListBullet"/>
      </w:pPr>
      <w:r>
        <w:t>cursor is an opaque value: treat it as a token and do not parse or modify it.</w:t>
      </w:r>
    </w:p>
    <w:p>
      <w:pPr>
        <w:pStyle w:val="ListBullet"/>
      </w:pPr>
      <w:r>
        <w:t>additional_data is returned as an object; its internal structure is not specified in the provided documentation.</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[GET] List Persons — /persons</w:t>
      </w:r>
    </w:p>
    <w:p>
      <w:pPr>
        <w:pStyle w:val="ListBullet"/>
      </w:pPr>
      <w:r>
        <w:t>[POST] Add a Person’s Picture — /v1/persons/{{id}}/picture</w:t>
      </w:r>
    </w:p>
    <w:p>
      <w:pPr>
        <w:pStyle w:val="ListBullet"/>
      </w:pPr>
      <w:r>
        <w:t>[GET] List a Person’s Permitted Users — /persons/{{id}}/permittedUsers</w:t>
      </w:r>
    </w:p>
    <w:p>
      <w:pPr>
        <w:pStyle w:val="ListBullet"/>
      </w:pPr>
      <w:r>
        <w:t>[GET] List a Person’s Mail Messages — /persons/{{id}}/mailMessages</w:t>
      </w:r>
    </w:p>
    <w:p>
      <w:r>
        <w:br w:type="page"/>
      </w:r>
    </w:p>
    <w:p>
      <w:pPr>
        <w:pStyle w:val="Heading2"/>
      </w:pPr>
      <w:r>
        <w:t>194. [GET] List a Person’s Updates (Flow)</w:t>
      </w:r>
    </w:p>
    <w:p>
      <w:r>
        <w:rPr>
          <w:b/>
        </w:rPr>
        <w:t xml:space="preserve">Endpoint: </w:t>
      </w:r>
      <w:r>
        <w:rPr>
          <w:rFonts w:ascii="Courier New" w:hAnsi="Courier New"/>
          <w:sz w:val="18"/>
        </w:rPr>
        <w:t>/v1/persons/{{id}}/flow</w:t>
      </w:r>
    </w:p>
    <w:p>
      <w:pPr>
        <w:pStyle w:val="Heading3"/>
      </w:pPr>
      <w:r>
        <w:t>Prerequisites</w:t>
      </w:r>
    </w:p>
    <w:p>
      <w:pPr>
        <w:pStyle w:val="ListBullet"/>
      </w:pPr>
      <w:r>
        <w:t>You must have access to the specified person record.</w:t>
      </w:r>
    </w:p>
    <w:p>
      <w:pPr>
        <w:pStyle w:val="Heading3"/>
      </w:pPr>
      <w:r>
        <w:t>Method</w:t>
      </w:r>
    </w:p>
    <w:p>
      <w:r>
        <w:t>GET</w:t>
      </w:r>
    </w:p>
    <w:p>
      <w:pPr>
        <w:pStyle w:val="Heading3"/>
      </w:pPr>
      <w:r>
        <w:t>URL</w:t>
      </w:r>
    </w:p>
    <w:p>
      <w:r>
        <w:t>https://api.pipedrive.com/v1/persons/{{id}}/flow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updates about a person. If a company uses the Campaigns product, the response will also include updates for the marketing_status field.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/persons//flow or /persons/flow).</w:t>
      </w:r>
    </w:p>
    <w:p>
      <w:pPr>
        <w:pStyle w:val="ListBullet"/>
      </w:pPr>
      <w:r>
        <w:t>Always construct the path as /v1/persons/{{id}}/flow,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/v1/persons/123/flow</w:t>
      </w:r>
    </w:p>
    <w:p>
      <w:pPr>
        <w:pStyle w:val="Heading3"/>
      </w:pPr>
      <w:r>
        <w:t>Invalid Examples</w:t>
      </w:r>
    </w:p>
    <w:p>
      <w:r>
        <w:rPr>
          <w:b/>
          <w:color w:val="666666"/>
          <w:sz w:val="16"/>
        </w:rPr>
        <w:t>[http]</w:t>
      </w:r>
    </w:p>
    <w:p>
      <w:pPr>
        <w:shd w:fill="F2F2F2" w:val="clear"/>
      </w:pPr>
      <w:r>
        <w:rPr>
          <w:rFonts w:ascii="Courier New" w:hAnsi="Courier New"/>
          <w:sz w:val="17"/>
        </w:rPr>
        <w:t>/v1/persons//flow</w:t>
        <w:br/>
        <w:t>/v1/persons/flow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r>
        <w:tc>
          <w:tcPr>
            <w:tcW w:type="dxa" w:w="2880"/>
          </w:tcPr>
          <w:p>
            <w:r>
              <w:t>all_changes</w:t>
            </w:r>
          </w:p>
        </w:tc>
        <w:tc>
          <w:tcPr>
            <w:tcW w:type="dxa" w:w="2880"/>
          </w:tcPr>
          <w:p>
            <w:r>
              <w:t>string</w:t>
            </w:r>
          </w:p>
        </w:tc>
        <w:tc>
          <w:tcPr>
            <w:tcW w:type="dxa" w:w="2880"/>
          </w:tcPr>
          <w:p>
            <w:r>
              <w:t>Whether to show custom field updates or not. 1 = include custom field changes. If omitted, returns changes without custom field updates.</w:t>
            </w:r>
          </w:p>
        </w:tc>
      </w:tr>
      <w:tr>
        <w:tc>
          <w:tcPr>
            <w:tcW w:type="dxa" w:w="2880"/>
          </w:tcPr>
          <w:p>
            <w:r>
              <w:t>items</w:t>
            </w:r>
          </w:p>
        </w:tc>
        <w:tc>
          <w:tcPr>
            <w:tcW w:type="dxa" w:w="2880"/>
          </w:tcPr>
          <w:p>
            <w:r>
              <w:t>string</w:t>
            </w:r>
          </w:p>
        </w:tc>
        <w:tc>
          <w:tcPr>
            <w:tcW w:type="dxa" w:w="2880"/>
          </w:tcPr>
          <w:p>
            <w:r>
              <w:t>Comma-separated string for filtering out item-specific updates. Possible values: call, activity, plannedActivity, change, note, deal, file, dealChange, personChange, organizationChange, follower, dealFollower, personFollower, organizationFollower, participant, comment, mailMessage, mailMessageWithAttachment, invoice, document, marketing_campaign_stat, marketing_status_change.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"object": "personChange",</w:t>
        <w:br/>
        <w:t xml:space="preserve"> "timestamp": "2024-01-15 10:30:00",</w:t>
        <w:br/>
        <w:t xml:space="preserve"> "data": {}</w:t>
        <w:br/>
        <w:t xml:space="preserve"> }</w:t>
        <w:br/>
        <w:t xml:space="preserve"> ],</w:t>
        <w:br/>
        <w:t xml:space="preserve"> "additional_data": {},</w:t>
        <w:br/>
        <w:t xml:space="preserve"> "related_objects":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person updates.</w:t>
            </w:r>
          </w:p>
        </w:tc>
      </w:tr>
      <w:tr>
        <w:tc>
          <w:tcPr>
            <w:tcW w:type="dxa" w:w="2880"/>
          </w:tcPr>
          <w:p>
            <w:r>
              <w:t>data[].object</w:t>
            </w:r>
          </w:p>
        </w:tc>
        <w:tc>
          <w:tcPr>
            <w:tcW w:type="dxa" w:w="2880"/>
          </w:tcPr>
          <w:p>
            <w:r>
              <w:t>string</w:t>
            </w:r>
          </w:p>
        </w:tc>
        <w:tc>
          <w:tcPr>
            <w:tcW w:type="dxa" w:w="2880"/>
          </w:tcPr>
          <w:p>
            <w:r>
              <w:t>The type of the person update. Possible object types: personChange, note, activity, file.</w:t>
            </w:r>
          </w:p>
        </w:tc>
      </w:tr>
      <w:tr>
        <w:tc>
          <w:tcPr>
            <w:tcW w:type="dxa" w:w="2880"/>
          </w:tcPr>
          <w:p>
            <w:r>
              <w:t>data[].timestamp</w:t>
            </w:r>
          </w:p>
        </w:tc>
        <w:tc>
          <w:tcPr>
            <w:tcW w:type="dxa" w:w="2880"/>
          </w:tcPr>
          <w:p>
            <w:r>
              <w:t>string</w:t>
            </w:r>
          </w:p>
        </w:tc>
        <w:tc>
          <w:tcPr>
            <w:tcW w:type="dxa" w:w="2880"/>
          </w:tcPr>
          <w:p>
            <w:r>
              <w:t>The creation date and time of the update.</w:t>
            </w:r>
          </w:p>
        </w:tc>
      </w:tr>
      <w:tr>
        <w:tc>
          <w:tcPr>
            <w:tcW w:type="dxa" w:w="2880"/>
          </w:tcPr>
          <w:p>
            <w:r>
              <w:t>data[].data</w:t>
            </w:r>
          </w:p>
        </w:tc>
        <w:tc>
          <w:tcPr>
            <w:tcW w:type="dxa" w:w="2880"/>
          </w:tcPr>
          <w:p>
            <w:r>
              <w:t>object</w:t>
            </w:r>
          </w:p>
        </w:tc>
        <w:tc>
          <w:tcPr>
            <w:tcW w:type="dxa" w:w="2880"/>
          </w:tcPr>
          <w:p>
            <w:r>
              <w:t>The data related to the update.</w:t>
            </w:r>
          </w:p>
        </w:tc>
      </w:tr>
      <w:tr>
        <w:tc>
          <w:tcPr>
            <w:tcW w:type="dxa" w:w="2880"/>
          </w:tcPr>
          <w:p>
            <w:r>
              <w:t>additional_data</w:t>
            </w:r>
          </w:p>
        </w:tc>
        <w:tc>
          <w:tcPr>
            <w:tcW w:type="dxa" w:w="2880"/>
          </w:tcPr>
          <w:p>
            <w:r>
              <w:t>object</w:t>
            </w:r>
          </w:p>
        </w:tc>
        <w:tc>
          <w:tcPr>
            <w:tcW w:type="dxa" w:w="2880"/>
          </w:tcPr>
          <w:p>
            <w:r>
              <w:t>The additional data of the list.</w:t>
            </w:r>
          </w:p>
        </w:tc>
      </w:tr>
      <w:tr>
        <w:tc>
          <w:tcPr>
            <w:tcW w:type="dxa" w:w="2880"/>
          </w:tcPr>
          <w:p>
            <w:r>
              <w:t>related_objects</w:t>
            </w:r>
          </w:p>
        </w:tc>
        <w:tc>
          <w:tcPr>
            <w:tcW w:type="dxa" w:w="2880"/>
          </w:tcPr>
          <w:p>
            <w:r>
              <w:t>object</w:t>
            </w:r>
          </w:p>
        </w:tc>
        <w:tc>
          <w:tcPr>
            <w:tcW w:type="dxa" w:w="2880"/>
          </w:tcPr>
          <w:p>
            <w:r>
              <w:t>Related objects included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'https://api.pipedrive.com/v1/persons/123/flow?start=0&amp;limit=50&amp;all_changes=1&amp;items=note,personChange' \</w:t>
        <w:br/>
        <w:t xml:space="preserve"> --header 'Accept: application/json'</w:t>
      </w:r>
    </w:p>
    <w:p>
      <w:pPr>
        <w:pStyle w:val="Heading3"/>
      </w:pPr>
      <w:r>
        <w:t>Example Usage</w:t>
      </w:r>
    </w:p>
    <w:p>
      <w:pPr>
        <w:pStyle w:val="Heading3"/>
      </w:pPr>
      <w:r>
        <w:t>Example 1: Get updates with default behavior (no custom field changes)</w:t>
      </w:r>
    </w:p>
    <w:p>
      <w:r>
        <w:rPr>
          <w:b/>
          <w:color w:val="666666"/>
          <w:sz w:val="16"/>
        </w:rPr>
        <w:t>[bash]</w:t>
      </w:r>
    </w:p>
    <w:p>
      <w:pPr>
        <w:shd w:fill="F2F2F2" w:val="clear"/>
      </w:pPr>
      <w:r>
        <w:rPr>
          <w:rFonts w:ascii="Courier New" w:hAnsi="Courier New"/>
          <w:sz w:val="17"/>
        </w:rPr>
        <w:t>curl -X GET \</w:t>
        <w:br/>
        <w:t xml:space="preserve"> 'https://api.pipedrive.com/v1/persons/123/flow' \</w:t>
        <w:br/>
        <w:t xml:space="preserve"> -H 'Accept: application/json'</w:t>
      </w:r>
    </w:p>
    <w:p>
      <w:pPr>
        <w:pStyle w:val="Heading3"/>
      </w:pPr>
      <w:r>
        <w:t>Example 2: Include custom field changes</w:t>
      </w:r>
    </w:p>
    <w:p>
      <w:r>
        <w:rPr>
          <w:b/>
          <w:color w:val="666666"/>
          <w:sz w:val="16"/>
        </w:rPr>
        <w:t>[bash]</w:t>
      </w:r>
    </w:p>
    <w:p>
      <w:pPr>
        <w:shd w:fill="F2F2F2" w:val="clear"/>
      </w:pPr>
      <w:r>
        <w:rPr>
          <w:rFonts w:ascii="Courier New" w:hAnsi="Courier New"/>
          <w:sz w:val="17"/>
        </w:rPr>
        <w:t>curl -X GET \</w:t>
        <w:br/>
        <w:t xml:space="preserve"> 'https://api.pipedrive.com/v1/persons/123/flow?all_changes=1' \</w:t>
        <w:br/>
        <w:t xml:space="preserve"> -H 'Accept: application/json'</w:t>
      </w:r>
    </w:p>
    <w:p>
      <w:pPr>
        <w:pStyle w:val="Heading3"/>
      </w:pPr>
      <w:r>
        <w:t>Example 3: Filter to only specific update item types</w:t>
      </w:r>
    </w:p>
    <w:p>
      <w:r>
        <w:rPr>
          <w:b/>
          <w:color w:val="666666"/>
          <w:sz w:val="16"/>
        </w:rPr>
        <w:t>[bash]</w:t>
      </w:r>
    </w:p>
    <w:p>
      <w:pPr>
        <w:shd w:fill="F2F2F2" w:val="clear"/>
      </w:pPr>
      <w:r>
        <w:rPr>
          <w:rFonts w:ascii="Courier New" w:hAnsi="Courier New"/>
          <w:sz w:val="17"/>
        </w:rPr>
        <w:t>curl -X GET \</w:t>
        <w:br/>
        <w:t xml:space="preserve"> 'https://api.pipedrive.com/v1/persons/123/flow?items=activity,note,marketing_status_change&amp;start=0&amp;limit=20' \</w:t>
        <w:br/>
        <w:t xml:space="preserve"> -H 'Accept: application/json'</w:t>
      </w:r>
    </w:p>
    <w:p>
      <w:pPr>
        <w:pStyle w:val="Heading3"/>
      </w:pPr>
      <w:r>
        <w:t>Notes</w:t>
      </w:r>
    </w:p>
    <w:p>
      <w:pPr>
        <w:pStyle w:val="ListBullet"/>
      </w:pPr>
      <w:r>
        <w:t>If the Campaigns product is enabled for the company, updates for the marketing_status field may appear in the response (e.g., via marketing_status_change in items filtering).</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[GET] List Persons — /persons</w:t>
      </w:r>
    </w:p>
    <w:p>
      <w:pPr>
        <w:pStyle w:val="ListBullet"/>
      </w:pPr>
      <w:r>
        <w:t>[POST] Add a Person’s Picture — /v1/persons/{{id}}/picture</w:t>
      </w:r>
    </w:p>
    <w:p>
      <w:pPr>
        <w:pStyle w:val="ListBullet"/>
      </w:pPr>
      <w:r>
        <w:t>[GET] List a Person’s Permitted Users — /persons/{{id}}/permittedUsers</w:t>
      </w:r>
    </w:p>
    <w:p>
      <w:pPr>
        <w:pStyle w:val="ListBullet"/>
      </w:pPr>
      <w:r>
        <w:t>[GET] List a Person’s Mail Messages — /persons/{{id}}/mailMessages</w:t>
      </w:r>
    </w:p>
    <w:p>
      <w:r>
        <w:br w:type="page"/>
      </w:r>
    </w:p>
    <w:p>
      <w:pPr>
        <w:pStyle w:val="Heading2"/>
      </w:pPr>
      <w:r>
        <w:t>195. [GET] List a Person’s Products</w:t>
      </w:r>
    </w:p>
    <w:p>
      <w:r>
        <w:rPr>
          <w:b/>
        </w:rPr>
        <w:t xml:space="preserve">Endpoint: </w:t>
      </w:r>
      <w:r>
        <w:rPr>
          <w:rFonts w:ascii="Courier New" w:hAnsi="Courier New"/>
          <w:sz w:val="18"/>
        </w:rPr>
        <w:t>/v1/persons/{{id}}/products</w:t>
      </w:r>
    </w:p>
    <w:p>
      <w:pPr>
        <w:pStyle w:val="Heading3"/>
      </w:pPr>
      <w:r>
        <w:t>Prerequisites</w:t>
      </w:r>
    </w:p>
    <w:p>
      <w:pPr>
        <w:pStyle w:val="ListBullet"/>
      </w:pPr>
      <w:r>
        <w:t>You must have access to the target person in Pipedrive (sufficient permissions to view the person and their related items).</w:t>
      </w:r>
    </w:p>
    <w:p>
      <w:pPr>
        <w:pStyle w:val="Heading3"/>
      </w:pPr>
      <w:r>
        <w:t>Method</w:t>
      </w:r>
    </w:p>
    <w:p>
      <w:r>
        <w:t>GET</w:t>
      </w:r>
    </w:p>
    <w:p>
      <w:pPr>
        <w:pStyle w:val="Heading3"/>
      </w:pPr>
      <w:r>
        <w:t>URL</w:t>
      </w:r>
    </w:p>
    <w:p>
      <w:r>
        <w:t>https://api.pipedrive.com/v1/persons/{{id}}/products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products associated with a specific person.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/persons//products or /persons/products).</w:t>
      </w:r>
    </w:p>
    <w:p>
      <w:pPr>
        <w:pStyle w:val="ListBullet"/>
      </w:pPr>
      <w:r>
        <w:t>Always construct the path as /v1/persons/{{id}}/products,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/v1/persons/123/products</w:t>
      </w:r>
    </w:p>
    <w:p>
      <w:pPr>
        <w:pStyle w:val="Heading3"/>
      </w:pPr>
      <w:r>
        <w:t>Invalid Examples</w:t>
      </w:r>
    </w:p>
    <w:p>
      <w:r>
        <w:rPr>
          <w:b/>
          <w:color w:val="666666"/>
          <w:sz w:val="16"/>
        </w:rPr>
        <w:t>[http]</w:t>
      </w:r>
    </w:p>
    <w:p>
      <w:pPr>
        <w:shd w:fill="F2F2F2" w:val="clear"/>
      </w:pPr>
      <w:r>
        <w:rPr>
          <w:rFonts w:ascii="Courier New" w:hAnsi="Courier New"/>
          <w:sz w:val="17"/>
        </w:rPr>
        <w:t>/v1/persons//products</w:t>
        <w:br/>
        <w:t>/v1/persons/products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"deal": {</w:t>
        <w:br/>
        <w:t xml:space="preserve"> "id": 1,</w:t>
        <w:br/>
        <w:t xml:space="preserve"> "company_id": 123,</w:t>
        <w:br/>
        <w:t xml:space="preserve"> "creator_user_id": 10,</w:t>
        <w:br/>
        <w:t xml:space="preserve"> "user_id": 10,</w:t>
        <w:br/>
        <w:t xml:space="preserve"> "person_id": 1234,</w:t>
        <w:br/>
        <w:t xml:space="preserve"> "org_id": 5678,</w:t>
        <w:br/>
        <w:t xml:space="preserve"> "stage_id": 2,</w:t>
        <w:br/>
        <w:t xml:space="preserve"> "title": "Example deal",</w:t>
        <w:br/>
        <w:t xml:space="preserve"> "value": 1000,</w:t>
        <w:br/>
        <w:t xml:space="preserve"> "currency": "USD",</w:t>
        <w:br/>
        <w:t xml:space="preserve"> "add_time": "2020-01-01 10:00:00",</w:t>
        <w:br/>
        <w:t xml:space="preserve"> "first_add_time": "2020-01-01 10:00:00",</w:t>
        <w:br/>
        <w:t xml:space="preserve"> "update_time": "2020-01-02 10:00:00",</w:t>
        <w:br/>
        <w:t xml:space="preserve"> "stage_change_time": "2020-01-02 10:00:00",</w:t>
        <w:br/>
        <w:t xml:space="preserve"> "active": true,</w:t>
        <w:br/>
        <w:t xml:space="preserve"> "deleted": false,</w:t>
        <w:br/>
        <w:t xml:space="preserve"> "status": "open",</w:t>
        <w:br/>
        <w:t xml:space="preserve"> "probability": 50,</w:t>
        <w:br/>
        <w:t xml:space="preserve"> "next_activity_date": "2020-01-03",</w:t>
        <w:br/>
        <w:t xml:space="preserve"> "next_activity_time": "12:00:00",</w:t>
        <w:br/>
        <w:t xml:space="preserve"> "next_activity_id": 111,</w:t>
        <w:br/>
        <w:t xml:space="preserve"> "last_activity_id": 110,</w:t>
        <w:br/>
        <w:t xml:space="preserve"> "last_activity_date": "2020-01-02",</w:t>
        <w:br/>
        <w:t xml:space="preserve"> "lost_reason": null,</w:t>
        <w:br/>
        <w:t xml:space="preserve"> "visible_to": "3",</w:t>
        <w:br/>
        <w:t xml:space="preserve"> "close_time": null,</w:t>
        <w:br/>
        <w:t xml:space="preserve"> "pipeline_id": 1,</w:t>
        <w:br/>
        <w:t xml:space="preserve"> "won_time": null,</w:t>
        <w:br/>
        <w:t xml:space="preserve"> "first_won_time": null,</w:t>
        <w:br/>
        <w:t xml:space="preserve"> "lost_time": null,</w:t>
        <w:br/>
        <w:t xml:space="preserve"> "products_count": 1,</w:t>
        <w:br/>
        <w:t xml:space="preserve"> "files_count": 0,</w:t>
        <w:br/>
        <w:t xml:space="preserve"> "notes_count": 0,</w:t>
        <w:br/>
        <w:t xml:space="preserve"> "followers_count": 0,</w:t>
        <w:br/>
        <w:t xml:space="preserve"> "email_messages_count": 0,</w:t>
        <w:br/>
        <w:t xml:space="preserve"> "activities_count": 0,</w:t>
        <w:br/>
        <w:t xml:space="preserve"> "done_activities_count": 0,</w:t>
        <w:br/>
        <w:t xml:space="preserve"> "undone_activities_count": 0,</w:t>
        <w:br/>
        <w:t xml:space="preserve"> "participants_count": 1,</w:t>
        <w:br/>
        <w:t xml:space="preserve"> "expected_close_date": "2020-01-31",</w:t>
        <w:br/>
        <w:t xml:space="preserve"> "last_incoming_mail_time": null,</w:t>
        <w:br/>
        <w:t xml:space="preserve"> "last_outgoing_mail_time": null,</w:t>
        <w:br/>
        <w:t xml:space="preserve"> "label": null</w:t>
        <w:br/>
        <w:t xml:space="preserve"> },</w:t>
        <w:br/>
        <w:t xml:space="preserve"> "product": {</w:t>
        <w:br/>
        <w:t xml:space="preserve"> "id": 99,</w:t>
        <w:br/>
        <w:t xml:space="preserve"> "company_id": 123,</w:t>
        <w:br/>
        <w:t xml:space="preserve"> "name": "Example product",</w:t>
        <w:br/>
        <w:t xml:space="preserve"> "code": "SKU-001",</w:t>
        <w:br/>
        <w:t xml:space="preserve"> "description": "Example description",</w:t>
        <w:br/>
        <w:t xml:space="preserve"> "unit": "pcs",</w:t>
        <w:br/>
        <w:t xml:space="preserve"> "tax": 0,</w:t>
        <w:br/>
        <w:t xml:space="preserve"> "category": "Software",</w:t>
        <w:br/>
        <w:t xml:space="preserve"> "active_flag": true,</w:t>
        <w:br/>
        <w:t xml:space="preserve"> "selectable": true,</w:t>
        <w:br/>
        <w:t xml:space="preserve"> "first_char": "E",</w:t>
        <w:br/>
        <w:t xml:space="preserve"> "visible_to": "3",</w:t>
        <w:br/>
        <w:t xml:space="preserve"> "owner_id": 10,</w:t>
        <w:br/>
        <w:t xml:space="preserve"> "files_count": 0,</w:t>
        <w:br/>
        <w:t xml:space="preserve"> "add_time": "2020-01-01 10:00:00",</w:t>
        <w:br/>
        <w:t xml:space="preserve"> "update_time": "2020-01-02 10:00:00",</w:t>
        <w:br/>
        <w:t xml:space="preserve"> "deal_id": 1</w:t>
        <w:br/>
        <w:t xml:space="preserve"> }</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product associations for the person.</w:t>
            </w:r>
          </w:p>
        </w:tc>
      </w:tr>
      <w:tr>
        <w:tc>
          <w:tcPr>
            <w:tcW w:type="dxa" w:w="2880"/>
          </w:tcPr>
          <w:p>
            <w:r>
              <w:t>data[].deal</w:t>
            </w:r>
          </w:p>
        </w:tc>
        <w:tc>
          <w:tcPr>
            <w:tcW w:type="dxa" w:w="2880"/>
          </w:tcPr>
          <w:p>
            <w:r>
              <w:t>object</w:t>
            </w:r>
          </w:p>
        </w:tc>
        <w:tc>
          <w:tcPr>
            <w:tcW w:type="dxa" w:w="2880"/>
          </w:tcPr>
          <w:p>
            <w:r>
              <w:t>Deal information for the associated product entry.</w:t>
            </w:r>
          </w:p>
        </w:tc>
      </w:tr>
      <w:tr>
        <w:tc>
          <w:tcPr>
            <w:tcW w:type="dxa" w:w="2880"/>
          </w:tcPr>
          <w:p>
            <w:r>
              <w:t>data[].deal.id</w:t>
            </w:r>
          </w:p>
        </w:tc>
        <w:tc>
          <w:tcPr>
            <w:tcW w:type="dxa" w:w="2880"/>
          </w:tcPr>
          <w:p>
            <w:r>
              <w:t>integer</w:t>
            </w:r>
          </w:p>
        </w:tc>
        <w:tc>
          <w:tcPr>
            <w:tcW w:type="dxa" w:w="2880"/>
          </w:tcPr>
          <w:p>
            <w:r>
              <w:t>The ID of the deal.</w:t>
            </w:r>
          </w:p>
        </w:tc>
      </w:tr>
      <w:tr>
        <w:tc>
          <w:tcPr>
            <w:tcW w:type="dxa" w:w="2880"/>
          </w:tcPr>
          <w:p>
            <w:r>
              <w:t>data[].deal.company_id</w:t>
            </w:r>
          </w:p>
        </w:tc>
        <w:tc>
          <w:tcPr>
            <w:tcW w:type="dxa" w:w="2880"/>
          </w:tcPr>
          <w:p>
            <w:r>
              <w:t>integer</w:t>
            </w:r>
          </w:p>
        </w:tc>
        <w:tc>
          <w:tcPr>
            <w:tcW w:type="dxa" w:w="2880"/>
          </w:tcPr>
          <w:p>
            <w:r>
              <w:t>The ID of the company.</w:t>
            </w:r>
          </w:p>
        </w:tc>
      </w:tr>
      <w:tr>
        <w:tc>
          <w:tcPr>
            <w:tcW w:type="dxa" w:w="2880"/>
          </w:tcPr>
          <w:p>
            <w:r>
              <w:t>data[].deal.creator_user_id</w:t>
            </w:r>
          </w:p>
        </w:tc>
        <w:tc>
          <w:tcPr>
            <w:tcW w:type="dxa" w:w="2880"/>
          </w:tcPr>
          <w:p>
            <w:r>
              <w:t>integer</w:t>
            </w:r>
          </w:p>
        </w:tc>
        <w:tc>
          <w:tcPr>
            <w:tcW w:type="dxa" w:w="2880"/>
          </w:tcPr>
          <w:p>
            <w:r>
              <w:t>The ID of the deal creator.</w:t>
            </w:r>
          </w:p>
        </w:tc>
      </w:tr>
      <w:tr>
        <w:tc>
          <w:tcPr>
            <w:tcW w:type="dxa" w:w="2880"/>
          </w:tcPr>
          <w:p>
            <w:r>
              <w:t>data[].deal.user_id</w:t>
            </w:r>
          </w:p>
        </w:tc>
        <w:tc>
          <w:tcPr>
            <w:tcW w:type="dxa" w:w="2880"/>
          </w:tcPr>
          <w:p>
            <w:r>
              <w:t>integer</w:t>
            </w:r>
          </w:p>
        </w:tc>
        <w:tc>
          <w:tcPr>
            <w:tcW w:type="dxa" w:w="2880"/>
          </w:tcPr>
          <w:p>
            <w:r>
              <w:t>The ID of the user.</w:t>
            </w:r>
          </w:p>
        </w:tc>
      </w:tr>
      <w:tr>
        <w:tc>
          <w:tcPr>
            <w:tcW w:type="dxa" w:w="2880"/>
          </w:tcPr>
          <w:p>
            <w:r>
              <w:t>data[].deal.person_id</w:t>
            </w:r>
          </w:p>
        </w:tc>
        <w:tc>
          <w:tcPr>
            <w:tcW w:type="dxa" w:w="2880"/>
          </w:tcPr>
          <w:p>
            <w:r>
              <w:t>integer</w:t>
            </w:r>
          </w:p>
        </w:tc>
        <w:tc>
          <w:tcPr>
            <w:tcW w:type="dxa" w:w="2880"/>
          </w:tcPr>
          <w:p>
            <w:r>
              <w:t>The ID of the person associated with the deal.</w:t>
            </w:r>
          </w:p>
        </w:tc>
      </w:tr>
      <w:tr>
        <w:tc>
          <w:tcPr>
            <w:tcW w:type="dxa" w:w="2880"/>
          </w:tcPr>
          <w:p>
            <w:r>
              <w:t>data[].deal.org_id</w:t>
            </w:r>
          </w:p>
        </w:tc>
        <w:tc>
          <w:tcPr>
            <w:tcW w:type="dxa" w:w="2880"/>
          </w:tcPr>
          <w:p>
            <w:r>
              <w:t>integer</w:t>
            </w:r>
          </w:p>
        </w:tc>
        <w:tc>
          <w:tcPr>
            <w:tcW w:type="dxa" w:w="2880"/>
          </w:tcPr>
          <w:p>
            <w:r>
              <w:t>The ID of the organization associated with the deal.</w:t>
            </w:r>
          </w:p>
        </w:tc>
      </w:tr>
      <w:tr>
        <w:tc>
          <w:tcPr>
            <w:tcW w:type="dxa" w:w="2880"/>
          </w:tcPr>
          <w:p>
            <w:r>
              <w:t>data[].deal.stage_id</w:t>
            </w:r>
          </w:p>
        </w:tc>
        <w:tc>
          <w:tcPr>
            <w:tcW w:type="dxa" w:w="2880"/>
          </w:tcPr>
          <w:p>
            <w:r>
              <w:t>integer</w:t>
            </w:r>
          </w:p>
        </w:tc>
        <w:tc>
          <w:tcPr>
            <w:tcW w:type="dxa" w:w="2880"/>
          </w:tcPr>
          <w:p>
            <w:r>
              <w:t>The ID of the deal stage.</w:t>
            </w:r>
          </w:p>
        </w:tc>
      </w:tr>
      <w:tr>
        <w:tc>
          <w:tcPr>
            <w:tcW w:type="dxa" w:w="2880"/>
          </w:tcPr>
          <w:p>
            <w:r>
              <w:t>data[].deal.title</w:t>
            </w:r>
          </w:p>
        </w:tc>
        <w:tc>
          <w:tcPr>
            <w:tcW w:type="dxa" w:w="2880"/>
          </w:tcPr>
          <w:p>
            <w:r>
              <w:t>string</w:t>
            </w:r>
          </w:p>
        </w:tc>
        <w:tc>
          <w:tcPr>
            <w:tcW w:type="dxa" w:w="2880"/>
          </w:tcPr>
          <w:p>
            <w:r>
              <w:t>The title of the deal.</w:t>
            </w:r>
          </w:p>
        </w:tc>
      </w:tr>
      <w:tr>
        <w:tc>
          <w:tcPr>
            <w:tcW w:type="dxa" w:w="2880"/>
          </w:tcPr>
          <w:p>
            <w:r>
              <w:t>data[].deal.value</w:t>
            </w:r>
          </w:p>
        </w:tc>
        <w:tc>
          <w:tcPr>
            <w:tcW w:type="dxa" w:w="2880"/>
          </w:tcPr>
          <w:p>
            <w:r>
              <w:t>number</w:t>
            </w:r>
          </w:p>
        </w:tc>
        <w:tc>
          <w:tcPr>
            <w:tcW w:type="dxa" w:w="2880"/>
          </w:tcPr>
          <w:p>
            <w:r>
              <w:t>The value of the deal.</w:t>
            </w:r>
          </w:p>
        </w:tc>
      </w:tr>
      <w:tr>
        <w:tc>
          <w:tcPr>
            <w:tcW w:type="dxa" w:w="2880"/>
          </w:tcPr>
          <w:p>
            <w:r>
              <w:t>data[].deal.currency</w:t>
            </w:r>
          </w:p>
        </w:tc>
        <w:tc>
          <w:tcPr>
            <w:tcW w:type="dxa" w:w="2880"/>
          </w:tcPr>
          <w:p>
            <w:r>
              <w:t>string</w:t>
            </w:r>
          </w:p>
        </w:tc>
        <w:tc>
          <w:tcPr>
            <w:tcW w:type="dxa" w:w="2880"/>
          </w:tcPr>
          <w:p>
            <w:r>
              <w:t>The currency associated with the deal.</w:t>
            </w:r>
          </w:p>
        </w:tc>
      </w:tr>
      <w:tr>
        <w:tc>
          <w:tcPr>
            <w:tcW w:type="dxa" w:w="2880"/>
          </w:tcPr>
          <w:p>
            <w:r>
              <w:t>data[].deal.add_time</w:t>
            </w:r>
          </w:p>
        </w:tc>
        <w:tc>
          <w:tcPr>
            <w:tcW w:type="dxa" w:w="2880"/>
          </w:tcPr>
          <w:p>
            <w:r>
              <w:t>string</w:t>
            </w:r>
          </w:p>
        </w:tc>
        <w:tc>
          <w:tcPr>
            <w:tcW w:type="dxa" w:w="2880"/>
          </w:tcPr>
          <w:p>
            <w:r>
              <w:t>The creation date and time of the deal.</w:t>
            </w:r>
          </w:p>
        </w:tc>
      </w:tr>
      <w:tr>
        <w:tc>
          <w:tcPr>
            <w:tcW w:type="dxa" w:w="2880"/>
          </w:tcPr>
          <w:p>
            <w:r>
              <w:t>data[].deal.first_add_time</w:t>
            </w:r>
          </w:p>
        </w:tc>
        <w:tc>
          <w:tcPr>
            <w:tcW w:type="dxa" w:w="2880"/>
          </w:tcPr>
          <w:p>
            <w:r>
              <w:t>string</w:t>
            </w:r>
          </w:p>
        </w:tc>
        <w:tc>
          <w:tcPr>
            <w:tcW w:type="dxa" w:w="2880"/>
          </w:tcPr>
          <w:p>
            <w:r>
              <w:t>The first creation date and time of the deal.</w:t>
            </w:r>
          </w:p>
        </w:tc>
      </w:tr>
      <w:tr>
        <w:tc>
          <w:tcPr>
            <w:tcW w:type="dxa" w:w="2880"/>
          </w:tcPr>
          <w:p>
            <w:r>
              <w:t>data[].deal.update_time</w:t>
            </w:r>
          </w:p>
        </w:tc>
        <w:tc>
          <w:tcPr>
            <w:tcW w:type="dxa" w:w="2880"/>
          </w:tcPr>
          <w:p>
            <w:r>
              <w:t>string</w:t>
            </w:r>
          </w:p>
        </w:tc>
        <w:tc>
          <w:tcPr>
            <w:tcW w:type="dxa" w:w="2880"/>
          </w:tcPr>
          <w:p>
            <w:r>
              <w:t>The last updated date and time of the deal.</w:t>
            </w:r>
          </w:p>
        </w:tc>
      </w:tr>
      <w:tr>
        <w:tc>
          <w:tcPr>
            <w:tcW w:type="dxa" w:w="2880"/>
          </w:tcPr>
          <w:p>
            <w:r>
              <w:t>data[].deal.stage_change_time</w:t>
            </w:r>
          </w:p>
        </w:tc>
        <w:tc>
          <w:tcPr>
            <w:tcW w:type="dxa" w:w="2880"/>
          </w:tcPr>
          <w:p>
            <w:r>
              <w:t>string</w:t>
            </w:r>
          </w:p>
        </w:tc>
        <w:tc>
          <w:tcPr>
            <w:tcW w:type="dxa" w:w="2880"/>
          </w:tcPr>
          <w:p>
            <w:r>
              <w:t>The last updated date and time of the deal stage.</w:t>
            </w:r>
          </w:p>
        </w:tc>
      </w:tr>
      <w:tr>
        <w:tc>
          <w:tcPr>
            <w:tcW w:type="dxa" w:w="2880"/>
          </w:tcPr>
          <w:p>
            <w:r>
              <w:t>data[].deal.active</w:t>
            </w:r>
          </w:p>
        </w:tc>
        <w:tc>
          <w:tcPr>
            <w:tcW w:type="dxa" w:w="2880"/>
          </w:tcPr>
          <w:p>
            <w:r>
              <w:t>boolean</w:t>
            </w:r>
          </w:p>
        </w:tc>
        <w:tc>
          <w:tcPr>
            <w:tcW w:type="dxa" w:w="2880"/>
          </w:tcPr>
          <w:p>
            <w:r>
              <w:t>Whether the deal is active or not.</w:t>
            </w:r>
          </w:p>
        </w:tc>
      </w:tr>
      <w:tr>
        <w:tc>
          <w:tcPr>
            <w:tcW w:type="dxa" w:w="2880"/>
          </w:tcPr>
          <w:p>
            <w:r>
              <w:t>data[].deal.deleted</w:t>
            </w:r>
          </w:p>
        </w:tc>
        <w:tc>
          <w:tcPr>
            <w:tcW w:type="dxa" w:w="2880"/>
          </w:tcPr>
          <w:p>
            <w:r>
              <w:t>boolean</w:t>
            </w:r>
          </w:p>
        </w:tc>
        <w:tc>
          <w:tcPr>
            <w:tcW w:type="dxa" w:w="2880"/>
          </w:tcPr>
          <w:p>
            <w:r>
              <w:t>Whether the deal is deleted or not.</w:t>
            </w:r>
          </w:p>
        </w:tc>
      </w:tr>
      <w:tr>
        <w:tc>
          <w:tcPr>
            <w:tcW w:type="dxa" w:w="2880"/>
          </w:tcPr>
          <w:p>
            <w:r>
              <w:t>data[].deal.status</w:t>
            </w:r>
          </w:p>
        </w:tc>
        <w:tc>
          <w:tcPr>
            <w:tcW w:type="dxa" w:w="2880"/>
          </w:tcPr>
          <w:p>
            <w:r>
              <w:t>string</w:t>
            </w:r>
          </w:p>
        </w:tc>
        <w:tc>
          <w:tcPr>
            <w:tcW w:type="dxa" w:w="2880"/>
          </w:tcPr>
          <w:p>
            <w:r>
              <w:t>The status of the deal.</w:t>
            </w:r>
          </w:p>
        </w:tc>
      </w:tr>
      <w:tr>
        <w:tc>
          <w:tcPr>
            <w:tcW w:type="dxa" w:w="2880"/>
          </w:tcPr>
          <w:p>
            <w:r>
              <w:t>data[].deal.probability</w:t>
            </w:r>
          </w:p>
        </w:tc>
        <w:tc>
          <w:tcPr>
            <w:tcW w:type="dxa" w:w="2880"/>
          </w:tcPr>
          <w:p>
            <w:r>
              <w:t>number</w:t>
            </w:r>
          </w:p>
        </w:tc>
        <w:tc>
          <w:tcPr>
            <w:tcW w:type="dxa" w:w="2880"/>
          </w:tcPr>
          <w:p>
            <w:r>
              <w:t>The success probability percentage of the deal.</w:t>
            </w:r>
          </w:p>
        </w:tc>
      </w:tr>
      <w:tr>
        <w:tc>
          <w:tcPr>
            <w:tcW w:type="dxa" w:w="2880"/>
          </w:tcPr>
          <w:p>
            <w:r>
              <w:t>data[].deal.next_activity_date</w:t>
            </w:r>
          </w:p>
        </w:tc>
        <w:tc>
          <w:tcPr>
            <w:tcW w:type="dxa" w:w="2880"/>
          </w:tcPr>
          <w:p>
            <w:r>
              <w:t>string</w:t>
            </w:r>
          </w:p>
        </w:tc>
        <w:tc>
          <w:tcPr>
            <w:tcW w:type="dxa" w:w="2880"/>
          </w:tcPr>
          <w:p>
            <w:r>
              <w:t>The date of the next activity associated with the deal.</w:t>
            </w:r>
          </w:p>
        </w:tc>
      </w:tr>
      <w:tr>
        <w:tc>
          <w:tcPr>
            <w:tcW w:type="dxa" w:w="2880"/>
          </w:tcPr>
          <w:p>
            <w:r>
              <w:t>data[].deal.next_activity_time</w:t>
            </w:r>
          </w:p>
        </w:tc>
        <w:tc>
          <w:tcPr>
            <w:tcW w:type="dxa" w:w="2880"/>
          </w:tcPr>
          <w:p>
            <w:r>
              <w:t>string</w:t>
            </w:r>
          </w:p>
        </w:tc>
        <w:tc>
          <w:tcPr>
            <w:tcW w:type="dxa" w:w="2880"/>
          </w:tcPr>
          <w:p>
            <w:r>
              <w:t>The time of the next activity associated with the deal.</w:t>
            </w:r>
          </w:p>
        </w:tc>
      </w:tr>
      <w:tr>
        <w:tc>
          <w:tcPr>
            <w:tcW w:type="dxa" w:w="2880"/>
          </w:tcPr>
          <w:p>
            <w:r>
              <w:t>data[].deal.next_activity_id</w:t>
            </w:r>
          </w:p>
        </w:tc>
        <w:tc>
          <w:tcPr>
            <w:tcW w:type="dxa" w:w="2880"/>
          </w:tcPr>
          <w:p>
            <w:r>
              <w:t>integer</w:t>
            </w:r>
          </w:p>
        </w:tc>
        <w:tc>
          <w:tcPr>
            <w:tcW w:type="dxa" w:w="2880"/>
          </w:tcPr>
          <w:p>
            <w:r>
              <w:t>The ID of the next activity associated with the deal.</w:t>
            </w:r>
          </w:p>
        </w:tc>
      </w:tr>
      <w:tr>
        <w:tc>
          <w:tcPr>
            <w:tcW w:type="dxa" w:w="2880"/>
          </w:tcPr>
          <w:p>
            <w:r>
              <w:t>data[].deal.last_activity_id</w:t>
            </w:r>
          </w:p>
        </w:tc>
        <w:tc>
          <w:tcPr>
            <w:tcW w:type="dxa" w:w="2880"/>
          </w:tcPr>
          <w:p>
            <w:r>
              <w:t>integer</w:t>
            </w:r>
          </w:p>
        </w:tc>
        <w:tc>
          <w:tcPr>
            <w:tcW w:type="dxa" w:w="2880"/>
          </w:tcPr>
          <w:p>
            <w:r>
              <w:t>The ID of the last activity associated with the deal.</w:t>
            </w:r>
          </w:p>
        </w:tc>
      </w:tr>
      <w:tr>
        <w:tc>
          <w:tcPr>
            <w:tcW w:type="dxa" w:w="2880"/>
          </w:tcPr>
          <w:p>
            <w:r>
              <w:t>data[].deal.last_activity_date</w:t>
            </w:r>
          </w:p>
        </w:tc>
        <w:tc>
          <w:tcPr>
            <w:tcW w:type="dxa" w:w="2880"/>
          </w:tcPr>
          <w:p>
            <w:r>
              <w:t>string</w:t>
            </w:r>
          </w:p>
        </w:tc>
        <w:tc>
          <w:tcPr>
            <w:tcW w:type="dxa" w:w="2880"/>
          </w:tcPr>
          <w:p>
            <w:r>
              <w:t>The date of the last activity associated with the deal.</w:t>
            </w:r>
          </w:p>
        </w:tc>
      </w:tr>
      <w:tr>
        <w:tc>
          <w:tcPr>
            <w:tcW w:type="dxa" w:w="2880"/>
          </w:tcPr>
          <w:p>
            <w:r>
              <w:t>data[].deal.lost_reason</w:t>
            </w:r>
          </w:p>
        </w:tc>
        <w:tc>
          <w:tcPr>
            <w:tcW w:type="dxa" w:w="2880"/>
          </w:tcPr>
          <w:p>
            <w:r>
              <w:t>string</w:t>
            </w:r>
          </w:p>
        </w:tc>
        <w:tc>
          <w:tcPr>
            <w:tcW w:type="dxa" w:w="2880"/>
          </w:tcPr>
          <w:p>
            <w:r>
              <w:t>The reason for losing the deal.</w:t>
            </w:r>
          </w:p>
        </w:tc>
      </w:tr>
      <w:tr>
        <w:tc>
          <w:tcPr>
            <w:tcW w:type="dxa" w:w="2880"/>
          </w:tcPr>
          <w:p>
            <w:r>
              <w:t>data[].deal.visible_to</w:t>
            </w:r>
          </w:p>
        </w:tc>
        <w:tc>
          <w:tcPr>
            <w:tcW w:type="dxa" w:w="2880"/>
          </w:tcPr>
          <w:p>
            <w:r>
              <w:t>string</w:t>
            </w:r>
          </w:p>
        </w:tc>
        <w:tc>
          <w:tcPr>
            <w:tcW w:type="dxa" w:w="2880"/>
          </w:tcPr>
          <w:p>
            <w:r>
              <w:t>The visibility of the deal.</w:t>
            </w:r>
          </w:p>
        </w:tc>
      </w:tr>
      <w:tr>
        <w:tc>
          <w:tcPr>
            <w:tcW w:type="dxa" w:w="2880"/>
          </w:tcPr>
          <w:p>
            <w:r>
              <w:t>data[].deal.close_time</w:t>
            </w:r>
          </w:p>
        </w:tc>
        <w:tc>
          <w:tcPr>
            <w:tcW w:type="dxa" w:w="2880"/>
          </w:tcPr>
          <w:p>
            <w:r>
              <w:t>string</w:t>
            </w:r>
          </w:p>
        </w:tc>
        <w:tc>
          <w:tcPr>
            <w:tcW w:type="dxa" w:w="2880"/>
          </w:tcPr>
          <w:p>
            <w:r>
              <w:t>The date and time of closing the deal.</w:t>
            </w:r>
          </w:p>
        </w:tc>
      </w:tr>
      <w:tr>
        <w:tc>
          <w:tcPr>
            <w:tcW w:type="dxa" w:w="2880"/>
          </w:tcPr>
          <w:p>
            <w:r>
              <w:t>data[].deal.pipeline_id</w:t>
            </w:r>
          </w:p>
        </w:tc>
        <w:tc>
          <w:tcPr>
            <w:tcW w:type="dxa" w:w="2880"/>
          </w:tcPr>
          <w:p>
            <w:r>
              <w:t>integer</w:t>
            </w:r>
          </w:p>
        </w:tc>
        <w:tc>
          <w:tcPr>
            <w:tcW w:type="dxa" w:w="2880"/>
          </w:tcPr>
          <w:p>
            <w:r>
              <w:t>The ID of the pipeline associated with the deal.</w:t>
            </w:r>
          </w:p>
        </w:tc>
      </w:tr>
      <w:tr>
        <w:tc>
          <w:tcPr>
            <w:tcW w:type="dxa" w:w="2880"/>
          </w:tcPr>
          <w:p>
            <w:r>
              <w:t>data[].deal.won_time</w:t>
            </w:r>
          </w:p>
        </w:tc>
        <w:tc>
          <w:tcPr>
            <w:tcW w:type="dxa" w:w="2880"/>
          </w:tcPr>
          <w:p>
            <w:r>
              <w:t>string</w:t>
            </w:r>
          </w:p>
        </w:tc>
        <w:tc>
          <w:tcPr>
            <w:tcW w:type="dxa" w:w="2880"/>
          </w:tcPr>
          <w:p>
            <w:r>
              <w:t>The date and time of changing the deal status as won.</w:t>
            </w:r>
          </w:p>
        </w:tc>
      </w:tr>
      <w:tr>
        <w:tc>
          <w:tcPr>
            <w:tcW w:type="dxa" w:w="2880"/>
          </w:tcPr>
          <w:p>
            <w:r>
              <w:t>data[].deal.first_won_time</w:t>
            </w:r>
          </w:p>
        </w:tc>
        <w:tc>
          <w:tcPr>
            <w:tcW w:type="dxa" w:w="2880"/>
          </w:tcPr>
          <w:p>
            <w:r>
              <w:t>string</w:t>
            </w:r>
          </w:p>
        </w:tc>
        <w:tc>
          <w:tcPr>
            <w:tcW w:type="dxa" w:w="2880"/>
          </w:tcPr>
          <w:p>
            <w:r>
              <w:t>The date and time of the first time changing the deal status as won.</w:t>
            </w:r>
          </w:p>
        </w:tc>
      </w:tr>
      <w:tr>
        <w:tc>
          <w:tcPr>
            <w:tcW w:type="dxa" w:w="2880"/>
          </w:tcPr>
          <w:p>
            <w:r>
              <w:t>data[].deal.lost_time</w:t>
            </w:r>
          </w:p>
        </w:tc>
        <w:tc>
          <w:tcPr>
            <w:tcW w:type="dxa" w:w="2880"/>
          </w:tcPr>
          <w:p>
            <w:r>
              <w:t>string</w:t>
            </w:r>
          </w:p>
        </w:tc>
        <w:tc>
          <w:tcPr>
            <w:tcW w:type="dxa" w:w="2880"/>
          </w:tcPr>
          <w:p>
            <w:r>
              <w:t>The date and time of changing the deal status as lost.</w:t>
            </w:r>
          </w:p>
        </w:tc>
      </w:tr>
      <w:tr>
        <w:tc>
          <w:tcPr>
            <w:tcW w:type="dxa" w:w="2880"/>
          </w:tcPr>
          <w:p>
            <w:r>
              <w:t>data[].deal.products_count</w:t>
            </w:r>
          </w:p>
        </w:tc>
        <w:tc>
          <w:tcPr>
            <w:tcW w:type="dxa" w:w="2880"/>
          </w:tcPr>
          <w:p>
            <w:r>
              <w:t>integer</w:t>
            </w:r>
          </w:p>
        </w:tc>
        <w:tc>
          <w:tcPr>
            <w:tcW w:type="dxa" w:w="2880"/>
          </w:tcPr>
          <w:p>
            <w:r>
              <w:t>The number of products associated with the deal.</w:t>
            </w:r>
          </w:p>
        </w:tc>
      </w:tr>
      <w:tr>
        <w:tc>
          <w:tcPr>
            <w:tcW w:type="dxa" w:w="2880"/>
          </w:tcPr>
          <w:p>
            <w:r>
              <w:t>data[].deal.files_count</w:t>
            </w:r>
          </w:p>
        </w:tc>
        <w:tc>
          <w:tcPr>
            <w:tcW w:type="dxa" w:w="2880"/>
          </w:tcPr>
          <w:p>
            <w:r>
              <w:t>integer</w:t>
            </w:r>
          </w:p>
        </w:tc>
        <w:tc>
          <w:tcPr>
            <w:tcW w:type="dxa" w:w="2880"/>
          </w:tcPr>
          <w:p>
            <w:r>
              <w:t>The number of files associated with the deal.</w:t>
            </w:r>
          </w:p>
        </w:tc>
      </w:tr>
      <w:tr>
        <w:tc>
          <w:tcPr>
            <w:tcW w:type="dxa" w:w="2880"/>
          </w:tcPr>
          <w:p>
            <w:r>
              <w:t>data[].deal.notes_count</w:t>
            </w:r>
          </w:p>
        </w:tc>
        <w:tc>
          <w:tcPr>
            <w:tcW w:type="dxa" w:w="2880"/>
          </w:tcPr>
          <w:p>
            <w:r>
              <w:t>integer</w:t>
            </w:r>
          </w:p>
        </w:tc>
        <w:tc>
          <w:tcPr>
            <w:tcW w:type="dxa" w:w="2880"/>
          </w:tcPr>
          <w:p>
            <w:r>
              <w:t>The number of notes associated with the deal.</w:t>
            </w:r>
          </w:p>
        </w:tc>
      </w:tr>
      <w:tr>
        <w:tc>
          <w:tcPr>
            <w:tcW w:type="dxa" w:w="2880"/>
          </w:tcPr>
          <w:p>
            <w:r>
              <w:t>data[].deal.followers_count</w:t>
            </w:r>
          </w:p>
        </w:tc>
        <w:tc>
          <w:tcPr>
            <w:tcW w:type="dxa" w:w="2880"/>
          </w:tcPr>
          <w:p>
            <w:r>
              <w:t>integer</w:t>
            </w:r>
          </w:p>
        </w:tc>
        <w:tc>
          <w:tcPr>
            <w:tcW w:type="dxa" w:w="2880"/>
          </w:tcPr>
          <w:p>
            <w:r>
              <w:t>The number of followers associated with the deal.</w:t>
            </w:r>
          </w:p>
        </w:tc>
      </w:tr>
      <w:tr>
        <w:tc>
          <w:tcPr>
            <w:tcW w:type="dxa" w:w="2880"/>
          </w:tcPr>
          <w:p>
            <w:r>
              <w:t>data[].deal.email_messages_count</w:t>
            </w:r>
          </w:p>
        </w:tc>
        <w:tc>
          <w:tcPr>
            <w:tcW w:type="dxa" w:w="2880"/>
          </w:tcPr>
          <w:p>
            <w:r>
              <w:t>integer</w:t>
            </w:r>
          </w:p>
        </w:tc>
        <w:tc>
          <w:tcPr>
            <w:tcW w:type="dxa" w:w="2880"/>
          </w:tcPr>
          <w:p>
            <w:r>
              <w:t>The number of emails associated with the deal.</w:t>
            </w:r>
          </w:p>
        </w:tc>
      </w:tr>
      <w:tr>
        <w:tc>
          <w:tcPr>
            <w:tcW w:type="dxa" w:w="2880"/>
          </w:tcPr>
          <w:p>
            <w:r>
              <w:t>data[].deal.activities_count</w:t>
            </w:r>
          </w:p>
        </w:tc>
        <w:tc>
          <w:tcPr>
            <w:tcW w:type="dxa" w:w="2880"/>
          </w:tcPr>
          <w:p>
            <w:r>
              <w:t>integer</w:t>
            </w:r>
          </w:p>
        </w:tc>
        <w:tc>
          <w:tcPr>
            <w:tcW w:type="dxa" w:w="2880"/>
          </w:tcPr>
          <w:p>
            <w:r>
              <w:t>The number of activities associated with the deal.</w:t>
            </w:r>
          </w:p>
        </w:tc>
      </w:tr>
      <w:tr>
        <w:tc>
          <w:tcPr>
            <w:tcW w:type="dxa" w:w="2880"/>
          </w:tcPr>
          <w:p>
            <w:r>
              <w:t>data[].deal.done_activities_count</w:t>
            </w:r>
          </w:p>
        </w:tc>
        <w:tc>
          <w:tcPr>
            <w:tcW w:type="dxa" w:w="2880"/>
          </w:tcPr>
          <w:p>
            <w:r>
              <w:t>integer</w:t>
            </w:r>
          </w:p>
        </w:tc>
        <w:tc>
          <w:tcPr>
            <w:tcW w:type="dxa" w:w="2880"/>
          </w:tcPr>
          <w:p>
            <w:r>
              <w:t>The number of completed activities associated with the deal.</w:t>
            </w:r>
          </w:p>
        </w:tc>
      </w:tr>
      <w:tr>
        <w:tc>
          <w:tcPr>
            <w:tcW w:type="dxa" w:w="2880"/>
          </w:tcPr>
          <w:p>
            <w:r>
              <w:t>data[].deal.undone_activities_count</w:t>
            </w:r>
          </w:p>
        </w:tc>
        <w:tc>
          <w:tcPr>
            <w:tcW w:type="dxa" w:w="2880"/>
          </w:tcPr>
          <w:p>
            <w:r>
              <w:t>integer</w:t>
            </w:r>
          </w:p>
        </w:tc>
        <w:tc>
          <w:tcPr>
            <w:tcW w:type="dxa" w:w="2880"/>
          </w:tcPr>
          <w:p>
            <w:r>
              <w:t>The number of incomplete activities associated with the deal.</w:t>
            </w:r>
          </w:p>
        </w:tc>
      </w:tr>
      <w:tr>
        <w:tc>
          <w:tcPr>
            <w:tcW w:type="dxa" w:w="2880"/>
          </w:tcPr>
          <w:p>
            <w:r>
              <w:t>data[].deal.participants_count</w:t>
            </w:r>
          </w:p>
        </w:tc>
        <w:tc>
          <w:tcPr>
            <w:tcW w:type="dxa" w:w="2880"/>
          </w:tcPr>
          <w:p>
            <w:r>
              <w:t>integer</w:t>
            </w:r>
          </w:p>
        </w:tc>
        <w:tc>
          <w:tcPr>
            <w:tcW w:type="dxa" w:w="2880"/>
          </w:tcPr>
          <w:p>
            <w:r>
              <w:t>The number of participants associated with the deal.</w:t>
            </w:r>
          </w:p>
        </w:tc>
      </w:tr>
      <w:tr>
        <w:tc>
          <w:tcPr>
            <w:tcW w:type="dxa" w:w="2880"/>
          </w:tcPr>
          <w:p>
            <w:r>
              <w:t>data[].deal.expected_close_date</w:t>
            </w:r>
          </w:p>
        </w:tc>
        <w:tc>
          <w:tcPr>
            <w:tcW w:type="dxa" w:w="2880"/>
          </w:tcPr>
          <w:p>
            <w:r>
              <w:t>string</w:t>
            </w:r>
          </w:p>
        </w:tc>
        <w:tc>
          <w:tcPr>
            <w:tcW w:type="dxa" w:w="2880"/>
          </w:tcPr>
          <w:p>
            <w:r>
              <w:t>The expected close date of the deal.</w:t>
            </w:r>
          </w:p>
        </w:tc>
      </w:tr>
      <w:tr>
        <w:tc>
          <w:tcPr>
            <w:tcW w:type="dxa" w:w="2880"/>
          </w:tcPr>
          <w:p>
            <w:r>
              <w:t>data[].deal.last_incoming_mail_time</w:t>
            </w:r>
          </w:p>
        </w:tc>
        <w:tc>
          <w:tcPr>
            <w:tcW w:type="dxa" w:w="2880"/>
          </w:tcPr>
          <w:p>
            <w:r>
              <w:t>string</w:t>
            </w:r>
          </w:p>
        </w:tc>
        <w:tc>
          <w:tcPr>
            <w:tcW w:type="dxa" w:w="2880"/>
          </w:tcPr>
          <w:p>
            <w:r>
              <w:t>The date and time of the last incoming email associated with the deal.</w:t>
            </w:r>
          </w:p>
        </w:tc>
      </w:tr>
      <w:tr>
        <w:tc>
          <w:tcPr>
            <w:tcW w:type="dxa" w:w="2880"/>
          </w:tcPr>
          <w:p>
            <w:r>
              <w:t>data[].deal.last_outgoing_mail_time</w:t>
            </w:r>
          </w:p>
        </w:tc>
        <w:tc>
          <w:tcPr>
            <w:tcW w:type="dxa" w:w="2880"/>
          </w:tcPr>
          <w:p>
            <w:r>
              <w:t>string</w:t>
            </w:r>
          </w:p>
        </w:tc>
        <w:tc>
          <w:tcPr>
            <w:tcW w:type="dxa" w:w="2880"/>
          </w:tcPr>
          <w:p>
            <w:r>
              <w:t>The date and time of the last outgoing email associated with the deal.</w:t>
            </w:r>
          </w:p>
        </w:tc>
      </w:tr>
      <w:tr>
        <w:tc>
          <w:tcPr>
            <w:tcW w:type="dxa" w:w="2880"/>
          </w:tcPr>
          <w:p>
            <w:r>
              <w:t>data[].deal.label</w:t>
            </w:r>
          </w:p>
        </w:tc>
        <w:tc>
          <w:tcPr>
            <w:tcW w:type="dxa" w:w="2880"/>
          </w:tcPr>
          <w:p>
            <w:r>
              <w:t>string</w:t>
            </w:r>
          </w:p>
        </w:tc>
        <w:tc>
          <w:tcPr>
            <w:tcW w:type="dxa" w:w="2880"/>
          </w:tcPr>
          <w:p>
            <w:r>
              <w:t>The label or multiple labels assigned to the deal.</w:t>
            </w:r>
          </w:p>
        </w:tc>
      </w:tr>
      <w:tr>
        <w:tc>
          <w:tcPr>
            <w:tcW w:type="dxa" w:w="2880"/>
          </w:tcPr>
          <w:p>
            <w:r>
              <w:t>data[].product</w:t>
            </w:r>
          </w:p>
        </w:tc>
        <w:tc>
          <w:tcPr>
            <w:tcW w:type="dxa" w:w="2880"/>
          </w:tcPr>
          <w:p>
            <w:r>
              <w:t>object</w:t>
            </w:r>
          </w:p>
        </w:tc>
        <w:tc>
          <w:tcPr>
            <w:tcW w:type="dxa" w:w="2880"/>
          </w:tcPr>
          <w:p>
            <w:r>
              <w:t>Product information associated with the deal/person context.</w:t>
            </w:r>
          </w:p>
        </w:tc>
      </w:tr>
      <w:tr>
        <w:tc>
          <w:tcPr>
            <w:tcW w:type="dxa" w:w="2880"/>
          </w:tcPr>
          <w:p>
            <w:r>
              <w:t>data[].product.id</w:t>
            </w:r>
          </w:p>
        </w:tc>
        <w:tc>
          <w:tcPr>
            <w:tcW w:type="dxa" w:w="2880"/>
          </w:tcPr>
          <w:p>
            <w:r>
              <w:t>integer</w:t>
            </w:r>
          </w:p>
        </w:tc>
        <w:tc>
          <w:tcPr>
            <w:tcW w:type="dxa" w:w="2880"/>
          </w:tcPr>
          <w:p>
            <w:r>
              <w:t>The ID of the product.</w:t>
            </w:r>
          </w:p>
        </w:tc>
      </w:tr>
      <w:tr>
        <w:tc>
          <w:tcPr>
            <w:tcW w:type="dxa" w:w="2880"/>
          </w:tcPr>
          <w:p>
            <w:r>
              <w:t>data[].product.company_id</w:t>
            </w:r>
          </w:p>
        </w:tc>
        <w:tc>
          <w:tcPr>
            <w:tcW w:type="dxa" w:w="2880"/>
          </w:tcPr>
          <w:p>
            <w:r>
              <w:t>integer</w:t>
            </w:r>
          </w:p>
        </w:tc>
        <w:tc>
          <w:tcPr>
            <w:tcW w:type="dxa" w:w="2880"/>
          </w:tcPr>
          <w:p>
            <w:r>
              <w:t>The ID of the company.</w:t>
            </w:r>
          </w:p>
        </w:tc>
      </w:tr>
      <w:tr>
        <w:tc>
          <w:tcPr>
            <w:tcW w:type="dxa" w:w="2880"/>
          </w:tcPr>
          <w:p>
            <w:r>
              <w:t>data[].product.name</w:t>
            </w:r>
          </w:p>
        </w:tc>
        <w:tc>
          <w:tcPr>
            <w:tcW w:type="dxa" w:w="2880"/>
          </w:tcPr>
          <w:p>
            <w:r>
              <w:t>string</w:t>
            </w:r>
          </w:p>
        </w:tc>
        <w:tc>
          <w:tcPr>
            <w:tcW w:type="dxa" w:w="2880"/>
          </w:tcPr>
          <w:p>
            <w:r>
              <w:t>The name of the product.</w:t>
            </w:r>
          </w:p>
        </w:tc>
      </w:tr>
      <w:tr>
        <w:tc>
          <w:tcPr>
            <w:tcW w:type="dxa" w:w="2880"/>
          </w:tcPr>
          <w:p>
            <w:r>
              <w:t>data[].product.code</w:t>
            </w:r>
          </w:p>
        </w:tc>
        <w:tc>
          <w:tcPr>
            <w:tcW w:type="dxa" w:w="2880"/>
          </w:tcPr>
          <w:p>
            <w:r>
              <w:t>string</w:t>
            </w:r>
          </w:p>
        </w:tc>
        <w:tc>
          <w:tcPr>
            <w:tcW w:type="dxa" w:w="2880"/>
          </w:tcPr>
          <w:p>
            <w:r>
              <w:t>The product code.</w:t>
            </w:r>
          </w:p>
        </w:tc>
      </w:tr>
      <w:tr>
        <w:tc>
          <w:tcPr>
            <w:tcW w:type="dxa" w:w="2880"/>
          </w:tcPr>
          <w:p>
            <w:r>
              <w:t>data[].product.description</w:t>
            </w:r>
          </w:p>
        </w:tc>
        <w:tc>
          <w:tcPr>
            <w:tcW w:type="dxa" w:w="2880"/>
          </w:tcPr>
          <w:p>
            <w:r>
              <w:t>string</w:t>
            </w:r>
          </w:p>
        </w:tc>
        <w:tc>
          <w:tcPr>
            <w:tcW w:type="dxa" w:w="2880"/>
          </w:tcPr>
          <w:p>
            <w:r>
              <w:t>The description of the product.</w:t>
            </w:r>
          </w:p>
        </w:tc>
      </w:tr>
      <w:tr>
        <w:tc>
          <w:tcPr>
            <w:tcW w:type="dxa" w:w="2880"/>
          </w:tcPr>
          <w:p>
            <w:r>
              <w:t>data[].product.unit</w:t>
            </w:r>
          </w:p>
        </w:tc>
        <w:tc>
          <w:tcPr>
            <w:tcW w:type="dxa" w:w="2880"/>
          </w:tcPr>
          <w:p>
            <w:r>
              <w:t>string</w:t>
            </w:r>
          </w:p>
        </w:tc>
        <w:tc>
          <w:tcPr>
            <w:tcW w:type="dxa" w:w="2880"/>
          </w:tcPr>
          <w:p>
            <w:r>
              <w:t>The unit in which this product is sold.</w:t>
            </w:r>
          </w:p>
        </w:tc>
      </w:tr>
      <w:tr>
        <w:tc>
          <w:tcPr>
            <w:tcW w:type="dxa" w:w="2880"/>
          </w:tcPr>
          <w:p>
            <w:r>
              <w:t>data[].product.tax</w:t>
            </w:r>
          </w:p>
        </w:tc>
        <w:tc>
          <w:tcPr>
            <w:tcW w:type="dxa" w:w="2880"/>
          </w:tcPr>
          <w:p>
            <w:r>
              <w:t>number</w:t>
            </w:r>
          </w:p>
        </w:tc>
        <w:tc>
          <w:tcPr>
            <w:tcW w:type="dxa" w:w="2880"/>
          </w:tcPr>
          <w:p>
            <w:r>
              <w:t>The tax percentage. Default: 0.</w:t>
            </w:r>
          </w:p>
        </w:tc>
      </w:tr>
      <w:tr>
        <w:tc>
          <w:tcPr>
            <w:tcW w:type="dxa" w:w="2880"/>
          </w:tcPr>
          <w:p>
            <w:r>
              <w:t>data[].product.category</w:t>
            </w:r>
          </w:p>
        </w:tc>
        <w:tc>
          <w:tcPr>
            <w:tcW w:type="dxa" w:w="2880"/>
          </w:tcPr>
          <w:p>
            <w:r>
              <w:t>string</w:t>
            </w:r>
          </w:p>
        </w:tc>
        <w:tc>
          <w:tcPr>
            <w:tcW w:type="dxa" w:w="2880"/>
          </w:tcPr>
          <w:p>
            <w:r>
              <w:t>The category of the product.</w:t>
            </w:r>
          </w:p>
        </w:tc>
      </w:tr>
      <w:tr>
        <w:tc>
          <w:tcPr>
            <w:tcW w:type="dxa" w:w="2880"/>
          </w:tcPr>
          <w:p>
            <w:r>
              <w:t>data[].product.active_flag</w:t>
            </w:r>
          </w:p>
        </w:tc>
        <w:tc>
          <w:tcPr>
            <w:tcW w:type="dxa" w:w="2880"/>
          </w:tcPr>
          <w:p>
            <w:r>
              <w:t>boolean</w:t>
            </w:r>
          </w:p>
        </w:tc>
        <w:tc>
          <w:tcPr>
            <w:tcW w:type="dxa" w:w="2880"/>
          </w:tcPr>
          <w:p>
            <w:r>
              <w:t>Whether this product will be made active or not. Default: true.</w:t>
            </w:r>
          </w:p>
        </w:tc>
      </w:tr>
      <w:tr>
        <w:tc>
          <w:tcPr>
            <w:tcW w:type="dxa" w:w="2880"/>
          </w:tcPr>
          <w:p>
            <w:r>
              <w:t>data[].product.selectable</w:t>
            </w:r>
          </w:p>
        </w:tc>
        <w:tc>
          <w:tcPr>
            <w:tcW w:type="dxa" w:w="2880"/>
          </w:tcPr>
          <w:p>
            <w:r>
              <w:t>boolean</w:t>
            </w:r>
          </w:p>
        </w:tc>
        <w:tc>
          <w:tcPr>
            <w:tcW w:type="dxa" w:w="2880"/>
          </w:tcPr>
          <w:p>
            <w:r>
              <w:t>Whether this product can be selected in deals or not. Default: true.</w:t>
            </w:r>
          </w:p>
        </w:tc>
      </w:tr>
      <w:tr>
        <w:tc>
          <w:tcPr>
            <w:tcW w:type="dxa" w:w="2880"/>
          </w:tcPr>
          <w:p>
            <w:r>
              <w:t>data[].product.first_char</w:t>
            </w:r>
          </w:p>
        </w:tc>
        <w:tc>
          <w:tcPr>
            <w:tcW w:type="dxa" w:w="2880"/>
          </w:tcPr>
          <w:p>
            <w:r>
              <w:t>string</w:t>
            </w:r>
          </w:p>
        </w:tc>
        <w:tc>
          <w:tcPr>
            <w:tcW w:type="dxa" w:w="2880"/>
          </w:tcPr>
          <w:p>
            <w:r>
              <w:t>The first letter of the product name.</w:t>
            </w:r>
          </w:p>
        </w:tc>
      </w:tr>
      <w:tr>
        <w:tc>
          <w:tcPr>
            <w:tcW w:type="dxa" w:w="2880"/>
          </w:tcPr>
          <w:p>
            <w:r>
              <w:t>data[].product.visible_to</w:t>
            </w:r>
          </w:p>
        </w:tc>
        <w:tc>
          <w:tcPr>
            <w:tcW w:type="dxa" w:w="2880"/>
          </w:tcPr>
          <w:p>
            <w:r>
              <w:t>string</w:t>
            </w:r>
          </w:p>
        </w:tc>
        <w:tc>
          <w:tcPr>
            <w:tcW w:type="dxa" w:w="2880"/>
          </w:tcPr>
          <w:p>
            <w:r>
              <w:t>Visibility enum: "1", "3", "5", "7".</w:t>
            </w:r>
          </w:p>
        </w:tc>
      </w:tr>
      <w:tr>
        <w:tc>
          <w:tcPr>
            <w:tcW w:type="dxa" w:w="2880"/>
          </w:tcPr>
          <w:p>
            <w:r>
              <w:t>data[].product.owner_id</w:t>
            </w:r>
          </w:p>
        </w:tc>
        <w:tc>
          <w:tcPr>
            <w:tcW w:type="dxa" w:w="2880"/>
          </w:tcPr>
          <w:p>
            <w:r>
              <w:t>integer</w:t>
            </w:r>
          </w:p>
        </w:tc>
        <w:tc>
          <w:tcPr>
            <w:tcW w:type="dxa" w:w="2880"/>
          </w:tcPr>
          <w:p>
            <w:r>
              <w:t>The ID of the user who will be marked as the owner of this product. When omitted, the authorized user ID will be used.</w:t>
            </w:r>
          </w:p>
        </w:tc>
      </w:tr>
      <w:tr>
        <w:tc>
          <w:tcPr>
            <w:tcW w:type="dxa" w:w="2880"/>
          </w:tcPr>
          <w:p>
            <w:r>
              <w:t>data[].product.files_count</w:t>
            </w:r>
          </w:p>
        </w:tc>
        <w:tc>
          <w:tcPr>
            <w:tcW w:type="dxa" w:w="2880"/>
          </w:tcPr>
          <w:p>
            <w:r>
              <w:t>integer</w:t>
            </w:r>
          </w:p>
        </w:tc>
        <w:tc>
          <w:tcPr>
            <w:tcW w:type="dxa" w:w="2880"/>
          </w:tcPr>
          <w:p>
            <w:r>
              <w:t>The count of files.</w:t>
            </w:r>
          </w:p>
        </w:tc>
      </w:tr>
      <w:tr>
        <w:tc>
          <w:tcPr>
            <w:tcW w:type="dxa" w:w="2880"/>
          </w:tcPr>
          <w:p>
            <w:r>
              <w:t>data[].product.add_time</w:t>
            </w:r>
          </w:p>
        </w:tc>
        <w:tc>
          <w:tcPr>
            <w:tcW w:type="dxa" w:w="2880"/>
          </w:tcPr>
          <w:p>
            <w:r>
              <w:t>string</w:t>
            </w:r>
          </w:p>
        </w:tc>
        <w:tc>
          <w:tcPr>
            <w:tcW w:type="dxa" w:w="2880"/>
          </w:tcPr>
          <w:p>
            <w:r>
              <w:t>The date and time when the product was added to the deal.</w:t>
            </w:r>
          </w:p>
        </w:tc>
      </w:tr>
      <w:tr>
        <w:tc>
          <w:tcPr>
            <w:tcW w:type="dxa" w:w="2880"/>
          </w:tcPr>
          <w:p>
            <w:r>
              <w:t>data[].product.update_time</w:t>
            </w:r>
          </w:p>
        </w:tc>
        <w:tc>
          <w:tcPr>
            <w:tcW w:type="dxa" w:w="2880"/>
          </w:tcPr>
          <w:p>
            <w:r>
              <w:t>string</w:t>
            </w:r>
          </w:p>
        </w:tc>
        <w:tc>
          <w:tcPr>
            <w:tcW w:type="dxa" w:w="2880"/>
          </w:tcPr>
          <w:p>
            <w:r>
              <w:t>The date and time when the product was updated to the deal.</w:t>
            </w:r>
          </w:p>
        </w:tc>
      </w:tr>
      <w:tr>
        <w:tc>
          <w:tcPr>
            <w:tcW w:type="dxa" w:w="2880"/>
          </w:tcPr>
          <w:p>
            <w:r>
              <w:t>data[].product.deal_id</w:t>
            </w:r>
          </w:p>
        </w:tc>
        <w:tc>
          <w:tcPr>
            <w:tcW w:type="dxa" w:w="2880"/>
          </w:tcPr>
          <w:p>
            <w:r>
              <w:t>integer</w:t>
            </w:r>
          </w:p>
        </w:tc>
        <w:tc>
          <w:tcPr>
            <w:tcW w:type="dxa" w:w="2880"/>
          </w:tcPr>
          <w:p>
            <w:r>
              <w:t>The ID of the deal.</w:t>
            </w:r>
          </w:p>
        </w:tc>
      </w:tr>
      <w:tr>
        <w:tc>
          <w:tcPr>
            <w:tcW w:type="dxa" w:w="2880"/>
          </w:tcPr>
          <w:p>
            <w:r>
              <w:t>additional_data</w:t>
            </w:r>
          </w:p>
        </w:tc>
        <w:tc>
          <w:tcPr>
            <w:tcW w:type="dxa" w:w="2880"/>
          </w:tcPr>
          <w:p>
            <w:r>
              <w:t>object</w:t>
            </w:r>
          </w:p>
        </w:tc>
        <w:tc>
          <w:tcPr>
            <w:tcW w:type="dxa" w:w="2880"/>
          </w:tcPr>
          <w:p>
            <w:r>
              <w:t>Additional response metadata.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'https://api.pipedrive.com/v1/persons/123/products?start=0&amp;limit=50' \</w:t>
        <w:br/>
        <w:t xml:space="preserve"> --header 'Accept: application/json'</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-X GET 'https://api.pipedrive.com/v1/persons/123/products'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'https://api.pipedrive.com/v1/persons/123/products?start=100&amp;limit=50' \</w:t>
        <w:br/>
        <w:t xml:space="preserve"> -H 'Accept: application/json'</w:t>
      </w:r>
    </w:p>
    <w:p>
      <w:pPr>
        <w:pStyle w:val="Heading3"/>
      </w:pPr>
      <w:r>
        <w:t>Notes</w:t>
      </w:r>
    </w:p>
    <w:p>
      <w:pPr>
        <w:pStyle w:val="ListBullet"/>
      </w:pPr>
      <w:r>
        <w:t>The response data is a list where each item includes a deal object and a product object.</w:t>
      </w:r>
    </w:p>
    <w:p>
      <w:pPr>
        <w:pStyle w:val="ListBullet"/>
      </w:pPr>
      <w:r>
        <w:t>The scraped schema indicates the data is keyed by DEAL_ID in the description, but the response shape is presented as an array ([]). Use the response format returned by the API.</w:t>
      </w:r>
    </w:p>
    <w:p>
      <w:pPr>
        <w:pStyle w:val="Heading3"/>
      </w:pPr>
      <w:r>
        <w:t>Error Handling</w:t>
      </w:r>
    </w:p>
    <w:p>
      <w:pPr>
        <w:pStyle w:val="ListBullet"/>
      </w:pPr>
      <w:r>
        <w:t>Only a 200 success response was provided in the scraped content; other error status codes/structures are not documented there.</w:t>
      </w:r>
    </w:p>
    <w:p>
      <w:r>
        <w:br w:type="page"/>
      </w:r>
    </w:p>
    <w:p>
      <w:pPr>
        <w:pStyle w:val="Heading2"/>
      </w:pPr>
      <w:r>
        <w:t>196. [PATCH] Update a Person</w:t>
      </w:r>
    </w:p>
    <w:p>
      <w:r>
        <w:rPr>
          <w:b/>
        </w:rPr>
        <w:t xml:space="preserve">Endpoint: </w:t>
      </w:r>
      <w:r>
        <w:rPr>
          <w:rFonts w:ascii="Courier New" w:hAnsi="Courier New"/>
          <w:sz w:val="18"/>
        </w:rPr>
        <w:t>/api/v2/persons/{{id}}</w:t>
      </w:r>
    </w:p>
    <w:p>
      <w:pPr>
        <w:pStyle w:val="Heading3"/>
      </w:pPr>
      <w:r>
        <w:t>Prerequisites</w:t>
      </w:r>
    </w:p>
    <w:p>
      <w:pPr>
        <w:pStyle w:val="ListBullet"/>
      </w:pPr>
      <w:r>
        <w:t>You must have access to edit persons in the target Pipedrive company.</w:t>
      </w:r>
    </w:p>
    <w:p>
      <w:pPr>
        <w:pStyle w:val="ListBullet"/>
      </w:pPr>
      <w:r>
        <w:t>If using the Campaigns product, you may also update/read the marketing_status field.</w:t>
      </w:r>
    </w:p>
    <w:p>
      <w:pPr>
        <w:pStyle w:val="Heading3"/>
      </w:pPr>
      <w:r>
        <w:t>Method</w:t>
      </w:r>
    </w:p>
    <w:p>
      <w:r>
        <w:t>PATCH</w:t>
      </w:r>
    </w:p>
    <w:p>
      <w:pPr>
        <w:pStyle w:val="Heading3"/>
      </w:pPr>
      <w:r>
        <w:t>URL</w:t>
      </w:r>
    </w:p>
    <w:p>
      <w:r>
        <w:t>https://api.pipedrive.com/api/v2/persons/{{id}}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an existing person. If the company uses Pipedrive Campaigns, this endpoint also accepts and returns the marketing_status field.</w:t>
      </w:r>
    </w:p>
    <w:p>
      <w:pPr>
        <w:pStyle w:val="Heading3"/>
      </w:pPr>
      <w:r>
        <w:t>Enforcement Rules</w:t>
      </w:r>
    </w:p>
    <w:p>
      <w:pPr>
        <w:pStyle w:val="ListBullet"/>
      </w:pPr>
      <w:r>
        <w:t>The id path parameter must always be present.</w:t>
      </w:r>
    </w:p>
    <w:p>
      <w:pPr>
        <w:pStyle w:val="ListBullet"/>
      </w:pPr>
      <w:r>
        <w:t>Always construct the path as /api/v2/persons/{{id}}, where {{id}} is a non-empty integer.</w:t>
      </w:r>
    </w:p>
    <w:p>
      <w:pPr>
        <w:pStyle w:val="ListBullet"/>
      </w:pPr>
      <w:r>
        <w:t>Do not call the API with a missing or empty id (e.g., avoid /api/v2/persons/).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/api/v2/persons/123</w:t>
        <w:br/>
        <w:t>/api/v2/persons/98765</w:t>
      </w:r>
    </w:p>
    <w:p>
      <w:pPr>
        <w:pStyle w:val="Heading3"/>
      </w:pPr>
      <w:r>
        <w:t>Invalid Examples</w:t>
      </w:r>
    </w:p>
    <w:p>
      <w:r>
        <w:rPr>
          <w:b/>
          <w:color w:val="666666"/>
          <w:sz w:val="16"/>
        </w:rPr>
        <w:t>[http]</w:t>
      </w:r>
    </w:p>
    <w:p>
      <w:pPr>
        <w:shd w:fill="F2F2F2" w:val="clear"/>
      </w:pPr>
      <w:r>
        <w:rPr>
          <w:rFonts w:ascii="Courier New" w:hAnsi="Courier New"/>
          <w:sz w:val="17"/>
        </w:rPr>
        <w:t>/api/v2/persons/</w:t>
        <w:br/>
        <w:t>/api/v2/persons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Optional Request Body Fields</w:t>
      </w:r>
    </w:p>
    <w:p>
      <w:r>
        <w:t>All fields below are optional; include only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person.</w:t>
            </w:r>
          </w:p>
        </w:tc>
      </w:tr>
      <w:tr>
        <w:tc>
          <w:tcPr>
            <w:tcW w:type="dxa" w:w="2880"/>
          </w:tcPr>
          <w:p>
            <w:r>
              <w:t>owner_id</w:t>
            </w:r>
          </w:p>
        </w:tc>
        <w:tc>
          <w:tcPr>
            <w:tcW w:type="dxa" w:w="2880"/>
          </w:tcPr>
          <w:p>
            <w:r>
              <w:t>integer</w:t>
            </w:r>
          </w:p>
        </w:tc>
        <w:tc>
          <w:tcPr>
            <w:tcW w:type="dxa" w:w="2880"/>
          </w:tcPr>
          <w:p>
            <w:r>
              <w:t>The ID of the user who owns the person.</w:t>
            </w:r>
          </w:p>
        </w:tc>
      </w:tr>
      <w:tr>
        <w:tc>
          <w:tcPr>
            <w:tcW w:type="dxa" w:w="2880"/>
          </w:tcPr>
          <w:p>
            <w:r>
              <w:t>org_id</w:t>
            </w:r>
          </w:p>
        </w:tc>
        <w:tc>
          <w:tcPr>
            <w:tcW w:type="dxa" w:w="2880"/>
          </w:tcPr>
          <w:p>
            <w:r>
              <w:t>integer</w:t>
            </w:r>
          </w:p>
        </w:tc>
        <w:tc>
          <w:tcPr>
            <w:tcW w:type="dxa" w:w="2880"/>
          </w:tcPr>
          <w:p>
            <w:r>
              <w:t>The ID of the organization linked to the person.</w:t>
            </w:r>
          </w:p>
        </w:tc>
      </w:tr>
      <w:tr>
        <w:tc>
          <w:tcPr>
            <w:tcW w:type="dxa" w:w="2880"/>
          </w:tcPr>
          <w:p>
            <w:r>
              <w:t>add_time</w:t>
            </w:r>
          </w:p>
        </w:tc>
        <w:tc>
          <w:tcPr>
            <w:tcW w:type="dxa" w:w="2880"/>
          </w:tcPr>
          <w:p>
            <w:r>
              <w:t>string</w:t>
            </w:r>
          </w:p>
        </w:tc>
        <w:tc>
          <w:tcPr>
            <w:tcW w:type="dxa" w:w="2880"/>
          </w:tcPr>
          <w:p>
            <w:r>
              <w:t>The creation date and time of the person.</w:t>
            </w:r>
          </w:p>
        </w:tc>
      </w:tr>
      <w:tr>
        <w:tc>
          <w:tcPr>
            <w:tcW w:type="dxa" w:w="2880"/>
          </w:tcPr>
          <w:p>
            <w:r>
              <w:t>update_time</w:t>
            </w:r>
          </w:p>
        </w:tc>
        <w:tc>
          <w:tcPr>
            <w:tcW w:type="dxa" w:w="2880"/>
          </w:tcPr>
          <w:p>
            <w:r>
              <w:t>string</w:t>
            </w:r>
          </w:p>
        </w:tc>
        <w:tc>
          <w:tcPr>
            <w:tcW w:type="dxa" w:w="2880"/>
          </w:tcPr>
          <w:p>
            <w:r>
              <w:t>The last updated date and time of the person.</w:t>
            </w:r>
          </w:p>
        </w:tc>
      </w:tr>
      <w:tr>
        <w:tc>
          <w:tcPr>
            <w:tcW w:type="dxa" w:w="2880"/>
          </w:tcPr>
          <w:p>
            <w:r>
              <w:t>emails</w:t>
            </w:r>
          </w:p>
        </w:tc>
        <w:tc>
          <w:tcPr>
            <w:tcW w:type="dxa" w:w="2880"/>
          </w:tcPr>
          <w:p>
            <w:r>
              <w:t>array</w:t>
            </w:r>
          </w:p>
        </w:tc>
        <w:tc>
          <w:tcPr>
            <w:tcW w:type="dxa" w:w="2880"/>
          </w:tcPr>
          <w:p>
            <w:r>
              <w:t>The emails of the person. Array of objects with fields: value (string, email address), primary (boolean), label (string, classification label).</w:t>
            </w:r>
          </w:p>
        </w:tc>
      </w:tr>
      <w:tr>
        <w:tc>
          <w:tcPr>
            <w:tcW w:type="dxa" w:w="2880"/>
          </w:tcPr>
          <w:p>
            <w:r>
              <w:t>phones</w:t>
            </w:r>
          </w:p>
        </w:tc>
        <w:tc>
          <w:tcPr>
            <w:tcW w:type="dxa" w:w="2880"/>
          </w:tcPr>
          <w:p>
            <w:r>
              <w:t>array</w:t>
            </w:r>
          </w:p>
        </w:tc>
        <w:tc>
          <w:tcPr>
            <w:tcW w:type="dxa" w:w="2880"/>
          </w:tcPr>
          <w:p>
            <w:r>
              <w:t>The phones of the person. Array of objects with fields: value (string, phone number), primary (boolean), label (string, classification label).</w:t>
            </w:r>
          </w:p>
        </w:tc>
      </w:tr>
      <w:tr>
        <w:tc>
          <w:tcPr>
            <w:tcW w:type="dxa" w:w="2880"/>
          </w:tcPr>
          <w:p>
            <w:r>
              <w:t>visible_to</w:t>
            </w:r>
          </w:p>
        </w:tc>
        <w:tc>
          <w:tcPr>
            <w:tcW w:type="dxa" w:w="2880"/>
          </w:tcPr>
          <w:p>
            <w:r>
              <w:t>integer</w:t>
            </w:r>
          </w:p>
        </w:tc>
        <w:tc>
          <w:tcPr>
            <w:tcW w:type="dxa" w:w="2880"/>
          </w:tcPr>
          <w:p>
            <w:r>
              <w:t>The visibility of the person.</w:t>
            </w:r>
          </w:p>
        </w:tc>
      </w:tr>
      <w:tr>
        <w:tc>
          <w:tcPr>
            <w:tcW w:type="dxa" w:w="2880"/>
          </w:tcPr>
          <w:p>
            <w:r>
              <w:t>label_ids</w:t>
            </w:r>
          </w:p>
        </w:tc>
        <w:tc>
          <w:tcPr>
            <w:tcW w:type="dxa" w:w="2880"/>
          </w:tcPr>
          <w:p>
            <w:r>
              <w:t>array</w:t>
            </w:r>
          </w:p>
        </w:tc>
        <w:tc>
          <w:tcPr>
            <w:tcW w:type="dxa" w:w="2880"/>
          </w:tcPr>
          <w:p>
            <w:r>
              <w:t>The IDs of labels assigned to the person. Array of integers.</w:t>
            </w:r>
          </w:p>
        </w:tc>
      </w:tr>
      <w:tr>
        <w:tc>
          <w:tcPr>
            <w:tcW w:type="dxa" w:w="2880"/>
          </w:tcPr>
          <w:p>
            <w:r>
              <w:t>marketing_status</w:t>
            </w:r>
          </w:p>
        </w:tc>
        <w:tc>
          <w:tcPr>
            <w:tcW w:type="dxa" w:w="2880"/>
          </w:tcPr>
          <w:p>
            <w:r>
              <w:t>string</w:t>
            </w:r>
          </w:p>
        </w:tc>
        <w:tc>
          <w:tcPr>
            <w:tcW w:type="dxa" w:w="2880"/>
          </w:tcPr>
          <w:p>
            <w:r>
              <w:t>Campaigns-only field (accepted/returned if Campaigns product is used). Allowed values: no_consent, unsubscribed, subscribed, archived. Notes: If the person does not have a valid email address, marketing status is not set and no_consent is returned when a new person is created. If a change is forbidden, status remains unchanged. It is only allowed once to change the marketing status from an old status to a new one.</w:t>
            </w:r>
          </w:p>
        </w:tc>
      </w:tr>
      <w:tr>
        <w:tc>
          <w:tcPr>
            <w:tcW w:type="dxa" w:w="2880"/>
          </w:tcPr>
          <w:p>
            <w:r>
              <w:t>custom_fields</w:t>
            </w:r>
          </w:p>
        </w:tc>
        <w:tc>
          <w:tcPr>
            <w:tcW w:type="dxa" w:w="2880"/>
          </w:tcPr>
          <w:p>
            <w:r>
              <w:t>object</w:t>
            </w:r>
          </w:p>
        </w:tc>
        <w:tc>
          <w:tcPr>
            <w:tcW w:type="dxa" w:w="2880"/>
          </w:tcPr>
          <w:p>
            <w:r>
              <w:t>Custom fields as a free-form object: { [key: string]: any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Updated person data object (returned as an object; specific fields not detailed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'https://api.pipedrive.com/api/v2/persons/123' \</w:t>
        <w:br/>
        <w:t xml:space="preserve"> --header 'Accept: application/json' \</w:t>
        <w:br/>
        <w:t xml:space="preserve"> --header 'Content-Type: application/json' \</w:t>
        <w:br/>
        <w:t xml:space="preserve"> --data '{</w:t>
        <w:br/>
        <w:t xml:space="preserve"> "name": "Alex Morgan",</w:t>
        <w:br/>
        <w:t xml:space="preserve"> "emails": [</w:t>
        <w:br/>
        <w:t xml:space="preserve">      { "value": "alex.morgan@example.com", "primary": true, "label": "work" }</w:t>
        <w:br/>
        <w:t xml:space="preserve">    ],</w:t>
        <w:br/>
        <w:t xml:space="preserve"> "phones": [</w:t>
        <w:br/>
        <w:t xml:space="preserve">      { "value": "+14155552671", "primary": true, "label": "mobile" }</w:t>
        <w:br/>
        <w:t xml:space="preserve">    ],</w:t>
        <w:br/>
        <w:t xml:space="preserve"> "label_ids": [10, 12]</w:t>
        <w:br/>
        <w:t xml:space="preserve">  }'</w:t>
      </w:r>
    </w:p>
    <w:p>
      <w:pPr>
        <w:pStyle w:val="Heading3"/>
      </w:pPr>
      <w:r>
        <w:t>Example Usage</w:t>
      </w:r>
    </w:p>
    <w:p>
      <w:pPr>
        <w:pStyle w:val="Heading3"/>
      </w:pPr>
      <w:r>
        <w:t>Example 1: Update Basic Properties</w:t>
      </w:r>
    </w:p>
    <w:p>
      <w:r>
        <w:rPr>
          <w:b/>
          <w:color w:val="666666"/>
          <w:sz w:val="16"/>
        </w:rPr>
        <w:t>[bash]</w:t>
      </w:r>
    </w:p>
    <w:p>
      <w:pPr>
        <w:shd w:fill="F2F2F2" w:val="clear"/>
      </w:pPr>
      <w:r>
        <w:rPr>
          <w:rFonts w:ascii="Courier New" w:hAnsi="Courier New"/>
          <w:sz w:val="17"/>
        </w:rPr>
        <w:t>curl --request PATCH 'https://api.pipedrive.com/api/v2/persons/123' \</w:t>
        <w:br/>
        <w:t xml:space="preserve"> --header 'Accept: application/json' \</w:t>
        <w:br/>
        <w:t xml:space="preserve"> --header 'Content-Type: application/json' \</w:t>
        <w:br/>
        <w:t xml:space="preserve"> --data '{</w:t>
        <w:br/>
        <w:t xml:space="preserve"> "name": "Alex Morgan",</w:t>
        <w:br/>
        <w:t xml:space="preserve"> "org_id": 456,</w:t>
        <w:br/>
        <w:t xml:space="preserve"> "owner_id": 789</w:t>
        <w:br/>
        <w:t xml:space="preserve">  }'</w:t>
      </w:r>
    </w:p>
    <w:p>
      <w:pPr>
        <w:pStyle w:val="Heading3"/>
      </w:pPr>
      <w:r>
        <w:t>Example 2: Update Emails and Phones</w:t>
      </w:r>
    </w:p>
    <w:p>
      <w:r>
        <w:rPr>
          <w:b/>
          <w:color w:val="666666"/>
          <w:sz w:val="16"/>
        </w:rPr>
        <w:t>[bash]</w:t>
      </w:r>
    </w:p>
    <w:p>
      <w:pPr>
        <w:shd w:fill="F2F2F2" w:val="clear"/>
      </w:pPr>
      <w:r>
        <w:rPr>
          <w:rFonts w:ascii="Courier New" w:hAnsi="Courier New"/>
          <w:sz w:val="17"/>
        </w:rPr>
        <w:t>curl --request PATCH 'https://api.pipedrive.com/api/v2/persons/123' \</w:t>
        <w:br/>
        <w:t xml:space="preserve"> --header 'Accept: application/json' \</w:t>
        <w:br/>
        <w:t xml:space="preserve"> --header 'Content-Type: application/json' \</w:t>
        <w:br/>
        <w:t xml:space="preserve"> --data '{</w:t>
        <w:br/>
        <w:t xml:space="preserve"> "emails": [</w:t>
        <w:br/>
        <w:t xml:space="preserve">      { "value": "alex.morgan@example.com", "primary": true, "label": "work" },</w:t>
        <w:br/>
        <w:t xml:space="preserve">      { "value": "alex.personal@example.com", "primary": false, "label": "home" }</w:t>
        <w:br/>
        <w:t xml:space="preserve">    ],</w:t>
        <w:br/>
        <w:t xml:space="preserve"> "phones": [</w:t>
        <w:br/>
        <w:t xml:space="preserve">      { "value": "+14155552671", "primary": true, "label": "mobile" }</w:t>
        <w:br/>
        <w:t xml:space="preserve">    ]</w:t>
        <w:br/>
        <w:t xml:space="preserve">  }'</w:t>
      </w:r>
    </w:p>
    <w:p>
      <w:pPr>
        <w:pStyle w:val="Heading3"/>
      </w:pPr>
      <w:r>
        <w:t>Example 3: Update Marketing Status (Campaigns Product)</w:t>
      </w:r>
    </w:p>
    <w:p>
      <w:r>
        <w:rPr>
          <w:b/>
          <w:color w:val="666666"/>
          <w:sz w:val="16"/>
        </w:rPr>
        <w:t>[bash]</w:t>
      </w:r>
    </w:p>
    <w:p>
      <w:pPr>
        <w:shd w:fill="F2F2F2" w:val="clear"/>
      </w:pPr>
      <w:r>
        <w:rPr>
          <w:rFonts w:ascii="Courier New" w:hAnsi="Courier New"/>
          <w:sz w:val="17"/>
        </w:rPr>
        <w:t>curl --request PATCH 'https://api.pipedrive.com/api/v2/persons/123' \</w:t>
        <w:br/>
        <w:t xml:space="preserve"> --header 'Accept: application/json' \</w:t>
        <w:br/>
        <w:t xml:space="preserve"> --header 'Content-Type: application/json' \</w:t>
        <w:br/>
        <w:t xml:space="preserve"> --data '{</w:t>
        <w:br/>
        <w:t xml:space="preserve"> "marketing_status": "subscribed"</w:t>
        <w:br/>
        <w:t xml:space="preserve">  }'</w:t>
      </w:r>
    </w:p>
    <w:p>
      <w:pPr>
        <w:pStyle w:val="Heading3"/>
      </w:pPr>
      <w:r>
        <w:t>Notes</w:t>
      </w:r>
    </w:p>
    <w:p>
      <w:pPr>
        <w:pStyle w:val="ListBullet"/>
      </w:pPr>
      <w:r>
        <w:t>marketing_status is only applicable if the company uses the Campaigns product; otherwise it may not be accepted/returned.</w:t>
      </w:r>
    </w:p>
    <w:p>
      <w:pPr>
        <w:pStyle w:val="ListBullet"/>
      </w:pPr>
      <w:r>
        <w:t xml:space="preserve">marketing_status allowed values: </w:t>
        <w:br/>
        <w:br/>
        <w:t>no_consent: customer has not given consent to receive marketing communications</w:t>
        <w:br/>
        <w:t>unsubscribed: customer unsubscribed from all marketing communications</w:t>
        <w:br/>
        <w:t>subscribed: customer is subscribed and counted towards marketing caps</w:t>
        <w:br/>
        <w:t>archived: previously subscribed customer moved to archived to save consent (not paid for)</w:t>
      </w:r>
    </w:p>
    <w:p>
      <w:pPr>
        <w:pStyle w:val="ListBullet"/>
      </w:pPr>
      <w:r>
        <w:t xml:space="preserve">Marketing status change constraints: </w:t>
        <w:br/>
        <w:br/>
        <w:t>If the person does not have a valid email address, marketing status is not set and no_consent is returned when a new person is created.</w:t>
        <w:br/>
        <w:t>If changing marketing status is forbidden, the status remains unchanged.</w:t>
        <w:br/>
        <w:t>It is only allowed once to change the marketing status from an old status to a new one.</w:t>
      </w:r>
    </w:p>
    <w:p>
      <w:pPr>
        <w:pStyle w:val="Heading3"/>
      </w:pPr>
      <w:r>
        <w:t>Gotchas</w:t>
      </w:r>
    </w:p>
    <w:p>
      <w:pPr>
        <w:pStyle w:val="ListBullet"/>
      </w:pPr>
      <w:r>
        <w:t>Do not place the person id in the JSON body; it must be in the URL path as {{id}}.</w:t>
      </w:r>
    </w:p>
    <w:p>
      <w:pPr>
        <w:pStyle w:val="ListBullet"/>
      </w:pPr>
      <w:r>
        <w:t>Only include fields you intend to change; unspecified fields are not described as being modified by this documentation.</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[GET] List Persons — /persons</w:t>
      </w:r>
    </w:p>
    <w:p>
      <w:pPr>
        <w:pStyle w:val="ListBullet"/>
      </w:pPr>
      <w:r>
        <w:t>[POST] Add a Person’s Picture — /v1/persons/{{id}}/picture</w:t>
      </w:r>
    </w:p>
    <w:p>
      <w:pPr>
        <w:pStyle w:val="ListBullet"/>
      </w:pPr>
      <w:r>
        <w:t>[GET] List a Person’s Permitted Users — /persons/{{id}}/permittedUsers</w:t>
      </w:r>
    </w:p>
    <w:p>
      <w:pPr>
        <w:pStyle w:val="ListBullet"/>
      </w:pPr>
      <w:r>
        <w:t>[GET] List a Person’s Mail Messages — /persons/{{id}}/mailMessages</w:t>
      </w:r>
    </w:p>
    <w:p>
      <w:r>
        <w:br w:type="page"/>
      </w:r>
    </w:p>
    <w:p>
      <w:pPr>
        <w:pStyle w:val="Heading2"/>
      </w:pPr>
      <w:r>
        <w:t>197. [GET] List a User's Role Assignments</w:t>
      </w:r>
    </w:p>
    <w:p>
      <w:r>
        <w:rPr>
          <w:b/>
        </w:rPr>
        <w:t xml:space="preserve">Endpoint: </w:t>
      </w:r>
      <w:r>
        <w:rPr>
          <w:rFonts w:ascii="Courier New" w:hAnsi="Courier New"/>
          <w:sz w:val="18"/>
        </w:rPr>
        <w:t>/users/{{id}}/roleAssignments</w:t>
      </w:r>
    </w:p>
    <w:p>
      <w:pPr>
        <w:pStyle w:val="Heading3"/>
      </w:pPr>
      <w:r>
        <w:t>Prerequisites</w:t>
      </w:r>
    </w:p>
    <w:p>
      <w:pPr>
        <w:pStyle w:val="ListBullet"/>
      </w:pPr>
      <w:r>
        <w:t>Access to the user whose role assignments you want to list</w:t>
      </w:r>
    </w:p>
    <w:p>
      <w:pPr>
        <w:pStyle w:val="Heading3"/>
      </w:pPr>
      <w:r>
        <w:t>Method</w:t>
      </w:r>
    </w:p>
    <w:p>
      <w:r>
        <w:t>GET</w:t>
      </w:r>
    </w:p>
    <w:p>
      <w:pPr>
        <w:pStyle w:val="Heading3"/>
      </w:pPr>
      <w:r>
        <w:t>URL</w:t>
      </w:r>
    </w:p>
    <w:p>
      <w:r>
        <w:t>https://api.pipedrive.com/v1/users/{{id}}/roleAssignments</w:t>
      </w:r>
    </w:p>
    <w:p>
      <w:pPr>
        <w:pStyle w:val="Heading3"/>
      </w:pPr>
      <w:r>
        <w:t>Description</w:t>
      </w:r>
    </w:p>
    <w:p>
      <w:r>
        <w:t>Lists role assignments for a specific user, including role identifiers, role name, and whether the assignment is active.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/users//roleAssignments or /users/roleAssignments).</w:t>
      </w:r>
    </w:p>
    <w:p>
      <w:pPr>
        <w:pStyle w:val="ListBullet"/>
      </w:pPr>
      <w:r>
        <w:t>Always construct the path as /users/{{id}}/roleAssignments,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/users/123/roleAssignments</w:t>
      </w:r>
    </w:p>
    <w:p>
      <w:pPr>
        <w:pStyle w:val="Heading3"/>
      </w:pPr>
      <w:r>
        <w:t>Invalid Examples</w:t>
      </w:r>
    </w:p>
    <w:p>
      <w:r>
        <w:rPr>
          <w:b/>
          <w:color w:val="666666"/>
          <w:sz w:val="16"/>
        </w:rPr>
        <w:t>[http]</w:t>
      </w:r>
    </w:p>
    <w:p>
      <w:pPr>
        <w:shd w:fill="F2F2F2" w:val="clear"/>
      </w:pPr>
      <w:r>
        <w:rPr>
          <w:rFonts w:ascii="Courier New" w:hAnsi="Courier New"/>
          <w:sz w:val="17"/>
        </w:rPr>
        <w:t>/users//roleAssignments</w:t>
        <w:br/>
        <w:t>/users/roleAssignments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user.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 (Send in the URL query string.)</w:t>
            </w:r>
          </w:p>
        </w:tc>
      </w:tr>
      <w:tr>
        <w:tc>
          <w:tcPr>
            <w:tcW w:type="dxa" w:w="2880"/>
          </w:tcPr>
          <w:p>
            <w:r>
              <w:t>limit</w:t>
            </w:r>
          </w:p>
        </w:tc>
        <w:tc>
          <w:tcPr>
            <w:tcW w:type="dxa" w:w="2880"/>
          </w:tcPr>
          <w:p>
            <w:r>
              <w:t>integer</w:t>
            </w:r>
          </w:p>
        </w:tc>
        <w:tc>
          <w:tcPr>
            <w:tcW w:type="dxa" w:w="2880"/>
          </w:tcPr>
          <w:p>
            <w:r>
              <w:t>Items shown per page. (Send in the URL query string.)</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"parent_role_id": 10,</w:t>
        <w:br/>
        <w:t xml:space="preserve"> "name": "Sales Manager",</w:t>
        <w:br/>
        <w:t xml:space="preserve"> "user_id": 123,</w:t>
        <w:br/>
        <w:t xml:space="preserve"> "role_id": 20,</w:t>
        <w:br/>
        <w:t xml:space="preserve"> "active_flag": true,</w:t>
        <w:br/>
        <w:t xml:space="preserve"> "type": "direct"</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role assignment objects.</w:t>
            </w:r>
          </w:p>
        </w:tc>
      </w:tr>
      <w:tr>
        <w:tc>
          <w:tcPr>
            <w:tcW w:type="dxa" w:w="2880"/>
          </w:tcPr>
          <w:p>
            <w:r>
              <w:t>data.parent_role_id</w:t>
            </w:r>
          </w:p>
        </w:tc>
        <w:tc>
          <w:tcPr>
            <w:tcW w:type="dxa" w:w="2880"/>
          </w:tcPr>
          <w:p>
            <w:r>
              <w:t>integer</w:t>
            </w:r>
          </w:p>
        </w:tc>
        <w:tc>
          <w:tcPr>
            <w:tcW w:type="dxa" w:w="2880"/>
          </w:tcPr>
          <w:p>
            <w:r>
              <w:t>The ID of the parent role.</w:t>
            </w:r>
          </w:p>
        </w:tc>
      </w:tr>
      <w:tr>
        <w:tc>
          <w:tcPr>
            <w:tcW w:type="dxa" w:w="2880"/>
          </w:tcPr>
          <w:p>
            <w:r>
              <w:t>data.name</w:t>
            </w:r>
          </w:p>
        </w:tc>
        <w:tc>
          <w:tcPr>
            <w:tcW w:type="dxa" w:w="2880"/>
          </w:tcPr>
          <w:p>
            <w:r>
              <w:t>string</w:t>
            </w:r>
          </w:p>
        </w:tc>
        <w:tc>
          <w:tcPr>
            <w:tcW w:type="dxa" w:w="2880"/>
          </w:tcPr>
          <w:p>
            <w:r>
              <w:t>The name of the role.</w:t>
            </w:r>
          </w:p>
        </w:tc>
      </w:tr>
      <w:tr>
        <w:tc>
          <w:tcPr>
            <w:tcW w:type="dxa" w:w="2880"/>
          </w:tcPr>
          <w:p>
            <w:r>
              <w:t>data.user_id</w:t>
            </w:r>
          </w:p>
        </w:tc>
        <w:tc>
          <w:tcPr>
            <w:tcW w:type="dxa" w:w="2880"/>
          </w:tcPr>
          <w:p>
            <w:r>
              <w:t>integer</w:t>
            </w:r>
          </w:p>
        </w:tc>
        <w:tc>
          <w:tcPr>
            <w:tcW w:type="dxa" w:w="2880"/>
          </w:tcPr>
          <w:p>
            <w:r>
              <w:t>The user ID.</w:t>
            </w:r>
          </w:p>
        </w:tc>
      </w:tr>
      <w:tr>
        <w:tc>
          <w:tcPr>
            <w:tcW w:type="dxa" w:w="2880"/>
          </w:tcPr>
          <w:p>
            <w:r>
              <w:t>data.role_id</w:t>
            </w:r>
          </w:p>
        </w:tc>
        <w:tc>
          <w:tcPr>
            <w:tcW w:type="dxa" w:w="2880"/>
          </w:tcPr>
          <w:p>
            <w:r>
              <w:t>integer</w:t>
            </w:r>
          </w:p>
        </w:tc>
        <w:tc>
          <w:tcPr>
            <w:tcW w:type="dxa" w:w="2880"/>
          </w:tcPr>
          <w:p>
            <w:r>
              <w:t>The role ID.</w:t>
            </w:r>
          </w:p>
        </w:tc>
      </w:tr>
      <w:tr>
        <w:tc>
          <w:tcPr>
            <w:tcW w:type="dxa" w:w="2880"/>
          </w:tcPr>
          <w:p>
            <w:r>
              <w:t>data.active_flag</w:t>
            </w:r>
          </w:p>
        </w:tc>
        <w:tc>
          <w:tcPr>
            <w:tcW w:type="dxa" w:w="2880"/>
          </w:tcPr>
          <w:p>
            <w:r>
              <w:t>boolean</w:t>
            </w:r>
          </w:p>
        </w:tc>
        <w:tc>
          <w:tcPr>
            <w:tcW w:type="dxa" w:w="2880"/>
          </w:tcPr>
          <w:p>
            <w:r>
              <w:t>Whether the role is active or not.</w:t>
            </w:r>
          </w:p>
        </w:tc>
      </w:tr>
      <w:tr>
        <w:tc>
          <w:tcPr>
            <w:tcW w:type="dxa" w:w="2880"/>
          </w:tcPr>
          <w:p>
            <w:r>
              <w:t>data.type</w:t>
            </w:r>
          </w:p>
        </w:tc>
        <w:tc>
          <w:tcPr>
            <w:tcW w:type="dxa" w:w="2880"/>
          </w:tcPr>
          <w:p>
            <w:r>
              <w:t>string</w:t>
            </w:r>
          </w:p>
        </w:tc>
        <w:tc>
          <w:tcPr>
            <w:tcW w:type="dxa" w:w="2880"/>
          </w:tcPr>
          <w:p>
            <w:r>
              <w:t>The assignment type.</w:t>
            </w:r>
          </w:p>
        </w:tc>
      </w:tr>
      <w:tr>
        <w:tc>
          <w:tcPr>
            <w:tcW w:type="dxa" w:w="2880"/>
          </w:tcPr>
          <w:p>
            <w:r>
              <w:t>additional_data</w:t>
            </w:r>
          </w:p>
        </w:tc>
        <w:tc>
          <w:tcPr>
            <w:tcW w:type="dxa" w:w="2880"/>
          </w:tcPr>
          <w:p>
            <w:r>
              <w:t>object</w:t>
            </w:r>
          </w:p>
        </w:tc>
        <w:tc>
          <w:tcPr>
            <w:tcW w:type="dxa" w:w="2880"/>
          </w:tcPr>
          <w:p>
            <w:r>
              <w:t>The additional data in the role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'https://api.pipedrive.com/v1/users/123/roleAssignments?start=0&amp;limit=50' \</w:t>
        <w:br/>
        <w:t xml:space="preserve"> --header 'Accept: application/json'</w:t>
      </w:r>
    </w:p>
    <w:p>
      <w:pPr>
        <w:pStyle w:val="Heading3"/>
      </w:pPr>
      <w:r>
        <w:t>Example Usage</w:t>
      </w:r>
    </w:p>
    <w:p>
      <w:pPr>
        <w:pStyle w:val="Heading3"/>
      </w:pPr>
      <w:r>
        <w:t>Example 1: List role assignments (default pagination behavior)</w:t>
      </w:r>
    </w:p>
    <w:p>
      <w:r>
        <w:rPr>
          <w:b/>
          <w:color w:val="666666"/>
          <w:sz w:val="16"/>
        </w:rPr>
        <w:t>[bash]</w:t>
      </w:r>
    </w:p>
    <w:p>
      <w:pPr>
        <w:shd w:fill="F2F2F2" w:val="clear"/>
      </w:pPr>
      <w:r>
        <w:rPr>
          <w:rFonts w:ascii="Courier New" w:hAnsi="Courier New"/>
          <w:sz w:val="17"/>
        </w:rPr>
        <w:t>curl -i --location --request GET \</w:t>
        <w:br/>
        <w:t xml:space="preserve"> 'https://api.pipedrive.com/v1/users/123/roleAssignments' \</w:t>
        <w:br/>
        <w:t xml:space="preserve"> --header 'Accept: application/json'</w:t>
      </w:r>
    </w:p>
    <w:p>
      <w:pPr>
        <w:pStyle w:val="Heading3"/>
      </w:pPr>
      <w:r>
        <w:t>Example 2: List role assignments with pagination</w:t>
      </w:r>
    </w:p>
    <w:p>
      <w:r>
        <w:rPr>
          <w:b/>
          <w:color w:val="666666"/>
          <w:sz w:val="16"/>
        </w:rPr>
        <w:t>[bash]</w:t>
      </w:r>
    </w:p>
    <w:p>
      <w:pPr>
        <w:shd w:fill="F2F2F2" w:val="clear"/>
      </w:pPr>
      <w:r>
        <w:rPr>
          <w:rFonts w:ascii="Courier New" w:hAnsi="Courier New"/>
          <w:sz w:val="17"/>
        </w:rPr>
        <w:t>curl -i --location --request GET \</w:t>
        <w:br/>
        <w:t xml:space="preserve"> 'https://api.pipedrive.com/v1/users/123/roleAssignments?start=50&amp;limit=50' \</w:t>
        <w:br/>
        <w:t xml:space="preserve"> --header 'Accept: application/json'</w:t>
      </w:r>
    </w:p>
    <w:p>
      <w:pPr>
        <w:pStyle w:val="Heading3"/>
      </w:pPr>
      <w:r>
        <w:t>Behavior</w:t>
      </w:r>
    </w:p>
    <w:p>
      <w:pPr>
        <w:pStyle w:val="ListBullet"/>
      </w:pPr>
      <w:r>
        <w:t>Receives the user id in the URL path.</w:t>
      </w:r>
    </w:p>
    <w:p>
      <w:pPr>
        <w:pStyle w:val="ListBullet"/>
      </w:pPr>
      <w:r>
        <w:t>Applies pagination parameters (start, limit) if provided.</w:t>
      </w:r>
    </w:p>
    <w:p>
      <w:pPr>
        <w:pStyle w:val="ListBullet"/>
      </w:pPr>
      <w:r>
        <w:t>Returns an array of role assignment records for the specified user, plus additional_data.</w:t>
      </w:r>
    </w:p>
    <w:p>
      <w:pPr>
        <w:pStyle w:val="Heading3"/>
      </w:pPr>
      <w:r>
        <w:t>Error Handling</w:t>
      </w:r>
    </w:p>
    <w:p>
      <w:pPr>
        <w:pStyle w:val="ListBullet"/>
      </w:pPr>
      <w:r>
        <w:t>Errors are not documented in the provided scraped content (only a 200 success response was specified).</w:t>
      </w:r>
    </w:p>
    <w:p>
      <w:pPr>
        <w:pStyle w:val="Heading3"/>
      </w:pPr>
      <w:r>
        <w:t>Related users actions</w:t>
      </w:r>
    </w:p>
    <w:p>
      <w:pPr>
        <w:pStyle w:val="ListBullet"/>
      </w:pPr>
      <w:r>
        <w:t>[PUT] Update a User’s Details — /users/{{id}}</w:t>
      </w:r>
    </w:p>
    <w:p>
      <w:pPr>
        <w:pStyle w:val="ListBullet"/>
      </w:pPr>
      <w:r>
        <w:t>[GET] Get a User — /users/{{id}}</w:t>
      </w:r>
    </w:p>
    <w:p>
      <w:pPr>
        <w:pStyle w:val="ListBullet"/>
      </w:pPr>
      <w:r>
        <w:t>[GET] Find Users by Name — /users/find</w:t>
      </w:r>
    </w:p>
    <w:p>
      <w:pPr>
        <w:pStyle w:val="ListBullet"/>
      </w:pPr>
      <w:r>
        <w:t>[POST] Add a New User — /users</w:t>
      </w:r>
    </w:p>
    <w:p>
      <w:pPr>
        <w:pStyle w:val="ListBullet"/>
      </w:pPr>
      <w:r>
        <w:t>[GET] List a User’s Role Settings — /users/{{id}}/roleSettings</w:t>
      </w:r>
    </w:p>
    <w:p>
      <w:pPr>
        <w:pStyle w:val="ListBullet"/>
      </w:pPr>
      <w:r>
        <w:t>[GET] Get the Current User (Me) — /v1/users/me</w:t>
      </w:r>
    </w:p>
    <w:p>
      <w:r>
        <w:br w:type="page"/>
      </w:r>
    </w:p>
    <w:p>
      <w:pPr>
        <w:pStyle w:val="Heading2"/>
      </w:pPr>
      <w:r>
        <w:t>198. [POST] Create a New Webhook</w:t>
      </w:r>
    </w:p>
    <w:p>
      <w:r>
        <w:rPr>
          <w:b/>
        </w:rPr>
        <w:t xml:space="preserve">Endpoint: </w:t>
      </w:r>
      <w:r>
        <w:rPr>
          <w:rFonts w:ascii="Courier New" w:hAnsi="Courier New"/>
          <w:sz w:val="18"/>
        </w:rPr>
        <w:t>/webhooks</w:t>
      </w:r>
    </w:p>
    <w:p>
      <w:pPr>
        <w:pStyle w:val="Heading3"/>
      </w:pPr>
      <w:r>
        <w:t>Prerequisites</w:t>
      </w:r>
    </w:p>
    <w:p>
      <w:pPr>
        <w:pStyle w:val="ListBullet"/>
      </w:pPr>
      <w:r>
        <w:t>A full, valid, publicly accessible subscription_url endpoint that does not redirect</w:t>
      </w:r>
    </w:p>
    <w:p>
      <w:pPr>
        <w:pStyle w:val="ListBullet"/>
      </w:pPr>
      <w:r>
        <w:t>The subscription_url must not be a Pipedrive API endpoint</w:t>
      </w:r>
    </w:p>
    <w:p>
      <w:pPr>
        <w:pStyle w:val="ListBullet"/>
      </w:pPr>
      <w:r>
        <w:t>The user specified by user_id (or the current user if omitted) must have permission to access the objects/events you want to receive</w:t>
      </w:r>
    </w:p>
    <w:p>
      <w:pPr>
        <w:pStyle w:val="Heading3"/>
      </w:pPr>
      <w:r>
        <w:t>Method</w:t>
      </w:r>
    </w:p>
    <w:p>
      <w:r>
        <w:t>POST</w:t>
      </w:r>
    </w:p>
    <w:p>
      <w:pPr>
        <w:pStyle w:val="Heading3"/>
      </w:pPr>
      <w:r>
        <w:t>URL</w:t>
      </w:r>
    </w:p>
    <w:p>
      <w:r>
        <w:t>https://api.pipedrive.com/v1/webhooks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and returns its details. Webhook events are determined by combining event_action and event_object (e.g., create.deal, *.*).</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subscription_url</w:t>
            </w:r>
          </w:p>
        </w:tc>
        <w:tc>
          <w:tcPr>
            <w:tcW w:type="dxa" w:w="2880"/>
          </w:tcPr>
          <w:p>
            <w:r>
              <w:t>string</w:t>
            </w:r>
          </w:p>
        </w:tc>
        <w:tc>
          <w:tcPr>
            <w:tcW w:type="dxa" w:w="2880"/>
          </w:tcPr>
          <w:p>
            <w:r>
              <w:t>A full, valid, publicly accessible URL where notifications will be sent. Cannot be a Pipedrive API endpoint. The URL must not redirect to another link.</w:t>
            </w:r>
          </w:p>
        </w:tc>
      </w:tr>
      <w:tr>
        <w:tc>
          <w:tcPr>
            <w:tcW w:type="dxa" w:w="2880"/>
          </w:tcPr>
          <w:p>
            <w:r>
              <w:t>event_action</w:t>
            </w:r>
          </w:p>
        </w:tc>
        <w:tc>
          <w:tcPr>
            <w:tcW w:type="dxa" w:w="2880"/>
          </w:tcPr>
          <w:p>
            <w:r>
              <w:t>string</w:t>
            </w:r>
          </w:p>
        </w:tc>
        <w:tc>
          <w:tcPr>
            <w:tcW w:type="dxa" w:w="2880"/>
          </w:tcPr>
          <w:p>
            <w:r>
              <w:t>The action type to receive notifications about. Allowed values: create, change, delete, * (wildcard matches all supported actions).</w:t>
            </w:r>
          </w:p>
        </w:tc>
      </w:tr>
      <w:tr>
        <w:tc>
          <w:tcPr>
            <w:tcW w:type="dxa" w:w="2880"/>
          </w:tcPr>
          <w:p>
            <w:r>
              <w:t>event_object</w:t>
            </w:r>
          </w:p>
        </w:tc>
        <w:tc>
          <w:tcPr>
            <w:tcW w:type="dxa" w:w="2880"/>
          </w:tcPr>
          <w:p>
            <w:r>
              <w:t>string</w:t>
            </w:r>
          </w:p>
        </w:tc>
        <w:tc>
          <w:tcPr>
            <w:tcW w:type="dxa" w:w="2880"/>
          </w:tcPr>
          <w:p>
            <w:r>
              <w:t>The object type to receive notifications about. Allowed values: activity, deal, lead, note, organization, person, pipeline, product, stage, user, * (wildcard matches all supported objects).</w:t>
            </w:r>
          </w:p>
        </w:tc>
      </w:tr>
      <w:tr>
        <w:tc>
          <w:tcPr>
            <w:tcW w:type="dxa" w:w="2880"/>
          </w:tcPr>
          <w:p>
            <w:r>
              <w:t>name</w:t>
            </w:r>
          </w:p>
        </w:tc>
        <w:tc>
          <w:tcPr>
            <w:tcW w:type="dxa" w:w="2880"/>
          </w:tcPr>
          <w:p>
            <w:r>
              <w:t>string</w:t>
            </w:r>
          </w:p>
        </w:tc>
        <w:tc>
          <w:tcPr>
            <w:tcW w:type="dxa" w:w="2880"/>
          </w:tcPr>
          <w:p>
            <w:r>
              <w:t>The webhook name.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this webhook will be authorized with. If not set, the current user's user_id is used. Webhook events are checked against this user’s permissions; notifications are only sent if the user has access to the specified object(s). To receive notifications for all events, use a top-level admin user’s user_id.</w:t>
            </w:r>
          </w:p>
        </w:tc>
      </w:tr>
      <w:tr>
        <w:tc>
          <w:tcPr>
            <w:tcW w:type="dxa" w:w="2880"/>
          </w:tcPr>
          <w:p>
            <w:r>
              <w:t>http_auth_user</w:t>
            </w:r>
          </w:p>
        </w:tc>
        <w:tc>
          <w:tcPr>
            <w:tcW w:type="dxa" w:w="2880"/>
          </w:tcPr>
          <w:p>
            <w:r>
              <w:t>string</w:t>
            </w:r>
          </w:p>
        </w:tc>
        <w:tc>
          <w:tcPr>
            <w:tcW w:type="dxa" w:w="2880"/>
          </w:tcPr>
          <w:p>
            <w:r>
              <w:t>HTTP Basic Auth username for the subscription_url endpoint (if required).</w:t>
            </w:r>
          </w:p>
        </w:tc>
      </w:tr>
      <w:tr>
        <w:tc>
          <w:tcPr>
            <w:tcW w:type="dxa" w:w="2880"/>
          </w:tcPr>
          <w:p>
            <w:r>
              <w:t>http_auth_password</w:t>
            </w:r>
          </w:p>
        </w:tc>
        <w:tc>
          <w:tcPr>
            <w:tcW w:type="dxa" w:w="2880"/>
          </w:tcPr>
          <w:p>
            <w:r>
              <w:t>string</w:t>
            </w:r>
          </w:p>
        </w:tc>
        <w:tc>
          <w:tcPr>
            <w:tcW w:type="dxa" w:w="2880"/>
          </w:tcPr>
          <w:p>
            <w:r>
              <w:t>HTTP Basic Auth password for the subscription_url endpoint (if required).</w:t>
            </w:r>
          </w:p>
        </w:tc>
      </w:tr>
      <w:tr>
        <w:tc>
          <w:tcPr>
            <w:tcW w:type="dxa" w:w="2880"/>
          </w:tcPr>
          <w:p>
            <w:r>
              <w:t>version</w:t>
            </w:r>
          </w:p>
        </w:tc>
        <w:tc>
          <w:tcPr>
            <w:tcW w:type="dxa" w:w="2880"/>
          </w:tcPr>
          <w:p>
            <w:r>
              <w:t>string</w:t>
            </w:r>
          </w:p>
        </w:tc>
        <w:tc>
          <w:tcPr>
            <w:tcW w:type="dxa" w:w="2880"/>
          </w:tcPr>
          <w:p>
            <w:r>
              <w:t>Webhook version. Allowed values: 1.0, 2.0. Default: "2.0". Note: Webhooks v2 is the default from March 17th, 2025.</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"Unauthorized",</w:t>
        <w:br/>
        <w:t xml:space="preserve"> "errorCode":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webhook object.</w:t>
            </w:r>
          </w:p>
        </w:tc>
      </w:tr>
      <w:tr>
        <w:tc>
          <w:tcPr>
            <w:tcW w:type="dxa" w:w="2880"/>
          </w:tcPr>
          <w:p>
            <w:r>
              <w:t>errors</w:t>
            </w:r>
          </w:p>
        </w:tc>
        <w:tc>
          <w:tcPr>
            <w:tcW w:type="dxa" w:w="2880"/>
          </w:tcPr>
          <w:p>
            <w:r>
              <w:t>object</w:t>
            </w:r>
          </w:p>
        </w:tc>
        <w:tc>
          <w:tcPr>
            <w:tcW w:type="dxa" w:w="2880"/>
          </w:tcPr>
          <w:p>
            <w:r>
              <w:t>List of errors (returned on 400).</w:t>
            </w:r>
          </w:p>
        </w:tc>
      </w:tr>
      <w:tr>
        <w:tc>
          <w:tcPr>
            <w:tcW w:type="dxa" w:w="2880"/>
          </w:tcPr>
          <w:p>
            <w:r>
              <w:t>success</w:t>
            </w:r>
          </w:p>
        </w:tc>
        <w:tc>
          <w:tcPr>
            <w:tcW w:type="dxa" w:w="2880"/>
          </w:tcPr>
          <w:p>
            <w:r>
              <w:t>boolean</w:t>
            </w:r>
          </w:p>
        </w:tc>
        <w:tc>
          <w:tcPr>
            <w:tcW w:type="dxa" w:w="2880"/>
          </w:tcPr>
          <w:p>
            <w:r>
              <w:t>Indicates whether the response is successful (returned on 401).</w:t>
            </w:r>
          </w:p>
        </w:tc>
      </w:tr>
      <w:tr>
        <w:tc>
          <w:tcPr>
            <w:tcW w:type="dxa" w:w="2880"/>
          </w:tcPr>
          <w:p>
            <w:r>
              <w:t>error</w:t>
            </w:r>
          </w:p>
        </w:tc>
        <w:tc>
          <w:tcPr>
            <w:tcW w:type="dxa" w:w="2880"/>
          </w:tcPr>
          <w:p>
            <w:r>
              <w:t>string</w:t>
            </w:r>
          </w:p>
        </w:tc>
        <w:tc>
          <w:tcPr>
            <w:tcW w:type="dxa" w:w="2880"/>
          </w:tcPr>
          <w:p>
            <w:r>
              <w:t>Error message (returned on 401).</w:t>
            </w:r>
          </w:p>
        </w:tc>
      </w:tr>
      <w:tr>
        <w:tc>
          <w:tcPr>
            <w:tcW w:type="dxa" w:w="2880"/>
          </w:tcPr>
          <w:p>
            <w:r>
              <w:t>errorCode</w:t>
            </w:r>
          </w:p>
        </w:tc>
        <w:tc>
          <w:tcPr>
            <w:tcW w:type="dxa" w:w="2880"/>
          </w:tcPr>
          <w:p>
            <w:r>
              <w:t>integer</w:t>
            </w:r>
          </w:p>
        </w:tc>
        <w:tc>
          <w:tcPr>
            <w:tcW w:type="dxa" w:w="2880"/>
          </w:tcPr>
          <w:p>
            <w:r>
              <w:t>Response error code (returned on 401).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'https://api.pipedrive.com/v1/webhooks' \</w:t>
        <w:br/>
        <w:t xml:space="preserve"> --header 'Accept: application/json' \</w:t>
        <w:br/>
        <w:t xml:space="preserve"> --header 'Content-Type: application/json' \</w:t>
        <w:br/>
        <w:t xml:space="preserve"> --data '{</w:t>
        <w:br/>
        <w:t xml:space="preserve"> "subscription_url": "https://webhooks.example.com/pipedrive",</w:t>
        <w:br/>
        <w:t xml:space="preserve"> "event_action": "create",</w:t>
        <w:br/>
        <w:t xml:space="preserve"> "event_object": "deal",</w:t>
        <w:br/>
        <w:t xml:space="preserve"> "name": "New deal webhook",</w:t>
        <w:br/>
        <w:t xml:space="preserve"> "version": "2.0"</w:t>
        <w:br/>
        <w:t xml:space="preserve">  }'</w:t>
      </w:r>
    </w:p>
    <w:p>
      <w:pPr>
        <w:pStyle w:val="Heading3"/>
      </w:pPr>
      <w:r>
        <w:t>Example Usage</w:t>
      </w:r>
    </w:p>
    <w:p>
      <w:pPr>
        <w:pStyle w:val="Heading3"/>
      </w:pPr>
      <w:r>
        <w:t>Example 1: Receive all events (*.*)</w:t>
      </w:r>
    </w:p>
    <w:p>
      <w:r>
        <w:rPr>
          <w:b/>
          <w:color w:val="666666"/>
          <w:sz w:val="16"/>
        </w:rPr>
        <w:t>[bash]</w:t>
      </w:r>
    </w:p>
    <w:p>
      <w:pPr>
        <w:shd w:fill="F2F2F2" w:val="clear"/>
      </w:pPr>
      <w:r>
        <w:rPr>
          <w:rFonts w:ascii="Courier New" w:hAnsi="Courier New"/>
          <w:sz w:val="17"/>
        </w:rPr>
        <w:t>curl -i --request POST 'https://api.pipedrive.com/v1/webhooks' \</w:t>
        <w:br/>
        <w:t xml:space="preserve"> --header 'Accept: application/json' \</w:t>
        <w:br/>
        <w:t xml:space="preserve"> --header 'Content-Type: application/json' \</w:t>
        <w:br/>
        <w:t xml:space="preserve"> --data '{</w:t>
        <w:br/>
        <w:t xml:space="preserve"> "subscription_url": "https://webhooks.example.com/pipedrive/all-events",</w:t>
        <w:br/>
        <w:t xml:space="preserve"> "event_action": "*",</w:t>
        <w:br/>
        <w:t xml:space="preserve"> "event_object": "*",</w:t>
        <w:br/>
        <w:t xml:space="preserve"> "name": "All events webhook",</w:t>
        <w:br/>
        <w:t xml:space="preserve"> "version": "2.0"</w:t>
        <w:br/>
        <w:t xml:space="preserve">  }'</w:t>
      </w:r>
    </w:p>
    <w:p>
      <w:pPr>
        <w:pStyle w:val="Heading3"/>
      </w:pPr>
      <w:r>
        <w:t>Example 2: Receive notifications for newly created deals (create.deal)</w:t>
      </w:r>
    </w:p>
    <w:p>
      <w:r>
        <w:rPr>
          <w:b/>
          <w:color w:val="666666"/>
          <w:sz w:val="16"/>
        </w:rPr>
        <w:t>[bash]</w:t>
      </w:r>
    </w:p>
    <w:p>
      <w:pPr>
        <w:shd w:fill="F2F2F2" w:val="clear"/>
      </w:pPr>
      <w:r>
        <w:rPr>
          <w:rFonts w:ascii="Courier New" w:hAnsi="Courier New"/>
          <w:sz w:val="17"/>
        </w:rPr>
        <w:t>curl -i --request POST 'https://api.pipedrive.com/v1/webhooks' \</w:t>
        <w:br/>
        <w:t xml:space="preserve"> --header 'Accept: application/json' \</w:t>
        <w:br/>
        <w:t xml:space="preserve"> --header 'Content-Type: application/json' \</w:t>
        <w:br/>
        <w:t xml:space="preserve"> --data '{</w:t>
        <w:br/>
        <w:t xml:space="preserve"> "subscription_url": "https://webhooks.example.com/pipedrive/deals",</w:t>
        <w:br/>
        <w:t xml:space="preserve"> "event_action": "create",</w:t>
        <w:br/>
        <w:t xml:space="preserve"> "event_object": "deal",</w:t>
        <w:br/>
        <w:t xml:space="preserve"> "name": "Created deals webhook"</w:t>
        <w:br/>
        <w:t xml:space="preserve">  }'</w:t>
      </w:r>
    </w:p>
    <w:p>
      <w:pPr>
        <w:pStyle w:val="Heading3"/>
      </w:pPr>
      <w:r>
        <w:t>Example 3: Use a specific authorizing user (user_id) and Basic Auth for the endpoint</w:t>
      </w:r>
    </w:p>
    <w:p>
      <w:r>
        <w:rPr>
          <w:b/>
          <w:color w:val="666666"/>
          <w:sz w:val="16"/>
        </w:rPr>
        <w:t>[bash]</w:t>
      </w:r>
    </w:p>
    <w:p>
      <w:pPr>
        <w:shd w:fill="F2F2F2" w:val="clear"/>
      </w:pPr>
      <w:r>
        <w:rPr>
          <w:rFonts w:ascii="Courier New" w:hAnsi="Courier New"/>
          <w:sz w:val="17"/>
        </w:rPr>
        <w:t>curl -i --request POST 'https://api.pipedrive.com/v1/webhooks' \</w:t>
        <w:br/>
        <w:t xml:space="preserve"> --header 'Accept: application/json' \</w:t>
        <w:br/>
        <w:t xml:space="preserve"> --header 'Content-Type: application/json' \</w:t>
        <w:br/>
        <w:t xml:space="preserve"> --data '{</w:t>
        <w:br/>
        <w:t xml:space="preserve"> "subscription_url": "https://webhooks.example.com/pipedrive/secure",</w:t>
        <w:br/>
        <w:t xml:space="preserve"> "event_action": "change",</w:t>
        <w:br/>
        <w:t xml:space="preserve"> "event_object": "person",</w:t>
        <w:br/>
        <w:t xml:space="preserve"> "name": "Person changes webhook",</w:t>
        <w:br/>
        <w:t xml:space="preserve"> "user_id": 12345,</w:t>
        <w:br/>
        <w:t xml:space="preserve"> "http_auth_user": "webhook-user",</w:t>
        <w:br/>
        <w:t xml:space="preserve"> "http_auth_password": "webhook-pass",</w:t>
        <w:br/>
        <w:t xml:space="preserve"> "version": "2.0"</w:t>
        <w:br/>
        <w:t xml:space="preserve">  }'</w:t>
      </w:r>
    </w:p>
    <w:p>
      <w:pPr>
        <w:pStyle w:val="Heading3"/>
      </w:pPr>
      <w:r>
        <w:t>Behavior</w:t>
      </w:r>
    </w:p>
    <w:p>
      <w:pPr>
        <w:pStyle w:val="ListBullet"/>
      </w:pPr>
      <w:r>
        <w:t>Validates required fields (subscription_url, event_action, event_object, name).</w:t>
      </w:r>
    </w:p>
    <w:p>
      <w:pPr>
        <w:pStyle w:val="ListBullet"/>
      </w:pPr>
      <w:r>
        <w:t>Interprets the event trigger as the combination of event_action + event_object (e.g., create.deal, *.*).</w:t>
      </w:r>
    </w:p>
    <w:p>
      <w:pPr>
        <w:pStyle w:val="ListBullet"/>
      </w:pPr>
      <w:r>
        <w:t>Associates webhook authorization with user_id if provided; otherwise uses the current user.</w:t>
      </w:r>
    </w:p>
    <w:p>
      <w:pPr>
        <w:pStyle w:val="ListBullet"/>
      </w:pPr>
      <w:r>
        <w:t>Creates the webhook and returns the created webhook object in data.</w:t>
      </w:r>
    </w:p>
    <w:p>
      <w:pPr>
        <w:pStyle w:val="Heading3"/>
      </w:pPr>
      <w:r>
        <w:t>Notes</w:t>
      </w:r>
    </w:p>
    <w:p>
      <w:pPr>
        <w:pStyle w:val="ListBullet"/>
      </w:pPr>
      <w:r>
        <w:t xml:space="preserve">Wildcards are supported: </w:t>
        <w:br/>
        <w:br/>
        <w:t>event_action="*" matches all supported actions</w:t>
        <w:br/>
        <w:t>event_object="*" matches all supported objects</w:t>
        <w:br/>
        <w:t>Together, *.* means “all events”</w:t>
      </w:r>
    </w:p>
    <w:p>
      <w:pPr>
        <w:pStyle w:val="ListBullet"/>
      </w:pPr>
      <w:r>
        <w:t>Webhook delivery depends on the permissions of the authorizing user (user_id or current user).</w:t>
      </w:r>
    </w:p>
    <w:p>
      <w:pPr>
        <w:pStyle w:val="Heading3"/>
      </w:pPr>
      <w:r>
        <w:t>Gotchas</w:t>
      </w:r>
    </w:p>
    <w:p>
      <w:pPr>
        <w:pStyle w:val="ListBullet"/>
      </w:pPr>
      <w:r>
        <w:t>subscription_url must be publicly accessible, must not redirect, and must not be a Pipedrive API endpoint.</w:t>
      </w:r>
    </w:p>
    <w:p>
      <w:pPr>
        <w:pStyle w:val="ListBullet"/>
      </w:pPr>
      <w:r>
        <w:t>If you need “all events,” use a top-level admin user’s user_id to avoid missing events due to permission checks.</w:t>
      </w:r>
    </w:p>
    <w:p>
      <w:pPr>
        <w:pStyle w:val="Heading3"/>
      </w:pPr>
      <w:r>
        <w:t>Error Handling</w:t>
      </w:r>
    </w:p>
    <w:p>
      <w:pPr>
        <w:pStyle w:val="ListBullet"/>
      </w:pPr>
      <w:r>
        <w:t>201 Created: Webhook created; response includes data.</w:t>
      </w:r>
    </w:p>
    <w:p>
      <w:pPr>
        <w:pStyle w:val="ListBullet"/>
      </w:pPr>
      <w:r>
        <w:t>400 Bad Request: Invalid/missing fields; response includes errors.</w:t>
      </w:r>
    </w:p>
    <w:p>
      <w:pPr>
        <w:pStyle w:val="ListBullet"/>
      </w:pPr>
      <w:r>
        <w:t>401 Unauthorized: Unauthorized; response includes success, error, and errorCode.</w:t>
      </w:r>
    </w:p>
    <w:p>
      <w:pPr>
        <w:pStyle w:val="Heading3"/>
      </w:pPr>
      <w:r>
        <w:t>Related webhooks actions</w:t>
      </w:r>
    </w:p>
    <w:p>
      <w:pPr>
        <w:pStyle w:val="ListBullet"/>
      </w:pPr>
      <w:r>
        <w:t>[DELETE] Delete a Webhook — /v1/webhooks/{{id}}</w:t>
      </w:r>
    </w:p>
    <w:p>
      <w:pPr>
        <w:pStyle w:val="ListBullet"/>
      </w:pPr>
      <w:r>
        <w:t>[GET] List Webhooks — /webhooks</w:t>
      </w:r>
    </w:p>
    <w:p>
      <w:r>
        <w:br w:type="page"/>
      </w:r>
    </w:p>
    <w:p>
      <w:pPr>
        <w:pStyle w:val="Heading2"/>
      </w:pPr>
      <w:r>
        <w:t>199. [GET] List a User’s Role Settings</w:t>
      </w:r>
    </w:p>
    <w:p>
      <w:r>
        <w:rPr>
          <w:b/>
        </w:rPr>
        <w:t xml:space="preserve">Endpoint: </w:t>
      </w:r>
      <w:r>
        <w:rPr>
          <w:rFonts w:ascii="Courier New" w:hAnsi="Courier New"/>
          <w:sz w:val="18"/>
        </w:rPr>
        <w:t>/users/{{id}}/roleSettings</w:t>
      </w:r>
    </w:p>
    <w:p>
      <w:pPr>
        <w:pStyle w:val="Heading3"/>
      </w:pPr>
      <w:r>
        <w:t>Prerequisites</w:t>
      </w:r>
    </w:p>
    <w:p>
      <w:pPr>
        <w:pStyle w:val="ListBullet"/>
      </w:pPr>
      <w:r>
        <w:t>Must have access to read user and role settings data in Pipedrive</w:t>
      </w:r>
    </w:p>
    <w:p>
      <w:pPr>
        <w:pStyle w:val="Heading3"/>
      </w:pPr>
      <w:r>
        <w:t>Method</w:t>
      </w:r>
    </w:p>
    <w:p>
      <w:r>
        <w:t>GET</w:t>
      </w:r>
    </w:p>
    <w:p>
      <w:pPr>
        <w:pStyle w:val="Heading3"/>
      </w:pPr>
      <w:r>
        <w:t>URL</w:t>
      </w:r>
    </w:p>
    <w:p>
      <w:r>
        <w:t>https://api.pipedrive.com/v1/users/{{id}}/roleSettings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settings of the role assigned to a specified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/users//roleSettings or /users/roleSettings).</w:t>
      </w:r>
    </w:p>
    <w:p>
      <w:pPr>
        <w:pStyle w:val="ListBullet"/>
      </w:pPr>
      <w:r>
        <w:t>Always construct the path as /v1/users/{{id}}/roleSettings,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/v1/users/123/roleSettings</w:t>
      </w:r>
    </w:p>
    <w:p>
      <w:pPr>
        <w:pStyle w:val="Heading3"/>
      </w:pPr>
      <w:r>
        <w:t>Invalid Examples</w:t>
      </w:r>
    </w:p>
    <w:p>
      <w:r>
        <w:rPr>
          <w:b/>
          <w:color w:val="666666"/>
          <w:sz w:val="16"/>
        </w:rPr>
        <w:t>[http]</w:t>
      </w:r>
    </w:p>
    <w:p>
      <w:pPr>
        <w:shd w:fill="F2F2F2" w:val="clear"/>
      </w:pPr>
      <w:r>
        <w:rPr>
          <w:rFonts w:ascii="Courier New" w:hAnsi="Courier New"/>
          <w:sz w:val="17"/>
        </w:rPr>
        <w:t>/v1/users//roleSettings</w:t>
        <w:br/>
        <w:t>/v1/users/roleSettings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settings for the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'https://api.pipedrive.com/v1/users/123/roleSettings' \</w:t>
        <w:br/>
        <w:t xml:space="preserve"> --header 'Accept: application/json'</w:t>
      </w:r>
    </w:p>
    <w:p>
      <w:pPr>
        <w:pStyle w:val="Heading3"/>
      </w:pPr>
      <w:r>
        <w:t>Related users actions</w:t>
      </w:r>
    </w:p>
    <w:p>
      <w:pPr>
        <w:pStyle w:val="ListBullet"/>
      </w:pPr>
      <w:r>
        <w:t>[PUT] Update a User’s Details — /users/{{id}}</w:t>
      </w:r>
    </w:p>
    <w:p>
      <w:pPr>
        <w:pStyle w:val="ListBullet"/>
      </w:pPr>
      <w:r>
        <w:t>[GET] Get a User — /users/{{id}}</w:t>
      </w:r>
    </w:p>
    <w:p>
      <w:pPr>
        <w:pStyle w:val="ListBullet"/>
      </w:pPr>
      <w:r>
        <w:t>[GET] Find Users by Name — /users/find</w:t>
      </w:r>
    </w:p>
    <w:p>
      <w:pPr>
        <w:pStyle w:val="ListBullet"/>
      </w:pPr>
      <w:r>
        <w:t>[POST] Add a New User — /users</w:t>
      </w:r>
    </w:p>
    <w:p>
      <w:pPr>
        <w:pStyle w:val="ListBullet"/>
      </w:pPr>
      <w:r>
        <w:t>[GET] List a User's Role Assignments — /users/{{id}}/roleAssignments</w:t>
      </w:r>
    </w:p>
    <w:p>
      <w:pPr>
        <w:pStyle w:val="ListBullet"/>
      </w:pPr>
      <w:r>
        <w:t>[GET] Get the Current User (Me) — /v1/users/me</w:t>
      </w:r>
    </w:p>
    <w:p>
      <w:r>
        <w:br w:type="page"/>
      </w:r>
    </w:p>
    <w:p>
      <w:pPr>
        <w:pStyle w:val="Heading2"/>
      </w:pPr>
      <w:r>
        <w:t>200. [GET] List an Authorized User’s Settings</w:t>
      </w:r>
    </w:p>
    <w:p>
      <w:r>
        <w:rPr>
          <w:b/>
        </w:rPr>
        <w:t xml:space="preserve">Endpoint: </w:t>
      </w:r>
      <w:r>
        <w:rPr>
          <w:rFonts w:ascii="Courier New" w:hAnsi="Courier New"/>
          <w:sz w:val="18"/>
        </w:rPr>
        <w:t>/userSettings</w:t>
      </w:r>
    </w:p>
    <w:p>
      <w:pPr>
        <w:pStyle w:val="Heading3"/>
      </w:pPr>
      <w:r>
        <w:t>Prerequisites</w:t>
      </w:r>
    </w:p>
    <w:p>
      <w:pPr>
        <w:pStyle w:val="ListBullet"/>
      </w:pPr>
      <w:r>
        <w:t>The caller must be an authorized user (settings are returned for the authenticated account)</w:t>
      </w:r>
    </w:p>
    <w:p>
      <w:pPr>
        <w:pStyle w:val="Heading3"/>
      </w:pPr>
      <w:r>
        <w:t>Method</w:t>
      </w:r>
    </w:p>
    <w:p>
      <w:r>
        <w:t>GET</w:t>
      </w:r>
    </w:p>
    <w:p>
      <w:pPr>
        <w:pStyle w:val="Heading3"/>
      </w:pPr>
      <w:r>
        <w:t>URL</w:t>
      </w:r>
    </w:p>
    <w:p>
      <w:r>
        <w:t>https://api.pipedrive.com/v1/userSettings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settings of an authorized user. The example response in the source documentation contains only a shortened subset of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"Unauthorized",</w:t>
        <w:br/>
        <w:t xml:space="preserve"> "errorCode":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list of user settings (object).</w:t>
            </w:r>
          </w:p>
        </w:tc>
      </w:tr>
      <w:tr>
        <w:tc>
          <w:tcPr>
            <w:tcW w:type="dxa" w:w="2880"/>
          </w:tcPr>
          <w:p>
            <w:r>
              <w:t>error</w:t>
            </w:r>
          </w:p>
        </w:tc>
        <w:tc>
          <w:tcPr>
            <w:tcW w:type="dxa" w:w="2880"/>
          </w:tcPr>
          <w:p>
            <w:r>
              <w:t>string</w:t>
            </w:r>
          </w:p>
        </w:tc>
        <w:tc>
          <w:tcPr>
            <w:tcW w:type="dxa" w:w="2880"/>
          </w:tcPr>
          <w:p>
            <w:r>
              <w:t>The error message. Present in error responses.</w:t>
            </w:r>
          </w:p>
        </w:tc>
      </w:tr>
      <w:tr>
        <w:tc>
          <w:tcPr>
            <w:tcW w:type="dxa" w:w="2880"/>
          </w:tcPr>
          <w:p>
            <w:r>
              <w:t>errorCode</w:t>
            </w:r>
          </w:p>
        </w:tc>
        <w:tc>
          <w:tcPr>
            <w:tcW w:type="dxa" w:w="2880"/>
          </w:tcPr>
          <w:p>
            <w:r>
              <w:t>integer</w:t>
            </w:r>
          </w:p>
        </w:tc>
        <w:tc>
          <w:tcPr>
            <w:tcW w:type="dxa" w:w="2880"/>
          </w:tcPr>
          <w:p>
            <w:r>
              <w:t>The response error code.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'https://api.pipedrive.com/v1/userSettings' \</w:t>
        <w:br/>
        <w:t xml:space="preserve"> --header 'Accept: application/json'</w:t>
      </w:r>
    </w:p>
    <w:p>
      <w:pPr>
        <w:pStyle w:val="Heading3"/>
      </w:pPr>
      <w:r>
        <w:t>Error Handling</w:t>
      </w:r>
    </w:p>
    <w:p>
      <w:pPr>
        <w:pStyle w:val="ListBullet"/>
      </w:pPr>
      <w:r>
        <w:t>401 Unauthorized: Returned when the request is not authorized. The response includes success, error, and errorCode.</w:t>
      </w:r>
    </w:p>
    <w:p>
      <w:r>
        <w:br w:type="page"/>
      </w:r>
    </w:p>
    <w:p>
      <w:pPr>
        <w:pStyle w:val="Heading2"/>
      </w:pPr>
      <w:r>
        <w:t>201. [DELETE] Delete a Webhook</w:t>
      </w:r>
    </w:p>
    <w:p>
      <w:r>
        <w:rPr>
          <w:b/>
        </w:rPr>
        <w:t xml:space="preserve">Endpoint: </w:t>
      </w:r>
      <w:r>
        <w:rPr>
          <w:rFonts w:ascii="Courier New" w:hAnsi="Courier New"/>
          <w:sz w:val="18"/>
        </w:rPr>
        <w:t>/v1/webhooks/{{id}}</w:t>
      </w:r>
    </w:p>
    <w:p>
      <w:pPr>
        <w:pStyle w:val="Heading3"/>
      </w:pPr>
      <w:r>
        <w:t>Method</w:t>
      </w:r>
    </w:p>
    <w:p>
      <w:r>
        <w:t>DELETE</w:t>
      </w:r>
    </w:p>
    <w:p>
      <w:pPr>
        <w:pStyle w:val="Heading3"/>
      </w:pPr>
      <w:r>
        <w:t>URL</w:t>
      </w:r>
    </w:p>
    <w:p>
      <w:r>
        <w:t>https://api.pipedrive.com/v1/webhooks/{{id}}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Webhook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/v1/webhooks/).</w:t>
      </w:r>
    </w:p>
    <w:p>
      <w:pPr>
        <w:pStyle w:val="ListBullet"/>
      </w:pPr>
      <w:r>
        <w:t>Always construct the path as /v1/webhooks/{{id}}, where {{id}} is a non-empty integer.</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/v1/webhooks/123</w:t>
        <w:br/>
        <w:t>/v1/webhooks/98765</w:t>
      </w:r>
    </w:p>
    <w:p>
      <w:pPr>
        <w:pStyle w:val="Heading3"/>
      </w:pPr>
      <w:r>
        <w:t>Invalid Examples</w:t>
      </w:r>
    </w:p>
    <w:p>
      <w:r>
        <w:rPr>
          <w:b/>
          <w:color w:val="666666"/>
          <w:sz w:val="16"/>
        </w:rPr>
        <w:t>[http]</w:t>
      </w:r>
    </w:p>
    <w:p>
      <w:pPr>
        <w:shd w:fill="F2F2F2" w:val="clear"/>
      </w:pPr>
      <w:r>
        <w:rPr>
          <w:rFonts w:ascii="Courier New" w:hAnsi="Courier New"/>
          <w:sz w:val="17"/>
        </w:rPr>
        <w:t>/v1/webhooks/</w:t>
        <w:br/>
        <w:t>/v1/webhooks</w:t>
        <w:br/>
        <w:t>/v1/webhooks/{{id}} (with {{id}} not replaced)</w:t>
        <w:br/>
        <w:t>/v1/webhooks/ (empty 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Webhook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 "ok"</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"Unauthorized",</w:t>
        <w:br/>
        <w:t xml:space="preserve"> "errorCode":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status</w:t>
            </w:r>
          </w:p>
        </w:tc>
        <w:tc>
          <w:tcPr>
            <w:tcW w:type="dxa" w:w="2880"/>
          </w:tcPr>
          <w:p>
            <w:r>
              <w:t>string</w:t>
            </w:r>
          </w:p>
        </w:tc>
        <w:tc>
          <w:tcPr>
            <w:tcW w:type="dxa" w:w="2880"/>
          </w:tcPr>
          <w:p>
            <w:r>
              <w:t>The status of the response.</w:t>
            </w:r>
          </w:p>
        </w:tc>
      </w:tr>
      <w:tr>
        <w:tc>
          <w:tcPr>
            <w:tcW w:type="dxa" w:w="2880"/>
          </w:tcPr>
          <w:p>
            <w:r>
              <w:t>error</w:t>
            </w:r>
          </w:p>
        </w:tc>
        <w:tc>
          <w:tcPr>
            <w:tcW w:type="dxa" w:w="2880"/>
          </w:tcPr>
          <w:p>
            <w:r>
              <w:t>string</w:t>
            </w:r>
          </w:p>
        </w:tc>
        <w:tc>
          <w:tcPr>
            <w:tcW w:type="dxa" w:w="2880"/>
          </w:tcPr>
          <w:p>
            <w:r>
              <w:t>The error message.</w:t>
            </w:r>
          </w:p>
        </w:tc>
      </w:tr>
      <w:tr>
        <w:tc>
          <w:tcPr>
            <w:tcW w:type="dxa" w:w="2880"/>
          </w:tcPr>
          <w:p>
            <w:r>
              <w:t>errorCode</w:t>
            </w:r>
          </w:p>
        </w:tc>
        <w:tc>
          <w:tcPr>
            <w:tcW w:type="dxa" w:w="2880"/>
          </w:tcPr>
          <w:p>
            <w:r>
              <w:t>integer</w:t>
            </w:r>
          </w:p>
        </w:tc>
        <w:tc>
          <w:tcPr>
            <w:tcW w:type="dxa" w:w="2880"/>
          </w:tcPr>
          <w:p>
            <w:r>
              <w:t>The response error code.</w:t>
            </w:r>
          </w:p>
        </w:tc>
      </w:tr>
      <w:tr>
        <w:tc>
          <w:tcPr>
            <w:tcW w:type="dxa" w:w="2880"/>
          </w:tcPr>
          <w:p>
            <w:r>
              <w:t>message</w:t>
            </w:r>
          </w:p>
        </w:tc>
        <w:tc>
          <w:tcPr>
            <w:tcW w:type="dxa" w:w="2880"/>
          </w:tcPr>
          <w:p>
            <w:r>
              <w:t>string</w:t>
            </w:r>
          </w:p>
        </w:tc>
        <w:tc>
          <w:tcPr>
            <w:tcW w:type="dxa" w:w="2880"/>
          </w:tcPr>
          <w:p>
            <w:r>
              <w:t>The error message.</w:t>
            </w:r>
          </w:p>
        </w:tc>
      </w:tr>
      <w:tr>
        <w:tc>
          <w:tcPr>
            <w:tcW w:type="dxa" w:w="2880"/>
          </w:tcPr>
          <w:p>
            <w:r>
              <w:t>errors</w:t>
            </w:r>
          </w:p>
        </w:tc>
        <w:tc>
          <w:tcPr>
            <w:tcW w:type="dxa" w:w="2880"/>
          </w:tcPr>
          <w:p>
            <w:r>
              <w:t>object</w:t>
            </w:r>
          </w:p>
        </w:tc>
        <w:tc>
          <w:tcPr>
            <w:tcW w:type="dxa" w:w="2880"/>
          </w:tcPr>
          <w:p>
            <w:r>
              <w:t>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'https://api.pipedrive.com/v1/webhooks/123'</w:t>
      </w:r>
    </w:p>
    <w:p>
      <w:pPr>
        <w:pStyle w:val="Heading3"/>
      </w:pPr>
      <w:r>
        <w:t>Notes</w:t>
      </w:r>
    </w:p>
    <w:p>
      <w:pPr>
        <w:pStyle w:val="ListBullet"/>
      </w:pPr>
      <w:r>
        <w:t>This endpoint has no request body.</w:t>
      </w:r>
    </w:p>
    <w:p>
      <w:pPr>
        <w:pStyle w:val="ListBullet"/>
      </w:pPr>
      <w:r>
        <w:t>Response shapes differ by status code (e.g., success/status on 200 vs. errors on 404).</w:t>
      </w:r>
    </w:p>
    <w:p>
      <w:pPr>
        <w:pStyle w:val="Heading3"/>
      </w:pPr>
      <w:r>
        <w:t>Related webhooks actions</w:t>
      </w:r>
    </w:p>
    <w:p>
      <w:pPr>
        <w:pStyle w:val="ListBullet"/>
      </w:pPr>
      <w:r>
        <w:t>[POST] Create a New Webhook — /webhooks</w:t>
      </w:r>
    </w:p>
    <w:p>
      <w:pPr>
        <w:pStyle w:val="ListBullet"/>
      </w:pPr>
      <w:r>
        <w:t>[GET] List Webhooks — /webhooks</w:t>
      </w:r>
    </w:p>
    <w:p>
      <w:r>
        <w:br w:type="page"/>
      </w:r>
    </w:p>
    <w:p>
      <w:pPr>
        <w:pStyle w:val="Heading2"/>
      </w:pPr>
      <w:r>
        <w:t>202. [GET] List Webhooks</w:t>
      </w:r>
    </w:p>
    <w:p>
      <w:r>
        <w:rPr>
          <w:b/>
        </w:rPr>
        <w:t xml:space="preserve">Endpoint: </w:t>
      </w:r>
      <w:r>
        <w:rPr>
          <w:rFonts w:ascii="Courier New" w:hAnsi="Courier New"/>
          <w:sz w:val="18"/>
        </w:rPr>
        <w:t>/webhooks</w:t>
      </w:r>
    </w:p>
    <w:p>
      <w:pPr>
        <w:pStyle w:val="Heading3"/>
      </w:pPr>
      <w:r>
        <w:t>Prerequisites</w:t>
      </w:r>
    </w:p>
    <w:p>
      <w:pPr>
        <w:pStyle w:val="ListBullet"/>
      </w:pPr>
      <w:r>
        <w:t>Must have access to the company in Pipedrive that owns the webhooks</w:t>
      </w:r>
    </w:p>
    <w:p>
      <w:pPr>
        <w:pStyle w:val="Heading3"/>
      </w:pPr>
      <w:r>
        <w:t>Method</w:t>
      </w:r>
    </w:p>
    <w:p>
      <w:r>
        <w:t>GET</w:t>
      </w:r>
    </w:p>
    <w:p>
      <w:pPr>
        <w:pStyle w:val="Heading3"/>
      </w:pPr>
      <w:r>
        <w:t>URL</w:t>
      </w:r>
    </w:p>
    <w:p>
      <w:r>
        <w:t>https://api.pipedrive.com/v1/webhooks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the webhooks of the logged-in company and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456,</w:t>
        <w:br/>
        <w:t xml:space="preserve"> "owner_id": 789,</w:t>
        <w:br/>
        <w:t xml:space="preserve"> "user_id": 789,</w:t>
        <w:br/>
        <w:t xml:space="preserve"> "event_action": "added",</w:t>
        <w:br/>
        <w:t xml:space="preserve"> "event_object": "deal",</w:t>
        <w:br/>
        <w:t xml:space="preserve"> "subscription_url": "https://example.com/webhooks/pipedrive",</w:t>
        <w:br/>
        <w:t xml:space="preserve"> "version": "1.0",</w:t>
        <w:br/>
        <w:t xml:space="preserve"> "is_active": 1,</w:t>
        <w:br/>
        <w:t xml:space="preserve"> "add_time": "2024-01-15 10:30:00",</w:t>
        <w:br/>
        <w:t xml:space="preserve"> "remove_time": null,</w:t>
        <w:br/>
        <w:t xml:space="preserve"> "type": "general",</w:t>
        <w:br/>
        <w:t xml:space="preserve"> "http_auth_user": "webhook_user",</w:t>
        <w:br/>
        <w:t xml:space="preserve"> "http_auth_password": "webhook_password",</w:t>
        <w:br/>
        <w:t xml:space="preserve"> "remove_reason": null,</w:t>
        <w:br/>
        <w:t xml:space="preserve"> "last_delivery_time": "2024-01-16 09:12:45",</w:t>
        <w:br/>
        <w:t xml:space="preserve"> "last_http_status": 200,</w:t>
        <w:br/>
        <w:t xml:space="preserve"> "admin_id": 321,</w:t>
        <w:br/>
        <w:t xml:space="preserve"> "name": "Deal added webhook"</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"Unauthorized",</w:t>
        <w:br/>
        <w:t xml:space="preserve"> "errorCode":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webhook objects.</w:t>
            </w:r>
          </w:p>
        </w:tc>
      </w:tr>
      <w:tr>
        <w:tc>
          <w:tcPr>
            <w:tcW w:type="dxa" w:w="2880"/>
          </w:tcPr>
          <w:p>
            <w:r>
              <w:t>data.id</w:t>
            </w:r>
          </w:p>
        </w:tc>
        <w:tc>
          <w:tcPr>
            <w:tcW w:type="dxa" w:w="2880"/>
          </w:tcPr>
          <w:p>
            <w:r>
              <w:t>integer</w:t>
            </w:r>
          </w:p>
        </w:tc>
        <w:tc>
          <w:tcPr>
            <w:tcW w:type="dxa" w:w="2880"/>
          </w:tcPr>
          <w:p>
            <w:r>
              <w:t>The ID of the Webhook.</w:t>
            </w:r>
          </w:p>
        </w:tc>
      </w:tr>
      <w:tr>
        <w:tc>
          <w:tcPr>
            <w:tcW w:type="dxa" w:w="2880"/>
          </w:tcPr>
          <w:p>
            <w:r>
              <w:t>data.company_id</w:t>
            </w:r>
          </w:p>
        </w:tc>
        <w:tc>
          <w:tcPr>
            <w:tcW w:type="dxa" w:w="2880"/>
          </w:tcPr>
          <w:p>
            <w:r>
              <w:t>integer</w:t>
            </w:r>
          </w:p>
        </w:tc>
        <w:tc>
          <w:tcPr>
            <w:tcW w:type="dxa" w:w="2880"/>
          </w:tcPr>
          <w:p>
            <w:r>
              <w:t>The ID of the company related to the Webhook.</w:t>
            </w:r>
          </w:p>
        </w:tc>
      </w:tr>
      <w:tr>
        <w:tc>
          <w:tcPr>
            <w:tcW w:type="dxa" w:w="2880"/>
          </w:tcPr>
          <w:p>
            <w:r>
              <w:t>data.owner_id</w:t>
            </w:r>
          </w:p>
        </w:tc>
        <w:tc>
          <w:tcPr>
            <w:tcW w:type="dxa" w:w="2880"/>
          </w:tcPr>
          <w:p>
            <w:r>
              <w:t>integer</w:t>
            </w:r>
          </w:p>
        </w:tc>
        <w:tc>
          <w:tcPr>
            <w:tcW w:type="dxa" w:w="2880"/>
          </w:tcPr>
          <w:p>
            <w:r>
              <w:t>The ID of the user who owns the Webhook.</w:t>
            </w:r>
          </w:p>
        </w:tc>
      </w:tr>
      <w:tr>
        <w:tc>
          <w:tcPr>
            <w:tcW w:type="dxa" w:w="2880"/>
          </w:tcPr>
          <w:p>
            <w:r>
              <w:t>data.user_id</w:t>
            </w:r>
          </w:p>
        </w:tc>
        <w:tc>
          <w:tcPr>
            <w:tcW w:type="dxa" w:w="2880"/>
          </w:tcPr>
          <w:p>
            <w:r>
              <w:t>integer</w:t>
            </w:r>
          </w:p>
        </w:tc>
        <w:tc>
          <w:tcPr>
            <w:tcW w:type="dxa" w:w="2880"/>
          </w:tcPr>
          <w:p>
            <w:r>
              <w:t>The ID of the user related to the Webhook.</w:t>
            </w:r>
          </w:p>
        </w:tc>
      </w:tr>
      <w:tr>
        <w:tc>
          <w:tcPr>
            <w:tcW w:type="dxa" w:w="2880"/>
          </w:tcPr>
          <w:p>
            <w:r>
              <w:t>data.event_action</w:t>
            </w:r>
          </w:p>
        </w:tc>
        <w:tc>
          <w:tcPr>
            <w:tcW w:type="dxa" w:w="2880"/>
          </w:tcPr>
          <w:p>
            <w:r>
              <w:t>string</w:t>
            </w:r>
          </w:p>
        </w:tc>
        <w:tc>
          <w:tcPr>
            <w:tcW w:type="dxa" w:w="2880"/>
          </w:tcPr>
          <w:p>
            <w:r>
              <w:t>The Webhook action.</w:t>
            </w:r>
          </w:p>
        </w:tc>
      </w:tr>
      <w:tr>
        <w:tc>
          <w:tcPr>
            <w:tcW w:type="dxa" w:w="2880"/>
          </w:tcPr>
          <w:p>
            <w:r>
              <w:t>data.event_object</w:t>
            </w:r>
          </w:p>
        </w:tc>
        <w:tc>
          <w:tcPr>
            <w:tcW w:type="dxa" w:w="2880"/>
          </w:tcPr>
          <w:p>
            <w:r>
              <w:t>string</w:t>
            </w:r>
          </w:p>
        </w:tc>
        <w:tc>
          <w:tcPr>
            <w:tcW w:type="dxa" w:w="2880"/>
          </w:tcPr>
          <w:p>
            <w:r>
              <w:t>The Webhook object.</w:t>
            </w:r>
          </w:p>
        </w:tc>
      </w:tr>
      <w:tr>
        <w:tc>
          <w:tcPr>
            <w:tcW w:type="dxa" w:w="2880"/>
          </w:tcPr>
          <w:p>
            <w:r>
              <w:t>data.subscription_url</w:t>
            </w:r>
          </w:p>
        </w:tc>
        <w:tc>
          <w:tcPr>
            <w:tcW w:type="dxa" w:w="2880"/>
          </w:tcPr>
          <w:p>
            <w:r>
              <w:t>string</w:t>
            </w:r>
          </w:p>
        </w:tc>
        <w:tc>
          <w:tcPr>
            <w:tcW w:type="dxa" w:w="2880"/>
          </w:tcPr>
          <w:p>
            <w:r>
              <w:t>The subscription URL of the Webhook.</w:t>
            </w:r>
          </w:p>
        </w:tc>
      </w:tr>
      <w:tr>
        <w:tc>
          <w:tcPr>
            <w:tcW w:type="dxa" w:w="2880"/>
          </w:tcPr>
          <w:p>
            <w:r>
              <w:t>data.version</w:t>
            </w:r>
          </w:p>
        </w:tc>
        <w:tc>
          <w:tcPr>
            <w:tcW w:type="dxa" w:w="2880"/>
          </w:tcPr>
          <w:p>
            <w:r>
              <w:t>string</w:t>
            </w:r>
          </w:p>
        </w:tc>
        <w:tc>
          <w:tcPr>
            <w:tcW w:type="dxa" w:w="2880"/>
          </w:tcPr>
          <w:p>
            <w:r>
              <w:t>The Webhook version.</w:t>
            </w:r>
          </w:p>
        </w:tc>
      </w:tr>
      <w:tr>
        <w:tc>
          <w:tcPr>
            <w:tcW w:type="dxa" w:w="2880"/>
          </w:tcPr>
          <w:p>
            <w:r>
              <w:t>data.is_active</w:t>
            </w:r>
          </w:p>
        </w:tc>
        <w:tc>
          <w:tcPr>
            <w:tcW w:type="dxa" w:w="2880"/>
          </w:tcPr>
          <w:p>
            <w:r>
              <w:t>enum[0, 1]</w:t>
            </w:r>
          </w:p>
        </w:tc>
        <w:tc>
          <w:tcPr>
            <w:tcW w:type="dxa" w:w="2880"/>
          </w:tcPr>
          <w:p>
            <w:r>
              <w:t>Whether the webhook is active (1) or inactive (0).</w:t>
            </w:r>
          </w:p>
        </w:tc>
      </w:tr>
      <w:tr>
        <w:tc>
          <w:tcPr>
            <w:tcW w:type="dxa" w:w="2880"/>
          </w:tcPr>
          <w:p>
            <w:r>
              <w:t>data.add_time</w:t>
            </w:r>
          </w:p>
        </w:tc>
        <w:tc>
          <w:tcPr>
            <w:tcW w:type="dxa" w:w="2880"/>
          </w:tcPr>
          <w:p>
            <w:r>
              <w:t>string</w:t>
            </w:r>
          </w:p>
        </w:tc>
        <w:tc>
          <w:tcPr>
            <w:tcW w:type="dxa" w:w="2880"/>
          </w:tcPr>
          <w:p>
            <w:r>
              <w:t>The date when the Webhook was added.</w:t>
            </w:r>
          </w:p>
        </w:tc>
      </w:tr>
      <w:tr>
        <w:tc>
          <w:tcPr>
            <w:tcW w:type="dxa" w:w="2880"/>
          </w:tcPr>
          <w:p>
            <w:r>
              <w:t>data.remove_time</w:t>
            </w:r>
          </w:p>
        </w:tc>
        <w:tc>
          <w:tcPr>
            <w:tcW w:type="dxa" w:w="2880"/>
          </w:tcPr>
          <w:p>
            <w:r>
              <w:t>string</w:t>
            </w:r>
          </w:p>
        </w:tc>
        <w:tc>
          <w:tcPr>
            <w:tcW w:type="dxa" w:w="2880"/>
          </w:tcPr>
          <w:p>
            <w:r>
              <w:t>The date when the Webhook was removed (if removed).</w:t>
            </w:r>
          </w:p>
        </w:tc>
      </w:tr>
      <w:tr>
        <w:tc>
          <w:tcPr>
            <w:tcW w:type="dxa" w:w="2880"/>
          </w:tcPr>
          <w:p>
            <w:r>
              <w:t>data.type</w:t>
            </w:r>
          </w:p>
        </w:tc>
        <w:tc>
          <w:tcPr>
            <w:tcW w:type="dxa" w:w="2880"/>
          </w:tcPr>
          <w:p>
            <w:r>
              <w:t>string</w:t>
            </w:r>
          </w:p>
        </w:tc>
        <w:tc>
          <w:tcPr>
            <w:tcW w:type="dxa" w:w="2880"/>
          </w:tcPr>
          <w:p>
            <w:r>
              <w:t>The type of the Webhook. Possible values: general, application, automation.</w:t>
            </w:r>
          </w:p>
        </w:tc>
      </w:tr>
      <w:tr>
        <w:tc>
          <w:tcPr>
            <w:tcW w:type="dxa" w:w="2880"/>
          </w:tcPr>
          <w:p>
            <w:r>
              <w:t>data.http_auth_user</w:t>
            </w:r>
          </w:p>
        </w:tc>
        <w:tc>
          <w:tcPr>
            <w:tcW w:type="dxa" w:w="2880"/>
          </w:tcPr>
          <w:p>
            <w:r>
              <w:t>string</w:t>
            </w:r>
          </w:p>
        </w:tc>
        <w:tc>
          <w:tcPr>
            <w:tcW w:type="dxa" w:w="2880"/>
          </w:tcPr>
          <w:p>
            <w:r>
              <w:t>The username of the subscription_url of the Webhook.</w:t>
            </w:r>
          </w:p>
        </w:tc>
      </w:tr>
      <w:tr>
        <w:tc>
          <w:tcPr>
            <w:tcW w:type="dxa" w:w="2880"/>
          </w:tcPr>
          <w:p>
            <w:r>
              <w:t>data.http_auth_password</w:t>
            </w:r>
          </w:p>
        </w:tc>
        <w:tc>
          <w:tcPr>
            <w:tcW w:type="dxa" w:w="2880"/>
          </w:tcPr>
          <w:p>
            <w:r>
              <w:t>string</w:t>
            </w:r>
          </w:p>
        </w:tc>
        <w:tc>
          <w:tcPr>
            <w:tcW w:type="dxa" w:w="2880"/>
          </w:tcPr>
          <w:p>
            <w:r>
              <w:t>The password of the subscription_url of the Webhook.</w:t>
            </w:r>
          </w:p>
        </w:tc>
      </w:tr>
      <w:tr>
        <w:tc>
          <w:tcPr>
            <w:tcW w:type="dxa" w:w="2880"/>
          </w:tcPr>
          <w:p>
            <w:r>
              <w:t>data.remove_reason</w:t>
            </w:r>
          </w:p>
        </w:tc>
        <w:tc>
          <w:tcPr>
            <w:tcW w:type="dxa" w:w="2880"/>
          </w:tcPr>
          <w:p>
            <w:r>
              <w:t>string</w:t>
            </w:r>
          </w:p>
        </w:tc>
        <w:tc>
          <w:tcPr>
            <w:tcW w:type="dxa" w:w="2880"/>
          </w:tcPr>
          <w:p>
            <w:r>
              <w:t>The removal reason of the Webhook (if removed).</w:t>
            </w:r>
          </w:p>
        </w:tc>
      </w:tr>
      <w:tr>
        <w:tc>
          <w:tcPr>
            <w:tcW w:type="dxa" w:w="2880"/>
          </w:tcPr>
          <w:p>
            <w:r>
              <w:t>data.last_delivery_time</w:t>
            </w:r>
          </w:p>
        </w:tc>
        <w:tc>
          <w:tcPr>
            <w:tcW w:type="dxa" w:w="2880"/>
          </w:tcPr>
          <w:p>
            <w:r>
              <w:t>string</w:t>
            </w:r>
          </w:p>
        </w:tc>
        <w:tc>
          <w:tcPr>
            <w:tcW w:type="dxa" w:w="2880"/>
          </w:tcPr>
          <w:p>
            <w:r>
              <w:t>The last delivery time of the Webhook.</w:t>
            </w:r>
          </w:p>
        </w:tc>
      </w:tr>
      <w:tr>
        <w:tc>
          <w:tcPr>
            <w:tcW w:type="dxa" w:w="2880"/>
          </w:tcPr>
          <w:p>
            <w:r>
              <w:t>data.last_http_status</w:t>
            </w:r>
          </w:p>
        </w:tc>
        <w:tc>
          <w:tcPr>
            <w:tcW w:type="dxa" w:w="2880"/>
          </w:tcPr>
          <w:p>
            <w:r>
              <w:t>integer</w:t>
            </w:r>
          </w:p>
        </w:tc>
        <w:tc>
          <w:tcPr>
            <w:tcW w:type="dxa" w:w="2880"/>
          </w:tcPr>
          <w:p>
            <w:r>
              <w:t>The last delivery HTTP status of the Webhook.</w:t>
            </w:r>
          </w:p>
        </w:tc>
      </w:tr>
      <w:tr>
        <w:tc>
          <w:tcPr>
            <w:tcW w:type="dxa" w:w="2880"/>
          </w:tcPr>
          <w:p>
            <w:r>
              <w:t>data.admin_id</w:t>
            </w:r>
          </w:p>
        </w:tc>
        <w:tc>
          <w:tcPr>
            <w:tcW w:type="dxa" w:w="2880"/>
          </w:tcPr>
          <w:p>
            <w:r>
              <w:t>integer</w:t>
            </w:r>
          </w:p>
        </w:tc>
        <w:tc>
          <w:tcPr>
            <w:tcW w:type="dxa" w:w="2880"/>
          </w:tcPr>
          <w:p>
            <w:r>
              <w:t>The ID of the admin of the Webhook.</w:t>
            </w:r>
          </w:p>
        </w:tc>
      </w:tr>
      <w:tr>
        <w:tc>
          <w:tcPr>
            <w:tcW w:type="dxa" w:w="2880"/>
          </w:tcPr>
          <w:p>
            <w:r>
              <w:t>data.name</w:t>
            </w:r>
          </w:p>
        </w:tc>
        <w:tc>
          <w:tcPr>
            <w:tcW w:type="dxa" w:w="2880"/>
          </w:tcPr>
          <w:p>
            <w:r>
              <w:t>string</w:t>
            </w:r>
          </w:p>
        </w:tc>
        <w:tc>
          <w:tcPr>
            <w:tcW w:type="dxa" w:w="2880"/>
          </w:tcPr>
          <w:p>
            <w:r>
              <w:t>The Webhook name. Max length: 255.</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'https://api.pipedrive.com/v1/webhooks' \</w:t>
        <w:br/>
        <w:t xml:space="preserve"> --header 'Accept: application/json'</w:t>
      </w:r>
    </w:p>
    <w:p>
      <w:pPr>
        <w:pStyle w:val="Heading3"/>
      </w:pPr>
      <w:r>
        <w:t>Error Handling</w:t>
      </w:r>
    </w:p>
    <w:p>
      <w:pPr>
        <w:pStyle w:val="ListBullet"/>
      </w:pPr>
      <w:r>
        <w:t xml:space="preserve">401 Unauthorized: Returned when the request is not authorized. </w:t>
        <w:br/>
        <w:br/>
        <w:t>Response includes success, error, and errorCode.</w:t>
      </w:r>
    </w:p>
    <w:p>
      <w:pPr>
        <w:pStyle w:val="Heading3"/>
      </w:pPr>
      <w:r>
        <w:t>Related webhooks actions</w:t>
      </w:r>
    </w:p>
    <w:p>
      <w:pPr>
        <w:pStyle w:val="ListBullet"/>
      </w:pPr>
      <w:r>
        <w:t>[POST] Create a New Webhook — /webhooks</w:t>
      </w:r>
    </w:p>
    <w:p>
      <w:pPr>
        <w:pStyle w:val="ListBullet"/>
      </w:pPr>
      <w:r>
        <w:t>[DELETE] Delete a Webhook — /v1/webhooks/{{id}}</w:t>
      </w:r>
    </w:p>
    <w:p>
      <w:r>
        <w:br w:type="page"/>
      </w:r>
    </w:p>
    <w:p>
      <w:pPr>
        <w:pStyle w:val="Heading2"/>
      </w:pPr>
      <w:r>
        <w:t>203. [DELETE] Delete a Deal Field</w:t>
      </w:r>
    </w:p>
    <w:p>
      <w:r>
        <w:rPr>
          <w:b/>
        </w:rPr>
        <w:t xml:space="preserve">Endpoint: </w:t>
      </w:r>
      <w:r>
        <w:rPr>
          <w:rFonts w:ascii="Courier New" w:hAnsi="Courier New"/>
          <w:sz w:val="18"/>
        </w:rPr>
        <w:t>/api/v2/dealFields/{{fieldCode}}</w:t>
      </w:r>
    </w:p>
    <w:p>
      <w:pPr>
        <w:pStyle w:val="Heading3"/>
      </w:pPr>
      <w:r>
        <w:t>Prerequisites</w:t>
      </w:r>
    </w:p>
    <w:p>
      <w:pPr>
        <w:pStyle w:val="ListBullet"/>
      </w:pPr>
      <w:r>
        <w:t>Must have access/permissions to manage deal fields in Pipedrive</w:t>
      </w:r>
    </w:p>
    <w:p>
      <w:pPr>
        <w:pStyle w:val="Heading3"/>
      </w:pPr>
      <w:r>
        <w:t>Method</w:t>
      </w:r>
    </w:p>
    <w:p>
      <w:r>
        <w:t>DELETE</w:t>
      </w:r>
    </w:p>
    <w:p>
      <w:pPr>
        <w:pStyle w:val="Heading3"/>
      </w:pPr>
      <w:r>
        <w:t>URL</w:t>
      </w:r>
    </w:p>
    <w:p>
      <w:r>
        <w:t>https://api.pipedrive.com/api/v2/dealFields/{{field_code}}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deal custom field as deleted, identified by its unique field_code.</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/dealFields//).</w:t>
      </w:r>
    </w:p>
    <w:p>
      <w:pPr>
        <w:pStyle w:val="ListBullet"/>
      </w:pPr>
      <w:r>
        <w:t>Always construct the path as /api/v2/dealFields/{{field_code}}, where {{field_code}} is a non-empty string.</w:t>
      </w:r>
    </w:p>
    <w:p>
      <w:pPr>
        <w:pStyle w:val="ListBullet"/>
      </w:pPr>
      <w:r>
        <w:t>Do not infer or guess the field_code.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/api/v2/dealFields/abc123_field_code</w:t>
        <w:br/>
        <w:t>/api/v2/dealFields/0123456789abcdef0123456789abcdef01234567</w:t>
      </w:r>
    </w:p>
    <w:p>
      <w:pPr>
        <w:pStyle w:val="Heading3"/>
      </w:pPr>
      <w:r>
        <w:t>Invalid Examples</w:t>
      </w:r>
    </w:p>
    <w:p>
      <w:r>
        <w:rPr>
          <w:b/>
          <w:color w:val="666666"/>
          <w:sz w:val="16"/>
        </w:rPr>
        <w:t>[http]</w:t>
      </w:r>
    </w:p>
    <w:p>
      <w:pPr>
        <w:shd w:fill="F2F2F2" w:val="clear"/>
      </w:pPr>
      <w:r>
        <w:rPr>
          <w:rFonts w:ascii="Courier New" w:hAnsi="Courier New"/>
          <w:sz w:val="17"/>
        </w:rPr>
        <w:t>/api/v2/dealFields/</w:t>
        <w:br/>
        <w:t>/api/v2/dealFields</w:t>
        <w:br/>
        <w:t>/api/v2/dealFields//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 (For custom fields, this is a 40-character hash.)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"Deal source",</w:t>
        <w:br/>
        <w:t xml:space="preserve"> "field_code": "0123456789abcdef0123456789abcdef01234567",</w:t>
        <w:br/>
        <w:t xml:space="preserve"> "description": "Where the deal originated from",</w:t>
        <w:br/>
        <w:t xml:space="preserve"> "field_type": "enum",</w:t>
        <w:br/>
        <w:t xml:space="preserve"> "options": [],</w:t>
        <w:br/>
        <w:t xml:space="preserve"> "subfields": null,</w:t>
        <w:br/>
        <w:t xml:space="preserve"> "is_custom_field": true,</w:t>
        <w:br/>
        <w:t xml:space="preserve"> "is_optional_response_field":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Deleted deal field details.</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data.description</w:t>
            </w:r>
          </w:p>
        </w:tc>
        <w:tc>
          <w:tcPr>
            <w:tcW w:type="dxa" w:w="2880"/>
          </w:tcPr>
          <w:p>
            <w:r>
              <w:t>string</w:t>
            </w:r>
          </w:p>
        </w:tc>
        <w:tc>
          <w:tcPr>
            <w:tcW w:type="dxa" w:w="2880"/>
          </w:tcPr>
          <w:p>
            <w:r>
              <w:t>The description of the field.</w:t>
            </w:r>
          </w:p>
        </w:tc>
      </w:tr>
      <w:tr>
        <w:tc>
          <w:tcPr>
            <w:tcW w:type="dxa" w:w="2880"/>
          </w:tcPr>
          <w:p>
            <w:r>
              <w:t>data.field_type</w:t>
            </w:r>
          </w:p>
        </w:tc>
        <w:tc>
          <w:tcPr>
            <w:tcW w:type="dxa" w:w="2880"/>
          </w:tcPr>
          <w:p>
            <w:r>
              <w:t>string</w:t>
            </w:r>
          </w:p>
        </w:tc>
        <w:tc>
          <w:tcPr>
            <w:tcW w:type="dxa" w:w="2880"/>
          </w:tcPr>
          <w:p>
            <w:r>
              <w:t>The type of the field.</w:t>
            </w:r>
          </w:p>
        </w:tc>
      </w:tr>
      <w:tr>
        <w:tc>
          <w:tcPr>
            <w:tcW w:type="dxa" w:w="2880"/>
          </w:tcPr>
          <w:p>
            <w:r>
              <w:t>data.options</w:t>
            </w:r>
          </w:p>
        </w:tc>
        <w:tc>
          <w:tcPr>
            <w:tcW w:type="dxa" w:w="2880"/>
          </w:tcPr>
          <w:p>
            <w:r>
              <w:t>object[] | null</w:t>
            </w:r>
          </w:p>
        </w:tc>
        <w:tc>
          <w:tcPr>
            <w:tcW w:type="dxa" w:w="2880"/>
          </w:tcPr>
          <w:p>
            <w:r>
              <w:t>Array of available options for enum/set fields; null for other field types.</w:t>
            </w:r>
          </w:p>
        </w:tc>
      </w:tr>
      <w:tr>
        <w:tc>
          <w:tcPr>
            <w:tcW w:type="dxa" w:w="2880"/>
          </w:tcPr>
          <w:p>
            <w:r>
              <w:t>data.subfields</w:t>
            </w:r>
          </w:p>
        </w:tc>
        <w:tc>
          <w:tcPr>
            <w:tcW w:type="dxa" w:w="2880"/>
          </w:tcPr>
          <w:p>
            <w:r>
              <w:t>object[] | null</w:t>
            </w:r>
          </w:p>
        </w:tc>
        <w:tc>
          <w:tcPr>
            <w:tcW w:type="dxa" w:w="2880"/>
          </w:tcPr>
          <w:p>
            <w:r>
              <w:t>Array of subfields for complex field types (address, monetary); null for simple field types.</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'https://api.pipedrive.com/api/v2/dealFields/0123456789abcdef0123456789abcdef01234567' \</w:t>
        <w:br/>
        <w:t xml:space="preserve"> --header 'Accept: application/json'</w:t>
      </w:r>
    </w:p>
    <w:p>
      <w:pPr>
        <w:pStyle w:val="Heading3"/>
      </w:pPr>
      <w:r>
        <w:t>Related dealFields actions</w:t>
      </w:r>
    </w:p>
    <w:p>
      <w:pPr>
        <w:pStyle w:val="ListBullet"/>
      </w:pPr>
      <w:r>
        <w:t>[GET] List Deal Fields (Metadata) — /dealFields</w:t>
      </w:r>
    </w:p>
    <w:p>
      <w:pPr>
        <w:pStyle w:val="ListBullet"/>
      </w:pPr>
      <w:r>
        <w:t>[GET] Get a Deal Field — /api/v2/dealFields/{{fieldCode}}</w:t>
      </w:r>
    </w:p>
    <w:p>
      <w:pPr>
        <w:pStyle w:val="ListBullet"/>
      </w:pPr>
      <w:r>
        <w:t>[DELETE] Delete a Deal Field — /dealFields/{{id}}</w:t>
      </w:r>
    </w:p>
    <w:p>
      <w:pPr>
        <w:pStyle w:val="ListBullet"/>
      </w:pPr>
      <w:r>
        <w:t>[DELETE] Delete Deal Fields in Bulk — /dealFields</w:t>
      </w:r>
    </w:p>
    <w:p>
      <w:pPr>
        <w:pStyle w:val="ListBullet"/>
      </w:pPr>
      <w:r>
        <w:t>[POST] Add a Deal Field — /dealFields</w:t>
      </w:r>
    </w:p>
    <w:p>
      <w:pPr>
        <w:pStyle w:val="ListBullet"/>
      </w:pPr>
      <w:r>
        <w:t>[POST] Create a Deal Custom Field — /dealFields</w:t>
      </w:r>
    </w:p>
    <w:p>
      <w:r>
        <w:br w:type="page"/>
      </w:r>
    </w:p>
    <w:p>
      <w:pPr>
        <w:pStyle w:val="Heading2"/>
      </w:pPr>
      <w:r>
        <w:t>204. [PUT] Update a Deal Field</w:t>
      </w:r>
    </w:p>
    <w:p>
      <w:r>
        <w:rPr>
          <w:b/>
        </w:rPr>
        <w:t xml:space="preserve">Endpoint: </w:t>
      </w:r>
      <w:r>
        <w:rPr>
          <w:rFonts w:ascii="Courier New" w:hAnsi="Courier New"/>
          <w:sz w:val="18"/>
        </w:rPr>
        <w:t>/dealFields/{{id}}</w:t>
      </w:r>
    </w:p>
    <w:p>
      <w:pPr>
        <w:pStyle w:val="Heading3"/>
      </w:pPr>
      <w:r>
        <w:t>Prerequisites</w:t>
      </w:r>
    </w:p>
    <w:p>
      <w:pPr>
        <w:pStyle w:val="ListBullet"/>
      </w:pPr>
      <w:r>
        <w:t>Must have permission to update deal fields in Pipedrive</w:t>
      </w:r>
    </w:p>
    <w:p>
      <w:pPr>
        <w:pStyle w:val="Heading3"/>
      </w:pPr>
      <w:r>
        <w:t>Method</w:t>
      </w:r>
    </w:p>
    <w:p>
      <w:r>
        <w:t>PUT</w:t>
      </w:r>
    </w:p>
    <w:p>
      <w:pPr>
        <w:pStyle w:val="Heading3"/>
      </w:pPr>
      <w:r>
        <w:t>URL</w:t>
      </w:r>
    </w:p>
    <w:p>
      <w:r>
        <w:t>https://api.pipedrive.com/v1/dealFields/{{id}}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deal field. This can include changing the field name and (for certain field types) updating the list of allowed options.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/v1/dealFields/).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/v1/dealFields/123</w:t>
        <w:br/>
        <w:t>/v1/dealFields/98765</w:t>
      </w:r>
    </w:p>
    <w:p>
      <w:pPr>
        <w:pStyle w:val="Heading3"/>
      </w:pPr>
      <w:r>
        <w:t>Invalid Examples</w:t>
      </w:r>
    </w:p>
    <w:p>
      <w:r>
        <w:rPr>
          <w:b/>
          <w:color w:val="666666"/>
          <w:sz w:val="16"/>
        </w:rPr>
        <w:t>[http]</w:t>
      </w:r>
    </w:p>
    <w:p>
      <w:pPr>
        <w:shd w:fill="F2F2F2" w:val="clear"/>
      </w:pPr>
      <w:r>
        <w:rPr>
          <w:rFonts w:ascii="Courier New" w:hAnsi="Courier New"/>
          <w:sz w:val="17"/>
        </w:rPr>
        <w:t>/v1/dealFields/</w:t>
        <w:br/>
        <w:t>/v1/dealFields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 field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field.</w:t>
            </w:r>
          </w:p>
        </w:tc>
      </w:tr>
      <w:tr>
        <w:tc>
          <w:tcPr>
            <w:tcW w:type="dxa" w:w="2880"/>
          </w:tcPr>
          <w:p>
            <w:r>
              <w:t>options</w:t>
            </w:r>
          </w:p>
        </w:tc>
        <w:tc>
          <w:tcPr>
            <w:tcW w:type="dxa" w:w="2880"/>
          </w:tcPr>
          <w:p>
            <w:r>
              <w:t>object[]</w:t>
            </w:r>
          </w:p>
        </w:tc>
        <w:tc>
          <w:tcPr>
            <w:tcW w:type="dxa" w:w="2880"/>
          </w:tcPr>
          <w:p>
            <w:r>
              <w:t>When field_type is either set or enum, possible options must be supplied as a JSON-encoded sequential array of objects. All active items must be supplied and already existing items must have their id supplied. New items only require a label. Example: [{"id":123,"label":"Existing Item"},{"label":"New Item"}].</w:t>
            </w:r>
          </w:p>
        </w:tc>
      </w:tr>
      <w:tr>
        <w:tc>
          <w:tcPr>
            <w:tcW w:type="dxa" w:w="2880"/>
          </w:tcPr>
          <w:p>
            <w:r>
              <w:t>add_visible_flag</w:t>
            </w:r>
          </w:p>
        </w:tc>
        <w:tc>
          <w:tcPr>
            <w:tcW w:type="dxa" w:w="2880"/>
          </w:tcPr>
          <w:p>
            <w:r>
              <w:t>boolean</w:t>
            </w:r>
          </w:p>
        </w:tc>
        <w:tc>
          <w:tcPr>
            <w:tcW w:type="dxa" w:w="2880"/>
          </w:tcPr>
          <w:p>
            <w:r>
              <w:t>Whether the field is available in the “add new” modal (web and mobile).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"key": "custom_field_key",</w:t>
        <w:br/>
        <w:t xml:space="preserve"> "name": "Deal Size",</w:t>
        <w:br/>
        <w:t xml:space="preserve"> "order_nr": 1,</w:t>
        <w:br/>
        <w:t xml:space="preserve"> "field_type": "enum",</w:t>
        <w:br/>
        <w:t xml:space="preserve"> "add_time": "2020-01-01 10:00:00",</w:t>
        <w:br/>
        <w:t xml:space="preserve"> "update_time": "2020-01-02 12:00:00",</w:t>
        <w:br/>
        <w:t xml:space="preserve"> "last_updated_by_user_id": 456,</w:t>
        <w:br/>
        <w:t xml:space="preserve"> "created_by_user_id": 456,</w:t>
        <w:br/>
        <w:t xml:space="preserve"> "active_flag": true,</w:t>
        <w:br/>
        <w:t xml:space="preserve"> "edit_flag": true,</w:t>
        <w:br/>
        <w:t xml:space="preserve"> "index_visible_flag": false,</w:t>
        <w:br/>
        <w:t xml:space="preserve"> "details_visible_flag": false,</w:t>
        <w:br/>
        <w:t xml:space="preserve"> "add_visible_flag": false,</w:t>
        <w:br/>
        <w:t xml:space="preserve"> "important_flag": false,</w:t>
        <w:br/>
        <w:t xml:space="preserve"> "bulk_edit_allowed": true,</w:t>
        <w:br/>
        <w:t xml:space="preserve"> "searchable_flag": true,</w:t>
        <w:br/>
        <w:t xml:space="preserve"> "filtering_allowed": true,</w:t>
        <w:br/>
        <w:t xml:space="preserve"> "sortable_flag": true,</w:t>
        <w:br/>
        <w:t xml:space="preserve"> "mandatory_flag": false,</w:t>
        <w:br/>
        <w:t xml:space="preserve"> "options": [],</w:t>
        <w:br/>
        <w:t xml:space="preserve"> "options_deleted": [],</w:t>
        <w:br/>
        <w:t xml:space="preserve"> "is_subfield": false,</w:t>
        <w:br/>
        <w:t xml:space="preserve"> "subfields":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updated deal field.</w:t>
            </w:r>
          </w:p>
        </w:tc>
      </w:tr>
      <w:tr>
        <w:tc>
          <w:tcPr>
            <w:tcW w:type="dxa" w:w="2880"/>
          </w:tcPr>
          <w:p>
            <w:r>
              <w:t>data.id</w:t>
            </w:r>
          </w:p>
        </w:tc>
        <w:tc>
          <w:tcPr>
            <w:tcW w:type="dxa" w:w="2880"/>
          </w:tcPr>
          <w:p>
            <w:r>
              <w:t>integer | null</w:t>
            </w:r>
          </w:p>
        </w:tc>
        <w:tc>
          <w:tcPr>
            <w:tcW w:type="dxa" w:w="2880"/>
          </w:tcPr>
          <w:p>
            <w:r>
              <w:t>The ID of the field. Value is null in case of subfields.</w:t>
            </w:r>
          </w:p>
        </w:tc>
      </w:tr>
      <w:tr>
        <w:tc>
          <w:tcPr>
            <w:tcW w:type="dxa" w:w="2880"/>
          </w:tcPr>
          <w:p>
            <w:r>
              <w:t>data.key</w:t>
            </w:r>
          </w:p>
        </w:tc>
        <w:tc>
          <w:tcPr>
            <w:tcW w:type="dxa" w:w="2880"/>
          </w:tcPr>
          <w:p>
            <w:r>
              <w:t>string</w:t>
            </w:r>
          </w:p>
        </w:tc>
        <w:tc>
          <w:tcPr>
            <w:tcW w:type="dxa" w:w="2880"/>
          </w:tcPr>
          <w:p>
            <w:r>
              <w:t>The key of the field. For custom fields this is generated upon creation.</w:t>
            </w:r>
          </w:p>
        </w:tc>
      </w:tr>
      <w:tr>
        <w:tc>
          <w:tcPr>
            <w:tcW w:type="dxa" w:w="2880"/>
          </w:tcPr>
          <w:p>
            <w:r>
              <w:t>data.name</w:t>
            </w:r>
          </w:p>
        </w:tc>
        <w:tc>
          <w:tcPr>
            <w:tcW w:type="dxa" w:w="2880"/>
          </w:tcPr>
          <w:p>
            <w:r>
              <w:t>string</w:t>
            </w:r>
          </w:p>
        </w:tc>
        <w:tc>
          <w:tcPr>
            <w:tcW w:type="dxa" w:w="2880"/>
          </w:tcPr>
          <w:p>
            <w:r>
              <w:t>The name of the field.</w:t>
            </w:r>
          </w:p>
        </w:tc>
      </w:tr>
      <w:tr>
        <w:tc>
          <w:tcPr>
            <w:tcW w:type="dxa" w:w="2880"/>
          </w:tcPr>
          <w:p>
            <w:r>
              <w:t>data.order_nr</w:t>
            </w:r>
          </w:p>
        </w:tc>
        <w:tc>
          <w:tcPr>
            <w:tcW w:type="dxa" w:w="2880"/>
          </w:tcPr>
          <w:p>
            <w:r>
              <w:t>integer</w:t>
            </w:r>
          </w:p>
        </w:tc>
        <w:tc>
          <w:tcPr>
            <w:tcW w:type="dxa" w:w="2880"/>
          </w:tcPr>
          <w:p>
            <w:r>
              <w:t>The order number of the field.</w:t>
            </w:r>
          </w:p>
        </w:tc>
      </w:tr>
      <w:tr>
        <w:tc>
          <w:tcPr>
            <w:tcW w:type="dxa" w:w="2880"/>
          </w:tcPr>
          <w:p>
            <w:r>
              <w:t>data.field_type</w:t>
            </w:r>
          </w:p>
        </w:tc>
        <w:tc>
          <w:tcPr>
            <w:tcW w:type="dxa" w:w="2880"/>
          </w:tcPr>
          <w:p>
            <w:r>
              <w:t>string</w:t>
            </w:r>
          </w:p>
        </w:tc>
        <w:tc>
          <w:tcPr>
            <w:tcW w:type="dxa" w:w="2880"/>
          </w:tcPr>
          <w:p>
            <w:r>
              <w:t>Field type. Possible values: boolean, double, int, json, date, daterange, time, timerange, text, varchar, varchar_auto, varchar_options, address, enum, monetary, phone, set, activity, deal, lead, org, people, pipeline, product, project, stage, user, billing_frequency, picture, price_list, projects_board, projects_phase, status, visible_to.</w:t>
            </w:r>
          </w:p>
        </w:tc>
      </w:tr>
      <w:tr>
        <w:tc>
          <w:tcPr>
            <w:tcW w:type="dxa" w:w="2880"/>
          </w:tcPr>
          <w:p>
            <w:r>
              <w:t>data.add_time</w:t>
            </w:r>
          </w:p>
        </w:tc>
        <w:tc>
          <w:tcPr>
            <w:tcW w:type="dxa" w:w="2880"/>
          </w:tcPr>
          <w:p>
            <w:r>
              <w:t>string</w:t>
            </w:r>
          </w:p>
        </w:tc>
        <w:tc>
          <w:tcPr>
            <w:tcW w:type="dxa" w:w="2880"/>
          </w:tcPr>
          <w:p>
            <w:r>
              <w:t>The creation time of the field.</w:t>
            </w:r>
          </w:p>
        </w:tc>
      </w:tr>
      <w:tr>
        <w:tc>
          <w:tcPr>
            <w:tcW w:type="dxa" w:w="2880"/>
          </w:tcPr>
          <w:p>
            <w:r>
              <w:t>data.update_time</w:t>
            </w:r>
          </w:p>
        </w:tc>
        <w:tc>
          <w:tcPr>
            <w:tcW w:type="dxa" w:w="2880"/>
          </w:tcPr>
          <w:p>
            <w:r>
              <w:t>string</w:t>
            </w:r>
          </w:p>
        </w:tc>
        <w:tc>
          <w:tcPr>
            <w:tcW w:type="dxa" w:w="2880"/>
          </w:tcPr>
          <w:p>
            <w:r>
              <w:t>The update time of the field.</w:t>
            </w:r>
          </w:p>
        </w:tc>
      </w:tr>
      <w:tr>
        <w:tc>
          <w:tcPr>
            <w:tcW w:type="dxa" w:w="2880"/>
          </w:tcPr>
          <w:p>
            <w:r>
              <w:t>data.last_updated_by_user_id</w:t>
            </w:r>
          </w:p>
        </w:tc>
        <w:tc>
          <w:tcPr>
            <w:tcW w:type="dxa" w:w="2880"/>
          </w:tcPr>
          <w:p>
            <w:r>
              <w:t>integer</w:t>
            </w:r>
          </w:p>
        </w:tc>
        <w:tc>
          <w:tcPr>
            <w:tcW w:type="dxa" w:w="2880"/>
          </w:tcPr>
          <w:p>
            <w:r>
              <w:t>The ID of the user who created or most recently updated the field (only applicable for custom fields).</w:t>
            </w:r>
          </w:p>
        </w:tc>
      </w:tr>
      <w:tr>
        <w:tc>
          <w:tcPr>
            <w:tcW w:type="dxa" w:w="2880"/>
          </w:tcPr>
          <w:p>
            <w:r>
              <w:t>data.created_by_user_id</w:t>
            </w:r>
          </w:p>
        </w:tc>
        <w:tc>
          <w:tcPr>
            <w:tcW w:type="dxa" w:w="2880"/>
          </w:tcPr>
          <w:p>
            <w:r>
              <w:t>integer</w:t>
            </w:r>
          </w:p>
        </w:tc>
        <w:tc>
          <w:tcPr>
            <w:tcW w:type="dxa" w:w="2880"/>
          </w:tcPr>
          <w:p>
            <w:r>
              <w:t>The ID of the user who created the field.</w:t>
            </w:r>
          </w:p>
        </w:tc>
      </w:tr>
      <w:tr>
        <w:tc>
          <w:tcPr>
            <w:tcW w:type="dxa" w:w="2880"/>
          </w:tcPr>
          <w:p>
            <w:r>
              <w:t>data.active_flag</w:t>
            </w:r>
          </w:p>
        </w:tc>
        <w:tc>
          <w:tcPr>
            <w:tcW w:type="dxa" w:w="2880"/>
          </w:tcPr>
          <w:p>
            <w:r>
              <w:t>boolean</w:t>
            </w:r>
          </w:p>
        </w:tc>
        <w:tc>
          <w:tcPr>
            <w:tcW w:type="dxa" w:w="2880"/>
          </w:tcPr>
          <w:p>
            <w:r>
              <w:t>The active flag of the field.</w:t>
            </w:r>
          </w:p>
        </w:tc>
      </w:tr>
      <w:tr>
        <w:tc>
          <w:tcPr>
            <w:tcW w:type="dxa" w:w="2880"/>
          </w:tcPr>
          <w:p>
            <w:r>
              <w:t>data.edit_flag</w:t>
            </w:r>
          </w:p>
        </w:tc>
        <w:tc>
          <w:tcPr>
            <w:tcW w:type="dxa" w:w="2880"/>
          </w:tcPr>
          <w:p>
            <w:r>
              <w:t>boolean</w:t>
            </w:r>
          </w:p>
        </w:tc>
        <w:tc>
          <w:tcPr>
            <w:tcW w:type="dxa" w:w="2880"/>
          </w:tcPr>
          <w:p>
            <w:r>
              <w:t>The edit flag of the field.</w:t>
            </w:r>
          </w:p>
        </w:tc>
      </w:tr>
      <w:tr>
        <w:tc>
          <w:tcPr>
            <w:tcW w:type="dxa" w:w="2880"/>
          </w:tcPr>
          <w:p>
            <w:r>
              <w:t>data.index_visible_flag</w:t>
            </w:r>
          </w:p>
        </w:tc>
        <w:tc>
          <w:tcPr>
            <w:tcW w:type="dxa" w:w="2880"/>
          </w:tcPr>
          <w:p>
            <w:r>
              <w:t>boolean</w:t>
            </w:r>
          </w:p>
        </w:tc>
        <w:tc>
          <w:tcPr>
            <w:tcW w:type="dxa" w:w="2880"/>
          </w:tcPr>
          <w:p>
            <w:r>
              <w:t>Not used.</w:t>
            </w:r>
          </w:p>
        </w:tc>
      </w:tr>
      <w:tr>
        <w:tc>
          <w:tcPr>
            <w:tcW w:type="dxa" w:w="2880"/>
          </w:tcPr>
          <w:p>
            <w:r>
              <w:t>data.details_visible_flag</w:t>
            </w:r>
          </w:p>
        </w:tc>
        <w:tc>
          <w:tcPr>
            <w:tcW w:type="dxa" w:w="2880"/>
          </w:tcPr>
          <w:p>
            <w:r>
              <w:t>boolean</w:t>
            </w:r>
          </w:p>
        </w:tc>
        <w:tc>
          <w:tcPr>
            <w:tcW w:type="dxa" w:w="2880"/>
          </w:tcPr>
          <w:p>
            <w:r>
              <w:t>Not used.</w:t>
            </w:r>
          </w:p>
        </w:tc>
      </w:tr>
      <w:tr>
        <w:tc>
          <w:tcPr>
            <w:tcW w:type="dxa" w:w="2880"/>
          </w:tcPr>
          <w:p>
            <w:r>
              <w:t>data.add_visible_flag</w:t>
            </w:r>
          </w:p>
        </w:tc>
        <w:tc>
          <w:tcPr>
            <w:tcW w:type="dxa" w:w="2880"/>
          </w:tcPr>
          <w:p>
            <w:r>
              <w:t>boolean</w:t>
            </w:r>
          </w:p>
        </w:tc>
        <w:tc>
          <w:tcPr>
            <w:tcW w:type="dxa" w:w="2880"/>
          </w:tcPr>
          <w:p>
            <w:r>
              <w:t>Not used.</w:t>
            </w:r>
          </w:p>
        </w:tc>
      </w:tr>
      <w:tr>
        <w:tc>
          <w:tcPr>
            <w:tcW w:type="dxa" w:w="2880"/>
          </w:tcPr>
          <w:p>
            <w:r>
              <w:t>data.important_flag</w:t>
            </w:r>
          </w:p>
        </w:tc>
        <w:tc>
          <w:tcPr>
            <w:tcW w:type="dxa" w:w="2880"/>
          </w:tcPr>
          <w:p>
            <w:r>
              <w:t>boolean</w:t>
            </w:r>
          </w:p>
        </w:tc>
        <w:tc>
          <w:tcPr>
            <w:tcW w:type="dxa" w:w="2880"/>
          </w:tcPr>
          <w:p>
            <w:r>
              <w:t>Not used.</w:t>
            </w:r>
          </w:p>
        </w:tc>
      </w:tr>
      <w:tr>
        <w:tc>
          <w:tcPr>
            <w:tcW w:type="dxa" w:w="2880"/>
          </w:tcPr>
          <w:p>
            <w:r>
              <w:t>data.bulk_edit_allowed</w:t>
            </w:r>
          </w:p>
        </w:tc>
        <w:tc>
          <w:tcPr>
            <w:tcW w:type="dxa" w:w="2880"/>
          </w:tcPr>
          <w:p>
            <w:r>
              <w:t>boolean</w:t>
            </w:r>
          </w:p>
        </w:tc>
        <w:tc>
          <w:tcPr>
            <w:tcW w:type="dxa" w:w="2880"/>
          </w:tcPr>
          <w:p>
            <w:r>
              <w:t>Whether or not the field of an item can be edited in bulk.</w:t>
            </w:r>
          </w:p>
        </w:tc>
      </w:tr>
      <w:tr>
        <w:tc>
          <w:tcPr>
            <w:tcW w:type="dxa" w:w="2880"/>
          </w:tcPr>
          <w:p>
            <w:r>
              <w:t>data.searchable_flag</w:t>
            </w:r>
          </w:p>
        </w:tc>
        <w:tc>
          <w:tcPr>
            <w:tcW w:type="dxa" w:w="2880"/>
          </w:tcPr>
          <w:p>
            <w:r>
              <w:t>boolean</w:t>
            </w:r>
          </w:p>
        </w:tc>
        <w:tc>
          <w:tcPr>
            <w:tcW w:type="dxa" w:w="2880"/>
          </w:tcPr>
          <w:p>
            <w:r>
              <w:t>Whether or not items can be searched by this field.</w:t>
            </w:r>
          </w:p>
        </w:tc>
      </w:tr>
      <w:tr>
        <w:tc>
          <w:tcPr>
            <w:tcW w:type="dxa" w:w="2880"/>
          </w:tcPr>
          <w:p>
            <w:r>
              <w:t>data.filtering_allowed</w:t>
            </w:r>
          </w:p>
        </w:tc>
        <w:tc>
          <w:tcPr>
            <w:tcW w:type="dxa" w:w="2880"/>
          </w:tcPr>
          <w:p>
            <w:r>
              <w:t>boolean</w:t>
            </w:r>
          </w:p>
        </w:tc>
        <w:tc>
          <w:tcPr>
            <w:tcW w:type="dxa" w:w="2880"/>
          </w:tcPr>
          <w:p>
            <w:r>
              <w:t>Whether or not items can be filtered by this field.</w:t>
            </w:r>
          </w:p>
        </w:tc>
      </w:tr>
      <w:tr>
        <w:tc>
          <w:tcPr>
            <w:tcW w:type="dxa" w:w="2880"/>
          </w:tcPr>
          <w:p>
            <w:r>
              <w:t>data.sortable_flag</w:t>
            </w:r>
          </w:p>
        </w:tc>
        <w:tc>
          <w:tcPr>
            <w:tcW w:type="dxa" w:w="2880"/>
          </w:tcPr>
          <w:p>
            <w:r>
              <w:t>boolean</w:t>
            </w:r>
          </w:p>
        </w:tc>
        <w:tc>
          <w:tcPr>
            <w:tcW w:type="dxa" w:w="2880"/>
          </w:tcPr>
          <w:p>
            <w:r>
              <w:t>Whether or not items can be sorted by this field.</w:t>
            </w:r>
          </w:p>
        </w:tc>
      </w:tr>
      <w:tr>
        <w:tc>
          <w:tcPr>
            <w:tcW w:type="dxa" w:w="2880"/>
          </w:tcPr>
          <w:p>
            <w:r>
              <w:t>data.mandatory_flag</w:t>
            </w:r>
          </w:p>
        </w:tc>
        <w:tc>
          <w:tcPr>
            <w:tcW w:type="dxa" w:w="2880"/>
          </w:tcPr>
          <w:p>
            <w:r>
              <w:t>boolean</w:t>
            </w:r>
          </w:p>
        </w:tc>
        <w:tc>
          <w:tcPr>
            <w:tcW w:type="dxa" w:w="2880"/>
          </w:tcPr>
          <w:p>
            <w:r>
              <w:t>Whether or not the field is mandatory.</w:t>
            </w:r>
          </w:p>
        </w:tc>
      </w:tr>
      <w:tr>
        <w:tc>
          <w:tcPr>
            <w:tcW w:type="dxa" w:w="2880"/>
          </w:tcPr>
          <w:p>
            <w:r>
              <w:t>data.options</w:t>
            </w:r>
          </w:p>
        </w:tc>
        <w:tc>
          <w:tcPr>
            <w:tcW w:type="dxa" w:w="2880"/>
          </w:tcPr>
          <w:p>
            <w:r>
              <w:t>object[]</w:t>
            </w:r>
          </w:p>
        </w:tc>
        <w:tc>
          <w:tcPr>
            <w:tcW w:type="dxa" w:w="2880"/>
          </w:tcPr>
          <w:p>
            <w:r>
              <w:t>Field options.</w:t>
            </w:r>
          </w:p>
        </w:tc>
      </w:tr>
      <w:tr>
        <w:tc>
          <w:tcPr>
            <w:tcW w:type="dxa" w:w="2880"/>
          </w:tcPr>
          <w:p>
            <w:r>
              <w:t>data.options_deleted</w:t>
            </w:r>
          </w:p>
        </w:tc>
        <w:tc>
          <w:tcPr>
            <w:tcW w:type="dxa" w:w="2880"/>
          </w:tcPr>
          <w:p>
            <w:r>
              <w:t>object[]</w:t>
            </w:r>
          </w:p>
        </w:tc>
        <w:tc>
          <w:tcPr>
            <w:tcW w:type="dxa" w:w="2880"/>
          </w:tcPr>
          <w:p>
            <w:r>
              <w:t>Deleted field options.</w:t>
            </w:r>
          </w:p>
        </w:tc>
      </w:tr>
      <w:tr>
        <w:tc>
          <w:tcPr>
            <w:tcW w:type="dxa" w:w="2880"/>
          </w:tcPr>
          <w:p>
            <w:r>
              <w:t>data.is_subfield</w:t>
            </w:r>
          </w:p>
        </w:tc>
        <w:tc>
          <w:tcPr>
            <w:tcW w:type="dxa" w:w="2880"/>
          </w:tcPr>
          <w:p>
            <w:r>
              <w:t>boolean</w:t>
            </w:r>
          </w:p>
        </w:tc>
        <w:tc>
          <w:tcPr>
            <w:tcW w:type="dxa" w:w="2880"/>
          </w:tcPr>
          <w:p>
            <w:r>
              <w:t>Whether or not the field is a subfield of another field. Only present if field is subfield.</w:t>
            </w:r>
          </w:p>
        </w:tc>
      </w:tr>
      <w:tr>
        <w:tc>
          <w:tcPr>
            <w:tcW w:type="dxa" w:w="2880"/>
          </w:tcPr>
          <w:p>
            <w:r>
              <w:t>data.subfields</w:t>
            </w:r>
          </w:p>
        </w:tc>
        <w:tc>
          <w:tcPr>
            <w:tcW w:type="dxa" w:w="2880"/>
          </w:tcPr>
          <w:p>
            <w:r>
              <w:t>object[]</w:t>
            </w:r>
          </w:p>
        </w:tc>
        <w:tc>
          <w:tcPr>
            <w:tcW w:type="dxa" w:w="2880"/>
          </w:tcPr>
          <w:p>
            <w:r>
              <w:t>Subfields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'https://api.pipedrive.com/v1/dealFields/123' \</w:t>
        <w:br/>
        <w:t xml:space="preserve"> --header 'Accept: application/json' \</w:t>
        <w:br/>
        <w:t xml:space="preserve"> --header 'Content-Type: application/json' \</w:t>
        <w:br/>
        <w:t xml:space="preserve"> --data '{</w:t>
        <w:br/>
        <w:t xml:space="preserve"> "name": "Deal Size",</w:t>
        <w:br/>
        <w:t xml:space="preserve"> "add_visible_flag": true</w:t>
        <w:br/>
        <w:t xml:space="preserve">  }'</w:t>
      </w:r>
    </w:p>
    <w:p>
      <w:pPr>
        <w:pStyle w:val="Heading3"/>
      </w:pPr>
      <w:r>
        <w:t>Example Usage</w:t>
      </w:r>
    </w:p>
    <w:p>
      <w:pPr>
        <w:pStyle w:val="Heading3"/>
      </w:pPr>
      <w:r>
        <w:t>Example 1: Rename a Deal Field</w:t>
      </w:r>
    </w:p>
    <w:p>
      <w:r>
        <w:rPr>
          <w:b/>
          <w:color w:val="666666"/>
          <w:sz w:val="16"/>
        </w:rPr>
        <w:t>[bash]</w:t>
      </w:r>
    </w:p>
    <w:p>
      <w:pPr>
        <w:shd w:fill="F2F2F2" w:val="clear"/>
      </w:pPr>
      <w:r>
        <w:rPr>
          <w:rFonts w:ascii="Courier New" w:hAnsi="Courier New"/>
          <w:sz w:val="17"/>
        </w:rPr>
        <w:t>curl --request PUT 'https://api.pipedrive.com/v1/dealFields/123' \</w:t>
        <w:br/>
        <w:t xml:space="preserve"> --header 'Accept: application/json' \</w:t>
        <w:br/>
        <w:t xml:space="preserve"> --header 'Content-Type: application/json' \</w:t>
        <w:br/>
        <w:t xml:space="preserve"> --data '{</w:t>
        <w:br/>
        <w:t xml:space="preserve"> "name": "Updated Field Name"</w:t>
        <w:br/>
        <w:t xml:space="preserve">  }'</w:t>
      </w:r>
    </w:p>
    <w:p>
      <w:pPr>
        <w:pStyle w:val="Heading3"/>
      </w:pPr>
      <w:r>
        <w:t>Example 2: Update Options for an enum/set Field</w:t>
      </w:r>
    </w:p>
    <w:p>
      <w:r>
        <w:rPr>
          <w:b/>
          <w:color w:val="666666"/>
          <w:sz w:val="16"/>
        </w:rPr>
        <w:t>[bash]</w:t>
      </w:r>
    </w:p>
    <w:p>
      <w:pPr>
        <w:shd w:fill="F2F2F2" w:val="clear"/>
      </w:pPr>
      <w:r>
        <w:rPr>
          <w:rFonts w:ascii="Courier New" w:hAnsi="Courier New"/>
          <w:sz w:val="17"/>
        </w:rPr>
        <w:t>curl --request PUT 'https://api.pipedrive.com/v1/dealFields/123' \</w:t>
        <w:br/>
        <w:t xml:space="preserve"> --header 'Accept: application/json' \</w:t>
        <w:br/>
        <w:t xml:space="preserve"> --header 'Content-Type: application/json' \</w:t>
        <w:br/>
        <w:t xml:space="preserve"> --data '{</w:t>
        <w:br/>
        <w:t xml:space="preserve"> "options": [</w:t>
        <w:br/>
        <w:t xml:space="preserve">      { "id": 123, "label": "Existing Item" },</w:t>
        <w:br/>
        <w:t xml:space="preserve">      { "label": "New Item" }</w:t>
        <w:br/>
        <w:t xml:space="preserve">    ]</w:t>
        <w:br/>
        <w:t xml:space="preserve">  }'</w:t>
      </w:r>
    </w:p>
    <w:p>
      <w:pPr>
        <w:pStyle w:val="Heading3"/>
      </w:pPr>
      <w:r>
        <w:t>Notes</w:t>
      </w:r>
    </w:p>
    <w:p>
      <w:pPr>
        <w:pStyle w:val="ListBullet"/>
      </w:pPr>
      <w:r>
        <w:t>For field_type of set or enum, you must provide the full list of all active options; existing options must include their id, while new options only need a label.</w:t>
      </w:r>
    </w:p>
    <w:p>
      <w:pPr>
        <w:pStyle w:val="ListBullet"/>
      </w:pPr>
      <w:r>
        <w:t>For more information, see Pipedrive’s tutorial on updating custom field values (as referenced in the source documentation).</w:t>
      </w:r>
    </w:p>
    <w:p>
      <w:pPr>
        <w:pStyle w:val="Heading3"/>
      </w:pPr>
      <w:r>
        <w:t>Related dealFields actions</w:t>
      </w:r>
    </w:p>
    <w:p>
      <w:pPr>
        <w:pStyle w:val="ListBullet"/>
      </w:pPr>
      <w:r>
        <w:t>[GET] List Deal Fields (Metadata) — /dealFields</w:t>
      </w:r>
    </w:p>
    <w:p>
      <w:pPr>
        <w:pStyle w:val="ListBullet"/>
      </w:pPr>
      <w:r>
        <w:t>[GET] Get a Deal Field — /api/v2/dealFields/{{fieldCode}}</w:t>
      </w:r>
    </w:p>
    <w:p>
      <w:pPr>
        <w:pStyle w:val="ListBullet"/>
      </w:pPr>
      <w:r>
        <w:t>[DELETE] Delete a Deal Field — /dealFields/{{id}}</w:t>
      </w:r>
    </w:p>
    <w:p>
      <w:pPr>
        <w:pStyle w:val="ListBullet"/>
      </w:pPr>
      <w:r>
        <w:t>[DELETE] Delete Deal Fields in Bulk — /dealFields</w:t>
      </w:r>
    </w:p>
    <w:p>
      <w:pPr>
        <w:pStyle w:val="ListBullet"/>
      </w:pPr>
      <w:r>
        <w:t>[POST] Add a Deal Field — /dealFields</w:t>
      </w:r>
    </w:p>
    <w:p>
      <w:pPr>
        <w:pStyle w:val="ListBullet"/>
      </w:pPr>
      <w:r>
        <w:t>[POST] Create a Deal Custom Field — /dealFields</w:t>
      </w:r>
    </w:p>
    <w:p>
      <w:r>
        <w:br w:type="page"/>
      </w:r>
    </w:p>
    <w:p>
      <w:pPr>
        <w:pStyle w:val="Heading2"/>
      </w:pPr>
      <w:r>
        <w:t>205. [PATCH] Update a Deal Field</w:t>
      </w:r>
    </w:p>
    <w:p>
      <w:r>
        <w:rPr>
          <w:b/>
        </w:rPr>
        <w:t xml:space="preserve">Endpoint: </w:t>
      </w:r>
      <w:r>
        <w:rPr>
          <w:rFonts w:ascii="Courier New" w:hAnsi="Courier New"/>
          <w:sz w:val="18"/>
        </w:rPr>
        <w:t>/api/v2/dealFields/{{fieldCode}}</w:t>
      </w:r>
    </w:p>
    <w:p>
      <w:pPr>
        <w:pStyle w:val="Heading3"/>
      </w:pPr>
      <w:r>
        <w:t>Prerequisites</w:t>
      </w:r>
    </w:p>
    <w:p>
      <w:pPr>
        <w:pStyle w:val="ListBullet"/>
      </w:pPr>
      <w:r>
        <w:t>You must have access to update deal custom fields in Pipedrive.</w:t>
      </w:r>
    </w:p>
    <w:p>
      <w:pPr>
        <w:pStyle w:val="Heading3"/>
      </w:pPr>
      <w:r>
        <w:t>Method</w:t>
      </w:r>
    </w:p>
    <w:p>
      <w:r>
        <w:t>PATCH</w:t>
      </w:r>
    </w:p>
    <w:p>
      <w:pPr>
        <w:pStyle w:val="Heading3"/>
      </w:pPr>
      <w:r>
        <w:t>URL</w:t>
      </w:r>
    </w:p>
    <w:p>
      <w:r>
        <w:t>https://api.pipedrive.com/api/v2/dealFields/{{field_code}}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deal custom field. The field_code and field_type cannot be changed. At least one field must be provided in the request body.</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/dealFields//).</w:t>
      </w:r>
    </w:p>
    <w:p>
      <w:pPr>
        <w:pStyle w:val="ListBullet"/>
      </w:pPr>
      <w:r>
        <w:t>Always construct the path as /api/v2/dealFields/{{field_code}}, where {{field_code}} is a non-empty string.</w:t>
      </w:r>
    </w:p>
    <w:p>
      <w:pPr>
        <w:pStyle w:val="ListBullet"/>
      </w:pPr>
      <w:r>
        <w:t>When executing the action, ensure to send Path Parameters in the URL and not in the body.</w:t>
      </w:r>
    </w:p>
    <w:p>
      <w:pPr>
        <w:pStyle w:val="ListBullet"/>
      </w:pPr>
      <w:r>
        <w:t>This endpoint requires a JSON request body, and at least one updatable field must be included.</w:t>
      </w:r>
    </w:p>
    <w:p>
      <w:pPr>
        <w:pStyle w:val="Heading3"/>
      </w:pPr>
      <w:r>
        <w:t>Valid Examples</w:t>
      </w:r>
    </w:p>
    <w:p>
      <w:r>
        <w:rPr>
          <w:b/>
          <w:color w:val="666666"/>
          <w:sz w:val="16"/>
        </w:rPr>
        <w:t>[http]</w:t>
      </w:r>
    </w:p>
    <w:p>
      <w:pPr>
        <w:shd w:fill="F2F2F2" w:val="clear"/>
      </w:pPr>
      <w:r>
        <w:rPr>
          <w:rFonts w:ascii="Courier New" w:hAnsi="Courier New"/>
          <w:sz w:val="17"/>
        </w:rPr>
        <w:t>/api/v2/dealFields/abc123fieldcode</w:t>
        <w:br/>
        <w:t>/api/v2/dealFields/7f3d0c1e2a3b4c5d6e7f8a9b0c1d2e3f4a5b6c7d</w:t>
      </w:r>
    </w:p>
    <w:p>
      <w:pPr>
        <w:pStyle w:val="Heading3"/>
      </w:pPr>
      <w:r>
        <w:t>Invalid Examples</w:t>
      </w:r>
    </w:p>
    <w:p>
      <w:r>
        <w:rPr>
          <w:b/>
          <w:color w:val="666666"/>
          <w:sz w:val="16"/>
        </w:rPr>
        <w:t>[http]</w:t>
      </w:r>
    </w:p>
    <w:p>
      <w:pPr>
        <w:shd w:fill="F2F2F2" w:val="clear"/>
      </w:pPr>
      <w:r>
        <w:rPr>
          <w:rFonts w:ascii="Courier New" w:hAnsi="Courier New"/>
          <w:sz w:val="17"/>
        </w:rPr>
        <w:t>/api/v2/dealFields/</w:t>
        <w:br/>
        <w:t>/api/v2/dealFields</w:t>
        <w:br/>
        <w:t>/api/v2/dealFields//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w:t>
            </w:r>
          </w:p>
        </w:tc>
      </w:tr>
    </w:tbl>
    <w:p/>
    <w:p>
      <w:pPr>
        <w:pStyle w:val="Heading3"/>
      </w:pPr>
      <w:r>
        <w:t>Required Request Body Fields</w:t>
      </w:r>
    </w:p>
    <w:p>
      <w:r>
        <w:t>At least one of the following fields must be provided in the JSON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field_name</w:t>
            </w:r>
          </w:p>
        </w:tc>
        <w:tc>
          <w:tcPr>
            <w:tcW w:type="dxa" w:w="2880"/>
          </w:tcPr>
          <w:p>
            <w:r>
              <w:t>string</w:t>
            </w:r>
          </w:p>
        </w:tc>
        <w:tc>
          <w:tcPr>
            <w:tcW w:type="dxa" w:w="2880"/>
          </w:tcPr>
          <w:p>
            <w:r>
              <w:t>Field name. Constraints: minLength = 1, maxLength = 255.</w:t>
            </w:r>
          </w:p>
        </w:tc>
      </w:tr>
      <w:tr>
        <w:tc>
          <w:tcPr>
            <w:tcW w:type="dxa" w:w="2880"/>
          </w:tcPr>
          <w:p>
            <w:r>
              <w:t>ui_visibility</w:t>
            </w:r>
          </w:p>
        </w:tc>
        <w:tc>
          <w:tcPr>
            <w:tcW w:type="dxa" w:w="2880"/>
          </w:tcPr>
          <w:p>
            <w:r>
              <w:t>object</w:t>
            </w:r>
          </w:p>
        </w:tc>
        <w:tc>
          <w:tcPr>
            <w:tcW w:type="dxa" w:w="2880"/>
          </w:tcPr>
          <w:p>
            <w:r>
              <w:t>UI visibility settings for the field.</w:t>
            </w:r>
          </w:p>
        </w:tc>
      </w:tr>
      <w:tr>
        <w:tc>
          <w:tcPr>
            <w:tcW w:type="dxa" w:w="2880"/>
          </w:tcPr>
          <w:p>
            <w:r>
              <w:t>important_fields</w:t>
            </w:r>
          </w:p>
        </w:tc>
        <w:tc>
          <w:tcPr>
            <w:tcW w:type="dxa" w:w="2880"/>
          </w:tcPr>
          <w:p>
            <w:r>
              <w:t>object</w:t>
            </w:r>
          </w:p>
        </w:tc>
        <w:tc>
          <w:tcPr>
            <w:tcW w:type="dxa" w:w="2880"/>
          </w:tcPr>
          <w:p>
            <w:r>
              <w:t>Important-field highlighting settings.</w:t>
            </w:r>
          </w:p>
        </w:tc>
      </w:tr>
      <w:tr>
        <w:tc>
          <w:tcPr>
            <w:tcW w:type="dxa" w:w="2880"/>
          </w:tcPr>
          <w:p>
            <w:r>
              <w:t>required_fields</w:t>
            </w:r>
          </w:p>
        </w:tc>
        <w:tc>
          <w:tcPr>
            <w:tcW w:type="dxa" w:w="2880"/>
          </w:tcPr>
          <w:p>
            <w:r>
              <w:t>object</w:t>
            </w:r>
          </w:p>
        </w:tc>
        <w:tc>
          <w:tcPr>
            <w:tcW w:type="dxa" w:w="2880"/>
          </w:tcPr>
          <w:p>
            <w:r>
              <w:t>Field requirement settings.</w:t>
            </w:r>
          </w:p>
        </w:tc>
      </w:tr>
      <w:tr>
        <w:tc>
          <w:tcPr>
            <w:tcW w:type="dxa" w:w="2880"/>
          </w:tcPr>
          <w:p>
            <w:r>
              <w:t>description</w:t>
            </w:r>
          </w:p>
        </w:tc>
        <w:tc>
          <w:tcPr>
            <w:tcW w:type="dxa" w:w="2880"/>
          </w:tcPr>
          <w:p>
            <w:r>
              <w:t>string</w:t>
            </w:r>
          </w:p>
        </w:tc>
        <w:tc>
          <w:tcPr>
            <w:tcW w:type="dxa" w:w="2880"/>
          </w:tcPr>
          <w:p>
            <w:r>
              <w:t>Field description.</w:t>
            </w:r>
          </w:p>
        </w:tc>
      </w:tr>
    </w:tbl>
    <w:p/>
    <w:p>
      <w:pPr>
        <w:pStyle w:val="Heading3"/>
      </w:pPr>
      <w:r>
        <w:t>Optional Request Body Fields</w:t>
      </w:r>
    </w:p>
    <w:p>
      <w:pPr>
        <w:pStyle w:val="Heading3"/>
      </w:pPr>
      <w:r>
        <w:t>ui_visibility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ui_visibility.add_visible_flag</w:t>
            </w:r>
          </w:p>
        </w:tc>
        <w:tc>
          <w:tcPr>
            <w:tcW w:type="dxa" w:w="2880"/>
          </w:tcPr>
          <w:p>
            <w:r>
              <w:t>boolean</w:t>
            </w:r>
          </w:p>
        </w:tc>
        <w:tc>
          <w:tcPr>
            <w:tcW w:type="dxa" w:w="2880"/>
          </w:tcPr>
          <w:p>
            <w:r>
              <w:t>Whether the field is shown in the add deal modal. Default: false. Cannot be set to false for required system fields (title, pipeline, stage_id, probability).</w:t>
            </w:r>
          </w:p>
        </w:tc>
      </w:tr>
      <w:tr>
        <w:tc>
          <w:tcPr>
            <w:tcW w:type="dxa" w:w="2880"/>
          </w:tcPr>
          <w:p>
            <w:r>
              <w:t>ui_visibility.details_visible_flag</w:t>
            </w:r>
          </w:p>
        </w:tc>
        <w:tc>
          <w:tcPr>
            <w:tcW w:type="dxa" w:w="2880"/>
          </w:tcPr>
          <w:p>
            <w:r>
              <w:t>boolean</w:t>
            </w:r>
          </w:p>
        </w:tc>
        <w:tc>
          <w:tcPr>
            <w:tcW w:type="dxa" w:w="2880"/>
          </w:tcPr>
          <w:p>
            <w:r>
              <w:t>Whether the field is shown in the deal details view. Default: true.</w:t>
            </w:r>
          </w:p>
        </w:tc>
      </w:tr>
      <w:tr>
        <w:tc>
          <w:tcPr>
            <w:tcW w:type="dxa" w:w="2880"/>
          </w:tcPr>
          <w:p>
            <w:r>
              <w:t>ui_visibility.projects_detail_visible_flag</w:t>
            </w:r>
          </w:p>
        </w:tc>
        <w:tc>
          <w:tcPr>
            <w:tcW w:type="dxa" w:w="2880"/>
          </w:tcPr>
          <w:p>
            <w:r>
              <w:t>boolean</w:t>
            </w:r>
          </w:p>
        </w:tc>
        <w:tc>
          <w:tcPr>
            <w:tcW w:type="dxa" w:w="2880"/>
          </w:tcPr>
          <w:p>
            <w:r>
              <w:t>Whether the field is shown in the project details view when the deal is linked to a project. Default: false.</w:t>
            </w:r>
          </w:p>
        </w:tc>
      </w:tr>
      <w:tr>
        <w:tc>
          <w:tcPr>
            <w:tcW w:type="dxa" w:w="2880"/>
          </w:tcPr>
          <w:p>
            <w:r>
              <w:t>ui_visibility.show_in_pipelines</w:t>
            </w:r>
          </w:p>
        </w:tc>
        <w:tc>
          <w:tcPr>
            <w:tcW w:type="dxa" w:w="2880"/>
          </w:tcPr>
          <w:p>
            <w:r>
              <w:t>object</w:t>
            </w:r>
          </w:p>
        </w:tc>
        <w:tc>
          <w:tcPr>
            <w:tcW w:type="dxa" w:w="2880"/>
          </w:tcPr>
          <w:p>
            <w:r>
              <w:t>Pipeline visibility rules.</w:t>
            </w:r>
          </w:p>
        </w:tc>
      </w:tr>
    </w:tbl>
    <w:p/>
    <w:p>
      <w:pPr>
        <w:pStyle w:val="Heading3"/>
      </w:pPr>
      <w:r>
        <w:t>ui_visibility.show_in_pipelines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ui_visibility.show_in_pipelines.show_in_all</w:t>
            </w:r>
          </w:p>
        </w:tc>
        <w:tc>
          <w:tcPr>
            <w:tcW w:type="dxa" w:w="2880"/>
          </w:tcPr>
          <w:p>
            <w:r>
              <w:t>boolean</w:t>
            </w:r>
          </w:p>
        </w:tc>
        <w:tc>
          <w:tcPr>
            <w:tcW w:type="dxa" w:w="2880"/>
          </w:tcPr>
          <w:p>
            <w:r>
              <w:t>When true, the field is visible in all pipelines. When false, visibility is controlled by pipeline_ids. Default: true.</w:t>
            </w:r>
          </w:p>
        </w:tc>
      </w:tr>
      <w:tr>
        <w:tc>
          <w:tcPr>
            <w:tcW w:type="dxa" w:w="2880"/>
          </w:tcPr>
          <w:p>
            <w:r>
              <w:t>ui_visibility.show_in_pipelines.pipeline_ids</w:t>
            </w:r>
          </w:p>
        </w:tc>
        <w:tc>
          <w:tcPr>
            <w:tcW w:type="dxa" w:w="2880"/>
          </w:tcPr>
          <w:p>
            <w:r>
              <w:t>integer[]</w:t>
            </w:r>
          </w:p>
        </w:tc>
        <w:tc>
          <w:tcPr>
            <w:tcW w:type="dxa" w:w="2880"/>
          </w:tcPr>
          <w:p>
            <w:r>
              <w:t>Array of pipeline IDs where the field should be visible. Only used when show_in_all is false. Must reference valid, active pipelines.</w:t>
            </w:r>
          </w:p>
        </w:tc>
      </w:tr>
    </w:tbl>
    <w:p/>
    <w:p>
      <w:pPr>
        <w:pStyle w:val="Heading3"/>
      </w:pPr>
      <w:r>
        <w:t>important_fields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important_fields.enabled</w:t>
            </w:r>
          </w:p>
        </w:tc>
        <w:tc>
          <w:tcPr>
            <w:tcW w:type="dxa" w:w="2880"/>
          </w:tcPr>
          <w:p>
            <w:r>
              <w:t>boolean</w:t>
            </w:r>
          </w:p>
        </w:tc>
        <w:tc>
          <w:tcPr>
            <w:tcW w:type="dxa" w:w="2880"/>
          </w:tcPr>
          <w:p>
            <w:r>
              <w:t>Whether the field is marked as important. Default: false. When true with empty stage_ids, important everywhere. When true with specific stage_ids, important only at those stages.</w:t>
            </w:r>
          </w:p>
        </w:tc>
      </w:tr>
      <w:tr>
        <w:tc>
          <w:tcPr>
            <w:tcW w:type="dxa" w:w="2880"/>
          </w:tcPr>
          <w:p>
            <w:r>
              <w:t>important_fields.stage_ids</w:t>
            </w:r>
          </w:p>
        </w:tc>
        <w:tc>
          <w:tcPr>
            <w:tcW w:type="dxa" w:w="2880"/>
          </w:tcPr>
          <w:p>
            <w:r>
              <w:t>integer[]</w:t>
            </w:r>
          </w:p>
        </w:tc>
        <w:tc>
          <w:tcPr>
            <w:tcW w:type="dxa" w:w="2880"/>
          </w:tcPr>
          <w:p>
            <w:r>
              <w:t>Deal stage IDs where this field is highlighted as important. Must reference valid, active deal stages. Stages must be in pipelines where this field is visible (show_in_pipelines). Empty array when enabled is false.</w:t>
            </w:r>
          </w:p>
        </w:tc>
      </w:tr>
    </w:tbl>
    <w:p/>
    <w:p>
      <w:pPr>
        <w:pStyle w:val="Heading3"/>
      </w:pPr>
      <w:r>
        <w:t>required_fields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required_fields.enabled</w:t>
            </w:r>
          </w:p>
        </w:tc>
        <w:tc>
          <w:tcPr>
            <w:tcW w:type="dxa" w:w="2880"/>
          </w:tcPr>
          <w:p>
            <w:r>
              <w:t>boolean</w:t>
            </w:r>
          </w:p>
        </w:tc>
        <w:tc>
          <w:tcPr>
            <w:tcW w:type="dxa" w:w="2880"/>
          </w:tcPr>
          <w:p>
            <w:r>
              <w:t>Whether the field is required. Default: false. When true with empty stage_ids, required everywhere. When true with specific stage_ids, required only at those stages.</w:t>
            </w:r>
          </w:p>
        </w:tc>
      </w:tr>
      <w:tr>
        <w:tc>
          <w:tcPr>
            <w:tcW w:type="dxa" w:w="2880"/>
          </w:tcPr>
          <w:p>
            <w:r>
              <w:t>required_fields.stage_ids</w:t>
            </w:r>
          </w:p>
        </w:tc>
        <w:tc>
          <w:tcPr>
            <w:tcW w:type="dxa" w:w="2880"/>
          </w:tcPr>
          <w:p>
            <w:r>
              <w:t>integer[]</w:t>
            </w:r>
          </w:p>
        </w:tc>
        <w:tc>
          <w:tcPr>
            <w:tcW w:type="dxa" w:w="2880"/>
          </w:tcPr>
          <w:p>
            <w:r>
              <w:t>Deal stage IDs where this field is required. Must reference valid, active deal stages. Stages must be in pipelines where this field is visible (show_in_pipelines). Empty array when enabled is false.</w:t>
            </w:r>
          </w:p>
        </w:tc>
      </w:tr>
      <w:tr>
        <w:tc>
          <w:tcPr>
            <w:tcW w:type="dxa" w:w="2880"/>
          </w:tcPr>
          <w:p>
            <w:r>
              <w:t>required_fields.statuses</w:t>
            </w:r>
          </w:p>
        </w:tc>
        <w:tc>
          <w:tcPr>
            <w:tcW w:type="dxa" w:w="2880"/>
          </w:tcPr>
          <w:p>
            <w:r>
              <w:t>object</w:t>
            </w:r>
          </w:p>
        </w:tc>
        <w:tc>
          <w:tcPr>
            <w:tcW w:type="dxa" w:w="2880"/>
          </w:tcPr>
          <w:p>
            <w:r>
              <w:t>Map of keys to arrays of allowed status values. Values are enums: "won", "lost". (Schema: {[key: string]: ("won" | "lost")[]})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"Customer tier",</w:t>
        <w:br/>
        <w:t xml:space="preserve"> "field_code": "7f3d0c1e2a3b4c5d6e7f8a9b0c1d2e3f4a5b6c7d",</w:t>
        <w:br/>
        <w:t xml:space="preserve"> "description": "Tier assigned by CS",</w:t>
        <w:br/>
        <w:t xml:space="preserve"> "field_type": "enum",</w:t>
        <w:br/>
        <w:t xml:space="preserve"> "options": [</w:t>
        <w:br/>
        <w:t xml:space="preserve"> {</w:t>
        <w:br/>
        <w:t xml:space="preserve"> "id": 1,</w:t>
        <w:br/>
        <w:t xml:space="preserve"> "label": "Gold",</w:t>
        <w:br/>
        <w:t xml:space="preserve"> "color": "#FFD700",</w:t>
        <w:br/>
        <w:t xml:space="preserve"> "update_time": "2025-01-10T10:00:00Z",</w:t>
        <w:br/>
        <w:t xml:space="preserve"> "add_time": "2024-12-01T09:00:00Z"</w:t>
        <w:br/>
        <w:t xml:space="preserve"> }</w:t>
        <w:br/>
        <w:t xml:space="preserve"> ],</w:t>
        <w:br/>
        <w:t xml:space="preserve"> "subfields": null,</w:t>
        <w:br/>
        <w:t xml:space="preserve"> "is_custom_field": true,</w:t>
        <w:br/>
        <w:t xml:space="preserve"> "is_optional_response_field": false,</w:t>
        <w:br/>
        <w:t xml:space="preserve"> "ui_visibility": {</w:t>
        <w:br/>
        <w:t xml:space="preserve"> "add_visible_flag": false,</w:t>
        <w:br/>
        <w:t xml:space="preserve"> "details_visible_flag": true,</w:t>
        <w:br/>
        <w:t xml:space="preserve"> "projects_detail_visible_flag": false,</w:t>
        <w:br/>
        <w:t xml:space="preserve"> "show_in_pipelines": {</w:t>
        <w:br/>
        <w:t xml:space="preserve"> "show_in_all": true,</w:t>
        <w:br/>
        <w:t xml:space="preserve"> "pipeline_ids": []</w:t>
        <w:br/>
        <w:t xml:space="preserve"> }</w:t>
        <w:br/>
        <w:t xml:space="preserve"> },</w:t>
        <w:br/>
        <w:t xml:space="preserve"> "important_fields": {</w:t>
        <w:br/>
        <w:t xml:space="preserve"> "enabled": false,</w:t>
        <w:br/>
        <w:t xml:space="preserve"> "stage_ids": []</w:t>
        <w:br/>
        <w:t xml:space="preserve"> },</w:t>
        <w:br/>
        <w:t xml:space="preserve"> "required_fields": {</w:t>
        <w:br/>
        <w:t xml:space="preserve"> "enabled": false,</w:t>
        <w:br/>
        <w:t xml:space="preserve"> "stage_ids": [],</w:t>
        <w:br/>
        <w:t xml:space="preserve"> "statuses":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Updated deal field object.</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data.description</w:t>
            </w:r>
          </w:p>
        </w:tc>
        <w:tc>
          <w:tcPr>
            <w:tcW w:type="dxa" w:w="2880"/>
          </w:tcPr>
          <w:p>
            <w:r>
              <w:t>string</w:t>
            </w:r>
          </w:p>
        </w:tc>
        <w:tc>
          <w:tcPr>
            <w:tcW w:type="dxa" w:w="2880"/>
          </w:tcPr>
          <w:p>
            <w:r>
              <w:t>The description of the field.</w:t>
            </w:r>
          </w:p>
        </w:tc>
      </w:tr>
      <w:tr>
        <w:tc>
          <w:tcPr>
            <w:tcW w:type="dxa" w:w="2880"/>
          </w:tcPr>
          <w:p>
            <w:r>
              <w:t>data.field_type</w:t>
            </w:r>
          </w:p>
        </w:tc>
        <w:tc>
          <w:tcPr>
            <w:tcW w:type="dxa" w:w="2880"/>
          </w:tcPr>
          <w:p>
            <w:r>
              <w:t>string</w:t>
            </w:r>
          </w:p>
        </w:tc>
        <w:tc>
          <w:tcPr>
            <w:tcW w:type="dxa" w:w="2880"/>
          </w:tcPr>
          <w:p>
            <w:r>
              <w:t>The type of the field. Possible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object[]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object[] | null</w:t>
            </w:r>
          </w:p>
        </w:tc>
        <w:tc>
          <w:tcPr>
            <w:tcW w:type="dxa" w:w="2880"/>
          </w:tcPr>
          <w:p>
            <w:r>
              <w:t>Array of subfields for complex field types (e.g.,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UI visibility configuration.</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w:t>
            </w:r>
          </w:p>
        </w:tc>
      </w:tr>
      <w:tr>
        <w:tc>
          <w:tcPr>
            <w:tcW w:type="dxa" w:w="2880"/>
          </w:tcPr>
          <w:p>
            <w:r>
              <w:t>data.ui_visibility.projects_detail_visible_flag</w:t>
            </w:r>
          </w:p>
        </w:tc>
        <w:tc>
          <w:tcPr>
            <w:tcW w:type="dxa" w:w="2880"/>
          </w:tcPr>
          <w:p>
            <w:r>
              <w:t>boolean</w:t>
            </w:r>
          </w:p>
        </w:tc>
        <w:tc>
          <w:tcPr>
            <w:tcW w:type="dxa" w:w="2880"/>
          </w:tcPr>
          <w:p>
            <w:r>
              <w:t>Whether the field is shown in project details view.</w:t>
            </w:r>
          </w:p>
        </w:tc>
      </w:tr>
      <w:tr>
        <w:tc>
          <w:tcPr>
            <w:tcW w:type="dxa" w:w="2880"/>
          </w:tcPr>
          <w:p>
            <w:r>
              <w:t>data.ui_visibility.show_in_pipelines</w:t>
            </w:r>
          </w:p>
        </w:tc>
        <w:tc>
          <w:tcPr>
            <w:tcW w:type="dxa" w:w="2880"/>
          </w:tcPr>
          <w:p>
            <w:r>
              <w:t>object</w:t>
            </w:r>
          </w:p>
        </w:tc>
        <w:tc>
          <w:tcPr>
            <w:tcW w:type="dxa" w:w="2880"/>
          </w:tcPr>
          <w:p>
            <w:r>
              <w:t>Pipeline visibility configuration.</w:t>
            </w:r>
          </w:p>
        </w:tc>
      </w:tr>
      <w:tr>
        <w:tc>
          <w:tcPr>
            <w:tcW w:type="dxa" w:w="2880"/>
          </w:tcPr>
          <w:p>
            <w:r>
              <w:t>data.ui_visibility.show_in_pipelines.show_in_all</w:t>
            </w:r>
          </w:p>
        </w:tc>
        <w:tc>
          <w:tcPr>
            <w:tcW w:type="dxa" w:w="2880"/>
          </w:tcPr>
          <w:p>
            <w:r>
              <w:t>boolean</w:t>
            </w:r>
          </w:p>
        </w:tc>
        <w:tc>
          <w:tcPr>
            <w:tcW w:type="dxa" w:w="2880"/>
          </w:tcPr>
          <w:p>
            <w:r>
              <w:t>Whether the field is shown in all pipelines.</w:t>
            </w:r>
          </w:p>
        </w:tc>
      </w:tr>
      <w:tr>
        <w:tc>
          <w:tcPr>
            <w:tcW w:type="dxa" w:w="2880"/>
          </w:tcPr>
          <w:p>
            <w:r>
              <w:t>data.ui_visibility.show_in_pipelines.pipeline_ids</w:t>
            </w:r>
          </w:p>
        </w:tc>
        <w:tc>
          <w:tcPr>
            <w:tcW w:type="dxa" w:w="2880"/>
          </w:tcPr>
          <w:p>
            <w:r>
              <w:t>integer[]</w:t>
            </w:r>
          </w:p>
        </w:tc>
        <w:tc>
          <w:tcPr>
            <w:tcW w:type="dxa" w:w="2880"/>
          </w:tcPr>
          <w:p>
            <w:r>
              <w:t>Pipeline IDs where the field is shown (if show_in_all is false).</w:t>
            </w:r>
          </w:p>
        </w:tc>
      </w:tr>
      <w:tr>
        <w:tc>
          <w:tcPr>
            <w:tcW w:type="dxa" w:w="2880"/>
          </w:tcPr>
          <w:p>
            <w:r>
              <w:t>data.important_fields</w:t>
            </w:r>
          </w:p>
        </w:tc>
        <w:tc>
          <w:tcPr>
            <w:tcW w:type="dxa" w:w="2880"/>
          </w:tcPr>
          <w:p>
            <w:r>
              <w:t>object</w:t>
            </w:r>
          </w:p>
        </w:tc>
        <w:tc>
          <w:tcPr>
            <w:tcW w:type="dxa" w:w="2880"/>
          </w:tcPr>
          <w:p>
            <w:r>
              <w:t>Important-field configuration.</w:t>
            </w:r>
          </w:p>
        </w:tc>
      </w:tr>
      <w:tr>
        <w:tc>
          <w:tcPr>
            <w:tcW w:type="dxa" w:w="2880"/>
          </w:tcPr>
          <w:p>
            <w:r>
              <w:t>data.important_fields.enabled</w:t>
            </w:r>
          </w:p>
        </w:tc>
        <w:tc>
          <w:tcPr>
            <w:tcW w:type="dxa" w:w="2880"/>
          </w:tcPr>
          <w:p>
            <w:r>
              <w:t>boolean</w:t>
            </w:r>
          </w:p>
        </w:tc>
        <w:tc>
          <w:tcPr>
            <w:tcW w:type="dxa" w:w="2880"/>
          </w:tcPr>
          <w:p>
            <w:r>
              <w:t>Whether the field is marked as important.</w:t>
            </w:r>
          </w:p>
        </w:tc>
      </w:tr>
      <w:tr>
        <w:tc>
          <w:tcPr>
            <w:tcW w:type="dxa" w:w="2880"/>
          </w:tcPr>
          <w:p>
            <w:r>
              <w:t>data.important_fields.stage_ids</w:t>
            </w:r>
          </w:p>
        </w:tc>
        <w:tc>
          <w:tcPr>
            <w:tcW w:type="dxa" w:w="2880"/>
          </w:tcPr>
          <w:p>
            <w:r>
              <w:t>integer[]</w:t>
            </w:r>
          </w:p>
        </w:tc>
        <w:tc>
          <w:tcPr>
            <w:tcW w:type="dxa" w:w="2880"/>
          </w:tcPr>
          <w:p>
            <w:r>
              <w:t>Stage IDs where the field is important.</w:t>
            </w:r>
          </w:p>
        </w:tc>
      </w:tr>
      <w:tr>
        <w:tc>
          <w:tcPr>
            <w:tcW w:type="dxa" w:w="2880"/>
          </w:tcPr>
          <w:p>
            <w:r>
              <w:t>data.required_fields</w:t>
            </w:r>
          </w:p>
        </w:tc>
        <w:tc>
          <w:tcPr>
            <w:tcW w:type="dxa" w:w="2880"/>
          </w:tcPr>
          <w:p>
            <w:r>
              <w:t>object</w:t>
            </w:r>
          </w:p>
        </w:tc>
        <w:tc>
          <w:tcPr>
            <w:tcW w:type="dxa" w:w="2880"/>
          </w:tcPr>
          <w:p>
            <w:r>
              <w:t>Required-field configuration.</w:t>
            </w:r>
          </w:p>
        </w:tc>
      </w:tr>
      <w:tr>
        <w:tc>
          <w:tcPr>
            <w:tcW w:type="dxa" w:w="2880"/>
          </w:tcPr>
          <w:p>
            <w:r>
              <w:t>data.required_fields.enabled</w:t>
            </w:r>
          </w:p>
        </w:tc>
        <w:tc>
          <w:tcPr>
            <w:tcW w:type="dxa" w:w="2880"/>
          </w:tcPr>
          <w:p>
            <w:r>
              <w:t>boolean</w:t>
            </w:r>
          </w:p>
        </w:tc>
        <w:tc>
          <w:tcPr>
            <w:tcW w:type="dxa" w:w="2880"/>
          </w:tcPr>
          <w:p>
            <w:r>
              <w:t>Whether the field is required.</w:t>
            </w:r>
          </w:p>
        </w:tc>
      </w:tr>
      <w:tr>
        <w:tc>
          <w:tcPr>
            <w:tcW w:type="dxa" w:w="2880"/>
          </w:tcPr>
          <w:p>
            <w:r>
              <w:t>data.required_fields.stage_ids</w:t>
            </w:r>
          </w:p>
        </w:tc>
        <w:tc>
          <w:tcPr>
            <w:tcW w:type="dxa" w:w="2880"/>
          </w:tcPr>
          <w:p>
            <w:r>
              <w:t>integer[]</w:t>
            </w:r>
          </w:p>
        </w:tc>
        <w:tc>
          <w:tcPr>
            <w:tcW w:type="dxa" w:w="2880"/>
          </w:tcPr>
          <w:p>
            <w:r>
              <w:t>Stage IDs where the field is required.</w:t>
            </w:r>
          </w:p>
        </w:tc>
      </w:tr>
      <w:tr>
        <w:tc>
          <w:tcPr>
            <w:tcW w:type="dxa" w:w="2880"/>
          </w:tcPr>
          <w:p>
            <w:r>
              <w:t>data.required_fields.statuses</w:t>
            </w:r>
          </w:p>
        </w:tc>
        <w:tc>
          <w:tcPr>
            <w:tcW w:type="dxa" w:w="2880"/>
          </w:tcPr>
          <w:p>
            <w:r>
              <w:t>object</w:t>
            </w:r>
          </w:p>
        </w:tc>
        <w:tc>
          <w:tcPr>
            <w:tcW w:type="dxa" w:w="2880"/>
          </w:tcPr>
          <w:p>
            <w:r>
              <w:t>Status mapping where values are arrays of "won"/"lost".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'https://api.pipedrive.com/api/v2/dealFields/7f3d0c1e2a3b4c5d6e7f8a9b0c1d2e3f4a5b6c7d' \</w:t>
        <w:br/>
        <w:t xml:space="preserve"> --header 'Accept: application/json' \</w:t>
        <w:br/>
        <w:t xml:space="preserve"> --header 'Content-Type: application/json' \</w:t>
        <w:br/>
        <w:t xml:space="preserve"> --data '{</w:t>
        <w:br/>
        <w:t xml:space="preserve"> "field_name": "Customer tier",</w:t>
        <w:br/>
        <w:t xml:space="preserve"> "description": "Tier assigned by CS",</w:t>
        <w:br/>
        <w:t xml:space="preserve"> "ui_visibility": {</w:t>
        <w:br/>
        <w:t xml:space="preserve"> "add_visible_flag": false,</w:t>
        <w:br/>
        <w:t xml:space="preserve"> "details_visible_flag": true,</w:t>
        <w:br/>
        <w:t xml:space="preserve"> "projects_detail_visible_flag": false,</w:t>
        <w:br/>
        <w:t xml:space="preserve"> "show_in_pipelines": {</w:t>
        <w:br/>
        <w:t xml:space="preserve"> "show_in_all": true</w:t>
        <w:br/>
        <w:t xml:space="preserve">      }</w:t>
        <w:br/>
        <w:t xml:space="preserve">    },</w:t>
        <w:br/>
        <w:t xml:space="preserve"> "important_fields": {</w:t>
        <w:br/>
        <w:t xml:space="preserve"> "enabled": false,</w:t>
        <w:br/>
        <w:t xml:space="preserve"> "stage_ids": []</w:t>
        <w:br/>
        <w:t xml:space="preserve">    },</w:t>
        <w:br/>
        <w:t xml:space="preserve"> "required_fields": {</w:t>
        <w:br/>
        <w:t xml:space="preserve"> "enabled": false,</w:t>
        <w:br/>
        <w:t xml:space="preserve"> "stage_ids": [],</w:t>
        <w:br/>
        <w:t xml:space="preserve"> "statuses": {}</w:t>
        <w:br/>
        <w:t xml:space="preserve">    }</w:t>
        <w:br/>
        <w:t xml:space="preserve">  }'</w:t>
      </w:r>
    </w:p>
    <w:p>
      <w:pPr>
        <w:pStyle w:val="Heading3"/>
      </w:pPr>
      <w:r>
        <w:t>Example Usage</w:t>
      </w:r>
    </w:p>
    <w:p>
      <w:pPr>
        <w:pStyle w:val="Heading3"/>
      </w:pPr>
      <w:r>
        <w:t>Example 1: Rename a field</w:t>
      </w:r>
    </w:p>
    <w:p>
      <w:r>
        <w:rPr>
          <w:b/>
          <w:color w:val="666666"/>
          <w:sz w:val="16"/>
        </w:rPr>
        <w:t>[bash]</w:t>
      </w:r>
    </w:p>
    <w:p>
      <w:pPr>
        <w:shd w:fill="F2F2F2" w:val="clear"/>
      </w:pPr>
      <w:r>
        <w:rPr>
          <w:rFonts w:ascii="Courier New" w:hAnsi="Courier New"/>
          <w:sz w:val="17"/>
        </w:rPr>
        <w:t>curl --request PATCH \</w:t>
        <w:br/>
        <w:t xml:space="preserve"> 'https://api.pipedrive.com/api/v2/dealFields/7f3d0c1e2a3b4c5d6e7f8a9b0c1d2e3f4a5b6c7d' \</w:t>
        <w:br/>
        <w:t xml:space="preserve"> --header 'Accept: application/json' \</w:t>
        <w:br/>
        <w:t xml:space="preserve"> --header 'Content-Type: application/json' \</w:t>
        <w:br/>
        <w:t xml:space="preserve"> --data '{</w:t>
        <w:br/>
        <w:t xml:space="preserve"> "field_name": "Customer segment"</w:t>
        <w:br/>
        <w:t xml:space="preserve">  }'</w:t>
      </w:r>
    </w:p>
    <w:p>
      <w:pPr>
        <w:pStyle w:val="Heading3"/>
      </w:pPr>
      <w:r>
        <w:t>Example 2: Restrict visibility to specific pipelines</w:t>
      </w:r>
    </w:p>
    <w:p>
      <w:r>
        <w:rPr>
          <w:b/>
          <w:color w:val="666666"/>
          <w:sz w:val="16"/>
        </w:rPr>
        <w:t>[bash]</w:t>
      </w:r>
    </w:p>
    <w:p>
      <w:pPr>
        <w:shd w:fill="F2F2F2" w:val="clear"/>
      </w:pPr>
      <w:r>
        <w:rPr>
          <w:rFonts w:ascii="Courier New" w:hAnsi="Courier New"/>
          <w:sz w:val="17"/>
        </w:rPr>
        <w:t>curl --request PATCH \</w:t>
        <w:br/>
        <w:t xml:space="preserve"> 'https://api.pipedrive.com/api/v2/dealFields/7f3d0c1e2a3b4c5d6e7f8a9b0c1d2e3f4a5b6c7d' \</w:t>
        <w:br/>
        <w:t xml:space="preserve"> --header 'Accept: application/json' \</w:t>
        <w:br/>
        <w:t xml:space="preserve"> --header 'Content-Type: application/json' \</w:t>
        <w:br/>
        <w:t xml:space="preserve"> --data '{</w:t>
        <w:br/>
        <w:t xml:space="preserve"> "ui_visibility": {</w:t>
        <w:br/>
        <w:t xml:space="preserve"> "show_in_pipelines": {</w:t>
        <w:br/>
        <w:t xml:space="preserve"> "show_in_all": false,</w:t>
        <w:br/>
        <w:t xml:space="preserve"> "pipeline_ids": [1, 3]</w:t>
        <w:br/>
        <w:t xml:space="preserve">      }</w:t>
        <w:br/>
        <w:t xml:space="preserve">    }</w:t>
        <w:br/>
        <w:t xml:space="preserve">  }'</w:t>
      </w:r>
    </w:p>
    <w:p>
      <w:pPr>
        <w:pStyle w:val="Heading3"/>
      </w:pPr>
      <w:r>
        <w:t>Example 3: Mark field as required for specific stages (and statuses map)</w:t>
      </w:r>
    </w:p>
    <w:p>
      <w:r>
        <w:rPr>
          <w:b/>
          <w:color w:val="666666"/>
          <w:sz w:val="16"/>
        </w:rPr>
        <w:t>[bash]</w:t>
      </w:r>
    </w:p>
    <w:p>
      <w:pPr>
        <w:shd w:fill="F2F2F2" w:val="clear"/>
      </w:pPr>
      <w:r>
        <w:rPr>
          <w:rFonts w:ascii="Courier New" w:hAnsi="Courier New"/>
          <w:sz w:val="17"/>
        </w:rPr>
        <w:t>curl --request PATCH \</w:t>
        <w:br/>
        <w:t xml:space="preserve"> 'https://api.pipedrive.com/api/v2/dealFields/7f3d0c1e2a3b4c5d6e7f8a9b0c1d2e3f4a5b6c7d' \</w:t>
        <w:br/>
        <w:t xml:space="preserve"> --header 'Accept: application/json' \</w:t>
        <w:br/>
        <w:t xml:space="preserve"> --header 'Content-Type: application/json' \</w:t>
        <w:br/>
        <w:t xml:space="preserve"> --data '{</w:t>
        <w:br/>
        <w:t xml:space="preserve"> "required_fields": {</w:t>
        <w:br/>
        <w:t xml:space="preserve"> "enabled": true,</w:t>
        <w:br/>
        <w:t xml:space="preserve"> "stage_ids": [10, 12],</w:t>
        <w:br/>
        <w:t xml:space="preserve"> "statuses": {</w:t>
        <w:br/>
        <w:t xml:space="preserve"> "deal_outcome": ["won", "lost"]</w:t>
        <w:br/>
        <w:t xml:space="preserve">      }</w:t>
        <w:br/>
        <w:t xml:space="preserve">    }</w:t>
        <w:br/>
        <w:t xml:space="preserve">  }'</w:t>
      </w:r>
    </w:p>
    <w:p>
      <w:pPr>
        <w:pStyle w:val="Heading3"/>
      </w:pPr>
      <w:r>
        <w:t>Behavior</w:t>
      </w:r>
    </w:p>
    <w:p>
      <w:pPr>
        <w:pStyle w:val="ListBullet"/>
      </w:pPr>
      <w:r>
        <w:t>Validates field_code is present and the request body contains at least one updatable field.</w:t>
      </w:r>
    </w:p>
    <w:p>
      <w:pPr>
        <w:pStyle w:val="ListBullet"/>
      </w:pPr>
      <w:r>
        <w:t>Applies changes to the deal field configuration.</w:t>
      </w:r>
    </w:p>
    <w:p>
      <w:pPr>
        <w:pStyle w:val="ListBullet"/>
      </w:pPr>
      <w:r>
        <w:t>Returns the updated deal field object.</w:t>
      </w:r>
    </w:p>
    <w:p>
      <w:pPr>
        <w:pStyle w:val="Heading3"/>
      </w:pPr>
      <w:r>
        <w:t>Notes</w:t>
      </w:r>
    </w:p>
    <w:p>
      <w:pPr>
        <w:pStyle w:val="ListBullet"/>
      </w:pPr>
      <w:r>
        <w:t>field_code and field_type cannot be changed.</w:t>
      </w:r>
    </w:p>
    <w:p>
      <w:pPr>
        <w:pStyle w:val="ListBullet"/>
      </w:pPr>
      <w:r>
        <w:t>ui_visibility.add_visible_flag cannot be set to false for required system fields (title, pipeline, stage_id, probability).</w:t>
      </w:r>
    </w:p>
    <w:p>
      <w:pPr>
        <w:pStyle w:val="ListBullet"/>
      </w:pPr>
      <w:r>
        <w:t>ui_visibility.show_in_pipelines.pipeline_ids is only used when show_in_all is false and must reference valid, active pipelines.</w:t>
      </w:r>
    </w:p>
    <w:p>
      <w:pPr>
        <w:pStyle w:val="ListBullet"/>
      </w:pPr>
      <w:r>
        <w:t>important_fields.stage_ids and required_fields.stage_ids must reference valid, active deal stages and must belong to pipelines where the field is visible.</w:t>
      </w:r>
    </w:p>
    <w:p>
      <w:pPr>
        <w:pStyle w:val="Heading3"/>
      </w:pPr>
      <w:r>
        <w:t>Gotchas</w:t>
      </w:r>
    </w:p>
    <w:p>
      <w:pPr>
        <w:pStyle w:val="ListBullet"/>
      </w:pPr>
      <w:r>
        <w:t>Sending an empty JSON body (or a body with no supported fields) violates: “At least one field must be provided in the request body.”</w:t>
      </w:r>
    </w:p>
    <w:p>
      <w:pPr>
        <w:pStyle w:val="ListBullet"/>
      </w:pPr>
      <w:r>
        <w:t>For required_fields and important_fields, enabling with an empty stage_ids array makes the setting apply “everywhere” (as documented).</w:t>
      </w:r>
    </w:p>
    <w:p>
      <w:pPr>
        <w:pStyle w:val="Heading3"/>
      </w:pPr>
      <w:r>
        <w:t>Error Handling</w:t>
      </w:r>
    </w:p>
    <w:p>
      <w:r>
        <w:t>Error responses were not provided in the scraped content (only a 200 success response is documented).</w:t>
      </w:r>
    </w:p>
    <w:p>
      <w:pPr>
        <w:pStyle w:val="Heading3"/>
      </w:pPr>
      <w:r>
        <w:t>Related dealFields actions</w:t>
      </w:r>
    </w:p>
    <w:p>
      <w:pPr>
        <w:pStyle w:val="ListBullet"/>
      </w:pPr>
      <w:r>
        <w:t>[GET] List Deal Fields (Metadata) — /dealFields</w:t>
      </w:r>
    </w:p>
    <w:p>
      <w:pPr>
        <w:pStyle w:val="ListBullet"/>
      </w:pPr>
      <w:r>
        <w:t>[GET] Get a Deal Field — /api/v2/dealFields/{{fieldCode}}</w:t>
      </w:r>
    </w:p>
    <w:p>
      <w:pPr>
        <w:pStyle w:val="ListBullet"/>
      </w:pPr>
      <w:r>
        <w:t>[DELETE] Delete a Deal Field — /dealFields/{{id}}</w:t>
      </w:r>
    </w:p>
    <w:p>
      <w:pPr>
        <w:pStyle w:val="ListBullet"/>
      </w:pPr>
      <w:r>
        <w:t>[DELETE] Delete Deal Fields in Bulk — /dealFields</w:t>
      </w:r>
    </w:p>
    <w:p>
      <w:pPr>
        <w:pStyle w:val="ListBullet"/>
      </w:pPr>
      <w:r>
        <w:t>[POST] Add a Deal Field — /dealFields</w:t>
      </w:r>
    </w:p>
    <w:p>
      <w:pPr>
        <w:pStyle w:val="ListBullet"/>
      </w:pPr>
      <w:r>
        <w:t>[POST] Create a Deal Custom Field — /dealFields</w:t>
      </w:r>
    </w:p>
    <w:p>
      <w:r>
        <w:br w:type="page"/>
      </w:r>
    </w:p>
    <w:p>
      <w:pPr>
        <w:pStyle w:val="Heading2"/>
      </w:pPr>
      <w:r>
        <w:t>206. [PATCH] Update Deal Field Options in Bulk</w:t>
      </w:r>
    </w:p>
    <w:p>
      <w:r>
        <w:rPr>
          <w:b/>
        </w:rPr>
        <w:t xml:space="preserve">Endpoint: </w:t>
      </w:r>
      <w:r>
        <w:rPr>
          <w:rFonts w:ascii="Courier New" w:hAnsi="Courier New"/>
          <w:sz w:val="18"/>
        </w:rPr>
        <w:t>/api/v2/dealFields/{{fieldCode}}/options</w:t>
      </w:r>
    </w:p>
    <w:p>
      <w:pPr>
        <w:pStyle w:val="Heading3"/>
      </w:pPr>
      <w:r>
        <w:t>Update Deal Field Options in Bulk (for a Deal Field)</w:t>
      </w:r>
    </w:p>
    <w:p>
      <w:pPr>
        <w:pStyle w:val="Heading3"/>
      </w:pPr>
      <w:r>
        <w:t>Prerequisites</w:t>
      </w:r>
    </w:p>
    <w:p>
      <w:pPr>
        <w:pStyle w:val="ListBullet"/>
      </w:pPr>
      <w:r>
        <w:t>A deal custom field that supports selectable options (and its field_code)</w:t>
      </w:r>
    </w:p>
    <w:p>
      <w:pPr>
        <w:pStyle w:val="ListBullet"/>
      </w:pPr>
      <w:r>
        <w:t>Existing option IDs to update (this operation fails if any provided option id does not exist)</w:t>
      </w:r>
    </w:p>
    <w:p>
      <w:pPr>
        <w:pStyle w:val="Heading3"/>
      </w:pPr>
      <w:r>
        <w:t>Method</w:t>
      </w:r>
    </w:p>
    <w:p>
      <w:r>
        <w:t>PATCH</w:t>
      </w:r>
    </w:p>
    <w:p>
      <w:pPr>
        <w:pStyle w:val="Heading3"/>
      </w:pPr>
      <w:r>
        <w:t>URL</w:t>
      </w:r>
    </w:p>
    <w:p>
      <w:r>
        <w:t>https://api.pipedrive.com/api/v2/dealFields/{{field_code}}/options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existing options for a deal custom field. The operation is atomic and fails if any of the specified option IDs do not exist. Returns only the updated options.</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/dealFields//options or /dealFields/options).</w:t>
      </w:r>
    </w:p>
    <w:p>
      <w:pPr>
        <w:pStyle w:val="ListBullet"/>
      </w:pPr>
      <w:r>
        <w:t>Always construct the path as /api/v2/dealFields/{{field_code}}/options, where {{field_code}} is a non-empty string.</w:t>
      </w:r>
    </w:p>
    <w:p>
      <w:pPr>
        <w:pStyle w:val="ListBullet"/>
      </w:pPr>
      <w:r>
        <w:t>When executing the action, ensure to send Path Parameters in the URL and not in the body.</w:t>
      </w:r>
    </w:p>
    <w:p>
      <w:pPr>
        <w:pStyle w:val="ListBullet"/>
      </w:pPr>
      <w:r>
        <w:t>This endpoint has no documented query parameters.</w:t>
      </w:r>
    </w:p>
    <w:p>
      <w:pPr>
        <w:pStyle w:val="ListBullet"/>
      </w:pPr>
      <w:r>
        <w:t>The request body is required and must be sent as JSON.</w:t>
      </w:r>
    </w:p>
    <w:p>
      <w:pPr>
        <w:pStyle w:val="Heading3"/>
      </w:pPr>
      <w:r>
        <w:t>Valid Examples</w:t>
      </w:r>
    </w:p>
    <w:p>
      <w:r>
        <w:rPr>
          <w:b/>
          <w:color w:val="666666"/>
          <w:sz w:val="16"/>
        </w:rPr>
        <w:t>[http]</w:t>
      </w:r>
    </w:p>
    <w:p>
      <w:pPr>
        <w:shd w:fill="F2F2F2" w:val="clear"/>
      </w:pPr>
      <w:r>
        <w:rPr>
          <w:rFonts w:ascii="Courier New" w:hAnsi="Courier New"/>
          <w:sz w:val="17"/>
        </w:rPr>
        <w:t>/api/v2/dealFields/abc123/options</w:t>
        <w:br/>
        <w:t>/api/v2/dealFields/deal_custom_field_code/options</w:t>
      </w:r>
    </w:p>
    <w:p>
      <w:pPr>
        <w:pStyle w:val="Heading3"/>
      </w:pPr>
      <w:r>
        <w:t>Invalid Examples</w:t>
      </w:r>
    </w:p>
    <w:p>
      <w:r>
        <w:rPr>
          <w:b/>
          <w:color w:val="666666"/>
          <w:sz w:val="16"/>
        </w:rPr>
        <w:t>[http]</w:t>
      </w:r>
    </w:p>
    <w:p>
      <w:pPr>
        <w:shd w:fill="F2F2F2" w:val="clear"/>
      </w:pPr>
      <w:r>
        <w:rPr>
          <w:rFonts w:ascii="Courier New" w:hAnsi="Courier New"/>
          <w:sz w:val="17"/>
        </w:rPr>
        <w:t>/api/v2/dealFields//options</w:t>
        <w:br/>
        <w:t>/api/v2/dealFields/options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 (Send in URL path.)</w:t>
            </w:r>
          </w:p>
        </w:tc>
      </w:tr>
    </w:tbl>
    <w:p/>
    <w:p>
      <w:pPr>
        <w:pStyle w:val="Heading3"/>
      </w:pPr>
      <w:r>
        <w:t>Required Request Body Fields</w:t>
      </w:r>
    </w:p>
    <w:p>
      <w:r>
        <w:t>Request body is a JSON array of option update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option to update.</w:t>
            </w:r>
          </w:p>
        </w:tc>
      </w:tr>
      <w:tr>
        <w:tc>
          <w:tcPr>
            <w:tcW w:type="dxa" w:w="2880"/>
          </w:tcPr>
          <w:p>
            <w:r>
              <w:t>label</w:t>
            </w:r>
          </w:p>
        </w:tc>
        <w:tc>
          <w:tcPr>
            <w:tcW w:type="dxa" w:w="2880"/>
          </w:tcPr>
          <w:p>
            <w:r>
              <w:t>string</w:t>
            </w:r>
          </w:p>
        </w:tc>
        <w:tc>
          <w:tcPr>
            <w:tcW w:type="dxa" w:w="2880"/>
          </w:tcPr>
          <w:p>
            <w:r>
              <w:t>The new display label for the option. Constraints: minLength=1, maxLength=255.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101,</w:t>
        <w:br/>
        <w:t xml:space="preserve"> "label": "Qualified"</w:t>
        <w:br/>
        <w:t xml:space="preserve"> },</w:t>
        <w:br/>
        <w:t xml:space="preserve"> {</w:t>
        <w:br/>
        <w:t xml:space="preserve"> "id": 102,</w:t>
        <w:br/>
        <w:t xml:space="preserve"> "label": "Unqualified"</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array</w:t>
            </w:r>
          </w:p>
        </w:tc>
        <w:tc>
          <w:tcPr>
            <w:tcW w:type="dxa" w:w="2880"/>
          </w:tcPr>
          <w:p>
            <w:r>
              <w:t>List of updated field options returned by the operation.</w:t>
            </w:r>
          </w:p>
        </w:tc>
      </w:tr>
      <w:tr>
        <w:tc>
          <w:tcPr>
            <w:tcW w:type="dxa" w:w="2880"/>
          </w:tcPr>
          <w:p>
            <w:r>
              <w:t>data.id</w:t>
            </w:r>
          </w:p>
        </w:tc>
        <w:tc>
          <w:tcPr>
            <w:tcW w:type="dxa" w:w="2880"/>
          </w:tcPr>
          <w:p>
            <w:r>
              <w:t>integer</w:t>
            </w:r>
          </w:p>
        </w:tc>
        <w:tc>
          <w:tcPr>
            <w:tcW w:type="dxa" w:w="2880"/>
          </w:tcPr>
          <w:p>
            <w:r>
              <w:t>The unique identifier of the option.</w:t>
            </w:r>
          </w:p>
        </w:tc>
      </w:tr>
      <w:tr>
        <w:tc>
          <w:tcPr>
            <w:tcW w:type="dxa" w:w="2880"/>
          </w:tcPr>
          <w:p>
            <w:r>
              <w:t>data.label</w:t>
            </w:r>
          </w:p>
        </w:tc>
        <w:tc>
          <w:tcPr>
            <w:tcW w:type="dxa" w:w="2880"/>
          </w:tcPr>
          <w:p>
            <w:r>
              <w:t>string</w:t>
            </w:r>
          </w:p>
        </w:tc>
        <w:tc>
          <w:tcPr>
            <w:tcW w:type="dxa" w:w="2880"/>
          </w:tcPr>
          <w:p>
            <w:r>
              <w:t>The display label of the option.</w:t>
            </w:r>
          </w:p>
        </w:tc>
      </w:tr>
      <w:tr>
        <w:tc>
          <w:tcPr>
            <w:tcW w:type="dxa" w:w="2880"/>
          </w:tcPr>
          <w:p>
            <w:r>
              <w:t>additional_data</w:t>
            </w:r>
          </w:p>
        </w:tc>
        <w:tc>
          <w:tcPr>
            <w:tcW w:type="dxa" w:w="2880"/>
          </w:tcPr>
          <w:p>
            <w:r>
              <w:t>object</w:t>
            </w:r>
          </w:p>
        </w:tc>
        <w:tc>
          <w:tcPr>
            <w:tcW w:type="dxa" w:w="2880"/>
          </w:tcPr>
          <w:p>
            <w:r>
              <w:t>Additional metadata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'https://api.pipedrive.com/api/v2/dealFields/abc123/options' \</w:t>
        <w:br/>
        <w:t xml:space="preserve"> --header 'Accept: application/json' \</w:t>
        <w:br/>
        <w:t xml:space="preserve"> --header 'Content-Type: application/json' \</w:t>
        <w:br/>
        <w:t xml:space="preserve"> --data '[</w:t>
        <w:br/>
        <w:t xml:space="preserve">    { "id": 101, "label": "Qualified" },</w:t>
        <w:br/>
        <w:t xml:space="preserve">    { "id": 102, "label": "Unqualified" }</w:t>
        <w:br/>
        <w:t xml:space="preserve">  ]'</w:t>
      </w:r>
    </w:p>
    <w:p>
      <w:pPr>
        <w:pStyle w:val="Heading3"/>
      </w:pPr>
      <w:r>
        <w:t>Example Usage</w:t>
      </w:r>
    </w:p>
    <w:p>
      <w:pPr>
        <w:pStyle w:val="Heading3"/>
      </w:pPr>
      <w:r>
        <w:t>Example 1: Update a Single Option Label</w:t>
      </w:r>
    </w:p>
    <w:p>
      <w:r>
        <w:rPr>
          <w:b/>
          <w:color w:val="666666"/>
          <w:sz w:val="16"/>
        </w:rPr>
        <w:t>[bash]</w:t>
      </w:r>
    </w:p>
    <w:p>
      <w:pPr>
        <w:shd w:fill="F2F2F2" w:val="clear"/>
      </w:pPr>
      <w:r>
        <w:rPr>
          <w:rFonts w:ascii="Courier New" w:hAnsi="Courier New"/>
          <w:sz w:val="17"/>
        </w:rPr>
        <w:t>curl -X PATCH \</w:t>
        <w:br/>
        <w:t xml:space="preserve"> 'https://api.pipedrive.com/api/v2/dealFields/abc123/options' \</w:t>
        <w:br/>
        <w:t xml:space="preserve"> -H 'Accept: application/json' \</w:t>
        <w:br/>
        <w:t xml:space="preserve"> -H 'Content-Type: application/json' \</w:t>
        <w:br/>
        <w:t xml:space="preserve"> -d '[</w:t>
        <w:br/>
        <w:t xml:space="preserve">    { "id": 101, "label": "New label" }</w:t>
        <w:br/>
        <w:t xml:space="preserve">  ]'</w:t>
      </w:r>
    </w:p>
    <w:p>
      <w:pPr>
        <w:pStyle w:val="Heading3"/>
      </w:pPr>
      <w:r>
        <w:t>Example 2: Update Multiple Options in One Atomic Operation</w:t>
      </w:r>
    </w:p>
    <w:p>
      <w:r>
        <w:rPr>
          <w:b/>
          <w:color w:val="666666"/>
          <w:sz w:val="16"/>
        </w:rPr>
        <w:t>[bash]</w:t>
      </w:r>
    </w:p>
    <w:p>
      <w:pPr>
        <w:shd w:fill="F2F2F2" w:val="clear"/>
      </w:pPr>
      <w:r>
        <w:rPr>
          <w:rFonts w:ascii="Courier New" w:hAnsi="Courier New"/>
          <w:sz w:val="17"/>
        </w:rPr>
        <w:t>curl -X PATCH \</w:t>
        <w:br/>
        <w:t xml:space="preserve"> 'https://api.pipedrive.com/api/v2/dealFields/deal_stage/options' \</w:t>
        <w:br/>
        <w:t xml:space="preserve"> -H 'Accept: application/json' \</w:t>
        <w:br/>
        <w:t xml:space="preserve"> -H 'Content-Type: application/json' \</w:t>
        <w:br/>
        <w:t xml:space="preserve"> -d '[</w:t>
        <w:br/>
        <w:t xml:space="preserve">    { "id": 201, "label": "Discovery" },</w:t>
        <w:br/>
        <w:t xml:space="preserve">    { "id": 202, "label": "Proposal Sent" },</w:t>
        <w:br/>
        <w:t xml:space="preserve">    { "id": 203, "label": "Negotiation" }</w:t>
        <w:br/>
        <w:t xml:space="preserve">  ]'</w:t>
      </w:r>
    </w:p>
    <w:p>
      <w:pPr>
        <w:pStyle w:val="Heading3"/>
      </w:pPr>
      <w:r>
        <w:t>Behavior</w:t>
      </w:r>
    </w:p>
    <w:p>
      <w:pPr>
        <w:pStyle w:val="ListBullet"/>
      </w:pPr>
      <w:r>
        <w:t>Validates that field_code is present and the request body is a JSON array.</w:t>
      </w:r>
    </w:p>
    <w:p>
      <w:pPr>
        <w:pStyle w:val="ListBullet"/>
      </w:pPr>
      <w:r>
        <w:t>Validates that every provided option id exists for the specified field.</w:t>
      </w:r>
    </w:p>
    <w:p>
      <w:pPr>
        <w:pStyle w:val="ListBullet"/>
      </w:pPr>
      <w:r>
        <w:t>If any id does not exist, the entire operation fails (atomic behavior).</w:t>
      </w:r>
    </w:p>
    <w:p>
      <w:pPr>
        <w:pStyle w:val="ListBullet"/>
      </w:pPr>
      <w:r>
        <w:t>Updates the labels for the specified options.</w:t>
      </w:r>
    </w:p>
    <w:p>
      <w:pPr>
        <w:pStyle w:val="ListBullet"/>
      </w:pPr>
      <w:r>
        <w:t>Returns only the updated options in data.</w:t>
      </w:r>
    </w:p>
    <w:p>
      <w:pPr>
        <w:pStyle w:val="Heading3"/>
      </w:pPr>
      <w:r>
        <w:t>Notes</w:t>
      </w:r>
    </w:p>
    <w:p>
      <w:pPr>
        <w:pStyle w:val="ListBullet"/>
      </w:pPr>
      <w:r>
        <w:t>The request body must be an array ([]) of objects, even if updating only one option.</w:t>
      </w:r>
    </w:p>
    <w:p>
      <w:pPr>
        <w:pStyle w:val="ListBullet"/>
      </w:pPr>
      <w:r>
        <w:t>Only id and label are documented for updates; other fields are not specified.</w:t>
      </w:r>
    </w:p>
    <w:p>
      <w:pPr>
        <w:pStyle w:val="Heading3"/>
      </w:pPr>
      <w:r>
        <w:t>Gotchas</w:t>
      </w:r>
    </w:p>
    <w:p>
      <w:pPr>
        <w:pStyle w:val="ListBullet"/>
      </w:pPr>
      <w:r>
        <w:t>Because the operation is atomic, one invalid/non-existent option id causes the whole update to fail.</w:t>
      </w:r>
    </w:p>
    <w:p>
      <w:pPr>
        <w:pStyle w:val="ListBullet"/>
      </w:pPr>
      <w:r>
        <w:t>Ensure label respects the documented length constraints (1 to 255 characters).</w:t>
      </w:r>
    </w:p>
    <w:p>
      <w:pPr>
        <w:pStyle w:val="Heading3"/>
      </w:pPr>
      <w:r>
        <w:t>Related dealFields actions</w:t>
      </w:r>
    </w:p>
    <w:p>
      <w:pPr>
        <w:pStyle w:val="ListBullet"/>
      </w:pPr>
      <w:r>
        <w:t>[GET] List Deal Fields (Metadata) — /dealFields</w:t>
      </w:r>
    </w:p>
    <w:p>
      <w:pPr>
        <w:pStyle w:val="ListBullet"/>
      </w:pPr>
      <w:r>
        <w:t>[GET] Get a Deal Field — /api/v2/dealFields/{{fieldCode}}</w:t>
      </w:r>
    </w:p>
    <w:p>
      <w:pPr>
        <w:pStyle w:val="ListBullet"/>
      </w:pPr>
      <w:r>
        <w:t>[DELETE] Delete a Deal Field — /dealFields/{{id}}</w:t>
      </w:r>
    </w:p>
    <w:p>
      <w:pPr>
        <w:pStyle w:val="ListBullet"/>
      </w:pPr>
      <w:r>
        <w:t>[DELETE] Delete Deal Fields in Bulk — /dealFields</w:t>
      </w:r>
    </w:p>
    <w:p>
      <w:pPr>
        <w:pStyle w:val="ListBullet"/>
      </w:pPr>
      <w:r>
        <w:t>[POST] Add a Deal Field — /dealFields</w:t>
      </w:r>
    </w:p>
    <w:p>
      <w:pPr>
        <w:pStyle w:val="ListBullet"/>
      </w:pPr>
      <w:r>
        <w:t>[POST] Create a Deal Custom Field — /dealFields</w:t>
      </w:r>
    </w:p>
    <w:p>
      <w:r>
        <w:br w:type="page"/>
      </w:r>
    </w:p>
    <w:p>
      <w:pPr>
        <w:pStyle w:val="Heading2"/>
      </w:pPr>
      <w:r>
        <w:t>207. [POST] Add a Discount to a Deal</w:t>
      </w:r>
    </w:p>
    <w:p>
      <w:r>
        <w:rPr>
          <w:b/>
        </w:rPr>
        <w:t xml:space="preserve">Endpoint: </w:t>
      </w:r>
      <w:r>
        <w:rPr>
          <w:rFonts w:ascii="Courier New" w:hAnsi="Courier New"/>
          <w:sz w:val="18"/>
        </w:rPr>
        <w:t>/api/v2/deals/{{id}}/discounts</w:t>
      </w:r>
    </w:p>
    <w:p>
      <w:pPr>
        <w:pStyle w:val="Heading3"/>
      </w:pPr>
      <w:r>
        <w:t>Prerequisites</w:t>
      </w:r>
    </w:p>
    <w:p>
      <w:pPr>
        <w:pStyle w:val="ListBullet"/>
      </w:pPr>
      <w:r>
        <w:t>You must have access to the target deal (permission to update/edit the deal and its products/discounts, as applicable).</w:t>
      </w:r>
    </w:p>
    <w:p>
      <w:pPr>
        <w:pStyle w:val="Heading3"/>
      </w:pPr>
      <w:r>
        <w:t>Method</w:t>
      </w:r>
    </w:p>
    <w:p>
      <w:r>
        <w:t>POST</w:t>
      </w:r>
    </w:p>
    <w:p>
      <w:pPr>
        <w:pStyle w:val="Heading3"/>
      </w:pPr>
      <w:r>
        <w:t>URL</w:t>
      </w:r>
    </w:p>
    <w:p>
      <w:r>
        <w:t>https://api.pipedrive.com/api/v2/deals/{{id}}/discounts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additional discount to a deal. If the deal has one-time products attached and the deal already has a value, adding a discount changes the deal value.</w:t>
      </w:r>
    </w:p>
    <w:p>
      <w:pPr>
        <w:pStyle w:val="Heading3"/>
      </w:pPr>
      <w:r>
        <w:t>Enforcement Rules</w:t>
      </w:r>
    </w:p>
    <w:p>
      <w:pPr>
        <w:pStyle w:val="ListBullet"/>
      </w:pPr>
      <w:r>
        <w:t>The id path parameter must always be present.</w:t>
      </w:r>
    </w:p>
    <w:p>
      <w:pPr>
        <w:pStyle w:val="ListBullet"/>
      </w:pPr>
      <w:r>
        <w:t>Always construct the path as /api/v2/deals/{{id}}/discounts, where {{id}} is a non-empty integer.</w:t>
      </w:r>
    </w:p>
    <w:p>
      <w:pPr>
        <w:pStyle w:val="ListBullet"/>
      </w:pPr>
      <w:r>
        <w:t>Do not call the API with a missing or empty id (e.g., avoid /api/v2/deals//discounts).</w:t>
      </w:r>
    </w:p>
    <w:p>
      <w:pPr>
        <w:pStyle w:val="ListBullet"/>
      </w:pPr>
      <w:r>
        <w:t>When executing the action, ensure to send Path Parameters in the URL and not in the body.</w:t>
      </w:r>
    </w:p>
    <w:p>
      <w:pPr>
        <w:pStyle w:val="ListBullet"/>
      </w:pPr>
      <w:r>
        <w:t>This endpoint does not document any query parameters; send inputs in the JSON body only.</w:t>
      </w:r>
    </w:p>
    <w:p>
      <w:pPr>
        <w:pStyle w:val="Heading3"/>
      </w:pPr>
      <w:r>
        <w:t>Valid Examples</w:t>
      </w:r>
    </w:p>
    <w:p>
      <w:r>
        <w:rPr>
          <w:b/>
          <w:color w:val="666666"/>
          <w:sz w:val="16"/>
        </w:rPr>
        <w:t>[http]</w:t>
      </w:r>
    </w:p>
    <w:p>
      <w:pPr>
        <w:shd w:fill="F2F2F2" w:val="clear"/>
      </w:pPr>
      <w:r>
        <w:rPr>
          <w:rFonts w:ascii="Courier New" w:hAnsi="Courier New"/>
          <w:sz w:val="17"/>
        </w:rPr>
        <w:t>/api/v2/deals/123/discounts</w:t>
      </w:r>
    </w:p>
    <w:p>
      <w:pPr>
        <w:pStyle w:val="Heading3"/>
      </w:pPr>
      <w:r>
        <w:t>Invalid Examples</w:t>
      </w:r>
    </w:p>
    <w:p>
      <w:r>
        <w:rPr>
          <w:b/>
          <w:color w:val="666666"/>
          <w:sz w:val="16"/>
        </w:rPr>
        <w:t>[http]</w:t>
      </w:r>
    </w:p>
    <w:p>
      <w:pPr>
        <w:shd w:fill="F2F2F2" w:val="clear"/>
      </w:pPr>
      <w:r>
        <w:rPr>
          <w:rFonts w:ascii="Courier New" w:hAnsi="Courier New"/>
          <w:sz w:val="17"/>
        </w:rPr>
        <w:t>/api/v2/deals//discounts</w:t>
        <w:br/>
        <w:t>/api/v2/deals/discounts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name of the discount.</w:t>
            </w:r>
          </w:p>
        </w:tc>
      </w:tr>
      <w:tr>
        <w:tc>
          <w:tcPr>
            <w:tcW w:type="dxa" w:w="2880"/>
          </w:tcPr>
          <w:p>
            <w:r>
              <w:t>amount</w:t>
            </w:r>
          </w:p>
        </w:tc>
        <w:tc>
          <w:tcPr>
            <w:tcW w:type="dxa" w:w="2880"/>
          </w:tcPr>
          <w:p>
            <w:r>
              <w:t>number</w:t>
            </w:r>
          </w:p>
        </w:tc>
        <w:tc>
          <w:tcPr>
            <w:tcW w:type="dxa" w:w="2880"/>
          </w:tcPr>
          <w:p>
            <w:r>
              <w:t>The discount amount. Must be a positive number (excluding 0).</w:t>
            </w:r>
          </w:p>
        </w:tc>
      </w:tr>
      <w:tr>
        <w:tc>
          <w:tcPr>
            <w:tcW w:type="dxa" w:w="2880"/>
          </w:tcPr>
          <w:p>
            <w:r>
              <w:t>type</w:t>
            </w:r>
          </w:p>
        </w:tc>
        <w:tc>
          <w:tcPr>
            <w:tcW w:type="dxa" w:w="2880"/>
          </w:tcPr>
          <w:p>
            <w:r>
              <w:t>string</w:t>
            </w:r>
          </w:p>
        </w:tc>
        <w:tc>
          <w:tcPr>
            <w:tcW w:type="dxa" w:w="2880"/>
          </w:tcPr>
          <w:p>
            <w:r>
              <w:t>Determines whether the discount is applied as a percentage or a fixed amount. Allowed values: percentage, amount.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"9b2c3d4e-5f6a-7b8c-9d0e-1f2a3b4c5d6e",</w:t>
        <w:br/>
        <w:t xml:space="preserve"> "type": "percentage",</w:t>
        <w:br/>
        <w:t xml:space="preserve"> "amount": 10,</w:t>
        <w:br/>
        <w:t xml:space="preserve"> "description": "Spring promo",</w:t>
        <w:br/>
        <w:t xml:space="preserve"> "deal_id": 123,</w:t>
        <w:br/>
        <w:t xml:space="preserve"> "created_at": "2024-01-15T10:30:00Z",</w:t>
        <w:br/>
        <w:t xml:space="preserve"> "created_by": 456,</w:t>
        <w:br/>
        <w:t xml:space="preserve"> "updated_at": "2024-01-15T10:30:00Z",</w:t>
        <w:br/>
        <w:t xml:space="preserve"> "updated_by":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Discount object.</w:t>
            </w:r>
          </w:p>
        </w:tc>
      </w:tr>
      <w:tr>
        <w:tc>
          <w:tcPr>
            <w:tcW w:type="dxa" w:w="2880"/>
          </w:tcPr>
          <w:p>
            <w:r>
              <w:t>data.id</w:t>
            </w:r>
          </w:p>
        </w:tc>
        <w:tc>
          <w:tcPr>
            <w:tcW w:type="dxa" w:w="2880"/>
          </w:tcPr>
          <w:p>
            <w:r>
              <w:t>string</w:t>
            </w:r>
          </w:p>
        </w:tc>
        <w:tc>
          <w:tcPr>
            <w:tcW w:type="dxa" w:w="2880"/>
          </w:tcPr>
          <w:p>
            <w:r>
              <w:t>The ID of the additional discount.</w:t>
            </w:r>
          </w:p>
        </w:tc>
      </w:tr>
      <w:tr>
        <w:tc>
          <w:tcPr>
            <w:tcW w:type="dxa" w:w="2880"/>
          </w:tcPr>
          <w:p>
            <w:r>
              <w:t>data.type</w:t>
            </w:r>
          </w:p>
        </w:tc>
        <w:tc>
          <w:tcPr>
            <w:tcW w:type="dxa" w:w="2880"/>
          </w:tcPr>
          <w:p>
            <w:r>
              <w:t>string</w:t>
            </w:r>
          </w:p>
        </w:tc>
        <w:tc>
          <w:tcPr>
            <w:tcW w:type="dxa" w:w="2880"/>
          </w:tcPr>
          <w:p>
            <w:r>
              <w:t>Determines whether the discount is applied as a percentage or a fixed amount. Allowed values: percentage, amount.</w:t>
            </w:r>
          </w:p>
        </w:tc>
      </w:tr>
      <w:tr>
        <w:tc>
          <w:tcPr>
            <w:tcW w:type="dxa" w:w="2880"/>
          </w:tcPr>
          <w:p>
            <w:r>
              <w:t>data.amount</w:t>
            </w:r>
          </w:p>
        </w:tc>
        <w:tc>
          <w:tcPr>
            <w:tcW w:type="dxa" w:w="2880"/>
          </w:tcPr>
          <w:p>
            <w:r>
              <w:t>number</w:t>
            </w:r>
          </w:p>
        </w:tc>
        <w:tc>
          <w:tcPr>
            <w:tcW w:type="dxa" w:w="2880"/>
          </w:tcPr>
          <w:p>
            <w:r>
              <w:t>The discount amount.</w:t>
            </w:r>
          </w:p>
        </w:tc>
      </w:tr>
      <w:tr>
        <w:tc>
          <w:tcPr>
            <w:tcW w:type="dxa" w:w="2880"/>
          </w:tcPr>
          <w:p>
            <w:r>
              <w:t>data.description</w:t>
            </w:r>
          </w:p>
        </w:tc>
        <w:tc>
          <w:tcPr>
            <w:tcW w:type="dxa" w:w="2880"/>
          </w:tcPr>
          <w:p>
            <w:r>
              <w:t>string</w:t>
            </w:r>
          </w:p>
        </w:tc>
        <w:tc>
          <w:tcPr>
            <w:tcW w:type="dxa" w:w="2880"/>
          </w:tcPr>
          <w:p>
            <w:r>
              <w:t>The name of the discount.</w:t>
            </w:r>
          </w:p>
        </w:tc>
      </w:tr>
      <w:tr>
        <w:tc>
          <w:tcPr>
            <w:tcW w:type="dxa" w:w="2880"/>
          </w:tcPr>
          <w:p>
            <w:r>
              <w:t>data.deal_id</w:t>
            </w:r>
          </w:p>
        </w:tc>
        <w:tc>
          <w:tcPr>
            <w:tcW w:type="dxa" w:w="2880"/>
          </w:tcPr>
          <w:p>
            <w:r>
              <w:t>integer</w:t>
            </w:r>
          </w:p>
        </w:tc>
        <w:tc>
          <w:tcPr>
            <w:tcW w:type="dxa" w:w="2880"/>
          </w:tcPr>
          <w:p>
            <w:r>
              <w:t>The ID of the deal the discount was added to.</w:t>
            </w:r>
          </w:p>
        </w:tc>
      </w:tr>
      <w:tr>
        <w:tc>
          <w:tcPr>
            <w:tcW w:type="dxa" w:w="2880"/>
          </w:tcPr>
          <w:p>
            <w:r>
              <w:t>data.created_at</w:t>
            </w:r>
          </w:p>
        </w:tc>
        <w:tc>
          <w:tcPr>
            <w:tcW w:type="dxa" w:w="2880"/>
          </w:tcPr>
          <w:p>
            <w:r>
              <w:t>string</w:t>
            </w:r>
          </w:p>
        </w:tc>
        <w:tc>
          <w:tcPr>
            <w:tcW w:type="dxa" w:w="2880"/>
          </w:tcPr>
          <w:p>
            <w:r>
              <w:t>The date and time of when the discount was created (ISO 8601).</w:t>
            </w:r>
          </w:p>
        </w:tc>
      </w:tr>
      <w:tr>
        <w:tc>
          <w:tcPr>
            <w:tcW w:type="dxa" w:w="2880"/>
          </w:tcPr>
          <w:p>
            <w:r>
              <w:t>data.created_by</w:t>
            </w:r>
          </w:p>
        </w:tc>
        <w:tc>
          <w:tcPr>
            <w:tcW w:type="dxa" w:w="2880"/>
          </w:tcPr>
          <w:p>
            <w:r>
              <w:t>integer</w:t>
            </w:r>
          </w:p>
        </w:tc>
        <w:tc>
          <w:tcPr>
            <w:tcW w:type="dxa" w:w="2880"/>
          </w:tcPr>
          <w:p>
            <w:r>
              <w:t>The ID of the user that created the discount.</w:t>
            </w:r>
          </w:p>
        </w:tc>
      </w:tr>
      <w:tr>
        <w:tc>
          <w:tcPr>
            <w:tcW w:type="dxa" w:w="2880"/>
          </w:tcPr>
          <w:p>
            <w:r>
              <w:t>data.updated_at</w:t>
            </w:r>
          </w:p>
        </w:tc>
        <w:tc>
          <w:tcPr>
            <w:tcW w:type="dxa" w:w="2880"/>
          </w:tcPr>
          <w:p>
            <w:r>
              <w:t>string</w:t>
            </w:r>
          </w:p>
        </w:tc>
        <w:tc>
          <w:tcPr>
            <w:tcW w:type="dxa" w:w="2880"/>
          </w:tcPr>
          <w:p>
            <w:r>
              <w:t>The date and time of when the discount was created (ISO 8601).</w:t>
            </w:r>
          </w:p>
        </w:tc>
      </w:tr>
      <w:tr>
        <w:tc>
          <w:tcPr>
            <w:tcW w:type="dxa" w:w="2880"/>
          </w:tcPr>
          <w:p>
            <w:r>
              <w:t>data.updated_by</w:t>
            </w:r>
          </w:p>
        </w:tc>
        <w:tc>
          <w:tcPr>
            <w:tcW w:type="dxa" w:w="2880"/>
          </w:tcPr>
          <w:p>
            <w:r>
              <w:t>integer</w:t>
            </w:r>
          </w:p>
        </w:tc>
        <w:tc>
          <w:tcPr>
            <w:tcW w:type="dxa" w:w="2880"/>
          </w:tcPr>
          <w:p>
            <w:r>
              <w:t>The ID of the user that last updated the discount.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'https://api.pipedrive.com/api/v2/deals/123/discounts' \</w:t>
        <w:br/>
        <w:t xml:space="preserve"> --header 'Accept: application/json' \</w:t>
        <w:br/>
        <w:t xml:space="preserve"> --header 'Content-Type: application/json' \</w:t>
        <w:br/>
        <w:t xml:space="preserve"> --data '{</w:t>
        <w:br/>
        <w:t xml:space="preserve"> "description": "Spring promo",</w:t>
        <w:br/>
        <w:t xml:space="preserve"> "amount": 10,</w:t>
        <w:br/>
        <w:t xml:space="preserve"> "type": "percentage"</w:t>
        <w:br/>
        <w:t xml:space="preserve">  }'</w:t>
      </w:r>
    </w:p>
    <w:p>
      <w:pPr>
        <w:pStyle w:val="Heading3"/>
      </w:pPr>
      <w:r>
        <w:t>Example Usage</w:t>
      </w:r>
    </w:p>
    <w:p>
      <w:pPr>
        <w:pStyle w:val="Heading3"/>
      </w:pPr>
      <w:r>
        <w:t>Example 1: Percentage Discount</w:t>
      </w:r>
    </w:p>
    <w:p>
      <w:pPr>
        <w:pStyle w:val="Heading3"/>
      </w:pPr>
      <w:r>
        <w:t>Example 2: Fixed Amount Discount</w:t>
      </w:r>
    </w:p>
    <w:p>
      <w:r>
        <w:rPr>
          <w:b/>
          <w:color w:val="666666"/>
          <w:sz w:val="16"/>
        </w:rPr>
        <w:t>[bash]</w:t>
      </w:r>
    </w:p>
    <w:p>
      <w:pPr>
        <w:shd w:fill="F2F2F2" w:val="clear"/>
      </w:pPr>
      <w:r>
        <w:rPr>
          <w:rFonts w:ascii="Courier New" w:hAnsi="Courier New"/>
          <w:sz w:val="17"/>
        </w:rPr>
        <w:t>curl --location 'https://api.pipedrive.com/api/v2/deals/123/discounts' \</w:t>
        <w:br/>
        <w:t xml:space="preserve"> --header 'Accept: application/json' \</w:t>
        <w:br/>
        <w:t xml:space="preserve"> --header 'Content-Type: application/json' \</w:t>
        <w:br/>
        <w:t xml:space="preserve"> --data '{</w:t>
        <w:br/>
        <w:t xml:space="preserve"> "description": "Customer goodwill",</w:t>
        <w:br/>
        <w:t xml:space="preserve"> "amount": 50,</w:t>
        <w:br/>
        <w:t xml:space="preserve"> "type": "amount"</w:t>
        <w:br/>
        <w:t xml:space="preserve">  }'</w:t>
      </w:r>
    </w:p>
    <w:p>
      <w:pPr>
        <w:pStyle w:val="Heading3"/>
      </w:pPr>
      <w:r>
        <w:t>Behavior</w:t>
      </w:r>
    </w:p>
    <w:p>
      <w:pPr>
        <w:pStyle w:val="ListBullet"/>
      </w:pPr>
      <w:r>
        <w:t>Validates the deal id path parameter and required request body fields (description, amount, type).</w:t>
      </w:r>
    </w:p>
    <w:p>
      <w:pPr>
        <w:pStyle w:val="ListBullet"/>
      </w:pPr>
      <w:r>
        <w:t>Creates an additional discount record for the specified deal.</w:t>
      </w:r>
    </w:p>
    <w:p>
      <w:pPr>
        <w:pStyle w:val="ListBullet"/>
      </w:pPr>
      <w:r>
        <w:t>If the deal has one-time products attached and the deal already has a value, the deal value is adjusted accordingly.</w:t>
      </w:r>
    </w:p>
    <w:p>
      <w:pPr>
        <w:pStyle w:val="ListBullet"/>
      </w:pPr>
      <w:r>
        <w:t>Returns the created discount object.</w:t>
      </w:r>
    </w:p>
    <w:p>
      <w:pPr>
        <w:pStyle w:val="Heading3"/>
      </w:pPr>
      <w:r>
        <w:t>Notes</w:t>
      </w:r>
    </w:p>
    <w:p>
      <w:pPr>
        <w:pStyle w:val="ListBullet"/>
      </w:pPr>
      <w:r>
        <w:t>amount must be greater than 0.</w:t>
      </w:r>
    </w:p>
    <w:p>
      <w:pPr>
        <w:pStyle w:val="ListBullet"/>
      </w:pPr>
      <w:r>
        <w:t>type=percentage applies the discount as a percentage; type=amount applies it as a fixed amount.</w:t>
      </w:r>
    </w:p>
    <w:p>
      <w:pPr>
        <w:pStyle w:val="Heading3"/>
      </w:pPr>
      <w:r>
        <w:t>Related dealDiscounts actions</w:t>
      </w:r>
    </w:p>
    <w:p>
      <w:pPr>
        <w:pStyle w:val="ListBullet"/>
      </w:pPr>
      <w:r>
        <w:t>[PATCH] Update a Deal’s Discount — /api/v2/deals/{{id}}/discounts/{{discountId}}</w:t>
      </w:r>
    </w:p>
    <w:p>
      <w:pPr>
        <w:pStyle w:val="ListBullet"/>
      </w:pPr>
      <w:r>
        <w:t>[GET] List a Deal’s Discounts — /api/v2/deals/{{id}}/discounts</w:t>
      </w:r>
    </w:p>
    <w:p>
      <w:r>
        <w:br w:type="page"/>
      </w:r>
    </w:p>
    <w:p>
      <w:pPr>
        <w:pStyle w:val="Heading2"/>
      </w:pPr>
      <w:r>
        <w:t>208. [POST] Add a New Deal</w:t>
      </w:r>
    </w:p>
    <w:p>
      <w:r>
        <w:rPr>
          <w:b/>
        </w:rPr>
        <w:t xml:space="preserve">Endpoint: </w:t>
      </w:r>
      <w:r>
        <w:rPr>
          <w:rFonts w:ascii="Courier New" w:hAnsi="Courier New"/>
          <w:sz w:val="18"/>
        </w:rPr>
        <w:t>/api/v2/deals</w:t>
      </w:r>
    </w:p>
    <w:p>
      <w:pPr>
        <w:pStyle w:val="Heading3"/>
      </w:pPr>
      <w:r>
        <w:t>Prerequisites</w:t>
      </w:r>
    </w:p>
    <w:p>
      <w:pPr>
        <w:pStyle w:val="ListBullet"/>
      </w:pPr>
      <w:r>
        <w:t>Must have access to create deals in Pipedrive</w:t>
      </w:r>
    </w:p>
    <w:p>
      <w:pPr>
        <w:pStyle w:val="Heading3"/>
      </w:pPr>
      <w:r>
        <w:t>Method</w:t>
      </w:r>
    </w:p>
    <w:p>
      <w:r>
        <w:t>POST</w:t>
      </w:r>
    </w:p>
    <w:p>
      <w:pPr>
        <w:pStyle w:val="Heading3"/>
      </w:pPr>
      <w:r>
        <w:t>URL</w:t>
      </w:r>
    </w:p>
    <w:p>
      <w:r>
        <w:t>https://api.pipedrive.com/api/v2/deals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deal in Pipedrive. You can optionally associate the deal with an owner, person, organization, pipeline, and stage, and set value, currency, status, visibility, labels, and custom fields.</w:t>
      </w:r>
    </w:p>
    <w:p>
      <w:pPr>
        <w:pStyle w:val="Heading3"/>
      </w:pPr>
      <w:r>
        <w:t>Required Path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deal.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owner_id</w:t>
            </w:r>
          </w:p>
        </w:tc>
        <w:tc>
          <w:tcPr>
            <w:tcW w:type="dxa" w:w="2880"/>
          </w:tcPr>
          <w:p>
            <w:r>
              <w:t>integer</w:t>
            </w:r>
          </w:p>
        </w:tc>
        <w:tc>
          <w:tcPr>
            <w:tcW w:type="dxa" w:w="2880"/>
          </w:tcPr>
          <w:p>
            <w:r>
              <w:t>The ID of the user who owns the deal.</w:t>
            </w:r>
          </w:p>
        </w:tc>
      </w:tr>
      <w:tr>
        <w:tc>
          <w:tcPr>
            <w:tcW w:type="dxa" w:w="2880"/>
          </w:tcPr>
          <w:p>
            <w:r>
              <w:t>person_id</w:t>
            </w:r>
          </w:p>
        </w:tc>
        <w:tc>
          <w:tcPr>
            <w:tcW w:type="dxa" w:w="2880"/>
          </w:tcPr>
          <w:p>
            <w:r>
              <w:t>integer</w:t>
            </w:r>
          </w:p>
        </w:tc>
        <w:tc>
          <w:tcPr>
            <w:tcW w:type="dxa" w:w="2880"/>
          </w:tcPr>
          <w:p>
            <w:r>
              <w:t>The ID of the person linked to the deal.</w:t>
            </w:r>
          </w:p>
        </w:tc>
      </w:tr>
      <w:tr>
        <w:tc>
          <w:tcPr>
            <w:tcW w:type="dxa" w:w="2880"/>
          </w:tcPr>
          <w:p>
            <w:r>
              <w:t>org_id</w:t>
            </w:r>
          </w:p>
        </w:tc>
        <w:tc>
          <w:tcPr>
            <w:tcW w:type="dxa" w:w="2880"/>
          </w:tcPr>
          <w:p>
            <w:r>
              <w:t>integer</w:t>
            </w:r>
          </w:p>
        </w:tc>
        <w:tc>
          <w:tcPr>
            <w:tcW w:type="dxa" w:w="2880"/>
          </w:tcPr>
          <w:p>
            <w:r>
              <w:t>The ID of the organization linked to the deal.</w:t>
            </w:r>
          </w:p>
        </w:tc>
      </w:tr>
      <w:tr>
        <w:tc>
          <w:tcPr>
            <w:tcW w:type="dxa" w:w="2880"/>
          </w:tcPr>
          <w:p>
            <w:r>
              <w:t>pipeline_id</w:t>
            </w:r>
          </w:p>
        </w:tc>
        <w:tc>
          <w:tcPr>
            <w:tcW w:type="dxa" w:w="2880"/>
          </w:tcPr>
          <w:p>
            <w:r>
              <w:t>integer</w:t>
            </w:r>
          </w:p>
        </w:tc>
        <w:tc>
          <w:tcPr>
            <w:tcW w:type="dxa" w:w="2880"/>
          </w:tcPr>
          <w:p>
            <w:r>
              <w:t>The ID of the pipeline associated with the deal.</w:t>
            </w:r>
          </w:p>
        </w:tc>
      </w:tr>
      <w:tr>
        <w:tc>
          <w:tcPr>
            <w:tcW w:type="dxa" w:w="2880"/>
          </w:tcPr>
          <w:p>
            <w:r>
              <w:t>stage_id</w:t>
            </w:r>
          </w:p>
        </w:tc>
        <w:tc>
          <w:tcPr>
            <w:tcW w:type="dxa" w:w="2880"/>
          </w:tcPr>
          <w:p>
            <w:r>
              <w:t>integer</w:t>
            </w:r>
          </w:p>
        </w:tc>
        <w:tc>
          <w:tcPr>
            <w:tcW w:type="dxa" w:w="2880"/>
          </w:tcPr>
          <w:p>
            <w:r>
              <w:t>The ID of the deal stage.</w:t>
            </w:r>
          </w:p>
        </w:tc>
      </w:tr>
      <w:tr>
        <w:tc>
          <w:tcPr>
            <w:tcW w:type="dxa" w:w="2880"/>
          </w:tcPr>
          <w:p>
            <w:r>
              <w:t>value</w:t>
            </w:r>
          </w:p>
        </w:tc>
        <w:tc>
          <w:tcPr>
            <w:tcW w:type="dxa" w:w="2880"/>
          </w:tcPr>
          <w:p>
            <w:r>
              <w:t>number</w:t>
            </w:r>
          </w:p>
        </w:tc>
        <w:tc>
          <w:tcPr>
            <w:tcW w:type="dxa" w:w="2880"/>
          </w:tcPr>
          <w:p>
            <w:r>
              <w:t>The value of the deal.</w:t>
            </w:r>
          </w:p>
        </w:tc>
      </w:tr>
      <w:tr>
        <w:tc>
          <w:tcPr>
            <w:tcW w:type="dxa" w:w="2880"/>
          </w:tcPr>
          <w:p>
            <w:r>
              <w:t>currency</w:t>
            </w:r>
          </w:p>
        </w:tc>
        <w:tc>
          <w:tcPr>
            <w:tcW w:type="dxa" w:w="2880"/>
          </w:tcPr>
          <w:p>
            <w:r>
              <w:t>string</w:t>
            </w:r>
          </w:p>
        </w:tc>
        <w:tc>
          <w:tcPr>
            <w:tcW w:type="dxa" w:w="2880"/>
          </w:tcPr>
          <w:p>
            <w:r>
              <w:t>The currency associated with the deal.</w:t>
            </w:r>
          </w:p>
        </w:tc>
      </w:tr>
      <w:tr>
        <w:tc>
          <w:tcPr>
            <w:tcW w:type="dxa" w:w="2880"/>
          </w:tcPr>
          <w:p>
            <w:r>
              <w:t>is_deleted</w:t>
            </w:r>
          </w:p>
        </w:tc>
        <w:tc>
          <w:tcPr>
            <w:tcW w:type="dxa" w:w="2880"/>
          </w:tcPr>
          <w:p>
            <w:r>
              <w:t>boolean</w:t>
            </w:r>
          </w:p>
        </w:tc>
        <w:tc>
          <w:tcPr>
            <w:tcW w:type="dxa" w:w="2880"/>
          </w:tcPr>
          <w:p>
            <w:r>
              <w:t>Whether the deal is deleted or not.</w:t>
            </w:r>
          </w:p>
        </w:tc>
      </w:tr>
      <w:tr>
        <w:tc>
          <w:tcPr>
            <w:tcW w:type="dxa" w:w="2880"/>
          </w:tcPr>
          <w:p>
            <w:r>
              <w:t>is_archived</w:t>
            </w:r>
          </w:p>
        </w:tc>
        <w:tc>
          <w:tcPr>
            <w:tcW w:type="dxa" w:w="2880"/>
          </w:tcPr>
          <w:p>
            <w:r>
              <w:t>boolean</w:t>
            </w:r>
          </w:p>
        </w:tc>
        <w:tc>
          <w:tcPr>
            <w:tcW w:type="dxa" w:w="2880"/>
          </w:tcPr>
          <w:p>
            <w:r>
              <w:t>Whether the deal is archived or not.</w:t>
            </w:r>
          </w:p>
        </w:tc>
      </w:tr>
      <w:tr>
        <w:tc>
          <w:tcPr>
            <w:tcW w:type="dxa" w:w="2880"/>
          </w:tcPr>
          <w:p>
            <w:r>
              <w:t>archive_time</w:t>
            </w:r>
          </w:p>
        </w:tc>
        <w:tc>
          <w:tcPr>
            <w:tcW w:type="dxa" w:w="2880"/>
          </w:tcPr>
          <w:p>
            <w:r>
              <w:t>string</w:t>
            </w:r>
          </w:p>
        </w:tc>
        <w:tc>
          <w:tcPr>
            <w:tcW w:type="dxa" w:w="2880"/>
          </w:tcPr>
          <w:p>
            <w:r>
              <w:t>Optional date/time of archiving the deal in UTC. Format: YYYY-MM-DD HH:MM:SS. If omitted and is_archived is true, it will be set to the current date and time.</w:t>
            </w:r>
          </w:p>
        </w:tc>
      </w:tr>
      <w:tr>
        <w:tc>
          <w:tcPr>
            <w:tcW w:type="dxa" w:w="2880"/>
          </w:tcPr>
          <w:p>
            <w:r>
              <w:t>status</w:t>
            </w:r>
          </w:p>
        </w:tc>
        <w:tc>
          <w:tcPr>
            <w:tcW w:type="dxa" w:w="2880"/>
          </w:tcPr>
          <w:p>
            <w:r>
              <w:t>string</w:t>
            </w:r>
          </w:p>
        </w:tc>
        <w:tc>
          <w:tcPr>
            <w:tcW w:type="dxa" w:w="2880"/>
          </w:tcPr>
          <w:p>
            <w:r>
              <w:t>The status of the deal.</w:t>
            </w:r>
          </w:p>
        </w:tc>
      </w:tr>
      <w:tr>
        <w:tc>
          <w:tcPr>
            <w:tcW w:type="dxa" w:w="2880"/>
          </w:tcPr>
          <w:p>
            <w:r>
              <w:t>probability</w:t>
            </w:r>
          </w:p>
        </w:tc>
        <w:tc>
          <w:tcPr>
            <w:tcW w:type="dxa" w:w="2880"/>
          </w:tcPr>
          <w:p>
            <w:r>
              <w:t>number</w:t>
            </w:r>
          </w:p>
        </w:tc>
        <w:tc>
          <w:tcPr>
            <w:tcW w:type="dxa" w:w="2880"/>
          </w:tcPr>
          <w:p>
            <w:r>
              <w:t>The success probability percentage of the deal.</w:t>
            </w:r>
          </w:p>
        </w:tc>
      </w:tr>
      <w:tr>
        <w:tc>
          <w:tcPr>
            <w:tcW w:type="dxa" w:w="2880"/>
          </w:tcPr>
          <w:p>
            <w:r>
              <w:t>lost_reason</w:t>
            </w:r>
          </w:p>
        </w:tc>
        <w:tc>
          <w:tcPr>
            <w:tcW w:type="dxa" w:w="2880"/>
          </w:tcPr>
          <w:p>
            <w:r>
              <w:t>string</w:t>
            </w:r>
          </w:p>
        </w:tc>
        <w:tc>
          <w:tcPr>
            <w:tcW w:type="dxa" w:w="2880"/>
          </w:tcPr>
          <w:p>
            <w:r>
              <w:t>The reason for losing the deal. Can only be set if deal status is lost.</w:t>
            </w:r>
          </w:p>
        </w:tc>
      </w:tr>
      <w:tr>
        <w:tc>
          <w:tcPr>
            <w:tcW w:type="dxa" w:w="2880"/>
          </w:tcPr>
          <w:p>
            <w:r>
              <w:t>visible_to</w:t>
            </w:r>
          </w:p>
        </w:tc>
        <w:tc>
          <w:tcPr>
            <w:tcW w:type="dxa" w:w="2880"/>
          </w:tcPr>
          <w:p>
            <w:r>
              <w:t>integer</w:t>
            </w:r>
          </w:p>
        </w:tc>
        <w:tc>
          <w:tcPr>
            <w:tcW w:type="dxa" w:w="2880"/>
          </w:tcPr>
          <w:p>
            <w:r>
              <w:t>The visibility of the deal.</w:t>
            </w:r>
          </w:p>
        </w:tc>
      </w:tr>
      <w:tr>
        <w:tc>
          <w:tcPr>
            <w:tcW w:type="dxa" w:w="2880"/>
          </w:tcPr>
          <w:p>
            <w:r>
              <w:t>close_time</w:t>
            </w:r>
          </w:p>
        </w:tc>
        <w:tc>
          <w:tcPr>
            <w:tcW w:type="dxa" w:w="2880"/>
          </w:tcPr>
          <w:p>
            <w:r>
              <w:t>string</w:t>
            </w:r>
          </w:p>
        </w:tc>
        <w:tc>
          <w:tcPr>
            <w:tcW w:type="dxa" w:w="2880"/>
          </w:tcPr>
          <w:p>
            <w:r>
              <w:t>Date/time of closing the deal. Can only be set if deal status is won or lost.</w:t>
            </w:r>
          </w:p>
        </w:tc>
      </w:tr>
      <w:tr>
        <w:tc>
          <w:tcPr>
            <w:tcW w:type="dxa" w:w="2880"/>
          </w:tcPr>
          <w:p>
            <w:r>
              <w:t>won_time</w:t>
            </w:r>
          </w:p>
        </w:tc>
        <w:tc>
          <w:tcPr>
            <w:tcW w:type="dxa" w:w="2880"/>
          </w:tcPr>
          <w:p>
            <w:r>
              <w:t>string</w:t>
            </w:r>
          </w:p>
        </w:tc>
        <w:tc>
          <w:tcPr>
            <w:tcW w:type="dxa" w:w="2880"/>
          </w:tcPr>
          <w:p>
            <w:r>
              <w:t>Date/time of changing the deal status as won. Can only be set if deal status is won.</w:t>
            </w:r>
          </w:p>
        </w:tc>
      </w:tr>
      <w:tr>
        <w:tc>
          <w:tcPr>
            <w:tcW w:type="dxa" w:w="2880"/>
          </w:tcPr>
          <w:p>
            <w:r>
              <w:t>lost_time</w:t>
            </w:r>
          </w:p>
        </w:tc>
        <w:tc>
          <w:tcPr>
            <w:tcW w:type="dxa" w:w="2880"/>
          </w:tcPr>
          <w:p>
            <w:r>
              <w:t>string</w:t>
            </w:r>
          </w:p>
        </w:tc>
        <w:tc>
          <w:tcPr>
            <w:tcW w:type="dxa" w:w="2880"/>
          </w:tcPr>
          <w:p>
            <w:r>
              <w:t>Date/time of changing the deal status as lost. Can only be set if deal status is lost.</w:t>
            </w:r>
          </w:p>
        </w:tc>
      </w:tr>
      <w:tr>
        <w:tc>
          <w:tcPr>
            <w:tcW w:type="dxa" w:w="2880"/>
          </w:tcPr>
          <w:p>
            <w:r>
              <w:t>expected_close_date</w:t>
            </w:r>
          </w:p>
        </w:tc>
        <w:tc>
          <w:tcPr>
            <w:tcW w:type="dxa" w:w="2880"/>
          </w:tcPr>
          <w:p>
            <w:r>
              <w:t>string</w:t>
            </w:r>
          </w:p>
        </w:tc>
        <w:tc>
          <w:tcPr>
            <w:tcW w:type="dxa" w:w="2880"/>
          </w:tcPr>
          <w:p>
            <w:r>
              <w:t>The expected close date of the deal.</w:t>
            </w:r>
          </w:p>
        </w:tc>
      </w:tr>
      <w:tr>
        <w:tc>
          <w:tcPr>
            <w:tcW w:type="dxa" w:w="2880"/>
          </w:tcPr>
          <w:p>
            <w:r>
              <w:t>label_ids</w:t>
            </w:r>
          </w:p>
        </w:tc>
        <w:tc>
          <w:tcPr>
            <w:tcW w:type="dxa" w:w="2880"/>
          </w:tcPr>
          <w:p>
            <w:r>
              <w:t>integer[]</w:t>
            </w:r>
          </w:p>
        </w:tc>
        <w:tc>
          <w:tcPr>
            <w:tcW w:type="dxa" w:w="2880"/>
          </w:tcPr>
          <w:p>
            <w:r>
              <w:t>The IDs of labels assigned to the deal.</w:t>
            </w:r>
          </w:p>
        </w:tc>
      </w:tr>
      <w:tr>
        <w:tc>
          <w:tcPr>
            <w:tcW w:type="dxa" w:w="2880"/>
          </w:tcPr>
          <w:p>
            <w:r>
              <w:t>custom_fields</w:t>
            </w:r>
          </w:p>
        </w:tc>
        <w:tc>
          <w:tcPr>
            <w:tcW w:type="dxa" w:w="2880"/>
          </w:tcPr>
          <w:p>
            <w:r>
              <w:t>object</w:t>
            </w:r>
          </w:p>
        </w:tc>
        <w:tc>
          <w:tcPr>
            <w:tcW w:type="dxa" w:w="2880"/>
          </w:tcPr>
          <w:p>
            <w:r>
              <w:t>Custom fields map: { [key: string]: any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Deal data object. (Not further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'https://api.pipedrive.com/api/v2/deals' \</w:t>
        <w:br/>
        <w:t xml:space="preserve"> --header 'Accept: application/json' \</w:t>
        <w:br/>
        <w:t xml:space="preserve"> --header 'Content-Type: application/json' \</w:t>
        <w:br/>
        <w:t xml:space="preserve"> --data '{</w:t>
        <w:br/>
        <w:t xml:space="preserve"> "title": "Website redesign - ACME",</w:t>
        <w:br/>
        <w:t xml:space="preserve"> "value": 12000,</w:t>
        <w:br/>
        <w:t xml:space="preserve"> "currency": "USD",</w:t>
        <w:br/>
        <w:t xml:space="preserve"> "person_id": 123,</w:t>
        <w:br/>
        <w:t xml:space="preserve"> "org_id": 456,</w:t>
        <w:br/>
        <w:t xml:space="preserve"> "pipeline_id": 1,</w:t>
        <w:br/>
        <w:t xml:space="preserve"> "stage_id": 2,</w:t>
        <w:br/>
        <w:t xml:space="preserve"> "probability": 60,</w:t>
        <w:br/>
        <w:t xml:space="preserve"> "label_ids": [10, 11],</w:t>
        <w:br/>
        <w:t xml:space="preserve"> "custom_fields": {</w:t>
        <w:br/>
        <w:t xml:space="preserve"> "custom_field_key": "custom value"</w:t>
        <w:br/>
        <w:t xml:space="preserve">    }</w:t>
        <w:br/>
        <w:t xml:space="preserve">  }'</w:t>
      </w:r>
    </w:p>
    <w:p>
      <w:pPr>
        <w:pStyle w:val="Heading3"/>
      </w:pPr>
      <w:r>
        <w:t>Example Usage</w:t>
      </w:r>
    </w:p>
    <w:p>
      <w:pPr>
        <w:pStyle w:val="Heading3"/>
      </w:pPr>
      <w:r>
        <w:t>Example 1: Create a Minimal Deal</w:t>
      </w:r>
    </w:p>
    <w:p>
      <w:r>
        <w:rPr>
          <w:b/>
          <w:color w:val="666666"/>
          <w:sz w:val="16"/>
        </w:rPr>
        <w:t>[bash]</w:t>
      </w:r>
    </w:p>
    <w:p>
      <w:pPr>
        <w:shd w:fill="F2F2F2" w:val="clear"/>
      </w:pPr>
      <w:r>
        <w:rPr>
          <w:rFonts w:ascii="Courier New" w:hAnsi="Courier New"/>
          <w:sz w:val="17"/>
        </w:rPr>
        <w:t>curl -X POST 'https://api.pipedrive.com/api/v2/deals' \</w:t>
        <w:br/>
        <w:t xml:space="preserve"> -H 'Accept: application/json' \</w:t>
        <w:br/>
        <w:t xml:space="preserve"> -H 'Content-Type: application/json' \</w:t>
        <w:br/>
        <w:t xml:space="preserve"> -d '{</w:t>
        <w:br/>
        <w:t xml:space="preserve"> "title": "New inbound lead"</w:t>
        <w:br/>
        <w:t xml:space="preserve">  }'</w:t>
      </w:r>
    </w:p>
    <w:p>
      <w:pPr>
        <w:pStyle w:val="Heading3"/>
      </w:pPr>
      <w:r>
        <w:t>Example 2: Create a Deal Marked as Lost (with Lost Reason)</w:t>
      </w:r>
    </w:p>
    <w:p>
      <w:r>
        <w:rPr>
          <w:b/>
          <w:color w:val="666666"/>
          <w:sz w:val="16"/>
        </w:rPr>
        <w:t>[bash]</w:t>
      </w:r>
    </w:p>
    <w:p>
      <w:pPr>
        <w:shd w:fill="F2F2F2" w:val="clear"/>
      </w:pPr>
      <w:r>
        <w:rPr>
          <w:rFonts w:ascii="Courier New" w:hAnsi="Courier New"/>
          <w:sz w:val="17"/>
        </w:rPr>
        <w:t>curl -X POST 'https://api.pipedrive.com/api/v2/deals' \</w:t>
        <w:br/>
        <w:t xml:space="preserve"> -H 'Accept: application/json' \</w:t>
        <w:br/>
        <w:t xml:space="preserve"> -H 'Content-Type: application/json' \</w:t>
        <w:br/>
        <w:t xml:space="preserve"> -d '{</w:t>
        <w:br/>
        <w:t xml:space="preserve"> "title": "Churned renewal - Example Co",</w:t>
        <w:br/>
        <w:t xml:space="preserve"> "status": "lost",</w:t>
        <w:br/>
        <w:t xml:space="preserve"> "lost_reason": "Budget not approved"</w:t>
        <w:br/>
        <w:t xml:space="preserve">  }'</w:t>
      </w:r>
    </w:p>
    <w:p>
      <w:pPr>
        <w:pStyle w:val="Heading3"/>
      </w:pPr>
      <w:r>
        <w:t>Example 3: Create an Archived Deal (with Archive Time)</w:t>
      </w:r>
    </w:p>
    <w:p>
      <w:r>
        <w:rPr>
          <w:b/>
          <w:color w:val="666666"/>
          <w:sz w:val="16"/>
        </w:rPr>
        <w:t>[bash]</w:t>
      </w:r>
    </w:p>
    <w:p>
      <w:pPr>
        <w:shd w:fill="F2F2F2" w:val="clear"/>
      </w:pPr>
      <w:r>
        <w:rPr>
          <w:rFonts w:ascii="Courier New" w:hAnsi="Courier New"/>
          <w:sz w:val="17"/>
        </w:rPr>
        <w:t>curl -X POST 'https://api.pipedrive.com/api/v2/deals' \</w:t>
        <w:br/>
        <w:t xml:space="preserve"> -H 'Accept: application/json' \</w:t>
        <w:br/>
        <w:t xml:space="preserve"> -H 'Content-Type: application/json' \</w:t>
        <w:br/>
        <w:t xml:space="preserve"> -d '{</w:t>
        <w:br/>
        <w:t xml:space="preserve"> "title": "Old opportunity - Archived",</w:t>
        <w:br/>
        <w:t xml:space="preserve"> "is_archived": true,</w:t>
        <w:br/>
        <w:t xml:space="preserve"> "archive_time": "2026-03-14 09:30:00"</w:t>
        <w:br/>
        <w:t xml:space="preserve">  }'</w:t>
      </w:r>
    </w:p>
    <w:p>
      <w:pPr>
        <w:pStyle w:val="Heading3"/>
      </w:pPr>
      <w:r>
        <w:t>Notes</w:t>
      </w:r>
    </w:p>
    <w:p>
      <w:pPr>
        <w:pStyle w:val="ListBullet"/>
      </w:pPr>
      <w:r>
        <w:t>archive_time must be in UTC and formatted as YYYY-MM-DD HH:MM:SS.</w:t>
      </w:r>
    </w:p>
    <w:p>
      <w:pPr>
        <w:pStyle w:val="ListBullet"/>
      </w:pPr>
      <w:r>
        <w:t>lost_reason can only be set when status is lost.</w:t>
      </w:r>
    </w:p>
    <w:p>
      <w:pPr>
        <w:pStyle w:val="ListBullet"/>
      </w:pPr>
      <w:r>
        <w:t>close_time can only be set when status is won or lost.</w:t>
      </w:r>
    </w:p>
    <w:p>
      <w:pPr>
        <w:pStyle w:val="ListBullet"/>
      </w:pPr>
      <w:r>
        <w:t>won_time can only be set when status is won.</w:t>
      </w:r>
    </w:p>
    <w:p>
      <w:pPr>
        <w:pStyle w:val="ListBullet"/>
      </w:pPr>
      <w:r>
        <w:t>lost_time can only be set when status is lost.</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209. [POST] Add a Participant to a Deal</w:t>
      </w:r>
    </w:p>
    <w:p>
      <w:r>
        <w:rPr>
          <w:b/>
        </w:rPr>
        <w:t xml:space="preserve">Endpoint: </w:t>
      </w:r>
      <w:r>
        <w:rPr>
          <w:rFonts w:ascii="Courier New" w:hAnsi="Courier New"/>
          <w:sz w:val="18"/>
        </w:rPr>
        <w:t>/v1/deals/{{id}}/participants</w:t>
      </w:r>
    </w:p>
    <w:p>
      <w:pPr>
        <w:pStyle w:val="Heading3"/>
      </w:pPr>
      <w:r>
        <w:t>Prerequisites</w:t>
      </w:r>
    </w:p>
    <w:p>
      <w:pPr>
        <w:pStyle w:val="ListBullet"/>
      </w:pPr>
      <w:r>
        <w:t>You must have access to the target deal in Pipedrive.</w:t>
      </w:r>
    </w:p>
    <w:p>
      <w:pPr>
        <w:pStyle w:val="ListBullet"/>
      </w:pPr>
      <w:r>
        <w:t>You must know the deal ID and the person ID to add as a participant.</w:t>
      </w:r>
    </w:p>
    <w:p>
      <w:pPr>
        <w:pStyle w:val="Heading3"/>
      </w:pPr>
      <w:r>
        <w:t>Method</w:t>
      </w:r>
    </w:p>
    <w:p>
      <w:r>
        <w:t>POST</w:t>
      </w:r>
    </w:p>
    <w:p>
      <w:pPr>
        <w:pStyle w:val="Heading3"/>
      </w:pPr>
      <w:r>
        <w:t>URL</w:t>
      </w:r>
    </w:p>
    <w:p>
      <w:r>
        <w:t>https://api.pipedrive.com/v1/deals/{{id}}/participants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participant (a Person) to a specific deal.</w:t>
      </w:r>
    </w:p>
    <w:p>
      <w:pPr>
        <w:pStyle w:val="Heading3"/>
      </w:pPr>
      <w:r>
        <w:t>Enforcement Rules</w:t>
      </w:r>
    </w:p>
    <w:p>
      <w:pPr>
        <w:pStyle w:val="ListBullet"/>
      </w:pPr>
      <w:r>
        <w:t>The id path parameter (deal ID) must always be present and must be a non-empty integer.</w:t>
      </w:r>
    </w:p>
    <w:p>
      <w:pPr>
        <w:pStyle w:val="ListBullet"/>
      </w:pPr>
      <w:r>
        <w:t>Always construct the path as /v1/deals/{{id}}/participants.</w:t>
      </w:r>
    </w:p>
    <w:p>
      <w:pPr>
        <w:pStyle w:val="ListBullet"/>
      </w:pPr>
      <w:r>
        <w:t>Do not call the API with a missing or empty id (e.g., avoid /v1/deals//participants).</w:t>
      </w:r>
    </w:p>
    <w:p>
      <w:pPr>
        <w:pStyle w:val="ListBullet"/>
      </w:pPr>
      <w:r>
        <w:t>When executing the action, ensure to send Path Parameters in the URL, not in the body.</w:t>
      </w:r>
    </w:p>
    <w:p>
      <w:pPr>
        <w:pStyle w:val="ListBullet"/>
      </w:pPr>
      <w:r>
        <w:t>This endpoint uses a JSON request body; do not send path parameters in the body.</w:t>
      </w:r>
    </w:p>
    <w:p>
      <w:pPr>
        <w:pStyle w:val="Heading3"/>
      </w:pPr>
      <w:r>
        <w:t>Valid Examples</w:t>
      </w:r>
    </w:p>
    <w:p>
      <w:r>
        <w:rPr>
          <w:b/>
          <w:color w:val="666666"/>
          <w:sz w:val="16"/>
        </w:rPr>
        <w:t>[http]</w:t>
      </w:r>
    </w:p>
    <w:p>
      <w:pPr>
        <w:shd w:fill="F2F2F2" w:val="clear"/>
      </w:pPr>
      <w:r>
        <w:rPr>
          <w:rFonts w:ascii="Courier New" w:hAnsi="Courier New"/>
          <w:sz w:val="17"/>
        </w:rPr>
        <w:t>/v1/deals/123/participants</w:t>
      </w:r>
    </w:p>
    <w:p>
      <w:pPr>
        <w:pStyle w:val="Heading3"/>
      </w:pPr>
      <w:r>
        <w:t>Invalid Examples</w:t>
      </w:r>
    </w:p>
    <w:p>
      <w:r>
        <w:rPr>
          <w:b/>
          <w:color w:val="666666"/>
          <w:sz w:val="16"/>
        </w:rPr>
        <w:t>[http]</w:t>
      </w:r>
    </w:p>
    <w:p>
      <w:pPr>
        <w:shd w:fill="F2F2F2" w:val="clear"/>
      </w:pPr>
      <w:r>
        <w:rPr>
          <w:rFonts w:ascii="Courier New" w:hAnsi="Courier New"/>
          <w:sz w:val="17"/>
        </w:rPr>
        <w:t>/v1/deals//participants</w:t>
        <w:br/>
        <w:t>/v1/deals/participants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ID of the person to add as a participant.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987,</w:t>
        <w:br/>
        <w:t xml:space="preserve"> "person_id": {</w:t>
        <w:br/>
        <w:t xml:space="preserve"> "active_flag": true,</w:t>
        <w:br/>
        <w:t xml:space="preserve"> "name": "Alex Johnson",</w:t>
        <w:br/>
        <w:t xml:space="preserve"> "email": [</w:t>
        <w:br/>
        <w:t xml:space="preserve"> {</w:t>
        <w:br/>
        <w:t xml:space="preserve"> "value": "alex.johnson@company.com",</w:t>
        <w:br/>
        <w:t xml:space="preserve"> "primary": true,</w:t>
        <w:br/>
        <w:t xml:space="preserve"> "label": "work"</w:t>
        <w:br/>
        <w:t xml:space="preserve"> }</w:t>
        <w:br/>
        <w:t xml:space="preserve"> ],</w:t>
        <w:br/>
        <w:t xml:space="preserve"> "phone": [</w:t>
        <w:br/>
        <w:t xml:space="preserve"> {</w:t>
        <w:br/>
        <w:t xml:space="preserve"> "value": "+15551234567",</w:t>
        <w:br/>
        <w:t xml:space="preserve"> "primary": true,</w:t>
        <w:br/>
        <w:t xml:space="preserve"> "label": "mobile"</w:t>
        <w:br/>
        <w:t xml:space="preserve"> }</w:t>
        <w:br/>
        <w:t xml:space="preserve"> ],</w:t>
        <w:br/>
        <w:t xml:space="preserve"> "owner_id": 1,</w:t>
        <w:br/>
        <w:t xml:space="preserve"> "company_id": 10,</w:t>
        <w:br/>
        <w:t xml:space="preserve"> "value": 321</w:t>
        <w:br/>
        <w:t xml:space="preserve"> },</w:t>
        <w:br/>
        <w:t xml:space="preserve"> "add_time": "2026-03-14 12:34:56",</w:t>
        <w:br/>
        <w:t xml:space="preserve"> "active_flag": true,</w:t>
        <w:br/>
        <w:t xml:space="preserve"> "related_item_data": {</w:t>
        <w:br/>
        <w:t xml:space="preserve"> "deal_id": 123,</w:t>
        <w:br/>
        <w:t xml:space="preserve"> "title": "Website Redesign"</w:t>
        <w:br/>
        <w:t xml:space="preserve"> },</w:t>
        <w:br/>
        <w:t xml:space="preserve"> "person": {</w:t>
        <w:br/>
        <w:t xml:space="preserve"> "id": 321,</w:t>
        <w:br/>
        <w:t xml:space="preserve"> "company_id": 10,</w:t>
        <w:br/>
        <w:t xml:space="preserve"> "active_flag": true,</w:t>
        <w:br/>
        <w:t xml:space="preserve"> "phone": [</w:t>
        <w:br/>
        <w:t xml:space="preserve"> {</w:t>
        <w:br/>
        <w:t xml:space="preserve"> "value": "+15551234567",</w:t>
        <w:br/>
        <w:t xml:space="preserve"> "primary": true,</w:t>
        <w:br/>
        <w:t xml:space="preserve"> "label": "mobile"</w:t>
        <w:br/>
        <w:t xml:space="preserve"> }</w:t>
        <w:br/>
        <w:t xml:space="preserve"> ],</w:t>
        <w:br/>
        <w:t xml:space="preserve"> "email": [</w:t>
        <w:br/>
        <w:t xml:space="preserve"> {</w:t>
        <w:br/>
        <w:t xml:space="preserve"> "value": "alex.johnson@company.com",</w:t>
        <w:br/>
        <w:t xml:space="preserve"> "primary": true,</w:t>
        <w:br/>
        <w:t xml:space="preserve"> "label": "work"</w:t>
        <w:br/>
        <w:t xml:space="preserve"> }</w:t>
        <w:br/>
        <w:t xml:space="preserve"> ],</w:t>
        <w:br/>
        <w:t xml:space="preserve"> "first_char": "A",</w:t>
        <w:br/>
        <w:t xml:space="preserve"> "add_time": "2026-01-02 09:00:00",</w:t>
        <w:br/>
        <w:t xml:space="preserve"> "update_time": "2026-03-10 15:20:00",</w:t>
        <w:br/>
        <w:t xml:space="preserve"> "visible_to": "3",</w:t>
        <w:br/>
        <w:t xml:space="preserve"> "picture_id": {},</w:t>
        <w:br/>
        <w:t xml:space="preserve"> "label": 1,</w:t>
        <w:br/>
        <w:t xml:space="preserve"> "label_ids": [</w:t>
        <w:br/>
        <w:t xml:space="preserve"> 1</w:t>
        <w:br/>
        <w:t xml:space="preserve"> ],</w:t>
        <w:br/>
        <w:t xml:space="preserve"> "org_name": "Example Org",</w:t>
        <w:br/>
        <w:t xml:space="preserve"> "owner_name": "Owner Name",</w:t>
        <w:br/>
        <w:t xml:space="preserve"> "cc_email": "cc@example.org"</w:t>
        <w:br/>
        <w:t xml:space="preserve"> },</w:t>
        <w:br/>
        <w:t xml:space="preserve"> "added_by_user_id": {</w:t>
        <w:br/>
        <w:t xml:space="preserve"> "success": true,</w:t>
        <w:br/>
        <w:t xml:space="preserve"> "data": {}</w:t>
        <w:br/>
        <w:t xml:space="preserve"> },</w:t>
        <w:br/>
        <w:t xml:space="preserve"> "related_item_type": "deal",</w:t>
        <w:br/>
        <w:t xml:space="preserve"> "related_item_id": 123</w:t>
        <w:br/>
        <w:t xml:space="preserve"> },</w:t>
        <w:br/>
        <w:t xml:space="preserve"> "related_objects": {</w:t>
        <w:br/>
        <w:t xml:space="preserve"> "user": {</w:t>
        <w:br/>
        <w:t xml:space="preserve"> "USER_ID": {</w:t>
        <w:br/>
        <w:t xml:space="preserve"> "id": 1,</w:t>
        <w:br/>
        <w:t xml:space="preserve"> "name": "Owner Name",</w:t>
        <w:br/>
        <w:t xml:space="preserve"> "email": "owner@example.com",</w:t>
        <w:br/>
        <w:t xml:space="preserve"> "has_pic": 0,</w:t>
        <w:br/>
        <w:t xml:space="preserve"> "pic_hash": "abc123",</w:t>
        <w:br/>
        <w:t xml:space="preserve"> "active_flag": true</w:t>
        <w:br/>
        <w:t xml:space="preserve"> }</w:t>
        <w:br/>
        <w:t xml:space="preserve"> },</w:t>
        <w:br/>
        <w:t xml:space="preserve"> "person": {</w:t>
        <w:br/>
        <w:t xml:space="preserve"> "PERSON_ID": {</w:t>
        <w:br/>
        <w:t xml:space="preserve"> "active_flag": true,</w:t>
        <w:br/>
        <w:t xml:space="preserve"> "id": 321,</w:t>
        <w:br/>
        <w:t xml:space="preserve"> "name": "Alex Johnson",</w:t>
        <w:br/>
        <w:t xml:space="preserve"> "email": [</w:t>
        <w:br/>
        <w:t xml:space="preserve"> {</w:t>
        <w:br/>
        <w:t xml:space="preserve"> "label": "work",</w:t>
        <w:br/>
        <w:t xml:space="preserve"> "value": "alex.johnson@company.com",</w:t>
        <w:br/>
        <w:t xml:space="preserve"> "primary": true</w:t>
        <w:br/>
        <w:t xml:space="preserve"> }</w:t>
        <w:br/>
        <w:t xml:space="preserve"> ],</w:t>
        <w:br/>
        <w:t xml:space="preserve"> "phone": [</w:t>
        <w:br/>
        <w:t xml:space="preserve"> {</w:t>
        <w:br/>
        <w:t xml:space="preserve"> "label": "mobile",</w:t>
        <w:br/>
        <w:t xml:space="preserve"> "value": "+15551234567",</w:t>
        <w:br/>
        <w:t xml:space="preserve"> "primary": true</w:t>
        <w:br/>
        <w:t xml:space="preserve"> }</w:t>
        <w:br/>
        <w:t xml:space="preserve"> ],</w:t>
        <w:br/>
        <w:t xml:space="preserve"> "owner_id": 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Participant object that was added to the deal.</w:t>
            </w:r>
          </w:p>
        </w:tc>
      </w:tr>
      <w:tr>
        <w:tc>
          <w:tcPr>
            <w:tcW w:type="dxa" w:w="2880"/>
          </w:tcPr>
          <w:p>
            <w:r>
              <w:t>data.id</w:t>
            </w:r>
          </w:p>
        </w:tc>
        <w:tc>
          <w:tcPr>
            <w:tcW w:type="dxa" w:w="2880"/>
          </w:tcPr>
          <w:p>
            <w:r>
              <w:t>integer</w:t>
            </w:r>
          </w:p>
        </w:tc>
        <w:tc>
          <w:tcPr>
            <w:tcW w:type="dxa" w:w="2880"/>
          </w:tcPr>
          <w:p>
            <w:r>
              <w:t>The ID of the participant.</w:t>
            </w:r>
          </w:p>
        </w:tc>
      </w:tr>
      <w:tr>
        <w:tc>
          <w:tcPr>
            <w:tcW w:type="dxa" w:w="2880"/>
          </w:tcPr>
          <w:p>
            <w:r>
              <w:t>data.person_id</w:t>
            </w:r>
          </w:p>
        </w:tc>
        <w:tc>
          <w:tcPr>
            <w:tcW w:type="dxa" w:w="2880"/>
          </w:tcPr>
          <w:p>
            <w:r>
              <w:t>object</w:t>
            </w:r>
          </w:p>
        </w:tc>
        <w:tc>
          <w:tcPr>
            <w:tcW w:type="dxa" w:w="2880"/>
          </w:tcPr>
          <w:p>
            <w:r>
              <w:t>Person reference/details for the participant (as returned by the API).</w:t>
            </w:r>
          </w:p>
        </w:tc>
      </w:tr>
      <w:tr>
        <w:tc>
          <w:tcPr>
            <w:tcW w:type="dxa" w:w="2880"/>
          </w:tcPr>
          <w:p>
            <w:r>
              <w:t>data.person_id.active_flag</w:t>
            </w:r>
          </w:p>
        </w:tc>
        <w:tc>
          <w:tcPr>
            <w:tcW w:type="dxa" w:w="2880"/>
          </w:tcPr>
          <w:p>
            <w:r>
              <w:t>boolean</w:t>
            </w:r>
          </w:p>
        </w:tc>
        <w:tc>
          <w:tcPr>
            <w:tcW w:type="dxa" w:w="2880"/>
          </w:tcPr>
          <w:p>
            <w:r>
              <w:t>Whether the person is active or not.</w:t>
            </w:r>
          </w:p>
        </w:tc>
      </w:tr>
      <w:tr>
        <w:tc>
          <w:tcPr>
            <w:tcW w:type="dxa" w:w="2880"/>
          </w:tcPr>
          <w:p>
            <w:r>
              <w:t>data.person_id.name</w:t>
            </w:r>
          </w:p>
        </w:tc>
        <w:tc>
          <w:tcPr>
            <w:tcW w:type="dxa" w:w="2880"/>
          </w:tcPr>
          <w:p>
            <w:r>
              <w:t>string</w:t>
            </w:r>
          </w:p>
        </w:tc>
        <w:tc>
          <w:tcPr>
            <w:tcW w:type="dxa" w:w="2880"/>
          </w:tcPr>
          <w:p>
            <w:r>
              <w:t>The name of the person.</w:t>
            </w:r>
          </w:p>
        </w:tc>
      </w:tr>
      <w:tr>
        <w:tc>
          <w:tcPr>
            <w:tcW w:type="dxa" w:w="2880"/>
          </w:tcPr>
          <w:p>
            <w:r>
              <w:t>data.person_id.email</w:t>
            </w:r>
          </w:p>
        </w:tc>
        <w:tc>
          <w:tcPr>
            <w:tcW w:type="dxa" w:w="2880"/>
          </w:tcPr>
          <w:p>
            <w:r>
              <w:t>array</w:t>
            </w:r>
          </w:p>
        </w:tc>
        <w:tc>
          <w:tcPr>
            <w:tcW w:type="dxa" w:w="2880"/>
          </w:tcPr>
          <w:p>
            <w:r>
              <w:t>Email as a string or an array of email objects related to the person. Only value is required in each item.</w:t>
            </w:r>
          </w:p>
        </w:tc>
      </w:tr>
      <w:tr>
        <w:tc>
          <w:tcPr>
            <w:tcW w:type="dxa" w:w="2880"/>
          </w:tcPr>
          <w:p>
            <w:r>
              <w:t>data.person_id.email[].value</w:t>
            </w:r>
          </w:p>
        </w:tc>
        <w:tc>
          <w:tcPr>
            <w:tcW w:type="dxa" w:w="2880"/>
          </w:tcPr>
          <w:p>
            <w:r>
              <w:t>string</w:t>
            </w:r>
          </w:p>
        </w:tc>
        <w:tc>
          <w:tcPr>
            <w:tcW w:type="dxa" w:w="2880"/>
          </w:tcPr>
          <w:p>
            <w:r>
              <w:t>The email address.</w:t>
            </w:r>
          </w:p>
        </w:tc>
      </w:tr>
      <w:tr>
        <w:tc>
          <w:tcPr>
            <w:tcW w:type="dxa" w:w="2880"/>
          </w:tcPr>
          <w:p>
            <w:r>
              <w:t>data.person_id.email[].primary</w:t>
            </w:r>
          </w:p>
        </w:tc>
        <w:tc>
          <w:tcPr>
            <w:tcW w:type="dxa" w:w="2880"/>
          </w:tcPr>
          <w:p>
            <w:r>
              <w:t>boolean</w:t>
            </w:r>
          </w:p>
        </w:tc>
        <w:tc>
          <w:tcPr>
            <w:tcW w:type="dxa" w:w="2880"/>
          </w:tcPr>
          <w:p>
            <w:r>
              <w:t>Whether this email is primary for the person.</w:t>
            </w:r>
          </w:p>
        </w:tc>
      </w:tr>
      <w:tr>
        <w:tc>
          <w:tcPr>
            <w:tcW w:type="dxa" w:w="2880"/>
          </w:tcPr>
          <w:p>
            <w:r>
              <w:t>data.person_id.email[].label</w:t>
            </w:r>
          </w:p>
        </w:tc>
        <w:tc>
          <w:tcPr>
            <w:tcW w:type="dxa" w:w="2880"/>
          </w:tcPr>
          <w:p>
            <w:r>
              <w:t>string</w:t>
            </w:r>
          </w:p>
        </w:tc>
        <w:tc>
          <w:tcPr>
            <w:tcW w:type="dxa" w:w="2880"/>
          </w:tcPr>
          <w:p>
            <w:r>
              <w:t>Email label. Possible values: work, home, other.</w:t>
            </w:r>
          </w:p>
        </w:tc>
      </w:tr>
      <w:tr>
        <w:tc>
          <w:tcPr>
            <w:tcW w:type="dxa" w:w="2880"/>
          </w:tcPr>
          <w:p>
            <w:r>
              <w:t>data.person_id.phone</w:t>
            </w:r>
          </w:p>
        </w:tc>
        <w:tc>
          <w:tcPr>
            <w:tcW w:type="dxa" w:w="2880"/>
          </w:tcPr>
          <w:p>
            <w:r>
              <w:t>array</w:t>
            </w:r>
          </w:p>
        </w:tc>
        <w:tc>
          <w:tcPr>
            <w:tcW w:type="dxa" w:w="2880"/>
          </w:tcPr>
          <w:p>
            <w:r>
              <w:t>Phone as a string or an array of phone objects related to the person. Only value is required in each item.</w:t>
            </w:r>
          </w:p>
        </w:tc>
      </w:tr>
      <w:tr>
        <w:tc>
          <w:tcPr>
            <w:tcW w:type="dxa" w:w="2880"/>
          </w:tcPr>
          <w:p>
            <w:r>
              <w:t>data.person_id.phone[].value</w:t>
            </w:r>
          </w:p>
        </w:tc>
        <w:tc>
          <w:tcPr>
            <w:tcW w:type="dxa" w:w="2880"/>
          </w:tcPr>
          <w:p>
            <w:r>
              <w:t>string</w:t>
            </w:r>
          </w:p>
        </w:tc>
        <w:tc>
          <w:tcPr>
            <w:tcW w:type="dxa" w:w="2880"/>
          </w:tcPr>
          <w:p>
            <w:r>
              <w:t>The phone number.</w:t>
            </w:r>
          </w:p>
        </w:tc>
      </w:tr>
      <w:tr>
        <w:tc>
          <w:tcPr>
            <w:tcW w:type="dxa" w:w="2880"/>
          </w:tcPr>
          <w:p>
            <w:r>
              <w:t>data.person_id.phone[].primary</w:t>
            </w:r>
          </w:p>
        </w:tc>
        <w:tc>
          <w:tcPr>
            <w:tcW w:type="dxa" w:w="2880"/>
          </w:tcPr>
          <w:p>
            <w:r>
              <w:t>boolean</w:t>
            </w:r>
          </w:p>
        </w:tc>
        <w:tc>
          <w:tcPr>
            <w:tcW w:type="dxa" w:w="2880"/>
          </w:tcPr>
          <w:p>
            <w:r>
              <w:t>Whether this phone number is primary for the person.</w:t>
            </w:r>
          </w:p>
        </w:tc>
      </w:tr>
      <w:tr>
        <w:tc>
          <w:tcPr>
            <w:tcW w:type="dxa" w:w="2880"/>
          </w:tcPr>
          <w:p>
            <w:r>
              <w:t>data.person_id.phone[].label</w:t>
            </w:r>
          </w:p>
        </w:tc>
        <w:tc>
          <w:tcPr>
            <w:tcW w:type="dxa" w:w="2880"/>
          </w:tcPr>
          <w:p>
            <w:r>
              <w:t>string</w:t>
            </w:r>
          </w:p>
        </w:tc>
        <w:tc>
          <w:tcPr>
            <w:tcW w:type="dxa" w:w="2880"/>
          </w:tcPr>
          <w:p>
            <w:r>
              <w:t>Phone label. Possible values: work, home, mobile, other.</w:t>
            </w:r>
          </w:p>
        </w:tc>
      </w:tr>
      <w:tr>
        <w:tc>
          <w:tcPr>
            <w:tcW w:type="dxa" w:w="2880"/>
          </w:tcPr>
          <w:p>
            <w:r>
              <w:t>data.person_id.owner_id</w:t>
            </w:r>
          </w:p>
        </w:tc>
        <w:tc>
          <w:tcPr>
            <w:tcW w:type="dxa" w:w="2880"/>
          </w:tcPr>
          <w:p>
            <w:r>
              <w:t>integer</w:t>
            </w:r>
          </w:p>
        </w:tc>
        <w:tc>
          <w:tcPr>
            <w:tcW w:type="dxa" w:w="2880"/>
          </w:tcPr>
          <w:p>
            <w:r>
              <w:t>The ID of the owner of the person.</w:t>
            </w:r>
          </w:p>
        </w:tc>
      </w:tr>
      <w:tr>
        <w:tc>
          <w:tcPr>
            <w:tcW w:type="dxa" w:w="2880"/>
          </w:tcPr>
          <w:p>
            <w:r>
              <w:t>data.person_id.company_id</w:t>
            </w:r>
          </w:p>
        </w:tc>
        <w:tc>
          <w:tcPr>
            <w:tcW w:type="dxa" w:w="2880"/>
          </w:tcPr>
          <w:p>
            <w:r>
              <w:t>integer</w:t>
            </w:r>
          </w:p>
        </w:tc>
        <w:tc>
          <w:tcPr>
            <w:tcW w:type="dxa" w:w="2880"/>
          </w:tcPr>
          <w:p>
            <w:r>
              <w:t>The ID of the company related to the person.</w:t>
            </w:r>
          </w:p>
        </w:tc>
      </w:tr>
      <w:tr>
        <w:tc>
          <w:tcPr>
            <w:tcW w:type="dxa" w:w="2880"/>
          </w:tcPr>
          <w:p>
            <w:r>
              <w:t>data.person_id.value</w:t>
            </w:r>
          </w:p>
        </w:tc>
        <w:tc>
          <w:tcPr>
            <w:tcW w:type="dxa" w:w="2880"/>
          </w:tcPr>
          <w:p>
            <w:r>
              <w:t>integer</w:t>
            </w:r>
          </w:p>
        </w:tc>
        <w:tc>
          <w:tcPr>
            <w:tcW w:type="dxa" w:w="2880"/>
          </w:tcPr>
          <w:p>
            <w:r>
              <w:t>The ID of the person.</w:t>
            </w:r>
          </w:p>
        </w:tc>
      </w:tr>
      <w:tr>
        <w:tc>
          <w:tcPr>
            <w:tcW w:type="dxa" w:w="2880"/>
          </w:tcPr>
          <w:p>
            <w:r>
              <w:t>data.add_time</w:t>
            </w:r>
          </w:p>
        </w:tc>
        <w:tc>
          <w:tcPr>
            <w:tcW w:type="dxa" w:w="2880"/>
          </w:tcPr>
          <w:p>
            <w:r>
              <w:t>string</w:t>
            </w:r>
          </w:p>
        </w:tc>
        <w:tc>
          <w:tcPr>
            <w:tcW w:type="dxa" w:w="2880"/>
          </w:tcPr>
          <w:p>
            <w:r>
              <w:t>Date/time when the participant was added. Format: YYYY-MM-DD HH:MM:SS.</w:t>
            </w:r>
          </w:p>
        </w:tc>
      </w:tr>
      <w:tr>
        <w:tc>
          <w:tcPr>
            <w:tcW w:type="dxa" w:w="2880"/>
          </w:tcPr>
          <w:p>
            <w:r>
              <w:t>data.active_flag</w:t>
            </w:r>
          </w:p>
        </w:tc>
        <w:tc>
          <w:tcPr>
            <w:tcW w:type="dxa" w:w="2880"/>
          </w:tcPr>
          <w:p>
            <w:r>
              <w:t>boolean</w:t>
            </w:r>
          </w:p>
        </w:tc>
        <w:tc>
          <w:tcPr>
            <w:tcW w:type="dxa" w:w="2880"/>
          </w:tcPr>
          <w:p>
            <w:r>
              <w:t>Whether the participant is active or not.</w:t>
            </w:r>
          </w:p>
        </w:tc>
      </w:tr>
      <w:tr>
        <w:tc>
          <w:tcPr>
            <w:tcW w:type="dxa" w:w="2880"/>
          </w:tcPr>
          <w:p>
            <w:r>
              <w:t>data.related_item_data</w:t>
            </w:r>
          </w:p>
        </w:tc>
        <w:tc>
          <w:tcPr>
            <w:tcW w:type="dxa" w:w="2880"/>
          </w:tcPr>
          <w:p>
            <w:r>
              <w:t>object</w:t>
            </w:r>
          </w:p>
        </w:tc>
        <w:tc>
          <w:tcPr>
            <w:tcW w:type="dxa" w:w="2880"/>
          </w:tcPr>
          <w:p>
            <w:r>
              <w:t>Related deal info.</w:t>
            </w:r>
          </w:p>
        </w:tc>
      </w:tr>
      <w:tr>
        <w:tc>
          <w:tcPr>
            <w:tcW w:type="dxa" w:w="2880"/>
          </w:tcPr>
          <w:p>
            <w:r>
              <w:t>data.related_item_data.deal_id</w:t>
            </w:r>
          </w:p>
        </w:tc>
        <w:tc>
          <w:tcPr>
            <w:tcW w:type="dxa" w:w="2880"/>
          </w:tcPr>
          <w:p>
            <w:r>
              <w:t>integer</w:t>
            </w:r>
          </w:p>
        </w:tc>
        <w:tc>
          <w:tcPr>
            <w:tcW w:type="dxa" w:w="2880"/>
          </w:tcPr>
          <w:p>
            <w:r>
              <w:t>The ID of the deal.</w:t>
            </w:r>
          </w:p>
        </w:tc>
      </w:tr>
      <w:tr>
        <w:tc>
          <w:tcPr>
            <w:tcW w:type="dxa" w:w="2880"/>
          </w:tcPr>
          <w:p>
            <w:r>
              <w:t>data.related_item_data.title</w:t>
            </w:r>
          </w:p>
        </w:tc>
        <w:tc>
          <w:tcPr>
            <w:tcW w:type="dxa" w:w="2880"/>
          </w:tcPr>
          <w:p>
            <w:r>
              <w:t>string</w:t>
            </w:r>
          </w:p>
        </w:tc>
        <w:tc>
          <w:tcPr>
            <w:tcW w:type="dxa" w:w="2880"/>
          </w:tcPr>
          <w:p>
            <w:r>
              <w:t>The title of the deal.</w:t>
            </w:r>
          </w:p>
        </w:tc>
      </w:tr>
      <w:tr>
        <w:tc>
          <w:tcPr>
            <w:tcW w:type="dxa" w:w="2880"/>
          </w:tcPr>
          <w:p>
            <w:r>
              <w:t>data.person</w:t>
            </w:r>
          </w:p>
        </w:tc>
        <w:tc>
          <w:tcPr>
            <w:tcW w:type="dxa" w:w="2880"/>
          </w:tcPr>
          <w:p>
            <w:r>
              <w:t>object</w:t>
            </w:r>
          </w:p>
        </w:tc>
        <w:tc>
          <w:tcPr>
            <w:tcW w:type="dxa" w:w="2880"/>
          </w:tcPr>
          <w:p>
            <w:r>
              <w:t>Person object (expanded).</w:t>
            </w:r>
          </w:p>
        </w:tc>
      </w:tr>
      <w:tr>
        <w:tc>
          <w:tcPr>
            <w:tcW w:type="dxa" w:w="2880"/>
          </w:tcPr>
          <w:p>
            <w:r>
              <w:t>data.person.id</w:t>
            </w:r>
          </w:p>
        </w:tc>
        <w:tc>
          <w:tcPr>
            <w:tcW w:type="dxa" w:w="2880"/>
          </w:tcPr>
          <w:p>
            <w:r>
              <w:t>integer</w:t>
            </w:r>
          </w:p>
        </w:tc>
        <w:tc>
          <w:tcPr>
            <w:tcW w:type="dxa" w:w="2880"/>
          </w:tcPr>
          <w:p>
            <w:r>
              <w:t>The ID of the person.</w:t>
            </w:r>
          </w:p>
        </w:tc>
      </w:tr>
      <w:tr>
        <w:tc>
          <w:tcPr>
            <w:tcW w:type="dxa" w:w="2880"/>
          </w:tcPr>
          <w:p>
            <w:r>
              <w:t>data.person.company_id</w:t>
            </w:r>
          </w:p>
        </w:tc>
        <w:tc>
          <w:tcPr>
            <w:tcW w:type="dxa" w:w="2880"/>
          </w:tcPr>
          <w:p>
            <w:r>
              <w:t>integer</w:t>
            </w:r>
          </w:p>
        </w:tc>
        <w:tc>
          <w:tcPr>
            <w:tcW w:type="dxa" w:w="2880"/>
          </w:tcPr>
          <w:p>
            <w:r>
              <w:t>The ID of the company related to the person.</w:t>
            </w:r>
          </w:p>
        </w:tc>
      </w:tr>
      <w:tr>
        <w:tc>
          <w:tcPr>
            <w:tcW w:type="dxa" w:w="2880"/>
          </w:tcPr>
          <w:p>
            <w:r>
              <w:t>data.person.active_flag</w:t>
            </w:r>
          </w:p>
        </w:tc>
        <w:tc>
          <w:tcPr>
            <w:tcW w:type="dxa" w:w="2880"/>
          </w:tcPr>
          <w:p>
            <w:r>
              <w:t>boolean</w:t>
            </w:r>
          </w:p>
        </w:tc>
        <w:tc>
          <w:tcPr>
            <w:tcW w:type="dxa" w:w="2880"/>
          </w:tcPr>
          <w:p>
            <w:r>
              <w:t>Whether the person is active or not.</w:t>
            </w:r>
          </w:p>
        </w:tc>
      </w:tr>
      <w:tr>
        <w:tc>
          <w:tcPr>
            <w:tcW w:type="dxa" w:w="2880"/>
          </w:tcPr>
          <w:p>
            <w:r>
              <w:t>data.person.phone</w:t>
            </w:r>
          </w:p>
        </w:tc>
        <w:tc>
          <w:tcPr>
            <w:tcW w:type="dxa" w:w="2880"/>
          </w:tcPr>
          <w:p>
            <w:r>
              <w:t>array</w:t>
            </w:r>
          </w:p>
        </w:tc>
        <w:tc>
          <w:tcPr>
            <w:tcW w:type="dxa" w:w="2880"/>
          </w:tcPr>
          <w:p>
            <w:r>
              <w:t>Person phone objects.</w:t>
            </w:r>
          </w:p>
        </w:tc>
      </w:tr>
      <w:tr>
        <w:tc>
          <w:tcPr>
            <w:tcW w:type="dxa" w:w="2880"/>
          </w:tcPr>
          <w:p>
            <w:r>
              <w:t>data.person.email</w:t>
            </w:r>
          </w:p>
        </w:tc>
        <w:tc>
          <w:tcPr>
            <w:tcW w:type="dxa" w:w="2880"/>
          </w:tcPr>
          <w:p>
            <w:r>
              <w:t>array</w:t>
            </w:r>
          </w:p>
        </w:tc>
        <w:tc>
          <w:tcPr>
            <w:tcW w:type="dxa" w:w="2880"/>
          </w:tcPr>
          <w:p>
            <w:r>
              <w:t>Person email objects.</w:t>
            </w:r>
          </w:p>
        </w:tc>
      </w:tr>
      <w:tr>
        <w:tc>
          <w:tcPr>
            <w:tcW w:type="dxa" w:w="2880"/>
          </w:tcPr>
          <w:p>
            <w:r>
              <w:t>data.person.first_char</w:t>
            </w:r>
          </w:p>
        </w:tc>
        <w:tc>
          <w:tcPr>
            <w:tcW w:type="dxa" w:w="2880"/>
          </w:tcPr>
          <w:p>
            <w:r>
              <w:t>string</w:t>
            </w:r>
          </w:p>
        </w:tc>
        <w:tc>
          <w:tcPr>
            <w:tcW w:type="dxa" w:w="2880"/>
          </w:tcPr>
          <w:p>
            <w:r>
              <w:t>The first letter of the person’s name.</w:t>
            </w:r>
          </w:p>
        </w:tc>
      </w:tr>
      <w:tr>
        <w:tc>
          <w:tcPr>
            <w:tcW w:type="dxa" w:w="2880"/>
          </w:tcPr>
          <w:p>
            <w:r>
              <w:t>data.person.add_time</w:t>
            </w:r>
          </w:p>
        </w:tc>
        <w:tc>
          <w:tcPr>
            <w:tcW w:type="dxa" w:w="2880"/>
          </w:tcPr>
          <w:p>
            <w:r>
              <w:t>string</w:t>
            </w:r>
          </w:p>
        </w:tc>
        <w:tc>
          <w:tcPr>
            <w:tcW w:type="dxa" w:w="2880"/>
          </w:tcPr>
          <w:p>
            <w:r>
              <w:t>Date/time when the person was added/created. Format: YYYY-MM-DD HH:MM:SS.</w:t>
            </w:r>
          </w:p>
        </w:tc>
      </w:tr>
      <w:tr>
        <w:tc>
          <w:tcPr>
            <w:tcW w:type="dxa" w:w="2880"/>
          </w:tcPr>
          <w:p>
            <w:r>
              <w:t>data.person.update_time</w:t>
            </w:r>
          </w:p>
        </w:tc>
        <w:tc>
          <w:tcPr>
            <w:tcW w:type="dxa" w:w="2880"/>
          </w:tcPr>
          <w:p>
            <w:r>
              <w:t>string</w:t>
            </w:r>
          </w:p>
        </w:tc>
        <w:tc>
          <w:tcPr>
            <w:tcW w:type="dxa" w:w="2880"/>
          </w:tcPr>
          <w:p>
            <w:r>
              <w:t>Last updated date/time for the person. Format: YYYY-MM-DD HH:MM:SS.</w:t>
            </w:r>
          </w:p>
        </w:tc>
      </w:tr>
      <w:tr>
        <w:tc>
          <w:tcPr>
            <w:tcW w:type="dxa" w:w="2880"/>
          </w:tcPr>
          <w:p>
            <w:r>
              <w:t>data.person.visible_to</w:t>
            </w:r>
          </w:p>
        </w:tc>
        <w:tc>
          <w:tcPr>
            <w:tcW w:type="dxa" w:w="2880"/>
          </w:tcPr>
          <w:p>
            <w:r>
              <w:t>string</w:t>
            </w:r>
          </w:p>
        </w:tc>
        <w:tc>
          <w:tcPr>
            <w:tcW w:type="dxa" w:w="2880"/>
          </w:tcPr>
          <w:p>
            <w:r>
              <w:t>Visibility group ID of who can see the person.</w:t>
            </w:r>
          </w:p>
        </w:tc>
      </w:tr>
      <w:tr>
        <w:tc>
          <w:tcPr>
            <w:tcW w:type="dxa" w:w="2880"/>
          </w:tcPr>
          <w:p>
            <w:r>
              <w:t>data.person.picture_id</w:t>
            </w:r>
          </w:p>
        </w:tc>
        <w:tc>
          <w:tcPr>
            <w:tcW w:type="dxa" w:w="2880"/>
          </w:tcPr>
          <w:p>
            <w:r>
              <w:t>object</w:t>
            </w:r>
          </w:p>
        </w:tc>
        <w:tc>
          <w:tcPr>
            <w:tcW w:type="dxa" w:w="2880"/>
          </w:tcPr>
          <w:p>
            <w:r>
              <w:t>Picture object (structure not specified).</w:t>
            </w:r>
          </w:p>
        </w:tc>
      </w:tr>
      <w:tr>
        <w:tc>
          <w:tcPr>
            <w:tcW w:type="dxa" w:w="2880"/>
          </w:tcPr>
          <w:p>
            <w:r>
              <w:t>data.person.label</w:t>
            </w:r>
          </w:p>
        </w:tc>
        <w:tc>
          <w:tcPr>
            <w:tcW w:type="dxa" w:w="2880"/>
          </w:tcPr>
          <w:p>
            <w:r>
              <w:t>integer</w:t>
            </w:r>
          </w:p>
        </w:tc>
        <w:tc>
          <w:tcPr>
            <w:tcW w:type="dxa" w:w="2880"/>
          </w:tcPr>
          <w:p>
            <w:r>
              <w:t>Label assigned to the person; updating label overwrites label_ids.</w:t>
            </w:r>
          </w:p>
        </w:tc>
      </w:tr>
      <w:tr>
        <w:tc>
          <w:tcPr>
            <w:tcW w:type="dxa" w:w="2880"/>
          </w:tcPr>
          <w:p>
            <w:r>
              <w:t>data.person.label_ids</w:t>
            </w:r>
          </w:p>
        </w:tc>
        <w:tc>
          <w:tcPr>
            <w:tcW w:type="dxa" w:w="2880"/>
          </w:tcPr>
          <w:p>
            <w:r>
              <w:t>array</w:t>
            </w:r>
          </w:p>
        </w:tc>
        <w:tc>
          <w:tcPr>
            <w:tcW w:type="dxa" w:w="2880"/>
          </w:tcPr>
          <w:p>
            <w:r>
              <w:t>List of label IDs.</w:t>
            </w:r>
          </w:p>
        </w:tc>
      </w:tr>
      <w:tr>
        <w:tc>
          <w:tcPr>
            <w:tcW w:type="dxa" w:w="2880"/>
          </w:tcPr>
          <w:p>
            <w:r>
              <w:t>data.person.org_name</w:t>
            </w:r>
          </w:p>
        </w:tc>
        <w:tc>
          <w:tcPr>
            <w:tcW w:type="dxa" w:w="2880"/>
          </w:tcPr>
          <w:p>
            <w:r>
              <w:t>string</w:t>
            </w:r>
          </w:p>
        </w:tc>
        <w:tc>
          <w:tcPr>
            <w:tcW w:type="dxa" w:w="2880"/>
          </w:tcPr>
          <w:p>
            <w:r>
              <w:t>Organization name associated with the person.</w:t>
            </w:r>
          </w:p>
        </w:tc>
      </w:tr>
      <w:tr>
        <w:tc>
          <w:tcPr>
            <w:tcW w:type="dxa" w:w="2880"/>
          </w:tcPr>
          <w:p>
            <w:r>
              <w:t>data.person.owner_name</w:t>
            </w:r>
          </w:p>
        </w:tc>
        <w:tc>
          <w:tcPr>
            <w:tcW w:type="dxa" w:w="2880"/>
          </w:tcPr>
          <w:p>
            <w:r>
              <w:t>string</w:t>
            </w:r>
          </w:p>
        </w:tc>
        <w:tc>
          <w:tcPr>
            <w:tcW w:type="dxa" w:w="2880"/>
          </w:tcPr>
          <w:p>
            <w:r>
              <w:t>Owner name associated with the person.</w:t>
            </w:r>
          </w:p>
        </w:tc>
      </w:tr>
      <w:tr>
        <w:tc>
          <w:tcPr>
            <w:tcW w:type="dxa" w:w="2880"/>
          </w:tcPr>
          <w:p>
            <w:r>
              <w:t>data.person.cc_email</w:t>
            </w:r>
          </w:p>
        </w:tc>
        <w:tc>
          <w:tcPr>
            <w:tcW w:type="dxa" w:w="2880"/>
          </w:tcPr>
          <w:p>
            <w:r>
              <w:t>string</w:t>
            </w:r>
          </w:p>
        </w:tc>
        <w:tc>
          <w:tcPr>
            <w:tcW w:type="dxa" w:w="2880"/>
          </w:tcPr>
          <w:p>
            <w:r>
              <w:t>BCC email associated with the person.</w:t>
            </w:r>
          </w:p>
        </w:tc>
      </w:tr>
      <w:tr>
        <w:tc>
          <w:tcPr>
            <w:tcW w:type="dxa" w:w="2880"/>
          </w:tcPr>
          <w:p>
            <w:r>
              <w:t>data.added_by_user_id</w:t>
            </w:r>
          </w:p>
        </w:tc>
        <w:tc>
          <w:tcPr>
            <w:tcW w:type="dxa" w:w="2880"/>
          </w:tcPr>
          <w:p>
            <w:r>
              <w:t>object</w:t>
            </w:r>
          </w:p>
        </w:tc>
        <w:tc>
          <w:tcPr>
            <w:tcW w:type="dxa" w:w="2880"/>
          </w:tcPr>
          <w:p>
            <w:r>
              <w:t>Added-by user wrapper (structure as returned).</w:t>
            </w:r>
          </w:p>
        </w:tc>
      </w:tr>
      <w:tr>
        <w:tc>
          <w:tcPr>
            <w:tcW w:type="dxa" w:w="2880"/>
          </w:tcPr>
          <w:p>
            <w:r>
              <w:t>data.related_item_type</w:t>
            </w:r>
          </w:p>
        </w:tc>
        <w:tc>
          <w:tcPr>
            <w:tcW w:type="dxa" w:w="2880"/>
          </w:tcPr>
          <w:p>
            <w:r>
              <w:t>string</w:t>
            </w:r>
          </w:p>
        </w:tc>
        <w:tc>
          <w:tcPr>
            <w:tcW w:type="dxa" w:w="2880"/>
          </w:tcPr>
          <w:p>
            <w:r>
              <w:t>The type of the related item.</w:t>
            </w:r>
          </w:p>
        </w:tc>
      </w:tr>
      <w:tr>
        <w:tc>
          <w:tcPr>
            <w:tcW w:type="dxa" w:w="2880"/>
          </w:tcPr>
          <w:p>
            <w:r>
              <w:t>data.related_item_id</w:t>
            </w:r>
          </w:p>
        </w:tc>
        <w:tc>
          <w:tcPr>
            <w:tcW w:type="dxa" w:w="2880"/>
          </w:tcPr>
          <w:p>
            <w:r>
              <w:t>integer</w:t>
            </w:r>
          </w:p>
        </w:tc>
        <w:tc>
          <w:tcPr>
            <w:tcW w:type="dxa" w:w="2880"/>
          </w:tcPr>
          <w:p>
            <w:r>
              <w:t>The ID of the related item.</w:t>
            </w:r>
          </w:p>
        </w:tc>
      </w:tr>
      <w:tr>
        <w:tc>
          <w:tcPr>
            <w:tcW w:type="dxa" w:w="2880"/>
          </w:tcPr>
          <w:p>
            <w:r>
              <w:t>related_objects</w:t>
            </w:r>
          </w:p>
        </w:tc>
        <w:tc>
          <w:tcPr>
            <w:tcW w:type="dxa" w:w="2880"/>
          </w:tcPr>
          <w:p>
            <w:r>
              <w:t>object</w:t>
            </w:r>
          </w:p>
        </w:tc>
        <w:tc>
          <w:tcPr>
            <w:tcW w:type="dxa" w:w="2880"/>
          </w:tcPr>
          <w:p>
            <w:r>
              <w:t>Additional objects referenced in the response.</w:t>
            </w:r>
          </w:p>
        </w:tc>
      </w:tr>
      <w:tr>
        <w:tc>
          <w:tcPr>
            <w:tcW w:type="dxa" w:w="2880"/>
          </w:tcPr>
          <w:p>
            <w:r>
              <w:t>related_objects.user</w:t>
            </w:r>
          </w:p>
        </w:tc>
        <w:tc>
          <w:tcPr>
            <w:tcW w:type="dxa" w:w="2880"/>
          </w:tcPr>
          <w:p>
            <w:r>
              <w:t>object</w:t>
            </w:r>
          </w:p>
        </w:tc>
        <w:tc>
          <w:tcPr>
            <w:tcW w:type="dxa" w:w="2880"/>
          </w:tcPr>
          <w:p>
            <w:r>
              <w:t>User objects keyed by USER_ID.</w:t>
            </w:r>
          </w:p>
        </w:tc>
      </w:tr>
      <w:tr>
        <w:tc>
          <w:tcPr>
            <w:tcW w:type="dxa" w:w="2880"/>
          </w:tcPr>
          <w:p>
            <w:r>
              <w:t>related_objects.person</w:t>
            </w:r>
          </w:p>
        </w:tc>
        <w:tc>
          <w:tcPr>
            <w:tcW w:type="dxa" w:w="2880"/>
          </w:tcPr>
          <w:p>
            <w:r>
              <w:t>object</w:t>
            </w:r>
          </w:p>
        </w:tc>
        <w:tc>
          <w:tcPr>
            <w:tcW w:type="dxa" w:w="2880"/>
          </w:tcPr>
          <w:p>
            <w:r>
              <w:t>Person objects keyed by PERSON_ID.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'https://api.pipedrive.com/v1/deals/123/participants' \</w:t>
        <w:br/>
        <w:t xml:space="preserve"> --header 'Accept: application/json' \</w:t>
        <w:br/>
        <w:t xml:space="preserve"> --header 'Content-Type: application/json' \</w:t>
        <w:br/>
        <w:t xml:space="preserve"> --data '{</w:t>
        <w:br/>
        <w:t xml:space="preserve"> "person_id": 321</w:t>
        <w:br/>
        <w:t xml:space="preserve">  }'</w:t>
      </w:r>
    </w:p>
    <w:p>
      <w:pPr>
        <w:pStyle w:val="Heading3"/>
      </w:pPr>
      <w:r>
        <w:t>Example Usage</w:t>
      </w:r>
    </w:p>
    <w:p>
      <w:pPr>
        <w:pStyle w:val="Heading3"/>
      </w:pPr>
      <w:r>
        <w:t>Example 1: Add a known person to a deal</w:t>
      </w:r>
    </w:p>
    <w:p>
      <w:r>
        <w:rPr>
          <w:b/>
          <w:color w:val="666666"/>
          <w:sz w:val="16"/>
        </w:rPr>
        <w:t>[bash]</w:t>
      </w:r>
    </w:p>
    <w:p>
      <w:pPr>
        <w:shd w:fill="F2F2F2" w:val="clear"/>
      </w:pPr>
      <w:r>
        <w:rPr>
          <w:rFonts w:ascii="Courier New" w:hAnsi="Courier New"/>
          <w:sz w:val="17"/>
        </w:rPr>
        <w:t>curl -X POST 'https://api.pipedrive.com/v1/deals/456/participants' \</w:t>
        <w:br/>
        <w:t xml:space="preserve"> -H 'Accept: application/json' \</w:t>
        <w:br/>
        <w:t xml:space="preserve"> -H 'Content-Type: application/json' \</w:t>
        <w:br/>
        <w:t xml:space="preserve"> -d '{"person_id":789}'</w:t>
      </w:r>
    </w:p>
    <w:p>
      <w:pPr>
        <w:pStyle w:val="Heading3"/>
      </w:pPr>
      <w:r>
        <w:t>Example 2: Add another participant to the same deal</w:t>
      </w:r>
    </w:p>
    <w:p>
      <w:r>
        <w:rPr>
          <w:b/>
          <w:color w:val="666666"/>
          <w:sz w:val="16"/>
        </w:rPr>
        <w:t>[bash]</w:t>
      </w:r>
    </w:p>
    <w:p>
      <w:pPr>
        <w:shd w:fill="F2F2F2" w:val="clear"/>
      </w:pPr>
      <w:r>
        <w:rPr>
          <w:rFonts w:ascii="Courier New" w:hAnsi="Courier New"/>
          <w:sz w:val="17"/>
        </w:rPr>
        <w:t>curl -X POST 'https://api.pipedrive.com/v1/deals/456/participants' \</w:t>
        <w:br/>
        <w:t xml:space="preserve"> -H 'Accept: application/json' \</w:t>
        <w:br/>
        <w:t xml:space="preserve"> -H 'Content-Type: application/json' \</w:t>
        <w:br/>
        <w:t xml:space="preserve"> -d '{"person_id":790}'</w:t>
      </w:r>
    </w:p>
    <w:p>
      <w:pPr>
        <w:pStyle w:val="Heading3"/>
      </w:pPr>
      <w:r>
        <w:t>Notes</w:t>
      </w:r>
    </w:p>
    <w:p>
      <w:pPr>
        <w:pStyle w:val="ListBullet"/>
      </w:pPr>
      <w:r>
        <w:t>Email/phone fields in the returned person data may be represented as arrays of objects; only value is required per item (as noted in the source documentation).</w:t>
      </w:r>
    </w:p>
    <w:p>
      <w:pPr>
        <w:pStyle w:val="ListBullet"/>
      </w:pPr>
      <w:r>
        <w:t>Date/time fields use the format YYYY-MM-DD HH:MM:SS.</w:t>
      </w:r>
    </w:p>
    <w:p>
      <w:pPr>
        <w:pStyle w:val="Heading3"/>
      </w:pPr>
      <w:r>
        <w:t>Error Handling</w:t>
      </w:r>
    </w:p>
    <w:p>
      <w:pPr>
        <w:pStyle w:val="ListBullet"/>
      </w:pPr>
      <w:r>
        <w:t>The scraped content only documents a 200 success response. Other error status codes and payloads are not provided.</w:t>
      </w:r>
    </w:p>
    <w:p>
      <w:pPr>
        <w:pStyle w:val="Heading3"/>
      </w:pPr>
      <w:r>
        <w:t>Related dealParticipants actions</w:t>
      </w:r>
    </w:p>
    <w:p>
      <w:pPr>
        <w:pStyle w:val="ListBullet"/>
      </w:pPr>
      <w:r>
        <w:t>[GET] List a Deal’s Participants — /v1/deals/{{id}}/participants</w:t>
      </w:r>
    </w:p>
    <w:p>
      <w:pPr>
        <w:pStyle w:val="ListBullet"/>
      </w:pPr>
      <w:r>
        <w:t>[DELETE] Delete a Deal Participant — /deals/{{id}}/participants/{{dealParticipantId}}</w:t>
      </w:r>
    </w:p>
    <w:p>
      <w:r>
        <w:br w:type="page"/>
      </w:r>
    </w:p>
    <w:p>
      <w:pPr>
        <w:pStyle w:val="Heading2"/>
      </w:pPr>
      <w:r>
        <w:t>210. [DELETE] Delete a Deal Participant</w:t>
      </w:r>
    </w:p>
    <w:p>
      <w:r>
        <w:rPr>
          <w:b/>
        </w:rPr>
        <w:t xml:space="preserve">Endpoint: </w:t>
      </w:r>
      <w:r>
        <w:rPr>
          <w:rFonts w:ascii="Courier New" w:hAnsi="Courier New"/>
          <w:sz w:val="18"/>
        </w:rPr>
        <w:t>/deals/{{id}}/participants/{{dealParticipantId}}</w:t>
      </w:r>
    </w:p>
    <w:p>
      <w:pPr>
        <w:pStyle w:val="Heading3"/>
      </w:pPr>
      <w:r>
        <w:t>Method</w:t>
      </w:r>
    </w:p>
    <w:p>
      <w:r>
        <w:t>DELETE</w:t>
      </w:r>
    </w:p>
    <w:p>
      <w:pPr>
        <w:pStyle w:val="Heading3"/>
      </w:pPr>
      <w:r>
        <w:t>URL</w:t>
      </w:r>
    </w:p>
    <w:p>
      <w:r>
        <w:t>https://api.pipedrive.com/v1/deals/{{id}}/participants/{{deal_participant_id}}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participant from a specific deal.</w:t>
      </w:r>
    </w:p>
    <w:p>
      <w:pPr>
        <w:pStyle w:val="Heading3"/>
      </w:pPr>
      <w:r>
        <w:t>Enforcement Rules</w:t>
      </w:r>
    </w:p>
    <w:p>
      <w:pPr>
        <w:pStyle w:val="ListBullet"/>
      </w:pPr>
      <w:r>
        <w:t>The id path parameter must always be present and must be a non-empty value.</w:t>
      </w:r>
    </w:p>
    <w:p>
      <w:pPr>
        <w:pStyle w:val="ListBullet"/>
      </w:pPr>
      <w:r>
        <w:t>The deal_participant_id path parameter must always be present and must be a non-empty value.</w:t>
      </w:r>
    </w:p>
    <w:p>
      <w:pPr>
        <w:pStyle w:val="ListBullet"/>
      </w:pPr>
      <w:r>
        <w:t>Always construct the path as /deals/{{id}}/participants/{{deal_participant_id}}.</w:t>
      </w:r>
    </w:p>
    <w:p>
      <w:pPr>
        <w:pStyle w:val="ListBullet"/>
      </w:pPr>
      <w:r>
        <w:t>Do not call the API with missing or empty path parameters (e.g., avoid /deals//participants/).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/deals/123/participants/456</w:t>
      </w:r>
    </w:p>
    <w:p>
      <w:pPr>
        <w:pStyle w:val="Heading3"/>
      </w:pPr>
      <w:r>
        <w:t>Invalid Examples</w:t>
      </w:r>
    </w:p>
    <w:p>
      <w:r>
        <w:rPr>
          <w:b/>
          <w:color w:val="666666"/>
          <w:sz w:val="16"/>
        </w:rPr>
        <w:t>[http]</w:t>
      </w:r>
    </w:p>
    <w:p>
      <w:pPr>
        <w:shd w:fill="F2F2F2" w:val="clear"/>
      </w:pPr>
      <w:r>
        <w:rPr>
          <w:rFonts w:ascii="Courier New" w:hAnsi="Courier New"/>
          <w:sz w:val="17"/>
        </w:rPr>
        <w:t>/deals//participants/456</w:t>
        <w:br/>
        <w:t>/deals/123/participants/</w:t>
        <w:br/>
        <w:t>/deals//participants/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r>
        <w:tc>
          <w:tcPr>
            <w:tcW w:type="dxa" w:w="2880"/>
          </w:tcPr>
          <w:p>
            <w:r>
              <w:t>deal_participant_id</w:t>
            </w:r>
          </w:p>
        </w:tc>
        <w:tc>
          <w:tcPr>
            <w:tcW w:type="dxa" w:w="2880"/>
          </w:tcPr>
          <w:p>
            <w:r>
              <w:t>integer</w:t>
            </w:r>
          </w:p>
        </w:tc>
        <w:tc>
          <w:tcPr>
            <w:tcW w:type="dxa" w:w="2880"/>
          </w:tcPr>
          <w:p>
            <w:r>
              <w:t>The ID of the participant of the deal.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Container for the response data.</w:t>
            </w:r>
          </w:p>
        </w:tc>
      </w:tr>
      <w:tr>
        <w:tc>
          <w:tcPr>
            <w:tcW w:type="dxa" w:w="2880"/>
          </w:tcPr>
          <w:p>
            <w:r>
              <w:t>data.id</w:t>
            </w:r>
          </w:p>
        </w:tc>
        <w:tc>
          <w:tcPr>
            <w:tcW w:type="dxa" w:w="2880"/>
          </w:tcPr>
          <w:p>
            <w:r>
              <w:t>integer</w:t>
            </w:r>
          </w:p>
        </w:tc>
        <w:tc>
          <w:tcPr>
            <w:tcW w:type="dxa" w:w="2880"/>
          </w:tcPr>
          <w:p>
            <w:r>
              <w:t>The ID of the deal participant that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'https://api.pipedrive.com/v1/deals/123/participants/456' \</w:t>
        <w:br/>
        <w:t xml:space="preserve"> --header 'Accept: application/json'</w:t>
      </w:r>
    </w:p>
    <w:p>
      <w:pPr>
        <w:pStyle w:val="Heading3"/>
      </w:pPr>
      <w:r>
        <w:t>Related dealParticipants actions</w:t>
      </w:r>
    </w:p>
    <w:p>
      <w:pPr>
        <w:pStyle w:val="ListBullet"/>
      </w:pPr>
      <w:r>
        <w:t>[GET] List a Deal’s Participants — /v1/deals/{{id}}/participants</w:t>
      </w:r>
    </w:p>
    <w:p>
      <w:pPr>
        <w:pStyle w:val="ListBullet"/>
      </w:pPr>
      <w:r>
        <w:t>[POST] Add a Participant to a Deal — /v1/deals/{{id}}/participants</w:t>
      </w:r>
    </w:p>
    <w:p>
      <w:r>
        <w:br w:type="page"/>
      </w:r>
    </w:p>
    <w:p>
      <w:pPr>
        <w:pStyle w:val="Heading2"/>
      </w:pPr>
      <w:r>
        <w:t>211. [GET] List Lead Sources</w:t>
      </w:r>
    </w:p>
    <w:p>
      <w:r>
        <w:rPr>
          <w:b/>
        </w:rPr>
        <w:t xml:space="preserve">Endpoint: </w:t>
      </w:r>
      <w:r>
        <w:rPr>
          <w:rFonts w:ascii="Courier New" w:hAnsi="Courier New"/>
          <w:sz w:val="18"/>
        </w:rPr>
        <w:t>/leadSources</w:t>
      </w:r>
    </w:p>
    <w:p>
      <w:pPr>
        <w:pStyle w:val="Heading3"/>
      </w:pPr>
      <w:r>
        <w:t>Prerequisites</w:t>
      </w:r>
    </w:p>
    <w:p>
      <w:pPr>
        <w:pStyle w:val="ListBullet"/>
      </w:pPr>
      <w:r>
        <w:t>Access to Leads features in the Pipedrive account (lead sources are fixed and read-only)</w:t>
      </w:r>
    </w:p>
    <w:p>
      <w:pPr>
        <w:pStyle w:val="Heading3"/>
      </w:pPr>
      <w:r>
        <w:t>Method</w:t>
      </w:r>
    </w:p>
    <w:p>
      <w:r>
        <w:t>GET</w:t>
      </w:r>
    </w:p>
    <w:p>
      <w:pPr>
        <w:pStyle w:val="Heading3"/>
      </w:pPr>
      <w:r>
        <w:t>URL</w:t>
      </w:r>
    </w:p>
    <w:p>
      <w:r>
        <w:t>https://api.pipedrive.com/v1/leadSources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lead sources. The list of lead sources is fixed and cannot be modified. Leads created through the Pipedrive API will have the lead source API assigned.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"name": "API"</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array</w:t>
            </w:r>
          </w:p>
        </w:tc>
        <w:tc>
          <w:tcPr>
            <w:tcW w:type="dxa" w:w="2880"/>
          </w:tcPr>
          <w:p>
            <w:r>
              <w:t>List of lead sources.</w:t>
            </w:r>
          </w:p>
        </w:tc>
      </w:tr>
      <w:tr>
        <w:tc>
          <w:tcPr>
            <w:tcW w:type="dxa" w:w="2880"/>
          </w:tcPr>
          <w:p>
            <w:r>
              <w:t>data[].name</w:t>
            </w:r>
          </w:p>
        </w:tc>
        <w:tc>
          <w:tcPr>
            <w:tcW w:type="dxa" w:w="2880"/>
          </w:tcPr>
          <w:p>
            <w:r>
              <w:t>string</w:t>
            </w:r>
          </w:p>
        </w:tc>
        <w:tc>
          <w:tcPr>
            <w:tcW w:type="dxa" w:w="2880"/>
          </w:tcPr>
          <w:p>
            <w:r>
              <w:t>The unique name of a lead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'https://api.pipedrive.com/v1/leadSources' \</w:t>
        <w:br/>
        <w:t xml:space="preserve"> --header 'Accept: application/json'</w:t>
      </w:r>
    </w:p>
    <w:p>
      <w:pPr>
        <w:pStyle w:val="Heading3"/>
      </w:pPr>
      <w:r>
        <w:t>Notes</w:t>
      </w:r>
    </w:p>
    <w:p>
      <w:pPr>
        <w:pStyle w:val="ListBullet"/>
      </w:pPr>
      <w:r>
        <w:t>Lead sources are fixed and cannot be modified.</w:t>
      </w:r>
    </w:p>
    <w:p>
      <w:pPr>
        <w:pStyle w:val="ListBullet"/>
      </w:pPr>
      <w:r>
        <w:t>All leads created through the Pipedrive API will have lead source API assigned.</w:t>
      </w:r>
    </w:p>
    <w:p>
      <w:r>
        <w:br w:type="page"/>
      </w:r>
    </w:p>
    <w:p>
      <w:pPr>
        <w:pStyle w:val="Heading2"/>
      </w:pPr>
      <w:r>
        <w:t>212. [GET] Get a Lead</w:t>
      </w:r>
    </w:p>
    <w:p>
      <w:r>
        <w:rPr>
          <w:b/>
        </w:rPr>
        <w:t xml:space="preserve">Endpoint: </w:t>
      </w:r>
      <w:r>
        <w:rPr>
          <w:rFonts w:ascii="Courier New" w:hAnsi="Courier New"/>
          <w:sz w:val="18"/>
        </w:rPr>
        <w:t>/leads/{{id}}</w:t>
      </w:r>
    </w:p>
    <w:p>
      <w:pPr>
        <w:pStyle w:val="Heading3"/>
      </w:pPr>
      <w:r>
        <w:t>Prerequisites</w:t>
      </w:r>
    </w:p>
    <w:p>
      <w:pPr>
        <w:pStyle w:val="ListBullet"/>
      </w:pPr>
      <w:r>
        <w:t>You must have access to the lead you want to retrieve (visibility/permissions in Pipedrive).</w:t>
      </w:r>
    </w:p>
    <w:p>
      <w:pPr>
        <w:pStyle w:val="Heading3"/>
      </w:pPr>
      <w:r>
        <w:t>Method</w:t>
      </w:r>
    </w:p>
    <w:p>
      <w:r>
        <w:t>GET</w:t>
      </w:r>
    </w:p>
    <w:p>
      <w:pPr>
        <w:pStyle w:val="Heading3"/>
      </w:pPr>
      <w:r>
        <w:t>URL</w:t>
      </w:r>
    </w:p>
    <w:p>
      <w:r>
        <w:t>https://api.pipedrive.com/v1/leads/{{id}}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of a specific lead. If a lead contains custom fields, the fields’ values are included in the response in the same format as with the Deals endpoints. If a custom field value hasn’t been set for the lead, it won’t appear in the response. Leads inherit the custom fields’ structure from deals (they don’t have a separate custom-field set).</w:t>
      </w:r>
    </w:p>
    <w:p>
      <w:pPr>
        <w:pStyle w:val="Heading3"/>
      </w:pPr>
      <w:r>
        <w:t>Enforcement Rules</w:t>
      </w:r>
    </w:p>
    <w:p>
      <w:pPr>
        <w:pStyle w:val="ListBullet"/>
      </w:pPr>
      <w:r>
        <w:t>The id path parameter must always be present.</w:t>
      </w:r>
    </w:p>
    <w:p>
      <w:pPr>
        <w:pStyle w:val="ListBullet"/>
      </w:pPr>
      <w:r>
        <w:t>Always construct the path as /v1/leads/{{id}}, where {{id}} is a non-empty string.</w:t>
      </w:r>
    </w:p>
    <w:p>
      <w:pPr>
        <w:pStyle w:val="ListBullet"/>
      </w:pPr>
      <w:r>
        <w:t>Do not call the API with a missing or empty id (e.g., avoid /v1/leads// or /v1/leads).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/v1/leads/9c2e0b8a-3b2d-4b6b-9c58-1f2b3c4d5e6f</w:t>
      </w:r>
    </w:p>
    <w:p>
      <w:pPr>
        <w:pStyle w:val="Heading3"/>
      </w:pPr>
      <w:r>
        <w:t>Invalid Examples</w:t>
      </w:r>
    </w:p>
    <w:p>
      <w:r>
        <w:rPr>
          <w:b/>
          <w:color w:val="666666"/>
          <w:sz w:val="16"/>
        </w:rPr>
        <w:t>[http]</w:t>
      </w:r>
    </w:p>
    <w:p>
      <w:pPr>
        <w:shd w:fill="F2F2F2" w:val="clear"/>
      </w:pPr>
      <w:r>
        <w:rPr>
          <w:rFonts w:ascii="Courier New" w:hAnsi="Courier New"/>
          <w:sz w:val="17"/>
        </w:rPr>
        <w:t>/v1/leads/</w:t>
        <w:br/>
        <w:t>/v1/leads</w:t>
        <w:br/>
        <w:t>/v1/leads//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lead.</w:t>
            </w:r>
          </w:p>
        </w:tc>
      </w:tr>
    </w:tbl>
    <w:p/>
    <w:p>
      <w:pPr>
        <w:pStyle w:val="Heading3"/>
      </w:pPr>
      <w:r>
        <w:t>Response</w:t>
      </w:r>
    </w:p>
    <w:p>
      <w:pPr>
        <w:pStyle w:val="Heading3"/>
      </w:pPr>
      <w:r>
        <w:t>Success Response (200 OK)</w:t>
      </w:r>
    </w:p>
    <w:p>
      <w:r>
        <w:t>Successful response containing payload in the data field.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"9c2e0b8a-3b2d-4b6b-9c58-1f2b3c4d5e6f",</w:t>
        <w:br/>
        <w:t xml:space="preserve"> "title": "Inbound request - ACME",</w:t>
        <w:br/>
        <w:t xml:space="preserve"> "owner_id": 123,</w:t>
        <w:br/>
        <w:t xml:space="preserve"> "creator_id": 456,</w:t>
        <w:br/>
        <w:t xml:space="preserve"> "label_ids": ["1", "3"],</w:t>
        <w:br/>
        <w:t xml:space="preserve"> "person_id": 789,</w:t>
        <w:br/>
        <w:t xml:space="preserve"> "organization_id": 321,</w:t>
        <w:br/>
        <w:t xml:space="preserve"> "source_name": "API",</w:t>
        <w:br/>
        <w:t xml:space="preserve"> "origin": "some_origin_value",</w:t>
        <w:br/>
        <w:t xml:space="preserve"> "origin_id": "integration-42",</w:t>
        <w:br/>
        <w:t xml:space="preserve"> "channel": 10,</w:t>
        <w:br/>
        <w:t xml:space="preserve"> "channel_id": "marketing-channel-ref-abc",</w:t>
        <w:br/>
        <w:t xml:space="preserve"> "source_deal_id": 555,</w:t>
        <w:br/>
        <w:t xml:space="preserve"> "is_archived": false,</w:t>
        <w:br/>
        <w:t xml:space="preserve"> "was_seen": true,</w:t>
        <w:br/>
        <w:t xml:space="preserve"> "value": {</w:t>
        <w:br/>
        <w:t xml:space="preserve"> "amount": 1000,</w:t>
        <w:br/>
        <w:t xml:space="preserve"> "currency": "USD"</w:t>
        <w:br/>
        <w:t xml:space="preserve"> },</w:t>
        <w:br/>
        <w:t xml:space="preserve"> "expected_close_date": "2026-04-30",</w:t>
        <w:br/>
        <w:t xml:space="preserve"> "next_activity_id": 987,</w:t>
        <w:br/>
        <w:t xml:space="preserve"> "add_time": "2026-03-01T12:34:56Z",</w:t>
        <w:br/>
        <w:t xml:space="preserve"> "update_time": "2026-03-10T08:15:30Z",</w:t>
        <w:br/>
        <w:t xml:space="preserve"> "visible_to": "3",</w:t>
        <w:br/>
        <w:t xml:space="preserve"> "cc_email": "bcc+lead@yourcompany.example"</w:t>
        <w:br/>
        <w:t xml:space="preserve"> }</w:t>
        <w:br/>
        <w:t>}</w:t>
      </w:r>
    </w:p>
    <w:p>
      <w:pPr>
        <w:pStyle w:val="Heading3"/>
      </w:pPr>
      <w:r>
        <w:t>Error Response (404 Not Found)</w:t>
      </w:r>
    </w:p>
    <w:p>
      <w:r>
        <w:t>A resource describing an error.</w:t>
      </w:r>
    </w:p>
    <w:p>
      <w:r>
        <w:rPr>
          <w:b/>
          <w:color w:val="666666"/>
          <w:sz w:val="16"/>
        </w:rPr>
        <w:t>[json]</w:t>
      </w:r>
    </w:p>
    <w:p>
      <w:pPr>
        <w:shd w:fill="F2F2F2" w:val="clear"/>
      </w:pPr>
      <w:r>
        <w:rPr>
          <w:rFonts w:ascii="Courier New" w:hAnsi="Courier New"/>
          <w:sz w:val="17"/>
        </w:rPr>
        <w:t>{</w:t>
        <w:br/>
        <w:t xml:space="preserve"> "success": false,</w:t>
        <w:br/>
        <w:t xml:space="preserve"> "error": "Not found",</w:t>
        <w:br/>
        <w:t xml:space="preserve"> "error_info": "A message describing how to solve the problem",</w:t>
        <w:br/>
        <w:t xml:space="preserve"> "data": null,</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 | null</w:t>
            </w:r>
          </w:p>
        </w:tc>
        <w:tc>
          <w:tcPr>
            <w:tcW w:type="dxa" w:w="2880"/>
          </w:tcPr>
          <w:p>
            <w:r>
              <w:t>The lead object when successful; null on error.</w:t>
            </w:r>
          </w:p>
        </w:tc>
      </w:tr>
      <w:tr>
        <w:tc>
          <w:tcPr>
            <w:tcW w:type="dxa" w:w="2880"/>
          </w:tcPr>
          <w:p>
            <w:r>
              <w:t>data.id</w:t>
            </w:r>
          </w:p>
        </w:tc>
        <w:tc>
          <w:tcPr>
            <w:tcW w:type="dxa" w:w="2880"/>
          </w:tcPr>
          <w:p>
            <w:r>
              <w:t>string</w:t>
            </w:r>
          </w:p>
        </w:tc>
        <w:tc>
          <w:tcPr>
            <w:tcW w:type="dxa" w:w="2880"/>
          </w:tcPr>
          <w:p>
            <w:r>
              <w:t>The unique ID of the lead in UUID format.</w:t>
            </w:r>
          </w:p>
        </w:tc>
      </w:tr>
      <w:tr>
        <w:tc>
          <w:tcPr>
            <w:tcW w:type="dxa" w:w="2880"/>
          </w:tcPr>
          <w:p>
            <w:r>
              <w:t>data.title</w:t>
            </w:r>
          </w:p>
        </w:tc>
        <w:tc>
          <w:tcPr>
            <w:tcW w:type="dxa" w:w="2880"/>
          </w:tcPr>
          <w:p>
            <w:r>
              <w:t>string</w:t>
            </w:r>
          </w:p>
        </w:tc>
        <w:tc>
          <w:tcPr>
            <w:tcW w:type="dxa" w:w="2880"/>
          </w:tcPr>
          <w:p>
            <w:r>
              <w:t>The title of the lead.</w:t>
            </w:r>
          </w:p>
        </w:tc>
      </w:tr>
      <w:tr>
        <w:tc>
          <w:tcPr>
            <w:tcW w:type="dxa" w:w="2880"/>
          </w:tcPr>
          <w:p>
            <w:r>
              <w:t>data.owner_id</w:t>
            </w:r>
          </w:p>
        </w:tc>
        <w:tc>
          <w:tcPr>
            <w:tcW w:type="dxa" w:w="2880"/>
          </w:tcPr>
          <w:p>
            <w:r>
              <w:t>integer</w:t>
            </w:r>
          </w:p>
        </w:tc>
        <w:tc>
          <w:tcPr>
            <w:tcW w:type="dxa" w:w="2880"/>
          </w:tcPr>
          <w:p>
            <w:r>
              <w:t>The ID of the user who owns the lead.</w:t>
            </w:r>
          </w:p>
        </w:tc>
      </w:tr>
      <w:tr>
        <w:tc>
          <w:tcPr>
            <w:tcW w:type="dxa" w:w="2880"/>
          </w:tcPr>
          <w:p>
            <w:r>
              <w:t>data.creator_id</w:t>
            </w:r>
          </w:p>
        </w:tc>
        <w:tc>
          <w:tcPr>
            <w:tcW w:type="dxa" w:w="2880"/>
          </w:tcPr>
          <w:p>
            <w:r>
              <w:t>integer</w:t>
            </w:r>
          </w:p>
        </w:tc>
        <w:tc>
          <w:tcPr>
            <w:tcW w:type="dxa" w:w="2880"/>
          </w:tcPr>
          <w:p>
            <w:r>
              <w:t>The ID of the user who created the lead.</w:t>
            </w:r>
          </w:p>
        </w:tc>
      </w:tr>
      <w:tr>
        <w:tc>
          <w:tcPr>
            <w:tcW w:type="dxa" w:w="2880"/>
          </w:tcPr>
          <w:p>
            <w:r>
              <w:t>data.label_ids</w:t>
            </w:r>
          </w:p>
        </w:tc>
        <w:tc>
          <w:tcPr>
            <w:tcW w:type="dxa" w:w="2880"/>
          </w:tcPr>
          <w:p>
            <w:r>
              <w:t>string[]</w:t>
            </w:r>
          </w:p>
        </w:tc>
        <w:tc>
          <w:tcPr>
            <w:tcW w:type="dxa" w:w="2880"/>
          </w:tcPr>
          <w:p>
            <w:r>
              <w:t>The IDs of the lead labels associated with the lead.</w:t>
            </w:r>
          </w:p>
        </w:tc>
      </w:tr>
      <w:tr>
        <w:tc>
          <w:tcPr>
            <w:tcW w:type="dxa" w:w="2880"/>
          </w:tcPr>
          <w:p>
            <w:r>
              <w:t>data.person_id</w:t>
            </w:r>
          </w:p>
        </w:tc>
        <w:tc>
          <w:tcPr>
            <w:tcW w:type="dxa" w:w="2880"/>
          </w:tcPr>
          <w:p>
            <w:r>
              <w:t>integer</w:t>
            </w:r>
          </w:p>
        </w:tc>
        <w:tc>
          <w:tcPr>
            <w:tcW w:type="dxa" w:w="2880"/>
          </w:tcPr>
          <w:p>
            <w:r>
              <w:t>The ID of a person this lead is linked to.</w:t>
            </w:r>
          </w:p>
        </w:tc>
      </w:tr>
      <w:tr>
        <w:tc>
          <w:tcPr>
            <w:tcW w:type="dxa" w:w="2880"/>
          </w:tcPr>
          <w:p>
            <w:r>
              <w:t>data.organization_id</w:t>
            </w:r>
          </w:p>
        </w:tc>
        <w:tc>
          <w:tcPr>
            <w:tcW w:type="dxa" w:w="2880"/>
          </w:tcPr>
          <w:p>
            <w:r>
              <w:t>integer</w:t>
            </w:r>
          </w:p>
        </w:tc>
        <w:tc>
          <w:tcPr>
            <w:tcW w:type="dxa" w:w="2880"/>
          </w:tcPr>
          <w:p>
            <w:r>
              <w:t>The ID of an organization this lead is linked to.</w:t>
            </w:r>
          </w:p>
        </w:tc>
      </w:tr>
      <w:tr>
        <w:tc>
          <w:tcPr>
            <w:tcW w:type="dxa" w:w="2880"/>
          </w:tcPr>
          <w:p>
            <w:r>
              <w:t>data.source_name</w:t>
            </w:r>
          </w:p>
        </w:tc>
        <w:tc>
          <w:tcPr>
            <w:tcW w:type="dxa" w:w="2880"/>
          </w:tcPr>
          <w:p>
            <w:r>
              <w:t>string</w:t>
            </w:r>
          </w:p>
        </w:tc>
        <w:tc>
          <w:tcPr>
            <w:tcW w:type="dxa" w:w="2880"/>
          </w:tcPr>
          <w:p>
            <w:r>
              <w:t>Source of the lead (e.g., API if created via Public API, Manually created if created in UI).</w:t>
            </w:r>
          </w:p>
        </w:tc>
      </w:tr>
      <w:tr>
        <w:tc>
          <w:tcPr>
            <w:tcW w:type="dxa" w:w="2880"/>
          </w:tcPr>
          <w:p>
            <w:r>
              <w:t>data.origin</w:t>
            </w:r>
          </w:p>
        </w:tc>
        <w:tc>
          <w:tcPr>
            <w:tcW w:type="dxa" w:w="2880"/>
          </w:tcPr>
          <w:p>
            <w:r>
              <w:t>string</w:t>
            </w:r>
          </w:p>
        </w:tc>
        <w:tc>
          <w:tcPr>
            <w:tcW w:type="dxa" w:w="2880"/>
          </w:tcPr>
          <w:p>
            <w:r>
              <w:t>The way this lead was created. Set by Pipedrive on creation and cannot be changed.</w:t>
            </w:r>
          </w:p>
        </w:tc>
      </w:tr>
      <w:tr>
        <w:tc>
          <w:tcPr>
            <w:tcW w:type="dxa" w:w="2880"/>
          </w:tcPr>
          <w:p>
            <w:r>
              <w:t>data.origin_id</w:t>
            </w:r>
          </w:p>
        </w:tc>
        <w:tc>
          <w:tcPr>
            <w:tcW w:type="dxa" w:w="2880"/>
          </w:tcPr>
          <w:p>
            <w:r>
              <w:t>string</w:t>
            </w:r>
          </w:p>
        </w:tc>
        <w:tc>
          <w:tcPr>
            <w:tcW w:type="dxa" w:w="2880"/>
          </w:tcPr>
          <w:p>
            <w:r>
              <w:t>Optional ID to further distinguish the origin (e.g., which integration created the lead).</w:t>
            </w:r>
          </w:p>
        </w:tc>
      </w:tr>
      <w:tr>
        <w:tc>
          <w:tcPr>
            <w:tcW w:type="dxa" w:w="2880"/>
          </w:tcPr>
          <w:p>
            <w:r>
              <w:t>data.channel</w:t>
            </w:r>
          </w:p>
        </w:tc>
        <w:tc>
          <w:tcPr>
            <w:tcW w:type="dxa" w:w="2880"/>
          </w:tcPr>
          <w:p>
            <w:r>
              <w:t>integer</w:t>
            </w:r>
          </w:p>
        </w:tc>
        <w:tc>
          <w:tcPr>
            <w:tcW w:type="dxa" w:w="2880"/>
          </w:tcPr>
          <w:p>
            <w:r>
              <w:t>ID of the Marketing channel the lead was created from.</w:t>
            </w:r>
          </w:p>
        </w:tc>
      </w:tr>
      <w:tr>
        <w:tc>
          <w:tcPr>
            <w:tcW w:type="dxa" w:w="2880"/>
          </w:tcPr>
          <w:p>
            <w:r>
              <w:t>data.channel_id</w:t>
            </w:r>
          </w:p>
        </w:tc>
        <w:tc>
          <w:tcPr>
            <w:tcW w:type="dxa" w:w="2880"/>
          </w:tcPr>
          <w:p>
            <w:r>
              <w:t>string</w:t>
            </w:r>
          </w:p>
        </w:tc>
        <w:tc>
          <w:tcPr>
            <w:tcW w:type="dxa" w:w="2880"/>
          </w:tcPr>
          <w:p>
            <w:r>
              <w:t>Optional ID to further distinguish the Marketing channel.</w:t>
            </w:r>
          </w:p>
        </w:tc>
      </w:tr>
      <w:tr>
        <w:tc>
          <w:tcPr>
            <w:tcW w:type="dxa" w:w="2880"/>
          </w:tcPr>
          <w:p>
            <w:r>
              <w:t>data.source_deal_id</w:t>
            </w:r>
          </w:p>
        </w:tc>
        <w:tc>
          <w:tcPr>
            <w:tcW w:type="dxa" w:w="2880"/>
          </w:tcPr>
          <w:p>
            <w:r>
              <w:t>integer</w:t>
            </w:r>
          </w:p>
        </w:tc>
        <w:tc>
          <w:tcPr>
            <w:tcW w:type="dxa" w:w="2880"/>
          </w:tcPr>
          <w:p>
            <w:r>
              <w:t>The ID of the deal if the lead was converted from a deal.</w:t>
            </w:r>
          </w:p>
        </w:tc>
      </w:tr>
      <w:tr>
        <w:tc>
          <w:tcPr>
            <w:tcW w:type="dxa" w:w="2880"/>
          </w:tcPr>
          <w:p>
            <w:r>
              <w:t>data.is_archived</w:t>
            </w:r>
          </w:p>
        </w:tc>
        <w:tc>
          <w:tcPr>
            <w:tcW w:type="dxa" w:w="2880"/>
          </w:tcPr>
          <w:p>
            <w:r>
              <w:t>boolean</w:t>
            </w:r>
          </w:p>
        </w:tc>
        <w:tc>
          <w:tcPr>
            <w:tcW w:type="dxa" w:w="2880"/>
          </w:tcPr>
          <w:p>
            <w:r>
              <w:t>Whether the lead is archived.</w:t>
            </w:r>
          </w:p>
        </w:tc>
      </w:tr>
      <w:tr>
        <w:tc>
          <w:tcPr>
            <w:tcW w:type="dxa" w:w="2880"/>
          </w:tcPr>
          <w:p>
            <w:r>
              <w:t>data.was_seen</w:t>
            </w:r>
          </w:p>
        </w:tc>
        <w:tc>
          <w:tcPr>
            <w:tcW w:type="dxa" w:w="2880"/>
          </w:tcPr>
          <w:p>
            <w:r>
              <w:t>boolean</w:t>
            </w:r>
          </w:p>
        </w:tc>
        <w:tc>
          <w:tcPr>
            <w:tcW w:type="dxa" w:w="2880"/>
          </w:tcPr>
          <w:p>
            <w:r>
              <w:t>Whether the lead was seen in the Pipedrive UI.</w:t>
            </w:r>
          </w:p>
        </w:tc>
      </w:tr>
      <w:tr>
        <w:tc>
          <w:tcPr>
            <w:tcW w:type="dxa" w:w="2880"/>
          </w:tcPr>
          <w:p>
            <w:r>
              <w:t>data.value</w:t>
            </w:r>
          </w:p>
        </w:tc>
        <w:tc>
          <w:tcPr>
            <w:tcW w:type="dxa" w:w="2880"/>
          </w:tcPr>
          <w:p>
            <w:r>
              <w:t>object</w:t>
            </w:r>
          </w:p>
        </w:tc>
        <w:tc>
          <w:tcPr>
            <w:tcW w:type="dxa" w:w="2880"/>
          </w:tcPr>
          <w:p>
            <w:r>
              <w:t>Lead value object.</w:t>
            </w:r>
          </w:p>
        </w:tc>
      </w:tr>
      <w:tr>
        <w:tc>
          <w:tcPr>
            <w:tcW w:type="dxa" w:w="2880"/>
          </w:tcPr>
          <w:p>
            <w:r>
              <w:t>data.value.amount</w:t>
            </w:r>
          </w:p>
        </w:tc>
        <w:tc>
          <w:tcPr>
            <w:tcW w:type="dxa" w:w="2880"/>
          </w:tcPr>
          <w:p>
            <w:r>
              <w:t>number</w:t>
            </w:r>
          </w:p>
        </w:tc>
        <w:tc>
          <w:tcPr>
            <w:tcW w:type="dxa" w:w="2880"/>
          </w:tcPr>
          <w:p>
            <w:r>
              <w:t>Required. Amount of the lead value.</w:t>
            </w:r>
          </w:p>
        </w:tc>
      </w:tr>
      <w:tr>
        <w:tc>
          <w:tcPr>
            <w:tcW w:type="dxa" w:w="2880"/>
          </w:tcPr>
          <w:p>
            <w:r>
              <w:t>data.value.currency</w:t>
            </w:r>
          </w:p>
        </w:tc>
        <w:tc>
          <w:tcPr>
            <w:tcW w:type="dxa" w:w="2880"/>
          </w:tcPr>
          <w:p>
            <w:r>
              <w:t>string</w:t>
            </w:r>
          </w:p>
        </w:tc>
        <w:tc>
          <w:tcPr>
            <w:tcW w:type="dxa" w:w="2880"/>
          </w:tcPr>
          <w:p>
            <w:r>
              <w:t>Required. Currency code of the lead value.</w:t>
            </w:r>
          </w:p>
        </w:tc>
      </w:tr>
      <w:tr>
        <w:tc>
          <w:tcPr>
            <w:tcW w:type="dxa" w:w="2880"/>
          </w:tcPr>
          <w:p>
            <w:r>
              <w:t>data.expected_close_date</w:t>
            </w:r>
          </w:p>
        </w:tc>
        <w:tc>
          <w:tcPr>
            <w:tcW w:type="dxa" w:w="2880"/>
          </w:tcPr>
          <w:p>
            <w:r>
              <w:t>string</w:t>
            </w:r>
          </w:p>
        </w:tc>
        <w:tc>
          <w:tcPr>
            <w:tcW w:type="dxa" w:w="2880"/>
          </w:tcPr>
          <w:p>
            <w:r>
              <w:t>Expected close date (ISO 8601 date: YYYY-MM-DD).</w:t>
            </w:r>
          </w:p>
        </w:tc>
      </w:tr>
      <w:tr>
        <w:tc>
          <w:tcPr>
            <w:tcW w:type="dxa" w:w="2880"/>
          </w:tcPr>
          <w:p>
            <w:r>
              <w:t>data.next_activity_id</w:t>
            </w:r>
          </w:p>
        </w:tc>
        <w:tc>
          <w:tcPr>
            <w:tcW w:type="dxa" w:w="2880"/>
          </w:tcPr>
          <w:p>
            <w:r>
              <w:t>integer</w:t>
            </w:r>
          </w:p>
        </w:tc>
        <w:tc>
          <w:tcPr>
            <w:tcW w:type="dxa" w:w="2880"/>
          </w:tcPr>
          <w:p>
            <w:r>
              <w:t>ID of the next activity associated with the lead.</w:t>
            </w:r>
          </w:p>
        </w:tc>
      </w:tr>
      <w:tr>
        <w:tc>
          <w:tcPr>
            <w:tcW w:type="dxa" w:w="2880"/>
          </w:tcPr>
          <w:p>
            <w:r>
              <w:t>data.add_time</w:t>
            </w:r>
          </w:p>
        </w:tc>
        <w:tc>
          <w:tcPr>
            <w:tcW w:type="dxa" w:w="2880"/>
          </w:tcPr>
          <w:p>
            <w:r>
              <w:t>string</w:t>
            </w:r>
          </w:p>
        </w:tc>
        <w:tc>
          <w:tcPr>
            <w:tcW w:type="dxa" w:w="2880"/>
          </w:tcPr>
          <w:p>
            <w:r>
              <w:t>Creation timestamp (ISO 8601 datetime: YYYY-MM-DDTHH:MM:SSZ).</w:t>
            </w:r>
          </w:p>
        </w:tc>
      </w:tr>
      <w:tr>
        <w:tc>
          <w:tcPr>
            <w:tcW w:type="dxa" w:w="2880"/>
          </w:tcPr>
          <w:p>
            <w:r>
              <w:t>data.update_time</w:t>
            </w:r>
          </w:p>
        </w:tc>
        <w:tc>
          <w:tcPr>
            <w:tcW w:type="dxa" w:w="2880"/>
          </w:tcPr>
          <w:p>
            <w:r>
              <w:t>string</w:t>
            </w:r>
          </w:p>
        </w:tc>
        <w:tc>
          <w:tcPr>
            <w:tcW w:type="dxa" w:w="2880"/>
          </w:tcPr>
          <w:p>
            <w:r>
              <w:t>Last update timestamp (ISO 8601 datetime: YYYY-MM-DDTHH:MM:SSZ).</w:t>
            </w:r>
          </w:p>
        </w:tc>
      </w:tr>
      <w:tr>
        <w:tc>
          <w:tcPr>
            <w:tcW w:type="dxa" w:w="2880"/>
          </w:tcPr>
          <w:p>
            <w:r>
              <w:t>data.visible_to</w:t>
            </w:r>
          </w:p>
        </w:tc>
        <w:tc>
          <w:tcPr>
            <w:tcW w:type="dxa" w:w="2880"/>
          </w:tcPr>
          <w:p>
            <w:r>
              <w:t>enum</w:t>
            </w:r>
          </w:p>
        </w:tc>
        <w:tc>
          <w:tcPr>
            <w:tcW w:type="dxa" w:w="2880"/>
          </w:tcPr>
          <w:p>
            <w:r>
              <w:t>Visibility setting. One of: "1", "3", "5", "7".</w:t>
            </w:r>
          </w:p>
        </w:tc>
      </w:tr>
      <w:tr>
        <w:tc>
          <w:tcPr>
            <w:tcW w:type="dxa" w:w="2880"/>
          </w:tcPr>
          <w:p>
            <w:r>
              <w:t>data.cc_email</w:t>
            </w:r>
          </w:p>
        </w:tc>
        <w:tc>
          <w:tcPr>
            <w:tcW w:type="dxa" w:w="2880"/>
          </w:tcPr>
          <w:p>
            <w:r>
              <w:t>string</w:t>
            </w:r>
          </w:p>
        </w:tc>
        <w:tc>
          <w:tcPr>
            <w:tcW w:type="dxa" w:w="2880"/>
          </w:tcPr>
          <w:p>
            <w:r>
              <w:t>The BCC email of the lead.</w:t>
            </w:r>
          </w:p>
        </w:tc>
      </w:tr>
      <w:tr>
        <w:tc>
          <w:tcPr>
            <w:tcW w:type="dxa" w:w="2880"/>
          </w:tcPr>
          <w:p>
            <w:r>
              <w:t>error</w:t>
            </w:r>
          </w:p>
        </w:tc>
        <w:tc>
          <w:tcPr>
            <w:tcW w:type="dxa" w:w="2880"/>
          </w:tcPr>
          <w:p>
            <w:r>
              <w:t>string</w:t>
            </w:r>
          </w:p>
        </w:tc>
        <w:tc>
          <w:tcPr>
            <w:tcW w:type="dxa" w:w="2880"/>
          </w:tcPr>
          <w:p>
            <w:r>
              <w:t>(404) Description of the error.</w:t>
            </w:r>
          </w:p>
        </w:tc>
      </w:tr>
      <w:tr>
        <w:tc>
          <w:tcPr>
            <w:tcW w:type="dxa" w:w="2880"/>
          </w:tcPr>
          <w:p>
            <w:r>
              <w:t>error_info</w:t>
            </w:r>
          </w:p>
        </w:tc>
        <w:tc>
          <w:tcPr>
            <w:tcW w:type="dxa" w:w="2880"/>
          </w:tcPr>
          <w:p>
            <w:r>
              <w:t>string</w:t>
            </w:r>
          </w:p>
        </w:tc>
        <w:tc>
          <w:tcPr>
            <w:tcW w:type="dxa" w:w="2880"/>
          </w:tcPr>
          <w:p>
            <w:r>
              <w:t>(404) Message describing how to solve the problem.</w:t>
            </w:r>
          </w:p>
        </w:tc>
      </w:tr>
      <w:tr>
        <w:tc>
          <w:tcPr>
            <w:tcW w:type="dxa" w:w="2880"/>
          </w:tcPr>
          <w:p>
            <w:r>
              <w:t>additional_data</w:t>
            </w:r>
          </w:p>
        </w:tc>
        <w:tc>
          <w:tcPr>
            <w:tcW w:type="dxa" w:w="2880"/>
          </w:tcPr>
          <w:p>
            <w:r>
              <w:t>object | null</w:t>
            </w:r>
          </w:p>
        </w:tc>
        <w:tc>
          <w:tcPr>
            <w:tcW w:type="dxa" w:w="2880"/>
          </w:tcPr>
          <w:p>
            <w:r>
              <w:t>(404) Additional error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'https://api.pipedrive.com/v1/leads/9c2e0b8a-3b2d-4b6b-9c58-1f2b3c4d5e6f' \</w:t>
        <w:br/>
        <w:t xml:space="preserve"> --header 'Accept: application/json'</w:t>
      </w:r>
    </w:p>
    <w:p>
      <w:pPr>
        <w:pStyle w:val="Heading3"/>
      </w:pPr>
      <w:r>
        <w:t>Related leads actions</w:t>
      </w:r>
    </w:p>
    <w:p>
      <w:pPr>
        <w:pStyle w:val="ListBullet"/>
      </w:pPr>
      <w:r>
        <w:t>[GET] List a Lead’s Permitted Users — /leads/{{id}}/permittedUsers</w:t>
      </w:r>
    </w:p>
    <w:p>
      <w:pPr>
        <w:pStyle w:val="ListBullet"/>
      </w:pPr>
      <w:r>
        <w:t>[DELETE] Delete a Lead — /leads/{{id}}</w:t>
      </w:r>
    </w:p>
    <w:p>
      <w:pPr>
        <w:pStyle w:val="ListBullet"/>
      </w:pPr>
      <w:r>
        <w:t>[POST] Add a Lead — /leads</w:t>
      </w:r>
    </w:p>
    <w:p>
      <w:pPr>
        <w:pStyle w:val="ListBullet"/>
      </w:pPr>
      <w:r>
        <w:t>[GET] Get a Lead’s Conversion Status — /api/v2/leads/{{id}}/convert/status/{{conversionId}}</w:t>
      </w:r>
    </w:p>
    <w:p>
      <w:pPr>
        <w:pStyle w:val="ListBullet"/>
      </w:pPr>
      <w:r>
        <w:t>[POST] Convert a Lead to a Deal — /api/v2/leads/{{id}}/convert/deal</w:t>
      </w:r>
    </w:p>
    <w:p>
      <w:pPr>
        <w:pStyle w:val="ListBullet"/>
      </w:pPr>
      <w:r>
        <w:t>[GET] List Leads — /leads</w:t>
      </w:r>
    </w:p>
    <w:p>
      <w:r>
        <w:br w:type="page"/>
      </w:r>
    </w:p>
    <w:p>
      <w:pPr>
        <w:pStyle w:val="Heading2"/>
      </w:pPr>
      <w:r>
        <w:t>213. [PATCH] Update a Lead</w:t>
      </w:r>
    </w:p>
    <w:p>
      <w:r>
        <w:rPr>
          <w:b/>
        </w:rPr>
        <w:t xml:space="preserve">Endpoint: </w:t>
      </w:r>
      <w:r>
        <w:rPr>
          <w:rFonts w:ascii="Courier New" w:hAnsi="Courier New"/>
          <w:sz w:val="18"/>
        </w:rPr>
        <w:t>/v1/leads/{{id}}</w:t>
      </w:r>
    </w:p>
    <w:p>
      <w:pPr>
        <w:pStyle w:val="Heading3"/>
      </w:pPr>
      <w:r>
        <w:t>Prerequisites</w:t>
      </w:r>
    </w:p>
    <w:p>
      <w:pPr>
        <w:pStyle w:val="ListBullet"/>
      </w:pPr>
      <w:r>
        <w:t>You must have the lead id (UUID) to update.</w:t>
      </w:r>
    </w:p>
    <w:p>
      <w:pPr>
        <w:pStyle w:val="ListBullet"/>
      </w:pPr>
      <w:r>
        <w:t>Any channel value used must match one of the Marketing channels configured for your company.</w:t>
      </w:r>
    </w:p>
    <w:p>
      <w:pPr>
        <w:pStyle w:val="Heading3"/>
      </w:pPr>
      <w:r>
        <w:t>Method</w:t>
      </w:r>
    </w:p>
    <w:p>
      <w:r>
        <w:t>PATCH</w:t>
      </w:r>
    </w:p>
    <w:p>
      <w:pPr>
        <w:pStyle w:val="Heading3"/>
      </w:pPr>
      <w:r>
        <w:t>URL</w:t>
      </w:r>
    </w:p>
    <w:p>
      <w:r>
        <w:t>https://api.pipedrive.com/v1/leads/{{id}}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properties of an existing lead. Only the properties included in the request body will be updated. Send null to unset a property (applicable for example for value, person_id or organization_id).</w:t>
      </w:r>
    </w:p>
    <w:p>
      <w:r>
        <w:t>If a lead contains custom fields, the fields’ values will be included in the response in the same format as with the Deals endpoints. Leads inherit the custom fields’ structure from deals.</w:t>
      </w:r>
    </w:p>
    <w:p>
      <w:pPr>
        <w:pStyle w:val="Heading3"/>
      </w:pPr>
      <w:r>
        <w:t>Enforcement Rules</w:t>
      </w:r>
    </w:p>
    <w:p>
      <w:pPr>
        <w:pStyle w:val="ListBullet"/>
      </w:pPr>
      <w:r>
        <w:t>The id path parameter must always be present.</w:t>
      </w:r>
    </w:p>
    <w:p>
      <w:pPr>
        <w:pStyle w:val="ListBullet"/>
      </w:pPr>
      <w:r>
        <w:t>Always construct the path as /v1/leads/{{id}}, where {{id}} is a non-empty string.</w:t>
      </w:r>
    </w:p>
    <w:p>
      <w:pPr>
        <w:pStyle w:val="ListBullet"/>
      </w:pPr>
      <w:r>
        <w:t>Do not call the API with a missing or empty id (e.g., avoid /v1/leads// or /v1/leads).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/v1/leads/9b1deb4d-3b7d-4bad-9bdd-2b0d7b3dcb6d</w:t>
      </w:r>
    </w:p>
    <w:p>
      <w:pPr>
        <w:pStyle w:val="Heading3"/>
      </w:pPr>
      <w:r>
        <w:t>Invalid Examples</w:t>
      </w:r>
    </w:p>
    <w:p>
      <w:r>
        <w:rPr>
          <w:b/>
          <w:color w:val="666666"/>
          <w:sz w:val="16"/>
        </w:rPr>
        <w:t>[http]</w:t>
      </w:r>
    </w:p>
    <w:p>
      <w:pPr>
        <w:shd w:fill="F2F2F2" w:val="clear"/>
      </w:pPr>
      <w:r>
        <w:rPr>
          <w:rFonts w:ascii="Courier New" w:hAnsi="Courier New"/>
          <w:sz w:val="17"/>
        </w:rPr>
        <w:t>/v1/leads/</w:t>
        <w:br/>
        <w:t>/v1/leads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lead</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name of the lead</w:t>
            </w:r>
          </w:p>
        </w:tc>
      </w:tr>
      <w:tr>
        <w:tc>
          <w:tcPr>
            <w:tcW w:type="dxa" w:w="2880"/>
          </w:tcPr>
          <w:p>
            <w:r>
              <w:t>owner_id</w:t>
            </w:r>
          </w:p>
        </w:tc>
        <w:tc>
          <w:tcPr>
            <w:tcW w:type="dxa" w:w="2880"/>
          </w:tcPr>
          <w:p>
            <w:r>
              <w:t>integer</w:t>
            </w:r>
          </w:p>
        </w:tc>
        <w:tc>
          <w:tcPr>
            <w:tcW w:type="dxa" w:w="2880"/>
          </w:tcPr>
          <w:p>
            <w:r>
              <w:t>The ID of the user which will be the owner of the created lead. If not provided, the user making the request will be used.</w:t>
            </w:r>
          </w:p>
        </w:tc>
      </w:tr>
      <w:tr>
        <w:tc>
          <w:tcPr>
            <w:tcW w:type="dxa" w:w="2880"/>
          </w:tcPr>
          <w:p>
            <w:r>
              <w:t>label_ids</w:t>
            </w:r>
          </w:p>
        </w:tc>
        <w:tc>
          <w:tcPr>
            <w:tcW w:type="dxa" w:w="2880"/>
          </w:tcPr>
          <w:p>
            <w:r>
              <w:t>string[]</w:t>
            </w:r>
          </w:p>
        </w:tc>
        <w:tc>
          <w:tcPr>
            <w:tcW w:type="dxa" w:w="2880"/>
          </w:tcPr>
          <w:p>
            <w:r>
              <w:t>The IDs of the lead labels which will be associated with the lead</w:t>
            </w:r>
          </w:p>
        </w:tc>
      </w:tr>
      <w:tr>
        <w:tc>
          <w:tcPr>
            <w:tcW w:type="dxa" w:w="2880"/>
          </w:tcPr>
          <w:p>
            <w:r>
              <w:t>person_id</w:t>
            </w:r>
          </w:p>
        </w:tc>
        <w:tc>
          <w:tcPr>
            <w:tcW w:type="dxa" w:w="2880"/>
          </w:tcPr>
          <w:p>
            <w:r>
              <w:t>integer | null</w:t>
            </w:r>
          </w:p>
        </w:tc>
        <w:tc>
          <w:tcPr>
            <w:tcW w:type="dxa" w:w="2880"/>
          </w:tcPr>
          <w:p>
            <w:r>
              <w:t>The ID of a person which this lead will be linked to. If the person does not exist yet, it needs to be created first. A lead always has to be linked to a person or organization or both. Send null to unset.</w:t>
            </w:r>
          </w:p>
        </w:tc>
      </w:tr>
      <w:tr>
        <w:tc>
          <w:tcPr>
            <w:tcW w:type="dxa" w:w="2880"/>
          </w:tcPr>
          <w:p>
            <w:r>
              <w:t>organization_id</w:t>
            </w:r>
          </w:p>
        </w:tc>
        <w:tc>
          <w:tcPr>
            <w:tcW w:type="dxa" w:w="2880"/>
          </w:tcPr>
          <w:p>
            <w:r>
              <w:t>integer | null</w:t>
            </w:r>
          </w:p>
        </w:tc>
        <w:tc>
          <w:tcPr>
            <w:tcW w:type="dxa" w:w="2880"/>
          </w:tcPr>
          <w:p>
            <w:r>
              <w:t>The ID of an organization which this lead will be linked to. If the organization does not exist yet, it needs to be created first. A lead always has to be linked to a person or organization or both. Send null to unset.</w:t>
            </w:r>
          </w:p>
        </w:tc>
      </w:tr>
      <w:tr>
        <w:tc>
          <w:tcPr>
            <w:tcW w:type="dxa" w:w="2880"/>
          </w:tcPr>
          <w:p>
            <w:r>
              <w:t>is_archived</w:t>
            </w:r>
          </w:p>
        </w:tc>
        <w:tc>
          <w:tcPr>
            <w:tcW w:type="dxa" w:w="2880"/>
          </w:tcPr>
          <w:p>
            <w:r>
              <w:t>boolean</w:t>
            </w:r>
          </w:p>
        </w:tc>
        <w:tc>
          <w:tcPr>
            <w:tcW w:type="dxa" w:w="2880"/>
          </w:tcPr>
          <w:p>
            <w:r>
              <w:t>A flag indicating whether the lead is archived or not</w:t>
            </w:r>
          </w:p>
        </w:tc>
      </w:tr>
      <w:tr>
        <w:tc>
          <w:tcPr>
            <w:tcW w:type="dxa" w:w="2880"/>
          </w:tcPr>
          <w:p>
            <w:r>
              <w:t>value</w:t>
            </w:r>
          </w:p>
        </w:tc>
        <w:tc>
          <w:tcPr>
            <w:tcW w:type="dxa" w:w="2880"/>
          </w:tcPr>
          <w:p>
            <w:r>
              <w:t>object | null</w:t>
            </w:r>
          </w:p>
        </w:tc>
        <w:tc>
          <w:tcPr>
            <w:tcW w:type="dxa" w:w="2880"/>
          </w:tcPr>
          <w:p>
            <w:r>
              <w:t>Monetary value of the lead. Send null to unset.</w:t>
            </w:r>
          </w:p>
        </w:tc>
      </w:tr>
      <w:tr>
        <w:tc>
          <w:tcPr>
            <w:tcW w:type="dxa" w:w="2880"/>
          </w:tcPr>
          <w:p>
            <w:r>
              <w:t>value.amount</w:t>
            </w:r>
          </w:p>
        </w:tc>
        <w:tc>
          <w:tcPr>
            <w:tcW w:type="dxa" w:w="2880"/>
          </w:tcPr>
          <w:p>
            <w:r>
              <w:t>number</w:t>
            </w:r>
          </w:p>
        </w:tc>
        <w:tc>
          <w:tcPr>
            <w:tcW w:type="dxa" w:w="2880"/>
          </w:tcPr>
          <w:p>
            <w:r>
              <w:t>Required if value is provided. Amount</w:t>
            </w:r>
          </w:p>
        </w:tc>
      </w:tr>
      <w:tr>
        <w:tc>
          <w:tcPr>
            <w:tcW w:type="dxa" w:w="2880"/>
          </w:tcPr>
          <w:p>
            <w:r>
              <w:t>value.currency</w:t>
            </w:r>
          </w:p>
        </w:tc>
        <w:tc>
          <w:tcPr>
            <w:tcW w:type="dxa" w:w="2880"/>
          </w:tcPr>
          <w:p>
            <w:r>
              <w:t>string</w:t>
            </w:r>
          </w:p>
        </w:tc>
        <w:tc>
          <w:tcPr>
            <w:tcW w:type="dxa" w:w="2880"/>
          </w:tcPr>
          <w:p>
            <w:r>
              <w:t>Required if value is provided. Currency</w:t>
            </w:r>
          </w:p>
        </w:tc>
      </w:tr>
      <w:tr>
        <w:tc>
          <w:tcPr>
            <w:tcW w:type="dxa" w:w="2880"/>
          </w:tcPr>
          <w:p>
            <w:r>
              <w:t>expected_close_date</w:t>
            </w:r>
          </w:p>
        </w:tc>
        <w:tc>
          <w:tcPr>
            <w:tcW w:type="dxa" w:w="2880"/>
          </w:tcPr>
          <w:p>
            <w:r>
              <w:t>string</w:t>
            </w:r>
          </w:p>
        </w:tc>
        <w:tc>
          <w:tcPr>
            <w:tcW w:type="dxa" w:w="2880"/>
          </w:tcPr>
          <w:p>
            <w:r>
              <w:t>Expected close date for the deal created from the lead. ISO 8601 date format: YYYY-MM-DD.</w:t>
            </w:r>
          </w:p>
        </w:tc>
      </w:tr>
      <w:tr>
        <w:tc>
          <w:tcPr>
            <w:tcW w:type="dxa" w:w="2880"/>
          </w:tcPr>
          <w:p>
            <w:r>
              <w:t>visible_to</w:t>
            </w:r>
          </w:p>
        </w:tc>
        <w:tc>
          <w:tcPr>
            <w:tcW w:type="dxa" w:w="2880"/>
          </w:tcPr>
          <w:p>
            <w:r>
              <w:t>string (enum)</w:t>
            </w:r>
          </w:p>
        </w:tc>
        <w:tc>
          <w:tcPr>
            <w:tcW w:type="dxa" w:w="2880"/>
          </w:tcPr>
          <w:p>
            <w:r>
              <w:t>Visibility setting. Allowed values: "1", "3", "5", "7".</w:t>
            </w:r>
          </w:p>
        </w:tc>
      </w:tr>
      <w:tr>
        <w:tc>
          <w:tcPr>
            <w:tcW w:type="dxa" w:w="2880"/>
          </w:tcPr>
          <w:p>
            <w:r>
              <w:t>was_seen</w:t>
            </w:r>
          </w:p>
        </w:tc>
        <w:tc>
          <w:tcPr>
            <w:tcW w:type="dxa" w:w="2880"/>
          </w:tcPr>
          <w:p>
            <w:r>
              <w:t>boolean</w:t>
            </w:r>
          </w:p>
        </w:tc>
        <w:tc>
          <w:tcPr>
            <w:tcW w:type="dxa" w:w="2880"/>
          </w:tcPr>
          <w:p>
            <w:r>
              <w:t>A flag indicating whether the lead was seen by someone in the Pipedrive UI</w:t>
            </w:r>
          </w:p>
        </w:tc>
      </w:tr>
      <w:tr>
        <w:tc>
          <w:tcPr>
            <w:tcW w:type="dxa" w:w="2880"/>
          </w:tcPr>
          <w:p>
            <w:r>
              <w:t>channel</w:t>
            </w:r>
          </w:p>
        </w:tc>
        <w:tc>
          <w:tcPr>
            <w:tcW w:type="dxa" w:w="2880"/>
          </w:tcPr>
          <w:p>
            <w:r>
              <w:t>integer</w:t>
            </w:r>
          </w:p>
        </w:tc>
        <w:tc>
          <w:tcPr>
            <w:tcW w:type="dxa" w:w="2880"/>
          </w:tcPr>
          <w:p>
            <w:r>
              <w:t>The ID of Marketing channel this lead was created from. Provided value must be one of the channels configured for your company (fetchable via GET /v1/dealFields).</w:t>
            </w:r>
          </w:p>
        </w:tc>
      </w:tr>
      <w:tr>
        <w:tc>
          <w:tcPr>
            <w:tcW w:type="dxa" w:w="2880"/>
          </w:tcPr>
          <w:p>
            <w:r>
              <w:t>channel_id</w:t>
            </w:r>
          </w:p>
        </w:tc>
        <w:tc>
          <w:tcPr>
            <w:tcW w:type="dxa" w:w="2880"/>
          </w:tcPr>
          <w:p>
            <w:r>
              <w:t>string</w:t>
            </w:r>
          </w:p>
        </w:tc>
        <w:tc>
          <w:tcPr>
            <w:tcW w:type="dxa" w:w="2880"/>
          </w:tcPr>
          <w:p>
            <w:r>
              <w:t>Optional ID to further distinguish the Marketing channel</w:t>
            </w:r>
          </w:p>
        </w:tc>
      </w:tr>
    </w:tbl>
    <w:p/>
    <w:p>
      <w:pPr>
        <w:pStyle w:val="Heading3"/>
      </w:pPr>
      <w:r>
        <w:t>Response</w:t>
      </w:r>
    </w:p>
    <w:p>
      <w:pPr>
        <w:pStyle w:val="Heading3"/>
      </w:pPr>
      <w:r>
        <w:t>Success Response (200 OK)</w:t>
      </w:r>
    </w:p>
    <w:p>
      <w:r>
        <w:t>Successful response containing payload in the data field.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"9b1deb4d-3b7d-4bad-9bdd-2b0d7b3dcb6d",</w:t>
        <w:br/>
        <w:t xml:space="preserve"> "title": "Website inquiry",</w:t>
        <w:br/>
        <w:t xml:space="preserve"> "owner_id": 12345,</w:t>
        <w:br/>
        <w:t xml:space="preserve"> "creator_id": 23456,</w:t>
        <w:br/>
        <w:t xml:space="preserve"> "label_ids": ["a1b2c3d4"],</w:t>
        <w:br/>
        <w:t xml:space="preserve"> "person_id": 987,</w:t>
        <w:br/>
        <w:t xml:space="preserve"> "organization_id": 654,</w:t>
        <w:br/>
        <w:t xml:space="preserve"> "source_name": "API",</w:t>
        <w:br/>
        <w:t xml:space="preserve"> "origin": "some_origin_value_set_by_pipedrive",</w:t>
        <w:br/>
        <w:t xml:space="preserve"> "origin_id": "integration-42",</w:t>
        <w:br/>
        <w:t xml:space="preserve"> "channel": 10,</w:t>
        <w:br/>
        <w:t xml:space="preserve"> "channel_id": "campaign-2026-01",</w:t>
        <w:br/>
        <w:t xml:space="preserve"> "source_deal_id": 321,</w:t>
        <w:br/>
        <w:t xml:space="preserve"> "is_archived": false,</w:t>
        <w:br/>
        <w:t xml:space="preserve"> "was_seen": true,</w:t>
        <w:br/>
        <w:t xml:space="preserve"> "value": {</w:t>
        <w:br/>
        <w:t xml:space="preserve"> "amount": 1500,</w:t>
        <w:br/>
        <w:t xml:space="preserve"> "currency": "USD"</w:t>
        <w:br/>
        <w:t xml:space="preserve"> },</w:t>
        <w:br/>
        <w:t xml:space="preserve"> "expected_close_date": "2026-04-01",</w:t>
        <w:br/>
        <w:t xml:space="preserve"> "next_activity_id": 111,</w:t>
        <w:br/>
        <w:t xml:space="preserve"> "add_time": "2026-03-01T10:00:00Z",</w:t>
        <w:br/>
        <w:t xml:space="preserve"> "update_time": "2026-03-10T15:30:00Z",</w:t>
        <w:br/>
        <w:t xml:space="preserve"> "visible_to": "3",</w:t>
        <w:br/>
        <w:t xml:space="preserve"> "cc_email": "bcc+lead@pipedrivemail.com"</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"success": false,</w:t>
        <w:br/>
        <w:t xml:space="preserve"> "error": "Not Found",</w:t>
        <w:br/>
        <w:t xml:space="preserve"> "error_info": "A message describing how to solve the problem",</w:t>
        <w:br/>
        <w:t xml:space="preserve"> "data": null,</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Updated lead payload (present on success)</w:t>
            </w:r>
          </w:p>
        </w:tc>
      </w:tr>
      <w:tr>
        <w:tc>
          <w:tcPr>
            <w:tcW w:type="dxa" w:w="2880"/>
          </w:tcPr>
          <w:p>
            <w:r>
              <w:t>data.id</w:t>
            </w:r>
          </w:p>
        </w:tc>
        <w:tc>
          <w:tcPr>
            <w:tcW w:type="dxa" w:w="2880"/>
          </w:tcPr>
          <w:p>
            <w:r>
              <w:t>string</w:t>
            </w:r>
          </w:p>
        </w:tc>
        <w:tc>
          <w:tcPr>
            <w:tcW w:type="dxa" w:w="2880"/>
          </w:tcPr>
          <w:p>
            <w:r>
              <w:t>The unique ID of the lead in UUID format</w:t>
            </w:r>
          </w:p>
        </w:tc>
      </w:tr>
      <w:tr>
        <w:tc>
          <w:tcPr>
            <w:tcW w:type="dxa" w:w="2880"/>
          </w:tcPr>
          <w:p>
            <w:r>
              <w:t>data.title</w:t>
            </w:r>
          </w:p>
        </w:tc>
        <w:tc>
          <w:tcPr>
            <w:tcW w:type="dxa" w:w="2880"/>
          </w:tcPr>
          <w:p>
            <w:r>
              <w:t>string</w:t>
            </w:r>
          </w:p>
        </w:tc>
        <w:tc>
          <w:tcPr>
            <w:tcW w:type="dxa" w:w="2880"/>
          </w:tcPr>
          <w:p>
            <w:r>
              <w:t>The title of the lead</w:t>
            </w:r>
          </w:p>
        </w:tc>
      </w:tr>
      <w:tr>
        <w:tc>
          <w:tcPr>
            <w:tcW w:type="dxa" w:w="2880"/>
          </w:tcPr>
          <w:p>
            <w:r>
              <w:t>data.owner_id</w:t>
            </w:r>
          </w:p>
        </w:tc>
        <w:tc>
          <w:tcPr>
            <w:tcW w:type="dxa" w:w="2880"/>
          </w:tcPr>
          <w:p>
            <w:r>
              <w:t>integer</w:t>
            </w:r>
          </w:p>
        </w:tc>
        <w:tc>
          <w:tcPr>
            <w:tcW w:type="dxa" w:w="2880"/>
          </w:tcPr>
          <w:p>
            <w:r>
              <w:t>The ID of the user who owns the lead</w:t>
            </w:r>
          </w:p>
        </w:tc>
      </w:tr>
      <w:tr>
        <w:tc>
          <w:tcPr>
            <w:tcW w:type="dxa" w:w="2880"/>
          </w:tcPr>
          <w:p>
            <w:r>
              <w:t>data.creator_id</w:t>
            </w:r>
          </w:p>
        </w:tc>
        <w:tc>
          <w:tcPr>
            <w:tcW w:type="dxa" w:w="2880"/>
          </w:tcPr>
          <w:p>
            <w:r>
              <w:t>integer</w:t>
            </w:r>
          </w:p>
        </w:tc>
        <w:tc>
          <w:tcPr>
            <w:tcW w:type="dxa" w:w="2880"/>
          </w:tcPr>
          <w:p>
            <w:r>
              <w:t>The ID of the user who created the lead</w:t>
            </w:r>
          </w:p>
        </w:tc>
      </w:tr>
      <w:tr>
        <w:tc>
          <w:tcPr>
            <w:tcW w:type="dxa" w:w="2880"/>
          </w:tcPr>
          <w:p>
            <w:r>
              <w:t>data.label_ids</w:t>
            </w:r>
          </w:p>
        </w:tc>
        <w:tc>
          <w:tcPr>
            <w:tcW w:type="dxa" w:w="2880"/>
          </w:tcPr>
          <w:p>
            <w:r>
              <w:t>string[]</w:t>
            </w:r>
          </w:p>
        </w:tc>
        <w:tc>
          <w:tcPr>
            <w:tcW w:type="dxa" w:w="2880"/>
          </w:tcPr>
          <w:p>
            <w:r>
              <w:t>The IDs of the lead labels associated with the lead</w:t>
            </w:r>
          </w:p>
        </w:tc>
      </w:tr>
      <w:tr>
        <w:tc>
          <w:tcPr>
            <w:tcW w:type="dxa" w:w="2880"/>
          </w:tcPr>
          <w:p>
            <w:r>
              <w:t>data.person_id</w:t>
            </w:r>
          </w:p>
        </w:tc>
        <w:tc>
          <w:tcPr>
            <w:tcW w:type="dxa" w:w="2880"/>
          </w:tcPr>
          <w:p>
            <w:r>
              <w:t>integer</w:t>
            </w:r>
          </w:p>
        </w:tc>
        <w:tc>
          <w:tcPr>
            <w:tcW w:type="dxa" w:w="2880"/>
          </w:tcPr>
          <w:p>
            <w:r>
              <w:t>The ID of a person this lead is linked to</w:t>
            </w:r>
          </w:p>
        </w:tc>
      </w:tr>
      <w:tr>
        <w:tc>
          <w:tcPr>
            <w:tcW w:type="dxa" w:w="2880"/>
          </w:tcPr>
          <w:p>
            <w:r>
              <w:t>data.organization_id</w:t>
            </w:r>
          </w:p>
        </w:tc>
        <w:tc>
          <w:tcPr>
            <w:tcW w:type="dxa" w:w="2880"/>
          </w:tcPr>
          <w:p>
            <w:r>
              <w:t>integer</w:t>
            </w:r>
          </w:p>
        </w:tc>
        <w:tc>
          <w:tcPr>
            <w:tcW w:type="dxa" w:w="2880"/>
          </w:tcPr>
          <w:p>
            <w:r>
              <w:t>The ID of an organization this lead is linked to</w:t>
            </w:r>
          </w:p>
        </w:tc>
      </w:tr>
      <w:tr>
        <w:tc>
          <w:tcPr>
            <w:tcW w:type="dxa" w:w="2880"/>
          </w:tcPr>
          <w:p>
            <w:r>
              <w:t>data.source_name</w:t>
            </w:r>
          </w:p>
        </w:tc>
        <w:tc>
          <w:tcPr>
            <w:tcW w:type="dxa" w:w="2880"/>
          </w:tcPr>
          <w:p>
            <w:r>
              <w:t>string</w:t>
            </w:r>
          </w:p>
        </w:tc>
        <w:tc>
          <w:tcPr>
            <w:tcW w:type="dxa" w:w="2880"/>
          </w:tcPr>
          <w:p>
            <w:r>
              <w:t>Where the lead comes from (e.g., API if created through the Public API)</w:t>
            </w:r>
          </w:p>
        </w:tc>
      </w:tr>
      <w:tr>
        <w:tc>
          <w:tcPr>
            <w:tcW w:type="dxa" w:w="2880"/>
          </w:tcPr>
          <w:p>
            <w:r>
              <w:t>data.origin</w:t>
            </w:r>
          </w:p>
        </w:tc>
        <w:tc>
          <w:tcPr>
            <w:tcW w:type="dxa" w:w="2880"/>
          </w:tcPr>
          <w:p>
            <w:r>
              <w:t>string</w:t>
            </w:r>
          </w:p>
        </w:tc>
        <w:tc>
          <w:tcPr>
            <w:tcW w:type="dxa" w:w="2880"/>
          </w:tcPr>
          <w:p>
            <w:r>
              <w:t>The way this lead was created; set by Pipedrive at creation time and cannot be changed</w:t>
            </w:r>
          </w:p>
        </w:tc>
      </w:tr>
      <w:tr>
        <w:tc>
          <w:tcPr>
            <w:tcW w:type="dxa" w:w="2880"/>
          </w:tcPr>
          <w:p>
            <w:r>
              <w:t>data.origin_id</w:t>
            </w:r>
          </w:p>
        </w:tc>
        <w:tc>
          <w:tcPr>
            <w:tcW w:type="dxa" w:w="2880"/>
          </w:tcPr>
          <w:p>
            <w:r>
              <w:t>string</w:t>
            </w:r>
          </w:p>
        </w:tc>
        <w:tc>
          <w:tcPr>
            <w:tcW w:type="dxa" w:w="2880"/>
          </w:tcPr>
          <w:p>
            <w:r>
              <w:t>Optional ID to further distinguish the origin (e.g., which integration created the lead)</w:t>
            </w:r>
          </w:p>
        </w:tc>
      </w:tr>
      <w:tr>
        <w:tc>
          <w:tcPr>
            <w:tcW w:type="dxa" w:w="2880"/>
          </w:tcPr>
          <w:p>
            <w:r>
              <w:t>data.channel</w:t>
            </w:r>
          </w:p>
        </w:tc>
        <w:tc>
          <w:tcPr>
            <w:tcW w:type="dxa" w:w="2880"/>
          </w:tcPr>
          <w:p>
            <w:r>
              <w:t>integer</w:t>
            </w:r>
          </w:p>
        </w:tc>
        <w:tc>
          <w:tcPr>
            <w:tcW w:type="dxa" w:w="2880"/>
          </w:tcPr>
          <w:p>
            <w:r>
              <w:t>The ID of your Marketing channel this lead was created from</w:t>
            </w:r>
          </w:p>
        </w:tc>
      </w:tr>
      <w:tr>
        <w:tc>
          <w:tcPr>
            <w:tcW w:type="dxa" w:w="2880"/>
          </w:tcPr>
          <w:p>
            <w:r>
              <w:t>data.channel_id</w:t>
            </w:r>
          </w:p>
        </w:tc>
        <w:tc>
          <w:tcPr>
            <w:tcW w:type="dxa" w:w="2880"/>
          </w:tcPr>
          <w:p>
            <w:r>
              <w:t>string</w:t>
            </w:r>
          </w:p>
        </w:tc>
        <w:tc>
          <w:tcPr>
            <w:tcW w:type="dxa" w:w="2880"/>
          </w:tcPr>
          <w:p>
            <w:r>
              <w:t>Optional ID to further distinguish the Marketing channel</w:t>
            </w:r>
          </w:p>
        </w:tc>
      </w:tr>
      <w:tr>
        <w:tc>
          <w:tcPr>
            <w:tcW w:type="dxa" w:w="2880"/>
          </w:tcPr>
          <w:p>
            <w:r>
              <w:t>data.source_deal_id</w:t>
            </w:r>
          </w:p>
        </w:tc>
        <w:tc>
          <w:tcPr>
            <w:tcW w:type="dxa" w:w="2880"/>
          </w:tcPr>
          <w:p>
            <w:r>
              <w:t>integer</w:t>
            </w:r>
          </w:p>
        </w:tc>
        <w:tc>
          <w:tcPr>
            <w:tcW w:type="dxa" w:w="2880"/>
          </w:tcPr>
          <w:p>
            <w:r>
              <w:t>The ID of the deal if the lead was converted from a deal</w:t>
            </w:r>
          </w:p>
        </w:tc>
      </w:tr>
      <w:tr>
        <w:tc>
          <w:tcPr>
            <w:tcW w:type="dxa" w:w="2880"/>
          </w:tcPr>
          <w:p>
            <w:r>
              <w:t>data.is_archived</w:t>
            </w:r>
          </w:p>
        </w:tc>
        <w:tc>
          <w:tcPr>
            <w:tcW w:type="dxa" w:w="2880"/>
          </w:tcPr>
          <w:p>
            <w:r>
              <w:t>boolean</w:t>
            </w:r>
          </w:p>
        </w:tc>
        <w:tc>
          <w:tcPr>
            <w:tcW w:type="dxa" w:w="2880"/>
          </w:tcPr>
          <w:p>
            <w:r>
              <w:t>Whether the lead is archived</w:t>
            </w:r>
          </w:p>
        </w:tc>
      </w:tr>
      <w:tr>
        <w:tc>
          <w:tcPr>
            <w:tcW w:type="dxa" w:w="2880"/>
          </w:tcPr>
          <w:p>
            <w:r>
              <w:t>data.was_seen</w:t>
            </w:r>
          </w:p>
        </w:tc>
        <w:tc>
          <w:tcPr>
            <w:tcW w:type="dxa" w:w="2880"/>
          </w:tcPr>
          <w:p>
            <w:r>
              <w:t>boolean</w:t>
            </w:r>
          </w:p>
        </w:tc>
        <w:tc>
          <w:tcPr>
            <w:tcW w:type="dxa" w:w="2880"/>
          </w:tcPr>
          <w:p>
            <w:r>
              <w:t>Whether the lead was seen in the Pipedrive UI</w:t>
            </w:r>
          </w:p>
        </w:tc>
      </w:tr>
      <w:tr>
        <w:tc>
          <w:tcPr>
            <w:tcW w:type="dxa" w:w="2880"/>
          </w:tcPr>
          <w:p>
            <w:r>
              <w:t>data.value</w:t>
            </w:r>
          </w:p>
        </w:tc>
        <w:tc>
          <w:tcPr>
            <w:tcW w:type="dxa" w:w="2880"/>
          </w:tcPr>
          <w:p>
            <w:r>
              <w:t>object</w:t>
            </w:r>
          </w:p>
        </w:tc>
        <w:tc>
          <w:tcPr>
            <w:tcW w:type="dxa" w:w="2880"/>
          </w:tcPr>
          <w:p>
            <w:r>
              <w:t>Lead value</w:t>
            </w:r>
          </w:p>
        </w:tc>
      </w:tr>
      <w:tr>
        <w:tc>
          <w:tcPr>
            <w:tcW w:type="dxa" w:w="2880"/>
          </w:tcPr>
          <w:p>
            <w:r>
              <w:t>data.value.amount</w:t>
            </w:r>
          </w:p>
        </w:tc>
        <w:tc>
          <w:tcPr>
            <w:tcW w:type="dxa" w:w="2880"/>
          </w:tcPr>
          <w:p>
            <w:r>
              <w:t>number</w:t>
            </w:r>
          </w:p>
        </w:tc>
        <w:tc>
          <w:tcPr>
            <w:tcW w:type="dxa" w:w="2880"/>
          </w:tcPr>
          <w:p>
            <w:r>
              <w:t>Amount</w:t>
            </w:r>
          </w:p>
        </w:tc>
      </w:tr>
      <w:tr>
        <w:tc>
          <w:tcPr>
            <w:tcW w:type="dxa" w:w="2880"/>
          </w:tcPr>
          <w:p>
            <w:r>
              <w:t>data.value.currency</w:t>
            </w:r>
          </w:p>
        </w:tc>
        <w:tc>
          <w:tcPr>
            <w:tcW w:type="dxa" w:w="2880"/>
          </w:tcPr>
          <w:p>
            <w:r>
              <w:t>string</w:t>
            </w:r>
          </w:p>
        </w:tc>
        <w:tc>
          <w:tcPr>
            <w:tcW w:type="dxa" w:w="2880"/>
          </w:tcPr>
          <w:p>
            <w:r>
              <w:t>Currency</w:t>
            </w:r>
          </w:p>
        </w:tc>
      </w:tr>
      <w:tr>
        <w:tc>
          <w:tcPr>
            <w:tcW w:type="dxa" w:w="2880"/>
          </w:tcPr>
          <w:p>
            <w:r>
              <w:t>data.expected_close_date</w:t>
            </w:r>
          </w:p>
        </w:tc>
        <w:tc>
          <w:tcPr>
            <w:tcW w:type="dxa" w:w="2880"/>
          </w:tcPr>
          <w:p>
            <w:r>
              <w:t>string</w:t>
            </w:r>
          </w:p>
        </w:tc>
        <w:tc>
          <w:tcPr>
            <w:tcW w:type="dxa" w:w="2880"/>
          </w:tcPr>
          <w:p>
            <w:r>
              <w:t>Expected close date (YYYY-MM-DD)</w:t>
            </w:r>
          </w:p>
        </w:tc>
      </w:tr>
      <w:tr>
        <w:tc>
          <w:tcPr>
            <w:tcW w:type="dxa" w:w="2880"/>
          </w:tcPr>
          <w:p>
            <w:r>
              <w:t>data.next_activity_id</w:t>
            </w:r>
          </w:p>
        </w:tc>
        <w:tc>
          <w:tcPr>
            <w:tcW w:type="dxa" w:w="2880"/>
          </w:tcPr>
          <w:p>
            <w:r>
              <w:t>integer</w:t>
            </w:r>
          </w:p>
        </w:tc>
        <w:tc>
          <w:tcPr>
            <w:tcW w:type="dxa" w:w="2880"/>
          </w:tcPr>
          <w:p>
            <w:r>
              <w:t>The ID of the next activity associated with the lead</w:t>
            </w:r>
          </w:p>
        </w:tc>
      </w:tr>
      <w:tr>
        <w:tc>
          <w:tcPr>
            <w:tcW w:type="dxa" w:w="2880"/>
          </w:tcPr>
          <w:p>
            <w:r>
              <w:t>data.add_time</w:t>
            </w:r>
          </w:p>
        </w:tc>
        <w:tc>
          <w:tcPr>
            <w:tcW w:type="dxa" w:w="2880"/>
          </w:tcPr>
          <w:p>
            <w:r>
              <w:t>string</w:t>
            </w:r>
          </w:p>
        </w:tc>
        <w:tc>
          <w:tcPr>
            <w:tcW w:type="dxa" w:w="2880"/>
          </w:tcPr>
          <w:p>
            <w:r>
              <w:t>Creation timestamp (ISO 8601)</w:t>
            </w:r>
          </w:p>
        </w:tc>
      </w:tr>
      <w:tr>
        <w:tc>
          <w:tcPr>
            <w:tcW w:type="dxa" w:w="2880"/>
          </w:tcPr>
          <w:p>
            <w:r>
              <w:t>data.update_time</w:t>
            </w:r>
          </w:p>
        </w:tc>
        <w:tc>
          <w:tcPr>
            <w:tcW w:type="dxa" w:w="2880"/>
          </w:tcPr>
          <w:p>
            <w:r>
              <w:t>string</w:t>
            </w:r>
          </w:p>
        </w:tc>
        <w:tc>
          <w:tcPr>
            <w:tcW w:type="dxa" w:w="2880"/>
          </w:tcPr>
          <w:p>
            <w:r>
              <w:t>Last update timestamp (ISO 8601)</w:t>
            </w:r>
          </w:p>
        </w:tc>
      </w:tr>
      <w:tr>
        <w:tc>
          <w:tcPr>
            <w:tcW w:type="dxa" w:w="2880"/>
          </w:tcPr>
          <w:p>
            <w:r>
              <w:t>data.visible_to</w:t>
            </w:r>
          </w:p>
        </w:tc>
        <w:tc>
          <w:tcPr>
            <w:tcW w:type="dxa" w:w="2880"/>
          </w:tcPr>
          <w:p>
            <w:r>
              <w:t>string (enum)</w:t>
            </w:r>
          </w:p>
        </w:tc>
        <w:tc>
          <w:tcPr>
            <w:tcW w:type="dxa" w:w="2880"/>
          </w:tcPr>
          <w:p>
            <w:r>
              <w:t>Visibility setting: "1", "3", "5", "7"</w:t>
            </w:r>
          </w:p>
        </w:tc>
      </w:tr>
      <w:tr>
        <w:tc>
          <w:tcPr>
            <w:tcW w:type="dxa" w:w="2880"/>
          </w:tcPr>
          <w:p>
            <w:r>
              <w:t>data.cc_email</w:t>
            </w:r>
          </w:p>
        </w:tc>
        <w:tc>
          <w:tcPr>
            <w:tcW w:type="dxa" w:w="2880"/>
          </w:tcPr>
          <w:p>
            <w:r>
              <w:t>string</w:t>
            </w:r>
          </w:p>
        </w:tc>
        <w:tc>
          <w:tcPr>
            <w:tcW w:type="dxa" w:w="2880"/>
          </w:tcPr>
          <w:p>
            <w:r>
              <w:t>The BCC email of the lead</w:t>
            </w:r>
          </w:p>
        </w:tc>
      </w:tr>
      <w:tr>
        <w:tc>
          <w:tcPr>
            <w:tcW w:type="dxa" w:w="2880"/>
          </w:tcPr>
          <w:p>
            <w:r>
              <w:t>error</w:t>
            </w:r>
          </w:p>
        </w:tc>
        <w:tc>
          <w:tcPr>
            <w:tcW w:type="dxa" w:w="2880"/>
          </w:tcPr>
          <w:p>
            <w:r>
              <w:t>string</w:t>
            </w:r>
          </w:p>
        </w:tc>
        <w:tc>
          <w:tcPr>
            <w:tcW w:type="dxa" w:w="2880"/>
          </w:tcPr>
          <w:p>
            <w:r>
              <w:t>Description of the error (present on error responses)</w:t>
            </w:r>
          </w:p>
        </w:tc>
      </w:tr>
      <w:tr>
        <w:tc>
          <w:tcPr>
            <w:tcW w:type="dxa" w:w="2880"/>
          </w:tcPr>
          <w:p>
            <w:r>
              <w:t>error_info</w:t>
            </w:r>
          </w:p>
        </w:tc>
        <w:tc>
          <w:tcPr>
            <w:tcW w:type="dxa" w:w="2880"/>
          </w:tcPr>
          <w:p>
            <w:r>
              <w:t>string</w:t>
            </w:r>
          </w:p>
        </w:tc>
        <w:tc>
          <w:tcPr>
            <w:tcW w:type="dxa" w:w="2880"/>
          </w:tcPr>
          <w:p>
            <w:r>
              <w:t>Message describing how to solve the problem</w:t>
            </w:r>
          </w:p>
        </w:tc>
      </w:tr>
      <w:tr>
        <w:tc>
          <w:tcPr>
            <w:tcW w:type="dxa" w:w="2880"/>
          </w:tcPr>
          <w:p>
            <w:r>
              <w:t>additional_data</w:t>
            </w:r>
          </w:p>
        </w:tc>
        <w:tc>
          <w:tcPr>
            <w:tcW w:type="dxa" w:w="2880"/>
          </w:tcPr>
          <w:p>
            <w:r>
              <w:t>object</w:t>
            </w:r>
          </w:p>
        </w:tc>
        <w:tc>
          <w:tcPr>
            <w:tcW w:type="dxa" w:w="2880"/>
          </w:tcPr>
          <w:p>
            <w:r>
              <w:t>Additional error metadata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'https://api.pipedrive.com/v1/leads/9b1deb4d-3b7d-4bad-9bdd-2b0d7b3dcb6d' \</w:t>
        <w:br/>
        <w:t xml:space="preserve"> --header 'Accept: application/json' \</w:t>
        <w:br/>
        <w:t xml:space="preserve"> --header 'Content-Type: application/json' \</w:t>
        <w:br/>
        <w:t xml:space="preserve"> --data '{</w:t>
        <w:br/>
        <w:t xml:space="preserve"> "title": "Website inquiry (updated)",</w:t>
        <w:br/>
        <w:t xml:space="preserve"> "value": {</w:t>
        <w:br/>
        <w:t xml:space="preserve"> "amount": 1500,</w:t>
        <w:br/>
        <w:t xml:space="preserve"> "currency": "USD"</w:t>
        <w:br/>
        <w:t xml:space="preserve">    },</w:t>
        <w:br/>
        <w:t xml:space="preserve"> "expected_close_date": "2026-04-01",</w:t>
        <w:br/>
        <w:t xml:space="preserve"> "visible_to": "3"</w:t>
        <w:br/>
        <w:t xml:space="preserve">  }'</w:t>
      </w:r>
    </w:p>
    <w:p>
      <w:pPr>
        <w:pStyle w:val="Heading3"/>
      </w:pPr>
      <w:r>
        <w:t>Example Usage</w:t>
      </w:r>
    </w:p>
    <w:p>
      <w:pPr>
        <w:pStyle w:val="Heading3"/>
      </w:pPr>
      <w:r>
        <w:t>Example 1: Update title and archive the lead</w:t>
      </w:r>
    </w:p>
    <w:p>
      <w:r>
        <w:rPr>
          <w:b/>
          <w:color w:val="666666"/>
          <w:sz w:val="16"/>
        </w:rPr>
        <w:t>[bash]</w:t>
      </w:r>
    </w:p>
    <w:p>
      <w:pPr>
        <w:shd w:fill="F2F2F2" w:val="clear"/>
      </w:pPr>
      <w:r>
        <w:rPr>
          <w:rFonts w:ascii="Courier New" w:hAnsi="Courier New"/>
          <w:sz w:val="17"/>
        </w:rPr>
        <w:t>curl -i --location --request PATCH 'https://api.pipedrive.com/v1/leads/9b1deb4d-3b7d-4bad-9bdd-2b0d7b3dcb6d' \</w:t>
        <w:br/>
        <w:t xml:space="preserve"> --header 'Accept: application/json' \</w:t>
        <w:br/>
        <w:t xml:space="preserve"> --header 'Content-Type: application/json' \</w:t>
        <w:br/>
        <w:t xml:space="preserve"> --data '{</w:t>
        <w:br/>
        <w:t xml:space="preserve"> "title": "Dormant lead",</w:t>
        <w:br/>
        <w:t xml:space="preserve"> "is_archived": true</w:t>
        <w:br/>
        <w:t xml:space="preserve">  }'</w:t>
      </w:r>
    </w:p>
    <w:p>
      <w:pPr>
        <w:pStyle w:val="Heading3"/>
      </w:pPr>
      <w:r>
        <w:t>Example 2: Unset the linked person and value</w:t>
      </w:r>
    </w:p>
    <w:p>
      <w:r>
        <w:rPr>
          <w:b/>
          <w:color w:val="666666"/>
          <w:sz w:val="16"/>
        </w:rPr>
        <w:t>[bash]</w:t>
      </w:r>
    </w:p>
    <w:p>
      <w:pPr>
        <w:shd w:fill="F2F2F2" w:val="clear"/>
      </w:pPr>
      <w:r>
        <w:rPr>
          <w:rFonts w:ascii="Courier New" w:hAnsi="Courier New"/>
          <w:sz w:val="17"/>
        </w:rPr>
        <w:t>curl -i --location --request PATCH 'https://api.pipedrive.com/v1/leads/9b1deb4d-3b7d-4bad-9bdd-2b0d7b3dcb6d' \</w:t>
        <w:br/>
        <w:t xml:space="preserve"> --header 'Accept: application/json' \</w:t>
        <w:br/>
        <w:t xml:space="preserve"> --header 'Content-Type: application/json' \</w:t>
        <w:br/>
        <w:t xml:space="preserve"> --data '{</w:t>
        <w:br/>
        <w:t xml:space="preserve"> "person_id": null,</w:t>
        <w:br/>
        <w:t xml:space="preserve"> "value": null</w:t>
        <w:br/>
        <w:t xml:space="preserve">  }'</w:t>
      </w:r>
    </w:p>
    <w:p>
      <w:pPr>
        <w:pStyle w:val="Heading3"/>
      </w:pPr>
      <w:r>
        <w:t>Example 3: Update marketing channel identifiers</w:t>
      </w:r>
    </w:p>
    <w:p>
      <w:r>
        <w:rPr>
          <w:b/>
          <w:color w:val="666666"/>
          <w:sz w:val="16"/>
        </w:rPr>
        <w:t>[bash]</w:t>
      </w:r>
    </w:p>
    <w:p>
      <w:pPr>
        <w:shd w:fill="F2F2F2" w:val="clear"/>
      </w:pPr>
      <w:r>
        <w:rPr>
          <w:rFonts w:ascii="Courier New" w:hAnsi="Courier New"/>
          <w:sz w:val="17"/>
        </w:rPr>
        <w:t>curl -i --location --request PATCH 'https://api.pipedrive.com/v1/leads/9b1deb4d-3b7d-4bad-9bdd-2b0d7b3dcb6d' \</w:t>
        <w:br/>
        <w:t xml:space="preserve"> --header 'Accept: application/json' \</w:t>
        <w:br/>
        <w:t xml:space="preserve"> --header 'Content-Type: application/json' \</w:t>
        <w:br/>
        <w:t xml:space="preserve"> --data '{</w:t>
        <w:br/>
        <w:t xml:space="preserve"> "channel": 10,</w:t>
        <w:br/>
        <w:t xml:space="preserve"> "channel_id": "campaign-2026-01"</w:t>
        <w:br/>
        <w:t xml:space="preserve">  }'</w:t>
      </w:r>
    </w:p>
    <w:p>
      <w:pPr>
        <w:pStyle w:val="Heading3"/>
      </w:pPr>
      <w:r>
        <w:t>Behavior</w:t>
      </w:r>
    </w:p>
    <w:p>
      <w:pPr>
        <w:pStyle w:val="ListBullet"/>
      </w:pPr>
      <w:r>
        <w:t>Updates only the fields included in the request body.</w:t>
      </w:r>
    </w:p>
    <w:p>
      <w:pPr>
        <w:pStyle w:val="ListBullet"/>
      </w:pPr>
      <w:r>
        <w:t>If null is provided for supported fields (e.g., value, person_id, organization_id), the property is unset.</w:t>
      </w:r>
    </w:p>
    <w:p>
      <w:pPr>
        <w:pStyle w:val="ListBullet"/>
      </w:pPr>
      <w:r>
        <w:t>Returns the updated lead in the data field on success.</w:t>
      </w:r>
    </w:p>
    <w:p>
      <w:pPr>
        <w:pStyle w:val="Heading3"/>
      </w:pPr>
      <w:r>
        <w:t>Notes</w:t>
      </w:r>
    </w:p>
    <w:p>
      <w:pPr>
        <w:pStyle w:val="ListBullet"/>
      </w:pPr>
      <w:r>
        <w:t>Leads must be linked to a person or organization or both (per field descriptions).</w:t>
      </w:r>
    </w:p>
    <w:p>
      <w:pPr>
        <w:pStyle w:val="ListBullet"/>
      </w:pPr>
      <w:r>
        <w:t>Custom fields (inherited from deals) may appear in the response; if a custom field value is not set, it won’t appear in the response.</w:t>
      </w:r>
    </w:p>
    <w:p>
      <w:pPr>
        <w:pStyle w:val="Heading3"/>
      </w:pPr>
      <w:r>
        <w:t>Gotchas</w:t>
      </w:r>
    </w:p>
    <w:p>
      <w:pPr>
        <w:pStyle w:val="ListBullet"/>
      </w:pPr>
      <w:r>
        <w:t>origin is set when the lead is created and cannot be changed via this endpoint.</w:t>
      </w:r>
    </w:p>
    <w:p>
      <w:pPr>
        <w:pStyle w:val="ListBullet"/>
      </w:pPr>
      <w:r>
        <w:t>value.amount and value.currency are required when providing a non-null value object.</w:t>
      </w:r>
    </w:p>
    <w:p>
      <w:pPr>
        <w:pStyle w:val="Heading3"/>
      </w:pPr>
      <w:r>
        <w:t>Error Handling</w:t>
      </w:r>
    </w:p>
    <w:p>
      <w:pPr>
        <w:pStyle w:val="ListBullet"/>
      </w:pPr>
      <w:r>
        <w:t>404 Client Error: Returned when the lead resource cannot be found (or otherwise results in a client error as documented). The response includes success=false, plus error, error_info, and data=null.</w:t>
      </w:r>
    </w:p>
    <w:p>
      <w:pPr>
        <w:pStyle w:val="Heading3"/>
      </w:pPr>
      <w:r>
        <w:t>Related leads actions</w:t>
      </w:r>
    </w:p>
    <w:p>
      <w:pPr>
        <w:pStyle w:val="ListBullet"/>
      </w:pPr>
      <w:r>
        <w:t>[GET] List a Lead’s Permitted Users — /leads/{{id}}/permittedUsers</w:t>
      </w:r>
    </w:p>
    <w:p>
      <w:pPr>
        <w:pStyle w:val="ListBullet"/>
      </w:pPr>
      <w:r>
        <w:t>[DELETE] Delete a Lead — /leads/{{id}}</w:t>
      </w:r>
    </w:p>
    <w:p>
      <w:pPr>
        <w:pStyle w:val="ListBullet"/>
      </w:pPr>
      <w:r>
        <w:t>[POST] Add a Lead — /leads</w:t>
      </w:r>
    </w:p>
    <w:p>
      <w:pPr>
        <w:pStyle w:val="ListBullet"/>
      </w:pPr>
      <w:r>
        <w:t>[GET] Get a Lead’s Conversion Status — /api/v2/leads/{{id}}/convert/status/{{conversionId}}</w:t>
      </w:r>
    </w:p>
    <w:p>
      <w:pPr>
        <w:pStyle w:val="ListBullet"/>
      </w:pPr>
      <w:r>
        <w:t>[POST] Convert a Lead to a Deal — /api/v2/leads/{{id}}/convert/deal</w:t>
      </w:r>
    </w:p>
    <w:p>
      <w:pPr>
        <w:pStyle w:val="ListBullet"/>
      </w:pPr>
      <w:r>
        <w:t>[GET] List Leads — /leads</w:t>
      </w:r>
    </w:p>
    <w:p>
      <w:r>
        <w:br w:type="page"/>
      </w:r>
    </w:p>
    <w:p>
      <w:pPr>
        <w:pStyle w:val="Heading2"/>
      </w:pPr>
      <w:r>
        <w:t>214. [POST] Add a New Team</w:t>
      </w:r>
    </w:p>
    <w:p>
      <w:r>
        <w:rPr>
          <w:b/>
        </w:rPr>
        <w:t xml:space="preserve">Endpoint: </w:t>
      </w:r>
      <w:r>
        <w:rPr>
          <w:rFonts w:ascii="Courier New" w:hAnsi="Courier New"/>
          <w:sz w:val="18"/>
        </w:rPr>
        <w:t>/legacyTeams</w:t>
      </w:r>
    </w:p>
    <w:p>
      <w:pPr>
        <w:pStyle w:val="Heading3"/>
      </w:pPr>
      <w:r>
        <w:t>Prerequisites</w:t>
      </w:r>
    </w:p>
    <w:p>
      <w:pPr>
        <w:pStyle w:val="ListBullet"/>
      </w:pPr>
      <w:r>
        <w:t>You must have permission to create teams in the company.</w:t>
      </w:r>
    </w:p>
    <w:p>
      <w:pPr>
        <w:pStyle w:val="ListBullet"/>
      </w:pPr>
      <w:r>
        <w:t>You must know the manager's user ID (manager_id).</w:t>
      </w:r>
    </w:p>
    <w:p>
      <w:pPr>
        <w:pStyle w:val="ListBullet"/>
      </w:pPr>
      <w:r>
        <w:t>(Optional) If assigning users on creation, you must know the user IDs to include in users.</w:t>
      </w:r>
    </w:p>
    <w:p>
      <w:pPr>
        <w:pStyle w:val="Heading3"/>
      </w:pPr>
      <w:r>
        <w:t>Method</w:t>
      </w:r>
    </w:p>
    <w:p>
      <w:r>
        <w:t>POST</w:t>
      </w:r>
    </w:p>
    <w:p>
      <w:pPr>
        <w:pStyle w:val="Heading3"/>
      </w:pPr>
      <w:r>
        <w:t>URL</w:t>
      </w:r>
    </w:p>
    <w:p>
      <w:r>
        <w:t>https://api.pipedrive.com/v1/legacyTeams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team to the company and returns the created team object (including the new team ID).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team name.</w:t>
            </w:r>
          </w:p>
        </w:tc>
      </w:tr>
      <w:tr>
        <w:tc>
          <w:tcPr>
            <w:tcW w:type="dxa" w:w="2880"/>
          </w:tcPr>
          <w:p>
            <w:r>
              <w:t>manager_id</w:t>
            </w:r>
          </w:p>
        </w:tc>
        <w:tc>
          <w:tcPr>
            <w:tcW w:type="dxa" w:w="2880"/>
          </w:tcPr>
          <w:p>
            <w:r>
              <w:t>integer</w:t>
            </w:r>
          </w:p>
        </w:tc>
        <w:tc>
          <w:tcPr>
            <w:tcW w:type="dxa" w:w="2880"/>
          </w:tcPr>
          <w:p>
            <w:r>
              <w:t>The team manager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team description.</w:t>
            </w:r>
          </w:p>
        </w:tc>
      </w:tr>
      <w:tr>
        <w:tc>
          <w:tcPr>
            <w:tcW w:type="dxa" w:w="2880"/>
          </w:tcPr>
          <w:p>
            <w:r>
              <w:t>users</w:t>
            </w:r>
          </w:p>
        </w:tc>
        <w:tc>
          <w:tcPr>
            <w:tcW w:type="dxa" w:w="2880"/>
          </w:tcPr>
          <w:p>
            <w:r>
              <w:t>integer[]</w:t>
            </w:r>
          </w:p>
        </w:tc>
        <w:tc>
          <w:tcPr>
            <w:tcW w:type="dxa" w:w="2880"/>
          </w:tcPr>
          <w:p>
            <w:r>
              <w:t>The list of user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Present on success.</w:t>
            </w:r>
          </w:p>
        </w:tc>
      </w:tr>
      <w:tr>
        <w:tc>
          <w:tcPr>
            <w:tcW w:type="dxa" w:w="2880"/>
          </w:tcPr>
          <w:p>
            <w:r>
              <w:t>data.id</w:t>
            </w:r>
          </w:p>
        </w:tc>
        <w:tc>
          <w:tcPr>
            <w:tcW w:type="dxa" w:w="2880"/>
          </w:tcPr>
          <w:p>
            <w:r>
              <w:t>integer</w:t>
            </w:r>
          </w:p>
        </w:tc>
        <w:tc>
          <w:tcPr>
            <w:tcW w:type="dxa" w:w="2880"/>
          </w:tcPr>
          <w:p>
            <w:r>
              <w:t>The team ID.</w:t>
            </w:r>
          </w:p>
        </w:tc>
      </w:tr>
      <w:tr>
        <w:tc>
          <w:tcPr>
            <w:tcW w:type="dxa" w:w="2880"/>
          </w:tcPr>
          <w:p>
            <w:r>
              <w:t>error</w:t>
            </w:r>
          </w:p>
        </w:tc>
        <w:tc>
          <w:tcPr>
            <w:tcW w:type="dxa" w:w="2880"/>
          </w:tcPr>
          <w:p>
            <w:r>
              <w:t>string</w:t>
            </w:r>
          </w:p>
        </w:tc>
        <w:tc>
          <w:tcPr>
            <w:tcW w:type="dxa" w:w="2880"/>
          </w:tcPr>
          <w:p>
            <w:r>
              <w:t>The error message (present on error responses such as 403).</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'https://api.pipedrive.com/v1/legacyTeams' \</w:t>
        <w:br/>
        <w:t xml:space="preserve"> --header 'Accept: application/json' \</w:t>
        <w:br/>
        <w:t xml:space="preserve"> --header 'Content-Type: application/json' \</w:t>
        <w:br/>
        <w:t xml:space="preserve"> --data '{</w:t>
        <w:br/>
        <w:t xml:space="preserve"> "name": "Sales Team - North",</w:t>
        <w:br/>
        <w:t xml:space="preserve"> "description": "Handles inbound leads for the North region",</w:t>
        <w:br/>
        <w:t xml:space="preserve"> "manager_id": 987,</w:t>
        <w:br/>
        <w:t xml:space="preserve"> "users": [987, 654, 321]</w:t>
        <w:br/>
        <w:t xml:space="preserve">  }'</w:t>
      </w:r>
    </w:p>
    <w:p>
      <w:pPr>
        <w:pStyle w:val="Heading3"/>
      </w:pPr>
      <w:r>
        <w:t>Example Usage</w:t>
      </w:r>
    </w:p>
    <w:p>
      <w:pPr>
        <w:pStyle w:val="Heading3"/>
      </w:pPr>
      <w:r>
        <w:t>Example 1: Create a team with required fields only</w:t>
      </w:r>
    </w:p>
    <w:p>
      <w:r>
        <w:rPr>
          <w:b/>
          <w:color w:val="666666"/>
          <w:sz w:val="16"/>
        </w:rPr>
        <w:t>[bash]</w:t>
      </w:r>
    </w:p>
    <w:p>
      <w:pPr>
        <w:shd w:fill="F2F2F2" w:val="clear"/>
      </w:pPr>
      <w:r>
        <w:rPr>
          <w:rFonts w:ascii="Courier New" w:hAnsi="Courier New"/>
          <w:sz w:val="17"/>
        </w:rPr>
        <w:t>curl -X POST 'https://api.pipedrive.com/v1/legacyTeams' \</w:t>
        <w:br/>
        <w:t xml:space="preserve"> -H 'Accept: application/json' \</w:t>
        <w:br/>
        <w:t xml:space="preserve"> -H 'Content-Type: application/json' \</w:t>
        <w:br/>
        <w:t xml:space="preserve"> -d '{</w:t>
        <w:br/>
        <w:t xml:space="preserve"> "name": "Customer Success",</w:t>
        <w:br/>
        <w:t xml:space="preserve"> "manager_id": 101</w:t>
        <w:br/>
        <w:t xml:space="preserve">  }'</w:t>
      </w:r>
    </w:p>
    <w:p>
      <w:pPr>
        <w:pStyle w:val="Heading3"/>
      </w:pPr>
      <w:r>
        <w:t>Example 2: Create a team with description and initial users</w:t>
      </w:r>
    </w:p>
    <w:p>
      <w:r>
        <w:rPr>
          <w:b/>
          <w:color w:val="666666"/>
          <w:sz w:val="16"/>
        </w:rPr>
        <w:t>[bash]</w:t>
      </w:r>
    </w:p>
    <w:p>
      <w:pPr>
        <w:shd w:fill="F2F2F2" w:val="clear"/>
      </w:pPr>
      <w:r>
        <w:rPr>
          <w:rFonts w:ascii="Courier New" w:hAnsi="Courier New"/>
          <w:sz w:val="17"/>
        </w:rPr>
        <w:t>curl -X POST 'https://api.pipedrive.com/v1/legacyTeams' \</w:t>
        <w:br/>
        <w:t xml:space="preserve"> -H 'Accept: application/json' \</w:t>
        <w:br/>
        <w:t xml:space="preserve"> -H 'Content-Type: application/json' \</w:t>
        <w:br/>
        <w:t xml:space="preserve"> -d '{</w:t>
        <w:br/>
        <w:t xml:space="preserve"> "name": "Partnerships",</w:t>
        <w:br/>
        <w:t xml:space="preserve"> "description": "Manages strategic partners",</w:t>
        <w:br/>
        <w:t xml:space="preserve"> "manager_id": 202,</w:t>
        <w:br/>
        <w:t xml:space="preserve"> "users": [202, 303, 404]</w:t>
        <w:br/>
        <w:t xml:space="preserve">  }'</w:t>
      </w:r>
    </w:p>
    <w:p>
      <w:pPr>
        <w:pStyle w:val="Heading3"/>
      </w:pPr>
      <w:r>
        <w:t>Behavior</w:t>
      </w:r>
    </w:p>
    <w:p>
      <w:pPr>
        <w:pStyle w:val="ListBullet"/>
      </w:pPr>
      <w:r>
        <w:t>Validates required fields (name, manager_id) are provided.</w:t>
      </w:r>
    </w:p>
    <w:p>
      <w:pPr>
        <w:pStyle w:val="ListBullet"/>
      </w:pPr>
      <w:r>
        <w:t>Creates the team in the company.</w:t>
      </w:r>
    </w:p>
    <w:p>
      <w:pPr>
        <w:pStyle w:val="ListBullet"/>
      </w:pPr>
      <w:r>
        <w:t>Returns a response indicating success and the created team ID in data.id.</w:t>
      </w:r>
    </w:p>
    <w:p>
      <w:pPr>
        <w:pStyle w:val="Heading3"/>
      </w:pPr>
      <w:r>
        <w:t>Error Handling</w:t>
      </w:r>
    </w:p>
    <w:p>
      <w:pPr>
        <w:pStyle w:val="ListBullet"/>
      </w:pPr>
      <w:r>
        <w:t>403 Forbidden: Returned when the caller does not have permission to add a team. The response includes success and an error message.</w:t>
      </w:r>
    </w:p>
    <w:p>
      <w:pPr>
        <w:pStyle w:val="Heading3"/>
      </w:pPr>
      <w:r>
        <w:t>Related legacyTeams actions</w:t>
      </w:r>
    </w:p>
    <w:p>
      <w:pPr>
        <w:pStyle w:val="ListBullet"/>
      </w:pPr>
      <w:r>
        <w:t>[POST] Add Users to a Team — /v1/legacyTeams/{{id}}/users</w:t>
      </w:r>
    </w:p>
    <w:p>
      <w:pPr>
        <w:pStyle w:val="ListBullet"/>
      </w:pPr>
      <w:r>
        <w:t>[GET] Get a Legacy Team — /legacyTeams/{{id}}</w:t>
      </w:r>
    </w:p>
    <w:p>
      <w:pPr>
        <w:pStyle w:val="ListBullet"/>
      </w:pPr>
      <w:r>
        <w:t>[GET] List Teams — /legacyTeams</w:t>
      </w:r>
    </w:p>
    <w:p>
      <w:pPr>
        <w:pStyle w:val="ListBullet"/>
      </w:pPr>
      <w:r>
        <w:t>[DELETE] Delete Users From a Team — /legacyTeams/{{id}}/users</w:t>
      </w:r>
    </w:p>
    <w:p>
      <w:pPr>
        <w:pStyle w:val="ListBullet"/>
      </w:pPr>
      <w:r>
        <w:t>[GET] List a User’s Teams (Legacy) — /legacyTeams/user/{{id}}</w:t>
      </w:r>
    </w:p>
    <w:p>
      <w:pPr>
        <w:pStyle w:val="ListBullet"/>
      </w:pPr>
      <w:r>
        <w:t>[GET] List a Legacy Team’s Users — /legacyTeams/{{id}}/users</w:t>
      </w:r>
    </w:p>
    <w:p>
      <w:r>
        <w:br w:type="page"/>
      </w:r>
    </w:p>
    <w:p>
      <w:pPr>
        <w:pStyle w:val="Heading2"/>
      </w:pPr>
      <w:r>
        <w:t>215. [GET] Get a Mail Thread</w:t>
      </w:r>
    </w:p>
    <w:p>
      <w:r>
        <w:rPr>
          <w:b/>
        </w:rPr>
        <w:t xml:space="preserve">Endpoint: </w:t>
      </w:r>
      <w:r>
        <w:rPr>
          <w:rFonts w:ascii="Courier New" w:hAnsi="Courier New"/>
          <w:sz w:val="18"/>
        </w:rPr>
        <w:t>/mailbox/mailThreads/{{id}}</w:t>
      </w:r>
    </w:p>
    <w:p>
      <w:pPr>
        <w:pStyle w:val="Heading3"/>
      </w:pPr>
      <w:r>
        <w:t>Prerequisites</w:t>
      </w:r>
    </w:p>
    <w:p>
      <w:pPr>
        <w:pStyle w:val="ListBullet"/>
      </w:pPr>
      <w:r>
        <w:t>Must have access to Pipedrive Mailbox and permission to view mail threads</w:t>
      </w:r>
    </w:p>
    <w:p>
      <w:pPr>
        <w:pStyle w:val="Heading3"/>
      </w:pPr>
      <w:r>
        <w:t>Method</w:t>
      </w:r>
    </w:p>
    <w:p>
      <w:r>
        <w:t>GET</w:t>
      </w:r>
    </w:p>
    <w:p>
      <w:pPr>
        <w:pStyle w:val="Heading3"/>
      </w:pPr>
      <w:r>
        <w:t>URL</w:t>
      </w:r>
    </w:p>
    <w:p>
      <w:r>
        <w:t>https://api.pipedrive.com/v1/mailbox/mailThreads/{{id}}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mail thread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/mailbox/mailThreads// or /mailbox/mailThreads).</w:t>
      </w:r>
    </w:p>
    <w:p>
      <w:pPr>
        <w:pStyle w:val="ListBullet"/>
      </w:pPr>
      <w:r>
        <w:t>Always construct the path as /mailbox/mailThreads/{{id}}, where {{id}} is a non-empty integer.</w:t>
      </w:r>
    </w:p>
    <w:p>
      <w:pPr>
        <w:pStyle w:val="ListBullet"/>
      </w:pPr>
      <w:r>
        <w:t>When executing the action, ensure to send Path Parameters in the URL and not in the body.</w:t>
      </w:r>
    </w:p>
    <w:p>
      <w:pPr>
        <w:pStyle w:val="ListBullet"/>
      </w:pPr>
      <w:r>
        <w:t>This endpoint has no documented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/mailbox/mailThreads/123</w:t>
      </w:r>
    </w:p>
    <w:p>
      <w:pPr>
        <w:pStyle w:val="Heading3"/>
      </w:pPr>
      <w:r>
        <w:t>Invalid Examples</w:t>
      </w:r>
    </w:p>
    <w:p>
      <w:r>
        <w:rPr>
          <w:b/>
          <w:color w:val="666666"/>
          <w:sz w:val="16"/>
        </w:rPr>
        <w:t>[http]</w:t>
      </w:r>
    </w:p>
    <w:p>
      <w:pPr>
        <w:shd w:fill="F2F2F2" w:val="clear"/>
      </w:pPr>
      <w:r>
        <w:rPr>
          <w:rFonts w:ascii="Courier New" w:hAnsi="Courier New"/>
          <w:sz w:val="17"/>
        </w:rPr>
        <w:t>/mailbox/mailThreads//</w:t>
        <w:br/>
        <w:t>/mailbox/mailThreads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mail thread.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"account_id": "acc_987654",</w:t>
        <w:br/>
        <w:t xml:space="preserve"> "user_id": 456,</w:t>
        <w:br/>
        <w:t xml:space="preserve"> "subject": "Re: Proposal and next steps",</w:t>
        <w:br/>
        <w:t xml:space="preserve"> "snippet": "Thanks for sending that over—here are my comments...",</w:t>
        <w:br/>
        <w:t xml:space="preserve"> "read_flag": 1,</w:t>
        <w:br/>
        <w:t xml:space="preserve"> "mail_tracking_status": "enabled",</w:t>
        <w:br/>
        <w:t xml:space="preserve"> "has_attachments_flag": 0,</w:t>
        <w:br/>
        <w:t xml:space="preserve"> "has_inline_attachments_flag": 0,</w:t>
        <w:br/>
        <w:t xml:space="preserve"> "has_real_attachments_flag": 0,</w:t>
        <w:br/>
        <w:t xml:space="preserve"> "deleted_flag": 0,</w:t>
        <w:br/>
        <w:t xml:space="preserve"> "synced_flag": 1,</w:t>
        <w:br/>
        <w:t xml:space="preserve"> "smart_bcc_flag": 0,</w:t>
        <w:br/>
        <w:t xml:space="preserve"> "mail_link_tracking_enabled_flag": 1,</w:t>
        <w:br/>
        <w:t xml:space="preserve"> "parties": {},</w:t>
        <w:br/>
        <w:t xml:space="preserve"> "drafts_parties": [],</w:t>
        <w:br/>
        <w:t xml:space="preserve"> "folders": [</w:t>
        <w:br/>
        <w:t xml:space="preserve"> "inbox"</w:t>
        <w:br/>
        <w:t xml:space="preserve"> ],</w:t>
        <w:br/>
        <w:t xml:space="preserve"> "version": 3,</w:t>
        <w:br/>
        <w:t xml:space="preserve"> "snippet_draft": "Draft: following up on...",</w:t>
        <w:br/>
        <w:t xml:space="preserve"> "snippet_sent": "Sent: sharing the latest...",</w:t>
        <w:br/>
        <w:t xml:space="preserve"> "message_count": 5,</w:t>
        <w:br/>
        <w:t xml:space="preserve"> "has_draft_flag": 0,</w:t>
        <w:br/>
        <w:t xml:space="preserve"> "has_sent_flag": 1,</w:t>
        <w:br/>
        <w:t xml:space="preserve"> "archived_flag": 0,</w:t>
        <w:br/>
        <w:t xml:space="preserve"> "shared_flag": 0,</w:t>
        <w:br/>
        <w:t xml:space="preserve"> "external_deleted_flag": 0,</w:t>
        <w:br/>
        <w:t xml:space="preserve"> "first_message_to_me_flag": 1,</w:t>
        <w:br/>
        <w:t xml:space="preserve"> "last_message_timestamp": "2024-01-15T10:30:00Z",</w:t>
        <w:br/>
        <w:t xml:space="preserve"> "first_message_timestamp": "2024-01-10T08:00:00Z",</w:t>
        <w:br/>
        <w:t xml:space="preserve"> "last_message_sent_timestamp": "2024-01-15T10:00:00Z",</w:t>
        <w:br/>
        <w:t xml:space="preserve"> "last_message_received_timestamp": "2024-01-15T10:30:00Z",</w:t>
        <w:br/>
        <w:t xml:space="preserve"> "add_time": "2024-01-10T08:05:00Z",</w:t>
        <w:br/>
        <w:t xml:space="preserve"> "update_time": "2024-01-15T10:30:00Z",</w:t>
        <w:br/>
        <w:t xml:space="preserve"> "deal_id": 789,</w:t>
        <w:br/>
        <w:t xml:space="preserve"> "deal_status": "open",</w:t>
        <w:br/>
        <w:t xml:space="preserve"> "lead_id": "lead_abc123",</w:t>
        <w:br/>
        <w:t xml:space="preserve"> "all_messages_sent_flag":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Mail thread object.</w:t>
            </w:r>
          </w:p>
        </w:tc>
      </w:tr>
      <w:tr>
        <w:tc>
          <w:tcPr>
            <w:tcW w:type="dxa" w:w="2880"/>
          </w:tcPr>
          <w:p>
            <w:r>
              <w:t>data.id</w:t>
            </w:r>
          </w:p>
        </w:tc>
        <w:tc>
          <w:tcPr>
            <w:tcW w:type="dxa" w:w="2880"/>
          </w:tcPr>
          <w:p>
            <w:r>
              <w:t>integer</w:t>
            </w:r>
          </w:p>
        </w:tc>
        <w:tc>
          <w:tcPr>
            <w:tcW w:type="dxa" w:w="2880"/>
          </w:tcPr>
          <w:p>
            <w:r>
              <w:t>ID of the mail thread.</w:t>
            </w:r>
          </w:p>
        </w:tc>
      </w:tr>
      <w:tr>
        <w:tc>
          <w:tcPr>
            <w:tcW w:type="dxa" w:w="2880"/>
          </w:tcPr>
          <w:p>
            <w:r>
              <w:t>data.account_id</w:t>
            </w:r>
          </w:p>
        </w:tc>
        <w:tc>
          <w:tcPr>
            <w:tcW w:type="dxa" w:w="2880"/>
          </w:tcPr>
          <w:p>
            <w:r>
              <w:t>string</w:t>
            </w:r>
          </w:p>
        </w:tc>
        <w:tc>
          <w:tcPr>
            <w:tcW w:type="dxa" w:w="2880"/>
          </w:tcPr>
          <w:p>
            <w:r>
              <w:t>The connection account ID.</w:t>
            </w:r>
          </w:p>
        </w:tc>
      </w:tr>
      <w:tr>
        <w:tc>
          <w:tcPr>
            <w:tcW w:type="dxa" w:w="2880"/>
          </w:tcPr>
          <w:p>
            <w:r>
              <w:t>data.user_id</w:t>
            </w:r>
          </w:p>
        </w:tc>
        <w:tc>
          <w:tcPr>
            <w:tcW w:type="dxa" w:w="2880"/>
          </w:tcPr>
          <w:p>
            <w:r>
              <w:t>integer</w:t>
            </w:r>
          </w:p>
        </w:tc>
        <w:tc>
          <w:tcPr>
            <w:tcW w:type="dxa" w:w="2880"/>
          </w:tcPr>
          <w:p>
            <w:r>
              <w:t>ID of the user whom mail message will be assigned to.</w:t>
            </w:r>
          </w:p>
        </w:tc>
      </w:tr>
      <w:tr>
        <w:tc>
          <w:tcPr>
            <w:tcW w:type="dxa" w:w="2880"/>
          </w:tcPr>
          <w:p>
            <w:r>
              <w:t>data.subject</w:t>
            </w:r>
          </w:p>
        </w:tc>
        <w:tc>
          <w:tcPr>
            <w:tcW w:type="dxa" w:w="2880"/>
          </w:tcPr>
          <w:p>
            <w:r>
              <w:t>string</w:t>
            </w:r>
          </w:p>
        </w:tc>
        <w:tc>
          <w:tcPr>
            <w:tcW w:type="dxa" w:w="2880"/>
          </w:tcPr>
          <w:p>
            <w:r>
              <w:t>The subject.</w:t>
            </w:r>
          </w:p>
        </w:tc>
      </w:tr>
      <w:tr>
        <w:tc>
          <w:tcPr>
            <w:tcW w:type="dxa" w:w="2880"/>
          </w:tcPr>
          <w:p>
            <w:r>
              <w:t>data.snippet</w:t>
            </w:r>
          </w:p>
        </w:tc>
        <w:tc>
          <w:tcPr>
            <w:tcW w:type="dxa" w:w="2880"/>
          </w:tcPr>
          <w:p>
            <w:r>
              <w:t>string</w:t>
            </w:r>
          </w:p>
        </w:tc>
        <w:tc>
          <w:tcPr>
            <w:tcW w:type="dxa" w:w="2880"/>
          </w:tcPr>
          <w:p>
            <w:r>
              <w:t>A snippet.</w:t>
            </w:r>
          </w:p>
        </w:tc>
      </w:tr>
      <w:tr>
        <w:tc>
          <w:tcPr>
            <w:tcW w:type="dxa" w:w="2880"/>
          </w:tcPr>
          <w:p>
            <w:r>
              <w:t>data.read_flag</w:t>
            </w:r>
          </w:p>
        </w:tc>
        <w:tc>
          <w:tcPr>
            <w:tcW w:type="dxa" w:w="2880"/>
          </w:tcPr>
          <w:p>
            <w:r>
              <w:t>enum[0, 1]</w:t>
            </w:r>
          </w:p>
        </w:tc>
        <w:tc>
          <w:tcPr>
            <w:tcW w:type="dxa" w:w="2880"/>
          </w:tcPr>
          <w:p>
            <w:r>
              <w:t>Read flag.</w:t>
            </w:r>
          </w:p>
        </w:tc>
      </w:tr>
      <w:tr>
        <w:tc>
          <w:tcPr>
            <w:tcW w:type="dxa" w:w="2880"/>
          </w:tcPr>
          <w:p>
            <w:r>
              <w:t>data.mail_tracking_status</w:t>
            </w:r>
          </w:p>
        </w:tc>
        <w:tc>
          <w:tcPr>
            <w:tcW w:type="dxa" w:w="2880"/>
          </w:tcPr>
          <w:p>
            <w:r>
              <w:t>string</w:t>
            </w:r>
          </w:p>
        </w:tc>
        <w:tc>
          <w:tcPr>
            <w:tcW w:type="dxa" w:w="2880"/>
          </w:tcPr>
          <w:p>
            <w:r>
              <w:t>Mail tracking status.</w:t>
            </w:r>
          </w:p>
        </w:tc>
      </w:tr>
      <w:tr>
        <w:tc>
          <w:tcPr>
            <w:tcW w:type="dxa" w:w="2880"/>
          </w:tcPr>
          <w:p>
            <w:r>
              <w:t>data.has_attachments_flag</w:t>
            </w:r>
          </w:p>
        </w:tc>
        <w:tc>
          <w:tcPr>
            <w:tcW w:type="dxa" w:w="2880"/>
          </w:tcPr>
          <w:p>
            <w:r>
              <w:t>enum[0, 1]</w:t>
            </w:r>
          </w:p>
        </w:tc>
        <w:tc>
          <w:tcPr>
            <w:tcW w:type="dxa" w:w="2880"/>
          </w:tcPr>
          <w:p>
            <w:r>
              <w:t>Indicates whether the thread has attachments.</w:t>
            </w:r>
          </w:p>
        </w:tc>
      </w:tr>
      <w:tr>
        <w:tc>
          <w:tcPr>
            <w:tcW w:type="dxa" w:w="2880"/>
          </w:tcPr>
          <w:p>
            <w:r>
              <w:t>data.has_inline_attachments_flag</w:t>
            </w:r>
          </w:p>
        </w:tc>
        <w:tc>
          <w:tcPr>
            <w:tcW w:type="dxa" w:w="2880"/>
          </w:tcPr>
          <w:p>
            <w:r>
              <w:t>enum[0, 1]</w:t>
            </w:r>
          </w:p>
        </w:tc>
        <w:tc>
          <w:tcPr>
            <w:tcW w:type="dxa" w:w="2880"/>
          </w:tcPr>
          <w:p>
            <w:r>
              <w:t>Indicates whether the thread has inline attachments.</w:t>
            </w:r>
          </w:p>
        </w:tc>
      </w:tr>
      <w:tr>
        <w:tc>
          <w:tcPr>
            <w:tcW w:type="dxa" w:w="2880"/>
          </w:tcPr>
          <w:p>
            <w:r>
              <w:t>data.has_real_attachments_flag</w:t>
            </w:r>
          </w:p>
        </w:tc>
        <w:tc>
          <w:tcPr>
            <w:tcW w:type="dxa" w:w="2880"/>
          </w:tcPr>
          <w:p>
            <w:r>
              <w:t>enum[0, 1]</w:t>
            </w:r>
          </w:p>
        </w:tc>
        <w:tc>
          <w:tcPr>
            <w:tcW w:type="dxa" w:w="2880"/>
          </w:tcPr>
          <w:p>
            <w:r>
              <w:t>Indicates whether the thread has real attachments.</w:t>
            </w:r>
          </w:p>
        </w:tc>
      </w:tr>
      <w:tr>
        <w:tc>
          <w:tcPr>
            <w:tcW w:type="dxa" w:w="2880"/>
          </w:tcPr>
          <w:p>
            <w:r>
              <w:t>data.deleted_flag</w:t>
            </w:r>
          </w:p>
        </w:tc>
        <w:tc>
          <w:tcPr>
            <w:tcW w:type="dxa" w:w="2880"/>
          </w:tcPr>
          <w:p>
            <w:r>
              <w:t>enum[0, 1]</w:t>
            </w:r>
          </w:p>
        </w:tc>
        <w:tc>
          <w:tcPr>
            <w:tcW w:type="dxa" w:w="2880"/>
          </w:tcPr>
          <w:p>
            <w:r>
              <w:t>Deleted flag.</w:t>
            </w:r>
          </w:p>
        </w:tc>
      </w:tr>
      <w:tr>
        <w:tc>
          <w:tcPr>
            <w:tcW w:type="dxa" w:w="2880"/>
          </w:tcPr>
          <w:p>
            <w:r>
              <w:t>data.synced_flag</w:t>
            </w:r>
          </w:p>
        </w:tc>
        <w:tc>
          <w:tcPr>
            <w:tcW w:type="dxa" w:w="2880"/>
          </w:tcPr>
          <w:p>
            <w:r>
              <w:t>enum[0, 1]</w:t>
            </w:r>
          </w:p>
        </w:tc>
        <w:tc>
          <w:tcPr>
            <w:tcW w:type="dxa" w:w="2880"/>
          </w:tcPr>
          <w:p>
            <w:r>
              <w:t>Synced flag.</w:t>
            </w:r>
          </w:p>
        </w:tc>
      </w:tr>
      <w:tr>
        <w:tc>
          <w:tcPr>
            <w:tcW w:type="dxa" w:w="2880"/>
          </w:tcPr>
          <w:p>
            <w:r>
              <w:t>data.smart_bcc_flag</w:t>
            </w:r>
          </w:p>
        </w:tc>
        <w:tc>
          <w:tcPr>
            <w:tcW w:type="dxa" w:w="2880"/>
          </w:tcPr>
          <w:p>
            <w:r>
              <w:t>enum[0, 1]</w:t>
            </w:r>
          </w:p>
        </w:tc>
        <w:tc>
          <w:tcPr>
            <w:tcW w:type="dxa" w:w="2880"/>
          </w:tcPr>
          <w:p>
            <w:r>
              <w:t>Smart BCC flag.</w:t>
            </w:r>
          </w:p>
        </w:tc>
      </w:tr>
      <w:tr>
        <w:tc>
          <w:tcPr>
            <w:tcW w:type="dxa" w:w="2880"/>
          </w:tcPr>
          <w:p>
            <w:r>
              <w:t>data.mail_link_tracking_enabled_flag</w:t>
            </w:r>
          </w:p>
        </w:tc>
        <w:tc>
          <w:tcPr>
            <w:tcW w:type="dxa" w:w="2880"/>
          </w:tcPr>
          <w:p>
            <w:r>
              <w:t>enum[0, 1]</w:t>
            </w:r>
          </w:p>
        </w:tc>
        <w:tc>
          <w:tcPr>
            <w:tcW w:type="dxa" w:w="2880"/>
          </w:tcPr>
          <w:p>
            <w:r>
              <w:t>Whether mail link tracking is enabled.</w:t>
            </w:r>
          </w:p>
        </w:tc>
      </w:tr>
      <w:tr>
        <w:tc>
          <w:tcPr>
            <w:tcW w:type="dxa" w:w="2880"/>
          </w:tcPr>
          <w:p>
            <w:r>
              <w:t>data.parties</w:t>
            </w:r>
          </w:p>
        </w:tc>
        <w:tc>
          <w:tcPr>
            <w:tcW w:type="dxa" w:w="2880"/>
          </w:tcPr>
          <w:p>
            <w:r>
              <w:t>object</w:t>
            </w:r>
          </w:p>
        </w:tc>
        <w:tc>
          <w:tcPr>
            <w:tcW w:type="dxa" w:w="2880"/>
          </w:tcPr>
          <w:p>
            <w:r>
              <w:t>Parties of the mail thread.</w:t>
            </w:r>
          </w:p>
        </w:tc>
      </w:tr>
      <w:tr>
        <w:tc>
          <w:tcPr>
            <w:tcW w:type="dxa" w:w="2880"/>
          </w:tcPr>
          <w:p>
            <w:r>
              <w:t>data.drafts_parties</w:t>
            </w:r>
          </w:p>
        </w:tc>
        <w:tc>
          <w:tcPr>
            <w:tcW w:type="dxa" w:w="2880"/>
          </w:tcPr>
          <w:p>
            <w:r>
              <w:t>object[]</w:t>
            </w:r>
          </w:p>
        </w:tc>
        <w:tc>
          <w:tcPr>
            <w:tcW w:type="dxa" w:w="2880"/>
          </w:tcPr>
          <w:p>
            <w:r>
              <w:t>Draft parties.</w:t>
            </w:r>
          </w:p>
        </w:tc>
      </w:tr>
      <w:tr>
        <w:tc>
          <w:tcPr>
            <w:tcW w:type="dxa" w:w="2880"/>
          </w:tcPr>
          <w:p>
            <w:r>
              <w:t>data.folders</w:t>
            </w:r>
          </w:p>
        </w:tc>
        <w:tc>
          <w:tcPr>
            <w:tcW w:type="dxa" w:w="2880"/>
          </w:tcPr>
          <w:p>
            <w:r>
              <w:t>string[]</w:t>
            </w:r>
          </w:p>
        </w:tc>
        <w:tc>
          <w:tcPr>
            <w:tcW w:type="dxa" w:w="2880"/>
          </w:tcPr>
          <w:p>
            <w:r>
              <w:t>Folders.</w:t>
            </w:r>
          </w:p>
        </w:tc>
      </w:tr>
      <w:tr>
        <w:tc>
          <w:tcPr>
            <w:tcW w:type="dxa" w:w="2880"/>
          </w:tcPr>
          <w:p>
            <w:r>
              <w:t>data.version</w:t>
            </w:r>
          </w:p>
        </w:tc>
        <w:tc>
          <w:tcPr>
            <w:tcW w:type="dxa" w:w="2880"/>
          </w:tcPr>
          <w:p>
            <w:r>
              <w:t>number</w:t>
            </w:r>
          </w:p>
        </w:tc>
        <w:tc>
          <w:tcPr>
            <w:tcW w:type="dxa" w:w="2880"/>
          </w:tcPr>
          <w:p>
            <w:r>
              <w:t>Version.</w:t>
            </w:r>
          </w:p>
        </w:tc>
      </w:tr>
      <w:tr>
        <w:tc>
          <w:tcPr>
            <w:tcW w:type="dxa" w:w="2880"/>
          </w:tcPr>
          <w:p>
            <w:r>
              <w:t>data.snippet_draft</w:t>
            </w:r>
          </w:p>
        </w:tc>
        <w:tc>
          <w:tcPr>
            <w:tcW w:type="dxa" w:w="2880"/>
          </w:tcPr>
          <w:p>
            <w:r>
              <w:t>string</w:t>
            </w:r>
          </w:p>
        </w:tc>
        <w:tc>
          <w:tcPr>
            <w:tcW w:type="dxa" w:w="2880"/>
          </w:tcPr>
          <w:p>
            <w:r>
              <w:t>A snippet from a draft.</w:t>
            </w:r>
          </w:p>
        </w:tc>
      </w:tr>
      <w:tr>
        <w:tc>
          <w:tcPr>
            <w:tcW w:type="dxa" w:w="2880"/>
          </w:tcPr>
          <w:p>
            <w:r>
              <w:t>data.snippet_sent</w:t>
            </w:r>
          </w:p>
        </w:tc>
        <w:tc>
          <w:tcPr>
            <w:tcW w:type="dxa" w:w="2880"/>
          </w:tcPr>
          <w:p>
            <w:r>
              <w:t>string</w:t>
            </w:r>
          </w:p>
        </w:tc>
        <w:tc>
          <w:tcPr>
            <w:tcW w:type="dxa" w:w="2880"/>
          </w:tcPr>
          <w:p>
            <w:r>
              <w:t>A snippet from a message sent.</w:t>
            </w:r>
          </w:p>
        </w:tc>
      </w:tr>
      <w:tr>
        <w:tc>
          <w:tcPr>
            <w:tcW w:type="dxa" w:w="2880"/>
          </w:tcPr>
          <w:p>
            <w:r>
              <w:t>data.message_count</w:t>
            </w:r>
          </w:p>
        </w:tc>
        <w:tc>
          <w:tcPr>
            <w:tcW w:type="dxa" w:w="2880"/>
          </w:tcPr>
          <w:p>
            <w:r>
              <w:t>integer</w:t>
            </w:r>
          </w:p>
        </w:tc>
        <w:tc>
          <w:tcPr>
            <w:tcW w:type="dxa" w:w="2880"/>
          </w:tcPr>
          <w:p>
            <w:r>
              <w:t>An amount of messages.</w:t>
            </w:r>
          </w:p>
        </w:tc>
      </w:tr>
      <w:tr>
        <w:tc>
          <w:tcPr>
            <w:tcW w:type="dxa" w:w="2880"/>
          </w:tcPr>
          <w:p>
            <w:r>
              <w:t>data.has_draft_flag</w:t>
            </w:r>
          </w:p>
        </w:tc>
        <w:tc>
          <w:tcPr>
            <w:tcW w:type="dxa" w:w="2880"/>
          </w:tcPr>
          <w:p>
            <w:r>
              <w:t>enum[0, 1]</w:t>
            </w:r>
          </w:p>
        </w:tc>
        <w:tc>
          <w:tcPr>
            <w:tcW w:type="dxa" w:w="2880"/>
          </w:tcPr>
          <w:p>
            <w:r>
              <w:t>Has draft flag.</w:t>
            </w:r>
          </w:p>
        </w:tc>
      </w:tr>
      <w:tr>
        <w:tc>
          <w:tcPr>
            <w:tcW w:type="dxa" w:w="2880"/>
          </w:tcPr>
          <w:p>
            <w:r>
              <w:t>data.has_sent_flag</w:t>
            </w:r>
          </w:p>
        </w:tc>
        <w:tc>
          <w:tcPr>
            <w:tcW w:type="dxa" w:w="2880"/>
          </w:tcPr>
          <w:p>
            <w:r>
              <w:t>enum[0, 1]</w:t>
            </w:r>
          </w:p>
        </w:tc>
        <w:tc>
          <w:tcPr>
            <w:tcW w:type="dxa" w:w="2880"/>
          </w:tcPr>
          <w:p>
            <w:r>
              <w:t>Has sent flag.</w:t>
            </w:r>
          </w:p>
        </w:tc>
      </w:tr>
      <w:tr>
        <w:tc>
          <w:tcPr>
            <w:tcW w:type="dxa" w:w="2880"/>
          </w:tcPr>
          <w:p>
            <w:r>
              <w:t>data.archived_flag</w:t>
            </w:r>
          </w:p>
        </w:tc>
        <w:tc>
          <w:tcPr>
            <w:tcW w:type="dxa" w:w="2880"/>
          </w:tcPr>
          <w:p>
            <w:r>
              <w:t>enum[0, 1]</w:t>
            </w:r>
          </w:p>
        </w:tc>
        <w:tc>
          <w:tcPr>
            <w:tcW w:type="dxa" w:w="2880"/>
          </w:tcPr>
          <w:p>
            <w:r>
              <w:t>Archived flag.</w:t>
            </w:r>
          </w:p>
        </w:tc>
      </w:tr>
      <w:tr>
        <w:tc>
          <w:tcPr>
            <w:tcW w:type="dxa" w:w="2880"/>
          </w:tcPr>
          <w:p>
            <w:r>
              <w:t>data.shared_flag</w:t>
            </w:r>
          </w:p>
        </w:tc>
        <w:tc>
          <w:tcPr>
            <w:tcW w:type="dxa" w:w="2880"/>
          </w:tcPr>
          <w:p>
            <w:r>
              <w:t>enum[0, 1]</w:t>
            </w:r>
          </w:p>
        </w:tc>
        <w:tc>
          <w:tcPr>
            <w:tcW w:type="dxa" w:w="2880"/>
          </w:tcPr>
          <w:p>
            <w:r>
              <w:t>Shared flag.</w:t>
            </w:r>
          </w:p>
        </w:tc>
      </w:tr>
      <w:tr>
        <w:tc>
          <w:tcPr>
            <w:tcW w:type="dxa" w:w="2880"/>
          </w:tcPr>
          <w:p>
            <w:r>
              <w:t>data.external_deleted_flag</w:t>
            </w:r>
          </w:p>
        </w:tc>
        <w:tc>
          <w:tcPr>
            <w:tcW w:type="dxa" w:w="2880"/>
          </w:tcPr>
          <w:p>
            <w:r>
              <w:t>enum[0, 1]</w:t>
            </w:r>
          </w:p>
        </w:tc>
        <w:tc>
          <w:tcPr>
            <w:tcW w:type="dxa" w:w="2880"/>
          </w:tcPr>
          <w:p>
            <w:r>
              <w:t>External deleted flag.</w:t>
            </w:r>
          </w:p>
        </w:tc>
      </w:tr>
      <w:tr>
        <w:tc>
          <w:tcPr>
            <w:tcW w:type="dxa" w:w="2880"/>
          </w:tcPr>
          <w:p>
            <w:r>
              <w:t>data.first_message_to_me_flag</w:t>
            </w:r>
          </w:p>
        </w:tc>
        <w:tc>
          <w:tcPr>
            <w:tcW w:type="dxa" w:w="2880"/>
          </w:tcPr>
          <w:p>
            <w:r>
              <w:t>enum[0, 1]</w:t>
            </w:r>
          </w:p>
        </w:tc>
        <w:tc>
          <w:tcPr>
            <w:tcW w:type="dxa" w:w="2880"/>
          </w:tcPr>
          <w:p>
            <w:r>
              <w:t>First message to me flag.</w:t>
            </w:r>
          </w:p>
        </w:tc>
      </w:tr>
      <w:tr>
        <w:tc>
          <w:tcPr>
            <w:tcW w:type="dxa" w:w="2880"/>
          </w:tcPr>
          <w:p>
            <w:r>
              <w:t>data.last_message_timestamp</w:t>
            </w:r>
          </w:p>
        </w:tc>
        <w:tc>
          <w:tcPr>
            <w:tcW w:type="dxa" w:w="2880"/>
          </w:tcPr>
          <w:p>
            <w:r>
              <w:t>string</w:t>
            </w:r>
          </w:p>
        </w:tc>
        <w:tc>
          <w:tcPr>
            <w:tcW w:type="dxa" w:w="2880"/>
          </w:tcPr>
          <w:p>
            <w:r>
              <w:t>Last message timestamp.</w:t>
            </w:r>
          </w:p>
        </w:tc>
      </w:tr>
      <w:tr>
        <w:tc>
          <w:tcPr>
            <w:tcW w:type="dxa" w:w="2880"/>
          </w:tcPr>
          <w:p>
            <w:r>
              <w:t>data.first_message_timestamp</w:t>
            </w:r>
          </w:p>
        </w:tc>
        <w:tc>
          <w:tcPr>
            <w:tcW w:type="dxa" w:w="2880"/>
          </w:tcPr>
          <w:p>
            <w:r>
              <w:t>string</w:t>
            </w:r>
          </w:p>
        </w:tc>
        <w:tc>
          <w:tcPr>
            <w:tcW w:type="dxa" w:w="2880"/>
          </w:tcPr>
          <w:p>
            <w:r>
              <w:t>The time when the mail thread has had the first message received or created.</w:t>
            </w:r>
          </w:p>
        </w:tc>
      </w:tr>
      <w:tr>
        <w:tc>
          <w:tcPr>
            <w:tcW w:type="dxa" w:w="2880"/>
          </w:tcPr>
          <w:p>
            <w:r>
              <w:t>data.last_message_sent_timestamp</w:t>
            </w:r>
          </w:p>
        </w:tc>
        <w:tc>
          <w:tcPr>
            <w:tcW w:type="dxa" w:w="2880"/>
          </w:tcPr>
          <w:p>
            <w:r>
              <w:t>string</w:t>
            </w:r>
          </w:p>
        </w:tc>
        <w:tc>
          <w:tcPr>
            <w:tcW w:type="dxa" w:w="2880"/>
          </w:tcPr>
          <w:p>
            <w:r>
              <w:t>The last time when the mail thread has had a message sent.</w:t>
            </w:r>
          </w:p>
        </w:tc>
      </w:tr>
      <w:tr>
        <w:tc>
          <w:tcPr>
            <w:tcW w:type="dxa" w:w="2880"/>
          </w:tcPr>
          <w:p>
            <w:r>
              <w:t>data.last_message_received_timestamp</w:t>
            </w:r>
          </w:p>
        </w:tc>
        <w:tc>
          <w:tcPr>
            <w:tcW w:type="dxa" w:w="2880"/>
          </w:tcPr>
          <w:p>
            <w:r>
              <w:t>string</w:t>
            </w:r>
          </w:p>
        </w:tc>
        <w:tc>
          <w:tcPr>
            <w:tcW w:type="dxa" w:w="2880"/>
          </w:tcPr>
          <w:p>
            <w:r>
              <w:t>The last time when the mail thread has had a message received.</w:t>
            </w:r>
          </w:p>
        </w:tc>
      </w:tr>
      <w:tr>
        <w:tc>
          <w:tcPr>
            <w:tcW w:type="dxa" w:w="2880"/>
          </w:tcPr>
          <w:p>
            <w:r>
              <w:t>data.add_time</w:t>
            </w:r>
          </w:p>
        </w:tc>
        <w:tc>
          <w:tcPr>
            <w:tcW w:type="dxa" w:w="2880"/>
          </w:tcPr>
          <w:p>
            <w:r>
              <w:t>string</w:t>
            </w:r>
          </w:p>
        </w:tc>
        <w:tc>
          <w:tcPr>
            <w:tcW w:type="dxa" w:w="2880"/>
          </w:tcPr>
          <w:p>
            <w:r>
              <w:t>The time when the mail thread was inserted to database.</w:t>
            </w:r>
          </w:p>
        </w:tc>
      </w:tr>
      <w:tr>
        <w:tc>
          <w:tcPr>
            <w:tcW w:type="dxa" w:w="2880"/>
          </w:tcPr>
          <w:p>
            <w:r>
              <w:t>data.update_time</w:t>
            </w:r>
          </w:p>
        </w:tc>
        <w:tc>
          <w:tcPr>
            <w:tcW w:type="dxa" w:w="2880"/>
          </w:tcPr>
          <w:p>
            <w:r>
              <w:t>string</w:t>
            </w:r>
          </w:p>
        </w:tc>
        <w:tc>
          <w:tcPr>
            <w:tcW w:type="dxa" w:w="2880"/>
          </w:tcPr>
          <w:p>
            <w:r>
              <w:t>The time when the mail thread was updated in database received.</w:t>
            </w:r>
          </w:p>
        </w:tc>
      </w:tr>
      <w:tr>
        <w:tc>
          <w:tcPr>
            <w:tcW w:type="dxa" w:w="2880"/>
          </w:tcPr>
          <w:p>
            <w:r>
              <w:t>data.deal_id</w:t>
            </w:r>
          </w:p>
        </w:tc>
        <w:tc>
          <w:tcPr>
            <w:tcW w:type="dxa" w:w="2880"/>
          </w:tcPr>
          <w:p>
            <w:r>
              <w:t>integer</w:t>
            </w:r>
          </w:p>
        </w:tc>
        <w:tc>
          <w:tcPr>
            <w:tcW w:type="dxa" w:w="2880"/>
          </w:tcPr>
          <w:p>
            <w:r>
              <w:t>The ID of the deal.</w:t>
            </w:r>
          </w:p>
        </w:tc>
      </w:tr>
      <w:tr>
        <w:tc>
          <w:tcPr>
            <w:tcW w:type="dxa" w:w="2880"/>
          </w:tcPr>
          <w:p>
            <w:r>
              <w:t>data.deal_status</w:t>
            </w:r>
          </w:p>
        </w:tc>
        <w:tc>
          <w:tcPr>
            <w:tcW w:type="dxa" w:w="2880"/>
          </w:tcPr>
          <w:p>
            <w:r>
              <w:t>string</w:t>
            </w:r>
          </w:p>
        </w:tc>
        <w:tc>
          <w:tcPr>
            <w:tcW w:type="dxa" w:w="2880"/>
          </w:tcPr>
          <w:p>
            <w:r>
              <w:t>Status of the deal.</w:t>
            </w:r>
          </w:p>
        </w:tc>
      </w:tr>
      <w:tr>
        <w:tc>
          <w:tcPr>
            <w:tcW w:type="dxa" w:w="2880"/>
          </w:tcPr>
          <w:p>
            <w:r>
              <w:t>data.lead_id</w:t>
            </w:r>
          </w:p>
        </w:tc>
        <w:tc>
          <w:tcPr>
            <w:tcW w:type="dxa" w:w="2880"/>
          </w:tcPr>
          <w:p>
            <w:r>
              <w:t>string</w:t>
            </w:r>
          </w:p>
        </w:tc>
        <w:tc>
          <w:tcPr>
            <w:tcW w:type="dxa" w:w="2880"/>
          </w:tcPr>
          <w:p>
            <w:r>
              <w:t>The ID of the lead.</w:t>
            </w:r>
          </w:p>
        </w:tc>
      </w:tr>
      <w:tr>
        <w:tc>
          <w:tcPr>
            <w:tcW w:type="dxa" w:w="2880"/>
          </w:tcPr>
          <w:p>
            <w:r>
              <w:t>data.all_messages_sent_flag</w:t>
            </w:r>
          </w:p>
        </w:tc>
        <w:tc>
          <w:tcPr>
            <w:tcW w:type="dxa" w:w="2880"/>
          </w:tcPr>
          <w:p>
            <w:r>
              <w:t>enum[0, 1]</w:t>
            </w:r>
          </w:p>
        </w:tc>
        <w:tc>
          <w:tcPr>
            <w:tcW w:type="dxa" w:w="2880"/>
          </w:tcPr>
          <w:p>
            <w:r>
              <w:t>All messages sent flag.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'https://api.pipedrive.com/v1/mailbox/mailThreads/123' \</w:t>
        <w:br/>
        <w:t xml:space="preserve"> --header 'Accept: application/json'</w:t>
      </w:r>
    </w:p>
    <w:p>
      <w:pPr>
        <w:pStyle w:val="Heading3"/>
      </w:pPr>
      <w:r>
        <w:t>Behavior</w:t>
      </w:r>
    </w:p>
    <w:p>
      <w:pPr>
        <w:pStyle w:val="ListBullet"/>
      </w:pPr>
      <w:r>
        <w:t>Receives the mail thread id from the URL path.</w:t>
      </w:r>
    </w:p>
    <w:p>
      <w:pPr>
        <w:pStyle w:val="ListBullet"/>
      </w:pPr>
      <w:r>
        <w:t>Fetches the corresponding mail thread.</w:t>
      </w:r>
    </w:p>
    <w:p>
      <w:pPr>
        <w:pStyle w:val="ListBullet"/>
      </w:pPr>
      <w:r>
        <w:t>Returns success and the mail thread object in data if found.</w:t>
      </w:r>
    </w:p>
    <w:p>
      <w:pPr>
        <w:pStyle w:val="Heading3"/>
      </w:pPr>
      <w:r>
        <w:t>Error Handling</w:t>
      </w:r>
    </w:p>
    <w:p>
      <w:pPr>
        <w:pStyle w:val="ListBullet"/>
      </w:pPr>
      <w:r>
        <w:t>Error responses were not provided in the scraped content (only a 200 success response was documented).</w:t>
      </w:r>
    </w:p>
    <w:p>
      <w:pPr>
        <w:pStyle w:val="Heading3"/>
      </w:pPr>
      <w:r>
        <w:t>Related mailThreads actions</w:t>
      </w:r>
    </w:p>
    <w:p>
      <w:pPr>
        <w:pStyle w:val="ListBullet"/>
      </w:pPr>
      <w:r>
        <w:t>[DELETE] Delete a Mail Thread — /mailbox/mailThreads/{{id}}</w:t>
      </w:r>
    </w:p>
    <w:p>
      <w:pPr>
        <w:pStyle w:val="ListBullet"/>
      </w:pPr>
      <w:r>
        <w:t>[PUT] Update a Mail Thread’s Details — /v1/mailbox/mailThreads/{{id}}</w:t>
      </w:r>
    </w:p>
    <w:p>
      <w:pPr>
        <w:pStyle w:val="ListBullet"/>
      </w:pPr>
      <w:r>
        <w:t>[GET] Get Mail Threads (Mailbox) — /mailbox/mailThreads</w:t>
      </w:r>
    </w:p>
    <w:p>
      <w:r>
        <w:br w:type="page"/>
      </w:r>
    </w:p>
    <w:p>
      <w:pPr>
        <w:pStyle w:val="Heading2"/>
      </w:pPr>
      <w:r>
        <w:t>216. [GET] Get Mail Threads (Mailbox)</w:t>
      </w:r>
    </w:p>
    <w:p>
      <w:r>
        <w:rPr>
          <w:b/>
        </w:rPr>
        <w:t xml:space="preserve">Endpoint: </w:t>
      </w:r>
      <w:r>
        <w:rPr>
          <w:rFonts w:ascii="Courier New" w:hAnsi="Courier New"/>
          <w:sz w:val="18"/>
        </w:rPr>
        <w:t>/mailbox/mailThreads</w:t>
      </w:r>
    </w:p>
    <w:p>
      <w:pPr>
        <w:pStyle w:val="Heading3"/>
      </w:pPr>
      <w:r>
        <w:t>Prerequisites</w:t>
      </w:r>
    </w:p>
    <w:p>
      <w:pPr>
        <w:pStyle w:val="ListBullet"/>
      </w:pPr>
      <w:r>
        <w:t>Mailbox feature must be enabled and connected (a mail account connection is needed to have threads to fetch)</w:t>
      </w:r>
    </w:p>
    <w:p>
      <w:pPr>
        <w:pStyle w:val="Heading3"/>
      </w:pPr>
      <w:r>
        <w:t>Method</w:t>
      </w:r>
    </w:p>
    <w:p>
      <w:r>
        <w:t>GET</w:t>
      </w:r>
    </w:p>
    <w:p>
      <w:pPr>
        <w:pStyle w:val="Heading3"/>
      </w:pPr>
      <w:r>
        <w:t>URL</w:t>
      </w:r>
    </w:p>
    <w:p>
      <w:r>
        <w:t>https://api.pipedrive.com/v1/mailbox/mailThreads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mail threads in a specified mailbox folder, ordered by the most recent message within each thread.</w:t>
      </w:r>
    </w:p>
    <w:p>
      <w:pPr>
        <w:pStyle w:val="Heading3"/>
      </w:pPr>
      <w:r>
        <w:t>Enforcement Rules</w:t>
      </w:r>
    </w:p>
    <w:p>
      <w:pPr>
        <w:pStyle w:val="ListBullet"/>
      </w:pPr>
      <w:r>
        <w:t>The folder query parameter must always be present and must be one of: inbox, drafts, sent, archive.</w:t>
      </w:r>
    </w:p>
    <w:p>
      <w:pPr>
        <w:pStyle w:val="ListBullet"/>
      </w:pPr>
      <w:r>
        <w:t>When executing, send Query Parameters in the URL (as ?folder=...&amp;start=...&amp;limit=...),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/v1/mailbox/mailThreads?folder=inbox</w:t>
        <w:br/>
        <w:t>/v1/mailbox/mailThreads?folder=sent&amp;start=0&amp;limit=50</w:t>
      </w:r>
    </w:p>
    <w:p>
      <w:pPr>
        <w:pStyle w:val="Heading3"/>
      </w:pPr>
      <w:r>
        <w:t>Invalid Examples</w:t>
      </w:r>
    </w:p>
    <w:p>
      <w:r>
        <w:rPr>
          <w:b/>
          <w:color w:val="666666"/>
          <w:sz w:val="16"/>
        </w:rPr>
        <w:t>[http]</w:t>
      </w:r>
    </w:p>
    <w:p>
      <w:pPr>
        <w:shd w:fill="F2F2F2" w:val="clear"/>
      </w:pPr>
      <w:r>
        <w:rPr>
          <w:rFonts w:ascii="Courier New" w:hAnsi="Courier New"/>
          <w:sz w:val="17"/>
        </w:rPr>
        <w:t>/v1/mailbox/mailThreads</w:t>
        <w:br/>
        <w:t>/v1/mailbox/mailThreads?folder=spam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w:t>
            </w:r>
          </w:p>
        </w:tc>
        <w:tc>
          <w:tcPr>
            <w:tcW w:type="dxa" w:w="2880"/>
          </w:tcPr>
          <w:p>
            <w:r>
              <w:t>string (enum)</w:t>
            </w:r>
          </w:p>
        </w:tc>
        <w:tc>
          <w:tcPr>
            <w:tcW w:type="dxa" w:w="2880"/>
          </w:tcPr>
          <w:p>
            <w:r>
              <w:t>The type of folder to fetch. Allowed values: inbox, drafts, sent, archive.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"account_id": "acc_987654",</w:t>
        <w:br/>
        <w:t xml:space="preserve"> "user_id": 42,</w:t>
        <w:br/>
        <w:t xml:space="preserve"> "subject": "Re: Contract details",</w:t>
        <w:br/>
        <w:t xml:space="preserve"> "snippet": "Thanks — please find the updated version attached...",</w:t>
        <w:br/>
        <w:t xml:space="preserve"> "read_flag": 1,</w:t>
        <w:br/>
        <w:t xml:space="preserve"> "mail_tracking_status": "enabled",</w:t>
        <w:br/>
        <w:t xml:space="preserve"> "has_attachments_flag": 1,</w:t>
        <w:br/>
        <w:t xml:space="preserve"> "has_inline_attachments_flag": 0,</w:t>
        <w:br/>
        <w:t xml:space="preserve"> "has_real_attachments_flag": 1,</w:t>
        <w:br/>
        <w:t xml:space="preserve"> "deleted_flag": 0,</w:t>
        <w:br/>
        <w:t xml:space="preserve"> "synced_flag": 1,</w:t>
        <w:br/>
        <w:t xml:space="preserve"> "smart_bcc_flag": 0,</w:t>
        <w:br/>
        <w:t xml:space="preserve"> "mail_link_tracking_enabled_flag": 1,</w:t>
        <w:br/>
        <w:t xml:space="preserve"> "parties": {},</w:t>
        <w:br/>
        <w:t xml:space="preserve"> "drafts_parties": [],</w:t>
        <w:br/>
        <w:t xml:space="preserve"> "folders": [</w:t>
        <w:br/>
        <w:t xml:space="preserve"> "inbox"</w:t>
        <w:br/>
        <w:t xml:space="preserve"> ],</w:t>
        <w:br/>
        <w:t xml:space="preserve"> "version": 1,</w:t>
        <w:br/>
        <w:t xml:space="preserve"> "snippet_draft": "",</w:t>
        <w:br/>
        <w:t xml:space="preserve"> "snippet_sent": "Sent: Please review the contract...",</w:t>
        <w:br/>
        <w:t xml:space="preserve"> "message_count": 5,</w:t>
        <w:br/>
        <w:t xml:space="preserve"> "has_draft_flag": 0,</w:t>
        <w:br/>
        <w:t xml:space="preserve"> "has_sent_flag": 1,</w:t>
        <w:br/>
        <w:t xml:space="preserve"> "archived_flag": 0,</w:t>
        <w:br/>
        <w:t xml:space="preserve"> "shared_flag": 0,</w:t>
        <w:br/>
        <w:t xml:space="preserve"> "external_deleted_flag": 0,</w:t>
        <w:br/>
        <w:t xml:space="preserve"> "first_message_to_me_flag": 1,</w:t>
        <w:br/>
        <w:t xml:space="preserve"> "last_message_timestamp": "2024-01-15 10:30:00",</w:t>
        <w:br/>
        <w:t xml:space="preserve"> "first_message_timestamp": "2024-01-10 09:00:00",</w:t>
        <w:br/>
        <w:t xml:space="preserve"> "last_message_sent_timestamp": "2024-01-15 10:30:00",</w:t>
        <w:br/>
        <w:t xml:space="preserve"> "last_message_received_timestamp": "2024-01-14 16:05:00",</w:t>
        <w:br/>
        <w:t xml:space="preserve"> "add_time": "2024-01-10 09:00:05",</w:t>
        <w:br/>
        <w:t xml:space="preserve"> "update_time": "2024-01-15 10:30:10",</w:t>
        <w:br/>
        <w:t xml:space="preserve"> "deal_id": 555,</w:t>
        <w:br/>
        <w:t xml:space="preserve"> "deal_status": "open",</w:t>
        <w:br/>
        <w:t xml:space="preserve"> "lead_id": "lead_abc123",</w:t>
        <w:br/>
        <w:t xml:space="preserve"> "all_messages_sent_flag":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mail threads.</w:t>
            </w:r>
          </w:p>
        </w:tc>
      </w:tr>
      <w:tr>
        <w:tc>
          <w:tcPr>
            <w:tcW w:type="dxa" w:w="2880"/>
          </w:tcPr>
          <w:p>
            <w:r>
              <w:t>data[].id</w:t>
            </w:r>
          </w:p>
        </w:tc>
        <w:tc>
          <w:tcPr>
            <w:tcW w:type="dxa" w:w="2880"/>
          </w:tcPr>
          <w:p>
            <w:r>
              <w:t>integer</w:t>
            </w:r>
          </w:p>
        </w:tc>
        <w:tc>
          <w:tcPr>
            <w:tcW w:type="dxa" w:w="2880"/>
          </w:tcPr>
          <w:p>
            <w:r>
              <w:t>ID of the mail thread.</w:t>
            </w:r>
          </w:p>
        </w:tc>
      </w:tr>
      <w:tr>
        <w:tc>
          <w:tcPr>
            <w:tcW w:type="dxa" w:w="2880"/>
          </w:tcPr>
          <w:p>
            <w:r>
              <w:t>data[].account_id</w:t>
            </w:r>
          </w:p>
        </w:tc>
        <w:tc>
          <w:tcPr>
            <w:tcW w:type="dxa" w:w="2880"/>
          </w:tcPr>
          <w:p>
            <w:r>
              <w:t>string</w:t>
            </w:r>
          </w:p>
        </w:tc>
        <w:tc>
          <w:tcPr>
            <w:tcW w:type="dxa" w:w="2880"/>
          </w:tcPr>
          <w:p>
            <w:r>
              <w:t>The connection account ID.</w:t>
            </w:r>
          </w:p>
        </w:tc>
      </w:tr>
      <w:tr>
        <w:tc>
          <w:tcPr>
            <w:tcW w:type="dxa" w:w="2880"/>
          </w:tcPr>
          <w:p>
            <w:r>
              <w:t>data[].user_id</w:t>
            </w:r>
          </w:p>
        </w:tc>
        <w:tc>
          <w:tcPr>
            <w:tcW w:type="dxa" w:w="2880"/>
          </w:tcPr>
          <w:p>
            <w:r>
              <w:t>integer</w:t>
            </w:r>
          </w:p>
        </w:tc>
        <w:tc>
          <w:tcPr>
            <w:tcW w:type="dxa" w:w="2880"/>
          </w:tcPr>
          <w:p>
            <w:r>
              <w:t>ID of the user whom mail message will be assigned to.</w:t>
            </w:r>
          </w:p>
        </w:tc>
      </w:tr>
      <w:tr>
        <w:tc>
          <w:tcPr>
            <w:tcW w:type="dxa" w:w="2880"/>
          </w:tcPr>
          <w:p>
            <w:r>
              <w:t>data[].subject</w:t>
            </w:r>
          </w:p>
        </w:tc>
        <w:tc>
          <w:tcPr>
            <w:tcW w:type="dxa" w:w="2880"/>
          </w:tcPr>
          <w:p>
            <w:r>
              <w:t>string</w:t>
            </w:r>
          </w:p>
        </w:tc>
        <w:tc>
          <w:tcPr>
            <w:tcW w:type="dxa" w:w="2880"/>
          </w:tcPr>
          <w:p>
            <w:r>
              <w:t>The subject.</w:t>
            </w:r>
          </w:p>
        </w:tc>
      </w:tr>
      <w:tr>
        <w:tc>
          <w:tcPr>
            <w:tcW w:type="dxa" w:w="2880"/>
          </w:tcPr>
          <w:p>
            <w:r>
              <w:t>data[].snippet</w:t>
            </w:r>
          </w:p>
        </w:tc>
        <w:tc>
          <w:tcPr>
            <w:tcW w:type="dxa" w:w="2880"/>
          </w:tcPr>
          <w:p>
            <w:r>
              <w:t>string</w:t>
            </w:r>
          </w:p>
        </w:tc>
        <w:tc>
          <w:tcPr>
            <w:tcW w:type="dxa" w:w="2880"/>
          </w:tcPr>
          <w:p>
            <w:r>
              <w:t>A snippet.</w:t>
            </w:r>
          </w:p>
        </w:tc>
      </w:tr>
      <w:tr>
        <w:tc>
          <w:tcPr>
            <w:tcW w:type="dxa" w:w="2880"/>
          </w:tcPr>
          <w:p>
            <w:r>
              <w:t>data[].read_flag</w:t>
            </w:r>
          </w:p>
        </w:tc>
        <w:tc>
          <w:tcPr>
            <w:tcW w:type="dxa" w:w="2880"/>
          </w:tcPr>
          <w:p>
            <w:r>
              <w:t>integer (enum)</w:t>
            </w:r>
          </w:p>
        </w:tc>
        <w:tc>
          <w:tcPr>
            <w:tcW w:type="dxa" w:w="2880"/>
          </w:tcPr>
          <w:p>
            <w:r>
              <w:t>Read flag. Allowed values: 0, 1.</w:t>
            </w:r>
          </w:p>
        </w:tc>
      </w:tr>
      <w:tr>
        <w:tc>
          <w:tcPr>
            <w:tcW w:type="dxa" w:w="2880"/>
          </w:tcPr>
          <w:p>
            <w:r>
              <w:t>data[].mail_tracking_status</w:t>
            </w:r>
          </w:p>
        </w:tc>
        <w:tc>
          <w:tcPr>
            <w:tcW w:type="dxa" w:w="2880"/>
          </w:tcPr>
          <w:p>
            <w:r>
              <w:t>string</w:t>
            </w:r>
          </w:p>
        </w:tc>
        <w:tc>
          <w:tcPr>
            <w:tcW w:type="dxa" w:w="2880"/>
          </w:tcPr>
          <w:p>
            <w:r>
              <w:t>Mail tracking status.</w:t>
            </w:r>
          </w:p>
        </w:tc>
      </w:tr>
      <w:tr>
        <w:tc>
          <w:tcPr>
            <w:tcW w:type="dxa" w:w="2880"/>
          </w:tcPr>
          <w:p>
            <w:r>
              <w:t>data[].has_attachments_flag</w:t>
            </w:r>
          </w:p>
        </w:tc>
        <w:tc>
          <w:tcPr>
            <w:tcW w:type="dxa" w:w="2880"/>
          </w:tcPr>
          <w:p>
            <w:r>
              <w:t>integer (enum)</w:t>
            </w:r>
          </w:p>
        </w:tc>
        <w:tc>
          <w:tcPr>
            <w:tcW w:type="dxa" w:w="2880"/>
          </w:tcPr>
          <w:p>
            <w:r>
              <w:t>Has attachments flag. Allowed values: 0, 1.</w:t>
            </w:r>
          </w:p>
        </w:tc>
      </w:tr>
      <w:tr>
        <w:tc>
          <w:tcPr>
            <w:tcW w:type="dxa" w:w="2880"/>
          </w:tcPr>
          <w:p>
            <w:r>
              <w:t>data[].has_inline_attachments_flag</w:t>
            </w:r>
          </w:p>
        </w:tc>
        <w:tc>
          <w:tcPr>
            <w:tcW w:type="dxa" w:w="2880"/>
          </w:tcPr>
          <w:p>
            <w:r>
              <w:t>integer (enum)</w:t>
            </w:r>
          </w:p>
        </w:tc>
        <w:tc>
          <w:tcPr>
            <w:tcW w:type="dxa" w:w="2880"/>
          </w:tcPr>
          <w:p>
            <w:r>
              <w:t>Has inline attachments flag. Allowed values: 0, 1.</w:t>
            </w:r>
          </w:p>
        </w:tc>
      </w:tr>
      <w:tr>
        <w:tc>
          <w:tcPr>
            <w:tcW w:type="dxa" w:w="2880"/>
          </w:tcPr>
          <w:p>
            <w:r>
              <w:t>data[].has_real_attachments_flag</w:t>
            </w:r>
          </w:p>
        </w:tc>
        <w:tc>
          <w:tcPr>
            <w:tcW w:type="dxa" w:w="2880"/>
          </w:tcPr>
          <w:p>
            <w:r>
              <w:t>integer (enum)</w:t>
            </w:r>
          </w:p>
        </w:tc>
        <w:tc>
          <w:tcPr>
            <w:tcW w:type="dxa" w:w="2880"/>
          </w:tcPr>
          <w:p>
            <w:r>
              <w:t>Has real attachments flag. Allowed values: 0, 1.</w:t>
            </w:r>
          </w:p>
        </w:tc>
      </w:tr>
      <w:tr>
        <w:tc>
          <w:tcPr>
            <w:tcW w:type="dxa" w:w="2880"/>
          </w:tcPr>
          <w:p>
            <w:r>
              <w:t>data[].deleted_flag</w:t>
            </w:r>
          </w:p>
        </w:tc>
        <w:tc>
          <w:tcPr>
            <w:tcW w:type="dxa" w:w="2880"/>
          </w:tcPr>
          <w:p>
            <w:r>
              <w:t>integer (enum)</w:t>
            </w:r>
          </w:p>
        </w:tc>
        <w:tc>
          <w:tcPr>
            <w:tcW w:type="dxa" w:w="2880"/>
          </w:tcPr>
          <w:p>
            <w:r>
              <w:t>Deleted flag. Allowed values: 0, 1.</w:t>
            </w:r>
          </w:p>
        </w:tc>
      </w:tr>
      <w:tr>
        <w:tc>
          <w:tcPr>
            <w:tcW w:type="dxa" w:w="2880"/>
          </w:tcPr>
          <w:p>
            <w:r>
              <w:t>data[].synced_flag</w:t>
            </w:r>
          </w:p>
        </w:tc>
        <w:tc>
          <w:tcPr>
            <w:tcW w:type="dxa" w:w="2880"/>
          </w:tcPr>
          <w:p>
            <w:r>
              <w:t>integer (enum)</w:t>
            </w:r>
          </w:p>
        </w:tc>
        <w:tc>
          <w:tcPr>
            <w:tcW w:type="dxa" w:w="2880"/>
          </w:tcPr>
          <w:p>
            <w:r>
              <w:t>Synced flag. Allowed values: 0, 1.</w:t>
            </w:r>
          </w:p>
        </w:tc>
      </w:tr>
      <w:tr>
        <w:tc>
          <w:tcPr>
            <w:tcW w:type="dxa" w:w="2880"/>
          </w:tcPr>
          <w:p>
            <w:r>
              <w:t>data[].smart_bcc_flag</w:t>
            </w:r>
          </w:p>
        </w:tc>
        <w:tc>
          <w:tcPr>
            <w:tcW w:type="dxa" w:w="2880"/>
          </w:tcPr>
          <w:p>
            <w:r>
              <w:t>integer (enum)</w:t>
            </w:r>
          </w:p>
        </w:tc>
        <w:tc>
          <w:tcPr>
            <w:tcW w:type="dxa" w:w="2880"/>
          </w:tcPr>
          <w:p>
            <w:r>
              <w:t>Smart BCC flag. Allowed values: 0, 1.</w:t>
            </w:r>
          </w:p>
        </w:tc>
      </w:tr>
      <w:tr>
        <w:tc>
          <w:tcPr>
            <w:tcW w:type="dxa" w:w="2880"/>
          </w:tcPr>
          <w:p>
            <w:r>
              <w:t>data[].mail_link_tracking_enabled_flag</w:t>
            </w:r>
          </w:p>
        </w:tc>
        <w:tc>
          <w:tcPr>
            <w:tcW w:type="dxa" w:w="2880"/>
          </w:tcPr>
          <w:p>
            <w:r>
              <w:t>integer (enum)</w:t>
            </w:r>
          </w:p>
        </w:tc>
        <w:tc>
          <w:tcPr>
            <w:tcW w:type="dxa" w:w="2880"/>
          </w:tcPr>
          <w:p>
            <w:r>
              <w:t>Mail link tracking enabled flag. Allowed values: 0, 1.</w:t>
            </w:r>
          </w:p>
        </w:tc>
      </w:tr>
      <w:tr>
        <w:tc>
          <w:tcPr>
            <w:tcW w:type="dxa" w:w="2880"/>
          </w:tcPr>
          <w:p>
            <w:r>
              <w:t>data[].parties</w:t>
            </w:r>
          </w:p>
        </w:tc>
        <w:tc>
          <w:tcPr>
            <w:tcW w:type="dxa" w:w="2880"/>
          </w:tcPr>
          <w:p>
            <w:r>
              <w:t>object</w:t>
            </w:r>
          </w:p>
        </w:tc>
        <w:tc>
          <w:tcPr>
            <w:tcW w:type="dxa" w:w="2880"/>
          </w:tcPr>
          <w:p>
            <w:r>
              <w:t>Parties of the mail thread.</w:t>
            </w:r>
          </w:p>
        </w:tc>
      </w:tr>
      <w:tr>
        <w:tc>
          <w:tcPr>
            <w:tcW w:type="dxa" w:w="2880"/>
          </w:tcPr>
          <w:p>
            <w:r>
              <w:t>data[].drafts_parties</w:t>
            </w:r>
          </w:p>
        </w:tc>
        <w:tc>
          <w:tcPr>
            <w:tcW w:type="dxa" w:w="2880"/>
          </w:tcPr>
          <w:p>
            <w:r>
              <w:t>array</w:t>
            </w:r>
          </w:p>
        </w:tc>
        <w:tc>
          <w:tcPr>
            <w:tcW w:type="dxa" w:w="2880"/>
          </w:tcPr>
          <w:p>
            <w:r>
              <w:t>Draft parties.</w:t>
            </w:r>
          </w:p>
        </w:tc>
      </w:tr>
      <w:tr>
        <w:tc>
          <w:tcPr>
            <w:tcW w:type="dxa" w:w="2880"/>
          </w:tcPr>
          <w:p>
            <w:r>
              <w:t>data[].folders</w:t>
            </w:r>
          </w:p>
        </w:tc>
        <w:tc>
          <w:tcPr>
            <w:tcW w:type="dxa" w:w="2880"/>
          </w:tcPr>
          <w:p>
            <w:r>
              <w:t>array</w:t>
            </w:r>
          </w:p>
        </w:tc>
        <w:tc>
          <w:tcPr>
            <w:tcW w:type="dxa" w:w="2880"/>
          </w:tcPr>
          <w:p>
            <w:r>
              <w:t>Folders.</w:t>
            </w:r>
          </w:p>
        </w:tc>
      </w:tr>
      <w:tr>
        <w:tc>
          <w:tcPr>
            <w:tcW w:type="dxa" w:w="2880"/>
          </w:tcPr>
          <w:p>
            <w:r>
              <w:t>data[].version</w:t>
            </w:r>
          </w:p>
        </w:tc>
        <w:tc>
          <w:tcPr>
            <w:tcW w:type="dxa" w:w="2880"/>
          </w:tcPr>
          <w:p>
            <w:r>
              <w:t>number</w:t>
            </w:r>
          </w:p>
        </w:tc>
        <w:tc>
          <w:tcPr>
            <w:tcW w:type="dxa" w:w="2880"/>
          </w:tcPr>
          <w:p>
            <w:r>
              <w:t>Version.</w:t>
            </w:r>
          </w:p>
        </w:tc>
      </w:tr>
      <w:tr>
        <w:tc>
          <w:tcPr>
            <w:tcW w:type="dxa" w:w="2880"/>
          </w:tcPr>
          <w:p>
            <w:r>
              <w:t>data[].snippet_draft</w:t>
            </w:r>
          </w:p>
        </w:tc>
        <w:tc>
          <w:tcPr>
            <w:tcW w:type="dxa" w:w="2880"/>
          </w:tcPr>
          <w:p>
            <w:r>
              <w:t>string</w:t>
            </w:r>
          </w:p>
        </w:tc>
        <w:tc>
          <w:tcPr>
            <w:tcW w:type="dxa" w:w="2880"/>
          </w:tcPr>
          <w:p>
            <w:r>
              <w:t>A snippet from a draft.</w:t>
            </w:r>
          </w:p>
        </w:tc>
      </w:tr>
      <w:tr>
        <w:tc>
          <w:tcPr>
            <w:tcW w:type="dxa" w:w="2880"/>
          </w:tcPr>
          <w:p>
            <w:r>
              <w:t>data[].snippet_sent</w:t>
            </w:r>
          </w:p>
        </w:tc>
        <w:tc>
          <w:tcPr>
            <w:tcW w:type="dxa" w:w="2880"/>
          </w:tcPr>
          <w:p>
            <w:r>
              <w:t>string</w:t>
            </w:r>
          </w:p>
        </w:tc>
        <w:tc>
          <w:tcPr>
            <w:tcW w:type="dxa" w:w="2880"/>
          </w:tcPr>
          <w:p>
            <w:r>
              <w:t>A snippet from a message sent.</w:t>
            </w:r>
          </w:p>
        </w:tc>
      </w:tr>
      <w:tr>
        <w:tc>
          <w:tcPr>
            <w:tcW w:type="dxa" w:w="2880"/>
          </w:tcPr>
          <w:p>
            <w:r>
              <w:t>data[].message_count</w:t>
            </w:r>
          </w:p>
        </w:tc>
        <w:tc>
          <w:tcPr>
            <w:tcW w:type="dxa" w:w="2880"/>
          </w:tcPr>
          <w:p>
            <w:r>
              <w:t>integer</w:t>
            </w:r>
          </w:p>
        </w:tc>
        <w:tc>
          <w:tcPr>
            <w:tcW w:type="dxa" w:w="2880"/>
          </w:tcPr>
          <w:p>
            <w:r>
              <w:t>An amount of messages.</w:t>
            </w:r>
          </w:p>
        </w:tc>
      </w:tr>
      <w:tr>
        <w:tc>
          <w:tcPr>
            <w:tcW w:type="dxa" w:w="2880"/>
          </w:tcPr>
          <w:p>
            <w:r>
              <w:t>data[].has_draft_flag</w:t>
            </w:r>
          </w:p>
        </w:tc>
        <w:tc>
          <w:tcPr>
            <w:tcW w:type="dxa" w:w="2880"/>
          </w:tcPr>
          <w:p>
            <w:r>
              <w:t>integer (enum)</w:t>
            </w:r>
          </w:p>
        </w:tc>
        <w:tc>
          <w:tcPr>
            <w:tcW w:type="dxa" w:w="2880"/>
          </w:tcPr>
          <w:p>
            <w:r>
              <w:t>Has draft flag. Allowed values: 0, 1.</w:t>
            </w:r>
          </w:p>
        </w:tc>
      </w:tr>
      <w:tr>
        <w:tc>
          <w:tcPr>
            <w:tcW w:type="dxa" w:w="2880"/>
          </w:tcPr>
          <w:p>
            <w:r>
              <w:t>data[].has_sent_flag</w:t>
            </w:r>
          </w:p>
        </w:tc>
        <w:tc>
          <w:tcPr>
            <w:tcW w:type="dxa" w:w="2880"/>
          </w:tcPr>
          <w:p>
            <w:r>
              <w:t>integer (enum)</w:t>
            </w:r>
          </w:p>
        </w:tc>
        <w:tc>
          <w:tcPr>
            <w:tcW w:type="dxa" w:w="2880"/>
          </w:tcPr>
          <w:p>
            <w:r>
              <w:t>Has sent flag. Allowed values: 0, 1.</w:t>
            </w:r>
          </w:p>
        </w:tc>
      </w:tr>
      <w:tr>
        <w:tc>
          <w:tcPr>
            <w:tcW w:type="dxa" w:w="2880"/>
          </w:tcPr>
          <w:p>
            <w:r>
              <w:t>data[].archived_flag</w:t>
            </w:r>
          </w:p>
        </w:tc>
        <w:tc>
          <w:tcPr>
            <w:tcW w:type="dxa" w:w="2880"/>
          </w:tcPr>
          <w:p>
            <w:r>
              <w:t>integer (enum)</w:t>
            </w:r>
          </w:p>
        </w:tc>
        <w:tc>
          <w:tcPr>
            <w:tcW w:type="dxa" w:w="2880"/>
          </w:tcPr>
          <w:p>
            <w:r>
              <w:t>Archived flag. Allowed values: 0, 1.</w:t>
            </w:r>
          </w:p>
        </w:tc>
      </w:tr>
      <w:tr>
        <w:tc>
          <w:tcPr>
            <w:tcW w:type="dxa" w:w="2880"/>
          </w:tcPr>
          <w:p>
            <w:r>
              <w:t>data[].shared_flag</w:t>
            </w:r>
          </w:p>
        </w:tc>
        <w:tc>
          <w:tcPr>
            <w:tcW w:type="dxa" w:w="2880"/>
          </w:tcPr>
          <w:p>
            <w:r>
              <w:t>integer (enum)</w:t>
            </w:r>
          </w:p>
        </w:tc>
        <w:tc>
          <w:tcPr>
            <w:tcW w:type="dxa" w:w="2880"/>
          </w:tcPr>
          <w:p>
            <w:r>
              <w:t>Shared flag. Allowed values: 0, 1.</w:t>
            </w:r>
          </w:p>
        </w:tc>
      </w:tr>
      <w:tr>
        <w:tc>
          <w:tcPr>
            <w:tcW w:type="dxa" w:w="2880"/>
          </w:tcPr>
          <w:p>
            <w:r>
              <w:t>data[].external_deleted_flag</w:t>
            </w:r>
          </w:p>
        </w:tc>
        <w:tc>
          <w:tcPr>
            <w:tcW w:type="dxa" w:w="2880"/>
          </w:tcPr>
          <w:p>
            <w:r>
              <w:t>integer (enum)</w:t>
            </w:r>
          </w:p>
        </w:tc>
        <w:tc>
          <w:tcPr>
            <w:tcW w:type="dxa" w:w="2880"/>
          </w:tcPr>
          <w:p>
            <w:r>
              <w:t>External deleted flag. Allowed values: 0, 1.</w:t>
            </w:r>
          </w:p>
        </w:tc>
      </w:tr>
      <w:tr>
        <w:tc>
          <w:tcPr>
            <w:tcW w:type="dxa" w:w="2880"/>
          </w:tcPr>
          <w:p>
            <w:r>
              <w:t>data[].first_message_to_me_flag</w:t>
            </w:r>
          </w:p>
        </w:tc>
        <w:tc>
          <w:tcPr>
            <w:tcW w:type="dxa" w:w="2880"/>
          </w:tcPr>
          <w:p>
            <w:r>
              <w:t>integer (enum)</w:t>
            </w:r>
          </w:p>
        </w:tc>
        <w:tc>
          <w:tcPr>
            <w:tcW w:type="dxa" w:w="2880"/>
          </w:tcPr>
          <w:p>
            <w:r>
              <w:t>First message to me flag. Allowed values: 0, 1.</w:t>
            </w:r>
          </w:p>
        </w:tc>
      </w:tr>
      <w:tr>
        <w:tc>
          <w:tcPr>
            <w:tcW w:type="dxa" w:w="2880"/>
          </w:tcPr>
          <w:p>
            <w:r>
              <w:t>data[].last_message_timestamp</w:t>
            </w:r>
          </w:p>
        </w:tc>
        <w:tc>
          <w:tcPr>
            <w:tcW w:type="dxa" w:w="2880"/>
          </w:tcPr>
          <w:p>
            <w:r>
              <w:t>string</w:t>
            </w:r>
          </w:p>
        </w:tc>
        <w:tc>
          <w:tcPr>
            <w:tcW w:type="dxa" w:w="2880"/>
          </w:tcPr>
          <w:p>
            <w:r>
              <w:t>Last message timestamp.</w:t>
            </w:r>
          </w:p>
        </w:tc>
      </w:tr>
      <w:tr>
        <w:tc>
          <w:tcPr>
            <w:tcW w:type="dxa" w:w="2880"/>
          </w:tcPr>
          <w:p>
            <w:r>
              <w:t>data[].first_message_timestamp</w:t>
            </w:r>
          </w:p>
        </w:tc>
        <w:tc>
          <w:tcPr>
            <w:tcW w:type="dxa" w:w="2880"/>
          </w:tcPr>
          <w:p>
            <w:r>
              <w:t>string</w:t>
            </w:r>
          </w:p>
        </w:tc>
        <w:tc>
          <w:tcPr>
            <w:tcW w:type="dxa" w:w="2880"/>
          </w:tcPr>
          <w:p>
            <w:r>
              <w:t>The time when the mail thread has had the first message received or created.</w:t>
            </w:r>
          </w:p>
        </w:tc>
      </w:tr>
      <w:tr>
        <w:tc>
          <w:tcPr>
            <w:tcW w:type="dxa" w:w="2880"/>
          </w:tcPr>
          <w:p>
            <w:r>
              <w:t>data[].last_message_sent_timestamp</w:t>
            </w:r>
          </w:p>
        </w:tc>
        <w:tc>
          <w:tcPr>
            <w:tcW w:type="dxa" w:w="2880"/>
          </w:tcPr>
          <w:p>
            <w:r>
              <w:t>string</w:t>
            </w:r>
          </w:p>
        </w:tc>
        <w:tc>
          <w:tcPr>
            <w:tcW w:type="dxa" w:w="2880"/>
          </w:tcPr>
          <w:p>
            <w:r>
              <w:t>The last time when the mail thread has had a message sent.</w:t>
            </w:r>
          </w:p>
        </w:tc>
      </w:tr>
      <w:tr>
        <w:tc>
          <w:tcPr>
            <w:tcW w:type="dxa" w:w="2880"/>
          </w:tcPr>
          <w:p>
            <w:r>
              <w:t>data[].last_message_received_timestamp</w:t>
            </w:r>
          </w:p>
        </w:tc>
        <w:tc>
          <w:tcPr>
            <w:tcW w:type="dxa" w:w="2880"/>
          </w:tcPr>
          <w:p>
            <w:r>
              <w:t>string</w:t>
            </w:r>
          </w:p>
        </w:tc>
        <w:tc>
          <w:tcPr>
            <w:tcW w:type="dxa" w:w="2880"/>
          </w:tcPr>
          <w:p>
            <w:r>
              <w:t>The last time when the mail thread has had a message received.</w:t>
            </w:r>
          </w:p>
        </w:tc>
      </w:tr>
      <w:tr>
        <w:tc>
          <w:tcPr>
            <w:tcW w:type="dxa" w:w="2880"/>
          </w:tcPr>
          <w:p>
            <w:r>
              <w:t>data[].add_time</w:t>
            </w:r>
          </w:p>
        </w:tc>
        <w:tc>
          <w:tcPr>
            <w:tcW w:type="dxa" w:w="2880"/>
          </w:tcPr>
          <w:p>
            <w:r>
              <w:t>string</w:t>
            </w:r>
          </w:p>
        </w:tc>
        <w:tc>
          <w:tcPr>
            <w:tcW w:type="dxa" w:w="2880"/>
          </w:tcPr>
          <w:p>
            <w:r>
              <w:t>The time when the mail thread was inserted to database.</w:t>
            </w:r>
          </w:p>
        </w:tc>
      </w:tr>
      <w:tr>
        <w:tc>
          <w:tcPr>
            <w:tcW w:type="dxa" w:w="2880"/>
          </w:tcPr>
          <w:p>
            <w:r>
              <w:t>data[].update_time</w:t>
            </w:r>
          </w:p>
        </w:tc>
        <w:tc>
          <w:tcPr>
            <w:tcW w:type="dxa" w:w="2880"/>
          </w:tcPr>
          <w:p>
            <w:r>
              <w:t>string</w:t>
            </w:r>
          </w:p>
        </w:tc>
        <w:tc>
          <w:tcPr>
            <w:tcW w:type="dxa" w:w="2880"/>
          </w:tcPr>
          <w:p>
            <w:r>
              <w:t>The time when the mail thread was updated in database received.</w:t>
            </w:r>
          </w:p>
        </w:tc>
      </w:tr>
      <w:tr>
        <w:tc>
          <w:tcPr>
            <w:tcW w:type="dxa" w:w="2880"/>
          </w:tcPr>
          <w:p>
            <w:r>
              <w:t>data[].deal_id</w:t>
            </w:r>
          </w:p>
        </w:tc>
        <w:tc>
          <w:tcPr>
            <w:tcW w:type="dxa" w:w="2880"/>
          </w:tcPr>
          <w:p>
            <w:r>
              <w:t>integer</w:t>
            </w:r>
          </w:p>
        </w:tc>
        <w:tc>
          <w:tcPr>
            <w:tcW w:type="dxa" w:w="2880"/>
          </w:tcPr>
          <w:p>
            <w:r>
              <w:t>The ID of the deal.</w:t>
            </w:r>
          </w:p>
        </w:tc>
      </w:tr>
      <w:tr>
        <w:tc>
          <w:tcPr>
            <w:tcW w:type="dxa" w:w="2880"/>
          </w:tcPr>
          <w:p>
            <w:r>
              <w:t>data[].deal_status</w:t>
            </w:r>
          </w:p>
        </w:tc>
        <w:tc>
          <w:tcPr>
            <w:tcW w:type="dxa" w:w="2880"/>
          </w:tcPr>
          <w:p>
            <w:r>
              <w:t>string</w:t>
            </w:r>
          </w:p>
        </w:tc>
        <w:tc>
          <w:tcPr>
            <w:tcW w:type="dxa" w:w="2880"/>
          </w:tcPr>
          <w:p>
            <w:r>
              <w:t>Status of the deal.</w:t>
            </w:r>
          </w:p>
        </w:tc>
      </w:tr>
      <w:tr>
        <w:tc>
          <w:tcPr>
            <w:tcW w:type="dxa" w:w="2880"/>
          </w:tcPr>
          <w:p>
            <w:r>
              <w:t>data[].lead_id</w:t>
            </w:r>
          </w:p>
        </w:tc>
        <w:tc>
          <w:tcPr>
            <w:tcW w:type="dxa" w:w="2880"/>
          </w:tcPr>
          <w:p>
            <w:r>
              <w:t>string</w:t>
            </w:r>
          </w:p>
        </w:tc>
        <w:tc>
          <w:tcPr>
            <w:tcW w:type="dxa" w:w="2880"/>
          </w:tcPr>
          <w:p>
            <w:r>
              <w:t>The ID of the lead.</w:t>
            </w:r>
          </w:p>
        </w:tc>
      </w:tr>
      <w:tr>
        <w:tc>
          <w:tcPr>
            <w:tcW w:type="dxa" w:w="2880"/>
          </w:tcPr>
          <w:p>
            <w:r>
              <w:t>data[].all_messages_sent_flag</w:t>
            </w:r>
          </w:p>
        </w:tc>
        <w:tc>
          <w:tcPr>
            <w:tcW w:type="dxa" w:w="2880"/>
          </w:tcPr>
          <w:p>
            <w:r>
              <w:t>integer (enum)</w:t>
            </w:r>
          </w:p>
        </w:tc>
        <w:tc>
          <w:tcPr>
            <w:tcW w:type="dxa" w:w="2880"/>
          </w:tcPr>
          <w:p>
            <w:r>
              <w:t>All messages sent flag. Allowed values: 0,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'https://api.pipedrive.com/v1/mailbox/mailThreads?folder=inbox&amp;start=0&amp;limit=50' \</w:t>
        <w:br/>
        <w:t xml:space="preserve"> --header 'Accept: application/json'</w:t>
      </w:r>
    </w:p>
    <w:p>
      <w:pPr>
        <w:pStyle w:val="Heading3"/>
      </w:pPr>
      <w:r>
        <w:t>Example Usage</w:t>
      </w:r>
    </w:p>
    <w:p>
      <w:pPr>
        <w:pStyle w:val="Heading3"/>
      </w:pPr>
      <w:r>
        <w:t>Example 1: Fetch Inbox Threads</w:t>
      </w:r>
    </w:p>
    <w:p>
      <w:r>
        <w:rPr>
          <w:b/>
          <w:color w:val="666666"/>
          <w:sz w:val="16"/>
        </w:rPr>
        <w:t>[bash]</w:t>
      </w:r>
    </w:p>
    <w:p>
      <w:pPr>
        <w:shd w:fill="F2F2F2" w:val="clear"/>
      </w:pPr>
      <w:r>
        <w:rPr>
          <w:rFonts w:ascii="Courier New" w:hAnsi="Courier New"/>
          <w:sz w:val="17"/>
        </w:rPr>
        <w:t>curl -X GET \</w:t>
        <w:br/>
        <w:t xml:space="preserve"> 'https://api.pipedrive.com/v1/mailbox/mailThreads?folder=inbox' \</w:t>
        <w:br/>
        <w:t xml:space="preserve"> -H 'Accept: application/json'</w:t>
      </w:r>
    </w:p>
    <w:p>
      <w:pPr>
        <w:pStyle w:val="Heading3"/>
      </w:pPr>
      <w:r>
        <w:t>Example 2: Fetch Sent Threads (Paginated)</w:t>
      </w:r>
    </w:p>
    <w:p>
      <w:r>
        <w:rPr>
          <w:b/>
          <w:color w:val="666666"/>
          <w:sz w:val="16"/>
        </w:rPr>
        <w:t>[bash]</w:t>
      </w:r>
    </w:p>
    <w:p>
      <w:pPr>
        <w:shd w:fill="F2F2F2" w:val="clear"/>
      </w:pPr>
      <w:r>
        <w:rPr>
          <w:rFonts w:ascii="Courier New" w:hAnsi="Courier New"/>
          <w:sz w:val="17"/>
        </w:rPr>
        <w:t>curl -X GET \</w:t>
        <w:br/>
        <w:t xml:space="preserve"> 'https://api.pipedrive.com/v1/mailbox/mailThreads?folder=sent&amp;start=0&amp;limit=20' \</w:t>
        <w:br/>
        <w:t xml:space="preserve"> -H 'Accept: application/json'</w:t>
      </w:r>
    </w:p>
    <w:p>
      <w:pPr>
        <w:pStyle w:val="Heading3"/>
      </w:pPr>
      <w:r>
        <w:t>Example 3: Fetch Archived Threads</w:t>
      </w:r>
    </w:p>
    <w:p>
      <w:r>
        <w:rPr>
          <w:b/>
          <w:color w:val="666666"/>
          <w:sz w:val="16"/>
        </w:rPr>
        <w:t>[bash]</w:t>
      </w:r>
    </w:p>
    <w:p>
      <w:pPr>
        <w:shd w:fill="F2F2F2" w:val="clear"/>
      </w:pPr>
      <w:r>
        <w:rPr>
          <w:rFonts w:ascii="Courier New" w:hAnsi="Courier New"/>
          <w:sz w:val="17"/>
        </w:rPr>
        <w:t>curl -X GET \</w:t>
        <w:br/>
        <w:t xml:space="preserve"> 'https://api.pipedrive.com/v1/mailbox/mailThreads?folder=archive' \</w:t>
        <w:br/>
        <w:t xml:space="preserve"> -H 'Accept: application/json'</w:t>
      </w:r>
    </w:p>
    <w:p>
      <w:pPr>
        <w:pStyle w:val="Heading3"/>
      </w:pPr>
      <w:r>
        <w:t>Notes</w:t>
      </w:r>
    </w:p>
    <w:p>
      <w:pPr>
        <w:pStyle w:val="ListBullet"/>
      </w:pPr>
      <w:r>
        <w:t>Results are ordered by the most recent message within each thread.</w:t>
      </w:r>
    </w:p>
    <w:p>
      <w:pPr>
        <w:pStyle w:val="ListBullet"/>
      </w:pPr>
      <w:r>
        <w:t>This endpoint does not define additional filters or sorting options beyond the default ordering described.</w:t>
      </w:r>
    </w:p>
    <w:p>
      <w:pPr>
        <w:pStyle w:val="Heading3"/>
      </w:pPr>
      <w:r>
        <w:t>Related mailThreads actions</w:t>
      </w:r>
    </w:p>
    <w:p>
      <w:pPr>
        <w:pStyle w:val="ListBullet"/>
      </w:pPr>
      <w:r>
        <w:t>[DELETE] Delete a Mail Thread — /mailbox/mailThreads/{{id}}</w:t>
      </w:r>
    </w:p>
    <w:p>
      <w:pPr>
        <w:pStyle w:val="ListBullet"/>
      </w:pPr>
      <w:r>
        <w:t>[PUT] Update a Mail Thread’s Details — /v1/mailbox/mailThreads/{{id}}</w:t>
      </w:r>
    </w:p>
    <w:p>
      <w:pPr>
        <w:pStyle w:val="ListBullet"/>
      </w:pPr>
      <w:r>
        <w:t>[GET] Get a Mail Thread — /mailbox/mailThreads/{{id}}</w:t>
      </w:r>
    </w:p>
    <w:p>
      <w:r>
        <w:br w:type="page"/>
      </w:r>
    </w:p>
    <w:p>
      <w:pPr>
        <w:pStyle w:val="Heading2"/>
      </w:pPr>
      <w:r>
        <w:t>217. [GET] Get a Note’s Comment</w:t>
      </w:r>
    </w:p>
    <w:p>
      <w:r>
        <w:rPr>
          <w:b/>
        </w:rPr>
        <w:t xml:space="preserve">Endpoint: </w:t>
      </w:r>
      <w:r>
        <w:rPr>
          <w:rFonts w:ascii="Courier New" w:hAnsi="Courier New"/>
          <w:sz w:val="18"/>
        </w:rPr>
        <w:t>/notes/{{id}}/comments/{{commentId}}</w:t>
      </w:r>
    </w:p>
    <w:p>
      <w:pPr>
        <w:pStyle w:val="Heading3"/>
      </w:pPr>
      <w:r>
        <w:t>Prerequisites</w:t>
      </w:r>
    </w:p>
    <w:p>
      <w:pPr>
        <w:pStyle w:val="ListBullet"/>
      </w:pPr>
      <w:r>
        <w:t>Must have access to the note and its comments in Pipedrive</w:t>
      </w:r>
    </w:p>
    <w:p>
      <w:pPr>
        <w:pStyle w:val="Heading3"/>
      </w:pPr>
      <w:r>
        <w:t>Method</w:t>
      </w:r>
    </w:p>
    <w:p>
      <w:r>
        <w:t>GET</w:t>
      </w:r>
    </w:p>
    <w:p>
      <w:pPr>
        <w:pStyle w:val="Heading3"/>
      </w:pPr>
      <w:r>
        <w:t>URL</w:t>
      </w:r>
    </w:p>
    <w:p>
      <w:r>
        <w:t>https://api.pipedrive.com/v1/notes/{{id}}/comments/{{commentId}}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comment belonging to a specific note.</w:t>
      </w:r>
    </w:p>
    <w:p>
      <w:pPr>
        <w:pStyle w:val="Heading3"/>
      </w:pPr>
      <w:r>
        <w:t>Enforcement Rules</w:t>
      </w:r>
    </w:p>
    <w:p>
      <w:pPr>
        <w:pStyle w:val="ListBullet"/>
      </w:pPr>
      <w:r>
        <w:t>The id path parameter must always be present and must be a non-empty value.</w:t>
      </w:r>
    </w:p>
    <w:p>
      <w:pPr>
        <w:pStyle w:val="ListBullet"/>
      </w:pPr>
      <w:r>
        <w:t>The commentId path parameter must always be present and must be a non-empty value.</w:t>
      </w:r>
    </w:p>
    <w:p>
      <w:pPr>
        <w:pStyle w:val="ListBullet"/>
      </w:pPr>
      <w:r>
        <w:t>Always construct the path as /v1/notes/{{id}}/comments/{{commentId}}.</w:t>
      </w:r>
    </w:p>
    <w:p>
      <w:pPr>
        <w:pStyle w:val="ListBullet"/>
      </w:pPr>
      <w:r>
        <w:t>Do not call the API with a missing or empty id or commentId (e.g., avoid /v1/notes//comments/).</w:t>
      </w:r>
    </w:p>
    <w:p>
      <w:pPr>
        <w:pStyle w:val="ListBullet"/>
      </w:pPr>
      <w:r>
        <w:t>Do not send Path Parameters in the body; path parameters must be placed in the URL.</w:t>
      </w:r>
    </w:p>
    <w:p>
      <w:pPr>
        <w:pStyle w:val="ListBullet"/>
      </w:pPr>
      <w:r>
        <w:t>Do not send Query Parameters in the body; query parameters must be placed in the URL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/v1/notes/123/comments/9c2b2d2e-1f4a-4f0f-9e6a-123456789abc</w:t>
        <w:br/>
        <w:t>/v1/notes/987/comments/abc123</w:t>
      </w:r>
    </w:p>
    <w:p>
      <w:pPr>
        <w:pStyle w:val="Heading3"/>
      </w:pPr>
      <w:r>
        <w:t>Invalid Examples</w:t>
      </w:r>
    </w:p>
    <w:p>
      <w:r>
        <w:rPr>
          <w:b/>
          <w:color w:val="666666"/>
          <w:sz w:val="16"/>
        </w:rPr>
        <w:t>[http]</w:t>
      </w:r>
    </w:p>
    <w:p>
      <w:pPr>
        <w:shd w:fill="F2F2F2" w:val="clear"/>
      </w:pPr>
      <w:r>
        <w:rPr>
          <w:rFonts w:ascii="Courier New" w:hAnsi="Courier New"/>
          <w:sz w:val="17"/>
        </w:rPr>
        <w:t>/v1/notes//comments/abc123</w:t>
        <w:br/>
        <w:t>/v1/notes/123/comments/</w:t>
        <w:br/>
        <w:t>/v1/notes/123/comments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note.</w:t>
            </w:r>
          </w:p>
        </w:tc>
      </w:tr>
      <w:tr>
        <w:tc>
          <w:tcPr>
            <w:tcW w:type="dxa" w:w="2880"/>
          </w:tcPr>
          <w:p>
            <w:r>
              <w:t>commentId</w:t>
            </w:r>
          </w:p>
        </w:tc>
        <w:tc>
          <w:tcPr>
            <w:tcW w:type="dxa" w:w="2880"/>
          </w:tcPr>
          <w:p>
            <w:r>
              <w:t>string</w:t>
            </w:r>
          </w:p>
        </w:tc>
        <w:tc>
          <w:tcPr>
            <w:tcW w:type="dxa" w:w="2880"/>
          </w:tcPr>
          <w:p>
            <w:r>
              <w:t>The ID of the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"uuid": "9c2b2d2e-1f4a-4f0f-9e6a-123456789abc",</w:t>
        <w:br/>
        <w:t xml:space="preserve"> "active_flag": true,</w:t>
        <w:br/>
        <w:t xml:space="preserve"> "add_time": "2024-01-15 10:30:00",</w:t>
        <w:br/>
        <w:t xml:space="preserve"> "update_time": "2024-01-15 11:00:00",</w:t>
        <w:br/>
        <w:t xml:space="preserve"> "content": "&lt;p&gt;This is a comment in HTML.&lt;/p&gt;",</w:t>
        <w:br/>
        <w:t xml:space="preserve"> "object_id": "123",</w:t>
        <w:br/>
        <w:t xml:space="preserve"> "object_type": "note",</w:t>
        <w:br/>
        <w:t xml:space="preserve"> "user_id": 1001,</w:t>
        <w:br/>
        <w:t xml:space="preserve"> "updater_id": 1002,</w:t>
        <w:br/>
        <w:t xml:space="preserve"> "company_id": 55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Comment details.</w:t>
            </w:r>
          </w:p>
        </w:tc>
      </w:tr>
      <w:tr>
        <w:tc>
          <w:tcPr>
            <w:tcW w:type="dxa" w:w="2880"/>
          </w:tcPr>
          <w:p>
            <w:r>
              <w:t>data.uuid</w:t>
            </w:r>
          </w:p>
        </w:tc>
        <w:tc>
          <w:tcPr>
            <w:tcW w:type="dxa" w:w="2880"/>
          </w:tcPr>
          <w:p>
            <w:r>
              <w:t>string</w:t>
            </w:r>
          </w:p>
        </w:tc>
        <w:tc>
          <w:tcPr>
            <w:tcW w:type="dxa" w:w="2880"/>
          </w:tcPr>
          <w:p>
            <w:r>
              <w:t>The ID of the note (as documented).</w:t>
            </w:r>
          </w:p>
        </w:tc>
      </w:tr>
      <w:tr>
        <w:tc>
          <w:tcPr>
            <w:tcW w:type="dxa" w:w="2880"/>
          </w:tcPr>
          <w:p>
            <w:r>
              <w:t>data.active_flag</w:t>
            </w:r>
          </w:p>
        </w:tc>
        <w:tc>
          <w:tcPr>
            <w:tcW w:type="dxa" w:w="2880"/>
          </w:tcPr>
          <w:p>
            <w:r>
              <w:t>boolean</w:t>
            </w:r>
          </w:p>
        </w:tc>
        <w:tc>
          <w:tcPr>
            <w:tcW w:type="dxa" w:w="2880"/>
          </w:tcPr>
          <w:p>
            <w:r>
              <w:t>Whether the note is active or deleted.</w:t>
            </w:r>
          </w:p>
        </w:tc>
      </w:tr>
      <w:tr>
        <w:tc>
          <w:tcPr>
            <w:tcW w:type="dxa" w:w="2880"/>
          </w:tcPr>
          <w:p>
            <w:r>
              <w:t>data.add_time</w:t>
            </w:r>
          </w:p>
        </w:tc>
        <w:tc>
          <w:tcPr>
            <w:tcW w:type="dxa" w:w="2880"/>
          </w:tcPr>
          <w:p>
            <w:r>
              <w:t>string</w:t>
            </w:r>
          </w:p>
        </w:tc>
        <w:tc>
          <w:tcPr>
            <w:tcW w:type="dxa" w:w="2880"/>
          </w:tcPr>
          <w:p>
            <w:r>
              <w:t>The creation date and time of the note.</w:t>
            </w:r>
          </w:p>
        </w:tc>
      </w:tr>
      <w:tr>
        <w:tc>
          <w:tcPr>
            <w:tcW w:type="dxa" w:w="2880"/>
          </w:tcPr>
          <w:p>
            <w:r>
              <w:t>data.update_time</w:t>
            </w:r>
          </w:p>
        </w:tc>
        <w:tc>
          <w:tcPr>
            <w:tcW w:type="dxa" w:w="2880"/>
          </w:tcPr>
          <w:p>
            <w:r>
              <w:t>string</w:t>
            </w:r>
          </w:p>
        </w:tc>
        <w:tc>
          <w:tcPr>
            <w:tcW w:type="dxa" w:w="2880"/>
          </w:tcPr>
          <w:p>
            <w:r>
              <w:t>The creation date and time of the note.</w:t>
            </w:r>
          </w:p>
        </w:tc>
      </w:tr>
      <w:tr>
        <w:tc>
          <w:tcPr>
            <w:tcW w:type="dxa" w:w="2880"/>
          </w:tcPr>
          <w:p>
            <w:r>
              <w:t>data.content</w:t>
            </w:r>
          </w:p>
        </w:tc>
        <w:tc>
          <w:tcPr>
            <w:tcW w:type="dxa" w:w="2880"/>
          </w:tcPr>
          <w:p>
            <w:r>
              <w:t>string</w:t>
            </w:r>
          </w:p>
        </w:tc>
        <w:tc>
          <w:tcPr>
            <w:tcW w:type="dxa" w:w="2880"/>
          </w:tcPr>
          <w:p>
            <w:r>
              <w:t>The content of the note in HTML format. Subject to sanitization on the back-end.</w:t>
            </w:r>
          </w:p>
        </w:tc>
      </w:tr>
      <w:tr>
        <w:tc>
          <w:tcPr>
            <w:tcW w:type="dxa" w:w="2880"/>
          </w:tcPr>
          <w:p>
            <w:r>
              <w:t>data.object_id</w:t>
            </w:r>
          </w:p>
        </w:tc>
        <w:tc>
          <w:tcPr>
            <w:tcW w:type="dxa" w:w="2880"/>
          </w:tcPr>
          <w:p>
            <w:r>
              <w:t>string</w:t>
            </w:r>
          </w:p>
        </w:tc>
        <w:tc>
          <w:tcPr>
            <w:tcW w:type="dxa" w:w="2880"/>
          </w:tcPr>
          <w:p>
            <w:r>
              <w:t>The ID of the object that the comment is attached to; will be the id of the note.</w:t>
            </w:r>
          </w:p>
        </w:tc>
      </w:tr>
      <w:tr>
        <w:tc>
          <w:tcPr>
            <w:tcW w:type="dxa" w:w="2880"/>
          </w:tcPr>
          <w:p>
            <w:r>
              <w:t>data.object_type</w:t>
            </w:r>
          </w:p>
        </w:tc>
        <w:tc>
          <w:tcPr>
            <w:tcW w:type="dxa" w:w="2880"/>
          </w:tcPr>
          <w:p>
            <w:r>
              <w:t>string</w:t>
            </w:r>
          </w:p>
        </w:tc>
        <w:tc>
          <w:tcPr>
            <w:tcW w:type="dxa" w:w="2880"/>
          </w:tcPr>
          <w:p>
            <w:r>
              <w:t>The type of object that the comment is attached to; will be "note".</w:t>
            </w:r>
          </w:p>
        </w:tc>
      </w:tr>
      <w:tr>
        <w:tc>
          <w:tcPr>
            <w:tcW w:type="dxa" w:w="2880"/>
          </w:tcPr>
          <w:p>
            <w:r>
              <w:t>data.user_id</w:t>
            </w:r>
          </w:p>
        </w:tc>
        <w:tc>
          <w:tcPr>
            <w:tcW w:type="dxa" w:w="2880"/>
          </w:tcPr>
          <w:p>
            <w:r>
              <w:t>integer</w:t>
            </w:r>
          </w:p>
        </w:tc>
        <w:tc>
          <w:tcPr>
            <w:tcW w:type="dxa" w:w="2880"/>
          </w:tcPr>
          <w:p>
            <w:r>
              <w:t>The ID of the user who created the comment.</w:t>
            </w:r>
          </w:p>
        </w:tc>
      </w:tr>
      <w:tr>
        <w:tc>
          <w:tcPr>
            <w:tcW w:type="dxa" w:w="2880"/>
          </w:tcPr>
          <w:p>
            <w:r>
              <w:t>data.updater_id</w:t>
            </w:r>
          </w:p>
        </w:tc>
        <w:tc>
          <w:tcPr>
            <w:tcW w:type="dxa" w:w="2880"/>
          </w:tcPr>
          <w:p>
            <w:r>
              <w:t>integer</w:t>
            </w:r>
          </w:p>
        </w:tc>
        <w:tc>
          <w:tcPr>
            <w:tcW w:type="dxa" w:w="2880"/>
          </w:tcPr>
          <w:p>
            <w:r>
              <w:t>The ID of the user who last updated the comment.</w:t>
            </w:r>
          </w:p>
        </w:tc>
      </w:tr>
      <w:tr>
        <w:tc>
          <w:tcPr>
            <w:tcW w:type="dxa" w:w="2880"/>
          </w:tcPr>
          <w:p>
            <w:r>
              <w:t>data.company_id</w:t>
            </w:r>
          </w:p>
        </w:tc>
        <w:tc>
          <w:tcPr>
            <w:tcW w:type="dxa" w:w="2880"/>
          </w:tcPr>
          <w:p>
            <w:r>
              <w:t>integer</w:t>
            </w:r>
          </w:p>
        </w:tc>
        <w:tc>
          <w:tcPr>
            <w:tcW w:type="dxa" w:w="2880"/>
          </w:tcPr>
          <w:p>
            <w:r>
              <w:t>The ID of the company.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'https://api.pipedrive.com/v1/notes/123/comments/9c2b2d2e-1f4a-4f0f-9e6a-123456789abc' \</w:t>
        <w:br/>
        <w:t xml:space="preserve"> --header 'Accept: application/json'</w:t>
      </w:r>
    </w:p>
    <w:p>
      <w:pPr>
        <w:pStyle w:val="Heading3"/>
      </w:pPr>
      <w:r>
        <w:t>Notes</w:t>
      </w:r>
    </w:p>
    <w:p>
      <w:pPr>
        <w:pStyle w:val="ListBullet"/>
      </w:pPr>
      <w:r>
        <w:t>No query parameters were documented for this endpoint.</w:t>
      </w:r>
    </w:p>
    <w:p>
      <w:pPr>
        <w:pStyle w:val="ListBullet"/>
      </w:pPr>
      <w:r>
        <w:t>The response schema provided is labeled “Add, update or get a comment” and is reused here for the “Get one comment” operation as scraped.</w:t>
      </w:r>
    </w:p>
    <w:p>
      <w:pPr>
        <w:pStyle w:val="Heading3"/>
      </w:pPr>
      <w:r>
        <w:t>Related notesComments actions</w:t>
      </w:r>
    </w:p>
    <w:p>
      <w:pPr>
        <w:pStyle w:val="ListBullet"/>
      </w:pPr>
      <w:r>
        <w:t>[PUT] Update a Note’s Comment — /v1/notes/{{id}}/comments/{{commentId}}</w:t>
      </w:r>
    </w:p>
    <w:p>
      <w:pPr>
        <w:pStyle w:val="ListBullet"/>
      </w:pPr>
      <w:r>
        <w:t>[DELETE] Delete a Note's Comment — /v1/notes/{{id}}/comments/{{commentId}}</w:t>
      </w:r>
    </w:p>
    <w:p>
      <w:r>
        <w:br w:type="page"/>
      </w:r>
    </w:p>
    <w:p>
      <w:pPr>
        <w:pStyle w:val="Heading2"/>
      </w:pPr>
      <w:r>
        <w:t>218. [DELETE] Delete an Organization Field</w:t>
      </w:r>
    </w:p>
    <w:p>
      <w:r>
        <w:rPr>
          <w:b/>
        </w:rPr>
        <w:t xml:space="preserve">Endpoint: </w:t>
      </w:r>
      <w:r>
        <w:rPr>
          <w:rFonts w:ascii="Courier New" w:hAnsi="Courier New"/>
          <w:sz w:val="18"/>
        </w:rPr>
        <w:t>/api/v2/organizationFields/{{fieldCode}}</w:t>
      </w:r>
    </w:p>
    <w:p>
      <w:pPr>
        <w:pStyle w:val="Heading3"/>
      </w:pPr>
      <w:r>
        <w:t>Prerequisites</w:t>
      </w:r>
    </w:p>
    <w:p>
      <w:pPr>
        <w:pStyle w:val="ListBullet"/>
      </w:pPr>
      <w:r>
        <w:t>Must have permission to manage organization fields (custom fields)</w:t>
      </w:r>
    </w:p>
    <w:p>
      <w:pPr>
        <w:pStyle w:val="Heading3"/>
      </w:pPr>
      <w:r>
        <w:t>Method</w:t>
      </w:r>
    </w:p>
    <w:p>
      <w:r>
        <w:t>DELETE</w:t>
      </w:r>
    </w:p>
    <w:p>
      <w:pPr>
        <w:pStyle w:val="Heading3"/>
      </w:pPr>
      <w:r>
        <w:t>URL</w:t>
      </w:r>
    </w:p>
    <w:p>
      <w:r>
        <w:t>https://api.pipedrive.com/api/v2/organizationFields/{{field_code}}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custom organization field as deleted.</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/organizationFields//).</w:t>
      </w:r>
    </w:p>
    <w:p>
      <w:pPr>
        <w:pStyle w:val="ListBullet"/>
      </w:pPr>
      <w:r>
        <w:t>Always construct the path as /api/v2/organizationFields/{{field_code}}, where {{field_code}} is a non-empty string.</w:t>
      </w:r>
    </w:p>
    <w:p>
      <w:pPr>
        <w:pStyle w:val="ListBullet"/>
      </w:pPr>
      <w:r>
        <w:t>Do not infer or guess the field_code.</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/api/v2/organizationFields/0f3c2a1b4d5e6f78901234567890abcdef123456</w:t>
      </w:r>
    </w:p>
    <w:p>
      <w:pPr>
        <w:pStyle w:val="Heading3"/>
      </w:pPr>
      <w:r>
        <w:t>Invalid Examples</w:t>
      </w:r>
    </w:p>
    <w:p>
      <w:r>
        <w:rPr>
          <w:b/>
          <w:color w:val="666666"/>
          <w:sz w:val="16"/>
        </w:rPr>
        <w:t>[http]</w:t>
      </w:r>
    </w:p>
    <w:p>
      <w:pPr>
        <w:shd w:fill="F2F2F2" w:val="clear"/>
      </w:pPr>
      <w:r>
        <w:rPr>
          <w:rFonts w:ascii="Courier New" w:hAnsi="Courier New"/>
          <w:sz w:val="17"/>
        </w:rPr>
        <w:t>/api/v2/organizationFields/</w:t>
        <w:br/>
        <w:t>/api/v2/organizationFields</w:t>
        <w:br/>
        <w:t>/api/v2/organizationFields//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 (for custom fields, a 40-character hash).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"Industry",</w:t>
        <w:br/>
        <w:t xml:space="preserve"> "field_code": "0f3c2a1b4d5e6f78901234567890abcdef123456",</w:t>
        <w:br/>
        <w:t xml:space="preserve"> "field_type": "varchar",</w:t>
        <w:br/>
        <w:t xml:space="preserve"> "options": null,</w:t>
        <w:br/>
        <w:t xml:space="preserve"> "subfields": null,</w:t>
        <w:br/>
        <w:t xml:space="preserve"> "is_custom_field": true,</w:t>
        <w:br/>
        <w:t xml:space="preserve"> "is_optional_response_field":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Deleted field information.</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data.field_type</w:t>
            </w:r>
          </w:p>
        </w:tc>
        <w:tc>
          <w:tcPr>
            <w:tcW w:type="dxa" w:w="2880"/>
          </w:tcPr>
          <w:p>
            <w:r>
              <w:t>string</w:t>
            </w:r>
          </w:p>
        </w:tc>
        <w:tc>
          <w:tcPr>
            <w:tcW w:type="dxa" w:w="2880"/>
          </w:tcPr>
          <w:p>
            <w:r>
              <w:t>The type of the field.</w:t>
            </w:r>
          </w:p>
        </w:tc>
      </w:tr>
      <w:tr>
        <w:tc>
          <w:tcPr>
            <w:tcW w:type="dxa" w:w="2880"/>
          </w:tcPr>
          <w:p>
            <w:r>
              <w:t>data.options</w:t>
            </w:r>
          </w:p>
        </w:tc>
        <w:tc>
          <w:tcPr>
            <w:tcW w:type="dxa" w:w="2880"/>
          </w:tcPr>
          <w:p>
            <w:r>
              <w:t>object[] | null</w:t>
            </w:r>
          </w:p>
        </w:tc>
        <w:tc>
          <w:tcPr>
            <w:tcW w:type="dxa" w:w="2880"/>
          </w:tcPr>
          <w:p>
            <w:r>
              <w:t>Array of available options for enum/set fields; null for other field types.</w:t>
            </w:r>
          </w:p>
        </w:tc>
      </w:tr>
      <w:tr>
        <w:tc>
          <w:tcPr>
            <w:tcW w:type="dxa" w:w="2880"/>
          </w:tcPr>
          <w:p>
            <w:r>
              <w:t>data.subfields</w:t>
            </w:r>
          </w:p>
        </w:tc>
        <w:tc>
          <w:tcPr>
            <w:tcW w:type="dxa" w:w="2880"/>
          </w:tcPr>
          <w:p>
            <w:r>
              <w:t>object[] | null</w:t>
            </w:r>
          </w:p>
        </w:tc>
        <w:tc>
          <w:tcPr>
            <w:tcW w:type="dxa" w:w="2880"/>
          </w:tcPr>
          <w:p>
            <w:r>
              <w:t>Array of subfields for complex field types (address, monetary); null for simple field types.</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'https://api.pipedrive.com/api/v2/organizationFields/0f3c2a1b4d5e6f78901234567890abcdef123456' \</w:t>
        <w:br/>
        <w:t xml:space="preserve"> --header 'Accept: application/json'</w:t>
      </w:r>
    </w:p>
    <w:p>
      <w:pPr>
        <w:pStyle w:val="Heading3"/>
      </w:pPr>
      <w:r>
        <w:t>Behavior</w:t>
      </w:r>
    </w:p>
    <w:p>
      <w:pPr>
        <w:pStyle w:val="ListBullet"/>
      </w:pPr>
      <w:r>
        <w:t>Receives the field_code in the URL path.</w:t>
      </w:r>
    </w:p>
    <w:p>
      <w:pPr>
        <w:pStyle w:val="ListBullet"/>
      </w:pPr>
      <w:r>
        <w:t>Marks the specified custom organization field as deleted.</w:t>
      </w:r>
    </w:p>
    <w:p>
      <w:pPr>
        <w:pStyle w:val="ListBullet"/>
      </w:pPr>
      <w:r>
        <w:t>Returns a success flag and the deleted field’s details.</w:t>
      </w:r>
    </w:p>
    <w:p>
      <w:pPr>
        <w:pStyle w:val="Heading3"/>
      </w:pPr>
      <w:r>
        <w:t>Related organizationFields actions</w:t>
      </w:r>
    </w:p>
    <w:p>
      <w:pPr>
        <w:pStyle w:val="ListBullet"/>
      </w:pPr>
      <w:r>
        <w:t>[DELETE] Delete an Organization Field — /organizationFields/{{id}}</w:t>
      </w:r>
    </w:p>
    <w:p>
      <w:pPr>
        <w:pStyle w:val="ListBullet"/>
      </w:pPr>
      <w:r>
        <w:t>[DELETE] Delete Multiple Organization Fields (Bulk) — /organizationFields</w:t>
      </w:r>
    </w:p>
    <w:p>
      <w:pPr>
        <w:pStyle w:val="ListBullet"/>
      </w:pPr>
      <w:r>
        <w:t>[POST] Add an Organization Field — /organizationFields</w:t>
      </w:r>
    </w:p>
    <w:p>
      <w:pPr>
        <w:pStyle w:val="ListBullet"/>
      </w:pPr>
      <w:r>
        <w:t>[POST] Create an Organization Custom Field — /organizationFields</w:t>
      </w:r>
    </w:p>
    <w:p>
      <w:pPr>
        <w:pStyle w:val="ListBullet"/>
      </w:pPr>
      <w:r>
        <w:t>[GET] Get an Organization Field — /api/v2/organizationFields/{{fieldCode}}</w:t>
      </w:r>
    </w:p>
    <w:p>
      <w:pPr>
        <w:pStyle w:val="ListBullet"/>
      </w:pPr>
      <w:r>
        <w:t>[PUT] Update an Organization Field — /v1/organizationFields/{{id}}</w:t>
      </w:r>
    </w:p>
    <w:p>
      <w:r>
        <w:br w:type="page"/>
      </w:r>
    </w:p>
    <w:p>
      <w:pPr>
        <w:pStyle w:val="Heading2"/>
      </w:pPr>
      <w:r>
        <w:t>219. [GET] Get an Organization Relationship</w:t>
      </w:r>
    </w:p>
    <w:p>
      <w:r>
        <w:rPr>
          <w:b/>
        </w:rPr>
        <w:t xml:space="preserve">Endpoint: </w:t>
      </w:r>
      <w:r>
        <w:rPr>
          <w:rFonts w:ascii="Courier New" w:hAnsi="Courier New"/>
          <w:sz w:val="18"/>
        </w:rPr>
        <w:t>/organizationRelationships/{{id}}</w:t>
      </w:r>
    </w:p>
    <w:p>
      <w:pPr>
        <w:pStyle w:val="Heading3"/>
      </w:pPr>
      <w:r>
        <w:t>Prerequisites</w:t>
      </w:r>
    </w:p>
    <w:p>
      <w:pPr>
        <w:pStyle w:val="ListBullet"/>
      </w:pPr>
      <w:r>
        <w:t>Must have access to Organization Relationships in Pipedrive</w:t>
      </w:r>
    </w:p>
    <w:p>
      <w:pPr>
        <w:pStyle w:val="Heading3"/>
      </w:pPr>
      <w:r>
        <w:t>Method</w:t>
      </w:r>
    </w:p>
    <w:p>
      <w:r>
        <w:t>GET</w:t>
      </w:r>
    </w:p>
    <w:p>
      <w:pPr>
        <w:pStyle w:val="Heading3"/>
      </w:pPr>
      <w:r>
        <w:t>URL</w:t>
      </w:r>
    </w:p>
    <w:p>
      <w:r>
        <w:t>https://api.pipedrive.com/v1/organizationRelationships/{{id}}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Finds and returns an organization relationship by its ID. Optionally, you can provide a base organization ID to return calculated values relative to that organization.</w:t>
      </w:r>
    </w:p>
    <w:p>
      <w:pPr>
        <w:pStyle w:val="Heading3"/>
      </w:pPr>
      <w:r>
        <w:t>Enforcement Rules</w:t>
      </w:r>
    </w:p>
    <w:p>
      <w:pPr>
        <w:pStyle w:val="ListBullet"/>
      </w:pPr>
      <w:r>
        <w:t>The id path parameter must always be present and must be a non-empty value.</w:t>
      </w:r>
    </w:p>
    <w:p>
      <w:pPr>
        <w:pStyle w:val="ListBullet"/>
      </w:pPr>
      <w:r>
        <w:t>Always construct the path as /organizationRelationships/{{id}}, where {{id}} is a valid identifier.</w:t>
      </w:r>
    </w:p>
    <w:p>
      <w:pPr>
        <w:pStyle w:val="ListBullet"/>
      </w:pPr>
      <w:r>
        <w:t>Do not call the API with a missing or empty id (e.g., avoid /organizationRelationships/).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/organizationRelationships/123</w:t>
      </w:r>
    </w:p>
    <w:p>
      <w:pPr>
        <w:pStyle w:val="Heading3"/>
      </w:pPr>
      <w:r>
        <w:t>Invalid Examples</w:t>
      </w:r>
    </w:p>
    <w:p>
      <w:r>
        <w:rPr>
          <w:b/>
          <w:color w:val="666666"/>
          <w:sz w:val="16"/>
        </w:rPr>
        <w:t>[http]</w:t>
      </w:r>
    </w:p>
    <w:p>
      <w:pPr>
        <w:shd w:fill="F2F2F2" w:val="clear"/>
      </w:pPr>
      <w:r>
        <w:rPr>
          <w:rFonts w:ascii="Courier New" w:hAnsi="Courier New"/>
          <w:sz w:val="17"/>
        </w:rPr>
        <w:t>/organizationRelationships/</w:t>
        <w:br/>
        <w:t>/organizationRelationships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 relationship.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integer</w:t>
            </w:r>
          </w:p>
        </w:tc>
        <w:tc>
          <w:tcPr>
            <w:tcW w:type="dxa" w:w="2880"/>
          </w:tcPr>
          <w:p>
            <w:r>
              <w:t>The ID of the base organization for the returned calculated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"type": "parent",</w:t>
        <w:br/>
        <w:t xml:space="preserve"> "rel_owner_org_id": {</w:t>
        <w:br/>
        <w:t xml:space="preserve"> "name": "Acme Corp",</w:t>
        <w:br/>
        <w:t xml:space="preserve"> "people_count": 12,</w:t>
        <w:br/>
        <w:t xml:space="preserve"> "owner_id": 987654,</w:t>
        <w:br/>
        <w:t xml:space="preserve"> "address": "123 Market St, San Francisco, CA",</w:t>
        <w:br/>
        <w:t xml:space="preserve"> "cc_email": "bcc@acme.example",</w:t>
        <w:br/>
        <w:t xml:space="preserve"> "value": 111</w:t>
        <w:br/>
        <w:t xml:space="preserve"> },</w:t>
        <w:br/>
        <w:t xml:space="preserve"> "rel_linked_org_id": {</w:t>
        <w:br/>
        <w:t xml:space="preserve"> "name": "Acme Subsidiary LLC",</w:t>
        <w:br/>
        <w:t xml:space="preserve"> "people_count": 4,</w:t>
        <w:br/>
        <w:t xml:space="preserve"> "owner_id": 987654,</w:t>
        <w:br/>
        <w:t xml:space="preserve"> "address": "456 2nd St, San Francisco, CA",</w:t>
        <w:br/>
        <w:t xml:space="preserve"> "cc_email": "bcc@subsidiary.example",</w:t>
        <w:br/>
        <w:t xml:space="preserve"> "value": 222</w:t>
        <w:br/>
        <w:t xml:space="preserve"> },</w:t>
        <w:br/>
        <w:t xml:space="preserve"> "add_time": "2024-01-15 10:30:00",</w:t>
        <w:br/>
        <w:t xml:space="preserve"> "update_time": "2024-02-01 09:12:45",</w:t>
        <w:br/>
        <w:t xml:space="preserve"> "active_flag": "true",</w:t>
        <w:br/>
        <w:t xml:space="preserve"> "calculated_type": "parent",</w:t>
        <w:br/>
        <w:t xml:space="preserve"> "calculated_related_org_id": 222</w:t>
        <w:br/>
        <w:t xml:space="preserve"> },</w:t>
        <w:br/>
        <w:t xml:space="preserve"> "related_objects":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organization relationship object.</w:t>
            </w:r>
          </w:p>
        </w:tc>
      </w:tr>
      <w:tr>
        <w:tc>
          <w:tcPr>
            <w:tcW w:type="dxa" w:w="2880"/>
          </w:tcPr>
          <w:p>
            <w:r>
              <w:t>data.id</w:t>
            </w:r>
          </w:p>
        </w:tc>
        <w:tc>
          <w:tcPr>
            <w:tcW w:type="dxa" w:w="2880"/>
          </w:tcPr>
          <w:p>
            <w:r>
              <w:t>integer</w:t>
            </w:r>
          </w:p>
        </w:tc>
        <w:tc>
          <w:tcPr>
            <w:tcW w:type="dxa" w:w="2880"/>
          </w:tcPr>
          <w:p>
            <w:r>
              <w:t>The ID of the organization relationship.</w:t>
            </w:r>
          </w:p>
        </w:tc>
      </w:tr>
      <w:tr>
        <w:tc>
          <w:tcPr>
            <w:tcW w:type="dxa" w:w="2880"/>
          </w:tcPr>
          <w:p>
            <w:r>
              <w:t>data.type</w:t>
            </w:r>
          </w:p>
        </w:tc>
        <w:tc>
          <w:tcPr>
            <w:tcW w:type="dxa" w:w="2880"/>
          </w:tcPr>
          <w:p>
            <w:r>
              <w:t>string</w:t>
            </w:r>
          </w:p>
        </w:tc>
        <w:tc>
          <w:tcPr>
            <w:tcW w:type="dxa" w:w="2880"/>
          </w:tcPr>
          <w:p>
            <w:r>
              <w:t>The type of the relationship.</w:t>
            </w:r>
          </w:p>
        </w:tc>
      </w:tr>
      <w:tr>
        <w:tc>
          <w:tcPr>
            <w:tcW w:type="dxa" w:w="2880"/>
          </w:tcPr>
          <w:p>
            <w:r>
              <w:t>data.rel_owner_org_id</w:t>
            </w:r>
          </w:p>
        </w:tc>
        <w:tc>
          <w:tcPr>
            <w:tcW w:type="dxa" w:w="2880"/>
          </w:tcPr>
          <w:p>
            <w:r>
              <w:t>object</w:t>
            </w:r>
          </w:p>
        </w:tc>
        <w:tc>
          <w:tcPr>
            <w:tcW w:type="dxa" w:w="2880"/>
          </w:tcPr>
          <w:p>
            <w:r>
              <w:t>Organization object associated as the “owner/base” side of the relationship.</w:t>
            </w:r>
          </w:p>
        </w:tc>
      </w:tr>
      <w:tr>
        <w:tc>
          <w:tcPr>
            <w:tcW w:type="dxa" w:w="2880"/>
          </w:tcPr>
          <w:p>
            <w:r>
              <w:t>data.rel_owner_org_id.name</w:t>
            </w:r>
          </w:p>
        </w:tc>
        <w:tc>
          <w:tcPr>
            <w:tcW w:type="dxa" w:w="2880"/>
          </w:tcPr>
          <w:p>
            <w:r>
              <w:t>string</w:t>
            </w:r>
          </w:p>
        </w:tc>
        <w:tc>
          <w:tcPr>
            <w:tcW w:type="dxa" w:w="2880"/>
          </w:tcPr>
          <w:p>
            <w:r>
              <w:t>The name of the organization associated with the item.</w:t>
            </w:r>
          </w:p>
        </w:tc>
      </w:tr>
      <w:tr>
        <w:tc>
          <w:tcPr>
            <w:tcW w:type="dxa" w:w="2880"/>
          </w:tcPr>
          <w:p>
            <w:r>
              <w:t>data.rel_owner_org_id.people_count</w:t>
            </w:r>
          </w:p>
        </w:tc>
        <w:tc>
          <w:tcPr>
            <w:tcW w:type="dxa" w:w="2880"/>
          </w:tcPr>
          <w:p>
            <w:r>
              <w:t>integer</w:t>
            </w:r>
          </w:p>
        </w:tc>
        <w:tc>
          <w:tcPr>
            <w:tcW w:type="dxa" w:w="2880"/>
          </w:tcPr>
          <w:p>
            <w:r>
              <w:t>The number of people connected with the organization that is associated with the item.</w:t>
            </w:r>
          </w:p>
        </w:tc>
      </w:tr>
      <w:tr>
        <w:tc>
          <w:tcPr>
            <w:tcW w:type="dxa" w:w="2880"/>
          </w:tcPr>
          <w:p>
            <w:r>
              <w:t>data.rel_owner_org_id.owner_id</w:t>
            </w:r>
          </w:p>
        </w:tc>
        <w:tc>
          <w:tcPr>
            <w:tcW w:type="dxa" w:w="2880"/>
          </w:tcPr>
          <w:p>
            <w:r>
              <w:t>integer</w:t>
            </w:r>
          </w:p>
        </w:tc>
        <w:tc>
          <w:tcPr>
            <w:tcW w:type="dxa" w:w="2880"/>
          </w:tcPr>
          <w:p>
            <w:r>
              <w:t>The ID of the owner of the organization that is associated with the item.</w:t>
            </w:r>
          </w:p>
        </w:tc>
      </w:tr>
      <w:tr>
        <w:tc>
          <w:tcPr>
            <w:tcW w:type="dxa" w:w="2880"/>
          </w:tcPr>
          <w:p>
            <w:r>
              <w:t>data.rel_owner_org_id.address</w:t>
            </w:r>
          </w:p>
        </w:tc>
        <w:tc>
          <w:tcPr>
            <w:tcW w:type="dxa" w:w="2880"/>
          </w:tcPr>
          <w:p>
            <w:r>
              <w:t>string</w:t>
            </w:r>
          </w:p>
        </w:tc>
        <w:tc>
          <w:tcPr>
            <w:tcW w:type="dxa" w:w="2880"/>
          </w:tcPr>
          <w:p>
            <w:r>
              <w:t>The address of the organization.</w:t>
            </w:r>
          </w:p>
        </w:tc>
      </w:tr>
      <w:tr>
        <w:tc>
          <w:tcPr>
            <w:tcW w:type="dxa" w:w="2880"/>
          </w:tcPr>
          <w:p>
            <w:r>
              <w:t>data.rel_owner_org_id.cc_email</w:t>
            </w:r>
          </w:p>
        </w:tc>
        <w:tc>
          <w:tcPr>
            <w:tcW w:type="dxa" w:w="2880"/>
          </w:tcPr>
          <w:p>
            <w:r>
              <w:t>string</w:t>
            </w:r>
          </w:p>
        </w:tc>
        <w:tc>
          <w:tcPr>
            <w:tcW w:type="dxa" w:w="2880"/>
          </w:tcPr>
          <w:p>
            <w:r>
              <w:t>The BCC email of the organization associated with the item.</w:t>
            </w:r>
          </w:p>
        </w:tc>
      </w:tr>
      <w:tr>
        <w:tc>
          <w:tcPr>
            <w:tcW w:type="dxa" w:w="2880"/>
          </w:tcPr>
          <w:p>
            <w:r>
              <w:t>data.rel_owner_org_id.value</w:t>
            </w:r>
          </w:p>
        </w:tc>
        <w:tc>
          <w:tcPr>
            <w:tcW w:type="dxa" w:w="2880"/>
          </w:tcPr>
          <w:p>
            <w:r>
              <w:t>integer</w:t>
            </w:r>
          </w:p>
        </w:tc>
        <w:tc>
          <w:tcPr>
            <w:tcW w:type="dxa" w:w="2880"/>
          </w:tcPr>
          <w:p>
            <w:r>
              <w:t>The ID of the organization.</w:t>
            </w:r>
          </w:p>
        </w:tc>
      </w:tr>
      <w:tr>
        <w:tc>
          <w:tcPr>
            <w:tcW w:type="dxa" w:w="2880"/>
          </w:tcPr>
          <w:p>
            <w:r>
              <w:t>data.rel_linked_org_id</w:t>
            </w:r>
          </w:p>
        </w:tc>
        <w:tc>
          <w:tcPr>
            <w:tcW w:type="dxa" w:w="2880"/>
          </w:tcPr>
          <w:p>
            <w:r>
              <w:t>object</w:t>
            </w:r>
          </w:p>
        </w:tc>
        <w:tc>
          <w:tcPr>
            <w:tcW w:type="dxa" w:w="2880"/>
          </w:tcPr>
          <w:p>
            <w:r>
              <w:t>Organization object associated as the “linked” side of the relationship.</w:t>
            </w:r>
          </w:p>
        </w:tc>
      </w:tr>
      <w:tr>
        <w:tc>
          <w:tcPr>
            <w:tcW w:type="dxa" w:w="2880"/>
          </w:tcPr>
          <w:p>
            <w:r>
              <w:t>data.rel_linked_org_id.name</w:t>
            </w:r>
          </w:p>
        </w:tc>
        <w:tc>
          <w:tcPr>
            <w:tcW w:type="dxa" w:w="2880"/>
          </w:tcPr>
          <w:p>
            <w:r>
              <w:t>string</w:t>
            </w:r>
          </w:p>
        </w:tc>
        <w:tc>
          <w:tcPr>
            <w:tcW w:type="dxa" w:w="2880"/>
          </w:tcPr>
          <w:p>
            <w:r>
              <w:t>The name of the organization associated with the item.</w:t>
            </w:r>
          </w:p>
        </w:tc>
      </w:tr>
      <w:tr>
        <w:tc>
          <w:tcPr>
            <w:tcW w:type="dxa" w:w="2880"/>
          </w:tcPr>
          <w:p>
            <w:r>
              <w:t>data.rel_linked_org_id.people_count</w:t>
            </w:r>
          </w:p>
        </w:tc>
        <w:tc>
          <w:tcPr>
            <w:tcW w:type="dxa" w:w="2880"/>
          </w:tcPr>
          <w:p>
            <w:r>
              <w:t>integer</w:t>
            </w:r>
          </w:p>
        </w:tc>
        <w:tc>
          <w:tcPr>
            <w:tcW w:type="dxa" w:w="2880"/>
          </w:tcPr>
          <w:p>
            <w:r>
              <w:t>The number of people connected with the organization that is associated with the item.</w:t>
            </w:r>
          </w:p>
        </w:tc>
      </w:tr>
      <w:tr>
        <w:tc>
          <w:tcPr>
            <w:tcW w:type="dxa" w:w="2880"/>
          </w:tcPr>
          <w:p>
            <w:r>
              <w:t>data.rel_linked_org_id.owner_id</w:t>
            </w:r>
          </w:p>
        </w:tc>
        <w:tc>
          <w:tcPr>
            <w:tcW w:type="dxa" w:w="2880"/>
          </w:tcPr>
          <w:p>
            <w:r>
              <w:t>integer</w:t>
            </w:r>
          </w:p>
        </w:tc>
        <w:tc>
          <w:tcPr>
            <w:tcW w:type="dxa" w:w="2880"/>
          </w:tcPr>
          <w:p>
            <w:r>
              <w:t>The ID of the owner of the organization that is associated with the item.</w:t>
            </w:r>
          </w:p>
        </w:tc>
      </w:tr>
      <w:tr>
        <w:tc>
          <w:tcPr>
            <w:tcW w:type="dxa" w:w="2880"/>
          </w:tcPr>
          <w:p>
            <w:r>
              <w:t>data.rel_linked_org_id.address</w:t>
            </w:r>
          </w:p>
        </w:tc>
        <w:tc>
          <w:tcPr>
            <w:tcW w:type="dxa" w:w="2880"/>
          </w:tcPr>
          <w:p>
            <w:r>
              <w:t>string</w:t>
            </w:r>
          </w:p>
        </w:tc>
        <w:tc>
          <w:tcPr>
            <w:tcW w:type="dxa" w:w="2880"/>
          </w:tcPr>
          <w:p>
            <w:r>
              <w:t>The address of the organization.</w:t>
            </w:r>
          </w:p>
        </w:tc>
      </w:tr>
      <w:tr>
        <w:tc>
          <w:tcPr>
            <w:tcW w:type="dxa" w:w="2880"/>
          </w:tcPr>
          <w:p>
            <w:r>
              <w:t>data.rel_linked_org_id.cc_email</w:t>
            </w:r>
          </w:p>
        </w:tc>
        <w:tc>
          <w:tcPr>
            <w:tcW w:type="dxa" w:w="2880"/>
          </w:tcPr>
          <w:p>
            <w:r>
              <w:t>string</w:t>
            </w:r>
          </w:p>
        </w:tc>
        <w:tc>
          <w:tcPr>
            <w:tcW w:type="dxa" w:w="2880"/>
          </w:tcPr>
          <w:p>
            <w:r>
              <w:t>The BCC email of the organization associated with the item.</w:t>
            </w:r>
          </w:p>
        </w:tc>
      </w:tr>
      <w:tr>
        <w:tc>
          <w:tcPr>
            <w:tcW w:type="dxa" w:w="2880"/>
          </w:tcPr>
          <w:p>
            <w:r>
              <w:t>data.rel_linked_org_id.value</w:t>
            </w:r>
          </w:p>
        </w:tc>
        <w:tc>
          <w:tcPr>
            <w:tcW w:type="dxa" w:w="2880"/>
          </w:tcPr>
          <w:p>
            <w:r>
              <w:t>integer</w:t>
            </w:r>
          </w:p>
        </w:tc>
        <w:tc>
          <w:tcPr>
            <w:tcW w:type="dxa" w:w="2880"/>
          </w:tcPr>
          <w:p>
            <w:r>
              <w:t>The ID of the organization.</w:t>
            </w:r>
          </w:p>
        </w:tc>
      </w:tr>
      <w:tr>
        <w:tc>
          <w:tcPr>
            <w:tcW w:type="dxa" w:w="2880"/>
          </w:tcPr>
          <w:p>
            <w:r>
              <w:t>data.add_time</w:t>
            </w:r>
          </w:p>
        </w:tc>
        <w:tc>
          <w:tcPr>
            <w:tcW w:type="dxa" w:w="2880"/>
          </w:tcPr>
          <w:p>
            <w:r>
              <w:t>string</w:t>
            </w:r>
          </w:p>
        </w:tc>
        <w:tc>
          <w:tcPr>
            <w:tcW w:type="dxa" w:w="2880"/>
          </w:tcPr>
          <w:p>
            <w:r>
              <w:t>The creation date and time of the relationship.</w:t>
            </w:r>
          </w:p>
        </w:tc>
      </w:tr>
      <w:tr>
        <w:tc>
          <w:tcPr>
            <w:tcW w:type="dxa" w:w="2880"/>
          </w:tcPr>
          <w:p>
            <w:r>
              <w:t>data.update_time</w:t>
            </w:r>
          </w:p>
        </w:tc>
        <w:tc>
          <w:tcPr>
            <w:tcW w:type="dxa" w:w="2880"/>
          </w:tcPr>
          <w:p>
            <w:r>
              <w:t>string</w:t>
            </w:r>
          </w:p>
        </w:tc>
        <w:tc>
          <w:tcPr>
            <w:tcW w:type="dxa" w:w="2880"/>
          </w:tcPr>
          <w:p>
            <w:r>
              <w:t>The last updated date and time of the relationship.</w:t>
            </w:r>
          </w:p>
        </w:tc>
      </w:tr>
      <w:tr>
        <w:tc>
          <w:tcPr>
            <w:tcW w:type="dxa" w:w="2880"/>
          </w:tcPr>
          <w:p>
            <w:r>
              <w:t>data.active_flag</w:t>
            </w:r>
          </w:p>
        </w:tc>
        <w:tc>
          <w:tcPr>
            <w:tcW w:type="dxa" w:w="2880"/>
          </w:tcPr>
          <w:p>
            <w:r>
              <w:t>string</w:t>
            </w:r>
          </w:p>
        </w:tc>
        <w:tc>
          <w:tcPr>
            <w:tcW w:type="dxa" w:w="2880"/>
          </w:tcPr>
          <w:p>
            <w:r>
              <w:t>Whether the relationship is active or not.</w:t>
            </w:r>
          </w:p>
        </w:tc>
      </w:tr>
      <w:tr>
        <w:tc>
          <w:tcPr>
            <w:tcW w:type="dxa" w:w="2880"/>
          </w:tcPr>
          <w:p>
            <w:r>
              <w:t>data.calculated_type</w:t>
            </w:r>
          </w:p>
        </w:tc>
        <w:tc>
          <w:tcPr>
            <w:tcW w:type="dxa" w:w="2880"/>
          </w:tcPr>
          <w:p>
            <w:r>
              <w:t>string</w:t>
            </w:r>
          </w:p>
        </w:tc>
        <w:tc>
          <w:tcPr>
            <w:tcW w:type="dxa" w:w="2880"/>
          </w:tcPr>
          <w:p>
            <w:r>
              <w:t>The calculated type of the relationship with the linked organization.</w:t>
            </w:r>
          </w:p>
        </w:tc>
      </w:tr>
      <w:tr>
        <w:tc>
          <w:tcPr>
            <w:tcW w:type="dxa" w:w="2880"/>
          </w:tcPr>
          <w:p>
            <w:r>
              <w:t>data.calculated_related_org_id</w:t>
            </w:r>
          </w:p>
        </w:tc>
        <w:tc>
          <w:tcPr>
            <w:tcW w:type="dxa" w:w="2880"/>
          </w:tcPr>
          <w:p>
            <w:r>
              <w:t>integer</w:t>
            </w:r>
          </w:p>
        </w:tc>
        <w:tc>
          <w:tcPr>
            <w:tcW w:type="dxa" w:w="2880"/>
          </w:tcPr>
          <w:p>
            <w:r>
              <w:t>The ID of the linked organization.</w:t>
            </w:r>
          </w:p>
        </w:tc>
      </w:tr>
      <w:tr>
        <w:tc>
          <w:tcPr>
            <w:tcW w:type="dxa" w:w="2880"/>
          </w:tcPr>
          <w:p>
            <w:r>
              <w:t>related_objects</w:t>
            </w:r>
          </w:p>
        </w:tc>
        <w:tc>
          <w:tcPr>
            <w:tcW w:type="dxa" w:w="2880"/>
          </w:tcPr>
          <w:p>
            <w:r>
              <w:t>object</w:t>
            </w:r>
          </w:p>
        </w:tc>
        <w:tc>
          <w:tcPr>
            <w:tcW w:type="dxa" w:w="2880"/>
          </w:tcPr>
          <w:p>
            <w:r>
              <w:t>Related objects payload (structure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'https://api.pipedrive.com/v1/organizationRelationships/123?org_id=111' \</w:t>
        <w:br/>
        <w:t xml:space="preserve"> --header 'Accept: application/json'</w:t>
      </w:r>
    </w:p>
    <w:p>
      <w:pPr>
        <w:pStyle w:val="Heading3"/>
      </w:pPr>
      <w:r>
        <w:t>Notes</w:t>
      </w:r>
    </w:p>
    <w:p>
      <w:pPr>
        <w:pStyle w:val="ListBullet"/>
      </w:pPr>
      <w:r>
        <w:t>This endpoint returns related_objects as an object; the scraped documentation does not specify its internal structure.</w:t>
      </w:r>
    </w:p>
    <w:p>
      <w:pPr>
        <w:pStyle w:val="Heading3"/>
      </w:pPr>
      <w:r>
        <w:t>Related organizationRelationships actions</w:t>
      </w:r>
    </w:p>
    <w:p>
      <w:pPr>
        <w:pStyle w:val="ListBullet"/>
      </w:pPr>
      <w:r>
        <w:t>[DELETE] Delete an Organization Relationship — /organizationRelationships/{{id}}</w:t>
      </w:r>
    </w:p>
    <w:p>
      <w:pPr>
        <w:pStyle w:val="ListBullet"/>
      </w:pPr>
      <w:r>
        <w:t>[GET] List an Organization’s Relationships — /organizationRelationships</w:t>
      </w:r>
    </w:p>
    <w:p>
      <w:pPr>
        <w:pStyle w:val="ListBullet"/>
      </w:pPr>
      <w:r>
        <w:t>[POST] Create an Organization Relationship — /organizationRelationships</w:t>
      </w:r>
    </w:p>
    <w:p>
      <w:pPr>
        <w:pStyle w:val="ListBullet"/>
      </w:pPr>
      <w:r>
        <w:t>[PUT] Update an Organization Relationship — /organizationRelationships/{{id}}</w:t>
      </w:r>
    </w:p>
    <w:p>
      <w:r>
        <w:br w:type="page"/>
      </w:r>
    </w:p>
    <w:p>
      <w:pPr>
        <w:pStyle w:val="Heading2"/>
      </w:pPr>
      <w:r>
        <w:t>220. [GET] Get an Organization’s Details</w:t>
      </w:r>
    </w:p>
    <w:p>
      <w:r>
        <w:rPr>
          <w:b/>
        </w:rPr>
        <w:t xml:space="preserve">Endpoint: </w:t>
      </w:r>
      <w:r>
        <w:rPr>
          <w:rFonts w:ascii="Courier New" w:hAnsi="Courier New"/>
          <w:sz w:val="18"/>
        </w:rPr>
        <w:t>/organizations/{{id}}</w:t>
      </w:r>
    </w:p>
    <w:p>
      <w:pPr>
        <w:pStyle w:val="Heading3"/>
      </w:pPr>
      <w:r>
        <w:t>Prerequisites</w:t>
      </w:r>
    </w:p>
    <w:p>
      <w:pPr>
        <w:pStyle w:val="ListBullet"/>
      </w:pPr>
      <w:r>
        <w:t>Must have access to the organization you want to retrieve</w:t>
      </w:r>
    </w:p>
    <w:p>
      <w:pPr>
        <w:pStyle w:val="Heading3"/>
      </w:pPr>
      <w:r>
        <w:t>Method</w:t>
      </w:r>
    </w:p>
    <w:p>
      <w:r>
        <w:t>GET</w:t>
      </w:r>
    </w:p>
    <w:p>
      <w:pPr>
        <w:pStyle w:val="Heading3"/>
      </w:pPr>
      <w:r>
        <w:t>URL</w:t>
      </w:r>
    </w:p>
    <w:p>
      <w:r>
        <w:t>https://api.pipedrive.com/api/v2/organizations/{{id}}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organization.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/api/v2/organizations/123</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enum (comma-separated)</w:t>
            </w:r>
          </w:p>
        </w:tc>
        <w:tc>
          <w:tcPr>
            <w:tcW w:type="dxa" w:w="2880"/>
          </w:tcPr>
          <w:p>
            <w:r>
              <w:t>Optional comma-separated string array of additional fields to include. Allowed values: next_activity_id, last_activity_id, open_deals_count, related_open_deals_count, closed_deals_count, related_closed_deals_count, email_messages_count, people_count, activities_count, done_activities_count, undone_activities_count, files_count, notes_count, followers_count, won_deals_count, related_won_deals_count, lost_deals_count, related_lost_deals_count, smart_bcc_email.</w:t>
            </w:r>
          </w:p>
        </w:tc>
      </w:tr>
      <w:tr>
        <w:tc>
          <w:tcPr>
            <w:tcW w:type="dxa" w:w="2880"/>
          </w:tcPr>
          <w:p>
            <w:r>
              <w:t>custom_fields</w:t>
            </w:r>
          </w:p>
        </w:tc>
        <w:tc>
          <w:tcPr>
            <w:tcW w:type="dxa" w:w="2880"/>
          </w:tcPr>
          <w:p>
            <w:r>
              <w:t>string (comma-separated)</w:t>
            </w:r>
          </w:p>
        </w:tc>
        <w:tc>
          <w:tcPr>
            <w:tcW w:type="dxa" w:w="2880"/>
          </w:tcPr>
          <w:p>
            <w:r>
              <w:t>Optional comma-separated string array of custom field keys to include. Use for faster results/smaller responses when you only need specific custom fields. Max 15 keys.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Organization details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'https://api.pipedrive.com/api/v2/organizations/123?include_fields=open_deals_count,people_count&amp;custom_fields=custom_key_1,custom_key_2' \</w:t>
        <w:br/>
        <w:t xml:space="preserve"> --header 'Accept: application/json'</w:t>
      </w:r>
    </w:p>
    <w:p>
      <w:pPr>
        <w:pStyle w:val="Heading3"/>
      </w:pPr>
      <w:r>
        <w:t>Example Usage</w:t>
      </w:r>
    </w:p>
    <w:p>
      <w:pPr>
        <w:pStyle w:val="Heading3"/>
      </w:pPr>
      <w:r>
        <w:t>Example 1: Get organization with default fields</w:t>
      </w:r>
    </w:p>
    <w:p>
      <w:r>
        <w:rPr>
          <w:b/>
          <w:color w:val="666666"/>
          <w:sz w:val="16"/>
        </w:rPr>
        <w:t>[bash]</w:t>
      </w:r>
    </w:p>
    <w:p>
      <w:pPr>
        <w:shd w:fill="F2F2F2" w:val="clear"/>
      </w:pPr>
      <w:r>
        <w:rPr>
          <w:rFonts w:ascii="Courier New" w:hAnsi="Courier New"/>
          <w:sz w:val="17"/>
        </w:rPr>
        <w:t>curl -X GET \</w:t>
        <w:br/>
        <w:t xml:space="preserve"> 'https://api.pipedrive.com/api/v2/organizations/123' \</w:t>
        <w:br/>
        <w:t xml:space="preserve"> -H 'Accept: application/json'</w:t>
      </w:r>
    </w:p>
    <w:p>
      <w:pPr>
        <w:pStyle w:val="Heading3"/>
      </w:pPr>
      <w:r>
        <w:t>Example 2: Include additional computed fields</w:t>
      </w:r>
    </w:p>
    <w:p>
      <w:r>
        <w:rPr>
          <w:b/>
          <w:color w:val="666666"/>
          <w:sz w:val="16"/>
        </w:rPr>
        <w:t>[bash]</w:t>
      </w:r>
    </w:p>
    <w:p>
      <w:pPr>
        <w:shd w:fill="F2F2F2" w:val="clear"/>
      </w:pPr>
      <w:r>
        <w:rPr>
          <w:rFonts w:ascii="Courier New" w:hAnsi="Courier New"/>
          <w:sz w:val="17"/>
        </w:rPr>
        <w:t>curl -X GET \</w:t>
        <w:br/>
        <w:t xml:space="preserve"> 'https://api.pipedrive.com/api/v2/organizations/123?include_fields=open_deals_count,won_deals_count' \</w:t>
        <w:br/>
        <w:t xml:space="preserve"> -H 'Accept: application/json'</w:t>
      </w:r>
    </w:p>
    <w:p>
      <w:pPr>
        <w:pStyle w:val="Heading3"/>
      </w:pPr>
      <w:r>
        <w:t>Example 3: Request only specific custom fields (faster/smaller)</w:t>
      </w:r>
    </w:p>
    <w:p>
      <w:r>
        <w:rPr>
          <w:b/>
          <w:color w:val="666666"/>
          <w:sz w:val="16"/>
        </w:rPr>
        <w:t>[bash]</w:t>
      </w:r>
    </w:p>
    <w:p>
      <w:pPr>
        <w:shd w:fill="F2F2F2" w:val="clear"/>
      </w:pPr>
      <w:r>
        <w:rPr>
          <w:rFonts w:ascii="Courier New" w:hAnsi="Courier New"/>
          <w:sz w:val="17"/>
        </w:rPr>
        <w:t>curl -X GET \</w:t>
        <w:br/>
        <w:t xml:space="preserve"> 'https://api.pipedrive.com/api/v2/organizations/123?custom_fields=custom_key_1,custom_key_2' \</w:t>
        <w:br/>
        <w:t xml:space="preserve"> -H 'Accept: application/json'</w:t>
      </w:r>
    </w:p>
    <w:p>
      <w:pPr>
        <w:pStyle w:val="Heading3"/>
      </w:pPr>
      <w:r>
        <w:t>Notes</w:t>
      </w:r>
    </w:p>
    <w:p>
      <w:pPr>
        <w:pStyle w:val="ListBullet"/>
      </w:pPr>
      <w:r>
        <w:t>include_fields and custom_fields are provided as comma-separated values in the query string.</w:t>
      </w:r>
    </w:p>
    <w:p>
      <w:pPr>
        <w:pStyle w:val="ListBullet"/>
      </w:pPr>
      <w:r>
        <w:t>custom_fields supports a maximum of 15 keys.</w:t>
      </w:r>
    </w:p>
    <w:p>
      <w:pPr>
        <w:pStyle w:val="Heading3"/>
      </w:pPr>
      <w:r>
        <w:t>Related organizations actions</w:t>
      </w:r>
    </w:p>
    <w:p>
      <w:pPr>
        <w:pStyle w:val="ListBullet"/>
      </w:pPr>
      <w:r>
        <w:t>[POST] Add a Follower to an Organization — /api/v2/organizations/{{id}}/followers</w:t>
      </w:r>
    </w:p>
    <w:p>
      <w:pPr>
        <w:pStyle w:val="ListBullet"/>
      </w:pPr>
      <w:r>
        <w:t>[PUT] Merge an Organization with Another Organization — /organizations/{{id}}/merge</w:t>
      </w:r>
    </w:p>
    <w:p>
      <w:pPr>
        <w:pStyle w:val="ListBullet"/>
      </w:pPr>
      <w:r>
        <w:t>[POST] Add an Organization — /organizations</w:t>
      </w:r>
    </w:p>
    <w:p>
      <w:pPr>
        <w:pStyle w:val="ListBullet"/>
      </w:pPr>
      <w:r>
        <w:t>[DELETE] Delete an Organization — /api/v2/organizations/{{id}}</w:t>
      </w:r>
    </w:p>
    <w:p>
      <w:pPr>
        <w:pStyle w:val="ListBullet"/>
      </w:pPr>
      <w:r>
        <w:t>[GET] List an Organization’s Followers Changelog — /api/v2/organizations/{{id}}/followers/changelog</w:t>
      </w:r>
    </w:p>
    <w:p>
      <w:pPr>
        <w:pStyle w:val="ListBullet"/>
      </w:pPr>
      <w:r>
        <w:t>[GET] List Organizations — /organizations</w:t>
      </w:r>
    </w:p>
    <w:p>
      <w:r>
        <w:br w:type="page"/>
      </w:r>
    </w:p>
    <w:p>
      <w:pPr>
        <w:pStyle w:val="Heading2"/>
      </w:pPr>
      <w:r>
        <w:t>221. [GET] List an Organization’s Mail Messages</w:t>
      </w:r>
    </w:p>
    <w:p>
      <w:r>
        <w:rPr>
          <w:b/>
        </w:rPr>
        <w:t xml:space="preserve">Endpoint: </w:t>
      </w:r>
      <w:r>
        <w:rPr>
          <w:rFonts w:ascii="Courier New" w:hAnsi="Courier New"/>
          <w:sz w:val="18"/>
        </w:rPr>
        <w:t>/organizations/{{id}}/mailMessages</w:t>
      </w:r>
    </w:p>
    <w:p>
      <w:pPr>
        <w:pStyle w:val="Heading3"/>
      </w:pPr>
      <w:r>
        <w:t>Prerequisites</w:t>
      </w:r>
    </w:p>
    <w:p>
      <w:pPr>
        <w:pStyle w:val="ListBullet"/>
      </w:pPr>
      <w:r>
        <w:t>You must have access to the target organization in Pipedrive (permission to view organization-related mail messages).</w:t>
      </w:r>
    </w:p>
    <w:p>
      <w:pPr>
        <w:pStyle w:val="Heading3"/>
      </w:pPr>
      <w:r>
        <w:t>Method</w:t>
      </w:r>
    </w:p>
    <w:p>
      <w:r>
        <w:t>GET</w:t>
      </w:r>
    </w:p>
    <w:p>
      <w:pPr>
        <w:pStyle w:val="Heading3"/>
      </w:pPr>
      <w:r>
        <w:t>URL</w:t>
      </w:r>
    </w:p>
    <w:p>
      <w:r>
        <w:t>https://api.pipedrive.com/v1/organizations/{{id}}/mailMessages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mail messages associated with a specific organization.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/organizations//mailMessages).</w:t>
      </w:r>
    </w:p>
    <w:p>
      <w:pPr>
        <w:pStyle w:val="ListBullet"/>
      </w:pPr>
      <w:r>
        <w:t>Always construct the path as /organizations/{{id}}/mailMessages,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/organizations/123/mailMessages</w:t>
      </w:r>
    </w:p>
    <w:p>
      <w:pPr>
        <w:pStyle w:val="Heading3"/>
      </w:pPr>
      <w:r>
        <w:t>Invalid Examples</w:t>
      </w:r>
    </w:p>
    <w:p>
      <w:r>
        <w:rPr>
          <w:b/>
          <w:color w:val="666666"/>
          <w:sz w:val="16"/>
        </w:rPr>
        <w:t>[http]</w:t>
      </w:r>
    </w:p>
    <w:p>
      <w:pPr>
        <w:shd w:fill="F2F2F2" w:val="clear"/>
      </w:pPr>
      <w:r>
        <w:rPr>
          <w:rFonts w:ascii="Courier New" w:hAnsi="Courier New"/>
          <w:sz w:val="17"/>
        </w:rPr>
        <w:t>/organizations//mailMessages</w:t>
        <w:br/>
        <w:t>/organizations/mailMessages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"object": "mailMessage",</w:t>
        <w:br/>
        <w:t xml:space="preserve"> "timestamp": "2020-01-01 10:00:00",</w:t>
        <w:br/>
        <w:t xml:space="preserve"> "data": {</w:t>
        <w:br/>
        <w:t xml:space="preserve"> "id": 123,</w:t>
        <w:br/>
        <w:t xml:space="preserve"> "from": [</w:t>
        <w:br/>
        <w:t xml:space="preserve"> {</w:t>
        <w:br/>
        <w:t xml:space="preserve"> "id": 1,</w:t>
        <w:br/>
        <w:t xml:space="preserve"> "email_address": "sender@example.com",</w:t>
        <w:br/>
        <w:t xml:space="preserve"> "name": "Sender Name",</w:t>
        <w:br/>
        <w:t xml:space="preserve"> "linked_person_id": 10,</w:t>
        <w:br/>
        <w:t xml:space="preserve"> "linked_person_name": "Linked Person",</w:t>
        <w:br/>
        <w:t xml:space="preserve"> "mail_message_party_id": 1001</w:t>
        <w:br/>
        <w:t xml:space="preserve"> }</w:t>
        <w:br/>
        <w:t xml:space="preserve"> ],</w:t>
        <w:br/>
        <w:t xml:space="preserve"> "to": [</w:t>
        <w:br/>
        <w:t xml:space="preserve"> {</w:t>
        <w:br/>
        <w:t xml:space="preserve"> "id": 2,</w:t>
        <w:br/>
        <w:t xml:space="preserve"> "email_address": "recipient@example.com",</w:t>
        <w:br/>
        <w:t xml:space="preserve"> "name": "Recipient Name",</w:t>
        <w:br/>
        <w:t xml:space="preserve"> "linked_person_id": 11,</w:t>
        <w:br/>
        <w:t xml:space="preserve"> "linked_person_name": "Recipient Linked Person",</w:t>
        <w:br/>
        <w:t xml:space="preserve"> "mail_message_party_id": 1002</w:t>
        <w:br/>
        <w:t xml:space="preserve"> }</w:t>
        <w:br/>
        <w:t xml:space="preserve"> ],</w:t>
        <w:br/>
        <w:t xml:space="preserve"> "cc": [],</w:t>
        <w:br/>
        <w:t xml:space="preserve"> "bcc": [],</w:t>
        <w:br/>
        <w:t xml:space="preserve"> "body_url": "https://example.com/body/123",</w:t>
        <w:br/>
        <w:t xml:space="preserve"> "account_id": "acc_abc123",</w:t>
        <w:br/>
        <w:t xml:space="preserve"> "user_id": 99,</w:t>
        <w:br/>
        <w:t xml:space="preserve"> "mail_thread_id": 555,</w:t>
        <w:br/>
        <w:t xml:space="preserve"> "subject": "Subject line",</w:t>
        <w:br/>
        <w:t xml:space="preserve"> "snippet": "Short preview of the message...",</w:t>
        <w:br/>
        <w:t xml:space="preserve"> "mail_tracking_status": "opened",</w:t>
        <w:br/>
        <w:t xml:space="preserve"> "mail_link_tracking_enabled_flag": 1,</w:t>
        <w:br/>
        <w:t xml:space="preserve"> "read_flag": 1,</w:t>
        <w:br/>
        <w:t xml:space="preserve"> "draft": null,</w:t>
        <w:br/>
        <w:t xml:space="preserve"> "draft_flag": 0,</w:t>
        <w:br/>
        <w:t xml:space="preserve"> "synced_flag": 1,</w:t>
        <w:br/>
        <w:t xml:space="preserve"> "deleted_flag": 0,</w:t>
        <w:br/>
        <w:t xml:space="preserve"> "has_body_flag": 1,</w:t>
        <w:br/>
        <w:t xml:space="preserve"> "sent_flag": 1,</w:t>
        <w:br/>
        <w:t xml:space="preserve"> "sent_from_pipedrive_flag": 0,</w:t>
        <w:br/>
        <w:t xml:space="preserve"> "smart_bcc_flag": 0,</w:t>
        <w:br/>
        <w:t xml:space="preserve"> "message_time": "2020-01-01 09:59:00",</w:t>
        <w:br/>
        <w:t xml:space="preserve"> "add_time": "2020-01-01 10:00:00",</w:t>
        <w:br/>
        <w:t xml:space="preserve"> "update_time": "2020-01-01 10:05:00",</w:t>
        <w:br/>
        <w:t xml:space="preserve"> "has_attachments_flag": 0,</w:t>
        <w:br/>
        <w:t xml:space="preserve"> "has_inline_attachments_flag": 0,</w:t>
        <w:br/>
        <w:t xml:space="preserve"> "has_real_attachments_flag": 0,</w:t>
        <w:br/>
        <w:t xml:space="preserve"> "nylas_id": "nylas_123",</w:t>
        <w:br/>
        <w:t xml:space="preserve"> "s3_bucket": "bucket-name",</w:t>
        <w:br/>
        <w:t xml:space="preserve"> "s3_bucket_path": "path/to/object",</w:t>
        <w:br/>
        <w:t xml:space="preserve"> "external_deleted_flag": false,</w:t>
        <w:br/>
        <w:t xml:space="preserve"> "mua_message_id": "mua_abc",</w:t>
        <w:br/>
        <w:t xml:space="preserve"> "template_id": 77,</w:t>
        <w:br/>
        <w:t xml:space="preserve"> "timestamp": "2020-01-01 10:00:00",</w:t>
        <w:br/>
        <w:t xml:space="preserve"> "item_type": "mail_message",</w:t>
        <w:br/>
        <w:t xml:space="preserve"> "company_id": 321</w:t>
        <w:br/>
        <w:t xml:space="preserve"> }</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mail message wrapper objects associated with the organization.</w:t>
            </w:r>
          </w:p>
        </w:tc>
      </w:tr>
      <w:tr>
        <w:tc>
          <w:tcPr>
            <w:tcW w:type="dxa" w:w="2880"/>
          </w:tcPr>
          <w:p>
            <w:r>
              <w:t>data[].object</w:t>
            </w:r>
          </w:p>
        </w:tc>
        <w:tc>
          <w:tcPr>
            <w:tcW w:type="dxa" w:w="2880"/>
          </w:tcPr>
          <w:p>
            <w:r>
              <w:t>string</w:t>
            </w:r>
          </w:p>
        </w:tc>
        <w:tc>
          <w:tcPr>
            <w:tcW w:type="dxa" w:w="2880"/>
          </w:tcPr>
          <w:p>
            <w:r>
              <w:t>The type of the data item.</w:t>
            </w:r>
          </w:p>
        </w:tc>
      </w:tr>
      <w:tr>
        <w:tc>
          <w:tcPr>
            <w:tcW w:type="dxa" w:w="2880"/>
          </w:tcPr>
          <w:p>
            <w:r>
              <w:t>data[].timestamp</w:t>
            </w:r>
          </w:p>
        </w:tc>
        <w:tc>
          <w:tcPr>
            <w:tcW w:type="dxa" w:w="2880"/>
          </w:tcPr>
          <w:p>
            <w:r>
              <w:t>string</w:t>
            </w:r>
          </w:p>
        </w:tc>
        <w:tc>
          <w:tcPr>
            <w:tcW w:type="dxa" w:w="2880"/>
          </w:tcPr>
          <w:p>
            <w:r>
              <w:t>The date and time when the item was created.</w:t>
            </w:r>
          </w:p>
        </w:tc>
      </w:tr>
      <w:tr>
        <w:tc>
          <w:tcPr>
            <w:tcW w:type="dxa" w:w="2880"/>
          </w:tcPr>
          <w:p>
            <w:r>
              <w:t>data[].data</w:t>
            </w:r>
          </w:p>
        </w:tc>
        <w:tc>
          <w:tcPr>
            <w:tcW w:type="dxa" w:w="2880"/>
          </w:tcPr>
          <w:p>
            <w:r>
              <w:t>object</w:t>
            </w:r>
          </w:p>
        </w:tc>
        <w:tc>
          <w:tcPr>
            <w:tcW w:type="dxa" w:w="2880"/>
          </w:tcPr>
          <w:p>
            <w:r>
              <w:t>The mail message object.</w:t>
            </w:r>
          </w:p>
        </w:tc>
      </w:tr>
      <w:tr>
        <w:tc>
          <w:tcPr>
            <w:tcW w:type="dxa" w:w="2880"/>
          </w:tcPr>
          <w:p>
            <w:r>
              <w:t>data[].data.id</w:t>
            </w:r>
          </w:p>
        </w:tc>
        <w:tc>
          <w:tcPr>
            <w:tcW w:type="dxa" w:w="2880"/>
          </w:tcPr>
          <w:p>
            <w:r>
              <w:t>integer</w:t>
            </w:r>
          </w:p>
        </w:tc>
        <w:tc>
          <w:tcPr>
            <w:tcW w:type="dxa" w:w="2880"/>
          </w:tcPr>
          <w:p>
            <w:r>
              <w:t>ID of the mail message.</w:t>
            </w:r>
          </w:p>
        </w:tc>
      </w:tr>
      <w:tr>
        <w:tc>
          <w:tcPr>
            <w:tcW w:type="dxa" w:w="2880"/>
          </w:tcPr>
          <w:p>
            <w:r>
              <w:t>data[].data.from</w:t>
            </w:r>
          </w:p>
        </w:tc>
        <w:tc>
          <w:tcPr>
            <w:tcW w:type="dxa" w:w="2880"/>
          </w:tcPr>
          <w:p>
            <w:r>
              <w:t>array</w:t>
            </w:r>
          </w:p>
        </w:tc>
        <w:tc>
          <w:tcPr>
            <w:tcW w:type="dxa" w:w="2880"/>
          </w:tcPr>
          <w:p>
            <w:r>
              <w:t>Sender participants.</w:t>
            </w:r>
          </w:p>
        </w:tc>
      </w:tr>
      <w:tr>
        <w:tc>
          <w:tcPr>
            <w:tcW w:type="dxa" w:w="2880"/>
          </w:tcPr>
          <w:p>
            <w:r>
              <w:t>data[].data.from[].id</w:t>
            </w:r>
          </w:p>
        </w:tc>
        <w:tc>
          <w:tcPr>
            <w:tcW w:type="dxa" w:w="2880"/>
          </w:tcPr>
          <w:p>
            <w:r>
              <w:t>integer</w:t>
            </w:r>
          </w:p>
        </w:tc>
        <w:tc>
          <w:tcPr>
            <w:tcW w:type="dxa" w:w="2880"/>
          </w:tcPr>
          <w:p>
            <w:r>
              <w:t>ID of the mail participant.</w:t>
            </w:r>
          </w:p>
        </w:tc>
      </w:tr>
      <w:tr>
        <w:tc>
          <w:tcPr>
            <w:tcW w:type="dxa" w:w="2880"/>
          </w:tcPr>
          <w:p>
            <w:r>
              <w:t>data[].data.from[].email_address</w:t>
            </w:r>
          </w:p>
        </w:tc>
        <w:tc>
          <w:tcPr>
            <w:tcW w:type="dxa" w:w="2880"/>
          </w:tcPr>
          <w:p>
            <w:r>
              <w:t>string</w:t>
            </w:r>
          </w:p>
        </w:tc>
        <w:tc>
          <w:tcPr>
            <w:tcW w:type="dxa" w:w="2880"/>
          </w:tcPr>
          <w:p>
            <w:r>
              <w:t>Mail address of the mail participant.</w:t>
            </w:r>
          </w:p>
        </w:tc>
      </w:tr>
      <w:tr>
        <w:tc>
          <w:tcPr>
            <w:tcW w:type="dxa" w:w="2880"/>
          </w:tcPr>
          <w:p>
            <w:r>
              <w:t>data[].data.from[].name</w:t>
            </w:r>
          </w:p>
        </w:tc>
        <w:tc>
          <w:tcPr>
            <w:tcW w:type="dxa" w:w="2880"/>
          </w:tcPr>
          <w:p>
            <w:r>
              <w:t>string</w:t>
            </w:r>
          </w:p>
        </w:tc>
        <w:tc>
          <w:tcPr>
            <w:tcW w:type="dxa" w:w="2880"/>
          </w:tcPr>
          <w:p>
            <w:r>
              <w:t>Name of the mail participant.</w:t>
            </w:r>
          </w:p>
        </w:tc>
      </w:tr>
      <w:tr>
        <w:tc>
          <w:tcPr>
            <w:tcW w:type="dxa" w:w="2880"/>
          </w:tcPr>
          <w:p>
            <w:r>
              <w:t>data[].data.from[].linked_person_id</w:t>
            </w:r>
          </w:p>
        </w:tc>
        <w:tc>
          <w:tcPr>
            <w:tcW w:type="dxa" w:w="2880"/>
          </w:tcPr>
          <w:p>
            <w:r>
              <w:t>integer</w:t>
            </w:r>
          </w:p>
        </w:tc>
        <w:tc>
          <w:tcPr>
            <w:tcW w:type="dxa" w:w="2880"/>
          </w:tcPr>
          <w:p>
            <w:r>
              <w:t>ID of the linked person to the mail message.</w:t>
            </w:r>
          </w:p>
        </w:tc>
      </w:tr>
      <w:tr>
        <w:tc>
          <w:tcPr>
            <w:tcW w:type="dxa" w:w="2880"/>
          </w:tcPr>
          <w:p>
            <w:r>
              <w:t>data[].data.from[].linked_person_name</w:t>
            </w:r>
          </w:p>
        </w:tc>
        <w:tc>
          <w:tcPr>
            <w:tcW w:type="dxa" w:w="2880"/>
          </w:tcPr>
          <w:p>
            <w:r>
              <w:t>string</w:t>
            </w:r>
          </w:p>
        </w:tc>
        <w:tc>
          <w:tcPr>
            <w:tcW w:type="dxa" w:w="2880"/>
          </w:tcPr>
          <w:p>
            <w:r>
              <w:t>Name of the linked person to the mail message.</w:t>
            </w:r>
          </w:p>
        </w:tc>
      </w:tr>
      <w:tr>
        <w:tc>
          <w:tcPr>
            <w:tcW w:type="dxa" w:w="2880"/>
          </w:tcPr>
          <w:p>
            <w:r>
              <w:t>data[].data.from[].mail_message_party_id</w:t>
            </w:r>
          </w:p>
        </w:tc>
        <w:tc>
          <w:tcPr>
            <w:tcW w:type="dxa" w:w="2880"/>
          </w:tcPr>
          <w:p>
            <w:r>
              <w:t>integer</w:t>
            </w:r>
          </w:p>
        </w:tc>
        <w:tc>
          <w:tcPr>
            <w:tcW w:type="dxa" w:w="2880"/>
          </w:tcPr>
          <w:p>
            <w:r>
              <w:t>ID of the mail message participant.</w:t>
            </w:r>
          </w:p>
        </w:tc>
      </w:tr>
      <w:tr>
        <w:tc>
          <w:tcPr>
            <w:tcW w:type="dxa" w:w="2880"/>
          </w:tcPr>
          <w:p>
            <w:r>
              <w:t>data[].data.to</w:t>
            </w:r>
          </w:p>
        </w:tc>
        <w:tc>
          <w:tcPr>
            <w:tcW w:type="dxa" w:w="2880"/>
          </w:tcPr>
          <w:p>
            <w:r>
              <w:t>array</w:t>
            </w:r>
          </w:p>
        </w:tc>
        <w:tc>
          <w:tcPr>
            <w:tcW w:type="dxa" w:w="2880"/>
          </w:tcPr>
          <w:p>
            <w:r>
              <w:t>“To” participants (same shape as from).</w:t>
            </w:r>
          </w:p>
        </w:tc>
      </w:tr>
      <w:tr>
        <w:tc>
          <w:tcPr>
            <w:tcW w:type="dxa" w:w="2880"/>
          </w:tcPr>
          <w:p>
            <w:r>
              <w:t>data[].data.cc</w:t>
            </w:r>
          </w:p>
        </w:tc>
        <w:tc>
          <w:tcPr>
            <w:tcW w:type="dxa" w:w="2880"/>
          </w:tcPr>
          <w:p>
            <w:r>
              <w:t>array</w:t>
            </w:r>
          </w:p>
        </w:tc>
        <w:tc>
          <w:tcPr>
            <w:tcW w:type="dxa" w:w="2880"/>
          </w:tcPr>
          <w:p>
            <w:r>
              <w:t>“CC” participants (same shape as from).</w:t>
            </w:r>
          </w:p>
        </w:tc>
      </w:tr>
      <w:tr>
        <w:tc>
          <w:tcPr>
            <w:tcW w:type="dxa" w:w="2880"/>
          </w:tcPr>
          <w:p>
            <w:r>
              <w:t>data[].data.bcc</w:t>
            </w:r>
          </w:p>
        </w:tc>
        <w:tc>
          <w:tcPr>
            <w:tcW w:type="dxa" w:w="2880"/>
          </w:tcPr>
          <w:p>
            <w:r>
              <w:t>array</w:t>
            </w:r>
          </w:p>
        </w:tc>
        <w:tc>
          <w:tcPr>
            <w:tcW w:type="dxa" w:w="2880"/>
          </w:tcPr>
          <w:p>
            <w:r>
              <w:t>“BCC” participants (same shape as from).</w:t>
            </w:r>
          </w:p>
        </w:tc>
      </w:tr>
      <w:tr>
        <w:tc>
          <w:tcPr>
            <w:tcW w:type="dxa" w:w="2880"/>
          </w:tcPr>
          <w:p>
            <w:r>
              <w:t>data[].data.body_url</w:t>
            </w:r>
          </w:p>
        </w:tc>
        <w:tc>
          <w:tcPr>
            <w:tcW w:type="dxa" w:w="2880"/>
          </w:tcPr>
          <w:p>
            <w:r>
              <w:t>string</w:t>
            </w:r>
          </w:p>
        </w:tc>
        <w:tc>
          <w:tcPr>
            <w:tcW w:type="dxa" w:w="2880"/>
          </w:tcPr>
          <w:p>
            <w:r>
              <w:t>The mail message body URL.</w:t>
            </w:r>
          </w:p>
        </w:tc>
      </w:tr>
      <w:tr>
        <w:tc>
          <w:tcPr>
            <w:tcW w:type="dxa" w:w="2880"/>
          </w:tcPr>
          <w:p>
            <w:r>
              <w:t>data[].data.account_id</w:t>
            </w:r>
          </w:p>
        </w:tc>
        <w:tc>
          <w:tcPr>
            <w:tcW w:type="dxa" w:w="2880"/>
          </w:tcPr>
          <w:p>
            <w:r>
              <w:t>string</w:t>
            </w:r>
          </w:p>
        </w:tc>
        <w:tc>
          <w:tcPr>
            <w:tcW w:type="dxa" w:w="2880"/>
          </w:tcPr>
          <w:p>
            <w:r>
              <w:t>The connection account ID.</w:t>
            </w:r>
          </w:p>
        </w:tc>
      </w:tr>
      <w:tr>
        <w:tc>
          <w:tcPr>
            <w:tcW w:type="dxa" w:w="2880"/>
          </w:tcPr>
          <w:p>
            <w:r>
              <w:t>data[].data.user_id</w:t>
            </w:r>
          </w:p>
        </w:tc>
        <w:tc>
          <w:tcPr>
            <w:tcW w:type="dxa" w:w="2880"/>
          </w:tcPr>
          <w:p>
            <w:r>
              <w:t>integer</w:t>
            </w:r>
          </w:p>
        </w:tc>
        <w:tc>
          <w:tcPr>
            <w:tcW w:type="dxa" w:w="2880"/>
          </w:tcPr>
          <w:p>
            <w:r>
              <w:t>ID of the user whom mail message will be assigned to.</w:t>
            </w:r>
          </w:p>
        </w:tc>
      </w:tr>
      <w:tr>
        <w:tc>
          <w:tcPr>
            <w:tcW w:type="dxa" w:w="2880"/>
          </w:tcPr>
          <w:p>
            <w:r>
              <w:t>data[].data.mail_thread_id</w:t>
            </w:r>
          </w:p>
        </w:tc>
        <w:tc>
          <w:tcPr>
            <w:tcW w:type="dxa" w:w="2880"/>
          </w:tcPr>
          <w:p>
            <w:r>
              <w:t>integer</w:t>
            </w:r>
          </w:p>
        </w:tc>
        <w:tc>
          <w:tcPr>
            <w:tcW w:type="dxa" w:w="2880"/>
          </w:tcPr>
          <w:p>
            <w:r>
              <w:t>ID of the mail message thread.</w:t>
            </w:r>
          </w:p>
        </w:tc>
      </w:tr>
      <w:tr>
        <w:tc>
          <w:tcPr>
            <w:tcW w:type="dxa" w:w="2880"/>
          </w:tcPr>
          <w:p>
            <w:r>
              <w:t>data[].data.subject</w:t>
            </w:r>
          </w:p>
        </w:tc>
        <w:tc>
          <w:tcPr>
            <w:tcW w:type="dxa" w:w="2880"/>
          </w:tcPr>
          <w:p>
            <w:r>
              <w:t>string</w:t>
            </w:r>
          </w:p>
        </w:tc>
        <w:tc>
          <w:tcPr>
            <w:tcW w:type="dxa" w:w="2880"/>
          </w:tcPr>
          <w:p>
            <w:r>
              <w:t>The subject of mail message.</w:t>
            </w:r>
          </w:p>
        </w:tc>
      </w:tr>
      <w:tr>
        <w:tc>
          <w:tcPr>
            <w:tcW w:type="dxa" w:w="2880"/>
          </w:tcPr>
          <w:p>
            <w:r>
              <w:t>data[].data.snippet</w:t>
            </w:r>
          </w:p>
        </w:tc>
        <w:tc>
          <w:tcPr>
            <w:tcW w:type="dxa" w:w="2880"/>
          </w:tcPr>
          <w:p>
            <w:r>
              <w:t>string</w:t>
            </w:r>
          </w:p>
        </w:tc>
        <w:tc>
          <w:tcPr>
            <w:tcW w:type="dxa" w:w="2880"/>
          </w:tcPr>
          <w:p>
            <w:r>
              <w:t>The snippet of mail message (up to 225 characters).</w:t>
            </w:r>
          </w:p>
        </w:tc>
      </w:tr>
      <w:tr>
        <w:tc>
          <w:tcPr>
            <w:tcW w:type="dxa" w:w="2880"/>
          </w:tcPr>
          <w:p>
            <w:r>
              <w:t>data[].data.mail_tracking_status</w:t>
            </w:r>
          </w:p>
        </w:tc>
        <w:tc>
          <w:tcPr>
            <w:tcW w:type="dxa" w:w="2880"/>
          </w:tcPr>
          <w:p>
            <w:r>
              <w:t>string | null</w:t>
            </w:r>
          </w:p>
        </w:tc>
        <w:tc>
          <w:tcPr>
            <w:tcW w:type="dxa" w:w="2880"/>
          </w:tcPr>
          <w:p>
            <w:r>
              <w:t>The status of tracking mail message (opened, not opened), or null if tracking is not enabled.</w:t>
            </w:r>
          </w:p>
        </w:tc>
      </w:tr>
      <w:tr>
        <w:tc>
          <w:tcPr>
            <w:tcW w:type="dxa" w:w="2880"/>
          </w:tcPr>
          <w:p>
            <w:r>
              <w:t>data[].data.mail_link_tracking_enabled_flag</w:t>
            </w:r>
          </w:p>
        </w:tc>
        <w:tc>
          <w:tcPr>
            <w:tcW w:type="dxa" w:w="2880"/>
          </w:tcPr>
          <w:p>
            <w:r>
              <w:t>enum[0,1]</w:t>
            </w:r>
          </w:p>
        </w:tc>
        <w:tc>
          <w:tcPr>
            <w:tcW w:type="dxa" w:w="2880"/>
          </w:tcPr>
          <w:p>
            <w:r>
              <w:t>Whether link tracking is enabled.</w:t>
            </w:r>
          </w:p>
        </w:tc>
      </w:tr>
      <w:tr>
        <w:tc>
          <w:tcPr>
            <w:tcW w:type="dxa" w:w="2880"/>
          </w:tcPr>
          <w:p>
            <w:r>
              <w:t>data[].data.read_flag</w:t>
            </w:r>
          </w:p>
        </w:tc>
        <w:tc>
          <w:tcPr>
            <w:tcW w:type="dxa" w:w="2880"/>
          </w:tcPr>
          <w:p>
            <w:r>
              <w:t>enum[0,1]</w:t>
            </w:r>
          </w:p>
        </w:tc>
        <w:tc>
          <w:tcPr>
            <w:tcW w:type="dxa" w:w="2880"/>
          </w:tcPr>
          <w:p>
            <w:r>
              <w:t>Whether the message is read.</w:t>
            </w:r>
          </w:p>
        </w:tc>
      </w:tr>
      <w:tr>
        <w:tc>
          <w:tcPr>
            <w:tcW w:type="dxa" w:w="2880"/>
          </w:tcPr>
          <w:p>
            <w:r>
              <w:t>data[].data.draft</w:t>
            </w:r>
          </w:p>
        </w:tc>
        <w:tc>
          <w:tcPr>
            <w:tcW w:type="dxa" w:w="2880"/>
          </w:tcPr>
          <w:p>
            <w:r>
              <w:t>string | null</w:t>
            </w:r>
          </w:p>
        </w:tc>
        <w:tc>
          <w:tcPr>
            <w:tcW w:type="dxa" w:w="2880"/>
          </w:tcPr>
          <w:p>
            <w:r>
              <w:t>If draft status, contains the mail message object as a JSON-formatted string; otherwise null.</w:t>
            </w:r>
          </w:p>
        </w:tc>
      </w:tr>
      <w:tr>
        <w:tc>
          <w:tcPr>
            <w:tcW w:type="dxa" w:w="2880"/>
          </w:tcPr>
          <w:p>
            <w:r>
              <w:t>data[].data.draft_flag</w:t>
            </w:r>
          </w:p>
        </w:tc>
        <w:tc>
          <w:tcPr>
            <w:tcW w:type="dxa" w:w="2880"/>
          </w:tcPr>
          <w:p>
            <w:r>
              <w:t>enum[0,1]</w:t>
            </w:r>
          </w:p>
        </w:tc>
        <w:tc>
          <w:tcPr>
            <w:tcW w:type="dxa" w:w="2880"/>
          </w:tcPr>
          <w:p>
            <w:r>
              <w:t>Whether the message is a draft.</w:t>
            </w:r>
          </w:p>
        </w:tc>
      </w:tr>
      <w:tr>
        <w:tc>
          <w:tcPr>
            <w:tcW w:type="dxa" w:w="2880"/>
          </w:tcPr>
          <w:p>
            <w:r>
              <w:t>data[].data.synced_flag</w:t>
            </w:r>
          </w:p>
        </w:tc>
        <w:tc>
          <w:tcPr>
            <w:tcW w:type="dxa" w:w="2880"/>
          </w:tcPr>
          <w:p>
            <w:r>
              <w:t>enum[0,1]</w:t>
            </w:r>
          </w:p>
        </w:tc>
        <w:tc>
          <w:tcPr>
            <w:tcW w:type="dxa" w:w="2880"/>
          </w:tcPr>
          <w:p>
            <w:r>
              <w:t>Whether the message is synced.</w:t>
            </w:r>
          </w:p>
        </w:tc>
      </w:tr>
      <w:tr>
        <w:tc>
          <w:tcPr>
            <w:tcW w:type="dxa" w:w="2880"/>
          </w:tcPr>
          <w:p>
            <w:r>
              <w:t>data[].data.deleted_flag</w:t>
            </w:r>
          </w:p>
        </w:tc>
        <w:tc>
          <w:tcPr>
            <w:tcW w:type="dxa" w:w="2880"/>
          </w:tcPr>
          <w:p>
            <w:r>
              <w:t>enum[0,1]</w:t>
            </w:r>
          </w:p>
        </w:tc>
        <w:tc>
          <w:tcPr>
            <w:tcW w:type="dxa" w:w="2880"/>
          </w:tcPr>
          <w:p>
            <w:r>
              <w:t>Whether the message is deleted.</w:t>
            </w:r>
          </w:p>
        </w:tc>
      </w:tr>
      <w:tr>
        <w:tc>
          <w:tcPr>
            <w:tcW w:type="dxa" w:w="2880"/>
          </w:tcPr>
          <w:p>
            <w:r>
              <w:t>data[].data.has_body_flag</w:t>
            </w:r>
          </w:p>
        </w:tc>
        <w:tc>
          <w:tcPr>
            <w:tcW w:type="dxa" w:w="2880"/>
          </w:tcPr>
          <w:p>
            <w:r>
              <w:t>enum[0,1]</w:t>
            </w:r>
          </w:p>
        </w:tc>
        <w:tc>
          <w:tcPr>
            <w:tcW w:type="dxa" w:w="2880"/>
          </w:tcPr>
          <w:p>
            <w:r>
              <w:t>Whether the message has a body available.</w:t>
            </w:r>
          </w:p>
        </w:tc>
      </w:tr>
      <w:tr>
        <w:tc>
          <w:tcPr>
            <w:tcW w:type="dxa" w:w="2880"/>
          </w:tcPr>
          <w:p>
            <w:r>
              <w:t>data[].data.sent_flag</w:t>
            </w:r>
          </w:p>
        </w:tc>
        <w:tc>
          <w:tcPr>
            <w:tcW w:type="dxa" w:w="2880"/>
          </w:tcPr>
          <w:p>
            <w:r>
              <w:t>enum[0,1]</w:t>
            </w:r>
          </w:p>
        </w:tc>
        <w:tc>
          <w:tcPr>
            <w:tcW w:type="dxa" w:w="2880"/>
          </w:tcPr>
          <w:p>
            <w:r>
              <w:t>Whether the message was sent.</w:t>
            </w:r>
          </w:p>
        </w:tc>
      </w:tr>
      <w:tr>
        <w:tc>
          <w:tcPr>
            <w:tcW w:type="dxa" w:w="2880"/>
          </w:tcPr>
          <w:p>
            <w:r>
              <w:t>data[].data.sent_from_pipedrive_flag</w:t>
            </w:r>
          </w:p>
        </w:tc>
        <w:tc>
          <w:tcPr>
            <w:tcW w:type="dxa" w:w="2880"/>
          </w:tcPr>
          <w:p>
            <w:r>
              <w:t>enum[0,1]</w:t>
            </w:r>
          </w:p>
        </w:tc>
        <w:tc>
          <w:tcPr>
            <w:tcW w:type="dxa" w:w="2880"/>
          </w:tcPr>
          <w:p>
            <w:r>
              <w:t>Whether the message was sent from Pipedrive.</w:t>
            </w:r>
          </w:p>
        </w:tc>
      </w:tr>
      <w:tr>
        <w:tc>
          <w:tcPr>
            <w:tcW w:type="dxa" w:w="2880"/>
          </w:tcPr>
          <w:p>
            <w:r>
              <w:t>data[].data.smart_bcc_flag</w:t>
            </w:r>
          </w:p>
        </w:tc>
        <w:tc>
          <w:tcPr>
            <w:tcW w:type="dxa" w:w="2880"/>
          </w:tcPr>
          <w:p>
            <w:r>
              <w:t>enum[0,1]</w:t>
            </w:r>
          </w:p>
        </w:tc>
        <w:tc>
          <w:tcPr>
            <w:tcW w:type="dxa" w:w="2880"/>
          </w:tcPr>
          <w:p>
            <w:r>
              <w:t>Whether Smart BCC was used.</w:t>
            </w:r>
          </w:p>
        </w:tc>
      </w:tr>
      <w:tr>
        <w:tc>
          <w:tcPr>
            <w:tcW w:type="dxa" w:w="2880"/>
          </w:tcPr>
          <w:p>
            <w:r>
              <w:t>data[].data.message_time</w:t>
            </w:r>
          </w:p>
        </w:tc>
        <w:tc>
          <w:tcPr>
            <w:tcW w:type="dxa" w:w="2880"/>
          </w:tcPr>
          <w:p>
            <w:r>
              <w:t>string</w:t>
            </w:r>
          </w:p>
        </w:tc>
        <w:tc>
          <w:tcPr>
            <w:tcW w:type="dxa" w:w="2880"/>
          </w:tcPr>
          <w:p>
            <w:r>
              <w:t>Creation or receival time of the mail message.</w:t>
            </w:r>
          </w:p>
        </w:tc>
      </w:tr>
      <w:tr>
        <w:tc>
          <w:tcPr>
            <w:tcW w:type="dxa" w:w="2880"/>
          </w:tcPr>
          <w:p>
            <w:r>
              <w:t>data[].data.add_time</w:t>
            </w:r>
          </w:p>
        </w:tc>
        <w:tc>
          <w:tcPr>
            <w:tcW w:type="dxa" w:w="2880"/>
          </w:tcPr>
          <w:p>
            <w:r>
              <w:t>string</w:t>
            </w:r>
          </w:p>
        </w:tc>
        <w:tc>
          <w:tcPr>
            <w:tcW w:type="dxa" w:w="2880"/>
          </w:tcPr>
          <w:p>
            <w:r>
              <w:t>The insertion into the database time of the mail message.</w:t>
            </w:r>
          </w:p>
        </w:tc>
      </w:tr>
      <w:tr>
        <w:tc>
          <w:tcPr>
            <w:tcW w:type="dxa" w:w="2880"/>
          </w:tcPr>
          <w:p>
            <w:r>
              <w:t>data[].data.update_time</w:t>
            </w:r>
          </w:p>
        </w:tc>
        <w:tc>
          <w:tcPr>
            <w:tcW w:type="dxa" w:w="2880"/>
          </w:tcPr>
          <w:p>
            <w:r>
              <w:t>string</w:t>
            </w:r>
          </w:p>
        </w:tc>
        <w:tc>
          <w:tcPr>
            <w:tcW w:type="dxa" w:w="2880"/>
          </w:tcPr>
          <w:p>
            <w:r>
              <w:t>The updating time in the database of the mail message.</w:t>
            </w:r>
          </w:p>
        </w:tc>
      </w:tr>
      <w:tr>
        <w:tc>
          <w:tcPr>
            <w:tcW w:type="dxa" w:w="2880"/>
          </w:tcPr>
          <w:p>
            <w:r>
              <w:t>data[].data.has_attachments_flag</w:t>
            </w:r>
          </w:p>
        </w:tc>
        <w:tc>
          <w:tcPr>
            <w:tcW w:type="dxa" w:w="2880"/>
          </w:tcPr>
          <w:p>
            <w:r>
              <w:t>enum[0,1]</w:t>
            </w:r>
          </w:p>
        </w:tc>
        <w:tc>
          <w:tcPr>
            <w:tcW w:type="dxa" w:w="2880"/>
          </w:tcPr>
          <w:p>
            <w:r>
              <w:t>Whether the message has attachments.</w:t>
            </w:r>
          </w:p>
        </w:tc>
      </w:tr>
      <w:tr>
        <w:tc>
          <w:tcPr>
            <w:tcW w:type="dxa" w:w="2880"/>
          </w:tcPr>
          <w:p>
            <w:r>
              <w:t>data[].data.has_inline_attachments_flag</w:t>
            </w:r>
          </w:p>
        </w:tc>
        <w:tc>
          <w:tcPr>
            <w:tcW w:type="dxa" w:w="2880"/>
          </w:tcPr>
          <w:p>
            <w:r>
              <w:t>enum[0,1]</w:t>
            </w:r>
          </w:p>
        </w:tc>
        <w:tc>
          <w:tcPr>
            <w:tcW w:type="dxa" w:w="2880"/>
          </w:tcPr>
          <w:p>
            <w:r>
              <w:t>Whether the message has inline attachments.</w:t>
            </w:r>
          </w:p>
        </w:tc>
      </w:tr>
      <w:tr>
        <w:tc>
          <w:tcPr>
            <w:tcW w:type="dxa" w:w="2880"/>
          </w:tcPr>
          <w:p>
            <w:r>
              <w:t>data[].data.has_real_attachments_flag</w:t>
            </w:r>
          </w:p>
        </w:tc>
        <w:tc>
          <w:tcPr>
            <w:tcW w:type="dxa" w:w="2880"/>
          </w:tcPr>
          <w:p>
            <w:r>
              <w:t>enum[0,1]</w:t>
            </w:r>
          </w:p>
        </w:tc>
        <w:tc>
          <w:tcPr>
            <w:tcW w:type="dxa" w:w="2880"/>
          </w:tcPr>
          <w:p>
            <w:r>
              <w:t>Whether the message has real (non-inline) attachments.</w:t>
            </w:r>
          </w:p>
        </w:tc>
      </w:tr>
      <w:tr>
        <w:tc>
          <w:tcPr>
            <w:tcW w:type="dxa" w:w="2880"/>
          </w:tcPr>
          <w:p>
            <w:r>
              <w:t>data[].data.nylas_id</w:t>
            </w:r>
          </w:p>
        </w:tc>
        <w:tc>
          <w:tcPr>
            <w:tcW w:type="dxa" w:w="2880"/>
          </w:tcPr>
          <w:p>
            <w:r>
              <w:t>string</w:t>
            </w:r>
          </w:p>
        </w:tc>
        <w:tc>
          <w:tcPr>
            <w:tcW w:type="dxa" w:w="2880"/>
          </w:tcPr>
          <w:p>
            <w:r>
              <w:t>The Mail Message ID assigned by the sync provider.</w:t>
            </w:r>
          </w:p>
        </w:tc>
      </w:tr>
      <w:tr>
        <w:tc>
          <w:tcPr>
            <w:tcW w:type="dxa" w:w="2880"/>
          </w:tcPr>
          <w:p>
            <w:r>
              <w:t>data[].data.s3_bucket</w:t>
            </w:r>
          </w:p>
        </w:tc>
        <w:tc>
          <w:tcPr>
            <w:tcW w:type="dxa" w:w="2880"/>
          </w:tcPr>
          <w:p>
            <w:r>
              <w:t>string</w:t>
            </w:r>
          </w:p>
        </w:tc>
        <w:tc>
          <w:tcPr>
            <w:tcW w:type="dxa" w:w="2880"/>
          </w:tcPr>
          <w:p>
            <w:r>
              <w:t>The name of the S3 bucket.</w:t>
            </w:r>
          </w:p>
        </w:tc>
      </w:tr>
      <w:tr>
        <w:tc>
          <w:tcPr>
            <w:tcW w:type="dxa" w:w="2880"/>
          </w:tcPr>
          <w:p>
            <w:r>
              <w:t>data[].data.s3_bucket_path</w:t>
            </w:r>
          </w:p>
        </w:tc>
        <w:tc>
          <w:tcPr>
            <w:tcW w:type="dxa" w:w="2880"/>
          </w:tcPr>
          <w:p>
            <w:r>
              <w:t>string</w:t>
            </w:r>
          </w:p>
        </w:tc>
        <w:tc>
          <w:tcPr>
            <w:tcW w:type="dxa" w:w="2880"/>
          </w:tcPr>
          <w:p>
            <w:r>
              <w:t>The path of the S3 bucket.</w:t>
            </w:r>
          </w:p>
        </w:tc>
      </w:tr>
      <w:tr>
        <w:tc>
          <w:tcPr>
            <w:tcW w:type="dxa" w:w="2880"/>
          </w:tcPr>
          <w:p>
            <w:r>
              <w:t>data[].data.external_deleted_flag</w:t>
            </w:r>
          </w:p>
        </w:tc>
        <w:tc>
          <w:tcPr>
            <w:tcW w:type="dxa" w:w="2880"/>
          </w:tcPr>
          <w:p>
            <w:r>
              <w:t>boolean</w:t>
            </w:r>
          </w:p>
        </w:tc>
        <w:tc>
          <w:tcPr>
            <w:tcW w:type="dxa" w:w="2880"/>
          </w:tcPr>
          <w:p>
            <w:r>
              <w:t>If the Mail Message has been deleted on the provider side or not.</w:t>
            </w:r>
          </w:p>
        </w:tc>
      </w:tr>
      <w:tr>
        <w:tc>
          <w:tcPr>
            <w:tcW w:type="dxa" w:w="2880"/>
          </w:tcPr>
          <w:p>
            <w:r>
              <w:t>data[].data.mua_message_id</w:t>
            </w:r>
          </w:p>
        </w:tc>
        <w:tc>
          <w:tcPr>
            <w:tcW w:type="dxa" w:w="2880"/>
          </w:tcPr>
          <w:p>
            <w:r>
              <w:t>string</w:t>
            </w:r>
          </w:p>
        </w:tc>
        <w:tc>
          <w:tcPr>
            <w:tcW w:type="dxa" w:w="2880"/>
          </w:tcPr>
          <w:p>
            <w:r>
              <w:t>The Mail Message ID assigned by the mail user agent.</w:t>
            </w:r>
          </w:p>
        </w:tc>
      </w:tr>
      <w:tr>
        <w:tc>
          <w:tcPr>
            <w:tcW w:type="dxa" w:w="2880"/>
          </w:tcPr>
          <w:p>
            <w:r>
              <w:t>data[].data.template_id</w:t>
            </w:r>
          </w:p>
        </w:tc>
        <w:tc>
          <w:tcPr>
            <w:tcW w:type="dxa" w:w="2880"/>
          </w:tcPr>
          <w:p>
            <w:r>
              <w:t>integer</w:t>
            </w:r>
          </w:p>
        </w:tc>
        <w:tc>
          <w:tcPr>
            <w:tcW w:type="dxa" w:w="2880"/>
          </w:tcPr>
          <w:p>
            <w:r>
              <w:t>The ID of the mail template.</w:t>
            </w:r>
          </w:p>
        </w:tc>
      </w:tr>
      <w:tr>
        <w:tc>
          <w:tcPr>
            <w:tcW w:type="dxa" w:w="2880"/>
          </w:tcPr>
          <w:p>
            <w:r>
              <w:t>data[].data.timestamp</w:t>
            </w:r>
          </w:p>
        </w:tc>
        <w:tc>
          <w:tcPr>
            <w:tcW w:type="dxa" w:w="2880"/>
          </w:tcPr>
          <w:p>
            <w:r>
              <w:t>string</w:t>
            </w:r>
          </w:p>
        </w:tc>
        <w:tc>
          <w:tcPr>
            <w:tcW w:type="dxa" w:w="2880"/>
          </w:tcPr>
          <w:p>
            <w:r>
              <w:t>The add date and time of the Mail Message.</w:t>
            </w:r>
          </w:p>
        </w:tc>
      </w:tr>
      <w:tr>
        <w:tc>
          <w:tcPr>
            <w:tcW w:type="dxa" w:w="2880"/>
          </w:tcPr>
          <w:p>
            <w:r>
              <w:t>data[].data.item_type</w:t>
            </w:r>
          </w:p>
        </w:tc>
        <w:tc>
          <w:tcPr>
            <w:tcW w:type="dxa" w:w="2880"/>
          </w:tcPr>
          <w:p>
            <w:r>
              <w:t>string</w:t>
            </w:r>
          </w:p>
        </w:tc>
        <w:tc>
          <w:tcPr>
            <w:tcW w:type="dxa" w:w="2880"/>
          </w:tcPr>
          <w:p>
            <w:r>
              <w:t>The type of the data item.</w:t>
            </w:r>
          </w:p>
        </w:tc>
      </w:tr>
      <w:tr>
        <w:tc>
          <w:tcPr>
            <w:tcW w:type="dxa" w:w="2880"/>
          </w:tcPr>
          <w:p>
            <w:r>
              <w:t>data[].data.company_id</w:t>
            </w:r>
          </w:p>
        </w:tc>
        <w:tc>
          <w:tcPr>
            <w:tcW w:type="dxa" w:w="2880"/>
          </w:tcPr>
          <w:p>
            <w:r>
              <w:t>integer</w:t>
            </w:r>
          </w:p>
        </w:tc>
        <w:tc>
          <w:tcPr>
            <w:tcW w:type="dxa" w:w="2880"/>
          </w:tcPr>
          <w:p>
            <w:r>
              <w:t>The ID of the company.</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'https://api.pipedrive.com/v1/organizations/123/mailMessages?start=0&amp;limit=50' \</w:t>
        <w:br/>
        <w:t xml:space="preserve"> --header 'Accept: application/json'</w:t>
      </w:r>
    </w:p>
    <w:p>
      <w:pPr>
        <w:pStyle w:val="Heading3"/>
      </w:pPr>
      <w:r>
        <w:t>Example Usage</w:t>
      </w:r>
    </w:p>
    <w:p>
      <w:pPr>
        <w:pStyle w:val="Heading3"/>
      </w:pPr>
      <w:r>
        <w:t>Example 1: Default pagination (no query params)</w:t>
      </w:r>
    </w:p>
    <w:p>
      <w:r>
        <w:rPr>
          <w:b/>
          <w:color w:val="666666"/>
          <w:sz w:val="16"/>
        </w:rPr>
        <w:t>[bash]</w:t>
      </w:r>
    </w:p>
    <w:p>
      <w:pPr>
        <w:shd w:fill="F2F2F2" w:val="clear"/>
      </w:pPr>
      <w:r>
        <w:rPr>
          <w:rFonts w:ascii="Courier New" w:hAnsi="Courier New"/>
          <w:sz w:val="17"/>
        </w:rPr>
        <w:t>curl --location 'https://api.pipedrive.com/v1/organizations/123/mailMessages'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--location 'https://api.pipedrive.com/v1/organizations/123/mailMessages?start=50&amp;limit=50' \</w:t>
        <w:br/>
        <w:t xml:space="preserve"> --header 'Accept: application/json'</w:t>
      </w:r>
    </w:p>
    <w:p>
      <w:pPr>
        <w:pStyle w:val="Heading3"/>
      </w:pPr>
      <w:r>
        <w:t>Behavior</w:t>
      </w:r>
    </w:p>
    <w:p>
      <w:pPr>
        <w:pStyle w:val="ListBullet"/>
      </w:pPr>
      <w:r>
        <w:t>Accepts an organization ID in the URL path.</w:t>
      </w:r>
    </w:p>
    <w:p>
      <w:pPr>
        <w:pStyle w:val="ListBullet"/>
      </w:pPr>
      <w:r>
        <w:t>Applies pagination using start and limit when provided.</w:t>
      </w:r>
    </w:p>
    <w:p>
      <w:pPr>
        <w:pStyle w:val="ListBullet"/>
      </w:pPr>
      <w:r>
        <w:t>Returns a list of mail messages associated with the organization along with additional_data.</w:t>
      </w:r>
    </w:p>
    <w:p>
      <w:pPr>
        <w:pStyle w:val="Heading3"/>
      </w:pPr>
      <w:r>
        <w:t>Notes</w:t>
      </w:r>
    </w:p>
    <w:p>
      <w:pPr>
        <w:pStyle w:val="ListBullet"/>
      </w:pPr>
      <w:r>
        <w:t>This endpoint does not define a request body.</w:t>
      </w:r>
    </w:p>
    <w:p>
      <w:pPr>
        <w:pStyle w:val="ListBullet"/>
      </w:pPr>
      <w:r>
        <w:t>Participant arrays (from, to, cc, bcc) contain objects with the same field structure.</w:t>
      </w:r>
    </w:p>
    <w:p>
      <w:pPr>
        <w:pStyle w:val="Heading3"/>
      </w:pPr>
      <w:r>
        <w:t>Related organizations actions</w:t>
      </w:r>
    </w:p>
    <w:p>
      <w:pPr>
        <w:pStyle w:val="ListBullet"/>
      </w:pPr>
      <w:r>
        <w:t>[POST] Add a Follower to an Organization — /api/v2/organizations/{{id}}/followers</w:t>
      </w:r>
    </w:p>
    <w:p>
      <w:pPr>
        <w:pStyle w:val="ListBullet"/>
      </w:pPr>
      <w:r>
        <w:t>[PUT] Merge an Organization with Another Organization — /organizations/{{id}}/merge</w:t>
      </w:r>
    </w:p>
    <w:p>
      <w:pPr>
        <w:pStyle w:val="ListBullet"/>
      </w:pPr>
      <w:r>
        <w:t>[POST] Add an Organization — /organizations</w:t>
      </w:r>
    </w:p>
    <w:p>
      <w:pPr>
        <w:pStyle w:val="ListBullet"/>
      </w:pPr>
      <w:r>
        <w:t>[DELETE] Delete an Organization — /api/v2/organizations/{{id}}</w:t>
      </w:r>
    </w:p>
    <w:p>
      <w:pPr>
        <w:pStyle w:val="ListBullet"/>
      </w:pPr>
      <w:r>
        <w:t>[GET] List an Organization’s Followers Changelog — /api/v2/organizations/{{id}}/followers/changelog</w:t>
      </w:r>
    </w:p>
    <w:p>
      <w:pPr>
        <w:pStyle w:val="ListBullet"/>
      </w:pPr>
      <w:r>
        <w:t>[GET] List Organizations — /organizations</w:t>
      </w:r>
    </w:p>
    <w:p>
      <w:r>
        <w:br w:type="page"/>
      </w:r>
    </w:p>
    <w:p>
      <w:pPr>
        <w:pStyle w:val="Heading2"/>
      </w:pPr>
      <w:r>
        <w:t>222. [GET] List an Organization’s Permitted Users</w:t>
      </w:r>
    </w:p>
    <w:p>
      <w:r>
        <w:rPr>
          <w:b/>
        </w:rPr>
        <w:t xml:space="preserve">Endpoint: </w:t>
      </w:r>
      <w:r>
        <w:rPr>
          <w:rFonts w:ascii="Courier New" w:hAnsi="Courier New"/>
          <w:sz w:val="18"/>
        </w:rPr>
        <w:t>/organizations/{{id}}/permittedUsers</w:t>
      </w:r>
    </w:p>
    <w:p>
      <w:pPr>
        <w:pStyle w:val="Heading3"/>
      </w:pPr>
      <w:r>
        <w:t>Prerequisites</w:t>
      </w:r>
    </w:p>
    <w:p>
      <w:pPr>
        <w:pStyle w:val="ListBullet"/>
      </w:pPr>
      <w:r>
        <w:t>You must have access rights to the organization whose permitted users you want to list.</w:t>
      </w:r>
    </w:p>
    <w:p>
      <w:pPr>
        <w:pStyle w:val="Heading3"/>
      </w:pPr>
      <w:r>
        <w:t>Method</w:t>
      </w:r>
    </w:p>
    <w:p>
      <w:r>
        <w:t>GET</w:t>
      </w:r>
    </w:p>
    <w:p>
      <w:pPr>
        <w:pStyle w:val="Heading3"/>
      </w:pPr>
      <w:r>
        <w:t>URL</w:t>
      </w:r>
    </w:p>
    <w:p>
      <w:r>
        <w:t>https://api.pipedrive.com/v1/organizations/{{id}}/permittedUsers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users permitted to access a specific organization.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/organizations//permittedUsers).</w:t>
      </w:r>
    </w:p>
    <w:p>
      <w:pPr>
        <w:pStyle w:val="ListBullet"/>
      </w:pPr>
      <w:r>
        <w:t>Always construct the path as /organizations/{{id}}/permittedUsers,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/organizations/123/permittedUsers</w:t>
      </w:r>
    </w:p>
    <w:p>
      <w:pPr>
        <w:pStyle w:val="Heading3"/>
      </w:pPr>
      <w:r>
        <w:t>Invalid Examples</w:t>
      </w:r>
    </w:p>
    <w:p>
      <w:r>
        <w:rPr>
          <w:b/>
          <w:color w:val="666666"/>
          <w:sz w:val="16"/>
        </w:rPr>
        <w:t>[http]</w:t>
      </w:r>
    </w:p>
    <w:p>
      <w:pPr>
        <w:shd w:fill="F2F2F2" w:val="clear"/>
      </w:pPr>
      <w:r>
        <w:rPr>
          <w:rFonts w:ascii="Courier New" w:hAnsi="Courier New"/>
          <w:sz w:val="17"/>
        </w:rPr>
        <w:t>/organizations//permittedUsers</w:t>
        <w:br/>
        <w:t>/organizations/permittedUsers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[1, 2,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number[]</w:t>
            </w:r>
          </w:p>
        </w:tc>
        <w:tc>
          <w:tcPr>
            <w:tcW w:type="dxa" w:w="2880"/>
          </w:tcPr>
          <w:p>
            <w:r>
              <w:t>Array of permitted user IDs.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'https://api.pipedrive.com/v1/organizations/123/permittedUsers' \</w:t>
        <w:br/>
        <w:t xml:space="preserve"> --header 'Accept: application/json'</w:t>
      </w:r>
    </w:p>
    <w:p>
      <w:pPr>
        <w:pStyle w:val="Heading3"/>
      </w:pPr>
      <w:r>
        <w:t>Related organizations actions</w:t>
      </w:r>
    </w:p>
    <w:p>
      <w:pPr>
        <w:pStyle w:val="ListBullet"/>
      </w:pPr>
      <w:r>
        <w:t>[POST] Add a Follower to an Organization — /api/v2/organizations/{{id}}/followers</w:t>
      </w:r>
    </w:p>
    <w:p>
      <w:pPr>
        <w:pStyle w:val="ListBullet"/>
      </w:pPr>
      <w:r>
        <w:t>[PUT] Merge an Organization with Another Organization — /organizations/{{id}}/merge</w:t>
      </w:r>
    </w:p>
    <w:p>
      <w:pPr>
        <w:pStyle w:val="ListBullet"/>
      </w:pPr>
      <w:r>
        <w:t>[POST] Add an Organization — /organizations</w:t>
      </w:r>
    </w:p>
    <w:p>
      <w:pPr>
        <w:pStyle w:val="ListBullet"/>
      </w:pPr>
      <w:r>
        <w:t>[DELETE] Delete an Organization — /api/v2/organizations/{{id}}</w:t>
      </w:r>
    </w:p>
    <w:p>
      <w:pPr>
        <w:pStyle w:val="ListBullet"/>
      </w:pPr>
      <w:r>
        <w:t>[GET] List an Organization’s Followers Changelog — /api/v2/organizations/{{id}}/followers/changelog</w:t>
      </w:r>
    </w:p>
    <w:p>
      <w:pPr>
        <w:pStyle w:val="ListBullet"/>
      </w:pPr>
      <w:r>
        <w:t>[GET] List Organizations — /organizations</w:t>
      </w:r>
    </w:p>
    <w:p>
      <w:r>
        <w:br w:type="page"/>
      </w:r>
    </w:p>
    <w:p>
      <w:pPr>
        <w:pStyle w:val="Heading2"/>
      </w:pPr>
      <w:r>
        <w:t>223. [DELETE] Delete a Person Field</w:t>
      </w:r>
    </w:p>
    <w:p>
      <w:r>
        <w:rPr>
          <w:b/>
        </w:rPr>
        <w:t xml:space="preserve">Endpoint: </w:t>
      </w:r>
      <w:r>
        <w:rPr>
          <w:rFonts w:ascii="Courier New" w:hAnsi="Courier New"/>
          <w:sz w:val="18"/>
        </w:rPr>
        <w:t>/personFields/{{id}}</w:t>
      </w:r>
    </w:p>
    <w:p>
      <w:pPr>
        <w:pStyle w:val="Heading3"/>
      </w:pPr>
      <w:r>
        <w:t>Method</w:t>
      </w:r>
    </w:p>
    <w:p>
      <w:r>
        <w:t>DELETE</w:t>
      </w:r>
    </w:p>
    <w:p>
      <w:pPr>
        <w:pStyle w:val="Heading3"/>
      </w:pPr>
      <w:r>
        <w:t>URL</w:t>
      </w:r>
    </w:p>
    <w:p>
      <w:r>
        <w:t>https://api.pipedrive.com/v1/personFields/{{id}}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person field as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/personFields//).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/v1/personFields/123</w:t>
      </w:r>
    </w:p>
    <w:p>
      <w:pPr>
        <w:pStyle w:val="Heading3"/>
      </w:pPr>
      <w:r>
        <w:t>Invalid Examples</w:t>
      </w:r>
    </w:p>
    <w:p>
      <w:r>
        <w:rPr>
          <w:b/>
          <w:color w:val="666666"/>
          <w:sz w:val="16"/>
        </w:rPr>
        <w:t>[http]</w:t>
      </w:r>
    </w:p>
    <w:p>
      <w:pPr>
        <w:shd w:fill="F2F2F2" w:val="clear"/>
      </w:pPr>
      <w:r>
        <w:rPr>
          <w:rFonts w:ascii="Courier New" w:hAnsi="Courier New"/>
          <w:sz w:val="17"/>
        </w:rPr>
        <w:t>/v1/personFields/</w:t>
        <w:br/>
        <w:t>/v1/personFields</w:t>
        <w:br/>
        <w:t>/v1/personFields//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'https://api.pipedrive.com/v1/personFields/123' \</w:t>
        <w:br/>
        <w:t xml:space="preserve"> --header 'Accept: application/json'</w:t>
      </w:r>
    </w:p>
    <w:p>
      <w:pPr>
        <w:pStyle w:val="Heading3"/>
      </w:pPr>
      <w:r>
        <w:t>Notes</w:t>
      </w:r>
    </w:p>
    <w:p>
      <w:pPr>
        <w:pStyle w:val="ListBullet"/>
      </w:pPr>
      <w:r>
        <w:t>This operation marks the field as deleted (it does not necessarily imply immediate permanent removal).</w:t>
      </w:r>
    </w:p>
    <w:p>
      <w:pPr>
        <w:pStyle w:val="ListBullet"/>
      </w:pPr>
      <w:r>
        <w:t>Tutorial reference: https://pipedrive.readme.io/docs/deleting-a-custom-field</w:t>
      </w:r>
    </w:p>
    <w:p>
      <w:pPr>
        <w:pStyle w:val="Heading3"/>
      </w:pPr>
      <w:r>
        <w:t>Related personFields actions</w:t>
      </w:r>
    </w:p>
    <w:p>
      <w:pPr>
        <w:pStyle w:val="ListBullet"/>
      </w:pPr>
      <w:r>
        <w:t>[DELETE] Delete Multiple Person Fields (Bulk) — /personFields</w:t>
      </w:r>
    </w:p>
    <w:p>
      <w:pPr>
        <w:pStyle w:val="ListBullet"/>
      </w:pPr>
      <w:r>
        <w:t>[POST] Add a New Person Field — /personFields</w:t>
      </w:r>
    </w:p>
    <w:p>
      <w:pPr>
        <w:pStyle w:val="ListBullet"/>
      </w:pPr>
      <w:r>
        <w:t>[POST] Create a Person Custom Field — /api/v2/personFields</w:t>
      </w:r>
    </w:p>
    <w:p>
      <w:pPr>
        <w:pStyle w:val="ListBullet"/>
      </w:pPr>
      <w:r>
        <w:t>[GET] Get a Person Field — /api/v2/personFields/{{fieldCode}}</w:t>
      </w:r>
    </w:p>
    <w:p>
      <w:pPr>
        <w:pStyle w:val="ListBullet"/>
      </w:pPr>
      <w:r>
        <w:t>[DELETE] Delete a Person Field’s Options in Bulk — /personFields/{{fieldCode}}/options</w:t>
      </w:r>
    </w:p>
    <w:p>
      <w:pPr>
        <w:pStyle w:val="ListBullet"/>
      </w:pPr>
      <w:r>
        <w:t>[PATCH] Update a Person Field — /api/v2/personFields/{{fieldCode}}</w:t>
      </w:r>
    </w:p>
    <w:p>
      <w:r>
        <w:br w:type="page"/>
      </w:r>
    </w:p>
    <w:p>
      <w:pPr>
        <w:pStyle w:val="Heading2"/>
      </w:pPr>
      <w:r>
        <w:t>224. [GET] List Person Fields (Metadata)</w:t>
      </w:r>
    </w:p>
    <w:p>
      <w:r>
        <w:rPr>
          <w:b/>
        </w:rPr>
        <w:t xml:space="preserve">Endpoint: </w:t>
      </w:r>
      <w:r>
        <w:rPr>
          <w:rFonts w:ascii="Courier New" w:hAnsi="Courier New"/>
          <w:sz w:val="18"/>
        </w:rPr>
        <w:t>/personFields</w:t>
      </w:r>
    </w:p>
    <w:p>
      <w:pPr>
        <w:pStyle w:val="Heading3"/>
      </w:pPr>
      <w:r>
        <w:t>Prerequisites</w:t>
      </w:r>
    </w:p>
    <w:p>
      <w:pPr>
        <w:pStyle w:val="ListBullet"/>
      </w:pPr>
      <w:r>
        <w:t>Access to the company’s person field metadata in Pipedrive</w:t>
      </w:r>
    </w:p>
    <w:p>
      <w:pPr>
        <w:pStyle w:val="Heading3"/>
      </w:pPr>
      <w:r>
        <w:t>Method</w:t>
      </w:r>
    </w:p>
    <w:p>
      <w:r>
        <w:t>GET</w:t>
      </w:r>
    </w:p>
    <w:p>
      <w:pPr>
        <w:pStyle w:val="Heading3"/>
      </w:pPr>
      <w:r>
        <w:t>URL</w:t>
      </w:r>
    </w:p>
    <w:p>
      <w:r>
        <w:t>https://api.pipedrive.com/api/v2/personFields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all person fields in the company, including field identifiers, types, and (when requested) additional namespaces such as UI visibility, important fields, and required fields.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 (enum)</w:t>
            </w:r>
          </w:p>
        </w:tc>
        <w:tc>
          <w:tcPr>
            <w:tcW w:type="dxa" w:w="2880"/>
          </w:tcPr>
          <w:p>
            <w:r>
              <w:t>Optional comma-separated string of additional data namespaces to include in the response. Allowed values: ui_visibility, important_fields, required_fields, ui_visibility,important_fields, ui_visibility,required_fields, important_fields,required_fields, ui_visibility,important_fields,required_fields.</w:t>
            </w:r>
          </w:p>
        </w:tc>
      </w:tr>
      <w:tr>
        <w:tc>
          <w:tcPr>
            <w:tcW w:type="dxa" w:w="2880"/>
          </w:tcPr>
          <w:p>
            <w:r>
              <w:t>limit</w:t>
            </w:r>
          </w:p>
        </w:tc>
        <w:tc>
          <w:tcPr>
            <w:tcW w:type="dxa" w:w="2880"/>
          </w:tcPr>
          <w:p>
            <w:r>
              <w:t>integer</w:t>
            </w:r>
          </w:p>
        </w:tc>
        <w:tc>
          <w:tcPr>
            <w:tcW w:type="dxa" w:w="2880"/>
          </w:tcPr>
          <w:p>
            <w:r>
              <w:t>Pagination limit. If not provided, 100 items are returned. Maximum value is 500.</w:t>
            </w:r>
          </w:p>
        </w:tc>
      </w:tr>
      <w:tr>
        <w:tc>
          <w:tcPr>
            <w:tcW w:type="dxa" w:w="2880"/>
          </w:tcPr>
          <w:p>
            <w:r>
              <w:t>cursor</w:t>
            </w:r>
          </w:p>
        </w:tc>
        <w:tc>
          <w:tcPr>
            <w:tcW w:type="dxa" w:w="2880"/>
          </w:tcPr>
          <w:p>
            <w:r>
              <w:t>string</w:t>
            </w:r>
          </w:p>
        </w:tc>
        <w:tc>
          <w:tcPr>
            <w:tcW w:type="dxa" w:w="2880"/>
          </w:tcPr>
          <w:p>
            <w:r>
              <w:t>Pagination cursor (opaque string)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"field_name": "Phone",</w:t>
        <w:br/>
        <w:t xml:space="preserve"> "field_code": "phone",</w:t>
        <w:br/>
        <w:t xml:space="preserve"> "field_type": "phone",</w:t>
        <w:br/>
        <w:t xml:space="preserve"> "options": null,</w:t>
        <w:br/>
        <w:t xml:space="preserve"> "subfields": null,</w:t>
        <w:br/>
        <w:t xml:space="preserve"> "is_custom_field": false,</w:t>
        <w:br/>
        <w:t xml:space="preserve"> "is_optional_response_field": false,</w:t>
        <w:br/>
        <w:t xml:space="preserve"> "ui_visibility": {</w:t>
        <w:br/>
        <w:t xml:space="preserve"> "add_visible_flag": true,</w:t>
        <w:br/>
        <w:t xml:space="preserve"> "details_visible_flag": true,</w:t>
        <w:br/>
        <w:t xml:space="preserve"> "show_in_add_deal_dialog": {</w:t>
        <w:br/>
        <w:t xml:space="preserve"> "show": true,</w:t>
        <w:br/>
        <w:t xml:space="preserve"> "order": 1</w:t>
        <w:br/>
        <w:t xml:space="preserve"> }</w:t>
        <w:br/>
        <w:t xml:space="preserve"> },</w:t>
        <w:br/>
        <w:t xml:space="preserve"> "important_fields": {</w:t>
        <w:br/>
        <w:t xml:space="preserve"> "enabled": false,</w:t>
        <w:br/>
        <w:t xml:space="preserve"> "stage_ids": []</w:t>
        <w:br/>
        <w:t xml:space="preserve"> },</w:t>
        <w:br/>
        <w:t xml:space="preserve"> "required_fields": {</w:t>
        <w:br/>
        <w:t xml:space="preserve"> "enabled": false</w:t>
        <w:br/>
        <w:t xml:space="preserve"> }</w:t>
        <w:br/>
        <w:t xml:space="preserve"> }</w:t>
        <w:br/>
        <w:t xml:space="preserve"> ],</w:t>
        <w:br/>
        <w:t xml:space="preserve"> "additional_data": {</w:t>
        <w:br/>
        <w:t xml:space="preserve"> "next_cursor":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array</w:t>
            </w:r>
          </w:p>
        </w:tc>
        <w:tc>
          <w:tcPr>
            <w:tcW w:type="dxa" w:w="2880"/>
          </w:tcPr>
          <w:p>
            <w:r>
              <w:t>Array of person field metadata objects.</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Unique identifier for the field (40-character hash for custom fields).</w:t>
            </w:r>
          </w:p>
        </w:tc>
      </w:tr>
      <w:tr>
        <w:tc>
          <w:tcPr>
            <w:tcW w:type="dxa" w:w="2880"/>
          </w:tcPr>
          <w:p>
            <w:r>
              <w:t>data[].field_type</w:t>
            </w:r>
          </w:p>
        </w:tc>
        <w:tc>
          <w:tcPr>
            <w:tcW w:type="dxa" w:w="2880"/>
          </w:tcPr>
          <w:p>
            <w:r>
              <w:t>string</w:t>
            </w:r>
          </w:p>
        </w:tc>
        <w:tc>
          <w:tcPr>
            <w:tcW w:type="dxa" w:w="2880"/>
          </w:tcPr>
          <w:p>
            <w:r>
              <w:t>Type of the field. Possible values include: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 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UI visibility metadata.</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w:t>
            </w:r>
          </w:p>
        </w:tc>
      </w:tr>
      <w:tr>
        <w:tc>
          <w:tcPr>
            <w:tcW w:type="dxa" w:w="2880"/>
          </w:tcPr>
          <w:p>
            <w:r>
              <w:t>data[].ui_visibility.show_in_add_deal_dialog</w:t>
            </w:r>
          </w:p>
        </w:tc>
        <w:tc>
          <w:tcPr>
            <w:tcW w:type="dxa" w:w="2880"/>
          </w:tcPr>
          <w:p>
            <w:r>
              <w:t>object</w:t>
            </w:r>
          </w:p>
        </w:tc>
        <w:tc>
          <w:tcPr>
            <w:tcW w:type="dxa" w:w="2880"/>
          </w:tcPr>
          <w:p>
            <w:r>
              <w:t>Visibility settings in the add deal dialog.</w:t>
            </w:r>
          </w:p>
        </w:tc>
      </w:tr>
      <w:tr>
        <w:tc>
          <w:tcPr>
            <w:tcW w:type="dxa" w:w="2880"/>
          </w:tcPr>
          <w:p>
            <w:r>
              <w:t>data[].ui_visibility.show_in_add_deal_dialog.show</w:t>
            </w:r>
          </w:p>
        </w:tc>
        <w:tc>
          <w:tcPr>
            <w:tcW w:type="dxa" w:w="2880"/>
          </w:tcPr>
          <w:p>
            <w:r>
              <w:t>boolean</w:t>
            </w:r>
          </w:p>
        </w:tc>
        <w:tc>
          <w:tcPr>
            <w:tcW w:type="dxa" w:w="2880"/>
          </w:tcPr>
          <w:p>
            <w:r>
              <w:t>Whether the field is shown in the add deal dialog.</w:t>
            </w:r>
          </w:p>
        </w:tc>
      </w:tr>
      <w:tr>
        <w:tc>
          <w:tcPr>
            <w:tcW w:type="dxa" w:w="2880"/>
          </w:tcPr>
          <w:p>
            <w:r>
              <w:t>data[].ui_visibility.show_in_add_deal_dialog.order</w:t>
            </w:r>
          </w:p>
        </w:tc>
        <w:tc>
          <w:tcPr>
            <w:tcW w:type="dxa" w:w="2880"/>
          </w:tcPr>
          <w:p>
            <w:r>
              <w:t>integer | null</w:t>
            </w:r>
          </w:p>
        </w:tc>
        <w:tc>
          <w:tcPr>
            <w:tcW w:type="dxa" w:w="2880"/>
          </w:tcPr>
          <w:p>
            <w:r>
              <w:t>Display order in the add deal dialog (null if not shown).</w:t>
            </w:r>
          </w:p>
        </w:tc>
      </w:tr>
      <w:tr>
        <w:tc>
          <w:tcPr>
            <w:tcW w:type="dxa" w:w="2880"/>
          </w:tcPr>
          <w:p>
            <w:r>
              <w:t>data[].important_fields</w:t>
            </w:r>
          </w:p>
        </w:tc>
        <w:tc>
          <w:tcPr>
            <w:tcW w:type="dxa" w:w="2880"/>
          </w:tcPr>
          <w:p>
            <w:r>
              <w:t>object</w:t>
            </w:r>
          </w:p>
        </w:tc>
        <w:tc>
          <w:tcPr>
            <w:tcW w:type="dxa" w:w="2880"/>
          </w:tcPr>
          <w:p>
            <w:r>
              <w:t>Important field metadata.</w:t>
            </w:r>
          </w:p>
        </w:tc>
      </w:tr>
      <w:tr>
        <w:tc>
          <w:tcPr>
            <w:tcW w:type="dxa" w:w="2880"/>
          </w:tcPr>
          <w:p>
            <w:r>
              <w:t>data[].important_fields.enabled</w:t>
            </w:r>
          </w:p>
        </w:tc>
        <w:tc>
          <w:tcPr>
            <w:tcW w:type="dxa" w:w="2880"/>
          </w:tcPr>
          <w:p>
            <w:r>
              <w:t>boolean</w:t>
            </w:r>
          </w:p>
        </w:tc>
        <w:tc>
          <w:tcPr>
            <w:tcW w:type="dxa" w:w="2880"/>
          </w:tcPr>
          <w:p>
            <w:r>
              <w:t>Whether the field is marked as important.</w:t>
            </w:r>
          </w:p>
        </w:tc>
      </w:tr>
      <w:tr>
        <w:tc>
          <w:tcPr>
            <w:tcW w:type="dxa" w:w="2880"/>
          </w:tcPr>
          <w:p>
            <w:r>
              <w:t>data[].important_fields.stage_ids</w:t>
            </w:r>
          </w:p>
        </w:tc>
        <w:tc>
          <w:tcPr>
            <w:tcW w:type="dxa" w:w="2880"/>
          </w:tcPr>
          <w:p>
            <w:r>
              <w:t>array</w:t>
            </w:r>
          </w:p>
        </w:tc>
        <w:tc>
          <w:tcPr>
            <w:tcW w:type="dxa" w:w="2880"/>
          </w:tcPr>
          <w:p>
            <w:r>
              <w:t>Deal stage IDs where the field is important.</w:t>
            </w:r>
          </w:p>
        </w:tc>
      </w:tr>
      <w:tr>
        <w:tc>
          <w:tcPr>
            <w:tcW w:type="dxa" w:w="2880"/>
          </w:tcPr>
          <w:p>
            <w:r>
              <w:t>data[].required_fields</w:t>
            </w:r>
          </w:p>
        </w:tc>
        <w:tc>
          <w:tcPr>
            <w:tcW w:type="dxa" w:w="2880"/>
          </w:tcPr>
          <w:p>
            <w:r>
              <w:t>object</w:t>
            </w:r>
          </w:p>
        </w:tc>
        <w:tc>
          <w:tcPr>
            <w:tcW w:type="dxa" w:w="2880"/>
          </w:tcPr>
          <w:p>
            <w:r>
              <w:t>Required field metadata.</w:t>
            </w:r>
          </w:p>
        </w:tc>
      </w:tr>
      <w:tr>
        <w:tc>
          <w:tcPr>
            <w:tcW w:type="dxa" w:w="2880"/>
          </w:tcPr>
          <w:p>
            <w:r>
              <w:t>data[].required_fields.enabled</w:t>
            </w:r>
          </w:p>
        </w:tc>
        <w:tc>
          <w:tcPr>
            <w:tcW w:type="dxa" w:w="2880"/>
          </w:tcPr>
          <w:p>
            <w:r>
              <w:t>boolean</w:t>
            </w:r>
          </w:p>
        </w:tc>
        <w:tc>
          <w:tcPr>
            <w:tcW w:type="dxa" w:w="2880"/>
          </w:tcPr>
          <w:p>
            <w:r>
              <w:t>Whether the field is required.</w:t>
            </w:r>
          </w:p>
        </w:tc>
      </w:tr>
      <w:tr>
        <w:tc>
          <w:tcPr>
            <w:tcW w:type="dxa" w:w="2880"/>
          </w:tcPr>
          <w:p>
            <w:r>
              <w:t>additional_data</w:t>
            </w:r>
          </w:p>
        </w:tc>
        <w:tc>
          <w:tcPr>
            <w:tcW w:type="dxa" w:w="2880"/>
          </w:tcPr>
          <w:p>
            <w:r>
              <w:t>object</w:t>
            </w:r>
          </w:p>
        </w:tc>
        <w:tc>
          <w:tcPr>
            <w:tcW w:type="dxa" w:w="2880"/>
          </w:tcPr>
          <w:p>
            <w:r>
              <w:t>Pagination metadata.</w:t>
            </w:r>
          </w:p>
        </w:tc>
      </w:tr>
      <w:tr>
        <w:tc>
          <w:tcPr>
            <w:tcW w:type="dxa" w:w="2880"/>
          </w:tcPr>
          <w:p>
            <w:r>
              <w:t>additional_data.next_cursor</w:t>
            </w:r>
          </w:p>
        </w:tc>
        <w:tc>
          <w:tcPr>
            <w:tcW w:type="dxa" w:w="2880"/>
          </w:tcPr>
          <w:p>
            <w:r>
              <w:t>string | null</w:t>
            </w:r>
          </w:p>
        </w:tc>
        <w:tc>
          <w:tcPr>
            <w:tcW w:type="dxa" w:w="2880"/>
          </w:tcPr>
          <w:p>
            <w:r>
              <w:t>Base64url-encoded cursor for fetching the next page of results; null if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'https://api.pipedrive.com/api/v2/personFields?limit=100&amp;include_fields=ui_visibility,important_fields' \</w:t>
        <w:br/>
        <w:t xml:space="preserve"> --header 'Accept: application/json'</w:t>
      </w:r>
    </w:p>
    <w:p>
      <w:pPr>
        <w:pStyle w:val="Heading3"/>
      </w:pPr>
      <w:r>
        <w:t>Example Usage</w:t>
      </w:r>
    </w:p>
    <w:p>
      <w:pPr>
        <w:pStyle w:val="Heading3"/>
      </w:pPr>
      <w:r>
        <w:t>Example 1: Default response (first page, default limit)</w:t>
      </w:r>
    </w:p>
    <w:p>
      <w:r>
        <w:rPr>
          <w:b/>
          <w:color w:val="666666"/>
          <w:sz w:val="16"/>
        </w:rPr>
        <w:t>[bash]</w:t>
      </w:r>
    </w:p>
    <w:p>
      <w:pPr>
        <w:shd w:fill="F2F2F2" w:val="clear"/>
      </w:pPr>
      <w:r>
        <w:rPr>
          <w:rFonts w:ascii="Courier New" w:hAnsi="Courier New"/>
          <w:sz w:val="17"/>
        </w:rPr>
        <w:t>curl -X GET 'https://api.pipedrive.com/api/v2/personFields' \</w:t>
        <w:br/>
        <w:t xml:space="preserve"> -H 'Accept: application/json'</w:t>
      </w:r>
    </w:p>
    <w:p>
      <w:pPr>
        <w:pStyle w:val="Heading3"/>
      </w:pPr>
      <w:r>
        <w:t>Example 2: Request extra namespaces</w:t>
      </w:r>
    </w:p>
    <w:p>
      <w:r>
        <w:rPr>
          <w:b/>
          <w:color w:val="666666"/>
          <w:sz w:val="16"/>
        </w:rPr>
        <w:t>[bash]</w:t>
      </w:r>
    </w:p>
    <w:p>
      <w:pPr>
        <w:shd w:fill="F2F2F2" w:val="clear"/>
      </w:pPr>
      <w:r>
        <w:rPr>
          <w:rFonts w:ascii="Courier New" w:hAnsi="Courier New"/>
          <w:sz w:val="17"/>
        </w:rPr>
        <w:t>curl -X GET 'https://api.pipedrive.com/api/v2/personFields?include_fields=ui_visibility,required_fields' \</w:t>
        <w:br/>
        <w:t xml:space="preserve"> -H 'Accept: application/json'</w:t>
      </w:r>
    </w:p>
    <w:p>
      <w:pPr>
        <w:pStyle w:val="Heading3"/>
      </w:pPr>
      <w:r>
        <w:t>Example 3: Paginate with cursor</w:t>
      </w:r>
    </w:p>
    <w:p>
      <w:r>
        <w:rPr>
          <w:b/>
          <w:color w:val="666666"/>
          <w:sz w:val="16"/>
        </w:rPr>
        <w:t>[bash]</w:t>
      </w:r>
    </w:p>
    <w:p>
      <w:pPr>
        <w:shd w:fill="F2F2F2" w:val="clear"/>
      </w:pPr>
      <w:r>
        <w:rPr>
          <w:rFonts w:ascii="Courier New" w:hAnsi="Courier New"/>
          <w:sz w:val="17"/>
        </w:rPr>
        <w:t>curl -X GET 'https://api.pipedrive.com/api/v2/personFields?limit=200&amp;cursor=eyJuZXh0IjoiLi4uIn0' \</w:t>
        <w:br/>
        <w:t xml:space="preserve"> -H 'Accept: application/json'</w:t>
      </w:r>
    </w:p>
    <w:p>
      <w:pPr>
        <w:pStyle w:val="Heading3"/>
      </w:pPr>
      <w:r>
        <w:t>Notes</w:t>
      </w:r>
    </w:p>
    <w:p>
      <w:pPr>
        <w:pStyle w:val="ListBullet"/>
      </w:pPr>
      <w:r>
        <w:t>limit defaults to 100 when omitted and cannot exceed 500.</w:t>
      </w:r>
    </w:p>
    <w:p>
      <w:pPr>
        <w:pStyle w:val="ListBullet"/>
      </w:pPr>
      <w:r>
        <w:t>include_fields controls which additional namespaces are included in each field object.</w:t>
      </w:r>
    </w:p>
    <w:p>
      <w:pPr>
        <w:pStyle w:val="ListBullet"/>
      </w:pPr>
      <w:r>
        <w:t>Use additional_data.next_cursor from a response as the cursor value to fetch the next page.</w:t>
      </w:r>
    </w:p>
    <w:p>
      <w:pPr>
        <w:pStyle w:val="Heading3"/>
      </w:pPr>
      <w:r>
        <w:t>Related personFields actions</w:t>
      </w:r>
    </w:p>
    <w:p>
      <w:pPr>
        <w:pStyle w:val="ListBullet"/>
      </w:pPr>
      <w:r>
        <w:t>[DELETE] Delete Multiple Person Fields (Bulk) — /personFields</w:t>
      </w:r>
    </w:p>
    <w:p>
      <w:pPr>
        <w:pStyle w:val="ListBullet"/>
      </w:pPr>
      <w:r>
        <w:t>[POST] Add a New Person Field — /personFields</w:t>
      </w:r>
    </w:p>
    <w:p>
      <w:pPr>
        <w:pStyle w:val="ListBullet"/>
      </w:pPr>
      <w:r>
        <w:t>[POST] Create a Person Custom Field — /api/v2/personFields</w:t>
      </w:r>
    </w:p>
    <w:p>
      <w:pPr>
        <w:pStyle w:val="ListBullet"/>
      </w:pPr>
      <w:r>
        <w:t>[GET] Get a Person Field — /api/v2/personFields/{{fieldCode}}</w:t>
      </w:r>
    </w:p>
    <w:p>
      <w:pPr>
        <w:pStyle w:val="ListBullet"/>
      </w:pPr>
      <w:r>
        <w:t>[DELETE] Delete a Person Field’s Options in Bulk — /personFields/{{fieldCode}}/options</w:t>
      </w:r>
    </w:p>
    <w:p>
      <w:pPr>
        <w:pStyle w:val="ListBullet"/>
      </w:pPr>
      <w:r>
        <w:t>[PATCH] Update a Person Field — /api/v2/personFields/{{fieldCode}}</w:t>
      </w:r>
    </w:p>
    <w:p>
      <w:r>
        <w:br w:type="page"/>
      </w:r>
    </w:p>
    <w:p>
      <w:pPr>
        <w:pStyle w:val="Heading2"/>
      </w:pPr>
      <w:r>
        <w:t>225. [POST] Add a Person</w:t>
      </w:r>
    </w:p>
    <w:p>
      <w:r>
        <w:rPr>
          <w:b/>
        </w:rPr>
        <w:t xml:space="preserve">Endpoint: </w:t>
      </w:r>
      <w:r>
        <w:rPr>
          <w:rFonts w:ascii="Courier New" w:hAnsi="Courier New"/>
          <w:sz w:val="18"/>
        </w:rPr>
        <w:t>/persons</w:t>
      </w:r>
    </w:p>
    <w:p>
      <w:pPr>
        <w:pStyle w:val="Heading3"/>
      </w:pPr>
      <w:r>
        <w:t>Prerequisites</w:t>
      </w:r>
    </w:p>
    <w:p>
      <w:pPr>
        <w:pStyle w:val="ListBullet"/>
      </w:pPr>
      <w:r>
        <w:t>Access to create persons in Pipedrive</w:t>
      </w:r>
    </w:p>
    <w:p>
      <w:pPr>
        <w:pStyle w:val="ListBullet"/>
      </w:pPr>
      <w:r>
        <w:t>(Optional) If your company uses the Campaigns product, you can use the marketing_status field</w:t>
      </w:r>
    </w:p>
    <w:p>
      <w:pPr>
        <w:pStyle w:val="Heading3"/>
      </w:pPr>
      <w:r>
        <w:t>Method</w:t>
      </w:r>
    </w:p>
    <w:p>
      <w:r>
        <w:t>POST</w:t>
      </w:r>
    </w:p>
    <w:p>
      <w:pPr>
        <w:pStyle w:val="Heading3"/>
      </w:pPr>
      <w:r>
        <w:t>URL</w:t>
      </w:r>
    </w:p>
    <w:p>
      <w:r>
        <w:t>https://api.pipedrive.com/api/v2/persons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person to Pipedrive. If the company uses the Campaigns product, the endpoint also accepts and returns the marketing_status field.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person.</w:t>
            </w:r>
          </w:p>
        </w:tc>
      </w:tr>
      <w:tr>
        <w:tc>
          <w:tcPr>
            <w:tcW w:type="dxa" w:w="2880"/>
          </w:tcPr>
          <w:p>
            <w:r>
              <w:t>owner_id</w:t>
            </w:r>
          </w:p>
        </w:tc>
        <w:tc>
          <w:tcPr>
            <w:tcW w:type="dxa" w:w="2880"/>
          </w:tcPr>
          <w:p>
            <w:r>
              <w:t>integer</w:t>
            </w:r>
          </w:p>
        </w:tc>
        <w:tc>
          <w:tcPr>
            <w:tcW w:type="dxa" w:w="2880"/>
          </w:tcPr>
          <w:p>
            <w:r>
              <w:t>The ID of the user who owns the person.</w:t>
            </w:r>
          </w:p>
        </w:tc>
      </w:tr>
      <w:tr>
        <w:tc>
          <w:tcPr>
            <w:tcW w:type="dxa" w:w="2880"/>
          </w:tcPr>
          <w:p>
            <w:r>
              <w:t>org_id</w:t>
            </w:r>
          </w:p>
        </w:tc>
        <w:tc>
          <w:tcPr>
            <w:tcW w:type="dxa" w:w="2880"/>
          </w:tcPr>
          <w:p>
            <w:r>
              <w:t>integer</w:t>
            </w:r>
          </w:p>
        </w:tc>
        <w:tc>
          <w:tcPr>
            <w:tcW w:type="dxa" w:w="2880"/>
          </w:tcPr>
          <w:p>
            <w:r>
              <w:t>The ID of the organization linked to the person.</w:t>
            </w:r>
          </w:p>
        </w:tc>
      </w:tr>
      <w:tr>
        <w:tc>
          <w:tcPr>
            <w:tcW w:type="dxa" w:w="2880"/>
          </w:tcPr>
          <w:p>
            <w:r>
              <w:t>add_time</w:t>
            </w:r>
          </w:p>
        </w:tc>
        <w:tc>
          <w:tcPr>
            <w:tcW w:type="dxa" w:w="2880"/>
          </w:tcPr>
          <w:p>
            <w:r>
              <w:t>string</w:t>
            </w:r>
          </w:p>
        </w:tc>
        <w:tc>
          <w:tcPr>
            <w:tcW w:type="dxa" w:w="2880"/>
          </w:tcPr>
          <w:p>
            <w:r>
              <w:t>The creation date and time of the person.</w:t>
            </w:r>
          </w:p>
        </w:tc>
      </w:tr>
      <w:tr>
        <w:tc>
          <w:tcPr>
            <w:tcW w:type="dxa" w:w="2880"/>
          </w:tcPr>
          <w:p>
            <w:r>
              <w:t>update_time</w:t>
            </w:r>
          </w:p>
        </w:tc>
        <w:tc>
          <w:tcPr>
            <w:tcW w:type="dxa" w:w="2880"/>
          </w:tcPr>
          <w:p>
            <w:r>
              <w:t>string</w:t>
            </w:r>
          </w:p>
        </w:tc>
        <w:tc>
          <w:tcPr>
            <w:tcW w:type="dxa" w:w="2880"/>
          </w:tcPr>
          <w:p>
            <w:r>
              <w:t>The last updated date and time of the person.</w:t>
            </w:r>
          </w:p>
        </w:tc>
      </w:tr>
      <w:tr>
        <w:tc>
          <w:tcPr>
            <w:tcW w:type="dxa" w:w="2880"/>
          </w:tcPr>
          <w:p>
            <w:r>
              <w:t>emails</w:t>
            </w:r>
          </w:p>
        </w:tc>
        <w:tc>
          <w:tcPr>
            <w:tcW w:type="dxa" w:w="2880"/>
          </w:tcPr>
          <w:p>
            <w:r>
              <w:t>array</w:t>
            </w:r>
          </w:p>
        </w:tc>
        <w:tc>
          <w:tcPr>
            <w:tcW w:type="dxa" w:w="2880"/>
          </w:tcPr>
          <w:p>
            <w:r>
              <w:t>The emails of the person. Array of objects with fields: value (string, email address), primary (boolean, whether primary), label (string, classification label).</w:t>
            </w:r>
          </w:p>
        </w:tc>
      </w:tr>
      <w:tr>
        <w:tc>
          <w:tcPr>
            <w:tcW w:type="dxa" w:w="2880"/>
          </w:tcPr>
          <w:p>
            <w:r>
              <w:t>phones</w:t>
            </w:r>
          </w:p>
        </w:tc>
        <w:tc>
          <w:tcPr>
            <w:tcW w:type="dxa" w:w="2880"/>
          </w:tcPr>
          <w:p>
            <w:r>
              <w:t>array</w:t>
            </w:r>
          </w:p>
        </w:tc>
        <w:tc>
          <w:tcPr>
            <w:tcW w:type="dxa" w:w="2880"/>
          </w:tcPr>
          <w:p>
            <w:r>
              <w:t>The phones of the person. Array of objects with fields: value (string, phone number), primary (boolean, whether primary), label (string, classification label).</w:t>
            </w:r>
          </w:p>
        </w:tc>
      </w:tr>
      <w:tr>
        <w:tc>
          <w:tcPr>
            <w:tcW w:type="dxa" w:w="2880"/>
          </w:tcPr>
          <w:p>
            <w:r>
              <w:t>visible_to</w:t>
            </w:r>
          </w:p>
        </w:tc>
        <w:tc>
          <w:tcPr>
            <w:tcW w:type="dxa" w:w="2880"/>
          </w:tcPr>
          <w:p>
            <w:r>
              <w:t>integer</w:t>
            </w:r>
          </w:p>
        </w:tc>
        <w:tc>
          <w:tcPr>
            <w:tcW w:type="dxa" w:w="2880"/>
          </w:tcPr>
          <w:p>
            <w:r>
              <w:t>The visibility of the person.</w:t>
            </w:r>
          </w:p>
        </w:tc>
      </w:tr>
      <w:tr>
        <w:tc>
          <w:tcPr>
            <w:tcW w:type="dxa" w:w="2880"/>
          </w:tcPr>
          <w:p>
            <w:r>
              <w:t>label_ids</w:t>
            </w:r>
          </w:p>
        </w:tc>
        <w:tc>
          <w:tcPr>
            <w:tcW w:type="dxa" w:w="2880"/>
          </w:tcPr>
          <w:p>
            <w:r>
              <w:t>array</w:t>
            </w:r>
          </w:p>
        </w:tc>
        <w:tc>
          <w:tcPr>
            <w:tcW w:type="dxa" w:w="2880"/>
          </w:tcPr>
          <w:p>
            <w:r>
              <w:t>The IDs of labels assigned to the person. Array of integers.</w:t>
            </w:r>
          </w:p>
        </w:tc>
      </w:tr>
      <w:tr>
        <w:tc>
          <w:tcPr>
            <w:tcW w:type="dxa" w:w="2880"/>
          </w:tcPr>
          <w:p>
            <w:r>
              <w:t>marketing_status</w:t>
            </w:r>
          </w:p>
        </w:tc>
        <w:tc>
          <w:tcPr>
            <w:tcW w:type="dxa" w:w="2880"/>
          </w:tcPr>
          <w:p>
            <w:r>
              <w:t>string</w:t>
            </w:r>
          </w:p>
        </w:tc>
        <w:tc>
          <w:tcPr>
            <w:tcW w:type="dxa" w:w="2880"/>
          </w:tcPr>
          <w:p>
            <w:r>
              <w:t>Campaigns product only. Allowed values: no_consent, unsubscribed, subscribed, archived. Behavior notes: If the person does not have a valid email address, marketing status is not set and no_consent is returned when created. If changing marketing status is forbidden, it remains unchanged. It is only allowed once to change marketing status from an old status to a new one.</w:t>
            </w:r>
          </w:p>
        </w:tc>
      </w:tr>
      <w:tr>
        <w:tc>
          <w:tcPr>
            <w:tcW w:type="dxa" w:w="2880"/>
          </w:tcPr>
          <w:p>
            <w:r>
              <w:t>custom_fields</w:t>
            </w:r>
          </w:p>
        </w:tc>
        <w:tc>
          <w:tcPr>
            <w:tcW w:type="dxa" w:w="2880"/>
          </w:tcPr>
          <w:p>
            <w:r>
              <w:t>object</w:t>
            </w:r>
          </w:p>
        </w:tc>
        <w:tc>
          <w:tcPr>
            <w:tcW w:type="dxa" w:w="2880"/>
          </w:tcPr>
          <w:p>
            <w:r>
              <w:t>Custom fields map: { [key: string]: any }.</w:t>
            </w:r>
          </w:p>
        </w:tc>
      </w:tr>
    </w:tbl>
    <w:p/>
    <w:p>
      <w:pPr>
        <w:pStyle w:val="Heading4"/>
      </w:pPr>
      <w:r>
        <w:t>marketing_status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no_consent</w:t>
            </w:r>
          </w:p>
        </w:tc>
        <w:tc>
          <w:tcPr>
            <w:tcW w:type="dxa" w:w="4320"/>
          </w:tcPr>
          <w:p>
            <w:r>
              <w:t>The customer has not given consent to receive any marketing communications.</w:t>
            </w:r>
          </w:p>
        </w:tc>
      </w:tr>
      <w:tr>
        <w:tc>
          <w:tcPr>
            <w:tcW w:type="dxa" w:w="4320"/>
          </w:tcPr>
          <w:p>
            <w:r>
              <w:t>unsubscribed</w:t>
            </w:r>
          </w:p>
        </w:tc>
        <w:tc>
          <w:tcPr>
            <w:tcW w:type="dxa" w:w="4320"/>
          </w:tcPr>
          <w:p>
            <w:r>
              <w:t>The customers have unsubscribed from ALL marketing communications.</w:t>
            </w:r>
          </w:p>
        </w:tc>
      </w:tr>
      <w:tr>
        <w:tc>
          <w:tcPr>
            <w:tcW w:type="dxa" w:w="4320"/>
          </w:tcPr>
          <w:p>
            <w:r>
              <w:t>subscribed</w:t>
            </w:r>
          </w:p>
        </w:tc>
        <w:tc>
          <w:tcPr>
            <w:tcW w:type="dxa" w:w="4320"/>
          </w:tcPr>
          <w:p>
            <w:r>
              <w:t>The customers are subscribed and are counted towards marketing caps.</w:t>
            </w:r>
          </w:p>
        </w:tc>
      </w:tr>
      <w:tr>
        <w:tc>
          <w:tcPr>
            <w:tcW w:type="dxa" w:w="4320"/>
          </w:tcPr>
          <w:p>
            <w:r>
              <w:t>archived</w:t>
            </w:r>
          </w:p>
        </w:tc>
        <w:tc>
          <w:tcPr>
            <w:tcW w:type="dxa" w:w="4320"/>
          </w:tcPr>
          <w:p>
            <w:r>
              <w:t>Customers with subscribed status can be moved to archived to save consent, but they are not paid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Person data object (returned on success).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'https://api.pipedrive.com/api/v2/persons' \</w:t>
        <w:br/>
        <w:t xml:space="preserve"> --header 'Accept: application/json' \</w:t>
        <w:br/>
        <w:t xml:space="preserve"> --header 'Content-Type: application/json' \</w:t>
        <w:br/>
        <w:t xml:space="preserve"> --data '{</w:t>
        <w:br/>
        <w:t xml:space="preserve"> "name": "Taylor Reed",</w:t>
        <w:br/>
        <w:t xml:space="preserve"> "emails": [</w:t>
        <w:br/>
        <w:t xml:space="preserve">      { "value": "taylor.reed@example.com", "primary": true, "label": "work" }</w:t>
        <w:br/>
        <w:t xml:space="preserve">    ],</w:t>
        <w:br/>
        <w:t xml:space="preserve"> "phones": [</w:t>
        <w:br/>
        <w:t xml:space="preserve">      { "value": "+1-555-0100", "primary": true, "label": "mobile" }</w:t>
        <w:br/>
        <w:t xml:space="preserve">    ],</w:t>
        <w:br/>
        <w:t xml:space="preserve"> "org_id": 123,</w:t>
        <w:br/>
        <w:t xml:space="preserve"> "owner_id": 456,</w:t>
        <w:br/>
        <w:t xml:space="preserve"> "label_ids": [10, 11],</w:t>
        <w:br/>
        <w:t xml:space="preserve"> "custom_fields": {</w:t>
        <w:br/>
        <w:t xml:space="preserve"> "cf_custom_key": "custom value"</w:t>
        <w:br/>
        <w:t xml:space="preserve">    }</w:t>
        <w:br/>
        <w:t xml:space="preserve">  }'</w:t>
      </w:r>
    </w:p>
    <w:p>
      <w:pPr>
        <w:pStyle w:val="Heading3"/>
      </w:pPr>
      <w:r>
        <w:t>Example Usage</w:t>
      </w:r>
    </w:p>
    <w:p>
      <w:pPr>
        <w:pStyle w:val="Heading3"/>
      </w:pPr>
      <w:r>
        <w:t>Example 1: Create a minimal person (name only)</w:t>
      </w:r>
    </w:p>
    <w:p>
      <w:r>
        <w:rPr>
          <w:b/>
          <w:color w:val="666666"/>
          <w:sz w:val="16"/>
        </w:rPr>
        <w:t>[bash]</w:t>
      </w:r>
    </w:p>
    <w:p>
      <w:pPr>
        <w:shd w:fill="F2F2F2" w:val="clear"/>
      </w:pPr>
      <w:r>
        <w:rPr>
          <w:rFonts w:ascii="Courier New" w:hAnsi="Courier New"/>
          <w:sz w:val="17"/>
        </w:rPr>
        <w:t>curl -X POST 'https://api.pipedrive.com/api/v2/persons' \</w:t>
        <w:br/>
        <w:t xml:space="preserve"> -H 'Accept: application/json' \</w:t>
        <w:br/>
        <w:t xml:space="preserve"> -H 'Content-Type: application/json' \</w:t>
        <w:br/>
        <w:t xml:space="preserve"> -d '{</w:t>
        <w:br/>
        <w:t xml:space="preserve"> "name": "Alex Morgan"</w:t>
        <w:br/>
        <w:t xml:space="preserve">  }'</w:t>
      </w:r>
    </w:p>
    <w:p>
      <w:pPr>
        <w:pStyle w:val="Heading3"/>
      </w:pPr>
      <w:r>
        <w:t>Example 2: Create a person with email and phone</w:t>
      </w:r>
    </w:p>
    <w:p>
      <w:r>
        <w:rPr>
          <w:b/>
          <w:color w:val="666666"/>
          <w:sz w:val="16"/>
        </w:rPr>
        <w:t>[bash]</w:t>
      </w:r>
    </w:p>
    <w:p>
      <w:pPr>
        <w:shd w:fill="F2F2F2" w:val="clear"/>
      </w:pPr>
      <w:r>
        <w:rPr>
          <w:rFonts w:ascii="Courier New" w:hAnsi="Courier New"/>
          <w:sz w:val="17"/>
        </w:rPr>
        <w:t>curl -X POST 'https://api.pipedrive.com/api/v2/persons' \</w:t>
        <w:br/>
        <w:t xml:space="preserve"> -H 'Accept: application/json' \</w:t>
        <w:br/>
        <w:t xml:space="preserve"> -H 'Content-Type: application/json' \</w:t>
        <w:br/>
        <w:t xml:space="preserve"> -d '{</w:t>
        <w:br/>
        <w:t xml:space="preserve"> "name": "Jordan Lee",</w:t>
        <w:br/>
        <w:t xml:space="preserve"> "emails": [</w:t>
        <w:br/>
        <w:t xml:space="preserve">      { "value": "jordan.lee@example.com", "primary": true, "label": "work" }</w:t>
        <w:br/>
        <w:t xml:space="preserve">    ],</w:t>
        <w:br/>
        <w:t xml:space="preserve"> "phones": [</w:t>
        <w:br/>
        <w:t xml:space="preserve">      { "value": "+44 20 7946 0958", "primary": true, "label": "work" }</w:t>
        <w:br/>
        <w:t xml:space="preserve">    ]</w:t>
        <w:br/>
        <w:t xml:space="preserve">  }'</w:t>
      </w:r>
    </w:p>
    <w:p>
      <w:pPr>
        <w:pStyle w:val="Heading3"/>
      </w:pPr>
      <w:r>
        <w:t>Example 3: Create a person with marketing_status (Campaigns product)</w:t>
      </w:r>
    </w:p>
    <w:p>
      <w:r>
        <w:rPr>
          <w:b/>
          <w:color w:val="666666"/>
          <w:sz w:val="16"/>
        </w:rPr>
        <w:t>[bash]</w:t>
      </w:r>
    </w:p>
    <w:p>
      <w:pPr>
        <w:shd w:fill="F2F2F2" w:val="clear"/>
      </w:pPr>
      <w:r>
        <w:rPr>
          <w:rFonts w:ascii="Courier New" w:hAnsi="Courier New"/>
          <w:sz w:val="17"/>
        </w:rPr>
        <w:t>curl -X POST 'https://api.pipedrive.com/api/v2/persons' \</w:t>
        <w:br/>
        <w:t xml:space="preserve"> -H 'Accept: application/json' \</w:t>
        <w:br/>
        <w:t xml:space="preserve"> -H 'Content-Type: application/json' \</w:t>
        <w:br/>
        <w:t xml:space="preserve"> -d '{</w:t>
        <w:br/>
        <w:t xml:space="preserve"> "name": "Casey Nguyen",</w:t>
        <w:br/>
        <w:t xml:space="preserve"> "emails": [</w:t>
        <w:br/>
        <w:t xml:space="preserve">      { "value": "casey.nguyen@example.com", "primary": true, "label": "work" }</w:t>
        <w:br/>
        <w:t xml:space="preserve">    ],</w:t>
        <w:br/>
        <w:t xml:space="preserve"> "marketing_status": "subscribed"</w:t>
        <w:br/>
        <w:t xml:space="preserve">  }'</w:t>
      </w:r>
    </w:p>
    <w:p>
      <w:pPr>
        <w:pStyle w:val="Heading3"/>
      </w:pPr>
      <w:r>
        <w:t>Notes</w:t>
      </w:r>
    </w:p>
    <w:p>
      <w:pPr>
        <w:pStyle w:val="ListBullet"/>
      </w:pPr>
      <w:r>
        <w:t>marketing_status is only applicable if the company uses the Campaigns product.</w:t>
      </w:r>
    </w:p>
    <w:p>
      <w:pPr>
        <w:pStyle w:val="ListBullet"/>
      </w:pPr>
      <w:r>
        <w:t>If the person does not have a valid email address, marketing_status is not set and no_consent is returned for marketing_status when the new person is created.</w:t>
      </w:r>
    </w:p>
    <w:p>
      <w:pPr>
        <w:pStyle w:val="ListBullet"/>
      </w:pPr>
      <w:r>
        <w:t>If changing marketing_status is forbidden, the status remains unchanged for calls attempting to modify it.</w:t>
      </w:r>
    </w:p>
    <w:p>
      <w:pPr>
        <w:pStyle w:val="ListBullet"/>
      </w:pPr>
      <w:r>
        <w:t>It is only allowed once to change marketing_status from an old status to a new one.</w:t>
      </w:r>
    </w:p>
    <w:p>
      <w:pPr>
        <w:pStyle w:val="Heading3"/>
      </w:pPr>
      <w:r>
        <w:t>Gotchas</w:t>
      </w:r>
    </w:p>
    <w:p>
      <w:pPr>
        <w:pStyle w:val="ListBullet"/>
      </w:pPr>
      <w:r>
        <w:t>Setting marketing_status without a valid email address will not set the status (and no_consent will be returned).</w:t>
      </w:r>
    </w:p>
    <w:p>
      <w:pPr>
        <w:pStyle w:val="ListBullet"/>
      </w:pPr>
      <w:r>
        <w:t>custom_fields keys are dynamic and depend on your Pipedrive account configuration.</w:t>
      </w:r>
    </w:p>
    <w:p>
      <w:pPr>
        <w:pStyle w:val="Heading3"/>
      </w:pPr>
      <w:r>
        <w:t>Error Handling</w:t>
      </w:r>
    </w:p>
    <w:p>
      <w:pPr>
        <w:pStyle w:val="ListBullet"/>
      </w:pPr>
      <w:r>
        <w:t>Error responses/status codes were not provided in the scraped content (only a 200 success response was documented).</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[GET] List Persons — /persons</w:t>
      </w:r>
    </w:p>
    <w:p>
      <w:pPr>
        <w:pStyle w:val="ListBullet"/>
      </w:pPr>
      <w:r>
        <w:t>[POST] Add a Person’s Picture — /v1/persons/{{id}}/picture</w:t>
      </w:r>
    </w:p>
    <w:p>
      <w:pPr>
        <w:pStyle w:val="ListBullet"/>
      </w:pPr>
      <w:r>
        <w:t>[GET] List a Person’s Permitted Users — /persons/{{id}}/permittedUsers</w:t>
      </w:r>
    </w:p>
    <w:p>
      <w:pPr>
        <w:pStyle w:val="ListBullet"/>
      </w:pPr>
      <w:r>
        <w:t>[GET] List a Person’s Mail Messages — /persons/{{id}}/mailMessages</w:t>
      </w:r>
    </w:p>
    <w:p>
      <w:r>
        <w:br w:type="page"/>
      </w:r>
    </w:p>
    <w:p>
      <w:pPr>
        <w:pStyle w:val="Heading2"/>
      </w:pPr>
      <w:r>
        <w:t>226. [PATCH] Update a Person Field’s Options in Bulk</w:t>
      </w:r>
    </w:p>
    <w:p>
      <w:r>
        <w:rPr>
          <w:b/>
        </w:rPr>
        <w:t xml:space="preserve">Endpoint: </w:t>
      </w:r>
      <w:r>
        <w:rPr>
          <w:rFonts w:ascii="Courier New" w:hAnsi="Courier New"/>
          <w:sz w:val="18"/>
        </w:rPr>
        <w:t>/api/v2/personFields/{{fieldCode}}/options</w:t>
      </w:r>
    </w:p>
    <w:p>
      <w:pPr>
        <w:pStyle w:val="Heading3"/>
      </w:pPr>
      <w:r>
        <w:t>Prerequisites</w:t>
      </w:r>
    </w:p>
    <w:p>
      <w:pPr>
        <w:pStyle w:val="ListBullet"/>
      </w:pPr>
      <w:r>
        <w:t>Access to edit person custom fields (person field configuration permissions)</w:t>
      </w:r>
    </w:p>
    <w:p>
      <w:pPr>
        <w:pStyle w:val="Heading3"/>
      </w:pPr>
      <w:r>
        <w:t>Method</w:t>
      </w:r>
    </w:p>
    <w:p>
      <w:r>
        <w:t>PATCH</w:t>
      </w:r>
    </w:p>
    <w:p>
      <w:pPr>
        <w:pStyle w:val="Heading3"/>
      </w:pPr>
      <w:r>
        <w:t>URL</w:t>
      </w:r>
    </w:p>
    <w:p>
      <w:r>
        <w:t>https://api.pipedrive.com/api/v2/personFields/{{field_code}}/options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existing options for a person custom field. The operation is atomic and fails if any of the specified option IDs do not exist. Returns only the updated options.</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/personFields//options).</w:t>
      </w:r>
    </w:p>
    <w:p>
      <w:pPr>
        <w:pStyle w:val="ListBullet"/>
      </w:pPr>
      <w:r>
        <w:t>Always construct the path as /api/v2/personFields/{{field_code}}/options, where {{field_code}}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/api/v2/personFields/age_group/options</w:t>
        <w:br/>
        <w:t>/api/v2/personFields/7f3c2a1b/options</w:t>
      </w:r>
    </w:p>
    <w:p>
      <w:pPr>
        <w:pStyle w:val="Heading3"/>
      </w:pPr>
      <w:r>
        <w:t>Invalid Examples</w:t>
      </w:r>
    </w:p>
    <w:p>
      <w:r>
        <w:rPr>
          <w:b/>
          <w:color w:val="666666"/>
          <w:sz w:val="16"/>
        </w:rPr>
        <w:t>[http]</w:t>
      </w:r>
    </w:p>
    <w:p>
      <w:pPr>
        <w:shd w:fill="F2F2F2" w:val="clear"/>
      </w:pPr>
      <w:r>
        <w:rPr>
          <w:rFonts w:ascii="Courier New" w:hAnsi="Courier New"/>
          <w:sz w:val="17"/>
        </w:rPr>
        <w:t>/api/v2/personFields//options</w:t>
        <w:br/>
        <w:t>/api/v2/personFields/options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person field.</w:t>
            </w:r>
          </w:p>
        </w:tc>
      </w:tr>
    </w:tbl>
    <w:p/>
    <w:p>
      <w:pPr>
        <w:pStyle w:val="Heading3"/>
      </w:pPr>
      <w:r>
        <w:t>Required Request Body Fields</w:t>
      </w:r>
    </w:p>
    <w:p>
      <w:r>
        <w:rPr>
          <w:b/>
        </w:rPr>
        <w:t>Note: Request body is a JSON array of option update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option to update.</w:t>
            </w:r>
          </w:p>
        </w:tc>
      </w:tr>
      <w:tr>
        <w:tc>
          <w:tcPr>
            <w:tcW w:type="dxa" w:w="2880"/>
          </w:tcPr>
          <w:p>
            <w:r>
              <w:t>label</w:t>
            </w:r>
          </w:p>
        </w:tc>
        <w:tc>
          <w:tcPr>
            <w:tcW w:type="dxa" w:w="2880"/>
          </w:tcPr>
          <w:p>
            <w:r>
              <w:t>string</w:t>
            </w:r>
          </w:p>
        </w:tc>
        <w:tc>
          <w:tcPr>
            <w:tcW w:type="dxa" w:w="2880"/>
          </w:tcPr>
          <w:p>
            <w:r>
              <w:t>The new display label for the option. Constraints: minLength 1, maxLength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"label": "New Label A"</w:t>
        <w:br/>
        <w:t xml:space="preserve"> },</w:t>
        <w:br/>
        <w:t xml:space="preserve"> {</w:t>
        <w:br/>
        <w:t xml:space="preserve"> "id": 456,</w:t>
        <w:br/>
        <w:t xml:space="preserve"> "label": "New Label B"</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array</w:t>
            </w:r>
          </w:p>
        </w:tc>
        <w:tc>
          <w:tcPr>
            <w:tcW w:type="dxa" w:w="2880"/>
          </w:tcPr>
          <w:p>
            <w:r>
              <w:t>The updated field options (only the options included in the request).</w:t>
            </w:r>
          </w:p>
        </w:tc>
      </w:tr>
      <w:tr>
        <w:tc>
          <w:tcPr>
            <w:tcW w:type="dxa" w:w="2880"/>
          </w:tcPr>
          <w:p>
            <w:r>
              <w:t>data.id</w:t>
            </w:r>
          </w:p>
        </w:tc>
        <w:tc>
          <w:tcPr>
            <w:tcW w:type="dxa" w:w="2880"/>
          </w:tcPr>
          <w:p>
            <w:r>
              <w:t>integer</w:t>
            </w:r>
          </w:p>
        </w:tc>
        <w:tc>
          <w:tcPr>
            <w:tcW w:type="dxa" w:w="2880"/>
          </w:tcPr>
          <w:p>
            <w:r>
              <w:t>The unique identifier of the option.</w:t>
            </w:r>
          </w:p>
        </w:tc>
      </w:tr>
      <w:tr>
        <w:tc>
          <w:tcPr>
            <w:tcW w:type="dxa" w:w="2880"/>
          </w:tcPr>
          <w:p>
            <w:r>
              <w:t>data.label</w:t>
            </w:r>
          </w:p>
        </w:tc>
        <w:tc>
          <w:tcPr>
            <w:tcW w:type="dxa" w:w="2880"/>
          </w:tcPr>
          <w:p>
            <w:r>
              <w:t>string</w:t>
            </w:r>
          </w:p>
        </w:tc>
        <w:tc>
          <w:tcPr>
            <w:tcW w:type="dxa" w:w="2880"/>
          </w:tcPr>
          <w:p>
            <w:r>
              <w:t>The display label of the option.</w:t>
            </w:r>
          </w:p>
        </w:tc>
      </w:tr>
      <w:tr>
        <w:tc>
          <w:tcPr>
            <w:tcW w:type="dxa" w:w="2880"/>
          </w:tcPr>
          <w:p>
            <w:r>
              <w:t>additional_data</w:t>
            </w:r>
          </w:p>
        </w:tc>
        <w:tc>
          <w:tcPr>
            <w:tcW w:type="dxa" w:w="2880"/>
          </w:tcPr>
          <w:p>
            <w:r>
              <w:t>object</w:t>
            </w:r>
          </w:p>
        </w:tc>
        <w:tc>
          <w:tcPr>
            <w:tcW w:type="dxa" w:w="2880"/>
          </w:tcPr>
          <w:p>
            <w:r>
              <w:t>Additional 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'https://api.pipedrive.com/api/v2/personFields/age_group/options' \</w:t>
        <w:br/>
        <w:t xml:space="preserve"> --header 'Accept: application/json' \</w:t>
        <w:br/>
        <w:t xml:space="preserve"> --header 'Content-Type: application/json' \</w:t>
        <w:br/>
        <w:t xml:space="preserve"> --data '[</w:t>
        <w:br/>
        <w:t xml:space="preserve">    { "id": 123, "label": "New Label A" },</w:t>
        <w:br/>
        <w:t xml:space="preserve">    { "id": 456, "label": "New Label B" }</w:t>
        <w:br/>
        <w:t xml:space="preserve">  ]'</w:t>
      </w:r>
    </w:p>
    <w:p>
      <w:pPr>
        <w:pStyle w:val="Heading3"/>
      </w:pPr>
      <w:r>
        <w:t>Example Usage</w:t>
      </w:r>
    </w:p>
    <w:p>
      <w:pPr>
        <w:pStyle w:val="Heading3"/>
      </w:pPr>
      <w:r>
        <w:t>Example 1: Update a single option label</w:t>
      </w:r>
    </w:p>
    <w:p>
      <w:r>
        <w:rPr>
          <w:b/>
          <w:color w:val="666666"/>
          <w:sz w:val="16"/>
        </w:rPr>
        <w:t>[bash]</w:t>
      </w:r>
    </w:p>
    <w:p>
      <w:pPr>
        <w:shd w:fill="F2F2F2" w:val="clear"/>
      </w:pPr>
      <w:r>
        <w:rPr>
          <w:rFonts w:ascii="Courier New" w:hAnsi="Courier New"/>
          <w:sz w:val="17"/>
        </w:rPr>
        <w:t>curl --request PATCH 'https://api.pipedrive.com/api/v2/personFields/age_group/options' \</w:t>
        <w:br/>
        <w:t xml:space="preserve"> --header 'Accept: application/json' \</w:t>
        <w:br/>
        <w:t xml:space="preserve"> --header 'Content-Type: application/json' \</w:t>
        <w:br/>
        <w:t xml:space="preserve"> --data '[{ "id": 123, "label": "Prospect" }]'</w:t>
      </w:r>
    </w:p>
    <w:p>
      <w:pPr>
        <w:pStyle w:val="Heading3"/>
      </w:pPr>
      <w:r>
        <w:t>Example 2: Update multiple option labels in one atomic operation</w:t>
      </w:r>
    </w:p>
    <w:p>
      <w:r>
        <w:rPr>
          <w:b/>
          <w:color w:val="666666"/>
          <w:sz w:val="16"/>
        </w:rPr>
        <w:t>[bash]</w:t>
      </w:r>
    </w:p>
    <w:p>
      <w:pPr>
        <w:shd w:fill="F2F2F2" w:val="clear"/>
      </w:pPr>
      <w:r>
        <w:rPr>
          <w:rFonts w:ascii="Courier New" w:hAnsi="Courier New"/>
          <w:sz w:val="17"/>
        </w:rPr>
        <w:t>curl --request PATCH 'https://api.pipedrive.com/api/v2/personFields/age_group/options' \</w:t>
        <w:br/>
        <w:t xml:space="preserve"> --header 'Accept: application/json' \</w:t>
        <w:br/>
        <w:t xml:space="preserve"> --header 'Content-Type: application/json' \</w:t>
        <w:br/>
        <w:t xml:space="preserve"> --data '[</w:t>
        <w:br/>
        <w:t xml:space="preserve">    { "id": 123, "label": "Tier 1" },</w:t>
        <w:br/>
        <w:t xml:space="preserve">    { "id": 456, "label": "Tier 2" },</w:t>
        <w:br/>
        <w:t xml:space="preserve">    { "id": 789, "label": "Tier 3" }</w:t>
        <w:br/>
        <w:t xml:space="preserve">  ]'</w:t>
      </w:r>
    </w:p>
    <w:p>
      <w:pPr>
        <w:pStyle w:val="Heading3"/>
      </w:pPr>
      <w:r>
        <w:t>Behavior</w:t>
      </w:r>
    </w:p>
    <w:p>
      <w:pPr>
        <w:pStyle w:val="ListBullet"/>
      </w:pPr>
      <w:r>
        <w:t>Validates the field_code and request body array.</w:t>
      </w:r>
    </w:p>
    <w:p>
      <w:pPr>
        <w:pStyle w:val="ListBullet"/>
      </w:pPr>
      <w:r>
        <w:t>Verifies each provided option id exists for the specified field.</w:t>
      </w:r>
    </w:p>
    <w:p>
      <w:pPr>
        <w:pStyle w:val="ListBullet"/>
      </w:pPr>
      <w:r>
        <w:t>Applies label updates as a single atomic operation.</w:t>
      </w:r>
    </w:p>
    <w:p>
      <w:pPr>
        <w:pStyle w:val="ListBullet"/>
      </w:pPr>
      <w:r>
        <w:t>Returns only the updated options in data.</w:t>
      </w:r>
    </w:p>
    <w:p>
      <w:pPr>
        <w:pStyle w:val="Heading3"/>
      </w:pPr>
      <w:r>
        <w:t>Notes</w:t>
      </w:r>
    </w:p>
    <w:p>
      <w:pPr>
        <w:pStyle w:val="ListBullet"/>
      </w:pPr>
      <w:r>
        <w:t>This endpoint updates existing options; it is not for creating new options.</w:t>
      </w:r>
    </w:p>
    <w:p>
      <w:pPr>
        <w:pStyle w:val="ListBullet"/>
      </w:pPr>
      <w:r>
        <w:t>The operation fails if any specified option id does not exist (atomic behavior).</w:t>
      </w:r>
    </w:p>
    <w:p>
      <w:pPr>
        <w:pStyle w:val="Heading3"/>
      </w:pPr>
      <w:r>
        <w:t>Error Handling</w:t>
      </w:r>
    </w:p>
    <w:p>
      <w:pPr>
        <w:pStyle w:val="ListBullet"/>
      </w:pPr>
      <w:r>
        <w:t>200 OK: Options updated successfully (returns updated options only).</w:t>
      </w:r>
    </w:p>
    <w:p>
      <w:pPr>
        <w:pStyle w:val="ListBullet"/>
      </w:pPr>
      <w:r>
        <w:t>Error status codes and bodies are not provided in the scraped content.</w:t>
      </w:r>
    </w:p>
    <w:p>
      <w:pPr>
        <w:pStyle w:val="Heading3"/>
      </w:pPr>
      <w:r>
        <w:t>Related personFields actions</w:t>
      </w:r>
    </w:p>
    <w:p>
      <w:pPr>
        <w:pStyle w:val="ListBullet"/>
      </w:pPr>
      <w:r>
        <w:t>[DELETE] Delete Multiple Person Fields (Bulk) — /personFields</w:t>
      </w:r>
    </w:p>
    <w:p>
      <w:pPr>
        <w:pStyle w:val="ListBullet"/>
      </w:pPr>
      <w:r>
        <w:t>[POST] Add a New Person Field — /personFields</w:t>
      </w:r>
    </w:p>
    <w:p>
      <w:pPr>
        <w:pStyle w:val="ListBullet"/>
      </w:pPr>
      <w:r>
        <w:t>[POST] Create a Person Custom Field — /api/v2/personFields</w:t>
      </w:r>
    </w:p>
    <w:p>
      <w:pPr>
        <w:pStyle w:val="ListBullet"/>
      </w:pPr>
      <w:r>
        <w:t>[GET] Get a Person Field — /api/v2/personFields/{{fieldCode}}</w:t>
      </w:r>
    </w:p>
    <w:p>
      <w:pPr>
        <w:pStyle w:val="ListBullet"/>
      </w:pPr>
      <w:r>
        <w:t>[DELETE] Delete a Person Field’s Options in Bulk — /personFields/{{fieldCode}}/options</w:t>
      </w:r>
    </w:p>
    <w:p>
      <w:pPr>
        <w:pStyle w:val="ListBullet"/>
      </w:pPr>
      <w:r>
        <w:t>[PATCH] Update a Person Field — /api/v2/personFields/{{fieldCode}}</w:t>
      </w:r>
    </w:p>
    <w:p>
      <w:r>
        <w:br w:type="page"/>
      </w:r>
    </w:p>
    <w:p>
      <w:pPr>
        <w:pStyle w:val="Heading2"/>
      </w:pPr>
      <w:r>
        <w:t>227. [DELETE] Delete a Person Follower</w:t>
      </w:r>
    </w:p>
    <w:p>
      <w:r>
        <w:rPr>
          <w:b/>
        </w:rPr>
        <w:t xml:space="preserve">Endpoint: </w:t>
      </w:r>
      <w:r>
        <w:rPr>
          <w:rFonts w:ascii="Courier New" w:hAnsi="Courier New"/>
          <w:sz w:val="18"/>
        </w:rPr>
        <w:t>/api/v2/persons/{{id}}/followers/{{followerId}}</w:t>
      </w:r>
    </w:p>
    <w:p>
      <w:pPr>
        <w:pStyle w:val="Heading3"/>
      </w:pPr>
      <w:r>
        <w:t>Prerequisites</w:t>
      </w:r>
    </w:p>
    <w:p>
      <w:pPr>
        <w:pStyle w:val="ListBullet"/>
      </w:pPr>
      <w:r>
        <w:t>You must have access to the target person and permission to modify that person’s followers.</w:t>
      </w:r>
    </w:p>
    <w:p>
      <w:pPr>
        <w:pStyle w:val="Heading3"/>
      </w:pPr>
      <w:r>
        <w:t>Method</w:t>
      </w:r>
    </w:p>
    <w:p>
      <w:r>
        <w:t>DELETE</w:t>
      </w:r>
    </w:p>
    <w:p>
      <w:pPr>
        <w:pStyle w:val="Heading3"/>
      </w:pPr>
      <w:r>
        <w:t>URL</w:t>
      </w:r>
    </w:p>
    <w:p>
      <w:r>
        <w:t>https://api.pipedrive.com/api/v2/persons/{{id}}/followers/{{follower_id}}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user follower from the specified person.</w:t>
      </w:r>
    </w:p>
    <w:p>
      <w:pPr>
        <w:pStyle w:val="Heading3"/>
      </w:pPr>
      <w:r>
        <w:t>Enforcement Rules</w:t>
      </w:r>
    </w:p>
    <w:p>
      <w:pPr>
        <w:pStyle w:val="ListBullet"/>
      </w:pPr>
      <w:r>
        <w:t>The id path parameter must always be present.</w:t>
      </w:r>
    </w:p>
    <w:p>
      <w:pPr>
        <w:pStyle w:val="ListBullet"/>
      </w:pPr>
      <w:r>
        <w:t>The follower_id path parameter must always be present.</w:t>
      </w:r>
    </w:p>
    <w:p>
      <w:pPr>
        <w:pStyle w:val="ListBullet"/>
      </w:pPr>
      <w:r>
        <w:t>Always construct the path as /api/v2/persons/{{id}}/followers/{{follower_id}}, where {{id}} and {{follower_id}} are non-empty.</w:t>
      </w:r>
    </w:p>
    <w:p>
      <w:pPr>
        <w:pStyle w:val="ListBullet"/>
      </w:pPr>
      <w:r>
        <w:t>Do not call the API with missing or empty path parameters (e.g., avoid /api/v2/persons//followers/).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query parameters documented for this endpoint;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/api/v2/persons/123/followers/456</w:t>
      </w:r>
    </w:p>
    <w:p>
      <w:pPr>
        <w:pStyle w:val="Heading3"/>
      </w:pPr>
      <w:r>
        <w:t>Invalid Examples</w:t>
      </w:r>
    </w:p>
    <w:p>
      <w:r>
        <w:rPr>
          <w:b/>
          <w:color w:val="666666"/>
          <w:sz w:val="16"/>
        </w:rPr>
        <w:t>[http]</w:t>
      </w:r>
    </w:p>
    <w:p>
      <w:pPr>
        <w:shd w:fill="F2F2F2" w:val="clear"/>
      </w:pPr>
      <w:r>
        <w:rPr>
          <w:rFonts w:ascii="Courier New" w:hAnsi="Courier New"/>
          <w:sz w:val="17"/>
        </w:rPr>
        <w:t>/api/v2/persons//followers/456</w:t>
        <w:br/>
        <w:t>/api/v2/persons/123/followers/</w:t>
        <w:br/>
        <w:t>/api/v2/persons/123/followers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 (Send in URL path)</w:t>
            </w:r>
          </w:p>
        </w:tc>
      </w:tr>
      <w:tr>
        <w:tc>
          <w:tcPr>
            <w:tcW w:type="dxa" w:w="2880"/>
          </w:tcPr>
          <w:p>
            <w:r>
              <w:t>follower_id</w:t>
            </w:r>
          </w:p>
        </w:tc>
        <w:tc>
          <w:tcPr>
            <w:tcW w:type="dxa" w:w="2880"/>
          </w:tcPr>
          <w:p>
            <w:r>
              <w:t>integer</w:t>
            </w:r>
          </w:p>
        </w:tc>
        <w:tc>
          <w:tcPr>
            <w:tcW w:type="dxa" w:w="2880"/>
          </w:tcPr>
          <w:p>
            <w:r>
              <w:t>The ID of the following user.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"user_id":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data.user_id</w:t>
            </w:r>
          </w:p>
        </w:tc>
        <w:tc>
          <w:tcPr>
            <w:tcW w:type="dxa" w:w="2880"/>
          </w:tcPr>
          <w:p>
            <w:r>
              <w:t>integer</w:t>
            </w:r>
          </w:p>
        </w:tc>
        <w:tc>
          <w:tcPr>
            <w:tcW w:type="dxa" w:w="2880"/>
          </w:tcPr>
          <w:p>
            <w:r>
              <w:t>Deleted follower user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--header 'Accept: application/json' \</w:t>
        <w:br/>
        <w:t xml:space="preserve"> 'https://api.pipedrive.com/api/v2/persons/123/followers/456'</w:t>
      </w:r>
    </w:p>
    <w:p>
      <w:pPr>
        <w:pStyle w:val="Heading3"/>
      </w:pPr>
      <w:r>
        <w:t>Error Handling</w:t>
      </w:r>
    </w:p>
    <w:p>
      <w:pPr>
        <w:pStyle w:val="ListBullet"/>
      </w:pPr>
      <w:r>
        <w:t>Errors are not documented in the provided scraped content for this endpoint.</w:t>
      </w:r>
    </w:p>
    <w:p>
      <w:r>
        <w:br w:type="page"/>
      </w:r>
    </w:p>
    <w:p>
      <w:pPr>
        <w:pStyle w:val="Heading2"/>
      </w:pPr>
      <w:r>
        <w:t>228. [GET] List Pipelines</w:t>
      </w:r>
    </w:p>
    <w:p>
      <w:r>
        <w:rPr>
          <w:b/>
        </w:rPr>
        <w:t xml:space="preserve">Endpoint: </w:t>
      </w:r>
      <w:r>
        <w:rPr>
          <w:rFonts w:ascii="Courier New" w:hAnsi="Courier New"/>
          <w:sz w:val="18"/>
        </w:rPr>
        <w:t>/pipelines</w:t>
      </w:r>
    </w:p>
    <w:p>
      <w:pPr>
        <w:pStyle w:val="Heading3"/>
      </w:pPr>
      <w:r>
        <w:t>Method</w:t>
      </w:r>
    </w:p>
    <w:p>
      <w:r>
        <w:t>GET</w:t>
      </w:r>
    </w:p>
    <w:p>
      <w:pPr>
        <w:pStyle w:val="Heading3"/>
      </w:pPr>
      <w:r>
        <w:t>URL</w:t>
      </w:r>
    </w:p>
    <w:p>
      <w:r>
        <w:t>https://api.pipedrive.com/api/v2/pipelines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pipelines.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 (enum)</w:t>
            </w:r>
          </w:p>
        </w:tc>
        <w:tc>
          <w:tcPr>
            <w:tcW w:type="dxa" w:w="2880"/>
          </w:tcPr>
          <w:p>
            <w:r>
              <w:t>The field to sort by. Supported values: id, update_time, add_time.</w:t>
            </w:r>
          </w:p>
        </w:tc>
      </w:tr>
      <w:tr>
        <w:tc>
          <w:tcPr>
            <w:tcW w:type="dxa" w:w="2880"/>
          </w:tcPr>
          <w:p>
            <w:r>
              <w:t>sort_direction</w:t>
            </w:r>
          </w:p>
        </w:tc>
        <w:tc>
          <w:tcPr>
            <w:tcW w:type="dxa" w:w="2880"/>
          </w:tcPr>
          <w:p>
            <w:r>
              <w:t>string (enum)</w:t>
            </w:r>
          </w:p>
        </w:tc>
        <w:tc>
          <w:tcPr>
            <w:tcW w:type="dxa" w:w="2880"/>
          </w:tcPr>
          <w:p>
            <w:r>
              <w:t>The sorting direction. Supported values: asc, desc.</w:t>
            </w:r>
          </w:p>
        </w:tc>
      </w:tr>
      <w:tr>
        <w:tc>
          <w:tcPr>
            <w:tcW w:type="dxa" w:w="2880"/>
          </w:tcPr>
          <w:p>
            <w:r>
              <w:t>limit</w:t>
            </w:r>
          </w:p>
        </w:tc>
        <w:tc>
          <w:tcPr>
            <w:tcW w:type="dxa" w:w="2880"/>
          </w:tcPr>
          <w:p>
            <w:r>
              <w:t>integer</w:t>
            </w:r>
          </w:p>
        </w:tc>
        <w:tc>
          <w:tcPr>
            <w:tcW w:type="dxa" w:w="2880"/>
          </w:tcPr>
          <w:p>
            <w:r>
              <w:t>For pagination, the limit of entries to be returned. Default: 100 (if not provided). Maximum: 500.</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"name": "Sales Pipeline",</w:t>
        <w:br/>
        <w:t xml:space="preserve"> "order_nr": 0,</w:t>
        <w:br/>
        <w:t xml:space="preserve"> "is_deleted": false,</w:t>
        <w:br/>
        <w:t xml:space="preserve"> "is_deal_probability_enabled": true,</w:t>
        <w:br/>
        <w:t xml:space="preserve"> "add_time": "2024-01-10T09:15:00Z",</w:t>
        <w:br/>
        <w:t xml:space="preserve"> "update_time": "2024-02-05T14:22:10Z"</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pipelines.</w:t>
            </w:r>
          </w:p>
        </w:tc>
      </w:tr>
      <w:tr>
        <w:tc>
          <w:tcPr>
            <w:tcW w:type="dxa" w:w="2880"/>
          </w:tcPr>
          <w:p>
            <w:r>
              <w:t>data.id</w:t>
            </w:r>
          </w:p>
        </w:tc>
        <w:tc>
          <w:tcPr>
            <w:tcW w:type="dxa" w:w="2880"/>
          </w:tcPr>
          <w:p>
            <w:r>
              <w:t>integer</w:t>
            </w:r>
          </w:p>
        </w:tc>
        <w:tc>
          <w:tcPr>
            <w:tcW w:type="dxa" w:w="2880"/>
          </w:tcPr>
          <w:p>
            <w:r>
              <w:t>The ID of the pipeline.</w:t>
            </w:r>
          </w:p>
        </w:tc>
      </w:tr>
      <w:tr>
        <w:tc>
          <w:tcPr>
            <w:tcW w:type="dxa" w:w="2880"/>
          </w:tcPr>
          <w:p>
            <w:r>
              <w:t>data.name</w:t>
            </w:r>
          </w:p>
        </w:tc>
        <w:tc>
          <w:tcPr>
            <w:tcW w:type="dxa" w:w="2880"/>
          </w:tcPr>
          <w:p>
            <w:r>
              <w:t>string</w:t>
            </w:r>
          </w:p>
        </w:tc>
        <w:tc>
          <w:tcPr>
            <w:tcW w:type="dxa" w:w="2880"/>
          </w:tcPr>
          <w:p>
            <w:r>
              <w:t>The name of the pipeline.</w:t>
            </w:r>
          </w:p>
        </w:tc>
      </w:tr>
      <w:tr>
        <w:tc>
          <w:tcPr>
            <w:tcW w:type="dxa" w:w="2880"/>
          </w:tcPr>
          <w:p>
            <w:r>
              <w:t>data.order_nr</w:t>
            </w:r>
          </w:p>
        </w:tc>
        <w:tc>
          <w:tcPr>
            <w:tcW w:type="dxa" w:w="2880"/>
          </w:tcPr>
          <w:p>
            <w:r>
              <w:t>integer</w:t>
            </w:r>
          </w:p>
        </w:tc>
        <w:tc>
          <w:tcPr>
            <w:tcW w:type="dxa" w:w="2880"/>
          </w:tcPr>
          <w:p>
            <w:r>
              <w:t>Defines the order of pipelines. The pipeline with the lowest order_nr is considered the default.</w:t>
            </w:r>
          </w:p>
        </w:tc>
      </w:tr>
      <w:tr>
        <w:tc>
          <w:tcPr>
            <w:tcW w:type="dxa" w:w="2880"/>
          </w:tcPr>
          <w:p>
            <w:r>
              <w:t>data.is_deleted</w:t>
            </w:r>
          </w:p>
        </w:tc>
        <w:tc>
          <w:tcPr>
            <w:tcW w:type="dxa" w:w="2880"/>
          </w:tcPr>
          <w:p>
            <w:r>
              <w:t>boolean</w:t>
            </w:r>
          </w:p>
        </w:tc>
        <w:tc>
          <w:tcPr>
            <w:tcW w:type="dxa" w:w="2880"/>
          </w:tcPr>
          <w:p>
            <w:r>
              <w:t>Whether this pipeline is marked as deleted or not.</w:t>
            </w:r>
          </w:p>
        </w:tc>
      </w:tr>
      <w:tr>
        <w:tc>
          <w:tcPr>
            <w:tcW w:type="dxa" w:w="2880"/>
          </w:tcPr>
          <w:p>
            <w:r>
              <w:t>data.is_deal_probability_enabled</w:t>
            </w:r>
          </w:p>
        </w:tc>
        <w:tc>
          <w:tcPr>
            <w:tcW w:type="dxa" w:w="2880"/>
          </w:tcPr>
          <w:p>
            <w:r>
              <w:t>boolean</w:t>
            </w:r>
          </w:p>
        </w:tc>
        <w:tc>
          <w:tcPr>
            <w:tcW w:type="dxa" w:w="2880"/>
          </w:tcPr>
          <w:p>
            <w:r>
              <w:t>Whether deal probability is disabled or enabled for this pipeline.</w:t>
            </w:r>
          </w:p>
        </w:tc>
      </w:tr>
      <w:tr>
        <w:tc>
          <w:tcPr>
            <w:tcW w:type="dxa" w:w="2880"/>
          </w:tcPr>
          <w:p>
            <w:r>
              <w:t>data.add_time</w:t>
            </w:r>
          </w:p>
        </w:tc>
        <w:tc>
          <w:tcPr>
            <w:tcW w:type="dxa" w:w="2880"/>
          </w:tcPr>
          <w:p>
            <w:r>
              <w:t>string</w:t>
            </w:r>
          </w:p>
        </w:tc>
        <w:tc>
          <w:tcPr>
            <w:tcW w:type="dxa" w:w="2880"/>
          </w:tcPr>
          <w:p>
            <w:r>
              <w:t>The pipeline creation time.</w:t>
            </w:r>
          </w:p>
        </w:tc>
      </w:tr>
      <w:tr>
        <w:tc>
          <w:tcPr>
            <w:tcW w:type="dxa" w:w="2880"/>
          </w:tcPr>
          <w:p>
            <w:r>
              <w:t>data.update_time</w:t>
            </w:r>
          </w:p>
        </w:tc>
        <w:tc>
          <w:tcPr>
            <w:tcW w:type="dxa" w:w="2880"/>
          </w:tcPr>
          <w:p>
            <w:r>
              <w:t>string</w:t>
            </w:r>
          </w:p>
        </w:tc>
        <w:tc>
          <w:tcPr>
            <w:tcW w:type="dxa" w:w="2880"/>
          </w:tcPr>
          <w:p>
            <w:r>
              <w:t>The pipeline update time.</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'https://api.pipedrive.com/api/v2/pipelines?sort_by=update_time&amp;sort_direction=desc&amp;limit=100' \</w:t>
        <w:br/>
        <w:t xml:space="preserve"> --header 'Accept: application/json'</w:t>
      </w:r>
    </w:p>
    <w:p>
      <w:pPr>
        <w:pStyle w:val="Heading3"/>
      </w:pPr>
      <w:r>
        <w:t>Related pipelines actions</w:t>
      </w:r>
    </w:p>
    <w:p>
      <w:pPr>
        <w:pStyle w:val="ListBullet"/>
      </w:pPr>
      <w:r>
        <w:t>[GET] Get a Pipeline’s Deal Movement Statistics — /pipelines/{{id}}/movement_statistics</w:t>
      </w:r>
    </w:p>
    <w:p>
      <w:pPr>
        <w:pStyle w:val="ListBullet"/>
      </w:pPr>
      <w:r>
        <w:t>[POST] Add a New Pipeline — /pipelines</w:t>
      </w:r>
    </w:p>
    <w:p>
      <w:pPr>
        <w:pStyle w:val="ListBullet"/>
      </w:pPr>
      <w:r>
        <w:t>[PATCH] Update a Pipeline — /api/v2/pipelines/{{id}}</w:t>
      </w:r>
    </w:p>
    <w:p>
      <w:pPr>
        <w:pStyle w:val="ListBullet"/>
      </w:pPr>
      <w:r>
        <w:t>[DELETE] Delete a Pipeline — /api/v2/pipelines/{{id}}</w:t>
      </w:r>
    </w:p>
    <w:p>
      <w:pPr>
        <w:pStyle w:val="ListBullet"/>
      </w:pPr>
      <w:r>
        <w:t>[GET] Get a Pipeline — /api/v2/pipelines/{{id}}</w:t>
      </w:r>
    </w:p>
    <w:p>
      <w:pPr>
        <w:pStyle w:val="ListBullet"/>
      </w:pPr>
      <w:r>
        <w:t>[GET] Get a Pipeline’s Deal Conversion Statistics — /v1/pipelines/{{id}}/conversion_statistics</w:t>
      </w:r>
    </w:p>
    <w:p>
      <w:r>
        <w:br w:type="page"/>
      </w:r>
    </w:p>
    <w:p>
      <w:pPr>
        <w:pStyle w:val="Heading2"/>
      </w:pPr>
      <w:r>
        <w:t>229. [POST] Add a Product Field (Custom Field)</w:t>
      </w:r>
    </w:p>
    <w:p>
      <w:r>
        <w:rPr>
          <w:b/>
        </w:rPr>
        <w:t xml:space="preserve">Endpoint: </w:t>
      </w:r>
      <w:r>
        <w:rPr>
          <w:rFonts w:ascii="Courier New" w:hAnsi="Courier New"/>
          <w:sz w:val="18"/>
        </w:rPr>
        <w:t>/productFields</w:t>
      </w:r>
    </w:p>
    <w:p>
      <w:pPr>
        <w:pStyle w:val="Heading3"/>
      </w:pPr>
      <w:r>
        <w:t>Prerequisites</w:t>
      </w:r>
    </w:p>
    <w:p>
      <w:pPr>
        <w:pStyle w:val="ListBullet"/>
      </w:pPr>
      <w:r>
        <w:t>Must have permission to create/manage product fields in the Pipedrive account</w:t>
      </w:r>
    </w:p>
    <w:p>
      <w:pPr>
        <w:pStyle w:val="Heading3"/>
      </w:pPr>
      <w:r>
        <w:t>Method</w:t>
      </w:r>
    </w:p>
    <w:p>
      <w:r>
        <w:t>POST</w:t>
      </w:r>
    </w:p>
    <w:p>
      <w:pPr>
        <w:pStyle w:val="Heading3"/>
      </w:pPr>
      <w:r>
        <w:t>URL</w:t>
      </w:r>
    </w:p>
    <w:p>
      <w:r>
        <w:t>https://api.pipedrive.com/v1/productFields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custom field to products. You can create different field types (text, number, date, options, etc.) and optionally define selectable options for set and enum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field.</w:t>
            </w:r>
          </w:p>
        </w:tc>
      </w:tr>
      <w:tr>
        <w:tc>
          <w:tcPr>
            <w:tcW w:type="dxa" w:w="2880"/>
          </w:tcPr>
          <w:p>
            <w:r>
              <w:t>field_type</w:t>
            </w:r>
          </w:p>
        </w:tc>
        <w:tc>
          <w:tcPr>
            <w:tcW w:type="dxa" w:w="2880"/>
          </w:tcPr>
          <w:p>
            <w:r>
              <w:t>string</w:t>
            </w:r>
          </w:p>
        </w:tc>
        <w:tc>
          <w:tcPr>
            <w:tcW w:type="dxa" w:w="2880"/>
          </w:tcPr>
          <w:p>
            <w:r>
              <w:t>The type of the field. Allowed values: varchar, varchar_auto, text, double, monetary, date, set, enum, user, org, people, phone, time, timerange, daterange, address. Value details: varchar = Text (up to 255 characters); varchar_auto = Autocomplete text (up to 255 characters); text = Long text (up to 65k characters); double = Numeric value; monetary = Monetary field (numeric value + currency value); date = Date (YYYY-MM-DD); set = Options field (multiple options can be chosen); enum = Options field (single option can be chosen); user = User ID of another Pipedrive user; org = Organization ID in the same account; people = Person field (contains a product ID which is stored on the same account); phone = Phone (up to 255 numbers and/or characters); time = Time (HH:MM:SS); timerange = Time range (start/end HH:MM:SS); daterange = Date range (start/end YYYY-MM-DD); address = Address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When field_type is set or enum, possible options must be supplied as a JSON-encoded sequential array. Example: [{"label":"red"},{"label":"blue"},{"label":"lilac"}].</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"name": "Color",</w:t>
        <w:br/>
        <w:t xml:space="preserve"> "options": [</w:t>
        <w:br/>
        <w:t xml:space="preserve"> {</w:t>
        <w:br/>
        <w:t xml:space="preserve"> "label": "red"</w:t>
        <w:br/>
        <w:t xml:space="preserve"> },</w:t>
        <w:br/>
        <w:t xml:space="preserve"> {</w:t>
        <w:br/>
        <w:t xml:space="preserve"> "label": "blue"</w:t>
        <w:br/>
        <w:t xml:space="preserve"> }</w:t>
        <w:br/>
        <w:t xml:space="preserve"> ],</w:t>
        <w:br/>
        <w:t xml:space="preserve"> "field_type": "enum",</w:t>
        <w:br/>
        <w:t xml:space="preserve"> "id": 123,</w:t>
        <w:br/>
        <w:t xml:space="preserve"> "key": "abcd1234efgh",</w:t>
        <w:br/>
        <w:t xml:space="preserve"> "order_nr": 1,</w:t>
        <w:br/>
        <w:t xml:space="preserve"> "add_time": "2026-03-14 10:15:30",</w:t>
        <w:br/>
        <w:t xml:space="preserve"> "update_time": "2026-03-14 10:15:30",</w:t>
        <w:br/>
        <w:t xml:space="preserve"> "last_updated_by_user_id": 987,</w:t>
        <w:br/>
        <w:t xml:space="preserve"> "created_by_user_id": 987,</w:t>
        <w:br/>
        <w:t xml:space="preserve"> "active_flag": true,</w:t>
        <w:br/>
        <w:t xml:space="preserve"> "edit_flag": true,</w:t>
        <w:br/>
        <w:t xml:space="preserve"> "add_visible_flag": true,</w:t>
        <w:br/>
        <w:t xml:space="preserve"> "important_flag": false,</w:t>
        <w:br/>
        <w:t xml:space="preserve"> "bulk_edit_allowed": true,</w:t>
        <w:br/>
        <w:t xml:space="preserve"> "searchable_flag": true,</w:t>
        <w:br/>
        <w:t xml:space="preserve"> "filtering_allowed": true,</w:t>
        <w:br/>
        <w:t xml:space="preserve"> "sortable_flag": true,</w:t>
        <w:br/>
        <w:t xml:space="preserve"> "mandatory_flag":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created product field object.</w:t>
            </w:r>
          </w:p>
        </w:tc>
      </w:tr>
      <w:tr>
        <w:tc>
          <w:tcPr>
            <w:tcW w:type="dxa" w:w="2880"/>
          </w:tcPr>
          <w:p>
            <w:r>
              <w:t>data.name</w:t>
            </w:r>
          </w:p>
        </w:tc>
        <w:tc>
          <w:tcPr>
            <w:tcW w:type="dxa" w:w="2880"/>
          </w:tcPr>
          <w:p>
            <w:r>
              <w:t>string</w:t>
            </w:r>
          </w:p>
        </w:tc>
        <w:tc>
          <w:tcPr>
            <w:tcW w:type="dxa" w:w="2880"/>
          </w:tcPr>
          <w:p>
            <w:r>
              <w:t>The name of the field.</w:t>
            </w:r>
          </w:p>
        </w:tc>
      </w:tr>
      <w:tr>
        <w:tc>
          <w:tcPr>
            <w:tcW w:type="dxa" w:w="2880"/>
          </w:tcPr>
          <w:p>
            <w:r>
              <w:t>data.options</w:t>
            </w:r>
          </w:p>
        </w:tc>
        <w:tc>
          <w:tcPr>
            <w:tcW w:type="dxa" w:w="2880"/>
          </w:tcPr>
          <w:p>
            <w:r>
              <w:t>object[]</w:t>
            </w:r>
          </w:p>
        </w:tc>
        <w:tc>
          <w:tcPr>
            <w:tcW w:type="dxa" w:w="2880"/>
          </w:tcPr>
          <w:p>
            <w:r>
              <w:t>Options for set/enum fields (if applicable).</w:t>
            </w:r>
          </w:p>
        </w:tc>
      </w:tr>
      <w:tr>
        <w:tc>
          <w:tcPr>
            <w:tcW w:type="dxa" w:w="2880"/>
          </w:tcPr>
          <w:p>
            <w:r>
              <w:t>data.field_type</w:t>
            </w:r>
          </w:p>
        </w:tc>
        <w:tc>
          <w:tcPr>
            <w:tcW w:type="dxa" w:w="2880"/>
          </w:tcPr>
          <w:p>
            <w:r>
              <w:t>string</w:t>
            </w:r>
          </w:p>
        </w:tc>
        <w:tc>
          <w:tcPr>
            <w:tcW w:type="dxa" w:w="2880"/>
          </w:tcPr>
          <w:p>
            <w:r>
              <w:t>The type of the field. Allowed values: varchar, varchar_auto, text, double, monetary, date, set, enum, user, org, people, phone, time, timerange, daterange, address.</w:t>
            </w:r>
          </w:p>
        </w:tc>
      </w:tr>
      <w:tr>
        <w:tc>
          <w:tcPr>
            <w:tcW w:type="dxa" w:w="2880"/>
          </w:tcPr>
          <w:p>
            <w:r>
              <w:t>data.id</w:t>
            </w:r>
          </w:p>
        </w:tc>
        <w:tc>
          <w:tcPr>
            <w:tcW w:type="dxa" w:w="2880"/>
          </w:tcPr>
          <w:p>
            <w:r>
              <w:t>integer</w:t>
            </w:r>
          </w:p>
        </w:tc>
        <w:tc>
          <w:tcPr>
            <w:tcW w:type="dxa" w:w="2880"/>
          </w:tcPr>
          <w:p>
            <w:r>
              <w:t>The ID of the product field.</w:t>
            </w:r>
          </w:p>
        </w:tc>
      </w:tr>
      <w:tr>
        <w:tc>
          <w:tcPr>
            <w:tcW w:type="dxa" w:w="2880"/>
          </w:tcPr>
          <w:p>
            <w:r>
              <w:t>data.key</w:t>
            </w:r>
          </w:p>
        </w:tc>
        <w:tc>
          <w:tcPr>
            <w:tcW w:type="dxa" w:w="2880"/>
          </w:tcPr>
          <w:p>
            <w:r>
              <w:t>string</w:t>
            </w:r>
          </w:p>
        </w:tc>
        <w:tc>
          <w:tcPr>
            <w:tcW w:type="dxa" w:w="2880"/>
          </w:tcPr>
          <w:p>
            <w:r>
              <w:t>The key of the product field.</w:t>
            </w:r>
          </w:p>
        </w:tc>
      </w:tr>
      <w:tr>
        <w:tc>
          <w:tcPr>
            <w:tcW w:type="dxa" w:w="2880"/>
          </w:tcPr>
          <w:p>
            <w:r>
              <w:t>data.order_nr</w:t>
            </w:r>
          </w:p>
        </w:tc>
        <w:tc>
          <w:tcPr>
            <w:tcW w:type="dxa" w:w="2880"/>
          </w:tcPr>
          <w:p>
            <w:r>
              <w:t>integer</w:t>
            </w:r>
          </w:p>
        </w:tc>
        <w:tc>
          <w:tcPr>
            <w:tcW w:type="dxa" w:w="2880"/>
          </w:tcPr>
          <w:p>
            <w:r>
              <w:t>The position (index) of the product field in the detail view.</w:t>
            </w:r>
          </w:p>
        </w:tc>
      </w:tr>
      <w:tr>
        <w:tc>
          <w:tcPr>
            <w:tcW w:type="dxa" w:w="2880"/>
          </w:tcPr>
          <w:p>
            <w:r>
              <w:t>data.add_time</w:t>
            </w:r>
          </w:p>
        </w:tc>
        <w:tc>
          <w:tcPr>
            <w:tcW w:type="dxa" w:w="2880"/>
          </w:tcPr>
          <w:p>
            <w:r>
              <w:t>string</w:t>
            </w:r>
          </w:p>
        </w:tc>
        <w:tc>
          <w:tcPr>
            <w:tcW w:type="dxa" w:w="2880"/>
          </w:tcPr>
          <w:p>
            <w:r>
              <w:t>Product field creation time. Format: YYYY-MM-DD HH:MM:SS.</w:t>
            </w:r>
          </w:p>
        </w:tc>
      </w:tr>
      <w:tr>
        <w:tc>
          <w:tcPr>
            <w:tcW w:type="dxa" w:w="2880"/>
          </w:tcPr>
          <w:p>
            <w:r>
              <w:t>data.update_time</w:t>
            </w:r>
          </w:p>
        </w:tc>
        <w:tc>
          <w:tcPr>
            <w:tcW w:type="dxa" w:w="2880"/>
          </w:tcPr>
          <w:p>
            <w:r>
              <w:t>string</w:t>
            </w:r>
          </w:p>
        </w:tc>
        <w:tc>
          <w:tcPr>
            <w:tcW w:type="dxa" w:w="2880"/>
          </w:tcPr>
          <w:p>
            <w:r>
              <w:t>Product field last update time. Format: YYYY-MM-DD HH:MM:SS.</w:t>
            </w:r>
          </w:p>
        </w:tc>
      </w:tr>
      <w:tr>
        <w:tc>
          <w:tcPr>
            <w:tcW w:type="dxa" w:w="2880"/>
          </w:tcPr>
          <w:p>
            <w:r>
              <w:t>data.last_updated_by_user_id</w:t>
            </w:r>
          </w:p>
        </w:tc>
        <w:tc>
          <w:tcPr>
            <w:tcW w:type="dxa" w:w="2880"/>
          </w:tcPr>
          <w:p>
            <w:r>
              <w:t>integer</w:t>
            </w:r>
          </w:p>
        </w:tc>
        <w:tc>
          <w:tcPr>
            <w:tcW w:type="dxa" w:w="2880"/>
          </w:tcPr>
          <w:p>
            <w:r>
              <w:t>The ID of the last user to update the product field.</w:t>
            </w:r>
          </w:p>
        </w:tc>
      </w:tr>
      <w:tr>
        <w:tc>
          <w:tcPr>
            <w:tcW w:type="dxa" w:w="2880"/>
          </w:tcPr>
          <w:p>
            <w:r>
              <w:t>data.created_by_user_id</w:t>
            </w:r>
          </w:p>
        </w:tc>
        <w:tc>
          <w:tcPr>
            <w:tcW w:type="dxa" w:w="2880"/>
          </w:tcPr>
          <w:p>
            <w:r>
              <w:t>integer</w:t>
            </w:r>
          </w:p>
        </w:tc>
        <w:tc>
          <w:tcPr>
            <w:tcW w:type="dxa" w:w="2880"/>
          </w:tcPr>
          <w:p>
            <w:r>
              <w:t>The ID of the user who created the product field.</w:t>
            </w:r>
          </w:p>
        </w:tc>
      </w:tr>
      <w:tr>
        <w:tc>
          <w:tcPr>
            <w:tcW w:type="dxa" w:w="2880"/>
          </w:tcPr>
          <w:p>
            <w:r>
              <w:t>data.active_flag</w:t>
            </w:r>
          </w:p>
        </w:tc>
        <w:tc>
          <w:tcPr>
            <w:tcW w:type="dxa" w:w="2880"/>
          </w:tcPr>
          <w:p>
            <w:r>
              <w:t>boolean</w:t>
            </w:r>
          </w:p>
        </w:tc>
        <w:tc>
          <w:tcPr>
            <w:tcW w:type="dxa" w:w="2880"/>
          </w:tcPr>
          <w:p>
            <w:r>
              <w:t>Whether or not the product field is currently active.</w:t>
            </w:r>
          </w:p>
        </w:tc>
      </w:tr>
      <w:tr>
        <w:tc>
          <w:tcPr>
            <w:tcW w:type="dxa" w:w="2880"/>
          </w:tcPr>
          <w:p>
            <w:r>
              <w:t>data.edit_flag</w:t>
            </w:r>
          </w:p>
        </w:tc>
        <w:tc>
          <w:tcPr>
            <w:tcW w:type="dxa" w:w="2880"/>
          </w:tcPr>
          <w:p>
            <w:r>
              <w:t>boolean</w:t>
            </w:r>
          </w:p>
        </w:tc>
        <w:tc>
          <w:tcPr>
            <w:tcW w:type="dxa" w:w="2880"/>
          </w:tcPr>
          <w:p>
            <w:r>
              <w:t>Whether or not the product field name and metadata is editable.</w:t>
            </w:r>
          </w:p>
        </w:tc>
      </w:tr>
      <w:tr>
        <w:tc>
          <w:tcPr>
            <w:tcW w:type="dxa" w:w="2880"/>
          </w:tcPr>
          <w:p>
            <w:r>
              <w:t>data.add_visible_flag</w:t>
            </w:r>
          </w:p>
        </w:tc>
        <w:tc>
          <w:tcPr>
            <w:tcW w:type="dxa" w:w="2880"/>
          </w:tcPr>
          <w:p>
            <w:r>
              <w:t>boolean</w:t>
            </w:r>
          </w:p>
        </w:tc>
        <w:tc>
          <w:tcPr>
            <w:tcW w:type="dxa" w:w="2880"/>
          </w:tcPr>
          <w:p>
            <w:r>
              <w:t>Whether or not the product field is visible in the Add Product Modal.</w:t>
            </w:r>
          </w:p>
        </w:tc>
      </w:tr>
      <w:tr>
        <w:tc>
          <w:tcPr>
            <w:tcW w:type="dxa" w:w="2880"/>
          </w:tcPr>
          <w:p>
            <w:r>
              <w:t>data.important_flag</w:t>
            </w:r>
          </w:p>
        </w:tc>
        <w:tc>
          <w:tcPr>
            <w:tcW w:type="dxa" w:w="2880"/>
          </w:tcPr>
          <w:p>
            <w:r>
              <w:t>boolean</w:t>
            </w:r>
          </w:p>
        </w:tc>
        <w:tc>
          <w:tcPr>
            <w:tcW w:type="dxa" w:w="2880"/>
          </w:tcPr>
          <w:p>
            <w:r>
              <w:t>Whether or not the product field is marked as important.</w:t>
            </w:r>
          </w:p>
        </w:tc>
      </w:tr>
      <w:tr>
        <w:tc>
          <w:tcPr>
            <w:tcW w:type="dxa" w:w="2880"/>
          </w:tcPr>
          <w:p>
            <w:r>
              <w:t>data.bulk_edit_allowed</w:t>
            </w:r>
          </w:p>
        </w:tc>
        <w:tc>
          <w:tcPr>
            <w:tcW w:type="dxa" w:w="2880"/>
          </w:tcPr>
          <w:p>
            <w:r>
              <w:t>boolean</w:t>
            </w:r>
          </w:p>
        </w:tc>
        <w:tc>
          <w:tcPr>
            <w:tcW w:type="dxa" w:w="2880"/>
          </w:tcPr>
          <w:p>
            <w:r>
              <w:t>Whether or not the product field data can be edited.</w:t>
            </w:r>
          </w:p>
        </w:tc>
      </w:tr>
      <w:tr>
        <w:tc>
          <w:tcPr>
            <w:tcW w:type="dxa" w:w="2880"/>
          </w:tcPr>
          <w:p>
            <w:r>
              <w:t>data.searchable_flag</w:t>
            </w:r>
          </w:p>
        </w:tc>
        <w:tc>
          <w:tcPr>
            <w:tcW w:type="dxa" w:w="2880"/>
          </w:tcPr>
          <w:p>
            <w:r>
              <w:t>boolean</w:t>
            </w:r>
          </w:p>
        </w:tc>
        <w:tc>
          <w:tcPr>
            <w:tcW w:type="dxa" w:w="2880"/>
          </w:tcPr>
          <w:p>
            <w:r>
              <w:t>Whether or not the product field is searchable.</w:t>
            </w:r>
          </w:p>
        </w:tc>
      </w:tr>
      <w:tr>
        <w:tc>
          <w:tcPr>
            <w:tcW w:type="dxa" w:w="2880"/>
          </w:tcPr>
          <w:p>
            <w:r>
              <w:t>data.filtering_allowed</w:t>
            </w:r>
          </w:p>
        </w:tc>
        <w:tc>
          <w:tcPr>
            <w:tcW w:type="dxa" w:w="2880"/>
          </w:tcPr>
          <w:p>
            <w:r>
              <w:t>boolean</w:t>
            </w:r>
          </w:p>
        </w:tc>
        <w:tc>
          <w:tcPr>
            <w:tcW w:type="dxa" w:w="2880"/>
          </w:tcPr>
          <w:p>
            <w:r>
              <w:t>Whether or not the product field value can be used when filtering searches.</w:t>
            </w:r>
          </w:p>
        </w:tc>
      </w:tr>
      <w:tr>
        <w:tc>
          <w:tcPr>
            <w:tcW w:type="dxa" w:w="2880"/>
          </w:tcPr>
          <w:p>
            <w:r>
              <w:t>data.sortable_flag</w:t>
            </w:r>
          </w:p>
        </w:tc>
        <w:tc>
          <w:tcPr>
            <w:tcW w:type="dxa" w:w="2880"/>
          </w:tcPr>
          <w:p>
            <w:r>
              <w:t>boolean</w:t>
            </w:r>
          </w:p>
        </w:tc>
        <w:tc>
          <w:tcPr>
            <w:tcW w:type="dxa" w:w="2880"/>
          </w:tcPr>
          <w:p>
            <w:r>
              <w:t>Whether or not the product field is sortable.</w:t>
            </w:r>
          </w:p>
        </w:tc>
      </w:tr>
      <w:tr>
        <w:tc>
          <w:tcPr>
            <w:tcW w:type="dxa" w:w="2880"/>
          </w:tcPr>
          <w:p>
            <w:r>
              <w:t>data.mandatory_flag</w:t>
            </w:r>
          </w:p>
        </w:tc>
        <w:tc>
          <w:tcPr>
            <w:tcW w:type="dxa" w:w="2880"/>
          </w:tcPr>
          <w:p>
            <w:r>
              <w:t>boolean</w:t>
            </w:r>
          </w:p>
        </w:tc>
        <w:tc>
          <w:tcPr>
            <w:tcW w:type="dxa" w:w="2880"/>
          </w:tcPr>
          <w:p>
            <w:r>
              <w:t>Whether or not the product field is mandatory when creating products.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'https://api.pipedrive.com/v1/productFields' \</w:t>
        <w:br/>
        <w:t xml:space="preserve"> --header 'Accept: application/json' \</w:t>
        <w:br/>
        <w:t xml:space="preserve"> --header 'Content-Type: application/json' \</w:t>
        <w:br/>
        <w:t xml:space="preserve"> --data '{</w:t>
        <w:br/>
        <w:t xml:space="preserve"> "name": "Color",</w:t>
        <w:br/>
        <w:t xml:space="preserve"> "field_type": "enum",</w:t>
        <w:br/>
        <w:t xml:space="preserve"> "options": [</w:t>
        <w:br/>
        <w:t xml:space="preserve">      { "label": "red" },</w:t>
        <w:br/>
        <w:t xml:space="preserve">      { "label": "blue" },</w:t>
        <w:br/>
        <w:t xml:space="preserve">      { "label": "lilac" }</w:t>
        <w:br/>
        <w:t xml:space="preserve">    ]</w:t>
        <w:br/>
        <w:t xml:space="preserve">  }'</w:t>
      </w:r>
    </w:p>
    <w:p>
      <w:pPr>
        <w:pStyle w:val="Heading3"/>
      </w:pPr>
      <w:r>
        <w:t>Example Usage</w:t>
      </w:r>
    </w:p>
    <w:p>
      <w:pPr>
        <w:pStyle w:val="Heading3"/>
      </w:pPr>
      <w:r>
        <w:t>Example 1: Create a simple text field</w:t>
      </w:r>
    </w:p>
    <w:p>
      <w:r>
        <w:rPr>
          <w:b/>
          <w:color w:val="666666"/>
          <w:sz w:val="16"/>
        </w:rPr>
        <w:t>[bash]</w:t>
      </w:r>
    </w:p>
    <w:p>
      <w:pPr>
        <w:shd w:fill="F2F2F2" w:val="clear"/>
      </w:pPr>
      <w:r>
        <w:rPr>
          <w:rFonts w:ascii="Courier New" w:hAnsi="Courier New"/>
          <w:sz w:val="17"/>
        </w:rPr>
        <w:t>curl --location 'https://api.pipedrive.com/v1/productFields' \</w:t>
        <w:br/>
        <w:t xml:space="preserve"> --header 'Accept: application/json' \</w:t>
        <w:br/>
        <w:t xml:space="preserve"> --header 'Content-Type: application/json' \</w:t>
        <w:br/>
        <w:t xml:space="preserve"> --data '{</w:t>
        <w:br/>
        <w:t xml:space="preserve"> "name": "Internal SKU",</w:t>
        <w:br/>
        <w:t xml:space="preserve"> "field_type": "varchar"</w:t>
        <w:br/>
        <w:t xml:space="preserve">  }'</w:t>
      </w:r>
    </w:p>
    <w:p>
      <w:pPr>
        <w:pStyle w:val="Heading3"/>
      </w:pPr>
      <w:r>
        <w:t>Example 2: Create an options field (single select)</w:t>
      </w:r>
    </w:p>
    <w:p>
      <w:r>
        <w:rPr>
          <w:b/>
          <w:color w:val="666666"/>
          <w:sz w:val="16"/>
        </w:rPr>
        <w:t>[bash]</w:t>
      </w:r>
    </w:p>
    <w:p>
      <w:pPr>
        <w:shd w:fill="F2F2F2" w:val="clear"/>
      </w:pPr>
      <w:r>
        <w:rPr>
          <w:rFonts w:ascii="Courier New" w:hAnsi="Courier New"/>
          <w:sz w:val="17"/>
        </w:rPr>
        <w:t>curl --location 'https://api.pipedrive.com/v1/productFields' \</w:t>
        <w:br/>
        <w:t xml:space="preserve"> --header 'Accept: application/json' \</w:t>
        <w:br/>
        <w:t xml:space="preserve"> --header 'Content-Type: application/json' \</w:t>
        <w:br/>
        <w:t xml:space="preserve"> --data '{</w:t>
        <w:br/>
        <w:t xml:space="preserve"> "name": "Size",</w:t>
        <w:br/>
        <w:t xml:space="preserve"> "field_type": "enum",</w:t>
        <w:br/>
        <w:t xml:space="preserve"> "options": [</w:t>
        <w:br/>
        <w:t xml:space="preserve">      { "label": "S" },</w:t>
        <w:br/>
        <w:t xml:space="preserve">      { "label": "M" },</w:t>
        <w:br/>
        <w:t xml:space="preserve">      { "label": "L" }</w:t>
        <w:br/>
        <w:t xml:space="preserve">    ]</w:t>
        <w:br/>
        <w:t xml:space="preserve">  }'</w:t>
      </w:r>
    </w:p>
    <w:p>
      <w:pPr>
        <w:pStyle w:val="Heading3"/>
      </w:pPr>
      <w:r>
        <w:t>Example 3: Create an options field (multi select)</w:t>
      </w:r>
    </w:p>
    <w:p>
      <w:r>
        <w:rPr>
          <w:b/>
          <w:color w:val="666666"/>
          <w:sz w:val="16"/>
        </w:rPr>
        <w:t>[bash]</w:t>
      </w:r>
    </w:p>
    <w:p>
      <w:pPr>
        <w:shd w:fill="F2F2F2" w:val="clear"/>
      </w:pPr>
      <w:r>
        <w:rPr>
          <w:rFonts w:ascii="Courier New" w:hAnsi="Courier New"/>
          <w:sz w:val="17"/>
        </w:rPr>
        <w:t>curl --location 'https://api.pipedrive.com/v1/productFields' \</w:t>
        <w:br/>
        <w:t xml:space="preserve"> --header 'Accept: application/json' \</w:t>
        <w:br/>
        <w:t xml:space="preserve"> --header 'Content-Type: application/json' \</w:t>
        <w:br/>
        <w:t xml:space="preserve"> --data '{</w:t>
        <w:br/>
        <w:t xml:space="preserve"> "name": "Available colors",</w:t>
        <w:br/>
        <w:t xml:space="preserve"> "field_type": "set",</w:t>
        <w:br/>
        <w:t xml:space="preserve"> "options": [</w:t>
        <w:br/>
        <w:t xml:space="preserve">      { "label": "red" },</w:t>
        <w:br/>
        <w:t xml:space="preserve">      { "label": "green" },</w:t>
        <w:br/>
        <w:t xml:space="preserve">      { "label": "blue" }</w:t>
        <w:br/>
        <w:t xml:space="preserve">    ]</w:t>
        <w:br/>
        <w:t xml:space="preserve">  }'</w:t>
      </w:r>
    </w:p>
    <w:p>
      <w:pPr>
        <w:pStyle w:val="Heading3"/>
      </w:pPr>
      <w:r>
        <w:t>Behavior</w:t>
      </w:r>
    </w:p>
    <w:p>
      <w:pPr>
        <w:pStyle w:val="ListBullet"/>
      </w:pPr>
      <w:r>
        <w:t>Accepts field metadata (name, field_type) and optional options for option-based fields.</w:t>
      </w:r>
    </w:p>
    <w:p>
      <w:pPr>
        <w:pStyle w:val="ListBullet"/>
      </w:pPr>
      <w:r>
        <w:t>Creates the product field and returns the created field object and its metadata.</w:t>
      </w:r>
    </w:p>
    <w:p>
      <w:pPr>
        <w:pStyle w:val="Heading3"/>
      </w:pPr>
      <w:r>
        <w:t>Notes</w:t>
      </w:r>
    </w:p>
    <w:p>
      <w:pPr>
        <w:pStyle w:val="ListBullet"/>
      </w:pPr>
      <w:r>
        <w:t>options should be provided when field_type is set or enum.</w:t>
      </w:r>
    </w:p>
    <w:p>
      <w:pPr>
        <w:pStyle w:val="ListBullet"/>
      </w:pPr>
      <w:r>
        <w:t xml:space="preserve">Date/time formatting requirements depend on field_type: </w:t>
        <w:br/>
        <w:br/>
        <w:t>date: YYYY-MM-DD</w:t>
        <w:br/>
        <w:t>time: HH:MM:SS</w:t>
        <w:br/>
        <w:t>timerange: start/end HH:MM:SS</w:t>
        <w:br/>
        <w:t>daterange: start/end YYYY-MM-DD</w:t>
      </w:r>
    </w:p>
    <w:p>
      <w:pPr>
        <w:pStyle w:val="Heading3"/>
      </w:pPr>
      <w:r>
        <w:t>Gotchas</w:t>
      </w:r>
    </w:p>
    <w:p>
      <w:pPr>
        <w:pStyle w:val="ListBullet"/>
      </w:pPr>
      <w:r>
        <w:t>If you create a field with field_type of set or enum without supplying valid options, the request may fail (the docs indicate options “must be supplied” for these types).</w:t>
      </w:r>
    </w:p>
    <w:p>
      <w:pPr>
        <w:pStyle w:val="Heading3"/>
      </w:pPr>
      <w:r>
        <w:t>Error Handling</w:t>
      </w:r>
    </w:p>
    <w:p>
      <w:pPr>
        <w:pStyle w:val="ListBullet"/>
      </w:pPr>
      <w:r>
        <w:t>The provided scraped content only documents a 201 success response. Other error responses (e.g., 400, 401, 403) are not specified here.</w:t>
      </w:r>
    </w:p>
    <w:p>
      <w:pPr>
        <w:pStyle w:val="Heading3"/>
      </w:pPr>
      <w:r>
        <w:t>Related productFields actions</w:t>
      </w:r>
    </w:p>
    <w:p>
      <w:pPr>
        <w:pStyle w:val="ListBullet"/>
      </w:pPr>
      <w:r>
        <w:t>[POST] Create a Product Custom Field — /productFields</w:t>
      </w:r>
    </w:p>
    <w:p>
      <w:pPr>
        <w:pStyle w:val="ListBullet"/>
      </w:pPr>
      <w:r>
        <w:t>[PATCH] Update a Product Field — /api/v2/productFields/{{fieldCode}}</w:t>
      </w:r>
    </w:p>
    <w:p>
      <w:pPr>
        <w:pStyle w:val="ListBullet"/>
      </w:pPr>
      <w:r>
        <w:t>[PUT] Update a Product Field — /v1/productFields/{{id}}</w:t>
      </w:r>
    </w:p>
    <w:p>
      <w:pPr>
        <w:pStyle w:val="ListBullet"/>
      </w:pPr>
      <w:r>
        <w:t>[GET] List Product Fields (Metadata) — /api/v2/productFields</w:t>
      </w:r>
    </w:p>
    <w:p>
      <w:pPr>
        <w:pStyle w:val="ListBullet"/>
      </w:pPr>
      <w:r>
        <w:t>[GET] Get a Product Field — /api/v2/productFields/{{fieldCode}}</w:t>
      </w:r>
    </w:p>
    <w:p>
      <w:pPr>
        <w:pStyle w:val="ListBullet"/>
      </w:pPr>
      <w:r>
        <w:t>[DELETE] Delete Multiple Product Fields (Bulk) — /productFields</w:t>
      </w:r>
    </w:p>
    <w:p>
      <w:r>
        <w:br w:type="page"/>
      </w:r>
    </w:p>
    <w:p>
      <w:pPr>
        <w:pStyle w:val="Heading2"/>
      </w:pPr>
      <w:r>
        <w:t>230. [GET] List Product Fields (Metadata)</w:t>
      </w:r>
    </w:p>
    <w:p>
      <w:r>
        <w:rPr>
          <w:b/>
        </w:rPr>
        <w:t xml:space="preserve">Endpoint: </w:t>
      </w:r>
      <w:r>
        <w:rPr>
          <w:rFonts w:ascii="Courier New" w:hAnsi="Courier New"/>
          <w:sz w:val="18"/>
        </w:rPr>
        <w:t>/api/v2/productFields</w:t>
      </w:r>
    </w:p>
    <w:p>
      <w:pPr>
        <w:pStyle w:val="Heading3"/>
      </w:pPr>
      <w:r>
        <w:t>Prerequisites</w:t>
      </w:r>
    </w:p>
    <w:p>
      <w:pPr>
        <w:pStyle w:val="ListBullet"/>
      </w:pPr>
      <w:r>
        <w:t>Access to the company’s product fields metadata</w:t>
      </w:r>
    </w:p>
    <w:p>
      <w:pPr>
        <w:pStyle w:val="Heading3"/>
      </w:pPr>
      <w:r>
        <w:t>Method</w:t>
      </w:r>
    </w:p>
    <w:p>
      <w:r>
        <w:t>GET</w:t>
      </w:r>
    </w:p>
    <w:p>
      <w:pPr>
        <w:pStyle w:val="Heading3"/>
      </w:pPr>
      <w:r>
        <w:t>URL</w:t>
      </w:r>
    </w:p>
    <w:p>
      <w:r>
        <w:t>https://api.pipedrive.com/api/v2/productFields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all product fields in the company, including field identifiers, types, and (when applicable) option lists and subfields. Supports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/api/v2/productFields</w:t>
        <w:br/>
        <w:t>/api/v2/productFields?limit=100</w:t>
        <w:br/>
        <w:t>/api/v2/productFields?cursor=eyJwYWdlIjoyfQ</w:t>
        <w:br/>
        <w:t>/api/v2/productFields?include_fields=ui_visibility&amp;limit=200</w:t>
      </w:r>
    </w:p>
    <w:p>
      <w:pPr>
        <w:pStyle w:val="Heading3"/>
      </w:pPr>
      <w:r>
        <w:t>Invalid Examples</w:t>
      </w:r>
    </w:p>
    <w:p>
      <w:r>
        <w:rPr>
          <w:b/>
          <w:color w:val="666666"/>
          <w:sz w:val="16"/>
        </w:rPr>
        <w:t>[http]</w:t>
      </w:r>
    </w:p>
    <w:p>
      <w:pPr>
        <w:shd w:fill="F2F2F2" w:val="clear"/>
      </w:pPr>
      <w:r>
        <w:rPr>
          <w:rFonts w:ascii="Courier New" w:hAnsi="Courier New"/>
          <w:sz w:val="17"/>
        </w:rPr>
        <w:t>/api/v2/productFields?limit=100 (with parameters placed in request body instead of URL)</w:t>
        <w:br/>
        <w:t>/api/v2/productFields (with cursor sent in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string</w:t>
            </w:r>
          </w:p>
        </w:tc>
        <w:tc>
          <w:tcPr>
            <w:tcW w:type="dxa" w:w="2880"/>
          </w:tcPr>
          <w:p>
            <w:r>
              <w:t>Enum: "ui_visibility". Optional comma-separated string array of additional data namespaces to include in response.</w:t>
            </w:r>
          </w:p>
        </w:tc>
      </w:tr>
      <w:tr>
        <w:tc>
          <w:tcPr>
            <w:tcW w:type="dxa" w:w="2880"/>
          </w:tcPr>
          <w:p>
            <w:r>
              <w:t>limit</w:t>
            </w:r>
          </w:p>
        </w:tc>
        <w:tc>
          <w:tcPr>
            <w:tcW w:type="dxa" w:w="2880"/>
          </w:tcPr>
          <w:p>
            <w:r>
              <w:t>integer</w:t>
            </w:r>
          </w:p>
        </w:tc>
        <w:tc>
          <w:tcPr>
            <w:tcW w:type="dxa" w:w="2880"/>
          </w:tcPr>
          <w:p>
            <w:r>
              <w:t>For pagination, the limit of entries to be returned. Default: 100 if not provided. Max: 500.</w:t>
            </w:r>
          </w:p>
        </w:tc>
      </w:tr>
      <w:tr>
        <w:tc>
          <w:tcPr>
            <w:tcW w:type="dxa" w:w="2880"/>
          </w:tcPr>
          <w:p>
            <w:r>
              <w:t>cursor</w:t>
            </w:r>
          </w:p>
        </w:tc>
        <w:tc>
          <w:tcPr>
            <w:tcW w:type="dxa" w:w="2880"/>
          </w:tcPr>
          <w:p>
            <w:r>
              <w:t>string</w:t>
            </w:r>
          </w:p>
        </w:tc>
        <w:tc>
          <w:tcPr>
            <w:tcW w:type="dxa" w:w="2880"/>
          </w:tcPr>
          <w:p>
            <w:r>
              <w:t>For pagination, the marker (opaque string)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"field_name": "Product name",</w:t>
        <w:br/>
        <w:t xml:space="preserve"> "field_code": "name",</w:t>
        <w:br/>
        <w:t xml:space="preserve"> "field_type": "varchar",</w:t>
        <w:br/>
        <w:t xml:space="preserve"> "options": null,</w:t>
        <w:br/>
        <w:t xml:space="preserve"> "subfields": null,</w:t>
        <w:br/>
        <w:t xml:space="preserve"> "is_custom_field": false,</w:t>
        <w:br/>
        <w:t xml:space="preserve"> "is_optional_response_field": false,</w:t>
        <w:br/>
        <w:t xml:space="preserve"> "ui_visibility": [</w:t>
        <w:br/>
        <w:t xml:space="preserve"> {</w:t>
        <w:br/>
        <w:t xml:space="preserve"> "add_visible_flag": true,</w:t>
        <w:br/>
        <w:t xml:space="preserve"> "details_visible_flag": true</w:t>
        <w:br/>
        <w:t xml:space="preserve"> }</w:t>
        <w:br/>
        <w:t xml:space="preserve"> ]</w:t>
        <w:br/>
        <w:t xml:space="preserve"> }</w:t>
        <w:br/>
        <w:t xml:space="preserve"> ],</w:t>
        <w:br/>
        <w:t xml:space="preserve"> "additional_data": {</w:t>
        <w:br/>
        <w:t xml:space="preserve"> "next_cursor": "ZXlKd1lXZGxJam94ZlE"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array</w:t>
            </w:r>
          </w:p>
        </w:tc>
        <w:tc>
          <w:tcPr>
            <w:tcW w:type="dxa" w:w="2880"/>
          </w:tcPr>
          <w:p>
            <w:r>
              <w:t>List of product field metadata objects.</w:t>
            </w:r>
          </w:p>
        </w:tc>
      </w:tr>
      <w:tr>
        <w:tc>
          <w:tcPr>
            <w:tcW w:type="dxa" w:w="2880"/>
          </w:tcPr>
          <w:p>
            <w:r>
              <w:t>data[].field_name</w:t>
            </w:r>
          </w:p>
        </w:tc>
        <w:tc>
          <w:tcPr>
            <w:tcW w:type="dxa" w:w="2880"/>
          </w:tcPr>
          <w:p>
            <w:r>
              <w:t>string</w:t>
            </w:r>
          </w:p>
        </w:tc>
        <w:tc>
          <w:tcPr>
            <w:tcW w:type="dxa" w:w="2880"/>
          </w:tcPr>
          <w:p>
            <w:r>
              <w:t>Required. The display name/label of the field.</w:t>
            </w:r>
          </w:p>
        </w:tc>
      </w:tr>
      <w:tr>
        <w:tc>
          <w:tcPr>
            <w:tcW w:type="dxa" w:w="2880"/>
          </w:tcPr>
          <w:p>
            <w:r>
              <w:t>data[].field_code</w:t>
            </w:r>
          </w:p>
        </w:tc>
        <w:tc>
          <w:tcPr>
            <w:tcW w:type="dxa" w:w="2880"/>
          </w:tcPr>
          <w:p>
            <w:r>
              <w:t>string</w:t>
            </w:r>
          </w:p>
        </w:tc>
        <w:tc>
          <w:tcPr>
            <w:tcW w:type="dxa" w:w="2880"/>
          </w:tcPr>
          <w:p>
            <w:r>
              <w:t>Required. The unique identifier for the field (40-character hash for custom fields).</w:t>
            </w:r>
          </w:p>
        </w:tc>
      </w:tr>
      <w:tr>
        <w:tc>
          <w:tcPr>
            <w:tcW w:type="dxa" w:w="2880"/>
          </w:tcPr>
          <w:p>
            <w:r>
              <w:t>data[].field_type</w:t>
            </w:r>
          </w:p>
        </w:tc>
        <w:tc>
          <w:tcPr>
            <w:tcW w:type="dxa" w:w="2880"/>
          </w:tcPr>
          <w:p>
            <w:r>
              <w:t>string</w:t>
            </w:r>
          </w:p>
        </w:tc>
        <w:tc>
          <w:tcPr>
            <w:tcW w:type="dxa" w:w="2880"/>
          </w:tcPr>
          <w:p>
            <w:r>
              <w:t>Required. The type of the field. Possible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 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Required. Whether this is a user-created custom field.</w:t>
            </w:r>
          </w:p>
        </w:tc>
      </w:tr>
      <w:tr>
        <w:tc>
          <w:tcPr>
            <w:tcW w:type="dxa" w:w="2880"/>
          </w:tcPr>
          <w:p>
            <w:r>
              <w:t>data[].is_optional_response_field</w:t>
            </w:r>
          </w:p>
        </w:tc>
        <w:tc>
          <w:tcPr>
            <w:tcW w:type="dxa" w:w="2880"/>
          </w:tcPr>
          <w:p>
            <w:r>
              <w:t>boolean</w:t>
            </w:r>
          </w:p>
        </w:tc>
        <w:tc>
          <w:tcPr>
            <w:tcW w:type="dxa" w:w="2880"/>
          </w:tcPr>
          <w:p>
            <w:r>
              <w:t>Required. Whether this field is not returned by default in entity responses.</w:t>
            </w:r>
          </w:p>
        </w:tc>
      </w:tr>
      <w:tr>
        <w:tc>
          <w:tcPr>
            <w:tcW w:type="dxa" w:w="2880"/>
          </w:tcPr>
          <w:p>
            <w:r>
              <w:t>data[].ui_visibility</w:t>
            </w:r>
          </w:p>
        </w:tc>
        <w:tc>
          <w:tcPr>
            <w:tcW w:type="dxa" w:w="2880"/>
          </w:tcPr>
          <w:p>
            <w:r>
              <w:t>array</w:t>
            </w:r>
          </w:p>
        </w:tc>
        <w:tc>
          <w:tcPr>
            <w:tcW w:type="dxa" w:w="2880"/>
          </w:tcPr>
          <w:p>
            <w:r>
              <w:t>UI visibility flags object(s). (Returned when include_fields=ui_visibility is used.)</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 (read-only).</w:t>
            </w:r>
          </w:p>
        </w:tc>
      </w:tr>
      <w:tr>
        <w:tc>
          <w:tcPr>
            <w:tcW w:type="dxa" w:w="2880"/>
          </w:tcPr>
          <w:p>
            <w:r>
              <w:t>additional_data</w:t>
            </w:r>
          </w:p>
        </w:tc>
        <w:tc>
          <w:tcPr>
            <w:tcW w:type="dxa" w:w="2880"/>
          </w:tcPr>
          <w:p>
            <w:r>
              <w:t>object</w:t>
            </w:r>
          </w:p>
        </w:tc>
        <w:tc>
          <w:tcPr>
            <w:tcW w:type="dxa" w:w="2880"/>
          </w:tcPr>
          <w:p>
            <w:r>
              <w:t>Pagination metadata.</w:t>
            </w:r>
          </w:p>
        </w:tc>
      </w:tr>
      <w:tr>
        <w:tc>
          <w:tcPr>
            <w:tcW w:type="dxa" w:w="2880"/>
          </w:tcPr>
          <w:p>
            <w:r>
              <w:t>additional_data.next_cursor</w:t>
            </w:r>
          </w:p>
        </w:tc>
        <w:tc>
          <w:tcPr>
            <w:tcW w:type="dxa" w:w="2880"/>
          </w:tcPr>
          <w:p>
            <w:r>
              <w:t>string | null</w:t>
            </w:r>
          </w:p>
        </w:tc>
        <w:tc>
          <w:tcPr>
            <w:tcW w:type="dxa" w:w="2880"/>
          </w:tcPr>
          <w:p>
            <w:r>
              <w:t>Base64url-encoded cursor for fetching the next page of results; null if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'https://api.pipedrive.com/api/v2/productFields?include_fields=ui_visibility&amp;limit=100' \</w:t>
        <w:br/>
        <w:t xml:space="preserve"> --header 'Accept: application/json'</w:t>
      </w:r>
    </w:p>
    <w:p>
      <w:pPr>
        <w:pStyle w:val="Heading3"/>
      </w:pPr>
      <w:r>
        <w:t>Example Usage</w:t>
      </w:r>
    </w:p>
    <w:p>
      <w:pPr>
        <w:pStyle w:val="Heading3"/>
      </w:pPr>
      <w:r>
        <w:t>Example 1: Fetch default first page (uses default limit)</w:t>
      </w:r>
    </w:p>
    <w:p>
      <w:r>
        <w:rPr>
          <w:b/>
          <w:color w:val="666666"/>
          <w:sz w:val="16"/>
        </w:rPr>
        <w:t>[bash]</w:t>
      </w:r>
    </w:p>
    <w:p>
      <w:pPr>
        <w:shd w:fill="F2F2F2" w:val="clear"/>
      </w:pPr>
      <w:r>
        <w:rPr>
          <w:rFonts w:ascii="Courier New" w:hAnsi="Courier New"/>
          <w:sz w:val="17"/>
        </w:rPr>
        <w:t>curl -i --request GET 'https://api.pipedrive.com/api/v2/productFields' \</w:t>
        <w:br/>
        <w:t xml:space="preserve"> --header 'Accept: application/json'</w:t>
      </w:r>
    </w:p>
    <w:p>
      <w:pPr>
        <w:pStyle w:val="Heading3"/>
      </w:pPr>
      <w:r>
        <w:t>Example 2: Fetch with a larger page size</w:t>
      </w:r>
    </w:p>
    <w:p>
      <w:r>
        <w:rPr>
          <w:b/>
          <w:color w:val="666666"/>
          <w:sz w:val="16"/>
        </w:rPr>
        <w:t>[bash]</w:t>
      </w:r>
    </w:p>
    <w:p>
      <w:pPr>
        <w:shd w:fill="F2F2F2" w:val="clear"/>
      </w:pPr>
      <w:r>
        <w:rPr>
          <w:rFonts w:ascii="Courier New" w:hAnsi="Courier New"/>
          <w:sz w:val="17"/>
        </w:rPr>
        <w:t>curl -i --request GET 'https://api.pipedrive.com/api/v2/productFields?limit=500' \</w:t>
        <w:br/>
        <w:t xml:space="preserve"> --header 'Accept: application/json'</w:t>
      </w:r>
    </w:p>
    <w:p>
      <w:pPr>
        <w:pStyle w:val="Heading3"/>
      </w:pPr>
      <w:r>
        <w:t>Example 3: Fetch the next page using next_cursor</w:t>
      </w:r>
    </w:p>
    <w:p>
      <w:r>
        <w:rPr>
          <w:b/>
          <w:color w:val="666666"/>
          <w:sz w:val="16"/>
        </w:rPr>
        <w:t>[bash]</w:t>
      </w:r>
    </w:p>
    <w:p>
      <w:pPr>
        <w:shd w:fill="F2F2F2" w:val="clear"/>
      </w:pPr>
      <w:r>
        <w:rPr>
          <w:rFonts w:ascii="Courier New" w:hAnsi="Courier New"/>
          <w:sz w:val="17"/>
        </w:rPr>
        <w:t>curl -i --request GET 'https://api.pipedrive.com/api/v2/productFields?cursor=ZXlKd1lXZGxJam94ZlE' \</w:t>
        <w:br/>
        <w:t xml:space="preserve"> --header 'Accept: application/json'</w:t>
      </w:r>
    </w:p>
    <w:p>
      <w:pPr>
        <w:pStyle w:val="Heading3"/>
      </w:pPr>
      <w:r>
        <w:t>Notes</w:t>
      </w:r>
    </w:p>
    <w:p>
      <w:pPr>
        <w:pStyle w:val="ListBullet"/>
      </w:pPr>
      <w:r>
        <w:t>Pagination is cursor-based: use additional_data.next_cursor from the response as the cursor in the next request.</w:t>
      </w:r>
    </w:p>
    <w:p>
      <w:pPr>
        <w:pStyle w:val="ListBullet"/>
      </w:pPr>
      <w:r>
        <w:t>include_fields supports ui_visibility as an additional namespace (comma-separated list if multiple are supported in the future).</w:t>
      </w:r>
    </w:p>
    <w:p>
      <w:pPr>
        <w:pStyle w:val="Heading3"/>
      </w:pPr>
      <w:r>
        <w:t>Related productFields actions</w:t>
      </w:r>
    </w:p>
    <w:p>
      <w:pPr>
        <w:pStyle w:val="ListBullet"/>
      </w:pPr>
      <w:r>
        <w:t>[POST] Create a Product Custom Field — /productFields</w:t>
      </w:r>
    </w:p>
    <w:p>
      <w:pPr>
        <w:pStyle w:val="ListBullet"/>
      </w:pPr>
      <w:r>
        <w:t>[PATCH] Update a Product Field — /api/v2/productFields/{{fieldCode}}</w:t>
      </w:r>
    </w:p>
    <w:p>
      <w:pPr>
        <w:pStyle w:val="ListBullet"/>
      </w:pPr>
      <w:r>
        <w:t>[PUT] Update a Product Field — /v1/productFields/{{id}}</w:t>
      </w:r>
    </w:p>
    <w:p>
      <w:pPr>
        <w:pStyle w:val="ListBullet"/>
      </w:pPr>
      <w:r>
        <w:t>[POST] Add a Product Field (Custom Field) — /productFields</w:t>
      </w:r>
    </w:p>
    <w:p>
      <w:pPr>
        <w:pStyle w:val="ListBullet"/>
      </w:pPr>
      <w:r>
        <w:t>[GET] Get a Product Field — /api/v2/productFields/{{fieldCode}}</w:t>
      </w:r>
    </w:p>
    <w:p>
      <w:pPr>
        <w:pStyle w:val="ListBullet"/>
      </w:pPr>
      <w:r>
        <w:t>[DELETE] Delete Multiple Product Fields (Bulk) — /productFields</w:t>
      </w:r>
    </w:p>
    <w:p>
      <w:r>
        <w:br w:type="page"/>
      </w:r>
    </w:p>
    <w:p>
      <w:pPr>
        <w:pStyle w:val="Heading2"/>
      </w:pPr>
      <w:r>
        <w:t>231. [GET] Get a Product Field</w:t>
      </w:r>
    </w:p>
    <w:p>
      <w:r>
        <w:rPr>
          <w:b/>
        </w:rPr>
        <w:t xml:space="preserve">Endpoint: </w:t>
      </w:r>
      <w:r>
        <w:rPr>
          <w:rFonts w:ascii="Courier New" w:hAnsi="Courier New"/>
          <w:sz w:val="18"/>
        </w:rPr>
        <w:t>/api/v2/productFields/{{fieldCode}}</w:t>
      </w:r>
    </w:p>
    <w:p>
      <w:pPr>
        <w:pStyle w:val="Heading3"/>
      </w:pPr>
      <w:r>
        <w:t>Prerequisites</w:t>
      </w:r>
    </w:p>
    <w:p>
      <w:pPr>
        <w:pStyle w:val="ListBullet"/>
      </w:pPr>
      <w:r>
        <w:t>A valid product field code (field_code) to look up</w:t>
      </w:r>
    </w:p>
    <w:p>
      <w:pPr>
        <w:pStyle w:val="Heading3"/>
      </w:pPr>
      <w:r>
        <w:t>Method</w:t>
      </w:r>
    </w:p>
    <w:p>
      <w:r>
        <w:t>GET</w:t>
      </w:r>
    </w:p>
    <w:p>
      <w:pPr>
        <w:pStyle w:val="Heading3"/>
      </w:pPr>
      <w:r>
        <w:t>URL</w:t>
      </w:r>
    </w:p>
    <w:p>
      <w:r>
        <w:t>https://api.pipedrive.com/api/v2/productFields/{{field_code}}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a specific product field, identified by its unique field_code.</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/productFields//).</w:t>
      </w:r>
    </w:p>
    <w:p>
      <w:pPr>
        <w:pStyle w:val="ListBullet"/>
      </w:pPr>
      <w:r>
        <w:t>Always construct the path as /api/v2/productFields/{{field_code}}, where {{field_code}} is a non-empty string.</w:t>
      </w:r>
    </w:p>
    <w:p>
      <w:pPr>
        <w:pStyle w:val="ListBullet"/>
      </w:pPr>
      <w:r>
        <w:t>Do not infer or guess the field_code.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/api/v2/productFields/abc123</w:t>
        <w:br/>
        <w:t>/api/v2/productFields/4f3a2b1c0d9e8f7a6b5c4d3e2f1a0b9c8d7e6f5a</w:t>
      </w:r>
    </w:p>
    <w:p>
      <w:pPr>
        <w:pStyle w:val="Heading3"/>
      </w:pPr>
      <w:r>
        <w:t>Invalid Examples</w:t>
      </w:r>
    </w:p>
    <w:p>
      <w:r>
        <w:rPr>
          <w:b/>
          <w:color w:val="666666"/>
          <w:sz w:val="16"/>
        </w:rPr>
        <w:t>[http]</w:t>
      </w:r>
    </w:p>
    <w:p>
      <w:pPr>
        <w:shd w:fill="F2F2F2" w:val="clear"/>
      </w:pPr>
      <w:r>
        <w:rPr>
          <w:rFonts w:ascii="Courier New" w:hAnsi="Courier New"/>
          <w:sz w:val="17"/>
        </w:rPr>
        <w:t>/api/v2/productFields/</w:t>
        <w:br/>
        <w:t>/api/v2/productFields</w:t>
        <w:br/>
        <w:t>/api/v2/productFields//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 (40-character hash for custom fields).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include_fields</w:t>
            </w:r>
          </w:p>
        </w:tc>
        <w:tc>
          <w:tcPr>
            <w:tcW w:type="dxa" w:w="2880"/>
          </w:tcPr>
          <w:p>
            <w:r>
              <w:t>enum</w:t>
            </w:r>
          </w:p>
        </w:tc>
        <w:tc>
          <w:tcPr>
            <w:tcW w:type="dxa" w:w="2880"/>
          </w:tcPr>
          <w:p>
            <w:r>
              <w:t>Optional comma separated string array of additional data namespaces to include in response. Allowed values: ui_visibility.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"Color",</w:t>
        <w:br/>
        <w:t xml:space="preserve"> "field_code": "4f3a2b1c0d9e8f7a6b5c4d3e2f1a0b9c8d7e6f5a",</w:t>
        <w:br/>
        <w:t xml:space="preserve"> "field_type": "enum",</w:t>
        <w:br/>
        <w:t xml:space="preserve"> "options": [</w:t>
        <w:br/>
        <w:t xml:space="preserve"> {</w:t>
        <w:br/>
        <w:t xml:space="preserve"> "id": 1,</w:t>
        <w:br/>
        <w:t xml:space="preserve"> "label": "Red",</w:t>
        <w:br/>
        <w:t xml:space="preserve"> "color": "#FF0000",</w:t>
        <w:br/>
        <w:t xml:space="preserve"> "update_time": "2024-01-20T10:15:30Z",</w:t>
        <w:br/>
        <w:t xml:space="preserve"> "add_time": "2024-01-10T09:00:00Z"</w:t>
        <w:br/>
        <w:t xml:space="preserve"> }</w:t>
        <w:br/>
        <w:t xml:space="preserve"> ],</w:t>
        <w:br/>
        <w:t xml:space="preserve"> "subfields": null,</w:t>
        <w:br/>
        <w:t xml:space="preserve"> "is_custom_field": true,</w:t>
        <w:br/>
        <w:t xml:space="preserve"> "is_optional_response_field": false,</w:t>
        <w:br/>
        <w:t xml:space="preserve"> "ui_visibility": {</w:t>
        <w:br/>
        <w:t xml:space="preserve"> "add_visible_flag": true,</w:t>
        <w:br/>
        <w:t xml:space="preserve"> "details_visible_flag":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Product field metadata.</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data.field_type</w:t>
            </w:r>
          </w:p>
        </w:tc>
        <w:tc>
          <w:tcPr>
            <w:tcW w:type="dxa" w:w="2880"/>
          </w:tcPr>
          <w:p>
            <w:r>
              <w:t>string</w:t>
            </w:r>
          </w:p>
        </w:tc>
        <w:tc>
          <w:tcPr>
            <w:tcW w:type="dxa" w:w="2880"/>
          </w:tcPr>
          <w:p>
            <w:r>
              <w:t>The type of the field. Possible values: int, double, boolean, varchar, text, phone, varchar_options, varchar_auto, date, daterange, time, timerange, enum, set, address, monetary, deal, deals, lead, org, people, project, stage, user, activity, json, picture, status, visible_to, price_list, billing_frequency, projects_board, projects_phase.</w:t>
            </w:r>
          </w:p>
        </w:tc>
      </w:tr>
      <w:tr>
        <w:tc>
          <w:tcPr>
            <w:tcW w:type="dxa" w:w="2880"/>
          </w:tcPr>
          <w:p>
            <w:r>
              <w:t>data.options</w:t>
            </w:r>
          </w:p>
        </w:tc>
        <w:tc>
          <w:tcPr>
            <w:tcW w:type="dxa" w:w="2880"/>
          </w:tcPr>
          <w:p>
            <w:r>
              <w:t>array | null</w:t>
            </w:r>
          </w:p>
        </w:tc>
        <w:tc>
          <w:tcPr>
            <w:tcW w:type="dxa" w:w="2880"/>
          </w:tcPr>
          <w:p>
            <w:r>
              <w:t>Array of available options for enum/set fields; null for other field types.</w:t>
            </w:r>
          </w:p>
        </w:tc>
      </w:tr>
      <w:tr>
        <w:tc>
          <w:tcPr>
            <w:tcW w:type="dxa" w:w="2880"/>
          </w:tcPr>
          <w:p>
            <w:r>
              <w:t>data.options[].id</w:t>
            </w:r>
          </w:p>
        </w:tc>
        <w:tc>
          <w:tcPr>
            <w:tcW w:type="dxa" w:w="2880"/>
          </w:tcPr>
          <w:p>
            <w:r>
              <w:t>integer</w:t>
            </w:r>
          </w:p>
        </w:tc>
        <w:tc>
          <w:tcPr>
            <w:tcW w:type="dxa" w:w="2880"/>
          </w:tcPr>
          <w:p>
            <w:r>
              <w:t>The option ID.</w:t>
            </w:r>
          </w:p>
        </w:tc>
      </w:tr>
      <w:tr>
        <w:tc>
          <w:tcPr>
            <w:tcW w:type="dxa" w:w="2880"/>
          </w:tcPr>
          <w:p>
            <w:r>
              <w:t>data.options[].label</w:t>
            </w:r>
          </w:p>
        </w:tc>
        <w:tc>
          <w:tcPr>
            <w:tcW w:type="dxa" w:w="2880"/>
          </w:tcPr>
          <w:p>
            <w:r>
              <w:t>string</w:t>
            </w:r>
          </w:p>
        </w:tc>
        <w:tc>
          <w:tcPr>
            <w:tcW w:type="dxa" w:w="2880"/>
          </w:tcPr>
          <w:p>
            <w:r>
              <w:t>The option display label.</w:t>
            </w:r>
          </w:p>
        </w:tc>
      </w:tr>
      <w:tr>
        <w:tc>
          <w:tcPr>
            <w:tcW w:type="dxa" w:w="2880"/>
          </w:tcPr>
          <w:p>
            <w:r>
              <w:t>data.options[].color</w:t>
            </w:r>
          </w:p>
        </w:tc>
        <w:tc>
          <w:tcPr>
            <w:tcW w:type="dxa" w:w="2880"/>
          </w:tcPr>
          <w:p>
            <w:r>
              <w:t>string</w:t>
            </w:r>
          </w:p>
        </w:tc>
        <w:tc>
          <w:tcPr>
            <w:tcW w:type="dxa" w:w="2880"/>
          </w:tcPr>
          <w:p>
            <w:r>
              <w:t>Optional color code for the option.</w:t>
            </w:r>
          </w:p>
        </w:tc>
      </w:tr>
      <w:tr>
        <w:tc>
          <w:tcPr>
            <w:tcW w:type="dxa" w:w="2880"/>
          </w:tcPr>
          <w:p>
            <w:r>
              <w:t>data.options[].update_time</w:t>
            </w:r>
          </w:p>
        </w:tc>
        <w:tc>
          <w:tcPr>
            <w:tcW w:type="dxa" w:w="2880"/>
          </w:tcPr>
          <w:p>
            <w:r>
              <w:t>string</w:t>
            </w:r>
          </w:p>
        </w:tc>
        <w:tc>
          <w:tcPr>
            <w:tcW w:type="dxa" w:w="2880"/>
          </w:tcPr>
          <w:p>
            <w:r>
              <w:t>When the option was last updated.</w:t>
            </w:r>
          </w:p>
        </w:tc>
      </w:tr>
      <w:tr>
        <w:tc>
          <w:tcPr>
            <w:tcW w:type="dxa" w:w="2880"/>
          </w:tcPr>
          <w:p>
            <w:r>
              <w:t>data.options[].add_time</w:t>
            </w:r>
          </w:p>
        </w:tc>
        <w:tc>
          <w:tcPr>
            <w:tcW w:type="dxa" w:w="2880"/>
          </w:tcPr>
          <w:p>
            <w:r>
              <w:t>string</w:t>
            </w:r>
          </w:p>
        </w:tc>
        <w:tc>
          <w:tcPr>
            <w:tcW w:type="dxa" w:w="2880"/>
          </w:tcPr>
          <w:p>
            <w:r>
              <w:t>When the option was created.</w:t>
            </w:r>
          </w:p>
        </w:tc>
      </w:tr>
      <w:tr>
        <w:tc>
          <w:tcPr>
            <w:tcW w:type="dxa" w:w="2880"/>
          </w:tcPr>
          <w:p>
            <w:r>
              <w:t>data.subfields</w:t>
            </w:r>
          </w:p>
        </w:tc>
        <w:tc>
          <w:tcPr>
            <w:tcW w:type="dxa" w:w="2880"/>
          </w:tcPr>
          <w:p>
            <w:r>
              <w:t>array | null</w:t>
            </w:r>
          </w:p>
        </w:tc>
        <w:tc>
          <w:tcPr>
            <w:tcW w:type="dxa" w:w="2880"/>
          </w:tcPr>
          <w:p>
            <w:r>
              <w:t>Array of subfields for complex field types (address, monetary); null for simple field types.</w:t>
            </w:r>
          </w:p>
        </w:tc>
      </w:tr>
      <w:tr>
        <w:tc>
          <w:tcPr>
            <w:tcW w:type="dxa" w:w="2880"/>
          </w:tcPr>
          <w:p>
            <w:r>
              <w:t>data.subfields[].field_code</w:t>
            </w:r>
          </w:p>
        </w:tc>
        <w:tc>
          <w:tcPr>
            <w:tcW w:type="dxa" w:w="2880"/>
          </w:tcPr>
          <w:p>
            <w:r>
              <w:t>string</w:t>
            </w:r>
          </w:p>
        </w:tc>
        <w:tc>
          <w:tcPr>
            <w:tcW w:type="dxa" w:w="2880"/>
          </w:tcPr>
          <w:p>
            <w:r>
              <w:t>The subfield identifier.</w:t>
            </w:r>
          </w:p>
        </w:tc>
      </w:tr>
      <w:tr>
        <w:tc>
          <w:tcPr>
            <w:tcW w:type="dxa" w:w="2880"/>
          </w:tcPr>
          <w:p>
            <w:r>
              <w:t>data.subfields[].field_name</w:t>
            </w:r>
          </w:p>
        </w:tc>
        <w:tc>
          <w:tcPr>
            <w:tcW w:type="dxa" w:w="2880"/>
          </w:tcPr>
          <w:p>
            <w:r>
              <w:t>string</w:t>
            </w:r>
          </w:p>
        </w:tc>
        <w:tc>
          <w:tcPr>
            <w:tcW w:type="dxa" w:w="2880"/>
          </w:tcPr>
          <w:p>
            <w:r>
              <w:t>The subfield display name.</w:t>
            </w:r>
          </w:p>
        </w:tc>
      </w:tr>
      <w:tr>
        <w:tc>
          <w:tcPr>
            <w:tcW w:type="dxa" w:w="2880"/>
          </w:tcPr>
          <w:p>
            <w:r>
              <w:t>data.subfields[].field_type</w:t>
            </w:r>
          </w:p>
        </w:tc>
        <w:tc>
          <w:tcPr>
            <w:tcW w:type="dxa" w:w="2880"/>
          </w:tcPr>
          <w:p>
            <w:r>
              <w:t>string</w:t>
            </w:r>
          </w:p>
        </w:tc>
        <w:tc>
          <w:tcPr>
            <w:tcW w:type="dxa" w:w="2880"/>
          </w:tcPr>
          <w:p>
            <w:r>
              <w:t>The subfield type.</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r>
        <w:tc>
          <w:tcPr>
            <w:tcW w:type="dxa" w:w="2880"/>
          </w:tcPr>
          <w:p>
            <w:r>
              <w:t>data.ui_visibility</w:t>
            </w:r>
          </w:p>
        </w:tc>
        <w:tc>
          <w:tcPr>
            <w:tcW w:type="dxa" w:w="2880"/>
          </w:tcPr>
          <w:p>
            <w:r>
              <w:t>object</w:t>
            </w:r>
          </w:p>
        </w:tc>
        <w:tc>
          <w:tcPr>
            <w:tcW w:type="dxa" w:w="2880"/>
          </w:tcPr>
          <w:p>
            <w:r>
              <w:t>UI visibility flags (only included when requested via include_fields=ui_visibility).</w:t>
            </w:r>
          </w:p>
        </w:tc>
      </w:tr>
      <w:tr>
        <w:tc>
          <w:tcPr>
            <w:tcW w:type="dxa" w:w="2880"/>
          </w:tcPr>
          <w:p>
            <w:r>
              <w:t>data.ui_visibility.add_visible_flag</w:t>
            </w:r>
          </w:p>
        </w:tc>
        <w:tc>
          <w:tcPr>
            <w:tcW w:type="dxa" w:w="2880"/>
          </w:tcPr>
          <w:p>
            <w:r>
              <w:t>boolean</w:t>
            </w:r>
          </w:p>
        </w:tc>
        <w:tc>
          <w:tcPr>
            <w:tcW w:type="dxa" w:w="2880"/>
          </w:tcPr>
          <w:p>
            <w:r>
              <w:t>Whether the field is shown in the add modal.</w:t>
            </w:r>
          </w:p>
        </w:tc>
      </w:tr>
      <w:tr>
        <w:tc>
          <w:tcPr>
            <w:tcW w:type="dxa" w:w="2880"/>
          </w:tcPr>
          <w:p>
            <w:r>
              <w:t>data.ui_visibility.details_visible_flag</w:t>
            </w:r>
          </w:p>
        </w:tc>
        <w:tc>
          <w:tcPr>
            <w:tcW w:type="dxa" w:w="2880"/>
          </w:tcPr>
          <w:p>
            <w:r>
              <w:t>boolean</w:t>
            </w:r>
          </w:p>
        </w:tc>
        <w:tc>
          <w:tcPr>
            <w:tcW w:type="dxa" w:w="2880"/>
          </w:tcPr>
          <w:p>
            <w:r>
              <w:t>Whether the field is shown in the details view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'https://api.pipedrive.com/api/v2/productFields/4f3a2b1c0d9e8f7a6b5c4d3e2f1a0b9c8d7e6f5a?include_fields=ui_visibility' \</w:t>
        <w:br/>
        <w:t xml:space="preserve"> --header 'Accept: application/json'</w:t>
      </w:r>
    </w:p>
    <w:p>
      <w:pPr>
        <w:pStyle w:val="Heading3"/>
      </w:pPr>
      <w:r>
        <w:t>Example Usage</w:t>
      </w:r>
    </w:p>
    <w:p>
      <w:pPr>
        <w:pStyle w:val="Heading3"/>
      </w:pPr>
      <w:r>
        <w:t>Example 1: Get a product field by code</w:t>
      </w:r>
    </w:p>
    <w:p>
      <w:r>
        <w:rPr>
          <w:b/>
          <w:color w:val="666666"/>
          <w:sz w:val="16"/>
        </w:rPr>
        <w:t>[bash]</w:t>
      </w:r>
    </w:p>
    <w:p>
      <w:pPr>
        <w:shd w:fill="F2F2F2" w:val="clear"/>
      </w:pPr>
      <w:r>
        <w:rPr>
          <w:rFonts w:ascii="Courier New" w:hAnsi="Courier New"/>
          <w:sz w:val="17"/>
        </w:rPr>
        <w:t>curl -X GET \</w:t>
        <w:br/>
        <w:t xml:space="preserve"> 'https://api.pipedrive.com/api/v2/productFields/4f3a2b1c0d9e8f7a6b5c4d3e2f1a0b9c8d7e6f5a' \</w:t>
        <w:br/>
        <w:t xml:space="preserve"> -H 'Accept: application/json'</w:t>
      </w:r>
    </w:p>
    <w:p>
      <w:pPr>
        <w:pStyle w:val="Heading3"/>
      </w:pPr>
      <w:r>
        <w:t>Example 2: Include UI visibility metadata</w:t>
      </w:r>
    </w:p>
    <w:p>
      <w:r>
        <w:rPr>
          <w:b/>
          <w:color w:val="666666"/>
          <w:sz w:val="16"/>
        </w:rPr>
        <w:t>[bash]</w:t>
      </w:r>
    </w:p>
    <w:p>
      <w:pPr>
        <w:shd w:fill="F2F2F2" w:val="clear"/>
      </w:pPr>
      <w:r>
        <w:rPr>
          <w:rFonts w:ascii="Courier New" w:hAnsi="Courier New"/>
          <w:sz w:val="17"/>
        </w:rPr>
        <w:t>curl -X GET \</w:t>
        <w:br/>
        <w:t xml:space="preserve"> 'https://api.pipedrive.com/api/v2/productFields/4f3a2b1c0d9e8f7a6b5c4d3e2f1a0b9c8d7e6f5a?include_fields=ui_visibility' \</w:t>
        <w:br/>
        <w:t xml:space="preserve"> -H 'Accept: application/json'</w:t>
      </w:r>
    </w:p>
    <w:p>
      <w:pPr>
        <w:pStyle w:val="Heading3"/>
      </w:pPr>
      <w:r>
        <w:t>Notes</w:t>
      </w:r>
    </w:p>
    <w:p>
      <w:pPr>
        <w:pStyle w:val="ListBullet"/>
      </w:pPr>
      <w:r>
        <w:t>include_fields is documented as an optional comma-separated string array; the documented allowed namespace is ui_visibility.</w:t>
      </w:r>
    </w:p>
    <w:p>
      <w:pPr>
        <w:pStyle w:val="ListBullet"/>
      </w:pPr>
      <w:r>
        <w:t>options is only applicable to enum/set field types; subfields is only applicable to complex types like address and monetary.</w:t>
      </w:r>
    </w:p>
    <w:p>
      <w:pPr>
        <w:pStyle w:val="Heading3"/>
      </w:pPr>
      <w:r>
        <w:t>Related productFields actions</w:t>
      </w:r>
    </w:p>
    <w:p>
      <w:pPr>
        <w:pStyle w:val="ListBullet"/>
      </w:pPr>
      <w:r>
        <w:t>[POST] Create a Product Custom Field — /productFields</w:t>
      </w:r>
    </w:p>
    <w:p>
      <w:pPr>
        <w:pStyle w:val="ListBullet"/>
      </w:pPr>
      <w:r>
        <w:t>[PATCH] Update a Product Field — /api/v2/productFields/{{fieldCode}}</w:t>
      </w:r>
    </w:p>
    <w:p>
      <w:pPr>
        <w:pStyle w:val="ListBullet"/>
      </w:pPr>
      <w:r>
        <w:t>[PUT] Update a Product Field — /v1/productFields/{{id}}</w:t>
      </w:r>
    </w:p>
    <w:p>
      <w:pPr>
        <w:pStyle w:val="ListBullet"/>
      </w:pPr>
      <w:r>
        <w:t>[POST] Add a Product Field (Custom Field) — /productFields</w:t>
      </w:r>
    </w:p>
    <w:p>
      <w:pPr>
        <w:pStyle w:val="ListBullet"/>
      </w:pPr>
      <w:r>
        <w:t>[GET] List Product Fields (Metadata) — /api/v2/productFields</w:t>
      </w:r>
    </w:p>
    <w:p>
      <w:pPr>
        <w:pStyle w:val="ListBullet"/>
      </w:pPr>
      <w:r>
        <w:t>[DELETE] Delete Multiple Product Fields (Bulk) — /productFields</w:t>
      </w:r>
    </w:p>
    <w:p>
      <w:r>
        <w:br w:type="page"/>
      </w:r>
    </w:p>
    <w:p>
      <w:pPr>
        <w:pStyle w:val="Heading2"/>
      </w:pPr>
      <w:r>
        <w:t>232. [DELETE] Delete Multiple Product Fields (Bulk)</w:t>
      </w:r>
    </w:p>
    <w:p>
      <w:r>
        <w:rPr>
          <w:b/>
        </w:rPr>
        <w:t xml:space="preserve">Endpoint: </w:t>
      </w:r>
      <w:r>
        <w:rPr>
          <w:rFonts w:ascii="Courier New" w:hAnsi="Courier New"/>
          <w:sz w:val="18"/>
        </w:rPr>
        <w:t>/productFields</w:t>
      </w:r>
    </w:p>
    <w:p>
      <w:pPr>
        <w:pStyle w:val="Heading3"/>
      </w:pPr>
      <w:r>
        <w:t>Prerequisites</w:t>
      </w:r>
    </w:p>
    <w:p>
      <w:pPr>
        <w:pStyle w:val="ListBullet"/>
      </w:pPr>
      <w:r>
        <w:t>Must have access to manage/delete product fields in Pipedrive</w:t>
      </w:r>
    </w:p>
    <w:p>
      <w:pPr>
        <w:pStyle w:val="Heading3"/>
      </w:pPr>
      <w:r>
        <w:t>Method</w:t>
      </w:r>
    </w:p>
    <w:p>
      <w:r>
        <w:t>DELETE</w:t>
      </w:r>
    </w:p>
    <w:p>
      <w:pPr>
        <w:pStyle w:val="Heading3"/>
      </w:pPr>
      <w:r>
        <w:t>URL</w:t>
      </w:r>
    </w:p>
    <w:p>
      <w:r>
        <w:t>https://api.pipedrive.com/v1/productFields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multiple product fields as deleted in a single bulk operation.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ids query parameter must be present and non-empty.</w:t>
      </w:r>
    </w:p>
    <w:p>
      <w:pPr>
        <w:pStyle w:val="Heading3"/>
      </w:pPr>
      <w:r>
        <w:t>Valid Examples</w:t>
      </w:r>
    </w:p>
    <w:p>
      <w:r>
        <w:rPr>
          <w:b/>
          <w:color w:val="666666"/>
          <w:sz w:val="16"/>
        </w:rPr>
        <w:t>[http]</w:t>
      </w:r>
    </w:p>
    <w:p>
      <w:pPr>
        <w:shd w:fill="F2F2F2" w:val="clear"/>
      </w:pPr>
      <w:r>
        <w:rPr>
          <w:rFonts w:ascii="Courier New" w:hAnsi="Courier New"/>
          <w:sz w:val="17"/>
        </w:rPr>
        <w:t>/v1/productFields?ids=12,34,56</w:t>
      </w:r>
    </w:p>
    <w:p>
      <w:pPr>
        <w:pStyle w:val="Heading3"/>
      </w:pPr>
      <w:r>
        <w:t>Invalid Examples</w:t>
      </w:r>
    </w:p>
    <w:p>
      <w:r>
        <w:rPr>
          <w:b/>
          <w:color w:val="666666"/>
          <w:sz w:val="16"/>
        </w:rPr>
        <w:t>[http]</w:t>
      </w:r>
    </w:p>
    <w:p>
      <w:pPr>
        <w:shd w:fill="F2F2F2" w:val="clear"/>
      </w:pPr>
      <w:r>
        <w:rPr>
          <w:rFonts w:ascii="Courier New" w:hAnsi="Courier New"/>
          <w:sz w:val="17"/>
        </w:rPr>
        <w:t>/v1/productFields</w:t>
        <w:br/>
        <w:t>/v1/productFields?ids=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Comma-separated product field IDs to delete (e.g., 12,34,56).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 34, 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response data.</w:t>
            </w:r>
          </w:p>
        </w:tc>
      </w:tr>
      <w:tr>
        <w:tc>
          <w:tcPr>
            <w:tcW w:type="dxa" w:w="2880"/>
          </w:tcPr>
          <w:p>
            <w:r>
              <w:t>data.id</w:t>
            </w:r>
          </w:p>
        </w:tc>
        <w:tc>
          <w:tcPr>
            <w:tcW w:type="dxa" w:w="2880"/>
          </w:tcPr>
          <w:p>
            <w:r>
              <w:t>integer[]</w:t>
            </w:r>
          </w:p>
        </w:tc>
        <w:tc>
          <w:tcPr>
            <w:tcW w:type="dxa" w:w="2880"/>
          </w:tcPr>
          <w:p>
            <w:r>
              <w:t>Array of all the IDs of the deleted product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'https://api.pipedrive.com/v1/productFields?ids=12,34,56' \</w:t>
        <w:br/>
        <w:t xml:space="preserve"> --header 'Accept: application/json'</w:t>
      </w:r>
    </w:p>
    <w:p>
      <w:pPr>
        <w:pStyle w:val="Heading3"/>
      </w:pPr>
      <w:r>
        <w:t>Related productFields actions</w:t>
      </w:r>
    </w:p>
    <w:p>
      <w:pPr>
        <w:pStyle w:val="ListBullet"/>
      </w:pPr>
      <w:r>
        <w:t>[POST] Create a Product Custom Field — /productFields</w:t>
      </w:r>
    </w:p>
    <w:p>
      <w:pPr>
        <w:pStyle w:val="ListBullet"/>
      </w:pPr>
      <w:r>
        <w:t>[PATCH] Update a Product Field — /api/v2/productFields/{{fieldCode}}</w:t>
      </w:r>
    </w:p>
    <w:p>
      <w:pPr>
        <w:pStyle w:val="ListBullet"/>
      </w:pPr>
      <w:r>
        <w:t>[PUT] Update a Product Field — /v1/productFields/{{id}}</w:t>
      </w:r>
    </w:p>
    <w:p>
      <w:pPr>
        <w:pStyle w:val="ListBullet"/>
      </w:pPr>
      <w:r>
        <w:t>[POST] Add a Product Field (Custom Field) — /productFields</w:t>
      </w:r>
    </w:p>
    <w:p>
      <w:pPr>
        <w:pStyle w:val="ListBullet"/>
      </w:pPr>
      <w:r>
        <w:t>[GET] List Product Fields (Metadata) — /api/v2/productFields</w:t>
      </w:r>
    </w:p>
    <w:p>
      <w:pPr>
        <w:pStyle w:val="ListBullet"/>
      </w:pPr>
      <w:r>
        <w:t>[GET] Get a Product Field — /api/v2/productFields/{{fieldCode}}</w:t>
      </w:r>
    </w:p>
    <w:p>
      <w:r>
        <w:br w:type="page"/>
      </w:r>
    </w:p>
    <w:p>
      <w:pPr>
        <w:pStyle w:val="Heading2"/>
      </w:pPr>
      <w:r>
        <w:t>233. [POST] Add a Project</w:t>
      </w:r>
    </w:p>
    <w:p>
      <w:r>
        <w:rPr>
          <w:b/>
        </w:rPr>
        <w:t xml:space="preserve">Endpoint: </w:t>
      </w:r>
      <w:r>
        <w:rPr>
          <w:rFonts w:ascii="Courier New" w:hAnsi="Courier New"/>
          <w:sz w:val="18"/>
        </w:rPr>
        <w:t>/projects</w:t>
      </w:r>
    </w:p>
    <w:p>
      <w:pPr>
        <w:pStyle w:val="Heading3"/>
      </w:pPr>
      <w:r>
        <w:t>Prerequisites</w:t>
      </w:r>
    </w:p>
    <w:p>
      <w:pPr>
        <w:pStyle w:val="ListBullet"/>
      </w:pPr>
      <w:r>
        <w:t>Access to Pipedrive Projects feature</w:t>
      </w:r>
    </w:p>
    <w:p>
      <w:pPr>
        <w:pStyle w:val="ListBullet"/>
      </w:pPr>
      <w:r>
        <w:t>Ability to create projects in the target account (sufficient permissions)</w:t>
      </w:r>
    </w:p>
    <w:p>
      <w:pPr>
        <w:pStyle w:val="Heading3"/>
      </w:pPr>
      <w:r>
        <w:t>Method</w:t>
      </w:r>
    </w:p>
    <w:p>
      <w:r>
        <w:t>POST</w:t>
      </w:r>
    </w:p>
    <w:p>
      <w:pPr>
        <w:pStyle w:val="Heading3"/>
      </w:pPr>
      <w:r>
        <w:t>URL</w:t>
      </w:r>
    </w:p>
    <w:p>
      <w:r>
        <w:t>https://api.pipedrive.com/v1/projects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project to Pipedrive. You can also include account-specific custom fields in the request body (typically identified by long hash-like keys).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board_id</w:t>
            </w:r>
          </w:p>
        </w:tc>
        <w:tc>
          <w:tcPr>
            <w:tcW w:type="dxa" w:w="2880"/>
          </w:tcPr>
          <w:p>
            <w:r>
              <w:t>number</w:t>
            </w:r>
          </w:p>
        </w:tc>
        <w:tc>
          <w:tcPr>
            <w:tcW w:type="dxa" w:w="2880"/>
          </w:tcPr>
          <w:p>
            <w:r>
              <w:t>The ID of the board this project is associated with.</w:t>
            </w:r>
          </w:p>
        </w:tc>
      </w:tr>
      <w:tr>
        <w:tc>
          <w:tcPr>
            <w:tcW w:type="dxa" w:w="2880"/>
          </w:tcPr>
          <w:p>
            <w:r>
              <w:t>phase_id</w:t>
            </w:r>
          </w:p>
        </w:tc>
        <w:tc>
          <w:tcPr>
            <w:tcW w:type="dxa" w:w="2880"/>
          </w:tcPr>
          <w:p>
            <w:r>
              <w:t>number</w:t>
            </w:r>
          </w:p>
        </w:tc>
        <w:tc>
          <w:tcPr>
            <w:tcW w:type="dxa" w:w="2880"/>
          </w:tcPr>
          <w:p>
            <w:r>
              <w:t>The ID of the phase this project is associated with.</w:t>
            </w:r>
          </w:p>
        </w:tc>
      </w:tr>
      <w:tr>
        <w:tc>
          <w:tcPr>
            <w:tcW w:type="dxa" w:w="2880"/>
          </w:tcPr>
          <w:p>
            <w:r>
              <w:t>description</w:t>
            </w:r>
          </w:p>
        </w:tc>
        <w:tc>
          <w:tcPr>
            <w:tcW w:type="dxa" w:w="2880"/>
          </w:tcPr>
          <w:p>
            <w:r>
              <w:t>string</w:t>
            </w:r>
          </w:p>
        </w:tc>
        <w:tc>
          <w:tcPr>
            <w:tcW w:type="dxa" w:w="2880"/>
          </w:tcPr>
          <w:p>
            <w:r>
              <w:t>The description of the project.</w:t>
            </w:r>
          </w:p>
        </w:tc>
      </w:tr>
      <w:tr>
        <w:tc>
          <w:tcPr>
            <w:tcW w:type="dxa" w:w="2880"/>
          </w:tcPr>
          <w:p>
            <w:r>
              <w:t>status</w:t>
            </w:r>
          </w:p>
        </w:tc>
        <w:tc>
          <w:tcPr>
            <w:tcW w:type="dxa" w:w="2880"/>
          </w:tcPr>
          <w:p>
            <w:r>
              <w:t>string</w:t>
            </w:r>
          </w:p>
        </w:tc>
        <w:tc>
          <w:tcPr>
            <w:tcW w:type="dxa" w:w="2880"/>
          </w:tcPr>
          <w:p>
            <w:r>
              <w:t>The status of the project.</w:t>
            </w:r>
          </w:p>
        </w:tc>
      </w:tr>
      <w:tr>
        <w:tc>
          <w:tcPr>
            <w:tcW w:type="dxa" w:w="2880"/>
          </w:tcPr>
          <w:p>
            <w:r>
              <w:t>owner_id</w:t>
            </w:r>
          </w:p>
        </w:tc>
        <w:tc>
          <w:tcPr>
            <w:tcW w:type="dxa" w:w="2880"/>
          </w:tcPr>
          <w:p>
            <w:r>
              <w:t>number</w:t>
            </w:r>
          </w:p>
        </w:tc>
        <w:tc>
          <w:tcPr>
            <w:tcW w:type="dxa" w:w="2880"/>
          </w:tcPr>
          <w:p>
            <w:r>
              <w:t>The ID of a project owner.</w:t>
            </w:r>
          </w:p>
        </w:tc>
      </w:tr>
      <w:tr>
        <w:tc>
          <w:tcPr>
            <w:tcW w:type="dxa" w:w="2880"/>
          </w:tcPr>
          <w:p>
            <w:r>
              <w:t>start_date</w:t>
            </w:r>
          </w:p>
        </w:tc>
        <w:tc>
          <w:tcPr>
            <w:tcW w:type="dxa" w:w="2880"/>
          </w:tcPr>
          <w:p>
            <w:r>
              <w:t>string</w:t>
            </w:r>
          </w:p>
        </w:tc>
        <w:tc>
          <w:tcPr>
            <w:tcW w:type="dxa" w:w="2880"/>
          </w:tcPr>
          <w:p>
            <w:r>
              <w:t>The start date of the project. Format: YYYY-MM-DD.</w:t>
            </w:r>
          </w:p>
        </w:tc>
      </w:tr>
      <w:tr>
        <w:tc>
          <w:tcPr>
            <w:tcW w:type="dxa" w:w="2880"/>
          </w:tcPr>
          <w:p>
            <w:r>
              <w:t>end_date</w:t>
            </w:r>
          </w:p>
        </w:tc>
        <w:tc>
          <w:tcPr>
            <w:tcW w:type="dxa" w:w="2880"/>
          </w:tcPr>
          <w:p>
            <w:r>
              <w:t>string</w:t>
            </w:r>
          </w:p>
        </w:tc>
        <w:tc>
          <w:tcPr>
            <w:tcW w:type="dxa" w:w="2880"/>
          </w:tcPr>
          <w:p>
            <w:r>
              <w:t>The end date of the project. Format: YYYY-MM-DD.</w:t>
            </w:r>
          </w:p>
        </w:tc>
      </w:tr>
      <w:tr>
        <w:tc>
          <w:tcPr>
            <w:tcW w:type="dxa" w:w="2880"/>
          </w:tcPr>
          <w:p>
            <w:r>
              <w:t>deal_ids</w:t>
            </w:r>
          </w:p>
        </w:tc>
        <w:tc>
          <w:tcPr>
            <w:tcW w:type="dxa" w:w="2880"/>
          </w:tcPr>
          <w:p>
            <w:r>
              <w:t>integer[]</w:t>
            </w:r>
          </w:p>
        </w:tc>
        <w:tc>
          <w:tcPr>
            <w:tcW w:type="dxa" w:w="2880"/>
          </w:tcPr>
          <w:p>
            <w:r>
              <w:t>Deal IDs associated with the project.</w:t>
            </w:r>
          </w:p>
        </w:tc>
      </w:tr>
      <w:tr>
        <w:tc>
          <w:tcPr>
            <w:tcW w:type="dxa" w:w="2880"/>
          </w:tcPr>
          <w:p>
            <w:r>
              <w:t>org_id</w:t>
            </w:r>
          </w:p>
        </w:tc>
        <w:tc>
          <w:tcPr>
            <w:tcW w:type="dxa" w:w="2880"/>
          </w:tcPr>
          <w:p>
            <w:r>
              <w:t>number</w:t>
            </w:r>
          </w:p>
        </w:tc>
        <w:tc>
          <w:tcPr>
            <w:tcW w:type="dxa" w:w="2880"/>
          </w:tcPr>
          <w:p>
            <w:r>
              <w:t>The ID of the organization this project is associated with.</w:t>
            </w:r>
          </w:p>
        </w:tc>
      </w:tr>
      <w:tr>
        <w:tc>
          <w:tcPr>
            <w:tcW w:type="dxa" w:w="2880"/>
          </w:tcPr>
          <w:p>
            <w:r>
              <w:t>person_id</w:t>
            </w:r>
          </w:p>
        </w:tc>
        <w:tc>
          <w:tcPr>
            <w:tcW w:type="dxa" w:w="2880"/>
          </w:tcPr>
          <w:p>
            <w:r>
              <w:t>number</w:t>
            </w:r>
          </w:p>
        </w:tc>
        <w:tc>
          <w:tcPr>
            <w:tcW w:type="dxa" w:w="2880"/>
          </w:tcPr>
          <w:p>
            <w:r>
              <w:t>The ID of the person this project is associated with.</w:t>
            </w:r>
          </w:p>
        </w:tc>
      </w:tr>
      <w:tr>
        <w:tc>
          <w:tcPr>
            <w:tcW w:type="dxa" w:w="2880"/>
          </w:tcPr>
          <w:p>
            <w:r>
              <w:t>labels</w:t>
            </w:r>
          </w:p>
        </w:tc>
        <w:tc>
          <w:tcPr>
            <w:tcW w:type="dxa" w:w="2880"/>
          </w:tcPr>
          <w:p>
            <w:r>
              <w:t>integer[]</w:t>
            </w:r>
          </w:p>
        </w:tc>
        <w:tc>
          <w:tcPr>
            <w:tcW w:type="dxa" w:w="2880"/>
          </w:tcPr>
          <w:p>
            <w:r>
              <w:t>Label IDs associated with the project.</w:t>
            </w:r>
          </w:p>
        </w:tc>
      </w:tr>
      <w:tr>
        <w:tc>
          <w:tcPr>
            <w:tcW w:type="dxa" w:w="2880"/>
          </w:tcPr>
          <w:p>
            <w:r>
              <w:t>template_id</w:t>
            </w:r>
          </w:p>
        </w:tc>
        <w:tc>
          <w:tcPr>
            <w:tcW w:type="dxa" w:w="2880"/>
          </w:tcPr>
          <w:p>
            <w:r>
              <w:t>number</w:t>
            </w:r>
          </w:p>
        </w:tc>
        <w:tc>
          <w:tcPr>
            <w:tcW w:type="dxa" w:w="2880"/>
          </w:tcPr>
          <w:p>
            <w:r>
              <w:t>The ID of the template the project will be based 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Created project payload.</w:t>
            </w:r>
          </w:p>
        </w:tc>
      </w:tr>
      <w:tr>
        <w:tc>
          <w:tcPr>
            <w:tcW w:type="dxa" w:w="2880"/>
          </w:tcPr>
          <w:p>
            <w:r>
              <w:t>data.id</w:t>
            </w:r>
          </w:p>
        </w:tc>
        <w:tc>
          <w:tcPr>
            <w:tcW w:type="dxa" w:w="2880"/>
          </w:tcPr>
          <w:p>
            <w:r>
              <w:t>integer</w:t>
            </w:r>
          </w:p>
        </w:tc>
        <w:tc>
          <w:tcPr>
            <w:tcW w:type="dxa" w:w="2880"/>
          </w:tcPr>
          <w:p>
            <w:r>
              <w:t>The ID of the project (generated on creation).</w:t>
            </w:r>
          </w:p>
        </w:tc>
      </w:tr>
      <w:tr>
        <w:tc>
          <w:tcPr>
            <w:tcW w:type="dxa" w:w="2880"/>
          </w:tcPr>
          <w:p>
            <w:r>
              <w:t>additional_data</w:t>
            </w:r>
          </w:p>
        </w:tc>
        <w:tc>
          <w:tcPr>
            <w:tcW w:type="dxa" w:w="2880"/>
          </w:tcPr>
          <w:p>
            <w:r>
              <w:t>object</w:t>
            </w:r>
          </w:p>
        </w:tc>
        <w:tc>
          <w:tcPr>
            <w:tcW w:type="dxa" w:w="2880"/>
          </w:tcPr>
          <w:p>
            <w:r>
              <w:t>Additional response data. Example: null.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'https://api.pipedrive.com/v1/projects' \</w:t>
        <w:br/>
        <w:t xml:space="preserve"> --header 'Accept: application/json' \</w:t>
        <w:br/>
        <w:t xml:space="preserve"> --header 'Content-Type: application/json' \</w:t>
        <w:br/>
        <w:t xml:space="preserve"> --data '{</w:t>
        <w:br/>
        <w:t xml:space="preserve"> "title": "Website redesign",</w:t>
        <w:br/>
        <w:t xml:space="preserve"> "description": "Redesign the marketing website and update branding",</w:t>
        <w:br/>
        <w:t xml:space="preserve"> "start_date": "2026-03-15",</w:t>
        <w:br/>
        <w:t xml:space="preserve"> "end_date": "2026-04-30",</w:t>
        <w:br/>
        <w:t xml:space="preserve"> "owner_id": 987654,</w:t>
        <w:br/>
        <w:t xml:space="preserve"> "deal_ids": [111, 222],</w:t>
        <w:br/>
        <w:t xml:space="preserve"> "labels": [10, 20]</w:t>
        <w:br/>
        <w:t xml:space="preserve">  }'</w:t>
      </w:r>
    </w:p>
    <w:p>
      <w:pPr>
        <w:pStyle w:val="Heading3"/>
      </w:pPr>
      <w:r>
        <w:t>Example Usage</w:t>
      </w:r>
    </w:p>
    <w:p>
      <w:pPr>
        <w:pStyle w:val="Heading3"/>
      </w:pPr>
      <w:r>
        <w:t>Example 1: Create a minimal project</w:t>
      </w:r>
    </w:p>
    <w:p>
      <w:r>
        <w:rPr>
          <w:b/>
          <w:color w:val="666666"/>
          <w:sz w:val="16"/>
        </w:rPr>
        <w:t>[bash]</w:t>
      </w:r>
    </w:p>
    <w:p>
      <w:pPr>
        <w:shd w:fill="F2F2F2" w:val="clear"/>
      </w:pPr>
      <w:r>
        <w:rPr>
          <w:rFonts w:ascii="Courier New" w:hAnsi="Courier New"/>
          <w:sz w:val="17"/>
        </w:rPr>
        <w:t>curl --request POST 'https://api.pipedrive.com/v1/projects' \</w:t>
        <w:br/>
        <w:t xml:space="preserve"> --header 'Accept: application/json' \</w:t>
        <w:br/>
        <w:t xml:space="preserve"> --header 'Content-Type: application/json' \</w:t>
        <w:br/>
        <w:t xml:space="preserve"> --data '{</w:t>
        <w:br/>
        <w:t xml:space="preserve"> "title": "New project"</w:t>
        <w:br/>
        <w:t xml:space="preserve">  }'</w:t>
      </w:r>
    </w:p>
    <w:p>
      <w:pPr>
        <w:pStyle w:val="Heading3"/>
      </w:pPr>
      <w:r>
        <w:t>Example 2: Create a project from a template</w:t>
      </w:r>
    </w:p>
    <w:p>
      <w:r>
        <w:rPr>
          <w:b/>
          <w:color w:val="666666"/>
          <w:sz w:val="16"/>
        </w:rPr>
        <w:t>[bash]</w:t>
      </w:r>
    </w:p>
    <w:p>
      <w:pPr>
        <w:shd w:fill="F2F2F2" w:val="clear"/>
      </w:pPr>
      <w:r>
        <w:rPr>
          <w:rFonts w:ascii="Courier New" w:hAnsi="Courier New"/>
          <w:sz w:val="17"/>
        </w:rPr>
        <w:t>curl --request POST 'https://api.pipedrive.com/v1/projects' \</w:t>
        <w:br/>
        <w:t xml:space="preserve"> --header 'Accept: application/json' \</w:t>
        <w:br/>
        <w:t xml:space="preserve"> --header 'Content-Type: application/json' \</w:t>
        <w:br/>
        <w:t xml:space="preserve"> --data '{</w:t>
        <w:br/>
        <w:t xml:space="preserve"> "title": "Client onboarding - Acme",</w:t>
        <w:br/>
        <w:t xml:space="preserve"> "template_id": 321,</w:t>
        <w:br/>
        <w:t xml:space="preserve"> "board_id": 12,</w:t>
        <w:br/>
        <w:t xml:space="preserve"> "phase_id": 34</w:t>
        <w:br/>
        <w:t xml:space="preserve">  }'</w:t>
      </w:r>
    </w:p>
    <w:p>
      <w:pPr>
        <w:pStyle w:val="Heading3"/>
      </w:pPr>
      <w:r>
        <w:t>Notes</w:t>
      </w:r>
    </w:p>
    <w:p>
      <w:pPr>
        <w:pStyle w:val="ListBullet"/>
      </w:pPr>
      <w:r>
        <w:t>The endpoint accepts additional custom fields not listed above. These vary by account and may appear as long hash-like keys in the JSON body.</w:t>
      </w:r>
    </w:p>
    <w:p>
      <w:pPr>
        <w:pStyle w:val="ListBullet"/>
      </w:pPr>
      <w:r>
        <w:t>Dates must be provided in YYYY-MM-DD format when used.</w:t>
      </w:r>
    </w:p>
    <w:p>
      <w:pPr>
        <w:pStyle w:val="Heading3"/>
      </w:pPr>
      <w:r>
        <w:t>Related projects actions</w:t>
      </w:r>
    </w:p>
    <w:p>
      <w:pPr>
        <w:pStyle w:val="ListBullet"/>
      </w:pPr>
      <w:r>
        <w:t>[GET] Get a Project’s Details — /v1/projects/{{id}}</w:t>
      </w:r>
    </w:p>
    <w:p>
      <w:pPr>
        <w:pStyle w:val="ListBullet"/>
      </w:pPr>
      <w:r>
        <w:t>[GET] Get a Project’s Plan — /projects/{{id}}/plan</w:t>
      </w:r>
    </w:p>
    <w:p>
      <w:pPr>
        <w:pStyle w:val="ListBullet"/>
      </w:pPr>
      <w:r>
        <w:t>[DELETE] Delete a Project — /v1/projects/{{id}}</w:t>
      </w:r>
    </w:p>
    <w:p>
      <w:pPr>
        <w:pStyle w:val="ListBullet"/>
      </w:pPr>
      <w:r>
        <w:t>[POST] Archive a Project — /projects/{{id}}/archive</w:t>
      </w:r>
    </w:p>
    <w:p>
      <w:pPr>
        <w:pStyle w:val="ListBullet"/>
      </w:pPr>
      <w:r>
        <w:t>[GET] List Projects — /projects</w:t>
      </w:r>
    </w:p>
    <w:p>
      <w:pPr>
        <w:pStyle w:val="ListBullet"/>
      </w:pPr>
      <w:r>
        <w:t>[PUT] Update a Project’s Plan Activity — /projects/{{id}}/plan/activities/{{activityId}}</w:t>
      </w:r>
    </w:p>
    <w:p>
      <w:r>
        <w:br w:type="page"/>
      </w:r>
    </w:p>
    <w:p>
      <w:pPr>
        <w:pStyle w:val="Heading2"/>
      </w:pPr>
      <w:r>
        <w:t>234. [GET] List Project Boards</w:t>
      </w:r>
    </w:p>
    <w:p>
      <w:r>
        <w:rPr>
          <w:b/>
        </w:rPr>
        <w:t xml:space="preserve">Endpoint: </w:t>
      </w:r>
      <w:r>
        <w:rPr>
          <w:rFonts w:ascii="Courier New" w:hAnsi="Courier New"/>
          <w:sz w:val="18"/>
        </w:rPr>
        <w:t>/projects/boards</w:t>
      </w:r>
    </w:p>
    <w:p>
      <w:pPr>
        <w:pStyle w:val="Heading3"/>
      </w:pPr>
      <w:r>
        <w:t>Prerequisites</w:t>
      </w:r>
    </w:p>
    <w:p>
      <w:pPr>
        <w:pStyle w:val="ListBullet"/>
      </w:pPr>
      <w:r>
        <w:t>Must have access to Projects and permission to view project boards</w:t>
      </w:r>
    </w:p>
    <w:p>
      <w:pPr>
        <w:pStyle w:val="Heading3"/>
      </w:pPr>
      <w:r>
        <w:t>Method</w:t>
      </w:r>
    </w:p>
    <w:p>
      <w:r>
        <w:t>GET</w:t>
      </w:r>
    </w:p>
    <w:p>
      <w:pPr>
        <w:pStyle w:val="Heading3"/>
      </w:pPr>
      <w:r>
        <w:t>URL</w:t>
      </w:r>
    </w:p>
    <w:p>
      <w:r>
        <w:t>https://api.pipedrive.com/v1/projects/boards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project boards that are not deleted.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"name": "Default board",</w:t>
        <w:br/>
        <w:t xml:space="preserve"> "order_nr": 1,</w:t>
        <w:br/>
        <w:t xml:space="preserve"> "add_time": "2024-01-15 10:30:00",</w:t>
        <w:br/>
        <w:t xml:space="preserve"> "update_time": "2024-02-01 09:10:05"</w:t>
        <w:br/>
        <w:t xml:space="preserve"> }</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request was successful</w:t>
            </w:r>
          </w:p>
        </w:tc>
      </w:tr>
      <w:tr>
        <w:tc>
          <w:tcPr>
            <w:tcW w:type="dxa" w:w="2880"/>
          </w:tcPr>
          <w:p>
            <w:r>
              <w:t>data</w:t>
            </w:r>
          </w:p>
        </w:tc>
        <w:tc>
          <w:tcPr>
            <w:tcW w:type="dxa" w:w="2880"/>
          </w:tcPr>
          <w:p>
            <w:r>
              <w:t>array</w:t>
            </w:r>
          </w:p>
        </w:tc>
        <w:tc>
          <w:tcPr>
            <w:tcW w:type="dxa" w:w="2880"/>
          </w:tcPr>
          <w:p>
            <w:r>
              <w:t>List of project boards</w:t>
            </w:r>
          </w:p>
        </w:tc>
      </w:tr>
      <w:tr>
        <w:tc>
          <w:tcPr>
            <w:tcW w:type="dxa" w:w="2880"/>
          </w:tcPr>
          <w:p>
            <w:r>
              <w:t>data.id</w:t>
            </w:r>
          </w:p>
        </w:tc>
        <w:tc>
          <w:tcPr>
            <w:tcW w:type="dxa" w:w="2880"/>
          </w:tcPr>
          <w:p>
            <w:r>
              <w:t>integer</w:t>
            </w:r>
          </w:p>
        </w:tc>
        <w:tc>
          <w:tcPr>
            <w:tcW w:type="dxa" w:w="2880"/>
          </w:tcPr>
          <w:p>
            <w:r>
              <w:t>The ID of the project board</w:t>
            </w:r>
          </w:p>
        </w:tc>
      </w:tr>
      <w:tr>
        <w:tc>
          <w:tcPr>
            <w:tcW w:type="dxa" w:w="2880"/>
          </w:tcPr>
          <w:p>
            <w:r>
              <w:t>data.name</w:t>
            </w:r>
          </w:p>
        </w:tc>
        <w:tc>
          <w:tcPr>
            <w:tcW w:type="dxa" w:w="2880"/>
          </w:tcPr>
          <w:p>
            <w:r>
              <w:t>string</w:t>
            </w:r>
          </w:p>
        </w:tc>
        <w:tc>
          <w:tcPr>
            <w:tcW w:type="dxa" w:w="2880"/>
          </w:tcPr>
          <w:p>
            <w:r>
              <w:t>Name of a project board</w:t>
            </w:r>
          </w:p>
        </w:tc>
      </w:tr>
      <w:tr>
        <w:tc>
          <w:tcPr>
            <w:tcW w:type="dxa" w:w="2880"/>
          </w:tcPr>
          <w:p>
            <w:r>
              <w:t>data.order_nr</w:t>
            </w:r>
          </w:p>
        </w:tc>
        <w:tc>
          <w:tcPr>
            <w:tcW w:type="dxa" w:w="2880"/>
          </w:tcPr>
          <w:p>
            <w:r>
              <w:t>number</w:t>
            </w:r>
          </w:p>
        </w:tc>
        <w:tc>
          <w:tcPr>
            <w:tcW w:type="dxa" w:w="2880"/>
          </w:tcPr>
          <w:p>
            <w:r>
              <w:t>The order of a board</w:t>
            </w:r>
          </w:p>
        </w:tc>
      </w:tr>
      <w:tr>
        <w:tc>
          <w:tcPr>
            <w:tcW w:type="dxa" w:w="2880"/>
          </w:tcPr>
          <w:p>
            <w:r>
              <w:t>data.add_time</w:t>
            </w:r>
          </w:p>
        </w:tc>
        <w:tc>
          <w:tcPr>
            <w:tcW w:type="dxa" w:w="2880"/>
          </w:tcPr>
          <w:p>
            <w:r>
              <w:t>string</w:t>
            </w:r>
          </w:p>
        </w:tc>
        <w:tc>
          <w:tcPr>
            <w:tcW w:type="dxa" w:w="2880"/>
          </w:tcPr>
          <w:p>
            <w:r>
              <w:t>The creation date and time of the board in UTC. Format: YYYY-MM-DD HH:MM:SS.</w:t>
            </w:r>
          </w:p>
        </w:tc>
      </w:tr>
      <w:tr>
        <w:tc>
          <w:tcPr>
            <w:tcW w:type="dxa" w:w="2880"/>
          </w:tcPr>
          <w:p>
            <w:r>
              <w:t>data.update_time</w:t>
            </w:r>
          </w:p>
        </w:tc>
        <w:tc>
          <w:tcPr>
            <w:tcW w:type="dxa" w:w="2880"/>
          </w:tcPr>
          <w:p>
            <w:r>
              <w:t>string</w:t>
            </w:r>
          </w:p>
        </w:tc>
        <w:tc>
          <w:tcPr>
            <w:tcW w:type="dxa" w:w="2880"/>
          </w:tcPr>
          <w:p>
            <w:r>
              <w:t>The update date and time of the board in UTC. Format: YYYY-MM-DD HH:MM:SS.</w:t>
            </w:r>
          </w:p>
        </w:tc>
      </w:tr>
      <w:tr>
        <w:tc>
          <w:tcPr>
            <w:tcW w:type="dxa" w:w="2880"/>
          </w:tcPr>
          <w:p>
            <w:r>
              <w:t>additional_data</w:t>
            </w:r>
          </w:p>
        </w:tc>
        <w:tc>
          <w:tcPr>
            <w:tcW w:type="dxa" w:w="2880"/>
          </w:tcPr>
          <w:p>
            <w:r>
              <w:t>object | null</w:t>
            </w:r>
          </w:p>
        </w:tc>
        <w:tc>
          <w:tcPr>
            <w:tcW w:type="dxa" w:w="2880"/>
          </w:tcPr>
          <w:p>
            <w:r>
              <w:t>Additional response metadata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'https://api.pipedrive.com/v1/projects/boards' \</w:t>
        <w:br/>
        <w:t xml:space="preserve"> --header 'Accept: application/json'</w:t>
      </w:r>
    </w:p>
    <w:p>
      <w:pPr>
        <w:pStyle w:val="Heading3"/>
      </w:pPr>
      <w:r>
        <w:t>Notes</w:t>
      </w:r>
    </w:p>
    <w:p>
      <w:pPr>
        <w:pStyle w:val="ListBullet"/>
      </w:pPr>
      <w:r>
        <w:t>This endpoint returns only boards that are not deleted.</w:t>
      </w:r>
    </w:p>
    <w:p>
      <w:pPr>
        <w:pStyle w:val="Heading3"/>
      </w:pPr>
      <w:r>
        <w:t>Related projectBoards actions</w:t>
      </w:r>
    </w:p>
    <w:p>
      <w:pPr>
        <w:pStyle w:val="ListBullet"/>
      </w:pPr>
      <w:r>
        <w:t>[GET] Get a Project Board — /projects/boards/{{id}}</w:t>
      </w:r>
    </w:p>
    <w:p>
      <w:r>
        <w:br w:type="page"/>
      </w:r>
    </w:p>
    <w:p>
      <w:pPr>
        <w:pStyle w:val="Heading2"/>
      </w:pPr>
      <w:r>
        <w:t>235. [GET] Get a Project’s Plan</w:t>
      </w:r>
    </w:p>
    <w:p>
      <w:r>
        <w:rPr>
          <w:b/>
        </w:rPr>
        <w:t xml:space="preserve">Endpoint: </w:t>
      </w:r>
      <w:r>
        <w:rPr>
          <w:rFonts w:ascii="Courier New" w:hAnsi="Courier New"/>
          <w:sz w:val="18"/>
        </w:rPr>
        <w:t>/projects/{{id}}/plan</w:t>
      </w:r>
    </w:p>
    <w:p>
      <w:pPr>
        <w:pStyle w:val="Heading3"/>
      </w:pPr>
      <w:r>
        <w:t>Prerequisites</w:t>
      </w:r>
    </w:p>
    <w:p>
      <w:pPr>
        <w:pStyle w:val="ListBullet"/>
      </w:pPr>
      <w:r>
        <w:t>You must have access to the Projects feature and permission to view the specified project.</w:t>
      </w:r>
    </w:p>
    <w:p>
      <w:pPr>
        <w:pStyle w:val="Heading3"/>
      </w:pPr>
      <w:r>
        <w:t>Method</w:t>
      </w:r>
    </w:p>
    <w:p>
      <w:r>
        <w:t>GET</w:t>
      </w:r>
    </w:p>
    <w:p>
      <w:pPr>
        <w:pStyle w:val="Heading3"/>
      </w:pPr>
      <w:r>
        <w:t>URL</w:t>
      </w:r>
    </w:p>
    <w:p>
      <w:r>
        <w:t>https://api.pipedrive.com/v1/projects/{{id}}/plan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items in a project plan. Items consist of tasks and activities and are linked to a specific project phase and group.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/projects//plan or /projects/plan).</w:t>
      </w:r>
    </w:p>
    <w:p>
      <w:pPr>
        <w:pStyle w:val="ListBullet"/>
      </w:pPr>
      <w:r>
        <w:t>Always construct the path as /projects/{{id}}/plan,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/projects/123/plan</w:t>
        <w:br/>
        <w:t>/projects/98765/plan</w:t>
      </w:r>
    </w:p>
    <w:p>
      <w:pPr>
        <w:pStyle w:val="Heading3"/>
      </w:pPr>
      <w:r>
        <w:t>Invalid Examples</w:t>
      </w:r>
    </w:p>
    <w:p>
      <w:r>
        <w:rPr>
          <w:b/>
          <w:color w:val="666666"/>
          <w:sz w:val="16"/>
        </w:rPr>
        <w:t>[http]</w:t>
      </w:r>
    </w:p>
    <w:p>
      <w:pPr>
        <w:shd w:fill="F2F2F2" w:val="clear"/>
      </w:pPr>
      <w:r>
        <w:rPr>
          <w:rFonts w:ascii="Courier New" w:hAnsi="Courier New"/>
          <w:sz w:val="17"/>
        </w:rPr>
        <w:t>/projects//plan</w:t>
        <w:br/>
        <w:t>/projects/plan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"item_id": 456,</w:t>
        <w:br/>
        <w:t xml:space="preserve"> "item_type": "task",</w:t>
        <w:br/>
        <w:t xml:space="preserve"> "phase_id": 12,</w:t>
        <w:br/>
        <w:t xml:space="preserve"> "group_id": 34</w:t>
        <w:br/>
        <w:t xml:space="preserve"> },</w:t>
        <w:br/>
        <w:t xml:space="preserve"> {</w:t>
        <w:br/>
        <w:t xml:space="preserve"> "item_id": 789,</w:t>
        <w:br/>
        <w:t xml:space="preserve"> "item_type": "activity",</w:t>
        <w:br/>
        <w:t xml:space="preserve"> "phase_id": null,</w:t>
        <w:br/>
        <w:t xml:space="preserve"> "group_id": null</w:t>
        <w:br/>
        <w:t xml:space="preserve"> }</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array</w:t>
            </w:r>
          </w:p>
        </w:tc>
        <w:tc>
          <w:tcPr>
            <w:tcW w:type="dxa" w:w="2880"/>
          </w:tcPr>
          <w:p>
            <w:r>
              <w:t>List of project plan items (tasks and activities).</w:t>
            </w:r>
          </w:p>
        </w:tc>
      </w:tr>
      <w:tr>
        <w:tc>
          <w:tcPr>
            <w:tcW w:type="dxa" w:w="2880"/>
          </w:tcPr>
          <w:p>
            <w:r>
              <w:t>data[].item_id</w:t>
            </w:r>
          </w:p>
        </w:tc>
        <w:tc>
          <w:tcPr>
            <w:tcW w:type="dxa" w:w="2880"/>
          </w:tcPr>
          <w:p>
            <w:r>
              <w:t>number</w:t>
            </w:r>
          </w:p>
        </w:tc>
        <w:tc>
          <w:tcPr>
            <w:tcW w:type="dxa" w:w="2880"/>
          </w:tcPr>
          <w:p>
            <w:r>
              <w:t>ID of the plan item (either activity or task ID).</w:t>
            </w:r>
          </w:p>
        </w:tc>
      </w:tr>
      <w:tr>
        <w:tc>
          <w:tcPr>
            <w:tcW w:type="dxa" w:w="2880"/>
          </w:tcPr>
          <w:p>
            <w:r>
              <w:t>data[].item_type</w:t>
            </w:r>
          </w:p>
        </w:tc>
        <w:tc>
          <w:tcPr>
            <w:tcW w:type="dxa" w:w="2880"/>
          </w:tcPr>
          <w:p>
            <w:r>
              <w:t>string</w:t>
            </w:r>
          </w:p>
        </w:tc>
        <w:tc>
          <w:tcPr>
            <w:tcW w:type="dxa" w:w="2880"/>
          </w:tcPr>
          <w:p>
            <w:r>
              <w:t>Type of a plan item (task / activity).</w:t>
            </w:r>
          </w:p>
        </w:tc>
      </w:tr>
      <w:tr>
        <w:tc>
          <w:tcPr>
            <w:tcW w:type="dxa" w:w="2880"/>
          </w:tcPr>
          <w:p>
            <w:r>
              <w:t>data[].phase_id</w:t>
            </w:r>
          </w:p>
        </w:tc>
        <w:tc>
          <w:tcPr>
            <w:tcW w:type="dxa" w:w="2880"/>
          </w:tcPr>
          <w:p>
            <w:r>
              <w:t>number | null</w:t>
            </w:r>
          </w:p>
        </w:tc>
        <w:tc>
          <w:tcPr>
            <w:tcW w:type="dxa" w:w="2880"/>
          </w:tcPr>
          <w:p>
            <w:r>
              <w:t>The ID of the board this project is associated with. If null, the plan item is not in any phase.</w:t>
            </w:r>
          </w:p>
        </w:tc>
      </w:tr>
      <w:tr>
        <w:tc>
          <w:tcPr>
            <w:tcW w:type="dxa" w:w="2880"/>
          </w:tcPr>
          <w:p>
            <w:r>
              <w:t>data[].group_id</w:t>
            </w:r>
          </w:p>
        </w:tc>
        <w:tc>
          <w:tcPr>
            <w:tcW w:type="dxa" w:w="2880"/>
          </w:tcPr>
          <w:p>
            <w:r>
              <w:t>number | null</w:t>
            </w:r>
          </w:p>
        </w:tc>
        <w:tc>
          <w:tcPr>
            <w:tcW w:type="dxa" w:w="2880"/>
          </w:tcPr>
          <w:p>
            <w:r>
              <w:t>The ID of the board this project is associated with. If null, the plan item is not in any group.</w:t>
            </w:r>
          </w:p>
        </w:tc>
      </w:tr>
      <w:tr>
        <w:tc>
          <w:tcPr>
            <w:tcW w:type="dxa" w:w="2880"/>
          </w:tcPr>
          <w:p>
            <w:r>
              <w:t>additional_data</w:t>
            </w:r>
          </w:p>
        </w:tc>
        <w:tc>
          <w:tcPr>
            <w:tcW w:type="dxa" w:w="2880"/>
          </w:tcPr>
          <w:p>
            <w:r>
              <w:t>object | null</w:t>
            </w:r>
          </w:p>
        </w:tc>
        <w:tc>
          <w:tcPr>
            <w:tcW w:type="dxa" w:w="2880"/>
          </w:tcPr>
          <w:p>
            <w:r>
              <w:t>Additional response metadata.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'https://api.pipedrive.com/v1/projects/123/plan' \</w:t>
        <w:br/>
        <w:t xml:space="preserve"> --header 'Accept: application/json'</w:t>
      </w:r>
    </w:p>
    <w:p>
      <w:pPr>
        <w:pStyle w:val="Heading3"/>
      </w:pPr>
      <w:r>
        <w:t>Related projects actions</w:t>
      </w:r>
    </w:p>
    <w:p>
      <w:pPr>
        <w:pStyle w:val="ListBullet"/>
      </w:pPr>
      <w:r>
        <w:t>[GET] Get a Project’s Details — /v1/projects/{{id}}</w:t>
      </w:r>
    </w:p>
    <w:p>
      <w:pPr>
        <w:pStyle w:val="ListBullet"/>
      </w:pPr>
      <w:r>
        <w:t>[POST] Add a Project — /projects</w:t>
      </w:r>
    </w:p>
    <w:p>
      <w:pPr>
        <w:pStyle w:val="ListBullet"/>
      </w:pPr>
      <w:r>
        <w:t>[DELETE] Delete a Project — /v1/projects/{{id}}</w:t>
      </w:r>
    </w:p>
    <w:p>
      <w:pPr>
        <w:pStyle w:val="ListBullet"/>
      </w:pPr>
      <w:r>
        <w:t>[POST] Archive a Project — /projects/{{id}}/archive</w:t>
      </w:r>
    </w:p>
    <w:p>
      <w:pPr>
        <w:pStyle w:val="ListBullet"/>
      </w:pPr>
      <w:r>
        <w:t>[GET] List Projects — /projects</w:t>
      </w:r>
    </w:p>
    <w:p>
      <w:pPr>
        <w:pStyle w:val="ListBullet"/>
      </w:pPr>
      <w:r>
        <w:t>[PUT] Update a Project’s Plan Activity — /projects/{{id}}/plan/activities/{{activityId}}</w:t>
      </w:r>
    </w:p>
    <w:p>
      <w:r>
        <w:br w:type="page"/>
      </w:r>
    </w:p>
    <w:p>
      <w:pPr>
        <w:pStyle w:val="Heading2"/>
      </w:pPr>
      <w:r>
        <w:t>236. [GET] Get Recent Changes</w:t>
      </w:r>
    </w:p>
    <w:p>
      <w:r>
        <w:rPr>
          <w:b/>
        </w:rPr>
        <w:t xml:space="preserve">Endpoint: </w:t>
      </w:r>
      <w:r>
        <w:rPr>
          <w:rFonts w:ascii="Courier New" w:hAnsi="Courier New"/>
          <w:sz w:val="18"/>
        </w:rPr>
        <w:t>/recents</w:t>
      </w:r>
    </w:p>
    <w:p>
      <w:pPr>
        <w:pStyle w:val="Heading3"/>
      </w:pPr>
      <w:r>
        <w:t>Prerequisites</w:t>
      </w:r>
    </w:p>
    <w:p>
      <w:pPr>
        <w:pStyle w:val="ListBullet"/>
      </w:pPr>
      <w:r>
        <w:t>Access to the Pipedrive account/workspace that contains the items you want to track</w:t>
      </w:r>
    </w:p>
    <w:p>
      <w:pPr>
        <w:pStyle w:val="Heading3"/>
      </w:pPr>
      <w:r>
        <w:t>Method</w:t>
      </w:r>
    </w:p>
    <w:p>
      <w:r>
        <w:t>GET</w:t>
      </w:r>
    </w:p>
    <w:p>
      <w:pPr>
        <w:pStyle w:val="Heading3"/>
      </w:pPr>
      <w:r>
        <w:t>URL</w:t>
      </w:r>
    </w:p>
    <w:p>
      <w:r>
        <w:t>https://api.pipedrive.com/v1/recents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recent changes that occurred after the provided since_timestamp (UTC). You can optionally filter by item types and paginate through results.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since_timestamp</w:t>
            </w:r>
          </w:p>
        </w:tc>
        <w:tc>
          <w:tcPr>
            <w:tcW w:type="dxa" w:w="2880"/>
          </w:tcPr>
          <w:p>
            <w:r>
              <w:t>string</w:t>
            </w:r>
          </w:p>
        </w:tc>
        <w:tc>
          <w:tcPr>
            <w:tcW w:type="dxa" w:w="2880"/>
          </w:tcPr>
          <w:p>
            <w:r>
              <w:t>The timestamp in UTC. Format: YYYY-MM-DD HH:MM:SS.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enum (multi-select)</w:t>
            </w:r>
          </w:p>
        </w:tc>
        <w:tc>
          <w:tcPr>
            <w:tcW w:type="dxa" w:w="2880"/>
          </w:tcPr>
          <w:p>
            <w:r>
              <w:t>Multiple selection of item types to include in the query. Allowed values: activity, activityType, deal, file, filter, note, person, organization, pipeline, product, stage, user.</w:t>
            </w:r>
          </w:p>
        </w:tc>
      </w:tr>
      <w:tr>
        <w:tc>
          <w:tcPr>
            <w:tcW w:type="dxa" w:w="2880"/>
          </w:tcPr>
          <w:p>
            <w:r>
              <w:t>start</w:t>
            </w:r>
          </w:p>
        </w:tc>
        <w:tc>
          <w:tcPr>
            <w:tcW w:type="dxa" w:w="2880"/>
          </w:tcPr>
          <w:p>
            <w:r>
              <w:t>integer</w:t>
            </w:r>
          </w:p>
        </w:tc>
        <w:tc>
          <w:tcPr>
            <w:tcW w:type="dxa" w:w="2880"/>
          </w:tcPr>
          <w:p>
            <w:r>
              <w:t>Pagination start.</w:t>
            </w:r>
          </w:p>
        </w:tc>
      </w:tr>
      <w:tr>
        <w:tc>
          <w:tcPr>
            <w:tcW w:type="dxa" w:w="2880"/>
          </w:tcPr>
          <w:p>
            <w:r>
              <w:t>limit</w:t>
            </w:r>
          </w:p>
        </w:tc>
        <w:tc>
          <w:tcPr>
            <w:tcW w:type="dxa" w:w="2880"/>
          </w:tcPr>
          <w:p>
            <w:r>
              <w:t>integer</w:t>
            </w:r>
          </w:p>
        </w:tc>
        <w:tc>
          <w:tcPr>
            <w:tcW w:type="dxa" w:w="2880"/>
          </w:tcPr>
          <w:p>
            <w:r>
              <w:t>Items shown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"item": "deal",</w:t>
        <w:br/>
        <w:t xml:space="preserve"> "id": 123,</w:t>
        <w:br/>
        <w:t xml:space="preserve"> "data": {</w:t>
        <w:br/>
        <w:t xml:space="preserve"> "id": 123,</w:t>
        <w:br/>
        <w:t xml:space="preserve"> "creator_user_id": 10,</w:t>
        <w:br/>
        <w:t xml:space="preserve"> "user_id": 10,</w:t>
        <w:br/>
        <w:t xml:space="preserve"> "person_id": 456,</w:t>
        <w:br/>
        <w:t xml:space="preserve"> "org_id": 789,</w:t>
        <w:br/>
        <w:t xml:space="preserve"> "stage_id": 3,</w:t>
        <w:br/>
        <w:t xml:space="preserve"> "title": "Enterprise renewal",</w:t>
        <w:br/>
        <w:t xml:space="preserve"> "value": 5000,</w:t>
        <w:br/>
        <w:t xml:space="preserve"> "currency": "USD",</w:t>
        <w:br/>
        <w:t xml:space="preserve"> "add_time": "2026-03-01 09:12:33",</w:t>
        <w:br/>
        <w:t xml:space="preserve"> "update_time": "2026-03-10 14:05:01",</w:t>
        <w:br/>
        <w:t xml:space="preserve"> "stage_change_time": "2026-03-10 14:05:01",</w:t>
        <w:br/>
        <w:t xml:space="preserve"> "active": true,</w:t>
        <w:br/>
        <w:t xml:space="preserve"> "deleted": false,</w:t>
        <w:br/>
        <w:t xml:space="preserve"> "is_archived": false,</w:t>
        <w:br/>
        <w:t xml:space="preserve"> "status": "open",</w:t>
        <w:br/>
        <w:t xml:space="preserve"> "probability": 60,</w:t>
        <w:br/>
        <w:t xml:space="preserve"> "next_activity_date": "2026-03-20",</w:t>
        <w:br/>
        <w:t xml:space="preserve"> "next_activity_time": "10:00",</w:t>
        <w:br/>
        <w:t xml:space="preserve"> "next_activity_id": 321,</w:t>
        <w:br/>
        <w:t xml:space="preserve"> "last_activity_id": 300,</w:t>
        <w:br/>
        <w:t xml:space="preserve"> "last_activity_date": "2026-03-05",</w:t>
        <w:br/>
        <w:t xml:space="preserve"> "lost_reason": null,</w:t>
        <w:br/>
        <w:t xml:space="preserve"> "visible_to": "3",</w:t>
        <w:br/>
        <w:t xml:space="preserve"> "close_time": null,</w:t>
        <w:br/>
        <w:t xml:space="preserve"> "pipeline_id": 1,</w:t>
        <w:br/>
        <w:t xml:space="preserve"> "won_time": null,</w:t>
        <w:br/>
        <w:t xml:space="preserve"> "first_won_time": null,</w:t>
        <w:br/>
        <w:t xml:space="preserve"> "lost_time": null,</w:t>
        <w:br/>
        <w:t xml:space="preserve"> "products_count": 0,</w:t>
        <w:br/>
        <w:t xml:space="preserve"> "files_count": 1,</w:t>
        <w:br/>
        <w:t xml:space="preserve"> "notes_count": 2,</w:t>
        <w:br/>
        <w:t xml:space="preserve"> "followers_count": 1,</w:t>
        <w:br/>
        <w:t xml:space="preserve"> "email_messages_count": 0,</w:t>
        <w:br/>
        <w:t xml:space="preserve"> "activities_count": 5,</w:t>
        <w:br/>
        <w:t xml:space="preserve"> "done_activities_count": 2,</w:t>
        <w:br/>
        <w:t xml:space="preserve"> "undone_activities_count": 3,</w:t>
        <w:br/>
        <w:t xml:space="preserve"> "participants_count": 1,</w:t>
        <w:br/>
        <w:t xml:space="preserve"> "expected_close_date": "2026-03-31",</w:t>
        <w:br/>
        <w:t xml:space="preserve"> "last_incoming_mail_time": null,</w:t>
        <w:br/>
        <w:t xml:space="preserve"> "last_outgoing_mail_time": null,</w:t>
        <w:br/>
        <w:t xml:space="preserve"> "label": null,</w:t>
        <w:br/>
        <w:t xml:space="preserve"> "stage_order_nr": 2,</w:t>
        <w:br/>
        <w:t xml:space="preserve"> "person_name": "Taylor Reed",</w:t>
        <w:br/>
        <w:t xml:space="preserve"> "org_name": "Acme Corp",</w:t>
        <w:br/>
        <w:t xml:space="preserve"> "next_activity_subject": "Renewal call",</w:t>
        <w:br/>
        <w:t xml:space="preserve"> "next_activity_type": "call",</w:t>
        <w:br/>
        <w:t xml:space="preserve"> "next_activity_duration": "00:30",</w:t>
        <w:br/>
        <w:t xml:space="preserve"> "next_activity_note": null,</w:t>
        <w:br/>
        <w:t xml:space="preserve"> "formatted_value": "US$5,000",</w:t>
        <w:br/>
        <w:t xml:space="preserve"> "weighted_value": 3000,</w:t>
        <w:br/>
        <w:t xml:space="preserve"> "formatted_weighted_value": "US$3,000",</w:t>
        <w:br/>
        <w:t xml:space="preserve"> "weighted_value_currency": "USD",</w:t>
        <w:br/>
        <w:t xml:space="preserve"> "rotten_time": null,</w:t>
        <w:br/>
        <w:t xml:space="preserve"> "owner_name": "Jordan Smith",</w:t>
        <w:br/>
        <w:t xml:space="preserve"> "cc_email": "deal+123@pipedrivemail.com",</w:t>
        <w:br/>
        <w:t xml:space="preserve"> "org_hidden": false,</w:t>
        <w:br/>
        <w:t xml:space="preserve"> "person_hidden": false,</w:t>
        <w:br/>
        <w:t xml:space="preserve"> "origin": null,</w:t>
        <w:br/>
        <w:t xml:space="preserve"> "origin_id": null,</w:t>
        <w:br/>
        <w:t xml:space="preserve"> "channel": null,</w:t>
        <w:br/>
        <w:t xml:space="preserve"> "channel_id": null,</w:t>
        <w:br/>
        <w:t xml:space="preserve"> "arr": null,</w:t>
        <w:br/>
        <w:t xml:space="preserve"> "mrr": null,</w:t>
        <w:br/>
        <w:t xml:space="preserve"> "acv": null,</w:t>
        <w:br/>
        <w:t xml:space="preserve"> "arr_currency": null,</w:t>
        <w:br/>
        <w:t xml:space="preserve"> "mrr_currency": null,</w:t>
        <w:br/>
        <w:t xml:space="preserve"> "acv_currency": null</w:t>
        <w:br/>
        <w:t xml:space="preserve"> }</w:t>
        <w:br/>
        <w:t xml:space="preserve"> }</w:t>
        <w:br/>
        <w:t xml:space="preserve"> ],</w:t>
        <w:br/>
        <w:t xml:space="preserve"> "additional_data": {</w:t>
        <w:br/>
        <w:t xml:space="preserve"> "since_timestamp": "2026-03-01 00:00:00",</w:t>
        <w:br/>
        <w:t xml:space="preserve"> "last_timestamp_on_page": "2026-03-10 14:05:01",</w:t>
        <w:br/>
        <w:t xml:space="preserve"> "pagination": {</w:t>
        <w:br/>
        <w:t xml:space="preserve"> "start": 0,</w:t>
        <w:br/>
        <w:t xml:space="preserve"> "limit": 100,</w:t>
        <w:br/>
        <w:t xml:space="preserve"> "more_items_in_collection":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Array of changed items since since_timestamp. Each element includes item, id, and data (shape depends on item).</w:t>
            </w:r>
          </w:p>
        </w:tc>
      </w:tr>
      <w:tr>
        <w:tc>
          <w:tcPr>
            <w:tcW w:type="dxa" w:w="2880"/>
          </w:tcPr>
          <w:p>
            <w:r>
              <w:t>data[].item</w:t>
            </w:r>
          </w:p>
        </w:tc>
        <w:tc>
          <w:tcPr>
            <w:tcW w:type="dxa" w:w="2880"/>
          </w:tcPr>
          <w:p>
            <w:r>
              <w:t>string</w:t>
            </w:r>
          </w:p>
        </w:tc>
        <w:tc>
          <w:tcPr>
            <w:tcW w:type="dxa" w:w="2880"/>
          </w:tcPr>
          <w:p>
            <w:r>
              <w:t>Item type of the changed entity (e.g., activity, deal, person, etc.).</w:t>
            </w:r>
          </w:p>
        </w:tc>
      </w:tr>
      <w:tr>
        <w:tc>
          <w:tcPr>
            <w:tcW w:type="dxa" w:w="2880"/>
          </w:tcPr>
          <w:p>
            <w:r>
              <w:t>data[].id</w:t>
            </w:r>
          </w:p>
        </w:tc>
        <w:tc>
          <w:tcPr>
            <w:tcW w:type="dxa" w:w="2880"/>
          </w:tcPr>
          <w:p>
            <w:r>
              <w:t>integer</w:t>
            </w:r>
          </w:p>
        </w:tc>
        <w:tc>
          <w:tcPr>
            <w:tcW w:type="dxa" w:w="2880"/>
          </w:tcPr>
          <w:p>
            <w:r>
              <w:t>ID of the changed entity.</w:t>
            </w:r>
          </w:p>
        </w:tc>
      </w:tr>
      <w:tr>
        <w:tc>
          <w:tcPr>
            <w:tcW w:type="dxa" w:w="2880"/>
          </w:tcPr>
          <w:p>
            <w:r>
              <w:t>data[].data</w:t>
            </w:r>
          </w:p>
        </w:tc>
        <w:tc>
          <w:tcPr>
            <w:tcW w:type="dxa" w:w="2880"/>
          </w:tcPr>
          <w:p>
            <w:r>
              <w:t>object</w:t>
            </w:r>
          </w:p>
        </w:tc>
        <w:tc>
          <w:tcPr>
            <w:tcW w:type="dxa" w:w="2880"/>
          </w:tcPr>
          <w:p>
            <w:r>
              <w:t>The changed entity payload. Fields vary by item type.</w:t>
            </w:r>
          </w:p>
        </w:tc>
      </w:tr>
      <w:tr>
        <w:tc>
          <w:tcPr>
            <w:tcW w:type="dxa" w:w="2880"/>
          </w:tcPr>
          <w:p>
            <w:r>
              <w:t>additional_data</w:t>
            </w:r>
          </w:p>
        </w:tc>
        <w:tc>
          <w:tcPr>
            <w:tcW w:type="dxa" w:w="2880"/>
          </w:tcPr>
          <w:p>
            <w:r>
              <w:t>object</w:t>
            </w:r>
          </w:p>
        </w:tc>
        <w:tc>
          <w:tcPr>
            <w:tcW w:type="dxa" w:w="2880"/>
          </w:tcPr>
          <w:p>
            <w:r>
              <w:t>Metadata about the query and pagination.</w:t>
            </w:r>
          </w:p>
        </w:tc>
      </w:tr>
      <w:tr>
        <w:tc>
          <w:tcPr>
            <w:tcW w:type="dxa" w:w="2880"/>
          </w:tcPr>
          <w:p>
            <w:r>
              <w:t>additional_data.since_timestamp</w:t>
            </w:r>
          </w:p>
        </w:tc>
        <w:tc>
          <w:tcPr>
            <w:tcW w:type="dxa" w:w="2880"/>
          </w:tcPr>
          <w:p>
            <w:r>
              <w:t>string</w:t>
            </w:r>
          </w:p>
        </w:tc>
        <w:tc>
          <w:tcPr>
            <w:tcW w:type="dxa" w:w="2880"/>
          </w:tcPr>
          <w:p>
            <w:r>
              <w:t>Echo of the requested timestamp (UTC). Format: YYYY-MM-DD HH:MM:SS.</w:t>
            </w:r>
          </w:p>
        </w:tc>
      </w:tr>
      <w:tr>
        <w:tc>
          <w:tcPr>
            <w:tcW w:type="dxa" w:w="2880"/>
          </w:tcPr>
          <w:p>
            <w:r>
              <w:t>additional_data.last_timestamp_on_page</w:t>
            </w:r>
          </w:p>
        </w:tc>
        <w:tc>
          <w:tcPr>
            <w:tcW w:type="dxa" w:w="2880"/>
          </w:tcPr>
          <w:p>
            <w:r>
              <w:t>string</w:t>
            </w:r>
          </w:p>
        </w:tc>
        <w:tc>
          <w:tcPr>
            <w:tcW w:type="dxa" w:w="2880"/>
          </w:tcPr>
          <w:p>
            <w:r>
              <w:t>The latest timestamp found on this page (UTC). Format: YYYY-MM-DD HH:MM:SS.</w:t>
            </w:r>
          </w:p>
        </w:tc>
      </w:tr>
      <w:tr>
        <w:tc>
          <w:tcPr>
            <w:tcW w:type="dxa" w:w="2880"/>
          </w:tcPr>
          <w:p>
            <w:r>
              <w:t>additional_data.pagination</w:t>
            </w:r>
          </w:p>
        </w:tc>
        <w:tc>
          <w:tcPr>
            <w:tcW w:type="dxa" w:w="2880"/>
          </w:tcPr>
          <w:p>
            <w:r>
              <w:t>object</w:t>
            </w:r>
          </w:p>
        </w:tc>
        <w:tc>
          <w:tcPr>
            <w:tcW w:type="dxa" w:w="2880"/>
          </w:tcPr>
          <w:p>
            <w:r>
              <w:t>Pagination information.</w:t>
            </w:r>
          </w:p>
        </w:tc>
      </w:tr>
      <w:tr>
        <w:tc>
          <w:tcPr>
            <w:tcW w:type="dxa" w:w="2880"/>
          </w:tcPr>
          <w:p>
            <w:r>
              <w:t>additional_data.pagination.start</w:t>
            </w:r>
          </w:p>
        </w:tc>
        <w:tc>
          <w:tcPr>
            <w:tcW w:type="dxa" w:w="2880"/>
          </w:tcPr>
          <w:p>
            <w:r>
              <w:t>integer</w:t>
            </w:r>
          </w:p>
        </w:tc>
        <w:tc>
          <w:tcPr>
            <w:tcW w:type="dxa" w:w="2880"/>
          </w:tcPr>
          <w:p>
            <w:r>
              <w:t>Pagination start.</w:t>
            </w:r>
          </w:p>
        </w:tc>
      </w:tr>
      <w:tr>
        <w:tc>
          <w:tcPr>
            <w:tcW w:type="dxa" w:w="2880"/>
          </w:tcPr>
          <w:p>
            <w:r>
              <w:t>additional_data.pagination.limit</w:t>
            </w:r>
          </w:p>
        </w:tc>
        <w:tc>
          <w:tcPr>
            <w:tcW w:type="dxa" w:w="2880"/>
          </w:tcPr>
          <w:p>
            <w:r>
              <w:t>integer</w:t>
            </w:r>
          </w:p>
        </w:tc>
        <w:tc>
          <w:tcPr>
            <w:tcW w:type="dxa" w:w="2880"/>
          </w:tcPr>
          <w:p>
            <w:r>
              <w:t>Items shown per page.</w:t>
            </w:r>
          </w:p>
        </w:tc>
      </w:tr>
      <w:tr>
        <w:tc>
          <w:tcPr>
            <w:tcW w:type="dxa" w:w="2880"/>
          </w:tcPr>
          <w:p>
            <w:r>
              <w:t>additional_data.pagination.more_items_in_collection</w:t>
            </w:r>
          </w:p>
        </w:tc>
        <w:tc>
          <w:tcPr>
            <w:tcW w:type="dxa" w:w="2880"/>
          </w:tcPr>
          <w:p>
            <w:r>
              <w:t>boolean</w:t>
            </w:r>
          </w:p>
        </w:tc>
        <w:tc>
          <w:tcPr>
            <w:tcW w:type="dxa" w:w="2880"/>
          </w:tcPr>
          <w:p>
            <w:r>
              <w:t>Whether more items are available beyond this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'https://api.pipedrive.com/v1/recents?since_timestamp=2026-03-01%2000:00:00&amp;items=deal&amp;start=0&amp;limit=100' \</w:t>
        <w:br/>
        <w:t xml:space="preserve"> --header 'Accept: application/json'</w:t>
      </w:r>
    </w:p>
    <w:p>
      <w:pPr>
        <w:pStyle w:val="Heading3"/>
      </w:pPr>
      <w:r>
        <w:t>Example Usage</w:t>
      </w:r>
    </w:p>
    <w:p>
      <w:pPr>
        <w:pStyle w:val="Heading3"/>
      </w:pPr>
      <w:r>
        <w:t>Example 1: Get all changes since a timestamp</w:t>
      </w:r>
    </w:p>
    <w:p>
      <w:r>
        <w:rPr>
          <w:b/>
          <w:color w:val="666666"/>
          <w:sz w:val="16"/>
        </w:rPr>
        <w:t>[bash]</w:t>
      </w:r>
    </w:p>
    <w:p>
      <w:pPr>
        <w:shd w:fill="F2F2F2" w:val="clear"/>
      </w:pPr>
      <w:r>
        <w:rPr>
          <w:rFonts w:ascii="Courier New" w:hAnsi="Courier New"/>
          <w:sz w:val="17"/>
        </w:rPr>
        <w:t>curl -X GET 'https://api.pipedrive.com/v1/recents?since_timestamp=2026-03-01%2000:00:00' \</w:t>
        <w:br/>
        <w:t xml:space="preserve"> -H 'Accept: application/json'</w:t>
      </w:r>
    </w:p>
    <w:p>
      <w:pPr>
        <w:pStyle w:val="Heading3"/>
      </w:pPr>
      <w:r>
        <w:t>Example 2: Only deal and person changes</w:t>
      </w:r>
    </w:p>
    <w:p>
      <w:r>
        <w:rPr>
          <w:b/>
          <w:color w:val="666666"/>
          <w:sz w:val="16"/>
        </w:rPr>
        <w:t>[bash]</w:t>
      </w:r>
    </w:p>
    <w:p>
      <w:pPr>
        <w:shd w:fill="F2F2F2" w:val="clear"/>
      </w:pPr>
      <w:r>
        <w:rPr>
          <w:rFonts w:ascii="Courier New" w:hAnsi="Courier New"/>
          <w:sz w:val="17"/>
        </w:rPr>
        <w:t>curl -X GET 'https://api.pipedrive.com/v1/recents?since_timestamp=2026-03-01%2000:00:00&amp;items=deal&amp;items=person' \</w:t>
        <w:br/>
        <w:t xml:space="preserve"> -H 'Accept: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-X GET 'https://api.pipedrive.com/v1/recents?since_timestamp=2026-03-01%2000:00:00&amp;start=100&amp;limit=100' \</w:t>
        <w:br/>
        <w:t xml:space="preserve"> -H 'Accept: application/json'</w:t>
      </w:r>
    </w:p>
    <w:p>
      <w:pPr>
        <w:pStyle w:val="Heading3"/>
      </w:pPr>
      <w:r>
        <w:t>Behavior</w:t>
      </w:r>
    </w:p>
    <w:p>
      <w:pPr>
        <w:pStyle w:val="ListBullet"/>
      </w:pPr>
      <w:r>
        <w:t>Validates that since_timestamp is present and formatted as UTC YYYY-MM-DD HH:MM:SS.</w:t>
      </w:r>
    </w:p>
    <w:p>
      <w:pPr>
        <w:pStyle w:val="ListBullet"/>
      </w:pPr>
      <w:r>
        <w:t>Retrieves items changed after since_timestamp, optionally limited to the specified items types.</w:t>
      </w:r>
    </w:p>
    <w:p>
      <w:pPr>
        <w:pStyle w:val="ListBullet"/>
      </w:pPr>
      <w:r>
        <w:t>Applies pagination using start and limit.</w:t>
      </w:r>
    </w:p>
    <w:p>
      <w:pPr>
        <w:pStyle w:val="ListBullet"/>
      </w:pPr>
      <w:r>
        <w:t>Returns results plus additional_data including last_timestamp_on_page and pagination metadata.</w:t>
      </w:r>
    </w:p>
    <w:p>
      <w:pPr>
        <w:pStyle w:val="Heading3"/>
      </w:pPr>
      <w:r>
        <w:t>Notes</w:t>
      </w:r>
    </w:p>
    <w:p>
      <w:pPr>
        <w:pStyle w:val="ListBullet"/>
      </w:pPr>
      <w:r>
        <w:t>The data[].data object schema depends on the data[].item value (e.g., deal vs activity).</w:t>
      </w:r>
    </w:p>
    <w:p>
      <w:pPr>
        <w:pStyle w:val="ListBullet"/>
      </w:pPr>
      <w:r>
        <w:t>items is documented as a multi-select enum; if your HTTP client supports repeated query keys, you may pass it multiple times (e.g., &amp;items=deal&amp;items=person).</w:t>
      </w:r>
    </w:p>
    <w:p>
      <w:r>
        <w:br w:type="page"/>
      </w:r>
    </w:p>
    <w:p>
      <w:pPr>
        <w:pStyle w:val="Heading2"/>
      </w:pPr>
      <w:r>
        <w:t>237. [DELETE] Delete a Task</w:t>
      </w:r>
    </w:p>
    <w:p>
      <w:r>
        <w:rPr>
          <w:b/>
        </w:rPr>
        <w:t xml:space="preserve">Endpoint: </w:t>
      </w:r>
      <w:r>
        <w:rPr>
          <w:rFonts w:ascii="Courier New" w:hAnsi="Courier New"/>
          <w:sz w:val="18"/>
        </w:rPr>
        <w:t>/tasks/{{id}}</w:t>
      </w:r>
    </w:p>
    <w:p>
      <w:pPr>
        <w:pStyle w:val="Heading3"/>
      </w:pPr>
      <w:r>
        <w:t>Prerequisites</w:t>
      </w:r>
    </w:p>
    <w:p>
      <w:pPr>
        <w:pStyle w:val="ListBullet"/>
      </w:pPr>
      <w:r>
        <w:t>Must have access to delete tasks in Pipedrive</w:t>
      </w:r>
    </w:p>
    <w:p>
      <w:pPr>
        <w:pStyle w:val="Heading3"/>
      </w:pPr>
      <w:r>
        <w:t>Method</w:t>
      </w:r>
    </w:p>
    <w:p>
      <w:r>
        <w:t>DELETE</w:t>
      </w:r>
    </w:p>
    <w:p>
      <w:pPr>
        <w:pStyle w:val="Heading3"/>
      </w:pPr>
      <w:r>
        <w:t>URL</w:t>
      </w:r>
    </w:p>
    <w:p>
      <w:r>
        <w:t>https://api.pipedrive.com/v1/tasks/{{id}}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task as deleted. If the task has subtasks, those will also be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/v1/tasks// or /v1/tasks/).</w:t>
      </w:r>
    </w:p>
    <w:p>
      <w:pPr>
        <w:pStyle w:val="ListBullet"/>
      </w:pPr>
      <w:r>
        <w:t>Always construct the path as /v1/tasks/{{id}}, where {{id}} is a non-empty integer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/v1/tasks/123</w:t>
      </w:r>
    </w:p>
    <w:p>
      <w:pPr>
        <w:pStyle w:val="Heading3"/>
      </w:pPr>
      <w:r>
        <w:t>Invalid Examples</w:t>
      </w:r>
    </w:p>
    <w:p>
      <w:r>
        <w:rPr>
          <w:b/>
          <w:color w:val="666666"/>
          <w:sz w:val="16"/>
        </w:rPr>
        <w:t>[http]</w:t>
      </w:r>
    </w:p>
    <w:p>
      <w:pPr>
        <w:shd w:fill="F2F2F2" w:val="clear"/>
      </w:pPr>
      <w:r>
        <w:rPr>
          <w:rFonts w:ascii="Courier New" w:hAnsi="Courier New"/>
          <w:sz w:val="17"/>
        </w:rPr>
        <w:t>/v1/tasks//</w:t>
        <w:br/>
        <w:t>/v1/tasks/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"success": true,</w:t>
        <w:br/>
        <w:t xml:space="preserve"> "data": {</w:t>
        <w:br/>
        <w:t xml:space="preserve"> "id": 123</w:t>
        <w:br/>
        <w:t xml:space="preserve"> }</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Top-level indicator that the request succeeded.</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data.success</w:t>
            </w:r>
          </w:p>
        </w:tc>
        <w:tc>
          <w:tcPr>
            <w:tcW w:type="dxa" w:w="2880"/>
          </w:tcPr>
          <w:p>
            <w:r>
              <w:t>boolean</w:t>
            </w:r>
          </w:p>
        </w:tc>
        <w:tc>
          <w:tcPr>
            <w:tcW w:type="dxa" w:w="2880"/>
          </w:tcPr>
          <w:p>
            <w:r>
              <w:t>If the request was successful or not.</w:t>
            </w:r>
          </w:p>
        </w:tc>
      </w:tr>
      <w:tr>
        <w:tc>
          <w:tcPr>
            <w:tcW w:type="dxa" w:w="2880"/>
          </w:tcPr>
          <w:p>
            <w:r>
              <w:t>data.data</w:t>
            </w:r>
          </w:p>
        </w:tc>
        <w:tc>
          <w:tcPr>
            <w:tcW w:type="dxa" w:w="2880"/>
          </w:tcPr>
          <w:p>
            <w:r>
              <w:t>object</w:t>
            </w:r>
          </w:p>
        </w:tc>
        <w:tc>
          <w:tcPr>
            <w:tcW w:type="dxa" w:w="2880"/>
          </w:tcPr>
          <w:p>
            <w:r>
              <w:t>Inner data object.</w:t>
            </w:r>
          </w:p>
        </w:tc>
      </w:tr>
      <w:tr>
        <w:tc>
          <w:tcPr>
            <w:tcW w:type="dxa" w:w="2880"/>
          </w:tcPr>
          <w:p>
            <w:r>
              <w:t>data.data.id</w:t>
            </w:r>
          </w:p>
        </w:tc>
        <w:tc>
          <w:tcPr>
            <w:tcW w:type="dxa" w:w="2880"/>
          </w:tcPr>
          <w:p>
            <w:r>
              <w:t>integer</w:t>
            </w:r>
          </w:p>
        </w:tc>
        <w:tc>
          <w:tcPr>
            <w:tcW w:type="dxa" w:w="2880"/>
          </w:tcPr>
          <w:p>
            <w:r>
              <w:t>The ID of the task that was deleted.</w:t>
            </w:r>
          </w:p>
        </w:tc>
      </w:tr>
      <w:tr>
        <w:tc>
          <w:tcPr>
            <w:tcW w:type="dxa" w:w="2880"/>
          </w:tcPr>
          <w:p>
            <w:r>
              <w:t>additional_data</w:t>
            </w:r>
          </w:p>
        </w:tc>
        <w:tc>
          <w:tcPr>
            <w:tcW w:type="dxa" w:w="2880"/>
          </w:tcPr>
          <w:p>
            <w:r>
              <w:t>object | null</w:t>
            </w:r>
          </w:p>
        </w:tc>
        <w:tc>
          <w:tcPr>
            <w:tcW w:type="dxa" w:w="2880"/>
          </w:tcPr>
          <w:p>
            <w:r>
              <w:t>Additional response metadata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'https://api.pipedrive.com/v1/tasks/123' \</w:t>
        <w:br/>
        <w:t xml:space="preserve"> --header 'Accept: application/json'</w:t>
      </w:r>
    </w:p>
    <w:p>
      <w:pPr>
        <w:pStyle w:val="Heading3"/>
      </w:pPr>
      <w:r>
        <w:t>Behavior</w:t>
      </w:r>
    </w:p>
    <w:p>
      <w:pPr>
        <w:pStyle w:val="ListBullet"/>
      </w:pPr>
      <w:r>
        <w:t>The task identified by id is marked as deleted.</w:t>
      </w:r>
    </w:p>
    <w:p>
      <w:pPr>
        <w:pStyle w:val="ListBullet"/>
      </w:pPr>
      <w:r>
        <w:t>If the task has subtasks, they are also deleted.</w:t>
      </w:r>
    </w:p>
    <w:p>
      <w:pPr>
        <w:pStyle w:val="ListBullet"/>
      </w:pPr>
      <w:r>
        <w:t>The API returns a success payload including the deleted task ID.</w:t>
      </w:r>
    </w:p>
    <w:p>
      <w:pPr>
        <w:pStyle w:val="Heading3"/>
      </w:pPr>
      <w:r>
        <w:t>Error Handling</w:t>
      </w:r>
    </w:p>
    <w:p>
      <w:pPr>
        <w:pStyle w:val="ListBullet"/>
      </w:pPr>
      <w:r>
        <w:t>The documentation only specifies a 200 success response for this endpoint.</w:t>
      </w:r>
    </w:p>
    <w:p>
      <w:pPr>
        <w:pStyle w:val="Heading3"/>
      </w:pPr>
      <w:r>
        <w:t>Related tasks actions</w:t>
      </w:r>
    </w:p>
    <w:p>
      <w:pPr>
        <w:pStyle w:val="ListBullet"/>
      </w:pPr>
      <w:r>
        <w:t>[POST] Add a Task — /tasks</w:t>
      </w:r>
    </w:p>
    <w:p>
      <w:pPr>
        <w:pStyle w:val="ListBullet"/>
      </w:pPr>
      <w:r>
        <w:t>[GET] Get a Task’s Details — /v1/tasks/{{id}}</w:t>
      </w:r>
    </w:p>
    <w:p>
      <w:pPr>
        <w:pStyle w:val="ListBullet"/>
      </w:pPr>
      <w:r>
        <w:t>[PUT] Update a Task — /tasks/{{id}}</w:t>
      </w:r>
    </w:p>
    <w:p>
      <w:pPr>
        <w:pStyle w:val="ListBullet"/>
      </w:pPr>
      <w:r>
        <w:t>[GET] List Tasks — /tasks</w:t>
      </w:r>
    </w:p>
    <w:p>
      <w:r>
        <w:br w:type="page"/>
      </w:r>
    </w:p>
    <w:p>
      <w:pPr>
        <w:pStyle w:val="Heading2"/>
      </w:pPr>
      <w:r>
        <w:t>238. [GET] List the Authorized User's Connections</w:t>
      </w:r>
    </w:p>
    <w:p>
      <w:r>
        <w:rPr>
          <w:b/>
        </w:rPr>
        <w:t xml:space="preserve">Endpoint: </w:t>
      </w:r>
      <w:r>
        <w:rPr>
          <w:rFonts w:ascii="Courier New" w:hAnsi="Courier New"/>
          <w:sz w:val="18"/>
        </w:rPr>
        <w:t>/userConnections</w:t>
      </w:r>
    </w:p>
    <w:p>
      <w:pPr>
        <w:pStyle w:val="Heading3"/>
      </w:pPr>
      <w:r>
        <w:t>Method</w:t>
      </w:r>
    </w:p>
    <w:p>
      <w:r>
        <w:t>GET</w:t>
      </w:r>
    </w:p>
    <w:p>
      <w:pPr>
        <w:pStyle w:val="Heading3"/>
      </w:pPr>
      <w:r>
        <w:t>URL</w:t>
      </w:r>
    </w:p>
    <w:p>
      <w:r>
        <w:t>https://api.pipedrive.com/v1/userConnections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connections for the authorized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"Unauthorized",</w:t>
        <w:br/>
        <w:t xml:space="preserve"> "errorCode":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object of UserConnections. Present on success responses.</w:t>
            </w:r>
          </w:p>
        </w:tc>
      </w:tr>
      <w:tr>
        <w:tc>
          <w:tcPr>
            <w:tcW w:type="dxa" w:w="2880"/>
          </w:tcPr>
          <w:p>
            <w:r>
              <w:t>error</w:t>
            </w:r>
          </w:p>
        </w:tc>
        <w:tc>
          <w:tcPr>
            <w:tcW w:type="dxa" w:w="2880"/>
          </w:tcPr>
          <w:p>
            <w:r>
              <w:t>string</w:t>
            </w:r>
          </w:p>
        </w:tc>
        <w:tc>
          <w:tcPr>
            <w:tcW w:type="dxa" w:w="2880"/>
          </w:tcPr>
          <w:p>
            <w:r>
              <w:t>The error message. Present on error responses.</w:t>
            </w:r>
          </w:p>
        </w:tc>
      </w:tr>
      <w:tr>
        <w:tc>
          <w:tcPr>
            <w:tcW w:type="dxa" w:w="2880"/>
          </w:tcPr>
          <w:p>
            <w:r>
              <w:t>errorCode</w:t>
            </w:r>
          </w:p>
        </w:tc>
        <w:tc>
          <w:tcPr>
            <w:tcW w:type="dxa" w:w="2880"/>
          </w:tcPr>
          <w:p>
            <w:r>
              <w:t>integer</w:t>
            </w:r>
          </w:p>
        </w:tc>
        <w:tc>
          <w:tcPr>
            <w:tcW w:type="dxa" w:w="2880"/>
          </w:tcPr>
          <w:p>
            <w:r>
              <w:t>The response error code. Present on error responses.</w:t>
            </w:r>
          </w:p>
        </w:tc>
      </w:tr>
    </w:tbl>
    <w:p/>
    <w:p>
      <w:pPr>
        <w:pStyle w:val="Heading3"/>
      </w:pPr>
      <w:r>
        <w:t>Notes</w:t>
      </w:r>
    </w:p>
    <w:p>
      <w:pPr>
        <w:pStyle w:val="ListBullet"/>
      </w:pPr>
      <w:r>
        <w:t>This endpoint returns connections for the currently authorized user.</w:t>
      </w:r>
    </w:p>
    <w:p>
      <w:pPr>
        <w:pStyle w:val="ListBullet"/>
      </w:pPr>
      <w:r>
        <w:t>No request body is used for this endpoint.</w:t>
      </w:r>
    </w:p>
    <w:p>
      <w:r>
        <w:br w:type="page"/>
      </w:r>
    </w:p>
    <w:p>
      <w:pPr>
        <w:pStyle w:val="Heading2"/>
      </w:pPr>
      <w:r>
        <w:t>239. [GET] Get the Current User (Me)</w:t>
      </w:r>
    </w:p>
    <w:p>
      <w:r>
        <w:rPr>
          <w:b/>
        </w:rPr>
        <w:t xml:space="preserve">Endpoint: </w:t>
      </w:r>
      <w:r>
        <w:rPr>
          <w:rFonts w:ascii="Courier New" w:hAnsi="Courier New"/>
          <w:sz w:val="18"/>
        </w:rPr>
        <w:t>/v1/users/me</w:t>
      </w:r>
    </w:p>
    <w:p>
      <w:pPr>
        <w:pStyle w:val="Heading3"/>
      </w:pPr>
      <w:r>
        <w:t>Prerequisites</w:t>
      </w:r>
    </w:p>
    <w:p>
      <w:pPr>
        <w:pStyle w:val="ListBullet"/>
      </w:pPr>
      <w:r>
        <w:t>Must be an authorized user in the company (able to access user data)</w:t>
      </w:r>
    </w:p>
    <w:p>
      <w:pPr>
        <w:pStyle w:val="Heading3"/>
      </w:pPr>
      <w:r>
        <w:t>Method</w:t>
      </w:r>
    </w:p>
    <w:p>
      <w:r>
        <w:t>GET</w:t>
      </w:r>
    </w:p>
    <w:p>
      <w:pPr>
        <w:pStyle w:val="Heading3"/>
      </w:pPr>
      <w:r>
        <w:t>URL</w:t>
      </w:r>
    </w:p>
    <w:p>
      <w:r>
        <w:t>https://api.pipedrive.com/v1/users/me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the authorized (logged-in) user within the company, including bound company data (company ID, company name, and domain). Note that the locale property means “Date/number format” in Pipedrive account settings, not the chosen language.</w:t>
      </w:r>
    </w:p>
    <w:p>
      <w:pPr>
        <w:pStyle w:val="Heading3"/>
      </w:pPr>
      <w:r>
        <w:t>Enforcement Rules</w:t>
      </w:r>
    </w:p>
    <w:p>
      <w:pPr>
        <w:pStyle w:val="ListBullet"/>
      </w:pPr>
      <w:r>
        <w:t>This endpoint has no path parameters (the path is fixed as /v1/users/me).</w:t>
      </w:r>
    </w:p>
    <w:p>
      <w:pPr>
        <w:pStyle w:val="ListBullet"/>
      </w:pPr>
      <w:r>
        <w:t>When executing the action, send Path Parameters in the URL (not in the body). (None for this endpoint.)</w:t>
      </w:r>
    </w:p>
    <w:p>
      <w:pPr>
        <w:pStyle w:val="ListBullet"/>
      </w:pPr>
      <w:r>
        <w:t>When executing the action, send Query Parameters as URL query parameters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/v1/users/me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"name": "Alex Johnson",</w:t>
        <w:br/>
        <w:t xml:space="preserve"> "default_currency": "USD",</w:t>
        <w:br/>
        <w:t xml:space="preserve"> "locale": "en_US",</w:t>
        <w:br/>
        <w:t xml:space="preserve"> "lang": 1,</w:t>
        <w:br/>
        <w:t xml:space="preserve"> "email": "alex.johnson@company.com",</w:t>
        <w:br/>
        <w:t xml:space="preserve"> "phone": "+1 555 0100",</w:t>
        <w:br/>
        <w:t xml:space="preserve"> "activated": true,</w:t>
        <w:br/>
        <w:t xml:space="preserve"> "last_login": "2024-01-15 10:30:00",</w:t>
        <w:br/>
        <w:t xml:space="preserve"> "created": "2023-06-01 09:00:00",</w:t>
        <w:br/>
        <w:t xml:space="preserve"> "modified": "2024-01-10 14:20:00",</w:t>
        <w:br/>
        <w:t xml:space="preserve"> "has_created_company": true,</w:t>
        <w:br/>
        <w:t xml:space="preserve"> "access": [</w:t>
        <w:br/>
        <w:t xml:space="preserve"> {</w:t>
        <w:br/>
        <w:t xml:space="preserve"> "app": "sales",</w:t>
        <w:br/>
        <w:t xml:space="preserve"> "admin": false,</w:t>
        <w:br/>
        <w:t xml:space="preserve"> "permission_set_id": "1"</w:t>
        <w:br/>
        <w:t xml:space="preserve"> }</w:t>
        <w:br/>
        <w:t xml:space="preserve"> ],</w:t>
        <w:br/>
        <w:t xml:space="preserve"> "active_flag": true,</w:t>
        <w:br/>
        <w:t xml:space="preserve"> "timezone_name": "Europe/Tallinn",</w:t>
        <w:br/>
        <w:t xml:space="preserve"> "timezone_offset": "+02:00",</w:t>
        <w:br/>
        <w:t xml:space="preserve"> "role_id": 5,</w:t>
        <w:br/>
        <w:t xml:space="preserve"> "icon_url": "https://example.com/avatar.png",</w:t>
        <w:br/>
        <w:t xml:space="preserve"> "is_you": true,</w:t>
        <w:br/>
        <w:t xml:space="preserve"> "is_deleted": false,</w:t>
        <w:br/>
        <w:t xml:space="preserve"> "company_id": 987,</w:t>
        <w:br/>
        <w:t xml:space="preserve"> "company_name": "Example Company OÜ",</w:t>
        <w:br/>
        <w:t xml:space="preserve"> "company_domain": "example.pipedrive.com",</w:t>
        <w:br/>
        <w:t xml:space="preserve"> "company_country": "EE",</w:t>
        <w:br/>
        <w:t xml:space="preserve"> "company_industry": "Software",</w:t>
        <w:br/>
        <w:t xml:space="preserve"> "language":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"Unauthorized",</w:t>
        <w:br/>
        <w:t xml:space="preserve"> "errorCode":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data of the logged-in user</w:t>
            </w:r>
          </w:p>
        </w:tc>
      </w:tr>
      <w:tr>
        <w:tc>
          <w:tcPr>
            <w:tcW w:type="dxa" w:w="2880"/>
          </w:tcPr>
          <w:p>
            <w:r>
              <w:t>data.id</w:t>
            </w:r>
          </w:p>
        </w:tc>
        <w:tc>
          <w:tcPr>
            <w:tcW w:type="dxa" w:w="2880"/>
          </w:tcPr>
          <w:p>
            <w:r>
              <w:t>integer</w:t>
            </w:r>
          </w:p>
        </w:tc>
        <w:tc>
          <w:tcPr>
            <w:tcW w:type="dxa" w:w="2880"/>
          </w:tcPr>
          <w:p>
            <w:r>
              <w:t>The user ID</w:t>
            </w:r>
          </w:p>
        </w:tc>
      </w:tr>
      <w:tr>
        <w:tc>
          <w:tcPr>
            <w:tcW w:type="dxa" w:w="2880"/>
          </w:tcPr>
          <w:p>
            <w:r>
              <w:t>data.name</w:t>
            </w:r>
          </w:p>
        </w:tc>
        <w:tc>
          <w:tcPr>
            <w:tcW w:type="dxa" w:w="2880"/>
          </w:tcPr>
          <w:p>
            <w:r>
              <w:t>string</w:t>
            </w:r>
          </w:p>
        </w:tc>
        <w:tc>
          <w:tcPr>
            <w:tcW w:type="dxa" w:w="2880"/>
          </w:tcPr>
          <w:p>
            <w:r>
              <w:t>The user name</w:t>
            </w:r>
          </w:p>
        </w:tc>
      </w:tr>
      <w:tr>
        <w:tc>
          <w:tcPr>
            <w:tcW w:type="dxa" w:w="2880"/>
          </w:tcPr>
          <w:p>
            <w:r>
              <w:t>data.default_currency</w:t>
            </w:r>
          </w:p>
        </w:tc>
        <w:tc>
          <w:tcPr>
            <w:tcW w:type="dxa" w:w="2880"/>
          </w:tcPr>
          <w:p>
            <w:r>
              <w:t>string</w:t>
            </w:r>
          </w:p>
        </w:tc>
        <w:tc>
          <w:tcPr>
            <w:tcW w:type="dxa" w:w="2880"/>
          </w:tcPr>
          <w:p>
            <w:r>
              <w:t>The user default currency</w:t>
            </w:r>
          </w:p>
        </w:tc>
      </w:tr>
      <w:tr>
        <w:tc>
          <w:tcPr>
            <w:tcW w:type="dxa" w:w="2880"/>
          </w:tcPr>
          <w:p>
            <w:r>
              <w:t>data.locale</w:t>
            </w:r>
          </w:p>
        </w:tc>
        <w:tc>
          <w:tcPr>
            <w:tcW w:type="dxa" w:w="2880"/>
          </w:tcPr>
          <w:p>
            <w:r>
              <w:t>string</w:t>
            </w:r>
          </w:p>
        </w:tc>
        <w:tc>
          <w:tcPr>
            <w:tcW w:type="dxa" w:w="2880"/>
          </w:tcPr>
          <w:p>
            <w:r>
              <w:t>The user locale (means date/number format in account settings)</w:t>
            </w:r>
          </w:p>
        </w:tc>
      </w:tr>
      <w:tr>
        <w:tc>
          <w:tcPr>
            <w:tcW w:type="dxa" w:w="2880"/>
          </w:tcPr>
          <w:p>
            <w:r>
              <w:t>data.lang</w:t>
            </w:r>
          </w:p>
        </w:tc>
        <w:tc>
          <w:tcPr>
            <w:tcW w:type="dxa" w:w="2880"/>
          </w:tcPr>
          <w:p>
            <w:r>
              <w:t>integer</w:t>
            </w:r>
          </w:p>
        </w:tc>
        <w:tc>
          <w:tcPr>
            <w:tcW w:type="dxa" w:w="2880"/>
          </w:tcPr>
          <w:p>
            <w:r>
              <w:t>The user language ID</w:t>
            </w:r>
          </w:p>
        </w:tc>
      </w:tr>
      <w:tr>
        <w:tc>
          <w:tcPr>
            <w:tcW w:type="dxa" w:w="2880"/>
          </w:tcPr>
          <w:p>
            <w:r>
              <w:t>data.email</w:t>
            </w:r>
          </w:p>
        </w:tc>
        <w:tc>
          <w:tcPr>
            <w:tcW w:type="dxa" w:w="2880"/>
          </w:tcPr>
          <w:p>
            <w:r>
              <w:t>string</w:t>
            </w:r>
          </w:p>
        </w:tc>
        <w:tc>
          <w:tcPr>
            <w:tcW w:type="dxa" w:w="2880"/>
          </w:tcPr>
          <w:p>
            <w:r>
              <w:t>The user email</w:t>
            </w:r>
          </w:p>
        </w:tc>
      </w:tr>
      <w:tr>
        <w:tc>
          <w:tcPr>
            <w:tcW w:type="dxa" w:w="2880"/>
          </w:tcPr>
          <w:p>
            <w:r>
              <w:t>data.phone</w:t>
            </w:r>
          </w:p>
        </w:tc>
        <w:tc>
          <w:tcPr>
            <w:tcW w:type="dxa" w:w="2880"/>
          </w:tcPr>
          <w:p>
            <w:r>
              <w:t>string</w:t>
            </w:r>
          </w:p>
        </w:tc>
        <w:tc>
          <w:tcPr>
            <w:tcW w:type="dxa" w:w="2880"/>
          </w:tcPr>
          <w:p>
            <w:r>
              <w:t>The user phone</w:t>
            </w:r>
          </w:p>
        </w:tc>
      </w:tr>
      <w:tr>
        <w:tc>
          <w:tcPr>
            <w:tcW w:type="dxa" w:w="2880"/>
          </w:tcPr>
          <w:p>
            <w:r>
              <w:t>data.activated</w:t>
            </w:r>
          </w:p>
        </w:tc>
        <w:tc>
          <w:tcPr>
            <w:tcW w:type="dxa" w:w="2880"/>
          </w:tcPr>
          <w:p>
            <w:r>
              <w:t>boolean</w:t>
            </w:r>
          </w:p>
        </w:tc>
        <w:tc>
          <w:tcPr>
            <w:tcW w:type="dxa" w:w="2880"/>
          </w:tcPr>
          <w:p>
            <w:r>
              <w:t>Boolean that indicates whether the user is activated</w:t>
            </w:r>
          </w:p>
        </w:tc>
      </w:tr>
      <w:tr>
        <w:tc>
          <w:tcPr>
            <w:tcW w:type="dxa" w:w="2880"/>
          </w:tcPr>
          <w:p>
            <w:r>
              <w:t>data.last_login</w:t>
            </w:r>
          </w:p>
        </w:tc>
        <w:tc>
          <w:tcPr>
            <w:tcW w:type="dxa" w:w="2880"/>
          </w:tcPr>
          <w:p>
            <w:r>
              <w:t>string</w:t>
            </w:r>
          </w:p>
        </w:tc>
        <w:tc>
          <w:tcPr>
            <w:tcW w:type="dxa" w:w="2880"/>
          </w:tcPr>
          <w:p>
            <w:r>
              <w:t>The last login date and time of the user. Format: YYYY-MM-DD HH:MM:SS</w:t>
            </w:r>
          </w:p>
        </w:tc>
      </w:tr>
      <w:tr>
        <w:tc>
          <w:tcPr>
            <w:tcW w:type="dxa" w:w="2880"/>
          </w:tcPr>
          <w:p>
            <w:r>
              <w:t>data.created</w:t>
            </w:r>
          </w:p>
        </w:tc>
        <w:tc>
          <w:tcPr>
            <w:tcW w:type="dxa" w:w="2880"/>
          </w:tcPr>
          <w:p>
            <w:r>
              <w:t>string</w:t>
            </w:r>
          </w:p>
        </w:tc>
        <w:tc>
          <w:tcPr>
            <w:tcW w:type="dxa" w:w="2880"/>
          </w:tcPr>
          <w:p>
            <w:r>
              <w:t>The creation date and time of the user. Format: YYYY-MM-DD HH:MM:SS</w:t>
            </w:r>
          </w:p>
        </w:tc>
      </w:tr>
      <w:tr>
        <w:tc>
          <w:tcPr>
            <w:tcW w:type="dxa" w:w="2880"/>
          </w:tcPr>
          <w:p>
            <w:r>
              <w:t>data.modified</w:t>
            </w:r>
          </w:p>
        </w:tc>
        <w:tc>
          <w:tcPr>
            <w:tcW w:type="dxa" w:w="2880"/>
          </w:tcPr>
          <w:p>
            <w:r>
              <w:t>string</w:t>
            </w:r>
          </w:p>
        </w:tc>
        <w:tc>
          <w:tcPr>
            <w:tcW w:type="dxa" w:w="2880"/>
          </w:tcPr>
          <w:p>
            <w:r>
              <w:t>The last modification date and time of the user. Format: YYYY-MM-DD HH:MM:SS</w:t>
            </w:r>
          </w:p>
        </w:tc>
      </w:tr>
      <w:tr>
        <w:tc>
          <w:tcPr>
            <w:tcW w:type="dxa" w:w="2880"/>
          </w:tcPr>
          <w:p>
            <w:r>
              <w:t>data.has_created_company</w:t>
            </w:r>
          </w:p>
        </w:tc>
        <w:tc>
          <w:tcPr>
            <w:tcW w:type="dxa" w:w="2880"/>
          </w:tcPr>
          <w:p>
            <w:r>
              <w:t>boolean</w:t>
            </w:r>
          </w:p>
        </w:tc>
        <w:tc>
          <w:tcPr>
            <w:tcW w:type="dxa" w:w="2880"/>
          </w:tcPr>
          <w:p>
            <w:r>
              <w:t>Boolean that indicates whether the user has created a company</w:t>
            </w:r>
          </w:p>
        </w:tc>
      </w:tr>
      <w:tr>
        <w:tc>
          <w:tcPr>
            <w:tcW w:type="dxa" w:w="2880"/>
          </w:tcPr>
          <w:p>
            <w:r>
              <w:t>data.access</w:t>
            </w:r>
          </w:p>
        </w:tc>
        <w:tc>
          <w:tcPr>
            <w:tcW w:type="dxa" w:w="2880"/>
          </w:tcPr>
          <w:p>
            <w:r>
              <w:t>array</w:t>
            </w:r>
          </w:p>
        </w:tc>
        <w:tc>
          <w:tcPr>
            <w:tcW w:type="dxa" w:w="2880"/>
          </w:tcPr>
          <w:p>
            <w:r>
              <w:t>Array of access objects</w:t>
            </w:r>
          </w:p>
        </w:tc>
      </w:tr>
      <w:tr>
        <w:tc>
          <w:tcPr>
            <w:tcW w:type="dxa" w:w="2880"/>
          </w:tcPr>
          <w:p>
            <w:r>
              <w:t>data.access[].app</w:t>
            </w:r>
          </w:p>
        </w:tc>
        <w:tc>
          <w:tcPr>
            <w:tcW w:type="dxa" w:w="2880"/>
          </w:tcPr>
          <w:p>
            <w:r>
              <w:t>string</w:t>
            </w:r>
          </w:p>
        </w:tc>
        <w:tc>
          <w:tcPr>
            <w:tcW w:type="dxa" w:w="2880"/>
          </w:tcPr>
          <w:p>
            <w:r>
              <w:t>App scope. Possible values: global, sales, campaigns, projects, account_settings, partnership</w:t>
            </w:r>
          </w:p>
        </w:tc>
      </w:tr>
      <w:tr>
        <w:tc>
          <w:tcPr>
            <w:tcW w:type="dxa" w:w="2880"/>
          </w:tcPr>
          <w:p>
            <w:r>
              <w:t>data.access[].admin</w:t>
            </w:r>
          </w:p>
        </w:tc>
        <w:tc>
          <w:tcPr>
            <w:tcW w:type="dxa" w:w="2880"/>
          </w:tcPr>
          <w:p>
            <w:r>
              <w:t>boolean</w:t>
            </w:r>
          </w:p>
        </w:tc>
        <w:tc>
          <w:tcPr>
            <w:tcW w:type="dxa" w:w="2880"/>
          </w:tcPr>
          <w:p>
            <w:r>
              <w:t>Whether the user is an admin for the specified app scope</w:t>
            </w:r>
          </w:p>
        </w:tc>
      </w:tr>
      <w:tr>
        <w:tc>
          <w:tcPr>
            <w:tcW w:type="dxa" w:w="2880"/>
          </w:tcPr>
          <w:p>
            <w:r>
              <w:t>data.access[].permission_set_id</w:t>
            </w:r>
          </w:p>
        </w:tc>
        <w:tc>
          <w:tcPr>
            <w:tcW w:type="dxa" w:w="2880"/>
          </w:tcPr>
          <w:p>
            <w:r>
              <w:t>string</w:t>
            </w:r>
          </w:p>
        </w:tc>
        <w:tc>
          <w:tcPr>
            <w:tcW w:type="dxa" w:w="2880"/>
          </w:tcPr>
          <w:p>
            <w:r>
              <w:t>Permission set ID</w:t>
            </w:r>
          </w:p>
        </w:tc>
      </w:tr>
      <w:tr>
        <w:tc>
          <w:tcPr>
            <w:tcW w:type="dxa" w:w="2880"/>
          </w:tcPr>
          <w:p>
            <w:r>
              <w:t>data.active_flag</w:t>
            </w:r>
          </w:p>
        </w:tc>
        <w:tc>
          <w:tcPr>
            <w:tcW w:type="dxa" w:w="2880"/>
          </w:tcPr>
          <w:p>
            <w:r>
              <w:t>boolean</w:t>
            </w:r>
          </w:p>
        </w:tc>
        <w:tc>
          <w:tcPr>
            <w:tcW w:type="dxa" w:w="2880"/>
          </w:tcPr>
          <w:p>
            <w:r>
              <w:t>Boolean that indicates whether the user is activated</w:t>
            </w:r>
          </w:p>
        </w:tc>
      </w:tr>
      <w:tr>
        <w:tc>
          <w:tcPr>
            <w:tcW w:type="dxa" w:w="2880"/>
          </w:tcPr>
          <w:p>
            <w:r>
              <w:t>data.timezone_name</w:t>
            </w:r>
          </w:p>
        </w:tc>
        <w:tc>
          <w:tcPr>
            <w:tcW w:type="dxa" w:w="2880"/>
          </w:tcPr>
          <w:p>
            <w:r>
              <w:t>string</w:t>
            </w:r>
          </w:p>
        </w:tc>
        <w:tc>
          <w:tcPr>
            <w:tcW w:type="dxa" w:w="2880"/>
          </w:tcPr>
          <w:p>
            <w:r>
              <w:t>The user timezone name</w:t>
            </w:r>
          </w:p>
        </w:tc>
      </w:tr>
      <w:tr>
        <w:tc>
          <w:tcPr>
            <w:tcW w:type="dxa" w:w="2880"/>
          </w:tcPr>
          <w:p>
            <w:r>
              <w:t>data.timezone_offset</w:t>
            </w:r>
          </w:p>
        </w:tc>
        <w:tc>
          <w:tcPr>
            <w:tcW w:type="dxa" w:w="2880"/>
          </w:tcPr>
          <w:p>
            <w:r>
              <w:t>string</w:t>
            </w:r>
          </w:p>
        </w:tc>
        <w:tc>
          <w:tcPr>
            <w:tcW w:type="dxa" w:w="2880"/>
          </w:tcPr>
          <w:p>
            <w:r>
              <w:t>The user timezone offset</w:t>
            </w:r>
          </w:p>
        </w:tc>
      </w:tr>
      <w:tr>
        <w:tc>
          <w:tcPr>
            <w:tcW w:type="dxa" w:w="2880"/>
          </w:tcPr>
          <w:p>
            <w:r>
              <w:t>data.role_id</w:t>
            </w:r>
          </w:p>
        </w:tc>
        <w:tc>
          <w:tcPr>
            <w:tcW w:type="dxa" w:w="2880"/>
          </w:tcPr>
          <w:p>
            <w:r>
              <w:t>integer</w:t>
            </w:r>
          </w:p>
        </w:tc>
        <w:tc>
          <w:tcPr>
            <w:tcW w:type="dxa" w:w="2880"/>
          </w:tcPr>
          <w:p>
            <w:r>
              <w:t>The ID of the user role</w:t>
            </w:r>
          </w:p>
        </w:tc>
      </w:tr>
      <w:tr>
        <w:tc>
          <w:tcPr>
            <w:tcW w:type="dxa" w:w="2880"/>
          </w:tcPr>
          <w:p>
            <w:r>
              <w:t>data.icon_url</w:t>
            </w:r>
          </w:p>
        </w:tc>
        <w:tc>
          <w:tcPr>
            <w:tcW w:type="dxa" w:w="2880"/>
          </w:tcPr>
          <w:p>
            <w:r>
              <w:t>string</w:t>
            </w:r>
          </w:p>
        </w:tc>
        <w:tc>
          <w:tcPr>
            <w:tcW w:type="dxa" w:w="2880"/>
          </w:tcPr>
          <w:p>
            <w:r>
              <w:t>The user icon URL</w:t>
            </w:r>
          </w:p>
        </w:tc>
      </w:tr>
      <w:tr>
        <w:tc>
          <w:tcPr>
            <w:tcW w:type="dxa" w:w="2880"/>
          </w:tcPr>
          <w:p>
            <w:r>
              <w:t>data.is_you</w:t>
            </w:r>
          </w:p>
        </w:tc>
        <w:tc>
          <w:tcPr>
            <w:tcW w:type="dxa" w:w="2880"/>
          </w:tcPr>
          <w:p>
            <w:r>
              <w:t>boolean</w:t>
            </w:r>
          </w:p>
        </w:tc>
        <w:tc>
          <w:tcPr>
            <w:tcW w:type="dxa" w:w="2880"/>
          </w:tcPr>
          <w:p>
            <w:r>
              <w:t>Indicates if the requested user is the same as the logged-in user (always true here)</w:t>
            </w:r>
          </w:p>
        </w:tc>
      </w:tr>
      <w:tr>
        <w:tc>
          <w:tcPr>
            <w:tcW w:type="dxa" w:w="2880"/>
          </w:tcPr>
          <w:p>
            <w:r>
              <w:t>data.is_deleted</w:t>
            </w:r>
          </w:p>
        </w:tc>
        <w:tc>
          <w:tcPr>
            <w:tcW w:type="dxa" w:w="2880"/>
          </w:tcPr>
          <w:p>
            <w:r>
              <w:t>boolean</w:t>
            </w:r>
          </w:p>
        </w:tc>
        <w:tc>
          <w:tcPr>
            <w:tcW w:type="dxa" w:w="2880"/>
          </w:tcPr>
          <w:p>
            <w:r>
              <w:t>Boolean that indicates whether the user is deleted from the company</w:t>
            </w:r>
          </w:p>
        </w:tc>
      </w:tr>
      <w:tr>
        <w:tc>
          <w:tcPr>
            <w:tcW w:type="dxa" w:w="2880"/>
          </w:tcPr>
          <w:p>
            <w:r>
              <w:t>data.company_id</w:t>
            </w:r>
          </w:p>
        </w:tc>
        <w:tc>
          <w:tcPr>
            <w:tcW w:type="dxa" w:w="2880"/>
          </w:tcPr>
          <w:p>
            <w:r>
              <w:t>integer</w:t>
            </w:r>
          </w:p>
        </w:tc>
        <w:tc>
          <w:tcPr>
            <w:tcW w:type="dxa" w:w="2880"/>
          </w:tcPr>
          <w:p>
            <w:r>
              <w:t>The user company ID</w:t>
            </w:r>
          </w:p>
        </w:tc>
      </w:tr>
      <w:tr>
        <w:tc>
          <w:tcPr>
            <w:tcW w:type="dxa" w:w="2880"/>
          </w:tcPr>
          <w:p>
            <w:r>
              <w:t>data.company_name</w:t>
            </w:r>
          </w:p>
        </w:tc>
        <w:tc>
          <w:tcPr>
            <w:tcW w:type="dxa" w:w="2880"/>
          </w:tcPr>
          <w:p>
            <w:r>
              <w:t>string</w:t>
            </w:r>
          </w:p>
        </w:tc>
        <w:tc>
          <w:tcPr>
            <w:tcW w:type="dxa" w:w="2880"/>
          </w:tcPr>
          <w:p>
            <w:r>
              <w:t>The user company name</w:t>
            </w:r>
          </w:p>
        </w:tc>
      </w:tr>
      <w:tr>
        <w:tc>
          <w:tcPr>
            <w:tcW w:type="dxa" w:w="2880"/>
          </w:tcPr>
          <w:p>
            <w:r>
              <w:t>data.company_domain</w:t>
            </w:r>
          </w:p>
        </w:tc>
        <w:tc>
          <w:tcPr>
            <w:tcW w:type="dxa" w:w="2880"/>
          </w:tcPr>
          <w:p>
            <w:r>
              <w:t>string</w:t>
            </w:r>
          </w:p>
        </w:tc>
        <w:tc>
          <w:tcPr>
            <w:tcW w:type="dxa" w:w="2880"/>
          </w:tcPr>
          <w:p>
            <w:r>
              <w:t>The user company domain</w:t>
            </w:r>
          </w:p>
        </w:tc>
      </w:tr>
      <w:tr>
        <w:tc>
          <w:tcPr>
            <w:tcW w:type="dxa" w:w="2880"/>
          </w:tcPr>
          <w:p>
            <w:r>
              <w:t>data.company_country</w:t>
            </w:r>
          </w:p>
        </w:tc>
        <w:tc>
          <w:tcPr>
            <w:tcW w:type="dxa" w:w="2880"/>
          </w:tcPr>
          <w:p>
            <w:r>
              <w:t>string</w:t>
            </w:r>
          </w:p>
        </w:tc>
        <w:tc>
          <w:tcPr>
            <w:tcW w:type="dxa" w:w="2880"/>
          </w:tcPr>
          <w:p>
            <w:r>
              <w:t>The user company country</w:t>
            </w:r>
          </w:p>
        </w:tc>
      </w:tr>
      <w:tr>
        <w:tc>
          <w:tcPr>
            <w:tcW w:type="dxa" w:w="2880"/>
          </w:tcPr>
          <w:p>
            <w:r>
              <w:t>data.company_industry</w:t>
            </w:r>
          </w:p>
        </w:tc>
        <w:tc>
          <w:tcPr>
            <w:tcW w:type="dxa" w:w="2880"/>
          </w:tcPr>
          <w:p>
            <w:r>
              <w:t>string</w:t>
            </w:r>
          </w:p>
        </w:tc>
        <w:tc>
          <w:tcPr>
            <w:tcW w:type="dxa" w:w="2880"/>
          </w:tcPr>
          <w:p>
            <w:r>
              <w:t>The user company industry</w:t>
            </w:r>
          </w:p>
        </w:tc>
      </w:tr>
      <w:tr>
        <w:tc>
          <w:tcPr>
            <w:tcW w:type="dxa" w:w="2880"/>
          </w:tcPr>
          <w:p>
            <w:r>
              <w:t>data.language</w:t>
            </w:r>
          </w:p>
        </w:tc>
        <w:tc>
          <w:tcPr>
            <w:tcW w:type="dxa" w:w="2880"/>
          </w:tcPr>
          <w:p>
            <w:r>
              <w:t>object</w:t>
            </w:r>
          </w:p>
        </w:tc>
        <w:tc>
          <w:tcPr>
            <w:tcW w:type="dxa" w:w="2880"/>
          </w:tcPr>
          <w:p>
            <w:r>
              <w:t>The user language details</w:t>
            </w:r>
          </w:p>
        </w:tc>
      </w:tr>
      <w:tr>
        <w:tc>
          <w:tcPr>
            <w:tcW w:type="dxa" w:w="2880"/>
          </w:tcPr>
          <w:p>
            <w:r>
              <w:t>error</w:t>
            </w:r>
          </w:p>
        </w:tc>
        <w:tc>
          <w:tcPr>
            <w:tcW w:type="dxa" w:w="2880"/>
          </w:tcPr>
          <w:p>
            <w:r>
              <w:t>string</w:t>
            </w:r>
          </w:p>
        </w:tc>
        <w:tc>
          <w:tcPr>
            <w:tcW w:type="dxa" w:w="2880"/>
          </w:tcPr>
          <w:p>
            <w:r>
              <w:t>The error message (present in error responses)</w:t>
            </w:r>
          </w:p>
        </w:tc>
      </w:tr>
      <w:tr>
        <w:tc>
          <w:tcPr>
            <w:tcW w:type="dxa" w:w="2880"/>
          </w:tcPr>
          <w:p>
            <w:r>
              <w:t>errorCode</w:t>
            </w:r>
          </w:p>
        </w:tc>
        <w:tc>
          <w:tcPr>
            <w:tcW w:type="dxa" w:w="2880"/>
          </w:tcPr>
          <w:p>
            <w:r>
              <w:t>integer</w:t>
            </w:r>
          </w:p>
        </w:tc>
        <w:tc>
          <w:tcPr>
            <w:tcW w:type="dxa" w:w="2880"/>
          </w:tcPr>
          <w:p>
            <w:r>
              <w:t>The response error code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'https://api.pipedrive.com/v1/users/me' \</w:t>
        <w:br/>
        <w:t xml:space="preserve"> --header 'Accept: application/json'</w:t>
      </w:r>
    </w:p>
    <w:p>
      <w:pPr>
        <w:pStyle w:val="Heading3"/>
      </w:pPr>
      <w:r>
        <w:t>Behavior</w:t>
      </w:r>
    </w:p>
    <w:p>
      <w:pPr>
        <w:pStyle w:val="ListBullet"/>
      </w:pPr>
      <w:r>
        <w:t>Authenticates the request and identifies the currently authorized user.</w:t>
      </w:r>
    </w:p>
    <w:p>
      <w:pPr>
        <w:pStyle w:val="ListBullet"/>
      </w:pPr>
      <w:r>
        <w:t>Returns the user’s profile data along with bound company data (company ID, name, domain).</w:t>
      </w:r>
    </w:p>
    <w:p>
      <w:pPr>
        <w:pStyle w:val="ListBullet"/>
      </w:pPr>
      <w:r>
        <w:t>Returns 401 if the request is unauthorized.</w:t>
      </w:r>
    </w:p>
    <w:p>
      <w:pPr>
        <w:pStyle w:val="Heading3"/>
      </w:pPr>
      <w:r>
        <w:t>Notes</w:t>
      </w:r>
    </w:p>
    <w:p>
      <w:pPr>
        <w:pStyle w:val="ListBullet"/>
      </w:pPr>
      <w:r>
        <w:t>locale refers to the date/number format configured in Pipedrive account settings, not the UI language.</w:t>
      </w:r>
    </w:p>
    <w:p>
      <w:pPr>
        <w:pStyle w:val="Heading3"/>
      </w:pPr>
      <w:r>
        <w:t>Related users actions</w:t>
      </w:r>
    </w:p>
    <w:p>
      <w:pPr>
        <w:pStyle w:val="ListBullet"/>
      </w:pPr>
      <w:r>
        <w:t>[PUT] Update a User’s Details — /users/{{id}}</w:t>
      </w:r>
    </w:p>
    <w:p>
      <w:pPr>
        <w:pStyle w:val="ListBullet"/>
      </w:pPr>
      <w:r>
        <w:t>[GET] Get a User — /users/{{id}}</w:t>
      </w:r>
    </w:p>
    <w:p>
      <w:pPr>
        <w:pStyle w:val="ListBullet"/>
      </w:pPr>
      <w:r>
        <w:t>[GET] Find Users by Name — /users/find</w:t>
      </w:r>
    </w:p>
    <w:p>
      <w:pPr>
        <w:pStyle w:val="ListBullet"/>
      </w:pPr>
      <w:r>
        <w:t>[POST] Add a New User — /users</w:t>
      </w:r>
    </w:p>
    <w:p>
      <w:pPr>
        <w:pStyle w:val="ListBullet"/>
      </w:pPr>
      <w:r>
        <w:t>[GET] List a User's Role Assignments — /users/{{id}}/roleAssignments</w:t>
      </w:r>
    </w:p>
    <w:p>
      <w:pPr>
        <w:pStyle w:val="ListBullet"/>
      </w:pPr>
      <w:r>
        <w:t>[GET] List a User’s Role Settings — /users/{{id}}/roleSettings</w:t>
      </w:r>
    </w:p>
    <w:p>
      <w:r>
        <w:br w:type="page"/>
      </w:r>
    </w:p>
    <w:p>
      <w:pPr>
        <w:pStyle w:val="Heading2"/>
      </w:pPr>
      <w:r>
        <w:t>240. [GET] List Users</w:t>
      </w:r>
    </w:p>
    <w:p>
      <w:r>
        <w:rPr>
          <w:b/>
        </w:rPr>
        <w:t xml:space="preserve">Endpoint: </w:t>
      </w:r>
      <w:r>
        <w:rPr>
          <w:rFonts w:ascii="Courier New" w:hAnsi="Courier New"/>
          <w:sz w:val="18"/>
        </w:rPr>
        <w:t>/users</w:t>
      </w:r>
    </w:p>
    <w:p>
      <w:pPr>
        <w:pStyle w:val="Heading3"/>
      </w:pPr>
      <w:r>
        <w:t>Method</w:t>
      </w:r>
    </w:p>
    <w:p>
      <w:r>
        <w:t>GET</w:t>
      </w:r>
    </w:p>
    <w:p>
      <w:pPr>
        <w:pStyle w:val="Heading3"/>
      </w:pPr>
      <w:r>
        <w:t>URL</w:t>
      </w:r>
    </w:p>
    <w:p>
      <w:r>
        <w:t>https://api.pipedrive.com/v1/users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users within the company.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"name": "Alex Johnson",</w:t>
        <w:br/>
        <w:t xml:space="preserve"> "default_currency": "USD",</w:t>
        <w:br/>
        <w:t xml:space="preserve"> "locale": "en_US",</w:t>
        <w:br/>
        <w:t xml:space="preserve"> "lang": 1,</w:t>
        <w:br/>
        <w:t xml:space="preserve"> "email": "alex.johnson@company.com",</w:t>
        <w:br/>
        <w:t xml:space="preserve"> "phone": "+1 555 0100",</w:t>
        <w:br/>
        <w:t xml:space="preserve"> "activated": true,</w:t>
        <w:br/>
        <w:t xml:space="preserve"> "last_login": "2025-01-20 14:35:10",</w:t>
        <w:br/>
        <w:t xml:space="preserve"> "created": "2024-05-01 09:12:33",</w:t>
        <w:br/>
        <w:t xml:space="preserve"> "modified": "2025-01-18 16:01:45",</w:t>
        <w:br/>
        <w:t xml:space="preserve"> "has_created_company": false,</w:t>
        <w:br/>
        <w:t xml:space="preserve"> "access": [</w:t>
        <w:br/>
        <w:t xml:space="preserve"> {</w:t>
        <w:br/>
        <w:t xml:space="preserve"> "app": "sales",</w:t>
        <w:br/>
        <w:t xml:space="preserve"> "admin": false,</w:t>
        <w:br/>
        <w:t xml:space="preserve"> "permission_set_id": "ps_001"</w:t>
        <w:br/>
        <w:t xml:space="preserve"> }</w:t>
        <w:br/>
        <w:t xml:space="preserve"> ],</w:t>
        <w:br/>
        <w:t xml:space="preserve"> "active_flag": true,</w:t>
        <w:br/>
        <w:t xml:space="preserve"> "timezone_name": "America/New_York",</w:t>
        <w:br/>
        <w:t xml:space="preserve"> "timezone_offset": "-05:00",</w:t>
        <w:br/>
        <w:t xml:space="preserve"> "role_id": 7,</w:t>
        <w:br/>
        <w:t xml:space="preserve"> "icon_url": "https://cdn.pipedrive.com/users/123/icon.png",</w:t>
        <w:br/>
        <w:t xml:space="preserve"> "is_you": false,</w:t>
        <w:br/>
        <w:t xml:space="preserve"> "is_deleted":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user objects.</w:t>
            </w:r>
          </w:p>
        </w:tc>
      </w:tr>
      <w:tr>
        <w:tc>
          <w:tcPr>
            <w:tcW w:type="dxa" w:w="2880"/>
          </w:tcPr>
          <w:p>
            <w:r>
              <w:t>data[].id</w:t>
            </w:r>
          </w:p>
        </w:tc>
        <w:tc>
          <w:tcPr>
            <w:tcW w:type="dxa" w:w="2880"/>
          </w:tcPr>
          <w:p>
            <w:r>
              <w:t>integer</w:t>
            </w:r>
          </w:p>
        </w:tc>
        <w:tc>
          <w:tcPr>
            <w:tcW w:type="dxa" w:w="2880"/>
          </w:tcPr>
          <w:p>
            <w:r>
              <w:t>The user ID.</w:t>
            </w:r>
          </w:p>
        </w:tc>
      </w:tr>
      <w:tr>
        <w:tc>
          <w:tcPr>
            <w:tcW w:type="dxa" w:w="2880"/>
          </w:tcPr>
          <w:p>
            <w:r>
              <w:t>data[].name</w:t>
            </w:r>
          </w:p>
        </w:tc>
        <w:tc>
          <w:tcPr>
            <w:tcW w:type="dxa" w:w="2880"/>
          </w:tcPr>
          <w:p>
            <w:r>
              <w:t>string</w:t>
            </w:r>
          </w:p>
        </w:tc>
        <w:tc>
          <w:tcPr>
            <w:tcW w:type="dxa" w:w="2880"/>
          </w:tcPr>
          <w:p>
            <w:r>
              <w:t>The user name.</w:t>
            </w:r>
          </w:p>
        </w:tc>
      </w:tr>
      <w:tr>
        <w:tc>
          <w:tcPr>
            <w:tcW w:type="dxa" w:w="2880"/>
          </w:tcPr>
          <w:p>
            <w:r>
              <w:t>data[].default_currency</w:t>
            </w:r>
          </w:p>
        </w:tc>
        <w:tc>
          <w:tcPr>
            <w:tcW w:type="dxa" w:w="2880"/>
          </w:tcPr>
          <w:p>
            <w:r>
              <w:t>string</w:t>
            </w:r>
          </w:p>
        </w:tc>
        <w:tc>
          <w:tcPr>
            <w:tcW w:type="dxa" w:w="2880"/>
          </w:tcPr>
          <w:p>
            <w:r>
              <w:t>The user default currency.</w:t>
            </w:r>
          </w:p>
        </w:tc>
      </w:tr>
      <w:tr>
        <w:tc>
          <w:tcPr>
            <w:tcW w:type="dxa" w:w="2880"/>
          </w:tcPr>
          <w:p>
            <w:r>
              <w:t>data[].locale</w:t>
            </w:r>
          </w:p>
        </w:tc>
        <w:tc>
          <w:tcPr>
            <w:tcW w:type="dxa" w:w="2880"/>
          </w:tcPr>
          <w:p>
            <w:r>
              <w:t>string</w:t>
            </w:r>
          </w:p>
        </w:tc>
        <w:tc>
          <w:tcPr>
            <w:tcW w:type="dxa" w:w="2880"/>
          </w:tcPr>
          <w:p>
            <w:r>
              <w:t>The user locale.</w:t>
            </w:r>
          </w:p>
        </w:tc>
      </w:tr>
      <w:tr>
        <w:tc>
          <w:tcPr>
            <w:tcW w:type="dxa" w:w="2880"/>
          </w:tcPr>
          <w:p>
            <w:r>
              <w:t>data[].lang</w:t>
            </w:r>
          </w:p>
        </w:tc>
        <w:tc>
          <w:tcPr>
            <w:tcW w:type="dxa" w:w="2880"/>
          </w:tcPr>
          <w:p>
            <w:r>
              <w:t>integer</w:t>
            </w:r>
          </w:p>
        </w:tc>
        <w:tc>
          <w:tcPr>
            <w:tcW w:type="dxa" w:w="2880"/>
          </w:tcPr>
          <w:p>
            <w:r>
              <w:t>The user language ID.</w:t>
            </w:r>
          </w:p>
        </w:tc>
      </w:tr>
      <w:tr>
        <w:tc>
          <w:tcPr>
            <w:tcW w:type="dxa" w:w="2880"/>
          </w:tcPr>
          <w:p>
            <w:r>
              <w:t>data[].email</w:t>
            </w:r>
          </w:p>
        </w:tc>
        <w:tc>
          <w:tcPr>
            <w:tcW w:type="dxa" w:w="2880"/>
          </w:tcPr>
          <w:p>
            <w:r>
              <w:t>string</w:t>
            </w:r>
          </w:p>
        </w:tc>
        <w:tc>
          <w:tcPr>
            <w:tcW w:type="dxa" w:w="2880"/>
          </w:tcPr>
          <w:p>
            <w:r>
              <w:t>The user email.</w:t>
            </w:r>
          </w:p>
        </w:tc>
      </w:tr>
      <w:tr>
        <w:tc>
          <w:tcPr>
            <w:tcW w:type="dxa" w:w="2880"/>
          </w:tcPr>
          <w:p>
            <w:r>
              <w:t>data[].phone</w:t>
            </w:r>
          </w:p>
        </w:tc>
        <w:tc>
          <w:tcPr>
            <w:tcW w:type="dxa" w:w="2880"/>
          </w:tcPr>
          <w:p>
            <w:r>
              <w:t>string</w:t>
            </w:r>
          </w:p>
        </w:tc>
        <w:tc>
          <w:tcPr>
            <w:tcW w:type="dxa" w:w="2880"/>
          </w:tcPr>
          <w:p>
            <w:r>
              <w:t>The user phone.</w:t>
            </w:r>
          </w:p>
        </w:tc>
      </w:tr>
      <w:tr>
        <w:tc>
          <w:tcPr>
            <w:tcW w:type="dxa" w:w="2880"/>
          </w:tcPr>
          <w:p>
            <w:r>
              <w:t>data[].activated</w:t>
            </w:r>
          </w:p>
        </w:tc>
        <w:tc>
          <w:tcPr>
            <w:tcW w:type="dxa" w:w="2880"/>
          </w:tcPr>
          <w:p>
            <w:r>
              <w:t>boolean</w:t>
            </w:r>
          </w:p>
        </w:tc>
        <w:tc>
          <w:tcPr>
            <w:tcW w:type="dxa" w:w="2880"/>
          </w:tcPr>
          <w:p>
            <w:r>
              <w:t>Boolean that indicates whether the user is activated.</w:t>
            </w:r>
          </w:p>
        </w:tc>
      </w:tr>
      <w:tr>
        <w:tc>
          <w:tcPr>
            <w:tcW w:type="dxa" w:w="2880"/>
          </w:tcPr>
          <w:p>
            <w:r>
              <w:t>data[].last_login</w:t>
            </w:r>
          </w:p>
        </w:tc>
        <w:tc>
          <w:tcPr>
            <w:tcW w:type="dxa" w:w="2880"/>
          </w:tcPr>
          <w:p>
            <w:r>
              <w:t>string</w:t>
            </w:r>
          </w:p>
        </w:tc>
        <w:tc>
          <w:tcPr>
            <w:tcW w:type="dxa" w:w="2880"/>
          </w:tcPr>
          <w:p>
            <w:r>
              <w:t>The last login date and time of the user. Format: YYYY-MM-DD HH:MM:SS.</w:t>
            </w:r>
          </w:p>
        </w:tc>
      </w:tr>
      <w:tr>
        <w:tc>
          <w:tcPr>
            <w:tcW w:type="dxa" w:w="2880"/>
          </w:tcPr>
          <w:p>
            <w:r>
              <w:t>data[].created</w:t>
            </w:r>
          </w:p>
        </w:tc>
        <w:tc>
          <w:tcPr>
            <w:tcW w:type="dxa" w:w="2880"/>
          </w:tcPr>
          <w:p>
            <w:r>
              <w:t>string</w:t>
            </w:r>
          </w:p>
        </w:tc>
        <w:tc>
          <w:tcPr>
            <w:tcW w:type="dxa" w:w="2880"/>
          </w:tcPr>
          <w:p>
            <w:r>
              <w:t>The creation date and time of the user. Format: YYYY-MM-DD HH:MM:SS.</w:t>
            </w:r>
          </w:p>
        </w:tc>
      </w:tr>
      <w:tr>
        <w:tc>
          <w:tcPr>
            <w:tcW w:type="dxa" w:w="2880"/>
          </w:tcPr>
          <w:p>
            <w:r>
              <w:t>data[].modified</w:t>
            </w:r>
          </w:p>
        </w:tc>
        <w:tc>
          <w:tcPr>
            <w:tcW w:type="dxa" w:w="2880"/>
          </w:tcPr>
          <w:p>
            <w:r>
              <w:t>string</w:t>
            </w:r>
          </w:p>
        </w:tc>
        <w:tc>
          <w:tcPr>
            <w:tcW w:type="dxa" w:w="2880"/>
          </w:tcPr>
          <w:p>
            <w:r>
              <w:t>The last modification date and time of the user. Format: YYYY-MM-DD HH:MM:SS.</w:t>
            </w:r>
          </w:p>
        </w:tc>
      </w:tr>
      <w:tr>
        <w:tc>
          <w:tcPr>
            <w:tcW w:type="dxa" w:w="2880"/>
          </w:tcPr>
          <w:p>
            <w:r>
              <w:t>data[].has_created_company</w:t>
            </w:r>
          </w:p>
        </w:tc>
        <w:tc>
          <w:tcPr>
            <w:tcW w:type="dxa" w:w="2880"/>
          </w:tcPr>
          <w:p>
            <w:r>
              <w:t>boolean</w:t>
            </w:r>
          </w:p>
        </w:tc>
        <w:tc>
          <w:tcPr>
            <w:tcW w:type="dxa" w:w="2880"/>
          </w:tcPr>
          <w:p>
            <w:r>
              <w:t>Boolean that indicates whether the user has created a company.</w:t>
            </w:r>
          </w:p>
        </w:tc>
      </w:tr>
      <w:tr>
        <w:tc>
          <w:tcPr>
            <w:tcW w:type="dxa" w:w="2880"/>
          </w:tcPr>
          <w:p>
            <w:r>
              <w:t>data[].access</w:t>
            </w:r>
          </w:p>
        </w:tc>
        <w:tc>
          <w:tcPr>
            <w:tcW w:type="dxa" w:w="2880"/>
          </w:tcPr>
          <w:p>
            <w:r>
              <w:t>array</w:t>
            </w:r>
          </w:p>
        </w:tc>
        <w:tc>
          <w:tcPr>
            <w:tcW w:type="dxa" w:w="2880"/>
          </w:tcPr>
          <w:p>
            <w:r>
              <w:t>Access entries for apps/permissions.</w:t>
            </w:r>
          </w:p>
        </w:tc>
      </w:tr>
      <w:tr>
        <w:tc>
          <w:tcPr>
            <w:tcW w:type="dxa" w:w="2880"/>
          </w:tcPr>
          <w:p>
            <w:r>
              <w:t>data[].access[].app</w:t>
            </w:r>
          </w:p>
        </w:tc>
        <w:tc>
          <w:tcPr>
            <w:tcW w:type="dxa" w:w="2880"/>
          </w:tcPr>
          <w:p>
            <w:r>
              <w:t>string</w:t>
            </w:r>
          </w:p>
        </w:tc>
        <w:tc>
          <w:tcPr>
            <w:tcW w:type="dxa" w:w="2880"/>
          </w:tcPr>
          <w:p>
            <w:r>
              <w:t>App identifier. Possible values: global, sales, campaigns, projects, account_settings, partnership.</w:t>
            </w:r>
          </w:p>
        </w:tc>
      </w:tr>
      <w:tr>
        <w:tc>
          <w:tcPr>
            <w:tcW w:type="dxa" w:w="2880"/>
          </w:tcPr>
          <w:p>
            <w:r>
              <w:t>data[].access[].admin</w:t>
            </w:r>
          </w:p>
        </w:tc>
        <w:tc>
          <w:tcPr>
            <w:tcW w:type="dxa" w:w="2880"/>
          </w:tcPr>
          <w:p>
            <w:r>
              <w:t>boolean</w:t>
            </w:r>
          </w:p>
        </w:tc>
        <w:tc>
          <w:tcPr>
            <w:tcW w:type="dxa" w:w="2880"/>
          </w:tcPr>
          <w:p>
            <w:r>
              <w:t>Whether the user is an admin in the given app context.</w:t>
            </w:r>
          </w:p>
        </w:tc>
      </w:tr>
      <w:tr>
        <w:tc>
          <w:tcPr>
            <w:tcW w:type="dxa" w:w="2880"/>
          </w:tcPr>
          <w:p>
            <w:r>
              <w:t>data[].access[].permission_set_id</w:t>
            </w:r>
          </w:p>
        </w:tc>
        <w:tc>
          <w:tcPr>
            <w:tcW w:type="dxa" w:w="2880"/>
          </w:tcPr>
          <w:p>
            <w:r>
              <w:t>string</w:t>
            </w:r>
          </w:p>
        </w:tc>
        <w:tc>
          <w:tcPr>
            <w:tcW w:type="dxa" w:w="2880"/>
          </w:tcPr>
          <w:p>
            <w:r>
              <w:t>Permission set ID.</w:t>
            </w:r>
          </w:p>
        </w:tc>
      </w:tr>
      <w:tr>
        <w:tc>
          <w:tcPr>
            <w:tcW w:type="dxa" w:w="2880"/>
          </w:tcPr>
          <w:p>
            <w:r>
              <w:t>data[].active_flag</w:t>
            </w:r>
          </w:p>
        </w:tc>
        <w:tc>
          <w:tcPr>
            <w:tcW w:type="dxa" w:w="2880"/>
          </w:tcPr>
          <w:p>
            <w:r>
              <w:t>boolean</w:t>
            </w:r>
          </w:p>
        </w:tc>
        <w:tc>
          <w:tcPr>
            <w:tcW w:type="dxa" w:w="2880"/>
          </w:tcPr>
          <w:p>
            <w:r>
              <w:t>Boolean that indicates whether the user is activated.</w:t>
            </w:r>
          </w:p>
        </w:tc>
      </w:tr>
      <w:tr>
        <w:tc>
          <w:tcPr>
            <w:tcW w:type="dxa" w:w="2880"/>
          </w:tcPr>
          <w:p>
            <w:r>
              <w:t>data[].timezone_name</w:t>
            </w:r>
          </w:p>
        </w:tc>
        <w:tc>
          <w:tcPr>
            <w:tcW w:type="dxa" w:w="2880"/>
          </w:tcPr>
          <w:p>
            <w:r>
              <w:t>string</w:t>
            </w:r>
          </w:p>
        </w:tc>
        <w:tc>
          <w:tcPr>
            <w:tcW w:type="dxa" w:w="2880"/>
          </w:tcPr>
          <w:p>
            <w:r>
              <w:t>The user timezone name.</w:t>
            </w:r>
          </w:p>
        </w:tc>
      </w:tr>
      <w:tr>
        <w:tc>
          <w:tcPr>
            <w:tcW w:type="dxa" w:w="2880"/>
          </w:tcPr>
          <w:p>
            <w:r>
              <w:t>data[].timezone_offset</w:t>
            </w:r>
          </w:p>
        </w:tc>
        <w:tc>
          <w:tcPr>
            <w:tcW w:type="dxa" w:w="2880"/>
          </w:tcPr>
          <w:p>
            <w:r>
              <w:t>string</w:t>
            </w:r>
          </w:p>
        </w:tc>
        <w:tc>
          <w:tcPr>
            <w:tcW w:type="dxa" w:w="2880"/>
          </w:tcPr>
          <w:p>
            <w:r>
              <w:t>The user timezone offset.</w:t>
            </w:r>
          </w:p>
        </w:tc>
      </w:tr>
      <w:tr>
        <w:tc>
          <w:tcPr>
            <w:tcW w:type="dxa" w:w="2880"/>
          </w:tcPr>
          <w:p>
            <w:r>
              <w:t>data[].role_id</w:t>
            </w:r>
          </w:p>
        </w:tc>
        <w:tc>
          <w:tcPr>
            <w:tcW w:type="dxa" w:w="2880"/>
          </w:tcPr>
          <w:p>
            <w:r>
              <w:t>integer</w:t>
            </w:r>
          </w:p>
        </w:tc>
        <w:tc>
          <w:tcPr>
            <w:tcW w:type="dxa" w:w="2880"/>
          </w:tcPr>
          <w:p>
            <w:r>
              <w:t>The ID of the user role.</w:t>
            </w:r>
          </w:p>
        </w:tc>
      </w:tr>
      <w:tr>
        <w:tc>
          <w:tcPr>
            <w:tcW w:type="dxa" w:w="2880"/>
          </w:tcPr>
          <w:p>
            <w:r>
              <w:t>data[].icon_url</w:t>
            </w:r>
          </w:p>
        </w:tc>
        <w:tc>
          <w:tcPr>
            <w:tcW w:type="dxa" w:w="2880"/>
          </w:tcPr>
          <w:p>
            <w:r>
              <w:t>string</w:t>
            </w:r>
          </w:p>
        </w:tc>
        <w:tc>
          <w:tcPr>
            <w:tcW w:type="dxa" w:w="2880"/>
          </w:tcPr>
          <w:p>
            <w:r>
              <w:t>The user icon URL.</w:t>
            </w:r>
          </w:p>
        </w:tc>
      </w:tr>
      <w:tr>
        <w:tc>
          <w:tcPr>
            <w:tcW w:type="dxa" w:w="2880"/>
          </w:tcPr>
          <w:p>
            <w:r>
              <w:t>data[].is_you</w:t>
            </w:r>
          </w:p>
        </w:tc>
        <w:tc>
          <w:tcPr>
            <w:tcW w:type="dxa" w:w="2880"/>
          </w:tcPr>
          <w:p>
            <w:r>
              <w:t>boolean</w:t>
            </w:r>
          </w:p>
        </w:tc>
        <w:tc>
          <w:tcPr>
            <w:tcW w:type="dxa" w:w="2880"/>
          </w:tcPr>
          <w:p>
            <w:r>
              <w:t>Boolean that indicates if the requested user is the same which is logged in.</w:t>
            </w:r>
          </w:p>
        </w:tc>
      </w:tr>
      <w:tr>
        <w:tc>
          <w:tcPr>
            <w:tcW w:type="dxa" w:w="2880"/>
          </w:tcPr>
          <w:p>
            <w:r>
              <w:t>data[].is_deleted</w:t>
            </w:r>
          </w:p>
        </w:tc>
        <w:tc>
          <w:tcPr>
            <w:tcW w:type="dxa" w:w="2880"/>
          </w:tcPr>
          <w:p>
            <w:r>
              <w:t>boolean</w:t>
            </w:r>
          </w:p>
        </w:tc>
        <w:tc>
          <w:tcPr>
            <w:tcW w:type="dxa" w:w="2880"/>
          </w:tcPr>
          <w:p>
            <w:r>
              <w:t>Boolean that indicates whether the user is deleted from the company.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'https://api.pipedrive.com/v1/users' \</w:t>
        <w:br/>
        <w:t xml:space="preserve"> --header 'Accept: application/json'</w:t>
      </w:r>
    </w:p>
    <w:p>
      <w:pPr>
        <w:pStyle w:val="Heading3"/>
      </w:pPr>
      <w:r>
        <w:t>Related users actions</w:t>
      </w:r>
    </w:p>
    <w:p>
      <w:pPr>
        <w:pStyle w:val="ListBullet"/>
      </w:pPr>
      <w:r>
        <w:t>[PUT] Update a User’s Details — /users/{{id}}</w:t>
      </w:r>
    </w:p>
    <w:p>
      <w:pPr>
        <w:pStyle w:val="ListBullet"/>
      </w:pPr>
      <w:r>
        <w:t>[GET] Get a User — /users/{{id}}</w:t>
      </w:r>
    </w:p>
    <w:p>
      <w:pPr>
        <w:pStyle w:val="ListBullet"/>
      </w:pPr>
      <w:r>
        <w:t>[GET] Find Users by Name — /users/find</w:t>
      </w:r>
    </w:p>
    <w:p>
      <w:pPr>
        <w:pStyle w:val="ListBullet"/>
      </w:pPr>
      <w:r>
        <w:t>[POST] Add a New User — /users</w:t>
      </w:r>
    </w:p>
    <w:p>
      <w:pPr>
        <w:pStyle w:val="ListBullet"/>
      </w:pPr>
      <w:r>
        <w:t>[GET] List a User's Role Assignments — /users/{{id}}/roleAssignments</w:t>
      </w:r>
    </w:p>
    <w:p>
      <w:pPr>
        <w:pStyle w:val="ListBullet"/>
      </w:pPr>
      <w:r>
        <w:t>[GET] List a User’s Role Settings — /users/{{id}}/roleSettings</w:t>
      </w:r>
    </w:p>
    <w:p>
      <w:r>
        <w:br w:type="page"/>
      </w:r>
    </w:p>
    <w:p>
      <w:pPr>
        <w:pStyle w:val="Heading2"/>
      </w:pPr>
      <w:r>
        <w:t>241. [GET] List a User's Permissions</w:t>
      </w:r>
    </w:p>
    <w:p>
      <w:r>
        <w:rPr>
          <w:b/>
        </w:rPr>
        <w:t xml:space="preserve">Endpoint: </w:t>
      </w:r>
      <w:r>
        <w:rPr>
          <w:rFonts w:ascii="Courier New" w:hAnsi="Courier New"/>
          <w:sz w:val="18"/>
        </w:rPr>
        <w:t>/users/{{id}}/permissions</w:t>
      </w:r>
    </w:p>
    <w:p>
      <w:pPr>
        <w:pStyle w:val="Heading3"/>
      </w:pPr>
      <w:r>
        <w:t>Prerequisites</w:t>
      </w:r>
    </w:p>
    <w:p>
      <w:pPr>
        <w:pStyle w:val="ListBullet"/>
      </w:pPr>
      <w:r>
        <w:t>The user must exist in Pipedrive</w:t>
      </w:r>
    </w:p>
    <w:p>
      <w:pPr>
        <w:pStyle w:val="Heading3"/>
      </w:pPr>
      <w:r>
        <w:t>Method</w:t>
      </w:r>
    </w:p>
    <w:p>
      <w:r>
        <w:t>GET</w:t>
      </w:r>
    </w:p>
    <w:p>
      <w:pPr>
        <w:pStyle w:val="Heading3"/>
      </w:pPr>
      <w:r>
        <w:t>URL</w:t>
      </w:r>
    </w:p>
    <w:p>
      <w:r>
        <w:t>https://api.pipedrive.com/v1/users/{{id}}/permissions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aggregated permissions over all assigned permission sets for a specified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/v1/users//permissions or /v1/users/permissions).</w:t>
      </w:r>
    </w:p>
    <w:p>
      <w:pPr>
        <w:pStyle w:val="ListBullet"/>
      </w:pPr>
      <w:r>
        <w:t>Always construct the path as /v1/users/{{id}}/permissions, where {{id}} is a non-empty integer.</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/v1/users/123/permissions</w:t>
      </w:r>
    </w:p>
    <w:p>
      <w:pPr>
        <w:pStyle w:val="Heading3"/>
      </w:pPr>
      <w:r>
        <w:t>Invalid Examples</w:t>
      </w:r>
    </w:p>
    <w:p>
      <w:r>
        <w:rPr>
          <w:b/>
          <w:color w:val="666666"/>
          <w:sz w:val="16"/>
        </w:rPr>
        <w:t>[http]</w:t>
      </w:r>
    </w:p>
    <w:p>
      <w:pPr>
        <w:shd w:fill="F2F2F2" w:val="clear"/>
      </w:pPr>
      <w:r>
        <w:rPr>
          <w:rFonts w:ascii="Courier New" w:hAnsi="Courier New"/>
          <w:sz w:val="17"/>
        </w:rPr>
        <w:t>/v1/users//permissions</w:t>
        <w:br/>
        <w:t>/v1/users/permissions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list of user permissions (aggregated over all assigned permission sets).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'https://api.pipedrive.com/v1/users/123/permissions' \</w:t>
        <w:br/>
        <w:t xml:space="preserve"> --header 'Accept: application/json'</w:t>
      </w:r>
    </w:p>
    <w:p>
      <w:pPr>
        <w:pStyle w:val="Heading3"/>
      </w:pPr>
      <w:r>
        <w:t>Notes</w:t>
      </w:r>
    </w:p>
    <w:p>
      <w:pPr>
        <w:pStyle w:val="ListBullet"/>
      </w:pPr>
      <w:r>
        <w:t>The response schema provided only specifies that data is an object; no additional fields for individual permissions were included in the scraped content.</w:t>
      </w:r>
    </w:p>
    <w:p>
      <w:pPr>
        <w:pStyle w:val="Heading3"/>
      </w:pPr>
      <w:r>
        <w:t>Related users actions</w:t>
      </w:r>
    </w:p>
    <w:p>
      <w:pPr>
        <w:pStyle w:val="ListBullet"/>
      </w:pPr>
      <w:r>
        <w:t>[PUT] Update a User’s Details — /users/{{id}}</w:t>
      </w:r>
    </w:p>
    <w:p>
      <w:pPr>
        <w:pStyle w:val="ListBullet"/>
      </w:pPr>
      <w:r>
        <w:t>[GET] Get a User — /users/{{id}}</w:t>
      </w:r>
    </w:p>
    <w:p>
      <w:pPr>
        <w:pStyle w:val="ListBullet"/>
      </w:pPr>
      <w:r>
        <w:t>[GET] Find Users by Name — /users/find</w:t>
      </w:r>
    </w:p>
    <w:p>
      <w:pPr>
        <w:pStyle w:val="ListBullet"/>
      </w:pPr>
      <w:r>
        <w:t>[POST] Add a New User — /users</w:t>
      </w:r>
    </w:p>
    <w:p>
      <w:pPr>
        <w:pStyle w:val="ListBullet"/>
      </w:pPr>
      <w:r>
        <w:t>[GET] List a User's Role Assignments — /users/{{id}}/roleAssignments</w:t>
      </w:r>
    </w:p>
    <w:p>
      <w:pPr>
        <w:pStyle w:val="ListBullet"/>
      </w:pPr>
      <w:r>
        <w:t>[GET] List a User’s Role Settings — /users/{{id}}/roleSettings</w:t>
      </w:r>
    </w:p>
    <w:p>
      <w:r>
        <w:br w:type="page"/>
      </w:r>
    </w:p>
    <w:p>
      <w:pPr>
        <w:pStyle w:val="Heading2"/>
      </w:pPr>
      <w:r>
        <w:t>242. [GET] List a Company's Add-ons</w:t>
      </w:r>
    </w:p>
    <w:p>
      <w:r>
        <w:rPr>
          <w:b/>
        </w:rPr>
        <w:t xml:space="preserve">Endpoint: </w:t>
      </w:r>
      <w:r>
        <w:rPr>
          <w:rFonts w:ascii="Courier New" w:hAnsi="Courier New"/>
          <w:sz w:val="18"/>
        </w:rPr>
        <w:t>/billing/subscriptions/addons</w:t>
      </w:r>
    </w:p>
    <w:p>
      <w:pPr>
        <w:pStyle w:val="Heading3"/>
      </w:pPr>
      <w:r>
        <w:t>Prerequisites</w:t>
      </w:r>
    </w:p>
    <w:p>
      <w:pPr>
        <w:pStyle w:val="ListBullet"/>
      </w:pPr>
      <w:r>
        <w:t>Access to the company’s billing/subscriptions information in Pipedrive</w:t>
      </w:r>
    </w:p>
    <w:p>
      <w:pPr>
        <w:pStyle w:val="Heading3"/>
      </w:pPr>
      <w:r>
        <w:t>Method</w:t>
      </w:r>
    </w:p>
    <w:p>
      <w:r>
        <w:t>GET</w:t>
      </w:r>
    </w:p>
    <w:p>
      <w:pPr>
        <w:pStyle w:val="Heading3"/>
      </w:pPr>
      <w:r>
        <w:t>URL</w:t>
      </w:r>
    </w:p>
    <w:p>
      <w:r>
        <w:t>https://api.pipedrive.com/v1/billing/subscriptions/addons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add-ons for a single company.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add-ons for the company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'https://api.pipedrive.com/v1/billing/subscriptions/addons' \</w:t>
        <w:br/>
        <w:t xml:space="preserve"> --header 'Accept: application/json'</w:t>
      </w:r>
    </w:p>
    <w:p>
      <w:r>
        <w:br w:type="page"/>
      </w:r>
    </w:p>
    <w:p>
      <w:pPr>
        <w:pStyle w:val="Heading2"/>
      </w:pPr>
      <w:r>
        <w:t>243. [POST] Add a New Activity Type</w:t>
      </w:r>
    </w:p>
    <w:p>
      <w:r>
        <w:rPr>
          <w:b/>
        </w:rPr>
        <w:t xml:space="preserve">Endpoint: </w:t>
      </w:r>
      <w:r>
        <w:rPr>
          <w:rFonts w:ascii="Courier New" w:hAnsi="Courier New"/>
          <w:sz w:val="18"/>
        </w:rPr>
        <w:t>/activityTypes</w:t>
      </w:r>
    </w:p>
    <w:p>
      <w:pPr>
        <w:pStyle w:val="Heading3"/>
      </w:pPr>
      <w:r>
        <w:t>Prerequisites</w:t>
      </w:r>
    </w:p>
    <w:p>
      <w:pPr>
        <w:pStyle w:val="ListBullet"/>
      </w:pPr>
      <w:r>
        <w:t>Must have permission to create/manage activity types in Pipedrive</w:t>
      </w:r>
    </w:p>
    <w:p>
      <w:pPr>
        <w:pStyle w:val="Heading3"/>
      </w:pPr>
      <w:r>
        <w:t>Method</w:t>
      </w:r>
    </w:p>
    <w:p>
      <w:r>
        <w:t>POST</w:t>
      </w:r>
    </w:p>
    <w:p>
      <w:pPr>
        <w:pStyle w:val="Heading3"/>
      </w:pPr>
      <w:r>
        <w:t>URL</w:t>
      </w:r>
    </w:p>
    <w:p>
      <w:r>
        <w:t>https://api.pipedrive.com/v1/activityTypes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activity type to Pipedrive. Activity types can be used to categorize activities (e.g., call, meeting) with an associated icon and optional color.</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activity type. Example: "call"</w:t>
            </w:r>
          </w:p>
        </w:tc>
      </w:tr>
      <w:tr>
        <w:tc>
          <w:tcPr>
            <w:tcW w:type="dxa" w:w="2880"/>
          </w:tcPr>
          <w:p>
            <w:r>
              <w:t>icon_key</w:t>
            </w:r>
          </w:p>
        </w:tc>
        <w:tc>
          <w:tcPr>
            <w:tcW w:type="dxa" w:w="2880"/>
          </w:tcPr>
          <w:p>
            <w:r>
              <w:t>string</w:t>
            </w:r>
          </w:p>
        </w:tc>
        <w:tc>
          <w:tcPr>
            <w:tcW w:type="dxa" w:w="2880"/>
          </w:tcPr>
          <w:p>
            <w:r>
              <w:t>Icon graphic to use for representing this activity type. Allowed values: task, email, meeting, deadline, call, lunch, calendar, downarrow, document, smartphone, camera, scissors, cogs, bubble, uparrow, checkbox, signpost, shuffle, addressbook, linegraph, picture, car, world, search, clip, sound, brush, key, padlock, pricetag, suitcase, finish, plane, loop, wifi, truck, cart, bulb, bell, presentation.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A designated color for the activity type in 6-character HEX format (e.g., FFFFFF for white, 000000 for black). Example: "FFFFFF"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 containing the created activity type (object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'https://api.pipedrive.com/v1/activityTypes' \</w:t>
        <w:br/>
        <w:t xml:space="preserve"> --header 'Accept: application/json' \</w:t>
        <w:br/>
        <w:t xml:space="preserve"> --header 'Content-Type: application/json' \</w:t>
        <w:br/>
        <w:t xml:space="preserve"> --data '{</w:t>
        <w:br/>
        <w:t xml:space="preserve"> "name": "call",</w:t>
        <w:br/>
        <w:t xml:space="preserve"> "icon_key": "call",</w:t>
        <w:br/>
        <w:t xml:space="preserve"> "color": "FFFFFF"</w:t>
        <w:br/>
        <w:t xml:space="preserve">  }'</w:t>
      </w:r>
    </w:p>
    <w:p>
      <w:pPr>
        <w:pStyle w:val="Heading3"/>
      </w:pPr>
      <w:r>
        <w:t>Example Usage</w:t>
      </w:r>
    </w:p>
    <w:p>
      <w:pPr>
        <w:pStyle w:val="Heading3"/>
      </w:pPr>
      <w:r>
        <w:t>Example 1: Create a basic activity type</w:t>
      </w:r>
    </w:p>
    <w:p>
      <w:r>
        <w:rPr>
          <w:b/>
          <w:color w:val="666666"/>
          <w:sz w:val="16"/>
        </w:rPr>
        <w:t>[bash]</w:t>
      </w:r>
    </w:p>
    <w:p>
      <w:pPr>
        <w:shd w:fill="F2F2F2" w:val="clear"/>
      </w:pPr>
      <w:r>
        <w:rPr>
          <w:rFonts w:ascii="Courier New" w:hAnsi="Courier New"/>
          <w:sz w:val="17"/>
        </w:rPr>
        <w:t>curl -X POST 'https://api.pipedrive.com/v1/activityTypes' \</w:t>
        <w:br/>
        <w:t xml:space="preserve"> -H 'Accept: application/json' \</w:t>
        <w:br/>
        <w:t xml:space="preserve"> -H 'Content-Type: application/json' \</w:t>
        <w:br/>
        <w:t xml:space="preserve"> -d '{</w:t>
        <w:br/>
        <w:t xml:space="preserve"> "name": "call",</w:t>
        <w:br/>
        <w:t xml:space="preserve"> "icon_key": "call"</w:t>
        <w:br/>
        <w:t xml:space="preserve">  }'</w:t>
      </w:r>
    </w:p>
    <w:p>
      <w:pPr>
        <w:pStyle w:val="Heading3"/>
      </w:pPr>
      <w:r>
        <w:t>Example 2: Create an activity type with a custom color</w:t>
      </w:r>
    </w:p>
    <w:p>
      <w:r>
        <w:rPr>
          <w:b/>
          <w:color w:val="666666"/>
          <w:sz w:val="16"/>
        </w:rPr>
        <w:t>[bash]</w:t>
      </w:r>
    </w:p>
    <w:p>
      <w:pPr>
        <w:shd w:fill="F2F2F2" w:val="clear"/>
      </w:pPr>
      <w:r>
        <w:rPr>
          <w:rFonts w:ascii="Courier New" w:hAnsi="Courier New"/>
          <w:sz w:val="17"/>
        </w:rPr>
        <w:t>curl -X POST 'https://api.pipedrive.com/v1/activityTypes' \</w:t>
        <w:br/>
        <w:t xml:space="preserve"> -H 'Accept: application/json' \</w:t>
        <w:br/>
        <w:t xml:space="preserve"> -H 'Content-Type: application/json' \</w:t>
        <w:br/>
        <w:t xml:space="preserve"> -d '{</w:t>
        <w:br/>
        <w:t xml:space="preserve"> "name": "On-site meeting",</w:t>
        <w:br/>
        <w:t xml:space="preserve"> "icon_key": "meeting",</w:t>
        <w:br/>
        <w:t xml:space="preserve"> "color": "000000"</w:t>
        <w:br/>
        <w:t xml:space="preserve">  }'</w:t>
      </w:r>
    </w:p>
    <w:p>
      <w:pPr>
        <w:pStyle w:val="Heading3"/>
      </w:pPr>
      <w:r>
        <w:t>Behavior</w:t>
      </w:r>
    </w:p>
    <w:p>
      <w:pPr>
        <w:pStyle w:val="ListBullet"/>
      </w:pPr>
      <w:r>
        <w:t>Validates that name and icon_key are provided.</w:t>
      </w:r>
    </w:p>
    <w:p>
      <w:pPr>
        <w:pStyle w:val="ListBullet"/>
      </w:pPr>
      <w:r>
        <w:t>Creates a new activity type using the provided values.</w:t>
      </w:r>
    </w:p>
    <w:p>
      <w:pPr>
        <w:pStyle w:val="ListBullet"/>
      </w:pPr>
      <w:r>
        <w:t>Returns a JSON response indicating whether the operation was successful.</w:t>
      </w:r>
    </w:p>
    <w:p>
      <w:pPr>
        <w:pStyle w:val="Heading3"/>
      </w:pPr>
      <w:r>
        <w:t>Notes</w:t>
      </w:r>
    </w:p>
    <w:p>
      <w:pPr>
        <w:pStyle w:val="ListBullet"/>
      </w:pPr>
      <w:r>
        <w:t>color must be a 6-character HEX string (no # prefix shown in the documentation examples).</w:t>
      </w:r>
    </w:p>
    <w:p>
      <w:pPr>
        <w:pStyle w:val="ListBullet"/>
      </w:pPr>
      <w:r>
        <w:t>The exact shape of the data object in the success response was not included in the scraped content.</w:t>
      </w:r>
    </w:p>
    <w:p>
      <w:pPr>
        <w:pStyle w:val="Heading3"/>
      </w:pPr>
      <w:r>
        <w:t>Related activityTypes actions</w:t>
      </w:r>
    </w:p>
    <w:p>
      <w:pPr>
        <w:pStyle w:val="ListBullet"/>
      </w:pPr>
      <w:r>
        <w:t>[GET] List Activity Types — /activityTypes</w:t>
      </w:r>
    </w:p>
    <w:p>
      <w:pPr>
        <w:pStyle w:val="ListBullet"/>
      </w:pPr>
      <w:r>
        <w:t>[DELETE] Delete an Activity Type — /activityTypes/{{id}}</w:t>
      </w:r>
    </w:p>
    <w:p>
      <w:pPr>
        <w:pStyle w:val="ListBullet"/>
      </w:pPr>
      <w:r>
        <w:t>[PUT] Update an Activity Type — /activityTypes/{{id}}</w:t>
      </w:r>
    </w:p>
    <w:p>
      <w:r>
        <w:br w:type="page"/>
      </w:r>
    </w:p>
    <w:p>
      <w:pPr>
        <w:pStyle w:val="Heading2"/>
      </w:pPr>
      <w:r>
        <w:t>244. [DELETE] Delete Deal Field Options in Bulk</w:t>
      </w:r>
    </w:p>
    <w:p>
      <w:r>
        <w:rPr>
          <w:b/>
        </w:rPr>
        <w:t xml:space="preserve">Endpoint: </w:t>
      </w:r>
      <w:r>
        <w:rPr>
          <w:rFonts w:ascii="Courier New" w:hAnsi="Courier New"/>
          <w:sz w:val="18"/>
        </w:rPr>
        <w:t>/api/v2/dealFields/{{fieldCode}}/options</w:t>
      </w:r>
    </w:p>
    <w:p>
      <w:pPr>
        <w:pStyle w:val="Heading3"/>
      </w:pPr>
      <w:r>
        <w:t>Prerequisites</w:t>
      </w:r>
    </w:p>
    <w:p>
      <w:pPr>
        <w:pStyle w:val="ListBullet"/>
      </w:pPr>
      <w:r>
        <w:t>The deal custom field identified by field_code must exist</w:t>
      </w:r>
    </w:p>
    <w:p>
      <w:pPr>
        <w:pStyle w:val="ListBullet"/>
      </w:pPr>
      <w:r>
        <w:t>The option IDs provided in the request body must exist on that field (operation is atomic and fails if any ID does not exist)</w:t>
      </w:r>
    </w:p>
    <w:p>
      <w:pPr>
        <w:pStyle w:val="Heading3"/>
      </w:pPr>
      <w:r>
        <w:t>Method</w:t>
      </w:r>
    </w:p>
    <w:p>
      <w:r>
        <w:t>DELETE</w:t>
      </w:r>
    </w:p>
    <w:p>
      <w:pPr>
        <w:pStyle w:val="Heading3"/>
      </w:pPr>
      <w:r>
        <w:t>URL</w:t>
      </w:r>
    </w:p>
    <w:p>
      <w:r>
        <w:t>https://api.pipedrive.com/api/v2/dealFields/{{field_code}}/options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existing options from a deal custom field. This operation is atomic and fails if any of the specified option IDs do not exist. Returns only the deleted options.</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/dealFields//options).</w:t>
      </w:r>
    </w:p>
    <w:p>
      <w:pPr>
        <w:pStyle w:val="ListBullet"/>
      </w:pPr>
      <w:r>
        <w:t>Always construct the path as /api/v2/dealFields/{{field_code}}/options, where {{field_code}}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/api/v2/dealFields/abc123/options</w:t>
        <w:br/>
        <w:t>/api/v2/dealFields/deal_custom_field_code/options</w:t>
      </w:r>
    </w:p>
    <w:p>
      <w:pPr>
        <w:pStyle w:val="Heading3"/>
      </w:pPr>
      <w:r>
        <w:t>Invalid Examples</w:t>
      </w:r>
    </w:p>
    <w:p>
      <w:r>
        <w:rPr>
          <w:b/>
          <w:color w:val="666666"/>
          <w:sz w:val="16"/>
        </w:rPr>
        <w:t>[http]</w:t>
      </w:r>
    </w:p>
    <w:p>
      <w:pPr>
        <w:shd w:fill="F2F2F2" w:val="clear"/>
      </w:pPr>
      <w:r>
        <w:rPr>
          <w:rFonts w:ascii="Courier New" w:hAnsi="Courier New"/>
          <w:sz w:val="17"/>
        </w:rPr>
        <w:t>/api/v2/dealFields//options</w:t>
        <w:br/>
        <w:t>/api/v2/dealFields/options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w:t>
            </w:r>
          </w:p>
        </w:tc>
      </w:tr>
    </w:tbl>
    <w:p/>
    <w:p>
      <w:pPr>
        <w:pStyle w:val="Heading3"/>
      </w:pPr>
      <w:r>
        <w:t>Required Request Body Fields</w:t>
      </w:r>
    </w:p>
    <w:p>
      <w:r>
        <w:t>Request body is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option to delete.</w:t>
            </w:r>
          </w:p>
        </w:tc>
      </w:tr>
    </w:tbl>
    <w:p/>
    <w:p>
      <w:pPr>
        <w:pStyle w:val="Heading3"/>
      </w:pPr>
      <w:r>
        <w:t>Request Body Schema (as documented)</w:t>
      </w:r>
    </w:p>
    <w:p>
      <w:r>
        <w:rPr>
          <w:b/>
          <w:color w:val="666666"/>
          <w:sz w:val="16"/>
        </w:rPr>
        <w:t>[json]</w:t>
      </w:r>
    </w:p>
    <w:p>
      <w:pPr>
        <w:shd w:fill="F2F2F2" w:val="clear"/>
      </w:pPr>
      <w:r>
        <w:rPr>
          <w:rFonts w:ascii="Courier New" w:hAnsi="Courier New"/>
          <w:sz w:val="17"/>
        </w:rPr>
        <w:t>[</w:t>
        <w:br/>
        <w:t xml:space="preserve"> {</w:t>
        <w:br/>
        <w:t xml:space="preserve"> "id": 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"label": "Option A"</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array</w:t>
            </w:r>
          </w:p>
        </w:tc>
        <w:tc>
          <w:tcPr>
            <w:tcW w:type="dxa" w:w="2880"/>
          </w:tcPr>
          <w:p>
            <w:r>
              <w:t>List of deleted options (only the deleted options are returned).</w:t>
            </w:r>
          </w:p>
        </w:tc>
      </w:tr>
      <w:tr>
        <w:tc>
          <w:tcPr>
            <w:tcW w:type="dxa" w:w="2880"/>
          </w:tcPr>
          <w:p>
            <w:r>
              <w:t>data[].id</w:t>
            </w:r>
          </w:p>
        </w:tc>
        <w:tc>
          <w:tcPr>
            <w:tcW w:type="dxa" w:w="2880"/>
          </w:tcPr>
          <w:p>
            <w:r>
              <w:t>integer</w:t>
            </w:r>
          </w:p>
        </w:tc>
        <w:tc>
          <w:tcPr>
            <w:tcW w:type="dxa" w:w="2880"/>
          </w:tcPr>
          <w:p>
            <w:r>
              <w:t>The unique identifier of the option.</w:t>
            </w:r>
          </w:p>
        </w:tc>
      </w:tr>
      <w:tr>
        <w:tc>
          <w:tcPr>
            <w:tcW w:type="dxa" w:w="2880"/>
          </w:tcPr>
          <w:p>
            <w:r>
              <w:t>data[].label</w:t>
            </w:r>
          </w:p>
        </w:tc>
        <w:tc>
          <w:tcPr>
            <w:tcW w:type="dxa" w:w="2880"/>
          </w:tcPr>
          <w:p>
            <w:r>
              <w:t>string</w:t>
            </w:r>
          </w:p>
        </w:tc>
        <w:tc>
          <w:tcPr>
            <w:tcW w:type="dxa" w:w="2880"/>
          </w:tcPr>
          <w:p>
            <w:r>
              <w:t>The display label of the option.</w:t>
            </w:r>
          </w:p>
        </w:tc>
      </w:tr>
      <w:tr>
        <w:tc>
          <w:tcPr>
            <w:tcW w:type="dxa" w:w="2880"/>
          </w:tcPr>
          <w:p>
            <w:r>
              <w:t>additional_data</w:t>
            </w:r>
          </w:p>
        </w:tc>
        <w:tc>
          <w:tcPr>
            <w:tcW w:type="dxa" w:w="2880"/>
          </w:tcPr>
          <w:p>
            <w:r>
              <w:t>object</w:t>
            </w:r>
          </w:p>
        </w:tc>
        <w:tc>
          <w:tcPr>
            <w:tcW w:type="dxa" w:w="2880"/>
          </w:tcPr>
          <w:p>
            <w:r>
              <w:t>Additional 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'https://api.pipedrive.com/api/v2/dealFields/abc123/options' \</w:t>
        <w:br/>
        <w:t xml:space="preserve"> --header 'Accept: application/json' \</w:t>
        <w:br/>
        <w:t xml:space="preserve"> --header 'Content-Type: application/json' \</w:t>
        <w:br/>
        <w:t xml:space="preserve"> --data '[</w:t>
        <w:br/>
        <w:t xml:space="preserve">    { "id": 123 },</w:t>
        <w:br/>
        <w:t xml:space="preserve">    { "id": 456 }</w:t>
        <w:br/>
        <w:t xml:space="preserve">  ]'</w:t>
      </w:r>
    </w:p>
    <w:p>
      <w:pPr>
        <w:pStyle w:val="Heading3"/>
      </w:pPr>
      <w:r>
        <w:t>Behavior</w:t>
      </w:r>
    </w:p>
    <w:p>
      <w:pPr>
        <w:pStyle w:val="ListBullet"/>
      </w:pPr>
      <w:r>
        <w:t>Validates the field_code and the provided option IDs.</w:t>
      </w:r>
    </w:p>
    <w:p>
      <w:pPr>
        <w:pStyle w:val="ListBullet"/>
      </w:pPr>
      <w:r>
        <w:t>Performs an atomic delete: if any specified option ID does not exist, the operation fails and no options are deleted.</w:t>
      </w:r>
    </w:p>
    <w:p>
      <w:pPr>
        <w:pStyle w:val="ListBullet"/>
      </w:pPr>
      <w:r>
        <w:t>Returns only the options that were deleted in data.</w:t>
      </w:r>
    </w:p>
    <w:p>
      <w:pPr>
        <w:pStyle w:val="Heading3"/>
      </w:pPr>
      <w:r>
        <w:t>Related dealFields actions</w:t>
      </w:r>
    </w:p>
    <w:p>
      <w:pPr>
        <w:pStyle w:val="ListBullet"/>
      </w:pPr>
      <w:r>
        <w:t>[GET] List Deal Fields (Metadata) — /dealFields</w:t>
      </w:r>
    </w:p>
    <w:p>
      <w:pPr>
        <w:pStyle w:val="ListBullet"/>
      </w:pPr>
      <w:r>
        <w:t>[GET] Get a Deal Field — /api/v2/dealFields/{{fieldCode}}</w:t>
      </w:r>
    </w:p>
    <w:p>
      <w:pPr>
        <w:pStyle w:val="ListBullet"/>
      </w:pPr>
      <w:r>
        <w:t>[DELETE] Delete a Deal Field — /dealFields/{{id}}</w:t>
      </w:r>
    </w:p>
    <w:p>
      <w:pPr>
        <w:pStyle w:val="ListBullet"/>
      </w:pPr>
      <w:r>
        <w:t>[DELETE] Delete Deal Fields in Bulk — /dealFields</w:t>
      </w:r>
    </w:p>
    <w:p>
      <w:pPr>
        <w:pStyle w:val="ListBullet"/>
      </w:pPr>
      <w:r>
        <w:t>[POST] Add a Deal Field — /dealFields</w:t>
      </w:r>
    </w:p>
    <w:p>
      <w:pPr>
        <w:pStyle w:val="ListBullet"/>
      </w:pPr>
      <w:r>
        <w:t>[POST] Create a Deal Custom Field — /dealFields</w:t>
      </w:r>
    </w:p>
    <w:p>
      <w:r>
        <w:br w:type="page"/>
      </w:r>
    </w:p>
    <w:p>
      <w:pPr>
        <w:pStyle w:val="Heading2"/>
      </w:pPr>
      <w:r>
        <w:t>245. [POST] Add Deal Field Options in Bulk (Atomic)</w:t>
      </w:r>
    </w:p>
    <w:p>
      <w:r>
        <w:rPr>
          <w:b/>
        </w:rPr>
        <w:t xml:space="preserve">Endpoint: </w:t>
      </w:r>
      <w:r>
        <w:rPr>
          <w:rFonts w:ascii="Courier New" w:hAnsi="Courier New"/>
          <w:sz w:val="18"/>
        </w:rPr>
        <w:t>/api/v2/dealFields/{{fieldCode}}/options</w:t>
      </w:r>
    </w:p>
    <w:p>
      <w:pPr>
        <w:pStyle w:val="Heading3"/>
      </w:pPr>
      <w:r>
        <w:t>Prerequisites</w:t>
      </w:r>
    </w:p>
    <w:p>
      <w:pPr>
        <w:pStyle w:val="ListBullet"/>
      </w:pPr>
      <w:r>
        <w:t>The target deal custom field must be an options-supported type (enum or set).</w:t>
      </w:r>
    </w:p>
    <w:p>
      <w:pPr>
        <w:pStyle w:val="ListBullet"/>
      </w:pPr>
      <w:r>
        <w:t>You must know the deal field’s unique field_code.</w:t>
      </w:r>
    </w:p>
    <w:p>
      <w:pPr>
        <w:pStyle w:val="Heading3"/>
      </w:pPr>
      <w:r>
        <w:t>Method</w:t>
      </w:r>
    </w:p>
    <w:p>
      <w:r>
        <w:t>POST</w:t>
      </w:r>
    </w:p>
    <w:p>
      <w:pPr>
        <w:pStyle w:val="Heading3"/>
      </w:pPr>
      <w:r>
        <w:t>URL</w:t>
      </w:r>
    </w:p>
    <w:p>
      <w:r>
        <w:t>https://api.pipedrive.com/api/v2/dealFields/{{field_code}}/options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new options to a deal custom field that supports options (enum or set field types). This operation is atomic—either all provided options are added or none are added. Returns only the newly added options.</w:t>
      </w:r>
    </w:p>
    <w:p>
      <w:pPr>
        <w:pStyle w:val="Heading3"/>
      </w:pPr>
      <w:r>
        <w:t>Enforcement Rules</w:t>
      </w:r>
    </w:p>
    <w:p>
      <w:pPr>
        <w:pStyle w:val="ListBullet"/>
      </w:pPr>
      <w:r>
        <w:t>The field_code path parameter must always be present and non-empty.</w:t>
      </w:r>
    </w:p>
    <w:p>
      <w:pPr>
        <w:pStyle w:val="ListBullet"/>
      </w:pPr>
      <w:r>
        <w:t>Always construct the path as /api/v2/dealFields/{{field_code}}/options.</w:t>
      </w:r>
    </w:p>
    <w:p>
      <w:pPr>
        <w:pStyle w:val="ListBullet"/>
      </w:pPr>
      <w:r>
        <w:t>Do not call the API with a missing or empty field_code (e.g., avoid /dealFields//options).</w:t>
      </w:r>
    </w:p>
    <w:p>
      <w:pPr>
        <w:pStyle w:val="ListBullet"/>
      </w:pPr>
      <w:r>
        <w:t>When executing the action, ensure to send Path Parameters in the URL, not in the body.</w:t>
      </w:r>
    </w:p>
    <w:p>
      <w:pPr>
        <w:pStyle w:val="ListBullet"/>
      </w:pPr>
      <w:r>
        <w:t>This endpoint has no query parameters documented; send inputs in the request body only.</w:t>
      </w:r>
    </w:p>
    <w:p>
      <w:pPr>
        <w:pStyle w:val="Heading3"/>
      </w:pPr>
      <w:r>
        <w:t>Valid Examples</w:t>
      </w:r>
    </w:p>
    <w:p>
      <w:r>
        <w:rPr>
          <w:b/>
          <w:color w:val="666666"/>
          <w:sz w:val="16"/>
        </w:rPr>
        <w:t>[http]</w:t>
      </w:r>
    </w:p>
    <w:p>
      <w:pPr>
        <w:shd w:fill="F2F2F2" w:val="clear"/>
      </w:pPr>
      <w:r>
        <w:rPr>
          <w:rFonts w:ascii="Courier New" w:hAnsi="Courier New"/>
          <w:sz w:val="17"/>
        </w:rPr>
        <w:t>/api/v2/dealFields/abc123/options</w:t>
        <w:br/>
        <w:t>/api/v2/dealFields/deal_stage/options</w:t>
      </w:r>
    </w:p>
    <w:p>
      <w:pPr>
        <w:pStyle w:val="Heading3"/>
      </w:pPr>
      <w:r>
        <w:t>Invalid Examples</w:t>
      </w:r>
    </w:p>
    <w:p>
      <w:r>
        <w:rPr>
          <w:b/>
          <w:color w:val="666666"/>
          <w:sz w:val="16"/>
        </w:rPr>
        <w:t>[http]</w:t>
      </w:r>
    </w:p>
    <w:p>
      <w:pPr>
        <w:shd w:fill="F2F2F2" w:val="clear"/>
      </w:pPr>
      <w:r>
        <w:rPr>
          <w:rFonts w:ascii="Courier New" w:hAnsi="Courier New"/>
          <w:sz w:val="17"/>
        </w:rPr>
        <w:t>/api/v2/dealFields//options</w:t>
        <w:br/>
        <w:t>/api/v2/dealFields/options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w:t>
            </w:r>
          </w:p>
        </w:tc>
      </w:tr>
    </w:tbl>
    <w:p/>
    <w:p>
      <w:pPr>
        <w:pStyle w:val="Heading3"/>
      </w:pPr>
      <w:r>
        <w:t>Required Request Body Fields</w:t>
      </w:r>
    </w:p>
    <w:p>
      <w:r>
        <w:rPr>
          <w:b/>
        </w:rPr>
        <w:t>Body is a JSON array of objects (bulk add).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display label for the new option. Constraints: minLength=1, maxLength=255.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"label": "New option label"</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array</w:t>
            </w:r>
          </w:p>
        </w:tc>
        <w:tc>
          <w:tcPr>
            <w:tcW w:type="dxa" w:w="2880"/>
          </w:tcPr>
          <w:p>
            <w:r>
              <w:t>Array of newly added options.</w:t>
            </w:r>
          </w:p>
        </w:tc>
      </w:tr>
      <w:tr>
        <w:tc>
          <w:tcPr>
            <w:tcW w:type="dxa" w:w="2880"/>
          </w:tcPr>
          <w:p>
            <w:r>
              <w:t>data.id</w:t>
            </w:r>
          </w:p>
        </w:tc>
        <w:tc>
          <w:tcPr>
            <w:tcW w:type="dxa" w:w="2880"/>
          </w:tcPr>
          <w:p>
            <w:r>
              <w:t>integer</w:t>
            </w:r>
          </w:p>
        </w:tc>
        <w:tc>
          <w:tcPr>
            <w:tcW w:type="dxa" w:w="2880"/>
          </w:tcPr>
          <w:p>
            <w:r>
              <w:t>The unique identifier of the option.</w:t>
            </w:r>
          </w:p>
        </w:tc>
      </w:tr>
      <w:tr>
        <w:tc>
          <w:tcPr>
            <w:tcW w:type="dxa" w:w="2880"/>
          </w:tcPr>
          <w:p>
            <w:r>
              <w:t>data.label</w:t>
            </w:r>
          </w:p>
        </w:tc>
        <w:tc>
          <w:tcPr>
            <w:tcW w:type="dxa" w:w="2880"/>
          </w:tcPr>
          <w:p>
            <w:r>
              <w:t>string</w:t>
            </w:r>
          </w:p>
        </w:tc>
        <w:tc>
          <w:tcPr>
            <w:tcW w:type="dxa" w:w="2880"/>
          </w:tcPr>
          <w:p>
            <w:r>
              <w:t>The display label of the option.</w:t>
            </w:r>
          </w:p>
        </w:tc>
      </w:tr>
      <w:tr>
        <w:tc>
          <w:tcPr>
            <w:tcW w:type="dxa" w:w="2880"/>
          </w:tcPr>
          <w:p>
            <w:r>
              <w:t>additional_data</w:t>
            </w:r>
          </w:p>
        </w:tc>
        <w:tc>
          <w:tcPr>
            <w:tcW w:type="dxa" w:w="2880"/>
          </w:tcPr>
          <w:p>
            <w:r>
              <w:t>object</w:t>
            </w:r>
          </w:p>
        </w:tc>
        <w:tc>
          <w:tcPr>
            <w:tcW w:type="dxa" w:w="2880"/>
          </w:tcPr>
          <w:p>
            <w:r>
              <w:t>Additional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'https://api.pipedrive.com/api/v2/dealFields/deal_stage/options' \</w:t>
        <w:br/>
        <w:t xml:space="preserve"> --header 'Accept: application/json' \</w:t>
        <w:br/>
        <w:t xml:space="preserve"> --header 'Content-Type: application/json' \</w:t>
        <w:br/>
        <w:t xml:space="preserve"> --data '[</w:t>
        <w:br/>
        <w:t xml:space="preserve">    { "label": "Qualified" },</w:t>
        <w:br/>
        <w:t xml:space="preserve">    { "label": "Proposal sent" }</w:t>
        <w:br/>
        <w:t xml:space="preserve">  ]'</w:t>
      </w:r>
    </w:p>
    <w:p>
      <w:pPr>
        <w:pStyle w:val="Heading3"/>
      </w:pPr>
      <w:r>
        <w:t>Example Usage</w:t>
      </w:r>
    </w:p>
    <w:p>
      <w:pPr>
        <w:pStyle w:val="Heading3"/>
      </w:pPr>
      <w:r>
        <w:t>Example 1: Add Two Options</w:t>
      </w:r>
    </w:p>
    <w:p>
      <w:r>
        <w:rPr>
          <w:b/>
          <w:color w:val="666666"/>
          <w:sz w:val="16"/>
        </w:rPr>
        <w:t>[bash]</w:t>
      </w:r>
    </w:p>
    <w:p>
      <w:pPr>
        <w:shd w:fill="F2F2F2" w:val="clear"/>
      </w:pPr>
      <w:r>
        <w:rPr>
          <w:rFonts w:ascii="Courier New" w:hAnsi="Courier New"/>
          <w:sz w:val="17"/>
        </w:rPr>
        <w:t>curl --location 'https://api.pipedrive.com/api/v2/dealFields/custom_deal_field_code/options' \</w:t>
        <w:br/>
        <w:t xml:space="preserve"> --header 'Accept: application/json' \</w:t>
        <w:br/>
        <w:t xml:space="preserve"> --header 'Content-Type: application/json' \</w:t>
        <w:br/>
        <w:t xml:space="preserve"> --data '[</w:t>
        <w:br/>
        <w:t xml:space="preserve">    { "label": "Option A" },</w:t>
        <w:br/>
        <w:t xml:space="preserve">    { "label": "Option B" }</w:t>
        <w:br/>
        <w:t xml:space="preserve">  ]'</w:t>
      </w:r>
    </w:p>
    <w:p>
      <w:pPr>
        <w:pStyle w:val="Heading3"/>
      </w:pPr>
      <w:r>
        <w:t>Example 2: Add a Single Option</w:t>
      </w:r>
    </w:p>
    <w:p>
      <w:r>
        <w:rPr>
          <w:b/>
          <w:color w:val="666666"/>
          <w:sz w:val="16"/>
        </w:rPr>
        <w:t>[bash]</w:t>
      </w:r>
    </w:p>
    <w:p>
      <w:pPr>
        <w:shd w:fill="F2F2F2" w:val="clear"/>
      </w:pPr>
      <w:r>
        <w:rPr>
          <w:rFonts w:ascii="Courier New" w:hAnsi="Courier New"/>
          <w:sz w:val="17"/>
        </w:rPr>
        <w:t>curl --location 'https://api.pipedrive.com/api/v2/dealFields/custom_deal_field_code/options' \</w:t>
        <w:br/>
        <w:t xml:space="preserve"> --header 'Accept: application/json' \</w:t>
        <w:br/>
        <w:t xml:space="preserve"> --header 'Content-Type: application/json' \</w:t>
        <w:br/>
        <w:t xml:space="preserve"> --data '[</w:t>
        <w:br/>
        <w:t xml:space="preserve">    { "label": "Enterprise" }</w:t>
        <w:br/>
        <w:t xml:space="preserve">  ]'</w:t>
      </w:r>
    </w:p>
    <w:p>
      <w:pPr>
        <w:pStyle w:val="Heading3"/>
      </w:pPr>
      <w:r>
        <w:t>Behavior</w:t>
      </w:r>
    </w:p>
    <w:p>
      <w:pPr>
        <w:pStyle w:val="ListBullet"/>
      </w:pPr>
      <w:r>
        <w:t>Validates the provided field_code and request body array.</w:t>
      </w:r>
    </w:p>
    <w:p>
      <w:pPr>
        <w:pStyle w:val="ListBullet"/>
      </w:pPr>
      <w:r>
        <w:t>Attempts to add all provided option labels in one atomic operation.</w:t>
      </w:r>
    </w:p>
    <w:p>
      <w:pPr>
        <w:pStyle w:val="ListBullet"/>
      </w:pPr>
      <w:r>
        <w:t>If any option cannot be added, the entire operation fails (no partial additions).</w:t>
      </w:r>
    </w:p>
    <w:p>
      <w:pPr>
        <w:pStyle w:val="ListBullet"/>
      </w:pPr>
      <w:r>
        <w:t>Returns only the newly added options in data.</w:t>
      </w:r>
    </w:p>
    <w:p>
      <w:pPr>
        <w:pStyle w:val="Heading3"/>
      </w:pPr>
      <w:r>
        <w:t>Notes</w:t>
      </w:r>
    </w:p>
    <w:p>
      <w:pPr>
        <w:pStyle w:val="ListBullet"/>
      </w:pPr>
      <w:r>
        <w:t>Request body must be an array of { "label": "..." } objects.</w:t>
      </w:r>
    </w:p>
    <w:p>
      <w:pPr>
        <w:pStyle w:val="ListBullet"/>
      </w:pPr>
      <w:r>
        <w:t>Only deal fields that support options (enum or set) can accept option additions.</w:t>
      </w:r>
    </w:p>
    <w:p>
      <w:pPr>
        <w:pStyle w:val="Heading3"/>
      </w:pPr>
      <w:r>
        <w:t>Error Handling</w:t>
      </w:r>
    </w:p>
    <w:p>
      <w:pPr>
        <w:pStyle w:val="ListBullet"/>
      </w:pPr>
      <w:r>
        <w:t>Error responses (e.g., 400/401/404) were not provided in the scraped content, so they are not documented here.</w:t>
      </w:r>
    </w:p>
    <w:p>
      <w:pPr>
        <w:pStyle w:val="Heading3"/>
      </w:pPr>
      <w:r>
        <w:t>Related dealFields actions</w:t>
      </w:r>
    </w:p>
    <w:p>
      <w:pPr>
        <w:pStyle w:val="ListBullet"/>
      </w:pPr>
      <w:r>
        <w:t>[GET] List Deal Fields (Metadata) — /dealFields</w:t>
      </w:r>
    </w:p>
    <w:p>
      <w:pPr>
        <w:pStyle w:val="ListBullet"/>
      </w:pPr>
      <w:r>
        <w:t>[GET] Get a Deal Field — /api/v2/dealFields/{{fieldCode}}</w:t>
      </w:r>
    </w:p>
    <w:p>
      <w:pPr>
        <w:pStyle w:val="ListBullet"/>
      </w:pPr>
      <w:r>
        <w:t>[DELETE] Delete a Deal Field — /dealFields/{{id}}</w:t>
      </w:r>
    </w:p>
    <w:p>
      <w:pPr>
        <w:pStyle w:val="ListBullet"/>
      </w:pPr>
      <w:r>
        <w:t>[DELETE] Delete Deal Fields in Bulk — /dealFields</w:t>
      </w:r>
    </w:p>
    <w:p>
      <w:pPr>
        <w:pStyle w:val="ListBullet"/>
      </w:pPr>
      <w:r>
        <w:t>[POST] Add a Deal Field — /dealFields</w:t>
      </w:r>
    </w:p>
    <w:p>
      <w:pPr>
        <w:pStyle w:val="ListBullet"/>
      </w:pPr>
      <w:r>
        <w:t>[POST] Create a Deal Custom Field — /dealFields</w:t>
      </w:r>
    </w:p>
    <w:p>
      <w:r>
        <w:br w:type="page"/>
      </w:r>
    </w:p>
    <w:p>
      <w:pPr>
        <w:pStyle w:val="Heading2"/>
      </w:pPr>
      <w:r>
        <w:t>246. [POST] Add an Installment to a Deal</w:t>
      </w:r>
    </w:p>
    <w:p>
      <w:r>
        <w:rPr>
          <w:b/>
        </w:rPr>
        <w:t xml:space="preserve">Endpoint: </w:t>
      </w:r>
      <w:r>
        <w:rPr>
          <w:rFonts w:ascii="Courier New" w:hAnsi="Courier New"/>
          <w:sz w:val="18"/>
        </w:rPr>
        <w:t>/api/v2/deals/{{id}}/installments</w:t>
      </w:r>
    </w:p>
    <w:p>
      <w:pPr>
        <w:pStyle w:val="Heading3"/>
      </w:pPr>
      <w:r>
        <w:t>Prerequisites</w:t>
      </w:r>
    </w:p>
    <w:p>
      <w:pPr>
        <w:pStyle w:val="ListBullet"/>
      </w:pPr>
      <w:r>
        <w:t>Deal must include at least one one-time product</w:t>
      </w:r>
    </w:p>
    <w:p>
      <w:pPr>
        <w:pStyle w:val="ListBullet"/>
      </w:pPr>
      <w:r>
        <w:t>Deal must include no recurring products (if it contains any recurring product, installments cannot be added)</w:t>
      </w:r>
    </w:p>
    <w:p>
      <w:pPr>
        <w:pStyle w:val="ListBullet"/>
      </w:pPr>
      <w:r>
        <w:t>Feature is only available in Growth and above plans</w:t>
      </w:r>
    </w:p>
    <w:p>
      <w:pPr>
        <w:pStyle w:val="Heading3"/>
      </w:pPr>
      <w:r>
        <w:t>Method</w:t>
      </w:r>
    </w:p>
    <w:p>
      <w:r>
        <w:t>POST</w:t>
      </w:r>
    </w:p>
    <w:p>
      <w:pPr>
        <w:pStyle w:val="Heading3"/>
      </w:pPr>
      <w:r>
        <w:t>URL</w:t>
      </w:r>
    </w:p>
    <w:p>
      <w:r>
        <w:t>https://api.pipedrive.com/api/v2/deals/{{id}}/installments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installment to an existing deal. Installments can only be added when the deal contains at least one one-time product and no recurring products.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/deals//installments).</w:t>
      </w:r>
    </w:p>
    <w:p>
      <w:pPr>
        <w:pStyle w:val="ListBullet"/>
      </w:pPr>
      <w:r>
        <w:t>Always construct the path as /api/v2/deals/{{id}}/installments, where {{id}} is a non-empty integer.</w:t>
      </w:r>
    </w:p>
    <w:p>
      <w:pPr>
        <w:pStyle w:val="ListBullet"/>
      </w:pPr>
      <w:r>
        <w:t>When executing the action, ensure to send Path Parameters in the URL and not in the body.</w:t>
      </w:r>
    </w:p>
    <w:p>
      <w:pPr>
        <w:pStyle w:val="ListBullet"/>
      </w:pPr>
      <w:r>
        <w:t>This endpoint uses a JSON request body;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/api/v2/deals/123/installments</w:t>
      </w:r>
    </w:p>
    <w:p>
      <w:pPr>
        <w:pStyle w:val="Heading3"/>
      </w:pPr>
      <w:r>
        <w:t>Invalid Examples</w:t>
      </w:r>
    </w:p>
    <w:p>
      <w:r>
        <w:rPr>
          <w:b/>
          <w:color w:val="666666"/>
          <w:sz w:val="16"/>
        </w:rPr>
        <w:t>[http]</w:t>
      </w:r>
    </w:p>
    <w:p>
      <w:pPr>
        <w:shd w:fill="F2F2F2" w:val="clear"/>
      </w:pPr>
      <w:r>
        <w:rPr>
          <w:rFonts w:ascii="Courier New" w:hAnsi="Courier New"/>
          <w:sz w:val="17"/>
        </w:rPr>
        <w:t>/api/v2/deals//installments</w:t>
        <w:br/>
        <w:t>/api/v2/deals/installments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name of the installment.</w:t>
            </w:r>
          </w:p>
        </w:tc>
      </w:tr>
      <w:tr>
        <w:tc>
          <w:tcPr>
            <w:tcW w:type="dxa" w:w="2880"/>
          </w:tcPr>
          <w:p>
            <w:r>
              <w:t>amount</w:t>
            </w:r>
          </w:p>
        </w:tc>
        <w:tc>
          <w:tcPr>
            <w:tcW w:type="dxa" w:w="2880"/>
          </w:tcPr>
          <w:p>
            <w:r>
              <w:t>number</w:t>
            </w:r>
          </w:p>
        </w:tc>
        <w:tc>
          <w:tcPr>
            <w:tcW w:type="dxa" w:w="2880"/>
          </w:tcPr>
          <w:p>
            <w:r>
              <w:t>The installment amount. Must be a positive number (excluding 0).</w:t>
            </w:r>
          </w:p>
        </w:tc>
      </w:tr>
      <w:tr>
        <w:tc>
          <w:tcPr>
            <w:tcW w:type="dxa" w:w="2880"/>
          </w:tcPr>
          <w:p>
            <w:r>
              <w:t>billing_date</w:t>
            </w:r>
          </w:p>
        </w:tc>
        <w:tc>
          <w:tcPr>
            <w:tcW w:type="dxa" w:w="2880"/>
          </w:tcPr>
          <w:p>
            <w:r>
              <w:t>string</w:t>
            </w:r>
          </w:p>
        </w:tc>
        <w:tc>
          <w:tcPr>
            <w:tcW w:type="dxa" w:w="2880"/>
          </w:tcPr>
          <w:p>
            <w:r>
              <w:t>The date on which the installment will be charged. Format: YYYY-MM-DD.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"amount": 199.99,</w:t>
        <w:br/>
        <w:t xml:space="preserve"> "billing_date": "2026-04-01",</w:t>
        <w:br/>
        <w:t xml:space="preserve"> "description": "April installment",</w:t>
        <w:br/>
        <w:t xml:space="preserve"> "deal_id": 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Installment data.</w:t>
            </w:r>
          </w:p>
        </w:tc>
      </w:tr>
      <w:tr>
        <w:tc>
          <w:tcPr>
            <w:tcW w:type="dxa" w:w="2880"/>
          </w:tcPr>
          <w:p>
            <w:r>
              <w:t>data.id</w:t>
            </w:r>
          </w:p>
        </w:tc>
        <w:tc>
          <w:tcPr>
            <w:tcW w:type="dxa" w:w="2880"/>
          </w:tcPr>
          <w:p>
            <w:r>
              <w:t>integer</w:t>
            </w:r>
          </w:p>
        </w:tc>
        <w:tc>
          <w:tcPr>
            <w:tcW w:type="dxa" w:w="2880"/>
          </w:tcPr>
          <w:p>
            <w:r>
              <w:t>The ID of the installment.</w:t>
            </w:r>
          </w:p>
        </w:tc>
      </w:tr>
      <w:tr>
        <w:tc>
          <w:tcPr>
            <w:tcW w:type="dxa" w:w="2880"/>
          </w:tcPr>
          <w:p>
            <w:r>
              <w:t>data.amount</w:t>
            </w:r>
          </w:p>
        </w:tc>
        <w:tc>
          <w:tcPr>
            <w:tcW w:type="dxa" w:w="2880"/>
          </w:tcPr>
          <w:p>
            <w:r>
              <w:t>number</w:t>
            </w:r>
          </w:p>
        </w:tc>
        <w:tc>
          <w:tcPr>
            <w:tcW w:type="dxa" w:w="2880"/>
          </w:tcPr>
          <w:p>
            <w:r>
              <w:t>The installment amount.</w:t>
            </w:r>
          </w:p>
        </w:tc>
      </w:tr>
      <w:tr>
        <w:tc>
          <w:tcPr>
            <w:tcW w:type="dxa" w:w="2880"/>
          </w:tcPr>
          <w:p>
            <w:r>
              <w:t>data.billing_date</w:t>
            </w:r>
          </w:p>
        </w:tc>
        <w:tc>
          <w:tcPr>
            <w:tcW w:type="dxa" w:w="2880"/>
          </w:tcPr>
          <w:p>
            <w:r>
              <w:t>string</w:t>
            </w:r>
          </w:p>
        </w:tc>
        <w:tc>
          <w:tcPr>
            <w:tcW w:type="dxa" w:w="2880"/>
          </w:tcPr>
          <w:p>
            <w:r>
              <w:t>The date on which the installment will be charged.</w:t>
            </w:r>
          </w:p>
        </w:tc>
      </w:tr>
      <w:tr>
        <w:tc>
          <w:tcPr>
            <w:tcW w:type="dxa" w:w="2880"/>
          </w:tcPr>
          <w:p>
            <w:r>
              <w:t>data.description</w:t>
            </w:r>
          </w:p>
        </w:tc>
        <w:tc>
          <w:tcPr>
            <w:tcW w:type="dxa" w:w="2880"/>
          </w:tcPr>
          <w:p>
            <w:r>
              <w:t>string</w:t>
            </w:r>
          </w:p>
        </w:tc>
        <w:tc>
          <w:tcPr>
            <w:tcW w:type="dxa" w:w="2880"/>
          </w:tcPr>
          <w:p>
            <w:r>
              <w:t>The name of installment.</w:t>
            </w:r>
          </w:p>
        </w:tc>
      </w:tr>
      <w:tr>
        <w:tc>
          <w:tcPr>
            <w:tcW w:type="dxa" w:w="2880"/>
          </w:tcPr>
          <w:p>
            <w:r>
              <w:t>data.deal_id</w:t>
            </w:r>
          </w:p>
        </w:tc>
        <w:tc>
          <w:tcPr>
            <w:tcW w:type="dxa" w:w="2880"/>
          </w:tcPr>
          <w:p>
            <w:r>
              <w:t>integer</w:t>
            </w:r>
          </w:p>
        </w:tc>
        <w:tc>
          <w:tcPr>
            <w:tcW w:type="dxa" w:w="2880"/>
          </w:tcPr>
          <w:p>
            <w:r>
              <w:t>The ID of the deal the installment was added to.</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'https://api.pipedrive.com/api/v2/deals/123/installments' \</w:t>
        <w:br/>
        <w:t xml:space="preserve"> --header 'Accept: application/json' \</w:t>
        <w:br/>
        <w:t xml:space="preserve"> --header 'Content-Type: application/json' \</w:t>
        <w:br/>
        <w:t xml:space="preserve"> --data '{</w:t>
        <w:br/>
        <w:t xml:space="preserve"> "description": "April installment",</w:t>
        <w:br/>
        <w:t xml:space="preserve"> "amount": 199.99,</w:t>
        <w:br/>
        <w:t xml:space="preserve"> "billing_date": "2026-04-01"</w:t>
        <w:br/>
        <w:t xml:space="preserve">  }'</w:t>
      </w:r>
    </w:p>
    <w:p>
      <w:pPr>
        <w:pStyle w:val="Heading3"/>
      </w:pPr>
      <w:r>
        <w:t>Behavior</w:t>
      </w:r>
    </w:p>
    <w:p>
      <w:pPr>
        <w:pStyle w:val="ListBullet"/>
      </w:pPr>
      <w:r>
        <w:t>Validates the deal’s product composition (must have at least one one-time product and no recurring products).</w:t>
      </w:r>
    </w:p>
    <w:p>
      <w:pPr>
        <w:pStyle w:val="ListBullet"/>
      </w:pPr>
      <w:r>
        <w:t>Validates request body fields (required fields present; amount &gt; 0; billing_date matches YYYY-MM-DD).</w:t>
      </w:r>
    </w:p>
    <w:p>
      <w:pPr>
        <w:pStyle w:val="ListBullet"/>
      </w:pPr>
      <w:r>
        <w:t>Creates the installment and associates it with the specified deal.</w:t>
      </w:r>
    </w:p>
    <w:p>
      <w:pPr>
        <w:pStyle w:val="ListBullet"/>
      </w:pPr>
      <w:r>
        <w:t>Returns a success flag and the created installment object.</w:t>
      </w:r>
    </w:p>
    <w:p>
      <w:pPr>
        <w:pStyle w:val="Heading3"/>
      </w:pPr>
      <w:r>
        <w:t>Notes</w:t>
      </w:r>
    </w:p>
    <w:p>
      <w:pPr>
        <w:pStyle w:val="ListBullet"/>
      </w:pPr>
      <w:r>
        <w:t>Adding installments is not allowed if the deal contains any recurring product.</w:t>
      </w:r>
    </w:p>
    <w:p>
      <w:pPr>
        <w:pStyle w:val="ListBullet"/>
      </w:pPr>
      <w:r>
        <w:t>The billing_date must be provided in YYYY-MM-DD format.</w:t>
      </w:r>
    </w:p>
    <w:p>
      <w:pPr>
        <w:pStyle w:val="Heading3"/>
      </w:pPr>
      <w:r>
        <w:t>Gotchas</w:t>
      </w:r>
    </w:p>
    <w:p>
      <w:pPr>
        <w:pStyle w:val="ListBullet"/>
      </w:pPr>
      <w:r>
        <w:t>amount cannot be 0 or negative.</w:t>
      </w:r>
    </w:p>
    <w:p>
      <w:pPr>
        <w:pStyle w:val="ListBullet"/>
      </w:pPr>
      <w:r>
        <w:t>This feature is plan-restricted (Growth and above); otherwise the API may reject the request (exact error response not provided in the scraped content).</w:t>
      </w:r>
    </w:p>
    <w:p>
      <w:pPr>
        <w:pStyle w:val="Heading3"/>
      </w:pPr>
      <w:r>
        <w:t>Related dealInstallments actions</w:t>
      </w:r>
    </w:p>
    <w:p>
      <w:pPr>
        <w:pStyle w:val="ListBullet"/>
      </w:pPr>
      <w:r>
        <w:t>[GET] List a Deal List’s Installments — /deals/installments</w:t>
      </w:r>
    </w:p>
    <w:p>
      <w:pPr>
        <w:pStyle w:val="ListBullet"/>
      </w:pPr>
      <w:r>
        <w:t>[DELETE] Delete a Deal Installment — /api/v2/deals/{{id}}/installments/{{installmentId}}</w:t>
      </w:r>
    </w:p>
    <w:p>
      <w:r>
        <w:br w:type="page"/>
      </w:r>
    </w:p>
    <w:p>
      <w:pPr>
        <w:pStyle w:val="Heading2"/>
      </w:pPr>
      <w:r>
        <w:t>247. [DELETE] Delete Many Products From a Deal</w:t>
      </w:r>
    </w:p>
    <w:p>
      <w:r>
        <w:rPr>
          <w:b/>
        </w:rPr>
        <w:t xml:space="preserve">Endpoint: </w:t>
      </w:r>
      <w:r>
        <w:rPr>
          <w:rFonts w:ascii="Courier New" w:hAnsi="Courier New"/>
          <w:sz w:val="18"/>
        </w:rPr>
        <w:t>/api/v2/deals/{{id}}/products</w:t>
      </w:r>
    </w:p>
    <w:p>
      <w:pPr>
        <w:pStyle w:val="Heading3"/>
      </w:pPr>
      <w:r>
        <w:t>Prerequisites</w:t>
      </w:r>
    </w:p>
    <w:p>
      <w:pPr>
        <w:pStyle w:val="ListBullet"/>
      </w:pPr>
      <w:r>
        <w:t>Must have access to the target deal and its products</w:t>
      </w:r>
    </w:p>
    <w:p>
      <w:pPr>
        <w:pStyle w:val="Heading3"/>
      </w:pPr>
      <w:r>
        <w:t>Method</w:t>
      </w:r>
    </w:p>
    <w:p>
      <w:r>
        <w:t>DELETE</w:t>
      </w:r>
    </w:p>
    <w:p>
      <w:pPr>
        <w:pStyle w:val="Heading3"/>
      </w:pPr>
      <w:r>
        <w:t>URL</w:t>
      </w:r>
    </w:p>
    <w:p>
      <w:r>
        <w:t>https://api.pipedrive.com/api/v2/deals/{{id}}/products</w:t>
      </w:r>
    </w:p>
    <w:p>
      <w:pPr>
        <w:pStyle w:val="Heading3"/>
      </w:pPr>
      <w:r>
        <w:t>Description</w:t>
      </w:r>
    </w:p>
    <w:p>
      <w:r>
        <w:t>Deletes multiple products from a specific deal. If no product IDs are specified, the API removes up to 100 products from the deal. You can delete a maximum of 100 specified product IDs per request.</w:t>
      </w:r>
    </w:p>
    <w:p>
      <w:pPr>
        <w:pStyle w:val="Heading3"/>
      </w:pPr>
      <w:r>
        <w:t>Enforcement Rules</w:t>
      </w:r>
    </w:p>
    <w:p>
      <w:pPr>
        <w:pStyle w:val="ListBullet"/>
      </w:pPr>
      <w:r>
        <w:t>The id path parameter must always be present and must be a non-empty integer.</w:t>
      </w:r>
    </w:p>
    <w:p>
      <w:pPr>
        <w:pStyle w:val="ListBullet"/>
      </w:pPr>
      <w:r>
        <w:t>Always construct the path as /api/v2/deals/{{id}}/products.</w:t>
      </w:r>
    </w:p>
    <w:p>
      <w:pPr>
        <w:pStyle w:val="ListBullet"/>
      </w:pPr>
      <w:r>
        <w:t>Do not call the API with a missing or empty id (e.g., avoid /api/v2/deals//products).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ids is provided, it must be a comma-separated list with at most 100 IDs.</w:t>
      </w:r>
    </w:p>
    <w:p>
      <w:pPr>
        <w:pStyle w:val="ListBullet"/>
      </w:pPr>
      <w:r>
        <w:t>If ids is not provided, the API will delete up to 100 deal products from the deal.</w:t>
      </w:r>
    </w:p>
    <w:p>
      <w:pPr>
        <w:pStyle w:val="Heading3"/>
      </w:pPr>
      <w:r>
        <w:t>Valid Examples</w:t>
      </w:r>
    </w:p>
    <w:p>
      <w:r>
        <w:rPr>
          <w:b/>
          <w:color w:val="666666"/>
          <w:sz w:val="16"/>
        </w:rPr>
        <w:t>[http]</w:t>
      </w:r>
    </w:p>
    <w:p>
      <w:pPr>
        <w:shd w:fill="F2F2F2" w:val="clear"/>
      </w:pPr>
      <w:r>
        <w:rPr>
          <w:rFonts w:ascii="Courier New" w:hAnsi="Courier New"/>
          <w:sz w:val="17"/>
        </w:rPr>
        <w:t>/api/v2/deals/123/products</w:t>
        <w:br/>
        <w:t>/api/v2/deals/123/products?ids=10,11,12</w:t>
      </w:r>
    </w:p>
    <w:p>
      <w:pPr>
        <w:pStyle w:val="Heading3"/>
      </w:pPr>
      <w:r>
        <w:t>Invalid Examples</w:t>
      </w:r>
    </w:p>
    <w:p>
      <w:r>
        <w:rPr>
          <w:b/>
          <w:color w:val="666666"/>
          <w:sz w:val="16"/>
        </w:rPr>
        <w:t>[http]</w:t>
      </w:r>
    </w:p>
    <w:p>
      <w:pPr>
        <w:shd w:fill="F2F2F2" w:val="clear"/>
      </w:pPr>
      <w:r>
        <w:rPr>
          <w:rFonts w:ascii="Courier New" w:hAnsi="Courier New"/>
          <w:sz w:val="17"/>
        </w:rPr>
        <w:t>/api/v2/deals//products</w:t>
        <w:br/>
        <w:t>/api/v2/deals/products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deal product IDs to delete. If not provided, all deal products will be deleted up to 100 items. Maximum 100 IDs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"ids": [10, 11, 12]</w:t>
        <w:br/>
        <w:t xml:space="preserve"> },</w:t>
        <w:br/>
        <w:t xml:space="preserve"> "additional_data": {</w:t>
        <w:br/>
        <w:t xml:space="preserve"> "more_items_in_collection":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response data.</w:t>
            </w:r>
          </w:p>
        </w:tc>
      </w:tr>
      <w:tr>
        <w:tc>
          <w:tcPr>
            <w:tcW w:type="dxa" w:w="2880"/>
          </w:tcPr>
          <w:p>
            <w:r>
              <w:t>data.ids</w:t>
            </w:r>
          </w:p>
        </w:tc>
        <w:tc>
          <w:tcPr>
            <w:tcW w:type="dxa" w:w="2880"/>
          </w:tcPr>
          <w:p>
            <w:r>
              <w:t>integer[]</w:t>
            </w:r>
          </w:p>
        </w:tc>
        <w:tc>
          <w:tcPr>
            <w:tcW w:type="dxa" w:w="2880"/>
          </w:tcPr>
          <w:p>
            <w:r>
              <w:t>Array of IDs of products that were deleted from the deal.</w:t>
            </w:r>
          </w:p>
        </w:tc>
      </w:tr>
      <w:tr>
        <w:tc>
          <w:tcPr>
            <w:tcW w:type="dxa" w:w="2880"/>
          </w:tcPr>
          <w:p>
            <w:r>
              <w:t>additional_data</w:t>
            </w:r>
          </w:p>
        </w:tc>
        <w:tc>
          <w:tcPr>
            <w:tcW w:type="dxa" w:w="2880"/>
          </w:tcPr>
          <w:p>
            <w:r>
              <w:t>object</w:t>
            </w:r>
          </w:p>
        </w:tc>
        <w:tc>
          <w:tcPr>
            <w:tcW w:type="dxa" w:w="2880"/>
          </w:tcPr>
          <w:p>
            <w:r>
              <w:t>Additional metadata about the operation.</w:t>
            </w:r>
          </w:p>
        </w:tc>
      </w:tr>
      <w:tr>
        <w:tc>
          <w:tcPr>
            <w:tcW w:type="dxa" w:w="2880"/>
          </w:tcPr>
          <w:p>
            <w:r>
              <w:t>additional_data.more_items_in_collection</w:t>
            </w:r>
          </w:p>
        </w:tc>
        <w:tc>
          <w:tcPr>
            <w:tcW w:type="dxa" w:w="2880"/>
          </w:tcPr>
          <w:p>
            <w:r>
              <w:t>boolean</w:t>
            </w:r>
          </w:p>
        </w:tc>
        <w:tc>
          <w:tcPr>
            <w:tcW w:type="dxa" w:w="2880"/>
          </w:tcPr>
          <w:p>
            <w:r>
              <w:t>Whether there are more products to delete (when the deal has more than 100 products).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'https://api.pipedrive.com/api/v2/deals/123/products?ids=10,11,12' \</w:t>
        <w:br/>
        <w:t xml:space="preserve"> --header 'Accept: application/json'</w:t>
      </w:r>
    </w:p>
    <w:p>
      <w:pPr>
        <w:pStyle w:val="Heading3"/>
      </w:pPr>
      <w:r>
        <w:t>Example Usage</w:t>
      </w:r>
    </w:p>
    <w:p>
      <w:pPr>
        <w:pStyle w:val="Heading3"/>
      </w:pPr>
      <w:r>
        <w:t>Example 1: Delete specific deal products by ID</w:t>
      </w:r>
    </w:p>
    <w:p>
      <w:pPr>
        <w:pStyle w:val="Heading3"/>
      </w:pPr>
      <w:r>
        <w:t>Example 2: Delete up to 100 products from the deal (no IDs provided)</w:t>
      </w:r>
    </w:p>
    <w:p>
      <w:r>
        <w:rPr>
          <w:b/>
          <w:color w:val="666666"/>
          <w:sz w:val="16"/>
        </w:rPr>
        <w:t>[bash]</w:t>
      </w:r>
    </w:p>
    <w:p>
      <w:pPr>
        <w:shd w:fill="F2F2F2" w:val="clear"/>
      </w:pPr>
      <w:r>
        <w:rPr>
          <w:rFonts w:ascii="Courier New" w:hAnsi="Courier New"/>
          <w:sz w:val="17"/>
        </w:rPr>
        <w:t>curl -i --request DELETE \</w:t>
        <w:br/>
        <w:t xml:space="preserve"> --url 'https://api.pipedrive.com/api/v2/deals/123/products' \</w:t>
        <w:br/>
        <w:t xml:space="preserve"> --header 'Accept: application/json'</w:t>
      </w:r>
    </w:p>
    <w:p>
      <w:pPr>
        <w:pStyle w:val="Heading3"/>
      </w:pPr>
      <w:r>
        <w:t>Behavior</w:t>
      </w:r>
    </w:p>
    <w:p>
      <w:pPr>
        <w:pStyle w:val="ListBullet"/>
      </w:pPr>
      <w:r>
        <w:t>Validation: Confirms the deal id is present; if ids is provided, it must contain no more than 100 comma-separated IDs.</w:t>
      </w:r>
    </w:p>
    <w:p>
      <w:pPr>
        <w:pStyle w:val="ListBullet"/>
      </w:pPr>
      <w:r>
        <w:t>Deletion: Deletes the specified deal products; if ids is omitted, deletes up to 100 products from the deal.</w:t>
      </w:r>
    </w:p>
    <w:p>
      <w:pPr>
        <w:pStyle w:val="ListBullet"/>
      </w:pPr>
      <w:r>
        <w:t>Result: Returns the IDs deleted and whether more products remain (when the deal has more than 100 products).</w:t>
      </w:r>
    </w:p>
    <w:p>
      <w:pPr>
        <w:pStyle w:val="Heading3"/>
      </w:pPr>
      <w:r>
        <w:t>Notes</w:t>
      </w:r>
    </w:p>
    <w:p>
      <w:pPr>
        <w:pStyle w:val="ListBullet"/>
      </w:pPr>
      <w:r>
        <w:t>If the deal has more than 100 products and ids is not provided, you may need to call the endpoint multiple times until additional_data.more_items_in_collection is false.</w:t>
      </w:r>
    </w:p>
    <w:p>
      <w:pPr>
        <w:pStyle w:val="ListBullet"/>
      </w:pPr>
      <w:r>
        <w:t>Maximum of 100 product IDs may be provided in ids per request.</w:t>
      </w:r>
    </w:p>
    <w:p>
      <w:pPr>
        <w:pStyle w:val="Heading3"/>
      </w:pPr>
      <w:r>
        <w:t>Error Handling</w:t>
      </w:r>
    </w:p>
    <w:p>
      <w:pPr>
        <w:pStyle w:val="ListBullet"/>
      </w:pPr>
      <w:r>
        <w:t>The documentation provided only specifies a 200 Success response. Other error responses (e.g., invalid deal ID, invalid ids format) were not included in the scraped content.</w:t>
      </w:r>
    </w:p>
    <w:p>
      <w:pPr>
        <w:pStyle w:val="Heading3"/>
      </w:pPr>
      <w:r>
        <w:t>Related dealProducts actions</w:t>
      </w:r>
    </w:p>
    <w:p>
      <w:pPr>
        <w:pStyle w:val="ListBullet"/>
      </w:pPr>
      <w:r>
        <w:t>[POST] Add a Product to a Deal — /api/v2/deals/{{id}}/products</w:t>
      </w:r>
    </w:p>
    <w:p>
      <w:pPr>
        <w:pStyle w:val="ListBullet"/>
      </w:pPr>
      <w:r>
        <w:t>[GET] List Products Attached to Multiple Deals — /api/v2/deals/products</w:t>
      </w:r>
    </w:p>
    <w:p>
      <w:pPr>
        <w:pStyle w:val="ListBullet"/>
      </w:pPr>
      <w:r>
        <w:t>[GET] List a Deal’s Products — /api/v2/deals/{{id}}/products</w:t>
      </w:r>
    </w:p>
    <w:p>
      <w:pPr>
        <w:pStyle w:val="ListBullet"/>
      </w:pPr>
      <w:r>
        <w:t>[PATCH] Update a Deal’s Attached Product — /api/v2/deals/{{id}}/products/{{productAttachmentId}}</w:t>
      </w:r>
    </w:p>
    <w:p>
      <w:r>
        <w:br w:type="page"/>
      </w:r>
    </w:p>
    <w:p>
      <w:pPr>
        <w:pStyle w:val="Heading2"/>
      </w:pPr>
      <w:r>
        <w:t>248. [GET] List a Deal’s Permitted Users</w:t>
      </w:r>
    </w:p>
    <w:p>
      <w:r>
        <w:rPr>
          <w:b/>
        </w:rPr>
        <w:t xml:space="preserve">Endpoint: </w:t>
      </w:r>
      <w:r>
        <w:rPr>
          <w:rFonts w:ascii="Courier New" w:hAnsi="Courier New"/>
          <w:sz w:val="18"/>
        </w:rPr>
        <w:t>/deals/{{id}}/permittedUsers</w:t>
      </w:r>
    </w:p>
    <w:p>
      <w:pPr>
        <w:pStyle w:val="Heading3"/>
      </w:pPr>
      <w:r>
        <w:t>Prerequisites</w:t>
      </w:r>
    </w:p>
    <w:p>
      <w:pPr>
        <w:pStyle w:val="ListBullet"/>
      </w:pPr>
      <w:r>
        <w:t>You must have access to the deal whose permitted users you want to list.</w:t>
      </w:r>
    </w:p>
    <w:p>
      <w:pPr>
        <w:pStyle w:val="Heading3"/>
      </w:pPr>
      <w:r>
        <w:t>Method</w:t>
      </w:r>
    </w:p>
    <w:p>
      <w:r>
        <w:t>GET</w:t>
      </w:r>
    </w:p>
    <w:p>
      <w:pPr>
        <w:pStyle w:val="Heading3"/>
      </w:pPr>
      <w:r>
        <w:t>URL</w:t>
      </w:r>
    </w:p>
    <w:p>
      <w:r>
        <w:t>https://api.pipedrive.com/v1/deals/{{id}}/permittedUsers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users permitted to access a specific deal.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/deals//permittedUsers or /deals/permittedUsers).</w:t>
      </w:r>
    </w:p>
    <w:p>
      <w:pPr>
        <w:pStyle w:val="ListBullet"/>
      </w:pPr>
      <w:r>
        <w:t>Always construct the path as /v1/deals/{{id}}/permittedUsers,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/v1/deals/123/permittedUsers</w:t>
      </w:r>
    </w:p>
    <w:p>
      <w:pPr>
        <w:pStyle w:val="Heading3"/>
      </w:pPr>
      <w:r>
        <w:t>Invalid Examples</w:t>
      </w:r>
    </w:p>
    <w:p>
      <w:r>
        <w:rPr>
          <w:b/>
          <w:color w:val="666666"/>
          <w:sz w:val="16"/>
        </w:rPr>
        <w:t>[http]</w:t>
      </w:r>
    </w:p>
    <w:p>
      <w:pPr>
        <w:shd w:fill="F2F2F2" w:val="clear"/>
      </w:pPr>
      <w:r>
        <w:rPr>
          <w:rFonts w:ascii="Courier New" w:hAnsi="Courier New"/>
          <w:sz w:val="17"/>
        </w:rPr>
        <w:t>/v1/deals//permittedUsers</w:t>
        <w:br/>
        <w:t>/v1/deals/permittedUsers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'https://api.pipedrive.com/v1/deals/123/permittedUsers' \</w:t>
        <w:br/>
        <w:t xml:space="preserve"> --header 'Accept: application/json'</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249. [GET] List a Deal’s Followers</w:t>
      </w:r>
    </w:p>
    <w:p>
      <w:r>
        <w:rPr>
          <w:b/>
        </w:rPr>
        <w:t xml:space="preserve">Endpoint: </w:t>
      </w:r>
      <w:r>
        <w:rPr>
          <w:rFonts w:ascii="Courier New" w:hAnsi="Courier New"/>
          <w:sz w:val="18"/>
        </w:rPr>
        <w:t>/deals/{{id}}/followers</w:t>
      </w:r>
    </w:p>
    <w:p>
      <w:pPr>
        <w:pStyle w:val="Heading3"/>
      </w:pPr>
      <w:r>
        <w:t>Method</w:t>
      </w:r>
    </w:p>
    <w:p>
      <w:r>
        <w:t>GET</w:t>
      </w:r>
    </w:p>
    <w:p>
      <w:pPr>
        <w:pStyle w:val="Heading3"/>
      </w:pPr>
      <w:r>
        <w:t>URL</w:t>
      </w:r>
    </w:p>
    <w:p>
      <w:r>
        <w:t>https://api.pipedrive.com/api/v2/deals/{{id}}/followers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users who are following a specific deal.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/deals//followers or /deals/followers).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/api/v2/deals/123/followers</w:t>
      </w:r>
    </w:p>
    <w:p>
      <w:pPr>
        <w:pStyle w:val="Heading3"/>
      </w:pPr>
      <w:r>
        <w:t>Invalid Examples</w:t>
      </w:r>
    </w:p>
    <w:p>
      <w:r>
        <w:rPr>
          <w:b/>
          <w:color w:val="666666"/>
          <w:sz w:val="16"/>
        </w:rPr>
        <w:t>[http]</w:t>
      </w:r>
    </w:p>
    <w:p>
      <w:pPr>
        <w:shd w:fill="F2F2F2" w:val="clear"/>
      </w:pPr>
      <w:r>
        <w:rPr>
          <w:rFonts w:ascii="Courier New" w:hAnsi="Courier New"/>
          <w:sz w:val="17"/>
        </w:rPr>
        <w:t>/api/v2/deals//followers</w:t>
        <w:br/>
        <w:t>/api/v2/deals/followers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For pagination, the limit of entries to be returned. Default: 100 if not provided. Maximum: 500.</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"user_id": 123,</w:t>
        <w:br/>
        <w:t xml:space="preserve"> "add_time": "2020-11-11 13:27:05"</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entity followers.</w:t>
            </w:r>
          </w:p>
        </w:tc>
      </w:tr>
      <w:tr>
        <w:tc>
          <w:tcPr>
            <w:tcW w:type="dxa" w:w="2880"/>
          </w:tcPr>
          <w:p>
            <w:r>
              <w:t>data.user_id</w:t>
            </w:r>
          </w:p>
        </w:tc>
        <w:tc>
          <w:tcPr>
            <w:tcW w:type="dxa" w:w="2880"/>
          </w:tcPr>
          <w:p>
            <w:r>
              <w:t>integer</w:t>
            </w:r>
          </w:p>
        </w:tc>
        <w:tc>
          <w:tcPr>
            <w:tcW w:type="dxa" w:w="2880"/>
          </w:tcPr>
          <w:p>
            <w:r>
              <w:t>The ID of the user following the entity.</w:t>
            </w:r>
          </w:p>
        </w:tc>
      </w:tr>
      <w:tr>
        <w:tc>
          <w:tcPr>
            <w:tcW w:type="dxa" w:w="2880"/>
          </w:tcPr>
          <w:p>
            <w:r>
              <w:t>data.add_time</w:t>
            </w:r>
          </w:p>
        </w:tc>
        <w:tc>
          <w:tcPr>
            <w:tcW w:type="dxa" w:w="2880"/>
          </w:tcPr>
          <w:p>
            <w:r>
              <w:t>string</w:t>
            </w:r>
          </w:p>
        </w:tc>
        <w:tc>
          <w:tcPr>
            <w:tcW w:type="dxa" w:w="2880"/>
          </w:tcPr>
          <w:p>
            <w:r>
              <w:t>The add time of the following.</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'https://api.pipedrive.com/api/v2/deals/123/followers?limit=100' \</w:t>
        <w:br/>
        <w:t xml:space="preserve"> --header 'Accept: application/json'</w:t>
      </w:r>
    </w:p>
    <w:p>
      <w:pPr>
        <w:pStyle w:val="Heading3"/>
      </w:pPr>
      <w:r>
        <w:t>Example Usage</w:t>
      </w:r>
    </w:p>
    <w:p>
      <w:pPr>
        <w:pStyle w:val="Heading3"/>
      </w:pPr>
      <w:r>
        <w:t>Example 1: Get followers (defaults to 100)</w:t>
      </w:r>
    </w:p>
    <w:p>
      <w:r>
        <w:rPr>
          <w:b/>
          <w:color w:val="666666"/>
          <w:sz w:val="16"/>
        </w:rPr>
        <w:t>[bash]</w:t>
      </w:r>
    </w:p>
    <w:p>
      <w:pPr>
        <w:shd w:fill="F2F2F2" w:val="clear"/>
      </w:pPr>
      <w:r>
        <w:rPr>
          <w:rFonts w:ascii="Courier New" w:hAnsi="Courier New"/>
          <w:sz w:val="17"/>
        </w:rPr>
        <w:t>curl -X GET 'https://api.pipedrive.com/api/v2/deals/123/followers' \</w:t>
        <w:br/>
        <w:t xml:space="preserve"> -H 'Accept: application/json'</w:t>
      </w:r>
    </w:p>
    <w:p>
      <w:pPr>
        <w:pStyle w:val="Heading3"/>
      </w:pPr>
      <w:r>
        <w:t>Example 2: Paginate with limit and cursor</w:t>
      </w:r>
    </w:p>
    <w:p>
      <w:r>
        <w:rPr>
          <w:b/>
          <w:color w:val="666666"/>
          <w:sz w:val="16"/>
        </w:rPr>
        <w:t>[bash]</w:t>
      </w:r>
    </w:p>
    <w:p>
      <w:pPr>
        <w:shd w:fill="F2F2F2" w:val="clear"/>
      </w:pPr>
      <w:r>
        <w:rPr>
          <w:rFonts w:ascii="Courier New" w:hAnsi="Courier New"/>
          <w:sz w:val="17"/>
        </w:rPr>
        <w:t>curl -X GET 'https://api.pipedrive.com/api/v2/deals/123/followers?limit=200&amp;cursor=eyJwYWdlIjoyfQ%3D%3D' \</w:t>
        <w:br/>
        <w:t xml:space="preserve"> -H 'Accept: application/json'</w:t>
      </w:r>
    </w:p>
    <w:p>
      <w:pPr>
        <w:pStyle w:val="Heading3"/>
      </w:pPr>
      <w:r>
        <w:t>Related dealFollowers actions</w:t>
      </w:r>
    </w:p>
    <w:p>
      <w:pPr>
        <w:pStyle w:val="ListBullet"/>
      </w:pPr>
      <w:r>
        <w:t>[POST] Add a Follower to a Deal — /api/v2/deals/{{id}}/followers</w:t>
      </w:r>
    </w:p>
    <w:p>
      <w:pPr>
        <w:pStyle w:val="ListBullet"/>
      </w:pPr>
      <w:r>
        <w:t>[DELETE] Delete a Deal Follower — /api/v2/deals/{{id}}/followers/{{followerId}}</w:t>
      </w:r>
    </w:p>
    <w:p>
      <w:r>
        <w:br w:type="page"/>
      </w:r>
    </w:p>
    <w:p>
      <w:pPr>
        <w:pStyle w:val="Heading2"/>
      </w:pPr>
      <w:r>
        <w:t>250. [GET] Get a Deal’s Conversion Status</w:t>
      </w:r>
    </w:p>
    <w:p>
      <w:r>
        <w:rPr>
          <w:b/>
        </w:rPr>
        <w:t xml:space="preserve">Endpoint: </w:t>
      </w:r>
      <w:r>
        <w:rPr>
          <w:rFonts w:ascii="Courier New" w:hAnsi="Courier New"/>
          <w:sz w:val="18"/>
        </w:rPr>
        <w:t>/api/v2/deals/{{id}}/convert/status/{{conversionId}}</w:t>
      </w:r>
    </w:p>
    <w:p>
      <w:pPr>
        <w:pStyle w:val="Heading3"/>
      </w:pPr>
      <w:r>
        <w:t>Prerequisites</w:t>
      </w:r>
    </w:p>
    <w:p>
      <w:pPr>
        <w:pStyle w:val="ListBullet"/>
      </w:pPr>
      <w:r>
        <w:t>You must have access to the Deal specified by id.</w:t>
      </w:r>
    </w:p>
    <w:p>
      <w:pPr>
        <w:pStyle w:val="Heading3"/>
      </w:pPr>
      <w:r>
        <w:t>Method</w:t>
      </w:r>
    </w:p>
    <w:p>
      <w:r>
        <w:t>GET</w:t>
      </w:r>
    </w:p>
    <w:p>
      <w:pPr>
        <w:pStyle w:val="Heading3"/>
      </w:pPr>
      <w:r>
        <w:t>URL</w:t>
      </w:r>
    </w:p>
    <w:p>
      <w:r>
        <w:t>https://api.pipedrive.com/api/v2/deals/{{id}}/convert/status/{{conversion_id}}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deal conversion job. The status field is always present and indicates the current state of the conversion (not_started, running, completed, failed, rejected). The lead_id is only present if the conversion finished successfully. This conversion status data is temporary and removed after a few days.</w:t>
      </w:r>
    </w:p>
    <w:p>
      <w:pPr>
        <w:pStyle w:val="Heading3"/>
      </w:pPr>
      <w:r>
        <w:t>Enforcement Rules</w:t>
      </w:r>
    </w:p>
    <w:p>
      <w:pPr>
        <w:pStyle w:val="ListBullet"/>
      </w:pPr>
      <w:r>
        <w:t>The id path parameter must always be present and must be a non-empty value.</w:t>
      </w:r>
    </w:p>
    <w:p>
      <w:pPr>
        <w:pStyle w:val="ListBullet"/>
      </w:pPr>
      <w:r>
        <w:t>The conversion_id path parameter must always be present and must be a non-empty value.</w:t>
      </w:r>
    </w:p>
    <w:p>
      <w:pPr>
        <w:pStyle w:val="ListBullet"/>
      </w:pPr>
      <w:r>
        <w:t>Always construct the path as /api/v2/deals/{{id}}/convert/status/{{conversion_id}}.</w:t>
      </w:r>
    </w:p>
    <w:p>
      <w:pPr>
        <w:pStyle w:val="ListBullet"/>
      </w:pPr>
      <w:r>
        <w:t>Do not call the API with missing or empty path parameters (e.g., avoid /api/v2/deals//convert/status/).</w:t>
      </w:r>
    </w:p>
    <w:p>
      <w:pPr>
        <w:pStyle w:val="ListBullet"/>
      </w:pPr>
      <w:r>
        <w:t>Do not infer or guess id or conversion_id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/api/v2/deals/123/convert/status/550e8400-e29b-41d4-a716-446655440000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/api/v2/deals//convert/status/550e8400-e29b-41d4-a716-446655440000</w:t>
        <w:br/>
        <w:t>/api/v2/deals/123/convert/status/</w:t>
        <w:br/>
        <w:t>/api/v2/deals/123/convert/status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a deal. Sent in the URL path.</w:t>
            </w:r>
          </w:p>
        </w:tc>
      </w:tr>
      <w:tr>
        <w:tc>
          <w:tcPr>
            <w:tcW w:type="dxa" w:w="2880"/>
          </w:tcPr>
          <w:p>
            <w:r>
              <w:t>conversion_id</w:t>
            </w:r>
          </w:p>
        </w:tc>
        <w:tc>
          <w:tcPr>
            <w:tcW w:type="dxa" w:w="2880"/>
          </w:tcPr>
          <w:p>
            <w:r>
              <w:t>string</w:t>
            </w:r>
          </w:p>
        </w:tc>
        <w:tc>
          <w:tcPr>
            <w:tcW w:type="dxa" w:w="2880"/>
          </w:tcPr>
          <w:p>
            <w:r>
              <w:t>The ID of the conversion. Sent in the URL path.</w:t>
            </w:r>
          </w:p>
        </w:tc>
      </w:tr>
    </w:tbl>
    <w:p/>
    <w:p>
      <w:pPr>
        <w:pStyle w:val="Heading3"/>
      </w:pPr>
      <w:r>
        <w:t>Response</w:t>
      </w:r>
    </w:p>
    <w:p>
      <w:pPr>
        <w:pStyle w:val="Heading3"/>
      </w:pPr>
      <w:r>
        <w:t>Success Response (200 OK)</w:t>
      </w:r>
    </w:p>
    <w:p>
      <w:r>
        <w:t>Successful response containing payload in the data field.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"lead_id": "9b2d1a3c-4f5e-6789-aaaa-bbbbccccdddd",</w:t>
        <w:br/>
        <w:t xml:space="preserve"> "deal_id": 987,</w:t>
        <w:br/>
        <w:t xml:space="preserve"> "conversion_id": "550e8400-e29b-41d4-a716-446655440000",</w:t>
        <w:br/>
        <w:t xml:space="preserve"> "status": "completed"</w:t>
        <w:br/>
        <w:t xml:space="preserve"> },</w:t>
        <w:br/>
        <w:t xml:space="preserve"> "additional_data": null</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"The description of the error",</w:t>
        <w:br/>
        <w:t xml:space="preserve"> "error_info": "A message describing how to solve the problem",</w:t>
        <w:br/>
        <w:t xml:space="preserve"> "data": null,</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Conversion status payload. Present on success.</w:t>
            </w:r>
          </w:p>
        </w:tc>
      </w:tr>
      <w:tr>
        <w:tc>
          <w:tcPr>
            <w:tcW w:type="dxa" w:w="2880"/>
          </w:tcPr>
          <w:p>
            <w:r>
              <w:t>data.lead_id</w:t>
            </w:r>
          </w:p>
        </w:tc>
        <w:tc>
          <w:tcPr>
            <w:tcW w:type="dxa" w:w="2880"/>
          </w:tcPr>
          <w:p>
            <w:r>
              <w:t>string</w:t>
            </w:r>
          </w:p>
        </w:tc>
        <w:tc>
          <w:tcPr>
            <w:tcW w:type="dxa" w:w="2880"/>
          </w:tcPr>
          <w:p>
            <w:r>
              <w:t>The ID of the new lead. Only present if the conversion was successfully finished.</w:t>
            </w:r>
          </w:p>
        </w:tc>
      </w:tr>
      <w:tr>
        <w:tc>
          <w:tcPr>
            <w:tcW w:type="dxa" w:w="2880"/>
          </w:tcPr>
          <w:p>
            <w:r>
              <w:t>data.deal_id</w:t>
            </w:r>
          </w:p>
        </w:tc>
        <w:tc>
          <w:tcPr>
            <w:tcW w:type="dxa" w:w="2880"/>
          </w:tcPr>
          <w:p>
            <w:r>
              <w:t>integer</w:t>
            </w:r>
          </w:p>
        </w:tc>
        <w:tc>
          <w:tcPr>
            <w:tcW w:type="dxa" w:w="2880"/>
          </w:tcPr>
          <w:p>
            <w:r>
              <w:t>The ID of the new deal.</w:t>
            </w:r>
          </w:p>
        </w:tc>
      </w:tr>
      <w:tr>
        <w:tc>
          <w:tcPr>
            <w:tcW w:type="dxa" w:w="2880"/>
          </w:tcPr>
          <w:p>
            <w:r>
              <w:t>data.conversion_id</w:t>
            </w:r>
          </w:p>
        </w:tc>
        <w:tc>
          <w:tcPr>
            <w:tcW w:type="dxa" w:w="2880"/>
          </w:tcPr>
          <w:p>
            <w:r>
              <w:t>string</w:t>
            </w:r>
          </w:p>
        </w:tc>
        <w:tc>
          <w:tcPr>
            <w:tcW w:type="dxa" w:w="2880"/>
          </w:tcPr>
          <w:p>
            <w:r>
              <w:t>The ID of the conversion job (UUID format). Can be used to retrieve conversion status and details.</w:t>
            </w:r>
          </w:p>
        </w:tc>
      </w:tr>
      <w:tr>
        <w:tc>
          <w:tcPr>
            <w:tcW w:type="dxa" w:w="2880"/>
          </w:tcPr>
          <w:p>
            <w:r>
              <w:t>data.status</w:t>
            </w:r>
          </w:p>
        </w:tc>
        <w:tc>
          <w:tcPr>
            <w:tcW w:type="dxa" w:w="2880"/>
          </w:tcPr>
          <w:p>
            <w:r>
              <w:t>string</w:t>
            </w:r>
          </w:p>
        </w:tc>
        <w:tc>
          <w:tcPr>
            <w:tcW w:type="dxa" w:w="2880"/>
          </w:tcPr>
          <w:p>
            <w:r>
              <w:t>Status of the conversion job. One of: not_started, running, completed, failed, rejected.</w:t>
            </w:r>
          </w:p>
        </w:tc>
      </w:tr>
      <w:tr>
        <w:tc>
          <w:tcPr>
            <w:tcW w:type="dxa" w:w="2880"/>
          </w:tcPr>
          <w:p>
            <w:r>
              <w:t>additional_data</w:t>
            </w:r>
          </w:p>
        </w:tc>
        <w:tc>
          <w:tcPr>
            <w:tcW w:type="dxa" w:w="2880"/>
          </w:tcPr>
          <w:p>
            <w:r>
              <w:t>object | null</w:t>
            </w:r>
          </w:p>
        </w:tc>
        <w:tc>
          <w:tcPr>
            <w:tcW w:type="dxa" w:w="2880"/>
          </w:tcPr>
          <w:p>
            <w:r>
              <w:t>Additional data (example shown as null).</w:t>
            </w:r>
          </w:p>
        </w:tc>
      </w:tr>
      <w:tr>
        <w:tc>
          <w:tcPr>
            <w:tcW w:type="dxa" w:w="2880"/>
          </w:tcPr>
          <w:p>
            <w:r>
              <w:t>error</w:t>
            </w:r>
          </w:p>
        </w:tc>
        <w:tc>
          <w:tcPr>
            <w:tcW w:type="dxa" w:w="2880"/>
          </w:tcPr>
          <w:p>
            <w:r>
              <w:t>string</w:t>
            </w:r>
          </w:p>
        </w:tc>
        <w:tc>
          <w:tcPr>
            <w:tcW w:type="dxa" w:w="2880"/>
          </w:tcPr>
          <w:p>
            <w:r>
              <w:t>(404) Description of the error.</w:t>
            </w:r>
          </w:p>
        </w:tc>
      </w:tr>
      <w:tr>
        <w:tc>
          <w:tcPr>
            <w:tcW w:type="dxa" w:w="2880"/>
          </w:tcPr>
          <w:p>
            <w:r>
              <w:t>error_info</w:t>
            </w:r>
          </w:p>
        </w:tc>
        <w:tc>
          <w:tcPr>
            <w:tcW w:type="dxa" w:w="2880"/>
          </w:tcPr>
          <w:p>
            <w:r>
              <w:t>string</w:t>
            </w:r>
          </w:p>
        </w:tc>
        <w:tc>
          <w:tcPr>
            <w:tcW w:type="dxa" w:w="2880"/>
          </w:tcPr>
          <w:p>
            <w:r>
              <w:t>(404) Message describing how to solve the problem.</w:t>
            </w:r>
          </w:p>
        </w:tc>
      </w:tr>
      <w:tr>
        <w:tc>
          <w:tcPr>
            <w:tcW w:type="dxa" w:w="2880"/>
          </w:tcPr>
          <w:p>
            <w:r>
              <w:t>data (error)</w:t>
            </w:r>
          </w:p>
        </w:tc>
        <w:tc>
          <w:tcPr>
            <w:tcW w:type="dxa" w:w="2880"/>
          </w:tcPr>
          <w:p>
            <w:r>
              <w:t>object | null</w:t>
            </w:r>
          </w:p>
        </w:tc>
        <w:tc>
          <w:tcPr>
            <w:tcW w:type="dxa" w:w="2880"/>
          </w:tcPr>
          <w:p>
            <w:r>
              <w:t>(404) Error payload (example shown as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'https://api.pipedrive.com/api/v2/deals/123/convert/status/550e8400-e29b-41d4-a716-446655440000' \</w:t>
        <w:br/>
        <w:t xml:space="preserve"> --header 'Accept: application/json'</w:t>
      </w:r>
    </w:p>
    <w:p>
      <w:pPr>
        <w:pStyle w:val="Heading3"/>
      </w:pPr>
      <w:r>
        <w:t>Notes</w:t>
      </w:r>
    </w:p>
    <w:p>
      <w:pPr>
        <w:pStyle w:val="ListBullet"/>
      </w:pPr>
      <w:r>
        <w:t>status is always present and reflects the current state of the conversion job.</w:t>
      </w:r>
    </w:p>
    <w:p>
      <w:pPr>
        <w:pStyle w:val="ListBullet"/>
      </w:pPr>
      <w:r>
        <w:t>Conversion status data is temporary and removed after a few days.</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251. [DELETE] Delete a File</w:t>
      </w:r>
    </w:p>
    <w:p>
      <w:r>
        <w:rPr>
          <w:b/>
        </w:rPr>
        <w:t xml:space="preserve">Endpoint: </w:t>
      </w:r>
      <w:r>
        <w:rPr>
          <w:rFonts w:ascii="Courier New" w:hAnsi="Courier New"/>
          <w:sz w:val="18"/>
        </w:rPr>
        <w:t>/v1/files/{{id}}</w:t>
      </w:r>
    </w:p>
    <w:p>
      <w:pPr>
        <w:pStyle w:val="Heading3"/>
      </w:pPr>
      <w:r>
        <w:t>Prerequisites</w:t>
      </w:r>
    </w:p>
    <w:p>
      <w:pPr>
        <w:pStyle w:val="ListBullet"/>
      </w:pPr>
      <w:r>
        <w:t>The file must exist in Pipedrive.</w:t>
      </w:r>
    </w:p>
    <w:p>
      <w:pPr>
        <w:pStyle w:val="Heading3"/>
      </w:pPr>
      <w:r>
        <w:t>Method</w:t>
      </w:r>
    </w:p>
    <w:p>
      <w:r>
        <w:t>DELETE</w:t>
      </w:r>
    </w:p>
    <w:p>
      <w:pPr>
        <w:pStyle w:val="Heading3"/>
      </w:pPr>
      <w:r>
        <w:t>URL</w:t>
      </w:r>
    </w:p>
    <w:p>
      <w:r>
        <w:t>https://api.pipedrive.com/v1/files/{{id}}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file as deleted in Pipedrive. After 30 days, the file will be permanently deleted.</w:t>
      </w:r>
    </w:p>
    <w:p>
      <w:pPr>
        <w:pStyle w:val="Heading3"/>
      </w:pPr>
      <w:r>
        <w:t>Enforcement Rules</w:t>
      </w:r>
    </w:p>
    <w:p>
      <w:pPr>
        <w:pStyle w:val="ListBullet"/>
      </w:pPr>
      <w:r>
        <w:t>The id path parameter must always be present and must be a non-empty value.</w:t>
      </w:r>
    </w:p>
    <w:p>
      <w:pPr>
        <w:pStyle w:val="ListBullet"/>
      </w:pPr>
      <w:r>
        <w:t>Always construct the path as /v1/files/{{id}}.</w:t>
      </w:r>
    </w:p>
    <w:p>
      <w:pPr>
        <w:pStyle w:val="ListBullet"/>
      </w:pPr>
      <w:r>
        <w:t>Do not call the API with a missing or empty id (e.g., avoid /v1/files// or /v1/files).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values into the query string.</w:t>
      </w:r>
    </w:p>
    <w:p>
      <w:pPr>
        <w:pStyle w:val="Heading3"/>
      </w:pPr>
      <w:r>
        <w:t>Valid Examples</w:t>
      </w:r>
    </w:p>
    <w:p>
      <w:r>
        <w:rPr>
          <w:b/>
          <w:color w:val="666666"/>
          <w:sz w:val="16"/>
        </w:rPr>
        <w:t>[http]</w:t>
      </w:r>
    </w:p>
    <w:p>
      <w:pPr>
        <w:shd w:fill="F2F2F2" w:val="clear"/>
      </w:pPr>
      <w:r>
        <w:rPr>
          <w:rFonts w:ascii="Courier New" w:hAnsi="Courier New"/>
          <w:sz w:val="17"/>
        </w:rPr>
        <w:t>/v1/files/123</w:t>
        <w:br/>
        <w:t>/v1/files/987654</w:t>
      </w:r>
    </w:p>
    <w:p>
      <w:pPr>
        <w:pStyle w:val="Heading3"/>
      </w:pPr>
      <w:r>
        <w:t>Invalid Examples</w:t>
      </w:r>
    </w:p>
    <w:p>
      <w:r>
        <w:rPr>
          <w:b/>
          <w:color w:val="666666"/>
          <w:sz w:val="16"/>
        </w:rPr>
        <w:t>[http]</w:t>
      </w:r>
    </w:p>
    <w:p>
      <w:pPr>
        <w:shd w:fill="F2F2F2" w:val="clear"/>
      </w:pPr>
      <w:r>
        <w:rPr>
          <w:rFonts w:ascii="Courier New" w:hAnsi="Courier New"/>
          <w:sz w:val="17"/>
        </w:rPr>
        <w:t>/v1/files/</w:t>
        <w:br/>
        <w:t>/v1/files</w:t>
        <w:br/>
        <w:t>/v1/files//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object</w:t>
            </w:r>
          </w:p>
        </w:tc>
        <w:tc>
          <w:tcPr>
            <w:tcW w:type="dxa" w:w="2880"/>
          </w:tcPr>
          <w:p>
            <w:r>
              <w:t>Response payload.</w:t>
            </w:r>
          </w:p>
        </w:tc>
      </w:tr>
      <w:tr>
        <w:tc>
          <w:tcPr>
            <w:tcW w:type="dxa" w:w="2880"/>
          </w:tcPr>
          <w:p>
            <w:r>
              <w:t>data.id</w:t>
            </w:r>
          </w:p>
        </w:tc>
        <w:tc>
          <w:tcPr>
            <w:tcW w:type="dxa" w:w="2880"/>
          </w:tcPr>
          <w:p>
            <w:r>
              <w:t>integer</w:t>
            </w:r>
          </w:p>
        </w:tc>
        <w:tc>
          <w:tcPr>
            <w:tcW w:type="dxa" w:w="2880"/>
          </w:tcPr>
          <w:p>
            <w:r>
              <w:t>The ID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'https://api.pipedrive.com/v1/files/123' \</w:t>
        <w:br/>
        <w:t xml:space="preserve"> --header 'Accept: application/json'</w:t>
      </w:r>
    </w:p>
    <w:p>
      <w:pPr>
        <w:pStyle w:val="Heading3"/>
      </w:pPr>
      <w:r>
        <w:t>Notes</w:t>
      </w:r>
    </w:p>
    <w:p>
      <w:pPr>
        <w:pStyle w:val="ListBullet"/>
      </w:pPr>
      <w:r>
        <w:t>Deleting a file marks it as deleted; it will be permanently deleted after 30 days.</w:t>
      </w:r>
    </w:p>
    <w:p>
      <w:pPr>
        <w:pStyle w:val="Heading3"/>
      </w:pPr>
      <w:r>
        <w:t>Related files actions</w:t>
      </w:r>
    </w:p>
    <w:p>
      <w:pPr>
        <w:pStyle w:val="ListBullet"/>
      </w:pPr>
      <w:r>
        <w:t>[GET] List Files — /files</w:t>
      </w:r>
    </w:p>
    <w:p>
      <w:pPr>
        <w:pStyle w:val="ListBullet"/>
      </w:pPr>
      <w:r>
        <w:t>[GET] Get a File — /v1/files/{{id}}</w:t>
      </w:r>
    </w:p>
    <w:p>
      <w:pPr>
        <w:pStyle w:val="ListBullet"/>
      </w:pPr>
      <w:r>
        <w:t>[POST] Add a File — /files</w:t>
      </w:r>
    </w:p>
    <w:p>
      <w:pPr>
        <w:pStyle w:val="ListBullet"/>
      </w:pPr>
      <w:r>
        <w:t>[POST] Create a Remote File and Link It to an Item — /files/remote</w:t>
      </w:r>
    </w:p>
    <w:p>
      <w:pPr>
        <w:pStyle w:val="ListBullet"/>
      </w:pPr>
      <w:r>
        <w:t>[POST] Link a Remote File to an Item — /files/remoteLink</w:t>
      </w:r>
    </w:p>
    <w:p>
      <w:pPr>
        <w:pStyle w:val="ListBullet"/>
      </w:pPr>
      <w:r>
        <w:t>[PUT] Update a File’s Details — /v1/files/{{id}}</w:t>
      </w:r>
    </w:p>
    <w:p>
      <w:r>
        <w:br w:type="page"/>
      </w:r>
    </w:p>
    <w:p>
      <w:pPr>
        <w:pStyle w:val="Heading2"/>
      </w:pPr>
      <w:r>
        <w:t>252. [GET] List a Deal’s Followers Changelog</w:t>
      </w:r>
    </w:p>
    <w:p>
      <w:r>
        <w:rPr>
          <w:b/>
        </w:rPr>
        <w:t xml:space="preserve">Endpoint: </w:t>
      </w:r>
      <w:r>
        <w:rPr>
          <w:rFonts w:ascii="Courier New" w:hAnsi="Courier New"/>
          <w:sz w:val="18"/>
        </w:rPr>
        <w:t>/api/v2/deals/{{id}}/followers/changelog</w:t>
      </w:r>
    </w:p>
    <w:p>
      <w:pPr>
        <w:pStyle w:val="Heading3"/>
      </w:pPr>
      <w:r>
        <w:t>Prerequisites</w:t>
      </w:r>
    </w:p>
    <w:p>
      <w:pPr>
        <w:pStyle w:val="ListBullet"/>
      </w:pPr>
      <w:r>
        <w:t>Access to the target deal (permission to view the deal and its follower information)</w:t>
      </w:r>
    </w:p>
    <w:p>
      <w:pPr>
        <w:pStyle w:val="Heading3"/>
      </w:pPr>
      <w:r>
        <w:t>Method</w:t>
      </w:r>
    </w:p>
    <w:p>
      <w:r>
        <w:t>GET</w:t>
      </w:r>
    </w:p>
    <w:p>
      <w:pPr>
        <w:pStyle w:val="Heading3"/>
      </w:pPr>
      <w:r>
        <w:t>URL</w:t>
      </w:r>
    </w:p>
    <w:p>
      <w:r>
        <w:t>https://api.pipedrive.com/api/v2/deals/{{id}}/followers/changelog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changelog entries describing changes related to users following a specific deal (for example, who followed/unfollowed and when).</w:t>
      </w:r>
    </w:p>
    <w:p>
      <w:pPr>
        <w:pStyle w:val="Heading3"/>
      </w:pPr>
      <w:r>
        <w:t>Enforcement Rules</w:t>
      </w:r>
    </w:p>
    <w:p>
      <w:pPr>
        <w:pStyle w:val="ListBullet"/>
      </w:pPr>
      <w:r>
        <w:t>The id path parameter must always be present and must be a non-empty integer.</w:t>
      </w:r>
    </w:p>
    <w:p>
      <w:pPr>
        <w:pStyle w:val="ListBullet"/>
      </w:pPr>
      <w:r>
        <w:t>Always construct the path as /api/v2/deals/{{id}}/followers/changelog.</w:t>
      </w:r>
    </w:p>
    <w:p>
      <w:pPr>
        <w:pStyle w:val="ListBullet"/>
      </w:pPr>
      <w:r>
        <w:t>Do not call the API with a missing or empty id (e.g., avoid /api/v2/deals//followers/changelog).</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/api/v2/deals/123/followers/changelog</w:t>
      </w:r>
    </w:p>
    <w:p>
      <w:pPr>
        <w:pStyle w:val="Heading3"/>
      </w:pPr>
      <w:r>
        <w:t>Invalid Examples</w:t>
      </w:r>
    </w:p>
    <w:p>
      <w:r>
        <w:rPr>
          <w:b/>
          <w:color w:val="666666"/>
          <w:sz w:val="16"/>
        </w:rPr>
        <w:t>[http]</w:t>
      </w:r>
    </w:p>
    <w:p>
      <w:pPr>
        <w:shd w:fill="F2F2F2" w:val="clear"/>
      </w:pPr>
      <w:r>
        <w:rPr>
          <w:rFonts w:ascii="Courier New" w:hAnsi="Courier New"/>
          <w:sz w:val="17"/>
        </w:rPr>
        <w:t>/api/v2/deals//followers/changelog</w:t>
        <w:br/>
        <w:t>/api/v2/deals/followers/changelog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For pagination, the limit of entries to be returned. Default: 100 if not provided. Maximum: 500.</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"action": "followed",</w:t>
        <w:br/>
        <w:t xml:space="preserve"> "actor_user_id": 123,</w:t>
        <w:br/>
        <w:t xml:space="preserve"> "follower_user_id": 456,</w:t>
        <w:br/>
        <w:t xml:space="preserve"> "time": "2024-01-15T10:30:00Z"</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changelog entries.</w:t>
            </w:r>
          </w:p>
        </w:tc>
      </w:tr>
      <w:tr>
        <w:tc>
          <w:tcPr>
            <w:tcW w:type="dxa" w:w="2880"/>
          </w:tcPr>
          <w:p>
            <w:r>
              <w:t>data.action</w:t>
            </w:r>
          </w:p>
        </w:tc>
        <w:tc>
          <w:tcPr>
            <w:tcW w:type="dxa" w:w="2880"/>
          </w:tcPr>
          <w:p>
            <w:r>
              <w:t>string</w:t>
            </w:r>
          </w:p>
        </w:tc>
        <w:tc>
          <w:tcPr>
            <w:tcW w:type="dxa" w:w="2880"/>
          </w:tcPr>
          <w:p>
            <w:r>
              <w:t>The type of change.</w:t>
            </w:r>
          </w:p>
        </w:tc>
      </w:tr>
      <w:tr>
        <w:tc>
          <w:tcPr>
            <w:tcW w:type="dxa" w:w="2880"/>
          </w:tcPr>
          <w:p>
            <w:r>
              <w:t>data.actor_user_id</w:t>
            </w:r>
          </w:p>
        </w:tc>
        <w:tc>
          <w:tcPr>
            <w:tcW w:type="dxa" w:w="2880"/>
          </w:tcPr>
          <w:p>
            <w:r>
              <w:t>integer</w:t>
            </w:r>
          </w:p>
        </w:tc>
        <w:tc>
          <w:tcPr>
            <w:tcW w:type="dxa" w:w="2880"/>
          </w:tcPr>
          <w:p>
            <w:r>
              <w:t>The ID of the user who did the change.</w:t>
            </w:r>
          </w:p>
        </w:tc>
      </w:tr>
      <w:tr>
        <w:tc>
          <w:tcPr>
            <w:tcW w:type="dxa" w:w="2880"/>
          </w:tcPr>
          <w:p>
            <w:r>
              <w:t>data.follower_user_id</w:t>
            </w:r>
          </w:p>
        </w:tc>
        <w:tc>
          <w:tcPr>
            <w:tcW w:type="dxa" w:w="2880"/>
          </w:tcPr>
          <w:p>
            <w:r>
              <w:t>integer</w:t>
            </w:r>
          </w:p>
        </w:tc>
        <w:tc>
          <w:tcPr>
            <w:tcW w:type="dxa" w:w="2880"/>
          </w:tcPr>
          <w:p>
            <w:r>
              <w:t>The ID of the user who was following the entity.</w:t>
            </w:r>
          </w:p>
        </w:tc>
      </w:tr>
      <w:tr>
        <w:tc>
          <w:tcPr>
            <w:tcW w:type="dxa" w:w="2880"/>
          </w:tcPr>
          <w:p>
            <w:r>
              <w:t>data.time</w:t>
            </w:r>
          </w:p>
        </w:tc>
        <w:tc>
          <w:tcPr>
            <w:tcW w:type="dxa" w:w="2880"/>
          </w:tcPr>
          <w:p>
            <w:r>
              <w:t>string</w:t>
            </w:r>
          </w:p>
        </w:tc>
        <w:tc>
          <w:tcPr>
            <w:tcW w:type="dxa" w:w="2880"/>
          </w:tcPr>
          <w:p>
            <w:r>
              <w:t>The time at which the change happened.</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'https://api.pipedrive.com/api/v2/deals/123/followers/changelog?limit=100' \</w:t>
        <w:br/>
        <w:t xml:space="preserve"> --header 'Accept: application/json'</w:t>
      </w:r>
    </w:p>
    <w:p>
      <w:pPr>
        <w:pStyle w:val="Heading3"/>
      </w:pPr>
      <w:r>
        <w:t>Example Usage</w:t>
      </w:r>
    </w:p>
    <w:p>
      <w:pPr>
        <w:pStyle w:val="Heading3"/>
      </w:pPr>
      <w:r>
        <w:t>Example 1: Use Defaults (server default limit = 100)</w:t>
      </w:r>
    </w:p>
    <w:p>
      <w:r>
        <w:rPr>
          <w:b/>
          <w:color w:val="666666"/>
          <w:sz w:val="16"/>
        </w:rPr>
        <w:t>[bash]</w:t>
      </w:r>
    </w:p>
    <w:p>
      <w:pPr>
        <w:shd w:fill="F2F2F2" w:val="clear"/>
      </w:pPr>
      <w:r>
        <w:rPr>
          <w:rFonts w:ascii="Courier New" w:hAnsi="Courier New"/>
          <w:sz w:val="17"/>
        </w:rPr>
        <w:t>curl --request GET \</w:t>
        <w:br/>
        <w:t xml:space="preserve"> --url 'https://api.pipedrive.com/api/v2/deals/123/followers/changelog' \</w:t>
        <w:br/>
        <w:t xml:space="preserve"> --header 'Accept: application/json'</w:t>
      </w:r>
    </w:p>
    <w:p>
      <w:pPr>
        <w:pStyle w:val="Heading3"/>
      </w:pPr>
      <w:r>
        <w:t>Example 2: Paginate with limit</w:t>
      </w:r>
    </w:p>
    <w:p>
      <w:r>
        <w:rPr>
          <w:b/>
          <w:color w:val="666666"/>
          <w:sz w:val="16"/>
        </w:rPr>
        <w:t>[bash]</w:t>
      </w:r>
    </w:p>
    <w:p>
      <w:pPr>
        <w:shd w:fill="F2F2F2" w:val="clear"/>
      </w:pPr>
      <w:r>
        <w:rPr>
          <w:rFonts w:ascii="Courier New" w:hAnsi="Courier New"/>
          <w:sz w:val="17"/>
        </w:rPr>
        <w:t>curl --request GET \</w:t>
        <w:br/>
        <w:t xml:space="preserve"> --url 'https://api.pipedrive.com/api/v2/deals/123/followers/changelog?limit=200' \</w:t>
        <w:br/>
        <w:t xml:space="preserve"> --header 'Accept: application/json'</w:t>
      </w:r>
    </w:p>
    <w:p>
      <w:pPr>
        <w:pStyle w:val="Heading3"/>
      </w:pPr>
      <w:r>
        <w:t>Example 3: Paginate with cursor</w:t>
      </w:r>
    </w:p>
    <w:p>
      <w:r>
        <w:rPr>
          <w:b/>
          <w:color w:val="666666"/>
          <w:sz w:val="16"/>
        </w:rPr>
        <w:t>[bash]</w:t>
      </w:r>
    </w:p>
    <w:p>
      <w:pPr>
        <w:shd w:fill="F2F2F2" w:val="clear"/>
      </w:pPr>
      <w:r>
        <w:rPr>
          <w:rFonts w:ascii="Courier New" w:hAnsi="Courier New"/>
          <w:sz w:val="17"/>
        </w:rPr>
        <w:t>curl --request GET \</w:t>
        <w:br/>
        <w:t xml:space="preserve"> --url 'https://api.pipedrive.com/api/v2/deals/123/followers/changelog?limit=100&amp;cursor=eyJvZmZzZXQiOjEwMH0=' \</w:t>
        <w:br/>
        <w:t xml:space="preserve"> --header 'Accept: application/json'</w:t>
      </w:r>
    </w:p>
    <w:p>
      <w:pPr>
        <w:pStyle w:val="Heading3"/>
      </w:pPr>
      <w:r>
        <w:t>Notes</w:t>
      </w:r>
    </w:p>
    <w:p>
      <w:pPr>
        <w:pStyle w:val="ListBullet"/>
      </w:pPr>
      <w:r>
        <w:t>If limit is not provided, 100 items will be returned by default.</w:t>
      </w:r>
    </w:p>
    <w:p>
      <w:pPr>
        <w:pStyle w:val="ListBullet"/>
      </w:pPr>
      <w:r>
        <w:t>The maximum allowed limit value is 500.</w:t>
      </w:r>
    </w:p>
    <w:p>
      <w:r>
        <w:br w:type="page"/>
      </w:r>
    </w:p>
    <w:p>
      <w:pPr>
        <w:pStyle w:val="Heading2"/>
      </w:pPr>
      <w:r>
        <w:t>253. [GET] List a Deal’s Discounts</w:t>
      </w:r>
    </w:p>
    <w:p>
      <w:r>
        <w:rPr>
          <w:b/>
        </w:rPr>
        <w:t xml:space="preserve">Endpoint: </w:t>
      </w:r>
      <w:r>
        <w:rPr>
          <w:rFonts w:ascii="Courier New" w:hAnsi="Courier New"/>
          <w:sz w:val="18"/>
        </w:rPr>
        <w:t>/api/v2/deals/{{id}}/discounts</w:t>
      </w:r>
    </w:p>
    <w:p>
      <w:pPr>
        <w:pStyle w:val="Heading3"/>
      </w:pPr>
      <w:r>
        <w:t>Method</w:t>
      </w:r>
    </w:p>
    <w:p>
      <w:r>
        <w:t>GET</w:t>
      </w:r>
    </w:p>
    <w:p>
      <w:pPr>
        <w:pStyle w:val="Heading3"/>
      </w:pPr>
      <w:r>
        <w:t>URL</w:t>
      </w:r>
    </w:p>
    <w:p>
      <w:r>
        <w:t>https://api.pipedrive.com/api/v2/deals/{{id}}/discounts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discounts attached to a specific deal.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/deals//discounts or /deals/discounts).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/api/v2/deals/123/discounts</w:t>
      </w:r>
    </w:p>
    <w:p>
      <w:pPr>
        <w:pStyle w:val="Heading3"/>
      </w:pPr>
      <w:r>
        <w:t>Invalid Examples</w:t>
      </w:r>
    </w:p>
    <w:p>
      <w:r>
        <w:rPr>
          <w:b/>
          <w:color w:val="666666"/>
          <w:sz w:val="16"/>
        </w:rPr>
        <w:t>[http]</w:t>
      </w:r>
    </w:p>
    <w:p>
      <w:pPr>
        <w:shd w:fill="F2F2F2" w:val="clear"/>
      </w:pPr>
      <w:r>
        <w:rPr>
          <w:rFonts w:ascii="Courier New" w:hAnsi="Courier New"/>
          <w:sz w:val="17"/>
        </w:rPr>
        <w:t>/api/v2/deals//discounts</w:t>
        <w:br/>
        <w:t>/api/v2/deals/discounts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"disc_123",</w:t>
        <w:br/>
        <w:t xml:space="preserve"> "type": "percentage",</w:t>
        <w:br/>
        <w:t xml:space="preserve"> "amount": 10,</w:t>
        <w:br/>
        <w:t xml:space="preserve"> "description": "Summer promo",</w:t>
        <w:br/>
        <w:t xml:space="preserve"> "deal_id": 987,</w:t>
        <w:br/>
        <w:t xml:space="preserve"> "created_at": "2025-01-15T10:30:00Z",</w:t>
        <w:br/>
        <w:t xml:space="preserve"> "created_by": 42,</w:t>
        <w:br/>
        <w:t xml:space="preserve"> "updated_at": "2025-01-20T09:10:00Z",</w:t>
        <w:br/>
        <w:t xml:space="preserve"> "updated_by": 57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Array containing data for all discounts added to a deal.</w:t>
            </w:r>
          </w:p>
        </w:tc>
      </w:tr>
      <w:tr>
        <w:tc>
          <w:tcPr>
            <w:tcW w:type="dxa" w:w="2880"/>
          </w:tcPr>
          <w:p>
            <w:r>
              <w:t>data.id</w:t>
            </w:r>
          </w:p>
        </w:tc>
        <w:tc>
          <w:tcPr>
            <w:tcW w:type="dxa" w:w="2880"/>
          </w:tcPr>
          <w:p>
            <w:r>
              <w:t>string</w:t>
            </w:r>
          </w:p>
        </w:tc>
        <w:tc>
          <w:tcPr>
            <w:tcW w:type="dxa" w:w="2880"/>
          </w:tcPr>
          <w:p>
            <w:r>
              <w:t>The ID of the additional discount.</w:t>
            </w:r>
          </w:p>
        </w:tc>
      </w:tr>
      <w:tr>
        <w:tc>
          <w:tcPr>
            <w:tcW w:type="dxa" w:w="2880"/>
          </w:tcPr>
          <w:p>
            <w:r>
              <w:t>data.type</w:t>
            </w:r>
          </w:p>
        </w:tc>
        <w:tc>
          <w:tcPr>
            <w:tcW w:type="dxa" w:w="2880"/>
          </w:tcPr>
          <w:p>
            <w:r>
              <w:t>string</w:t>
            </w:r>
          </w:p>
        </w:tc>
        <w:tc>
          <w:tcPr>
            <w:tcW w:type="dxa" w:w="2880"/>
          </w:tcPr>
          <w:p>
            <w:r>
              <w:t>Determines whether the discount is applied as a percentage or a fixed amount. Possible values: percentage, amount.</w:t>
            </w:r>
          </w:p>
        </w:tc>
      </w:tr>
      <w:tr>
        <w:tc>
          <w:tcPr>
            <w:tcW w:type="dxa" w:w="2880"/>
          </w:tcPr>
          <w:p>
            <w:r>
              <w:t>data.amount</w:t>
            </w:r>
          </w:p>
        </w:tc>
        <w:tc>
          <w:tcPr>
            <w:tcW w:type="dxa" w:w="2880"/>
          </w:tcPr>
          <w:p>
            <w:r>
              <w:t>number</w:t>
            </w:r>
          </w:p>
        </w:tc>
        <w:tc>
          <w:tcPr>
            <w:tcW w:type="dxa" w:w="2880"/>
          </w:tcPr>
          <w:p>
            <w:r>
              <w:t>The discount amount.</w:t>
            </w:r>
          </w:p>
        </w:tc>
      </w:tr>
      <w:tr>
        <w:tc>
          <w:tcPr>
            <w:tcW w:type="dxa" w:w="2880"/>
          </w:tcPr>
          <w:p>
            <w:r>
              <w:t>data.description</w:t>
            </w:r>
          </w:p>
        </w:tc>
        <w:tc>
          <w:tcPr>
            <w:tcW w:type="dxa" w:w="2880"/>
          </w:tcPr>
          <w:p>
            <w:r>
              <w:t>string</w:t>
            </w:r>
          </w:p>
        </w:tc>
        <w:tc>
          <w:tcPr>
            <w:tcW w:type="dxa" w:w="2880"/>
          </w:tcPr>
          <w:p>
            <w:r>
              <w:t>The name of the discount.</w:t>
            </w:r>
          </w:p>
        </w:tc>
      </w:tr>
      <w:tr>
        <w:tc>
          <w:tcPr>
            <w:tcW w:type="dxa" w:w="2880"/>
          </w:tcPr>
          <w:p>
            <w:r>
              <w:t>data.deal_id</w:t>
            </w:r>
          </w:p>
        </w:tc>
        <w:tc>
          <w:tcPr>
            <w:tcW w:type="dxa" w:w="2880"/>
          </w:tcPr>
          <w:p>
            <w:r>
              <w:t>integer</w:t>
            </w:r>
          </w:p>
        </w:tc>
        <w:tc>
          <w:tcPr>
            <w:tcW w:type="dxa" w:w="2880"/>
          </w:tcPr>
          <w:p>
            <w:r>
              <w:t>The ID of the deal the discount was added to.</w:t>
            </w:r>
          </w:p>
        </w:tc>
      </w:tr>
      <w:tr>
        <w:tc>
          <w:tcPr>
            <w:tcW w:type="dxa" w:w="2880"/>
          </w:tcPr>
          <w:p>
            <w:r>
              <w:t>data.created_at</w:t>
            </w:r>
          </w:p>
        </w:tc>
        <w:tc>
          <w:tcPr>
            <w:tcW w:type="dxa" w:w="2880"/>
          </w:tcPr>
          <w:p>
            <w:r>
              <w:t>string</w:t>
            </w:r>
          </w:p>
        </w:tc>
        <w:tc>
          <w:tcPr>
            <w:tcW w:type="dxa" w:w="2880"/>
          </w:tcPr>
          <w:p>
            <w:r>
              <w:t>The date and time of when the discount was created in ISO 8601 format.</w:t>
            </w:r>
          </w:p>
        </w:tc>
      </w:tr>
      <w:tr>
        <w:tc>
          <w:tcPr>
            <w:tcW w:type="dxa" w:w="2880"/>
          </w:tcPr>
          <w:p>
            <w:r>
              <w:t>data.created_by</w:t>
            </w:r>
          </w:p>
        </w:tc>
        <w:tc>
          <w:tcPr>
            <w:tcW w:type="dxa" w:w="2880"/>
          </w:tcPr>
          <w:p>
            <w:r>
              <w:t>integer</w:t>
            </w:r>
          </w:p>
        </w:tc>
        <w:tc>
          <w:tcPr>
            <w:tcW w:type="dxa" w:w="2880"/>
          </w:tcPr>
          <w:p>
            <w:r>
              <w:t>The ID of the user that created the discount.</w:t>
            </w:r>
          </w:p>
        </w:tc>
      </w:tr>
      <w:tr>
        <w:tc>
          <w:tcPr>
            <w:tcW w:type="dxa" w:w="2880"/>
          </w:tcPr>
          <w:p>
            <w:r>
              <w:t>data.updated_at</w:t>
            </w:r>
          </w:p>
        </w:tc>
        <w:tc>
          <w:tcPr>
            <w:tcW w:type="dxa" w:w="2880"/>
          </w:tcPr>
          <w:p>
            <w:r>
              <w:t>string</w:t>
            </w:r>
          </w:p>
        </w:tc>
        <w:tc>
          <w:tcPr>
            <w:tcW w:type="dxa" w:w="2880"/>
          </w:tcPr>
          <w:p>
            <w:r>
              <w:t>The date and time of when the discount was created in ISO 8601 format. (Documentation note: described as “when the discount was created”, though field name implies update time.)</w:t>
            </w:r>
          </w:p>
        </w:tc>
      </w:tr>
      <w:tr>
        <w:tc>
          <w:tcPr>
            <w:tcW w:type="dxa" w:w="2880"/>
          </w:tcPr>
          <w:p>
            <w:r>
              <w:t>data.updated_by</w:t>
            </w:r>
          </w:p>
        </w:tc>
        <w:tc>
          <w:tcPr>
            <w:tcW w:type="dxa" w:w="2880"/>
          </w:tcPr>
          <w:p>
            <w:r>
              <w:t>integer</w:t>
            </w:r>
          </w:p>
        </w:tc>
        <w:tc>
          <w:tcPr>
            <w:tcW w:type="dxa" w:w="2880"/>
          </w:tcPr>
          <w:p>
            <w:r>
              <w:t>The ID of the user that last updated the discount.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'https://api.pipedrive.com/api/v2/deals/123/discounts' \</w:t>
        <w:br/>
        <w:t xml:space="preserve"> --header 'Accept: application/json'</w:t>
      </w:r>
    </w:p>
    <w:p>
      <w:pPr>
        <w:pStyle w:val="Heading3"/>
      </w:pPr>
      <w:r>
        <w:t>Related dealDiscounts actions</w:t>
      </w:r>
    </w:p>
    <w:p>
      <w:pPr>
        <w:pStyle w:val="ListBullet"/>
      </w:pPr>
      <w:r>
        <w:t>[PATCH] Update a Deal’s Discount — /api/v2/deals/{{id}}/discounts/{{discountId}}</w:t>
      </w:r>
    </w:p>
    <w:p>
      <w:pPr>
        <w:pStyle w:val="ListBullet"/>
      </w:pPr>
      <w:r>
        <w:t>[POST] Add a Discount to a Deal — /api/v2/deals/{{id}}/discounts</w:t>
      </w:r>
    </w:p>
    <w:p>
      <w:r>
        <w:br w:type="page"/>
      </w:r>
    </w:p>
    <w:p>
      <w:pPr>
        <w:pStyle w:val="Heading2"/>
      </w:pPr>
      <w:r>
        <w:t>254. [PUT] Merge a Deal Into Another Deal</w:t>
      </w:r>
    </w:p>
    <w:p>
      <w:r>
        <w:rPr>
          <w:b/>
        </w:rPr>
        <w:t xml:space="preserve">Endpoint: </w:t>
      </w:r>
      <w:r>
        <w:rPr>
          <w:rFonts w:ascii="Courier New" w:hAnsi="Courier New"/>
          <w:sz w:val="18"/>
        </w:rPr>
        <w:t>/v1/deals/{{id}}/merge</w:t>
      </w:r>
    </w:p>
    <w:p>
      <w:pPr>
        <w:pStyle w:val="Heading3"/>
      </w:pPr>
      <w:r>
        <w:t>Prerequisites</w:t>
      </w:r>
    </w:p>
    <w:p>
      <w:pPr>
        <w:pStyle w:val="ListBullet"/>
      </w:pPr>
      <w:r>
        <w:t>You must have access to both deals involved in the merge operation.</w:t>
      </w:r>
    </w:p>
    <w:p>
      <w:pPr>
        <w:pStyle w:val="Heading3"/>
      </w:pPr>
      <w:r>
        <w:t>Method</w:t>
      </w:r>
    </w:p>
    <w:p>
      <w:r>
        <w:t>PUT</w:t>
      </w:r>
    </w:p>
    <w:p>
      <w:pPr>
        <w:pStyle w:val="Heading3"/>
      </w:pPr>
      <w:r>
        <w:t>URL</w:t>
      </w:r>
    </w:p>
    <w:p>
      <w:r>
        <w:t>https://api.pipedrive.com/v1/deals/{{id}}/merge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one deal (specified by the id path parameter) into another deal (specified by merge_with_id in the request body).</w:t>
      </w:r>
    </w:p>
    <w:p>
      <w:pPr>
        <w:pStyle w:val="Heading3"/>
      </w:pPr>
      <w:r>
        <w:t>Enforcement Rules</w:t>
      </w:r>
    </w:p>
    <w:p>
      <w:pPr>
        <w:pStyle w:val="ListBullet"/>
      </w:pPr>
      <w:r>
        <w:t>The id path parameter must always be present.</w:t>
      </w:r>
    </w:p>
    <w:p>
      <w:pPr>
        <w:pStyle w:val="ListBullet"/>
      </w:pPr>
      <w:r>
        <w:t>Always construct the path as /v1/deals/{{id}}/merge, where {{id}} is a non-empty integer.</w:t>
      </w:r>
    </w:p>
    <w:p>
      <w:pPr>
        <w:pStyle w:val="ListBullet"/>
      </w:pPr>
      <w:r>
        <w:t>Do not call the API with a missing or empty id (e.g., avoid /v1/deals//merge or /v1/deals/merge).</w:t>
      </w:r>
    </w:p>
    <w:p>
      <w:pPr>
        <w:pStyle w:val="ListBullet"/>
      </w:pPr>
      <w:r>
        <w:t>When executing the action, ensure to send Path Parameters in the URL and not in the body.</w:t>
      </w:r>
    </w:p>
    <w:p>
      <w:pPr>
        <w:pStyle w:val="ListBullet"/>
      </w:pPr>
      <w:r>
        <w:t>This endpoint has no query parameters documented; send merge details in the JSON body.</w:t>
      </w:r>
    </w:p>
    <w:p>
      <w:pPr>
        <w:pStyle w:val="Heading3"/>
      </w:pPr>
      <w:r>
        <w:t>Valid Examples</w:t>
      </w:r>
    </w:p>
    <w:p>
      <w:r>
        <w:rPr>
          <w:b/>
          <w:color w:val="666666"/>
          <w:sz w:val="16"/>
        </w:rPr>
        <w:t>[http]</w:t>
      </w:r>
    </w:p>
    <w:p>
      <w:pPr>
        <w:shd w:fill="F2F2F2" w:val="clear"/>
      </w:pPr>
      <w:r>
        <w:rPr>
          <w:rFonts w:ascii="Courier New" w:hAnsi="Courier New"/>
          <w:sz w:val="17"/>
        </w:rPr>
        <w:t>/v1/deals/123/merge</w:t>
        <w:br/>
        <w:t>/v1/deals/987654/merge</w:t>
      </w:r>
    </w:p>
    <w:p>
      <w:pPr>
        <w:pStyle w:val="Heading3"/>
      </w:pPr>
      <w:r>
        <w:t>Invalid Examples</w:t>
      </w:r>
    </w:p>
    <w:p>
      <w:r>
        <w:rPr>
          <w:b/>
          <w:color w:val="666666"/>
          <w:sz w:val="16"/>
        </w:rPr>
        <w:t>[http]</w:t>
      </w:r>
    </w:p>
    <w:p>
      <w:pPr>
        <w:shd w:fill="F2F2F2" w:val="clear"/>
      </w:pPr>
      <w:r>
        <w:rPr>
          <w:rFonts w:ascii="Courier New" w:hAnsi="Courier New"/>
          <w:sz w:val="17"/>
        </w:rPr>
        <w:t>/v1/deals//merge</w:t>
        <w:br/>
        <w:t>/v1/deals/merge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 to be merged (the “source” deal).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merge_with_id</w:t>
            </w:r>
          </w:p>
        </w:tc>
        <w:tc>
          <w:tcPr>
            <w:tcW w:type="dxa" w:w="2880"/>
          </w:tcPr>
          <w:p>
            <w:r>
              <w:t>integer</w:t>
            </w:r>
          </w:p>
        </w:tc>
        <w:tc>
          <w:tcPr>
            <w:tcW w:type="dxa" w:w="2880"/>
          </w:tcPr>
          <w:p>
            <w:r>
              <w:t>The ID of the deal that the source deal (id) will be merged with (the “target” deal).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"merge_what_id":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w:t>
            </w:r>
          </w:p>
        </w:tc>
      </w:tr>
      <w:tr>
        <w:tc>
          <w:tcPr>
            <w:tcW w:type="dxa" w:w="2880"/>
          </w:tcPr>
          <w:p>
            <w:r>
              <w:t>data.merge_what_id</w:t>
            </w:r>
          </w:p>
        </w:tc>
        <w:tc>
          <w:tcPr>
            <w:tcW w:type="dxa" w:w="2880"/>
          </w:tcPr>
          <w:p>
            <w:r>
              <w:t>integer</w:t>
            </w:r>
          </w:p>
        </w:tc>
        <w:tc>
          <w:tcPr>
            <w:tcW w:type="dxa" w:w="2880"/>
          </w:tcPr>
          <w:p>
            <w:r>
              <w:t>The deal ID of the deal which the original deal was merged with.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'https://api.pipedrive.com/v1/deals/123/merge' \</w:t>
        <w:br/>
        <w:t xml:space="preserve"> --header 'Accept: application/json' \</w:t>
        <w:br/>
        <w:t xml:space="preserve"> --header 'Content-Type: application/json' \</w:t>
        <w:br/>
        <w:t xml:space="preserve"> --data '{</w:t>
        <w:br/>
        <w:t xml:space="preserve"> "merge_with_id": 456</w:t>
        <w:br/>
        <w:t xml:space="preserve">  }'</w:t>
      </w:r>
    </w:p>
    <w:p>
      <w:pPr>
        <w:pStyle w:val="Heading3"/>
      </w:pPr>
      <w:r>
        <w:t>Notes</w:t>
      </w:r>
    </w:p>
    <w:p>
      <w:pPr>
        <w:pStyle w:val="ListBullet"/>
      </w:pPr>
      <w:r>
        <w:t>Documentation tutorial reference: https://pipedrive.readme.io/docs/merging-two-deals</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255. [GET] Get Filter Helpers</w:t>
      </w:r>
    </w:p>
    <w:p>
      <w:r>
        <w:rPr>
          <w:b/>
        </w:rPr>
        <w:t xml:space="preserve">Endpoint: </w:t>
      </w:r>
      <w:r>
        <w:rPr>
          <w:rFonts w:ascii="Courier New" w:hAnsi="Courier New"/>
          <w:sz w:val="18"/>
        </w:rPr>
        <w:t>/filters/helpers</w:t>
      </w:r>
    </w:p>
    <w:p>
      <w:pPr>
        <w:pStyle w:val="Heading3"/>
      </w:pPr>
      <w:r>
        <w:t>Method</w:t>
      </w:r>
    </w:p>
    <w:p>
      <w:r>
        <w:t>GET</w:t>
      </w:r>
    </w:p>
    <w:p>
      <w:pPr>
        <w:pStyle w:val="Heading3"/>
      </w:pPr>
      <w:r>
        <w:t>URL</w:t>
      </w:r>
    </w:p>
    <w:p>
      <w:r>
        <w:t>https://api.pipedrive.com/v1/filters/helpers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supported filter helpers. Use this to understand which filter conditions and helper values are available when adding or updating filters.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object</w:t>
            </w:r>
          </w:p>
        </w:tc>
        <w:tc>
          <w:tcPr>
            <w:tcW w:type="dxa" w:w="2880"/>
          </w:tcPr>
          <w:p>
            <w:r>
              <w:t>The response is documented only as an object (application/json). Specific fields were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'https://api.pipedrive.com/v1/filters/helpers' \</w:t>
        <w:br/>
        <w:t xml:space="preserve"> --header 'Accept: application/json'</w:t>
      </w:r>
    </w:p>
    <w:p>
      <w:pPr>
        <w:pStyle w:val="Heading3"/>
      </w:pPr>
      <w:r>
        <w:t>Notes</w:t>
      </w:r>
    </w:p>
    <w:p>
      <w:pPr>
        <w:pStyle w:val="ListBullet"/>
      </w:pPr>
      <w:r>
        <w:t>This endpoint is intended to support building valid filters (e.g., for “add filter” or “update filter”) by listing supported helpers/conditions.</w:t>
      </w:r>
    </w:p>
    <w:p>
      <w:pPr>
        <w:pStyle w:val="ListBullet"/>
      </w:pPr>
      <w:r>
        <w:t>The scraped documentation did not include the detailed response schema beyond “application/json object”.</w:t>
      </w:r>
    </w:p>
    <w:p>
      <w:pPr>
        <w:pStyle w:val="Heading3"/>
      </w:pPr>
      <w:r>
        <w:t>Related filters actions</w:t>
      </w:r>
    </w:p>
    <w:p>
      <w:pPr>
        <w:pStyle w:val="ListBullet"/>
      </w:pPr>
      <w:r>
        <w:t>[GET] List Filters — /filters</w:t>
      </w:r>
    </w:p>
    <w:p>
      <w:pPr>
        <w:pStyle w:val="ListBullet"/>
      </w:pPr>
      <w:r>
        <w:t>[DELETE] Delete a Filter — /v1/filters/{{id}}</w:t>
      </w:r>
    </w:p>
    <w:p>
      <w:pPr>
        <w:pStyle w:val="ListBullet"/>
      </w:pPr>
      <w:r>
        <w:t>[POST] Add a Filter — /filters</w:t>
      </w:r>
    </w:p>
    <w:p>
      <w:pPr>
        <w:pStyle w:val="ListBullet"/>
      </w:pPr>
      <w:r>
        <w:t>[PUT] Update a Filter — /filters/{{id}}</w:t>
      </w:r>
    </w:p>
    <w:p>
      <w:pPr>
        <w:pStyle w:val="ListBullet"/>
      </w:pPr>
      <w:r>
        <w:t>[GET] Get a Filter — /filters/{{id}}</w:t>
      </w:r>
    </w:p>
    <w:p>
      <w:pPr>
        <w:pStyle w:val="ListBullet"/>
      </w:pPr>
      <w:r>
        <w:t>[DELETE] Delete Filters (Bulk) — /filters</w:t>
      </w:r>
    </w:p>
    <w:p>
      <w:r>
        <w:br w:type="page"/>
      </w:r>
    </w:p>
    <w:p>
      <w:pPr>
        <w:pStyle w:val="Heading2"/>
      </w:pPr>
      <w:r>
        <w:t>256. [GET] List a Deal’s Participants Changelog</w:t>
      </w:r>
    </w:p>
    <w:p>
      <w:r>
        <w:rPr>
          <w:b/>
        </w:rPr>
        <w:t xml:space="preserve">Endpoint: </w:t>
      </w:r>
      <w:r>
        <w:rPr>
          <w:rFonts w:ascii="Courier New" w:hAnsi="Courier New"/>
          <w:sz w:val="18"/>
        </w:rPr>
        <w:t>/v1/deals/{{id}}/participantsChangelog</w:t>
      </w:r>
    </w:p>
    <w:p>
      <w:pPr>
        <w:pStyle w:val="Heading3"/>
      </w:pPr>
      <w:r>
        <w:t>Method</w:t>
      </w:r>
    </w:p>
    <w:p>
      <w:r>
        <w:t>GET</w:t>
      </w:r>
    </w:p>
    <w:p>
      <w:pPr>
        <w:pStyle w:val="Heading3"/>
      </w:pPr>
      <w:r>
        <w:t>URL</w:t>
      </w:r>
    </w:p>
    <w:p>
      <w:r>
        <w:t>https://api.pipedrive.com/v1/deals/{{id}}/participantsChangelog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updates (changelog entries) about participants of a specific deal. This is a cursor-paginated endpoint.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/deals//participantsChangelog).</w:t>
      </w:r>
    </w:p>
    <w:p>
      <w:pPr>
        <w:pStyle w:val="ListBullet"/>
      </w:pPr>
      <w:r>
        <w:t>Always construct the path as /v1/deals/{{id}}/participantsChangelog, where {{id}} is a non-empty integer value.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/v1/deals/123/participantsChangelog</w:t>
      </w:r>
    </w:p>
    <w:p>
      <w:pPr>
        <w:pStyle w:val="Heading3"/>
      </w:pPr>
      <w:r>
        <w:t>Invalid Examples</w:t>
      </w:r>
    </w:p>
    <w:p>
      <w:r>
        <w:rPr>
          <w:b/>
          <w:color w:val="666666"/>
          <w:sz w:val="16"/>
        </w:rPr>
        <w:t>[http]</w:t>
      </w:r>
    </w:p>
    <w:p>
      <w:pPr>
        <w:shd w:fill="F2F2F2" w:val="clear"/>
      </w:pPr>
      <w:r>
        <w:rPr>
          <w:rFonts w:ascii="Courier New" w:hAnsi="Courier New"/>
          <w:sz w:val="17"/>
        </w:rPr>
        <w:t>/v1/deals//participantsChangelog</w:t>
        <w:br/>
        <w:t>/v1/deals/participantsChangelog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Items shown per page.</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"actor_user_id": 987,</w:t>
        <w:br/>
        <w:t xml:space="preserve"> "person_id": 1234,</w:t>
        <w:br/>
        <w:t xml:space="preserve"> "action": "added",</w:t>
        <w:br/>
        <w:t xml:space="preserve"> "time": "2024-01-15T10:30:00Z"</w:t>
        <w:br/>
        <w:t xml:space="preserve"> }</w:t>
        <w:br/>
        <w:t xml:space="preserve"> ],</w:t>
        <w:br/>
        <w:t xml:space="preserve"> "additional_data": {</w:t>
        <w:br/>
        <w:t xml:space="preserve"> "start": 0,</w:t>
        <w:br/>
        <w:t xml:space="preserve"> "limit": 100,</w:t>
        <w:br/>
        <w:t xml:space="preserve"> "more_items_in_collection":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array</w:t>
            </w:r>
          </w:p>
        </w:tc>
        <w:tc>
          <w:tcPr>
            <w:tcW w:type="dxa" w:w="2880"/>
          </w:tcPr>
          <w:p>
            <w:r>
              <w:t>The array of participant changelog entries.</w:t>
            </w:r>
          </w:p>
        </w:tc>
      </w:tr>
      <w:tr>
        <w:tc>
          <w:tcPr>
            <w:tcW w:type="dxa" w:w="2880"/>
          </w:tcPr>
          <w:p>
            <w:r>
              <w:t>data.actor_user_id</w:t>
            </w:r>
          </w:p>
        </w:tc>
        <w:tc>
          <w:tcPr>
            <w:tcW w:type="dxa" w:w="2880"/>
          </w:tcPr>
          <w:p>
            <w:r>
              <w:t>integer</w:t>
            </w:r>
          </w:p>
        </w:tc>
        <w:tc>
          <w:tcPr>
            <w:tcW w:type="dxa" w:w="2880"/>
          </w:tcPr>
          <w:p>
            <w:r>
              <w:t>The ID of the user.</w:t>
            </w:r>
          </w:p>
        </w:tc>
      </w:tr>
      <w:tr>
        <w:tc>
          <w:tcPr>
            <w:tcW w:type="dxa" w:w="2880"/>
          </w:tcPr>
          <w:p>
            <w:r>
              <w:t>data.person_id</w:t>
            </w:r>
          </w:p>
        </w:tc>
        <w:tc>
          <w:tcPr>
            <w:tcW w:type="dxa" w:w="2880"/>
          </w:tcPr>
          <w:p>
            <w:r>
              <w:t>integer</w:t>
            </w:r>
          </w:p>
        </w:tc>
        <w:tc>
          <w:tcPr>
            <w:tcW w:type="dxa" w:w="2880"/>
          </w:tcPr>
          <w:p>
            <w:r>
              <w:t>The ID of the person.</w:t>
            </w:r>
          </w:p>
        </w:tc>
      </w:tr>
      <w:tr>
        <w:tc>
          <w:tcPr>
            <w:tcW w:type="dxa" w:w="2880"/>
          </w:tcPr>
          <w:p>
            <w:r>
              <w:t>data.action</w:t>
            </w:r>
          </w:p>
        </w:tc>
        <w:tc>
          <w:tcPr>
            <w:tcW w:type="dxa" w:w="2880"/>
          </w:tcPr>
          <w:p>
            <w:r>
              <w:t>string</w:t>
            </w:r>
          </w:p>
        </w:tc>
        <w:tc>
          <w:tcPr>
            <w:tcW w:type="dxa" w:w="2880"/>
          </w:tcPr>
          <w:p>
            <w:r>
              <w:t>Deal participant action type.</w:t>
            </w:r>
          </w:p>
        </w:tc>
      </w:tr>
      <w:tr>
        <w:tc>
          <w:tcPr>
            <w:tcW w:type="dxa" w:w="2880"/>
          </w:tcPr>
          <w:p>
            <w:r>
              <w:t>data.time</w:t>
            </w:r>
          </w:p>
        </w:tc>
        <w:tc>
          <w:tcPr>
            <w:tcW w:type="dxa" w:w="2880"/>
          </w:tcPr>
          <w:p>
            <w:r>
              <w:t>string</w:t>
            </w:r>
          </w:p>
        </w:tc>
        <w:tc>
          <w:tcPr>
            <w:tcW w:type="dxa" w:w="2880"/>
          </w:tcPr>
          <w:p>
            <w:r>
              <w:t>The deal participant action log time.</w:t>
            </w:r>
          </w:p>
        </w:tc>
      </w:tr>
      <w:tr>
        <w:tc>
          <w:tcPr>
            <w:tcW w:type="dxa" w:w="2880"/>
          </w:tcPr>
          <w:p>
            <w:r>
              <w:t>additional_data</w:t>
            </w:r>
          </w:p>
        </w:tc>
        <w:tc>
          <w:tcPr>
            <w:tcW w:type="dxa" w:w="2880"/>
          </w:tcPr>
          <w:p>
            <w:r>
              <w:t>object</w:t>
            </w:r>
          </w:p>
        </w:tc>
        <w:tc>
          <w:tcPr>
            <w:tcW w:type="dxa" w:w="2880"/>
          </w:tcPr>
          <w:p>
            <w:r>
              <w:t>Pagination metadata.</w:t>
            </w:r>
          </w:p>
        </w:tc>
      </w:tr>
      <w:tr>
        <w:tc>
          <w:tcPr>
            <w:tcW w:type="dxa" w:w="2880"/>
          </w:tcPr>
          <w:p>
            <w:r>
              <w:t>additional_data.start</w:t>
            </w:r>
          </w:p>
        </w:tc>
        <w:tc>
          <w:tcPr>
            <w:tcW w:type="dxa" w:w="2880"/>
          </w:tcPr>
          <w:p>
            <w:r>
              <w:t>integer</w:t>
            </w:r>
          </w:p>
        </w:tc>
        <w:tc>
          <w:tcPr>
            <w:tcW w:type="dxa" w:w="2880"/>
          </w:tcPr>
          <w:p>
            <w:r>
              <w:t>Pagination start.</w:t>
            </w:r>
          </w:p>
        </w:tc>
      </w:tr>
      <w:tr>
        <w:tc>
          <w:tcPr>
            <w:tcW w:type="dxa" w:w="2880"/>
          </w:tcPr>
          <w:p>
            <w:r>
              <w:t>additional_data.limit</w:t>
            </w:r>
          </w:p>
        </w:tc>
        <w:tc>
          <w:tcPr>
            <w:tcW w:type="dxa" w:w="2880"/>
          </w:tcPr>
          <w:p>
            <w:r>
              <w:t>integer</w:t>
            </w:r>
          </w:p>
        </w:tc>
        <w:tc>
          <w:tcPr>
            <w:tcW w:type="dxa" w:w="2880"/>
          </w:tcPr>
          <w:p>
            <w:r>
              <w:t>Items shown per page.</w:t>
            </w:r>
          </w:p>
        </w:tc>
      </w:tr>
      <w:tr>
        <w:tc>
          <w:tcPr>
            <w:tcW w:type="dxa" w:w="2880"/>
          </w:tcPr>
          <w:p>
            <w:r>
              <w:t>additional_data.more_items_in_collection</w:t>
            </w:r>
          </w:p>
        </w:tc>
        <w:tc>
          <w:tcPr>
            <w:tcW w:type="dxa" w:w="2880"/>
          </w:tcPr>
          <w:p>
            <w:r>
              <w:t>boolean</w:t>
            </w:r>
          </w:p>
        </w:tc>
        <w:tc>
          <w:tcPr>
            <w:tcW w:type="dxa" w:w="2880"/>
          </w:tcPr>
          <w:p>
            <w:r>
              <w:t>If there are more list items in the collection than displayed or not.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'https://api.pipedrive.com/v1/deals/123/participantsChangelog?limit=100' \</w:t>
        <w:br/>
        <w:t xml:space="preserve"> --header 'Accept: application/json'</w:t>
      </w:r>
    </w:p>
    <w:p>
      <w:pPr>
        <w:pStyle w:val="Heading3"/>
      </w:pPr>
      <w:r>
        <w:t>Notes</w:t>
      </w:r>
    </w:p>
    <w:p>
      <w:pPr>
        <w:pStyle w:val="ListBullet"/>
      </w:pPr>
      <w:r>
        <w:t>This endpoint uses cursor pagination; use the returned pagination information and the cursor parameter to fetch subsequent pages (see Pipedrive pagination documentation).</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257. [PATCH] Update a Deal’s Installment</w:t>
      </w:r>
    </w:p>
    <w:p>
      <w:r>
        <w:rPr>
          <w:b/>
        </w:rPr>
        <w:t xml:space="preserve">Endpoint: </w:t>
      </w:r>
      <w:r>
        <w:rPr>
          <w:rFonts w:ascii="Courier New" w:hAnsi="Courier New"/>
          <w:sz w:val="18"/>
        </w:rPr>
        <w:t>/api/v2/deals/{{id}}/installments/{{installmentId}}</w:t>
      </w:r>
    </w:p>
    <w:p>
      <w:pPr>
        <w:pStyle w:val="Heading3"/>
      </w:pPr>
      <w:r>
        <w:t>Prerequisites</w:t>
      </w:r>
    </w:p>
    <w:p>
      <w:pPr>
        <w:pStyle w:val="ListBullet"/>
      </w:pPr>
      <w:r>
        <w:t>The installment feature must be available on your account (Growth plan or above)</w:t>
      </w:r>
    </w:p>
    <w:p>
      <w:pPr>
        <w:pStyle w:val="Heading3"/>
      </w:pPr>
      <w:r>
        <w:t>Method</w:t>
      </w:r>
    </w:p>
    <w:p>
      <w:r>
        <w:t>PATCH</w:t>
      </w:r>
    </w:p>
    <w:p>
      <w:pPr>
        <w:pStyle w:val="Heading3"/>
      </w:pPr>
      <w:r>
        <w:t>URL</w:t>
      </w:r>
    </w:p>
    <w:p>
      <w:r>
        <w:t>https://api.pipedrive.com/api/v2/deals/{{id}}/installments/{{installment_id}}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installment that was added to a specific deal.</w:t>
      </w:r>
    </w:p>
    <w:p>
      <w:pPr>
        <w:pStyle w:val="Heading3"/>
      </w:pPr>
      <w:r>
        <w:t>Enforcement Rules</w:t>
      </w:r>
    </w:p>
    <w:p>
      <w:pPr>
        <w:pStyle w:val="ListBullet"/>
      </w:pPr>
      <w:r>
        <w:t>The id path parameter must always be present and must be a non-empty integer.</w:t>
      </w:r>
    </w:p>
    <w:p>
      <w:pPr>
        <w:pStyle w:val="ListBullet"/>
      </w:pPr>
      <w:r>
        <w:t>The installment_id path parameter must always be present and must be a non-empty integer.</w:t>
      </w:r>
    </w:p>
    <w:p>
      <w:pPr>
        <w:pStyle w:val="ListBullet"/>
      </w:pPr>
      <w:r>
        <w:t>Always construct the path as /api/v2/deals/{{id}}/installments/{{installment_id}}.</w:t>
      </w:r>
    </w:p>
    <w:p>
      <w:pPr>
        <w:pStyle w:val="ListBullet"/>
      </w:pPr>
      <w:r>
        <w:t>Do not call the API with missing or empty path parameters (e.g., avoid /api/v2/deals//installments/).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/api/v2/deals/123/installments/456</w:t>
      </w:r>
    </w:p>
    <w:p>
      <w:pPr>
        <w:pStyle w:val="Heading3"/>
      </w:pPr>
      <w:r>
        <w:t>Invalid Examples</w:t>
      </w:r>
    </w:p>
    <w:p>
      <w:r>
        <w:rPr>
          <w:b/>
          <w:color w:val="666666"/>
          <w:sz w:val="16"/>
        </w:rPr>
        <w:t>[http]</w:t>
      </w:r>
    </w:p>
    <w:p>
      <w:pPr>
        <w:shd w:fill="F2F2F2" w:val="clear"/>
      </w:pPr>
      <w:r>
        <w:rPr>
          <w:rFonts w:ascii="Courier New" w:hAnsi="Courier New"/>
          <w:sz w:val="17"/>
        </w:rPr>
        <w:t>/api/v2/deals//installments/456</w:t>
        <w:br/>
        <w:t>/api/v2/deals/123/installments/</w:t>
        <w:br/>
        <w:t>/api/v2/deals/123/installments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deal. (Send in URL path.)</w:t>
            </w:r>
          </w:p>
        </w:tc>
      </w:tr>
      <w:tr>
        <w:tc>
          <w:tcPr>
            <w:tcW w:type="dxa" w:w="2880"/>
          </w:tcPr>
          <w:p>
            <w:r>
              <w:t>installment_id</w:t>
            </w:r>
          </w:p>
        </w:tc>
        <w:tc>
          <w:tcPr>
            <w:tcW w:type="dxa" w:w="2880"/>
          </w:tcPr>
          <w:p>
            <w:r>
              <w:t>integer</w:t>
            </w:r>
          </w:p>
        </w:tc>
        <w:tc>
          <w:tcPr>
            <w:tcW w:type="dxa" w:w="2880"/>
          </w:tcPr>
          <w:p>
            <w:r>
              <w:t>The ID of the installment.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name of the installment.</w:t>
            </w:r>
          </w:p>
        </w:tc>
      </w:tr>
      <w:tr>
        <w:tc>
          <w:tcPr>
            <w:tcW w:type="dxa" w:w="2880"/>
          </w:tcPr>
          <w:p>
            <w:r>
              <w:t>amount</w:t>
            </w:r>
          </w:p>
        </w:tc>
        <w:tc>
          <w:tcPr>
            <w:tcW w:type="dxa" w:w="2880"/>
          </w:tcPr>
          <w:p>
            <w:r>
              <w:t>number</w:t>
            </w:r>
          </w:p>
        </w:tc>
        <w:tc>
          <w:tcPr>
            <w:tcW w:type="dxa" w:w="2880"/>
          </w:tcPr>
          <w:p>
            <w:r>
              <w:t>The installment amount. Must be a positive number (excluding 0).</w:t>
            </w:r>
          </w:p>
        </w:tc>
      </w:tr>
      <w:tr>
        <w:tc>
          <w:tcPr>
            <w:tcW w:type="dxa" w:w="2880"/>
          </w:tcPr>
          <w:p>
            <w:r>
              <w:t>billing_date</w:t>
            </w:r>
          </w:p>
        </w:tc>
        <w:tc>
          <w:tcPr>
            <w:tcW w:type="dxa" w:w="2880"/>
          </w:tcPr>
          <w:p>
            <w:r>
              <w:t>string</w:t>
            </w:r>
          </w:p>
        </w:tc>
        <w:tc>
          <w:tcPr>
            <w:tcW w:type="dxa" w:w="2880"/>
          </w:tcPr>
          <w:p>
            <w:r>
              <w:t>The date on which the installment will be charged. Format: YYYY-MM-DD.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"amount": 199.99,</w:t>
        <w:br/>
        <w:t xml:space="preserve"> "billing_date": "2026-04-01",</w:t>
        <w:br/>
        <w:t xml:space="preserve"> "description": "April installment",</w:t>
        <w:br/>
        <w:t xml:space="preserve"> "deal_id": 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edited installment.</w:t>
            </w:r>
          </w:p>
        </w:tc>
      </w:tr>
      <w:tr>
        <w:tc>
          <w:tcPr>
            <w:tcW w:type="dxa" w:w="2880"/>
          </w:tcPr>
          <w:p>
            <w:r>
              <w:t>data.id</w:t>
            </w:r>
          </w:p>
        </w:tc>
        <w:tc>
          <w:tcPr>
            <w:tcW w:type="dxa" w:w="2880"/>
          </w:tcPr>
          <w:p>
            <w:r>
              <w:t>integer</w:t>
            </w:r>
          </w:p>
        </w:tc>
        <w:tc>
          <w:tcPr>
            <w:tcW w:type="dxa" w:w="2880"/>
          </w:tcPr>
          <w:p>
            <w:r>
              <w:t>The ID of the installment.</w:t>
            </w:r>
          </w:p>
        </w:tc>
      </w:tr>
      <w:tr>
        <w:tc>
          <w:tcPr>
            <w:tcW w:type="dxa" w:w="2880"/>
          </w:tcPr>
          <w:p>
            <w:r>
              <w:t>data.amount</w:t>
            </w:r>
          </w:p>
        </w:tc>
        <w:tc>
          <w:tcPr>
            <w:tcW w:type="dxa" w:w="2880"/>
          </w:tcPr>
          <w:p>
            <w:r>
              <w:t>number</w:t>
            </w:r>
          </w:p>
        </w:tc>
        <w:tc>
          <w:tcPr>
            <w:tcW w:type="dxa" w:w="2880"/>
          </w:tcPr>
          <w:p>
            <w:r>
              <w:t>The installment amount.</w:t>
            </w:r>
          </w:p>
        </w:tc>
      </w:tr>
      <w:tr>
        <w:tc>
          <w:tcPr>
            <w:tcW w:type="dxa" w:w="2880"/>
          </w:tcPr>
          <w:p>
            <w:r>
              <w:t>data.billing_date</w:t>
            </w:r>
          </w:p>
        </w:tc>
        <w:tc>
          <w:tcPr>
            <w:tcW w:type="dxa" w:w="2880"/>
          </w:tcPr>
          <w:p>
            <w:r>
              <w:t>string</w:t>
            </w:r>
          </w:p>
        </w:tc>
        <w:tc>
          <w:tcPr>
            <w:tcW w:type="dxa" w:w="2880"/>
          </w:tcPr>
          <w:p>
            <w:r>
              <w:t>The date on which the installment will be charged.</w:t>
            </w:r>
          </w:p>
        </w:tc>
      </w:tr>
      <w:tr>
        <w:tc>
          <w:tcPr>
            <w:tcW w:type="dxa" w:w="2880"/>
          </w:tcPr>
          <w:p>
            <w:r>
              <w:t>data.description</w:t>
            </w:r>
          </w:p>
        </w:tc>
        <w:tc>
          <w:tcPr>
            <w:tcW w:type="dxa" w:w="2880"/>
          </w:tcPr>
          <w:p>
            <w:r>
              <w:t>string</w:t>
            </w:r>
          </w:p>
        </w:tc>
        <w:tc>
          <w:tcPr>
            <w:tcW w:type="dxa" w:w="2880"/>
          </w:tcPr>
          <w:p>
            <w:r>
              <w:t>The name of installment.</w:t>
            </w:r>
          </w:p>
        </w:tc>
      </w:tr>
      <w:tr>
        <w:tc>
          <w:tcPr>
            <w:tcW w:type="dxa" w:w="2880"/>
          </w:tcPr>
          <w:p>
            <w:r>
              <w:t>data.deal_id</w:t>
            </w:r>
          </w:p>
        </w:tc>
        <w:tc>
          <w:tcPr>
            <w:tcW w:type="dxa" w:w="2880"/>
          </w:tcPr>
          <w:p>
            <w:r>
              <w:t>integer</w:t>
            </w:r>
          </w:p>
        </w:tc>
        <w:tc>
          <w:tcPr>
            <w:tcW w:type="dxa" w:w="2880"/>
          </w:tcPr>
          <w:p>
            <w:r>
              <w:t>The ID of the deal the installment was added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'https://api.pipedrive.com/api/v2/deals/123/installments/456' \</w:t>
        <w:br/>
        <w:t xml:space="preserve"> --header 'Accept: application/json' \</w:t>
        <w:br/>
        <w:t xml:space="preserve"> --header 'Content-Type: application/json' \</w:t>
        <w:br/>
        <w:t xml:space="preserve"> --data '{</w:t>
        <w:br/>
        <w:t xml:space="preserve"> "description": "April installment",</w:t>
        <w:br/>
        <w:t xml:space="preserve"> "amount": 199.99,</w:t>
        <w:br/>
        <w:t xml:space="preserve"> "billing_date": "2026-04-01"</w:t>
        <w:br/>
        <w:t xml:space="preserve">  }'</w:t>
      </w:r>
    </w:p>
    <w:p>
      <w:pPr>
        <w:pStyle w:val="Heading3"/>
      </w:pPr>
      <w:r>
        <w:t>Notes</w:t>
      </w:r>
    </w:p>
    <w:p>
      <w:pPr>
        <w:pStyle w:val="ListBullet"/>
      </w:pPr>
      <w:r>
        <w:t>Request body fields are optional; include only the fields you want to update.</w:t>
      </w:r>
    </w:p>
    <w:p>
      <w:pPr>
        <w:pStyle w:val="ListBullet"/>
      </w:pPr>
      <w:r>
        <w:t>billing_date must be provided in YYYY-MM-DD format.</w:t>
      </w:r>
    </w:p>
    <w:p>
      <w:pPr>
        <w:pStyle w:val="ListBullet"/>
      </w:pPr>
      <w:r>
        <w:t>amount must be a positive number (excluding 0).</w:t>
      </w:r>
    </w:p>
    <w:p>
      <w:r>
        <w:br w:type="page"/>
      </w:r>
    </w:p>
    <w:p>
      <w:pPr>
        <w:pStyle w:val="Heading2"/>
      </w:pPr>
      <w:r>
        <w:t>258. [GET] Get Deals Summary</w:t>
      </w:r>
    </w:p>
    <w:p>
      <w:r>
        <w:rPr>
          <w:b/>
        </w:rPr>
        <w:t xml:space="preserve">Endpoint: </w:t>
      </w:r>
      <w:r>
        <w:rPr>
          <w:rFonts w:ascii="Courier New" w:hAnsi="Courier New"/>
          <w:sz w:val="18"/>
        </w:rPr>
        <w:t>/deals/summary</w:t>
      </w:r>
    </w:p>
    <w:p>
      <w:pPr>
        <w:pStyle w:val="Heading3"/>
      </w:pPr>
      <w:r>
        <w:t>Method</w:t>
      </w:r>
    </w:p>
    <w:p>
      <w:r>
        <w:t>GET</w:t>
      </w:r>
    </w:p>
    <w:p>
      <w:pPr>
        <w:pStyle w:val="Heading3"/>
      </w:pPr>
      <w:r>
        <w:t>URL</w:t>
      </w:r>
    </w:p>
    <w:p>
      <w:r>
        <w:t>https://api.pipedrive.com/v1/deals/summary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summary of all not archived deals. You can optionally narrow results by deal status, user, filter, pipeline, or stage.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(enum)</w:t>
            </w:r>
          </w:p>
        </w:tc>
        <w:tc>
          <w:tcPr>
            <w:tcW w:type="dxa" w:w="2880"/>
          </w:tcPr>
          <w:p>
            <w:r>
              <w:t>Only fetch deals with a specific status. Allowed values: open, won, lost.</w:t>
            </w:r>
          </w:p>
        </w:tc>
      </w:tr>
      <w:tr>
        <w:tc>
          <w:tcPr>
            <w:tcW w:type="dxa" w:w="2880"/>
          </w:tcPr>
          <w:p>
            <w:r>
              <w:t>filter_id</w:t>
            </w:r>
          </w:p>
        </w:tc>
        <w:tc>
          <w:tcPr>
            <w:tcW w:type="dxa" w:w="2880"/>
          </w:tcPr>
          <w:p>
            <w:r>
              <w:t>integer</w:t>
            </w:r>
          </w:p>
        </w:tc>
        <w:tc>
          <w:tcPr>
            <w:tcW w:type="dxa" w:w="2880"/>
          </w:tcPr>
          <w:p>
            <w:r>
              <w:t>Only deals matching the given filter will be returned. If provided, user_id will not be considered.</w:t>
            </w:r>
          </w:p>
        </w:tc>
      </w:tr>
      <w:tr>
        <w:tc>
          <w:tcPr>
            <w:tcW w:type="dxa" w:w="2880"/>
          </w:tcPr>
          <w:p>
            <w:r>
              <w:t>user_id</w:t>
            </w:r>
          </w:p>
        </w:tc>
        <w:tc>
          <w:tcPr>
            <w:tcW w:type="dxa" w:w="2880"/>
          </w:tcPr>
          <w:p>
            <w:r>
              <w:t>integer</w:t>
            </w:r>
          </w:p>
        </w:tc>
        <w:tc>
          <w:tcPr>
            <w:tcW w:type="dxa" w:w="2880"/>
          </w:tcPr>
          <w:p>
            <w:r>
              <w:t>Only deals matching the given user will be returned. Will not be considered if filter_id is used.</w:t>
            </w:r>
          </w:p>
        </w:tc>
      </w:tr>
      <w:tr>
        <w:tc>
          <w:tcPr>
            <w:tcW w:type="dxa" w:w="2880"/>
          </w:tcPr>
          <w:p>
            <w:r>
              <w:t>pipeline_id</w:t>
            </w:r>
          </w:p>
        </w:tc>
        <w:tc>
          <w:tcPr>
            <w:tcW w:type="dxa" w:w="2880"/>
          </w:tcPr>
          <w:p>
            <w:r>
              <w:t>integer</w:t>
            </w:r>
          </w:p>
        </w:tc>
        <w:tc>
          <w:tcPr>
            <w:tcW w:type="dxa" w:w="2880"/>
          </w:tcPr>
          <w:p>
            <w:r>
              <w:t>Only deals within the given pipeline will be returned.</w:t>
            </w:r>
          </w:p>
        </w:tc>
      </w:tr>
      <w:tr>
        <w:tc>
          <w:tcPr>
            <w:tcW w:type="dxa" w:w="2880"/>
          </w:tcPr>
          <w:p>
            <w:r>
              <w:t>stage_id</w:t>
            </w:r>
          </w:p>
        </w:tc>
        <w:tc>
          <w:tcPr>
            <w:tcW w:type="dxa" w:w="2880"/>
          </w:tcPr>
          <w:p>
            <w:r>
              <w:t>integer</w:t>
            </w:r>
          </w:p>
        </w:tc>
        <w:tc>
          <w:tcPr>
            <w:tcW w:type="dxa" w:w="2880"/>
          </w:tcPr>
          <w:p>
            <w:r>
              <w:t>Only deals within the given stage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"values_total": {</w:t>
        <w:br/>
        <w:t xml:space="preserve"> "value": 5100.96,</w:t>
        <w:br/>
        <w:t xml:space="preserve"> "count": 12,</w:t>
        <w:br/>
        <w:t xml:space="preserve"> "value_converted": 5100.96,</w:t>
        <w:br/>
        <w:t xml:space="preserve"> "value_formatted": "€5,100.96",</w:t>
        <w:br/>
        <w:t xml:space="preserve"> "value_converted_formatted": "US$5,100.96"</w:t>
        <w:br/>
        <w:t xml:space="preserve"> },</w:t>
        <w:br/>
        <w:t xml:space="preserve"> "weighted_values_total": {</w:t>
        <w:br/>
        <w:t xml:space="preserve"> "value": 4200.5,</w:t>
        <w:br/>
        <w:t xml:space="preserve"> "count": 12,</w:t>
        <w:br/>
        <w:t xml:space="preserve"> "value_formatted": "€4,200.50"</w:t>
        <w:br/>
        <w:t xml:space="preserve"> },</w:t>
        <w:br/>
        <w:t xml:space="preserve"> "total_count": 12,</w:t>
        <w:br/>
        <w:t xml:space="preserve"> "total_currency_converted_value": 5100.96,</w:t>
        <w:br/>
        <w:t xml:space="preserve"> "total_weighted_currency_converted_value": 4200.5,</w:t>
        <w:br/>
        <w:t xml:space="preserve"> "total_currency_converted_value_formatted": "US$5,100.96",</w:t>
        <w:br/>
        <w:t xml:space="preserve"> "total_weighted_currency_converted_value_formatted": "US$4,200.50"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Summary data for not archived deals.</w:t>
            </w:r>
          </w:p>
        </w:tc>
      </w:tr>
      <w:tr>
        <w:tc>
          <w:tcPr>
            <w:tcW w:type="dxa" w:w="2880"/>
          </w:tcPr>
          <w:p>
            <w:r>
              <w:t>data.values_total</w:t>
            </w:r>
          </w:p>
        </w:tc>
        <w:tc>
          <w:tcPr>
            <w:tcW w:type="dxa" w:w="2880"/>
          </w:tcPr>
          <w:p>
            <w:r>
              <w:t>object</w:t>
            </w:r>
          </w:p>
        </w:tc>
        <w:tc>
          <w:tcPr>
            <w:tcW w:type="dxa" w:w="2880"/>
          </w:tcPr>
          <w:p>
            <w:r>
              <w:t>Totals for deal values in the deal currency group.</w:t>
            </w:r>
          </w:p>
        </w:tc>
      </w:tr>
      <w:tr>
        <w:tc>
          <w:tcPr>
            <w:tcW w:type="dxa" w:w="2880"/>
          </w:tcPr>
          <w:p>
            <w:r>
              <w:t>data.values_total.value</w:t>
            </w:r>
          </w:p>
        </w:tc>
        <w:tc>
          <w:tcPr>
            <w:tcW w:type="dxa" w:w="2880"/>
          </w:tcPr>
          <w:p>
            <w:r>
              <w:t>number</w:t>
            </w:r>
          </w:p>
        </w:tc>
        <w:tc>
          <w:tcPr>
            <w:tcW w:type="dxa" w:w="2880"/>
          </w:tcPr>
          <w:p>
            <w:r>
              <w:t>The total value of deals in the deal currency group.</w:t>
            </w:r>
          </w:p>
        </w:tc>
      </w:tr>
      <w:tr>
        <w:tc>
          <w:tcPr>
            <w:tcW w:type="dxa" w:w="2880"/>
          </w:tcPr>
          <w:p>
            <w:r>
              <w:t>data.values_total.count</w:t>
            </w:r>
          </w:p>
        </w:tc>
        <w:tc>
          <w:tcPr>
            <w:tcW w:type="dxa" w:w="2880"/>
          </w:tcPr>
          <w:p>
            <w:r>
              <w:t>integer</w:t>
            </w:r>
          </w:p>
        </w:tc>
        <w:tc>
          <w:tcPr>
            <w:tcW w:type="dxa" w:w="2880"/>
          </w:tcPr>
          <w:p>
            <w:r>
              <w:t>The number of deals in the deal currency group.</w:t>
            </w:r>
          </w:p>
        </w:tc>
      </w:tr>
      <w:tr>
        <w:tc>
          <w:tcPr>
            <w:tcW w:type="dxa" w:w="2880"/>
          </w:tcPr>
          <w:p>
            <w:r>
              <w:t>data.values_total.value_converted</w:t>
            </w:r>
          </w:p>
        </w:tc>
        <w:tc>
          <w:tcPr>
            <w:tcW w:type="dxa" w:w="2880"/>
          </w:tcPr>
          <w:p>
            <w:r>
              <w:t>number</w:t>
            </w:r>
          </w:p>
        </w:tc>
        <w:tc>
          <w:tcPr>
            <w:tcW w:type="dxa" w:w="2880"/>
          </w:tcPr>
          <w:p>
            <w:r>
              <w:t>The total value of deals converted into the company default currency.</w:t>
            </w:r>
          </w:p>
        </w:tc>
      </w:tr>
      <w:tr>
        <w:tc>
          <w:tcPr>
            <w:tcW w:type="dxa" w:w="2880"/>
          </w:tcPr>
          <w:p>
            <w:r>
              <w:t>data.values_total.value_formatted</w:t>
            </w:r>
          </w:p>
        </w:tc>
        <w:tc>
          <w:tcPr>
            <w:tcW w:type="dxa" w:w="2880"/>
          </w:tcPr>
          <w:p>
            <w:r>
              <w:t>string</w:t>
            </w:r>
          </w:p>
        </w:tc>
        <w:tc>
          <w:tcPr>
            <w:tcW w:type="dxa" w:w="2880"/>
          </w:tcPr>
          <w:p>
            <w:r>
              <w:t>The total value of deals formatted with deal currency (e.g. €50).</w:t>
            </w:r>
          </w:p>
        </w:tc>
      </w:tr>
      <w:tr>
        <w:tc>
          <w:tcPr>
            <w:tcW w:type="dxa" w:w="2880"/>
          </w:tcPr>
          <w:p>
            <w:r>
              <w:t>data.values_total.value_converted_formatted</w:t>
            </w:r>
          </w:p>
        </w:tc>
        <w:tc>
          <w:tcPr>
            <w:tcW w:type="dxa" w:w="2880"/>
          </w:tcPr>
          <w:p>
            <w:r>
              <w:t>string</w:t>
            </w:r>
          </w:p>
        </w:tc>
        <w:tc>
          <w:tcPr>
            <w:tcW w:type="dxa" w:w="2880"/>
          </w:tcPr>
          <w:p>
            <w:r>
              <w:t>The value_converted formatted with deal currency (e.g. US$50.10).</w:t>
            </w:r>
          </w:p>
        </w:tc>
      </w:tr>
      <w:tr>
        <w:tc>
          <w:tcPr>
            <w:tcW w:type="dxa" w:w="2880"/>
          </w:tcPr>
          <w:p>
            <w:r>
              <w:t>data.weighted_values_total</w:t>
            </w:r>
          </w:p>
        </w:tc>
        <w:tc>
          <w:tcPr>
            <w:tcW w:type="dxa" w:w="2880"/>
          </w:tcPr>
          <w:p>
            <w:r>
              <w:t>object</w:t>
            </w:r>
          </w:p>
        </w:tc>
        <w:tc>
          <w:tcPr>
            <w:tcW w:type="dxa" w:w="2880"/>
          </w:tcPr>
          <w:p>
            <w:r>
              <w:t>Totals for weighted deal values in the deal currency group.</w:t>
            </w:r>
          </w:p>
        </w:tc>
      </w:tr>
      <w:tr>
        <w:tc>
          <w:tcPr>
            <w:tcW w:type="dxa" w:w="2880"/>
          </w:tcPr>
          <w:p>
            <w:r>
              <w:t>data.weighted_values_total.value</w:t>
            </w:r>
          </w:p>
        </w:tc>
        <w:tc>
          <w:tcPr>
            <w:tcW w:type="dxa" w:w="2880"/>
          </w:tcPr>
          <w:p>
            <w:r>
              <w:t>number</w:t>
            </w:r>
          </w:p>
        </w:tc>
        <w:tc>
          <w:tcPr>
            <w:tcW w:type="dxa" w:w="2880"/>
          </w:tcPr>
          <w:p>
            <w:r>
              <w:t>The total weighted value of the deals in the deal currency group.</w:t>
            </w:r>
          </w:p>
        </w:tc>
      </w:tr>
      <w:tr>
        <w:tc>
          <w:tcPr>
            <w:tcW w:type="dxa" w:w="2880"/>
          </w:tcPr>
          <w:p>
            <w:r>
              <w:t>data.weighted_values_total.count</w:t>
            </w:r>
          </w:p>
        </w:tc>
        <w:tc>
          <w:tcPr>
            <w:tcW w:type="dxa" w:w="2880"/>
          </w:tcPr>
          <w:p>
            <w:r>
              <w:t>integer</w:t>
            </w:r>
          </w:p>
        </w:tc>
        <w:tc>
          <w:tcPr>
            <w:tcW w:type="dxa" w:w="2880"/>
          </w:tcPr>
          <w:p>
            <w:r>
              <w:t>The number of deals in the deal currency group.</w:t>
            </w:r>
          </w:p>
        </w:tc>
      </w:tr>
      <w:tr>
        <w:tc>
          <w:tcPr>
            <w:tcW w:type="dxa" w:w="2880"/>
          </w:tcPr>
          <w:p>
            <w:r>
              <w:t>data.weighted_values_total.value_formatted</w:t>
            </w:r>
          </w:p>
        </w:tc>
        <w:tc>
          <w:tcPr>
            <w:tcW w:type="dxa" w:w="2880"/>
          </w:tcPr>
          <w:p>
            <w:r>
              <w:t>string</w:t>
            </w:r>
          </w:p>
        </w:tc>
        <w:tc>
          <w:tcPr>
            <w:tcW w:type="dxa" w:w="2880"/>
          </w:tcPr>
          <w:p>
            <w:r>
              <w:t>The total weighted value of the deals formatted with deal currency (e.g. €50).</w:t>
            </w:r>
          </w:p>
        </w:tc>
      </w:tr>
      <w:tr>
        <w:tc>
          <w:tcPr>
            <w:tcW w:type="dxa" w:w="2880"/>
          </w:tcPr>
          <w:p>
            <w:r>
              <w:t>data.total_count</w:t>
            </w:r>
          </w:p>
        </w:tc>
        <w:tc>
          <w:tcPr>
            <w:tcW w:type="dxa" w:w="2880"/>
          </w:tcPr>
          <w:p>
            <w:r>
              <w:t>integer</w:t>
            </w:r>
          </w:p>
        </w:tc>
        <w:tc>
          <w:tcPr>
            <w:tcW w:type="dxa" w:w="2880"/>
          </w:tcPr>
          <w:p>
            <w:r>
              <w:t>The total number of deals.</w:t>
            </w:r>
          </w:p>
        </w:tc>
      </w:tr>
      <w:tr>
        <w:tc>
          <w:tcPr>
            <w:tcW w:type="dxa" w:w="2880"/>
          </w:tcPr>
          <w:p>
            <w:r>
              <w:t>data.total_currency_converted_value</w:t>
            </w:r>
          </w:p>
        </w:tc>
        <w:tc>
          <w:tcPr>
            <w:tcW w:type="dxa" w:w="2880"/>
          </w:tcPr>
          <w:p>
            <w:r>
              <w:t>number</w:t>
            </w:r>
          </w:p>
        </w:tc>
        <w:tc>
          <w:tcPr>
            <w:tcW w:type="dxa" w:w="2880"/>
          </w:tcPr>
          <w:p>
            <w:r>
              <w:t>The total value of deals converted into the company default currency.</w:t>
            </w:r>
          </w:p>
        </w:tc>
      </w:tr>
      <w:tr>
        <w:tc>
          <w:tcPr>
            <w:tcW w:type="dxa" w:w="2880"/>
          </w:tcPr>
          <w:p>
            <w:r>
              <w:t>data.total_weighted_currency_converted_value</w:t>
            </w:r>
          </w:p>
        </w:tc>
        <w:tc>
          <w:tcPr>
            <w:tcW w:type="dxa" w:w="2880"/>
          </w:tcPr>
          <w:p>
            <w:r>
              <w:t>number</w:t>
            </w:r>
          </w:p>
        </w:tc>
        <w:tc>
          <w:tcPr>
            <w:tcW w:type="dxa" w:w="2880"/>
          </w:tcPr>
          <w:p>
            <w:r>
              <w:t>The total weighted value of deals converted into the company default currency.</w:t>
            </w:r>
          </w:p>
        </w:tc>
      </w:tr>
      <w:tr>
        <w:tc>
          <w:tcPr>
            <w:tcW w:type="dxa" w:w="2880"/>
          </w:tcPr>
          <w:p>
            <w:r>
              <w:t>data.total_currency_converted_value_formatted</w:t>
            </w:r>
          </w:p>
        </w:tc>
        <w:tc>
          <w:tcPr>
            <w:tcW w:type="dxa" w:w="2880"/>
          </w:tcPr>
          <w:p>
            <w:r>
              <w:t>string</w:t>
            </w:r>
          </w:p>
        </w:tc>
        <w:tc>
          <w:tcPr>
            <w:tcW w:type="dxa" w:w="2880"/>
          </w:tcPr>
          <w:p>
            <w:r>
              <w:t>The total converted value of deals formatted with the company default currency (e.g. US$5,100.96).</w:t>
            </w:r>
          </w:p>
        </w:tc>
      </w:tr>
      <w:tr>
        <w:tc>
          <w:tcPr>
            <w:tcW w:type="dxa" w:w="2880"/>
          </w:tcPr>
          <w:p>
            <w:r>
              <w:t>data.total_weighted_currency_converted_value_formatted</w:t>
            </w:r>
          </w:p>
        </w:tc>
        <w:tc>
          <w:tcPr>
            <w:tcW w:type="dxa" w:w="2880"/>
          </w:tcPr>
          <w:p>
            <w:r>
              <w:t>string</w:t>
            </w:r>
          </w:p>
        </w:tc>
        <w:tc>
          <w:tcPr>
            <w:tcW w:type="dxa" w:w="2880"/>
          </w:tcPr>
          <w:p>
            <w:r>
              <w:t>The total weighted value of deals formatted with the company default currency (e.g. US$5,100.96).</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'https://api.pipedrive.com/v1/deals/summary?status=open&amp;pipeline_id=1'</w:t>
      </w:r>
    </w:p>
    <w:p>
      <w:pPr>
        <w:pStyle w:val="Heading3"/>
      </w:pPr>
      <w:r>
        <w:t>Example Usage</w:t>
      </w:r>
    </w:p>
    <w:p>
      <w:pPr>
        <w:pStyle w:val="Heading3"/>
      </w:pPr>
      <w:r>
        <w:t>Example 1: Summary for all open deals</w:t>
      </w:r>
    </w:p>
    <w:p>
      <w:r>
        <w:rPr>
          <w:b/>
          <w:color w:val="666666"/>
          <w:sz w:val="16"/>
        </w:rPr>
        <w:t>[bash]</w:t>
      </w:r>
    </w:p>
    <w:p>
      <w:pPr>
        <w:shd w:fill="F2F2F2" w:val="clear"/>
      </w:pPr>
      <w:r>
        <w:rPr>
          <w:rFonts w:ascii="Courier New" w:hAnsi="Courier New"/>
          <w:sz w:val="17"/>
        </w:rPr>
        <w:t>curl -i --request GET \</w:t>
        <w:br/>
        <w:t xml:space="preserve"> --url 'https://api.pipedrive.com/v1/deals/summary?status=open'</w:t>
      </w:r>
    </w:p>
    <w:p>
      <w:pPr>
        <w:pStyle w:val="Heading3"/>
      </w:pPr>
      <w:r>
        <w:t>Example 2: Summary for a specific user (unless filter_id is used)</w:t>
      </w:r>
    </w:p>
    <w:p>
      <w:r>
        <w:rPr>
          <w:b/>
          <w:color w:val="666666"/>
          <w:sz w:val="16"/>
        </w:rPr>
        <w:t>[bash]</w:t>
      </w:r>
    </w:p>
    <w:p>
      <w:pPr>
        <w:shd w:fill="F2F2F2" w:val="clear"/>
      </w:pPr>
      <w:r>
        <w:rPr>
          <w:rFonts w:ascii="Courier New" w:hAnsi="Courier New"/>
          <w:sz w:val="17"/>
        </w:rPr>
        <w:t>curl -i --request GET \</w:t>
        <w:br/>
        <w:t xml:space="preserve"> --url 'https://api.pipedrive.com/v1/deals/summary?user_id=123'</w:t>
      </w:r>
    </w:p>
    <w:p>
      <w:pPr>
        <w:pStyle w:val="Heading3"/>
      </w:pPr>
      <w:r>
        <w:t>Example 3: Summary using a filter (overrides user_id)</w:t>
      </w:r>
    </w:p>
    <w:p>
      <w:r>
        <w:rPr>
          <w:b/>
          <w:color w:val="666666"/>
          <w:sz w:val="16"/>
        </w:rPr>
        <w:t>[bash]</w:t>
      </w:r>
    </w:p>
    <w:p>
      <w:pPr>
        <w:shd w:fill="F2F2F2" w:val="clear"/>
      </w:pPr>
      <w:r>
        <w:rPr>
          <w:rFonts w:ascii="Courier New" w:hAnsi="Courier New"/>
          <w:sz w:val="17"/>
        </w:rPr>
        <w:t>curl -i --request GET \</w:t>
        <w:br/>
        <w:t xml:space="preserve"> --url 'https://api.pipedrive.com/v1/deals/summary?filter_id=456&amp;status=won'</w:t>
      </w:r>
    </w:p>
    <w:p>
      <w:pPr>
        <w:pStyle w:val="Heading3"/>
      </w:pPr>
      <w:r>
        <w:t>Notes</w:t>
      </w:r>
    </w:p>
    <w:p>
      <w:pPr>
        <w:pStyle w:val="ListBullet"/>
      </w:pPr>
      <w:r>
        <w:t>The summary includes only not archived deals.</w:t>
      </w:r>
    </w:p>
    <w:p>
      <w:pPr>
        <w:pStyle w:val="ListBullet"/>
      </w:pPr>
      <w:r>
        <w:t>If filter_id is provided, user_id is ignored.</w:t>
      </w:r>
    </w:p>
    <w:p>
      <w:pPr>
        <w:pStyle w:val="Heading3"/>
      </w:pPr>
      <w:r>
        <w:t>Related deals actions</w:t>
      </w:r>
    </w:p>
    <w:p>
      <w:pPr>
        <w:pStyle w:val="ListBullet"/>
      </w:pPr>
      <w:r>
        <w:t>[POST] Convert a Deal to a Lead — /api/v2/deals/{{id}}/convert/lead</w:t>
      </w:r>
    </w:p>
    <w:p>
      <w:pPr>
        <w:pStyle w:val="ListBullet"/>
      </w:pPr>
      <w:r>
        <w:t>[GET] Get a Deal’s Details — /deals/{{id}}</w:t>
      </w:r>
    </w:p>
    <w:p>
      <w:pPr>
        <w:pStyle w:val="ListBullet"/>
      </w:pPr>
      <w:r>
        <w:t>[DELETE] Delete a Deal — /api/v2/deals/{{id}}</w:t>
      </w:r>
    </w:p>
    <w:p>
      <w:pPr>
        <w:pStyle w:val="ListBullet"/>
      </w:pPr>
      <w:r>
        <w:t>[POST] Add Multiple Products to a Deal (Bulk) — /api/v2/deals/{{id}}/products/bulk</w:t>
      </w:r>
    </w:p>
    <w:p>
      <w:pPr>
        <w:pStyle w:val="ListBullet"/>
      </w:pPr>
      <w:r>
        <w:t>[POST] Duplicate a Deal — /v1/deals/{{id}}/duplicate</w:t>
      </w:r>
    </w:p>
    <w:p>
      <w:pPr>
        <w:pStyle w:val="ListBullet"/>
      </w:pPr>
      <w:r>
        <w:t>[DELETE] Delete an Attached Product from a Deal — /api/v2/deals/{{id}}/products/{{productAttachmentId}}</w:t>
      </w:r>
    </w:p>
    <w:p>
      <w:r>
        <w:br w:type="page"/>
      </w:r>
    </w:p>
    <w:p>
      <w:pPr>
        <w:pStyle w:val="Heading2"/>
      </w:pPr>
      <w:r>
        <w:t>259. [DELETE] Delete a Goal</w:t>
      </w:r>
    </w:p>
    <w:p>
      <w:r>
        <w:rPr>
          <w:b/>
        </w:rPr>
        <w:t xml:space="preserve">Endpoint: </w:t>
      </w:r>
      <w:r>
        <w:rPr>
          <w:rFonts w:ascii="Courier New" w:hAnsi="Courier New"/>
          <w:sz w:val="18"/>
        </w:rPr>
        <w:t>/goals/{{id}}</w:t>
      </w:r>
    </w:p>
    <w:p>
      <w:pPr>
        <w:pStyle w:val="Heading3"/>
      </w:pPr>
      <w:r>
        <w:t>Method</w:t>
      </w:r>
    </w:p>
    <w:p>
      <w:r>
        <w:t>DELETE</w:t>
      </w:r>
    </w:p>
    <w:p>
      <w:pPr>
        <w:pStyle w:val="Heading3"/>
      </w:pPr>
      <w:r>
        <w:t>URL</w:t>
      </w:r>
    </w:p>
    <w:p>
      <w:r>
        <w:t>https://api.pipedrive.com/v1/goals/{{id}}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an existing goal as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/v1/goals// or /v1/goals/).</w:t>
      </w:r>
    </w:p>
    <w:p>
      <w:pPr>
        <w:pStyle w:val="ListBullet"/>
      </w:pPr>
      <w:r>
        <w:t>When executing the action, ensure to send Path Parameters in the URL and not in the body.</w:t>
      </w:r>
    </w:p>
    <w:p>
      <w:pPr>
        <w:pStyle w:val="ListBullet"/>
      </w:pPr>
      <w:r>
        <w:t>There are no documented query parameters for this endpoint;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/v1/goals/123</w:t>
        <w:br/>
        <w:t>/v1/goals/goal_abc123</w:t>
      </w:r>
    </w:p>
    <w:p>
      <w:pPr>
        <w:pStyle w:val="Heading3"/>
      </w:pPr>
      <w:r>
        <w:t>Invalid Examples</w:t>
      </w:r>
    </w:p>
    <w:p>
      <w:r>
        <w:rPr>
          <w:b/>
          <w:color w:val="666666"/>
          <w:sz w:val="16"/>
        </w:rPr>
        <w:t>[http]</w:t>
      </w:r>
    </w:p>
    <w:p>
      <w:pPr>
        <w:shd w:fill="F2F2F2" w:val="clear"/>
      </w:pPr>
      <w:r>
        <w:rPr>
          <w:rFonts w:ascii="Courier New" w:hAnsi="Courier New"/>
          <w:sz w:val="17"/>
        </w:rPr>
        <w:t>/v1/goals/</w:t>
        <w:br/>
        <w:t>/v1/goals//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goal.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'https://api.pipedrive.com/v1/goals/123' \</w:t>
        <w:br/>
        <w:t xml:space="preserve"> --header 'Accept: application/json'</w:t>
      </w:r>
    </w:p>
    <w:p>
      <w:pPr>
        <w:pStyle w:val="Heading3"/>
      </w:pPr>
      <w:r>
        <w:t>Related goals actions</w:t>
      </w:r>
    </w:p>
    <w:p>
      <w:pPr>
        <w:pStyle w:val="ListBullet"/>
      </w:pPr>
      <w:r>
        <w:t>[POST] Add a New Goal — /goals</w:t>
      </w:r>
    </w:p>
    <w:p>
      <w:pPr>
        <w:pStyle w:val="ListBullet"/>
      </w:pPr>
      <w:r>
        <w:t>[GET] Find Goals — /goals/find</w:t>
      </w:r>
    </w:p>
    <w:p>
      <w:pPr>
        <w:pStyle w:val="ListBullet"/>
      </w:pPr>
      <w:r>
        <w:t>[PUT] Update an Existing Goal — /v1/goals/{{id}}</w:t>
      </w:r>
    </w:p>
    <w:p>
      <w:pPr>
        <w:pStyle w:val="ListBullet"/>
      </w:pPr>
      <w:r>
        <w:t>[GET] Get a Goal’s Results — /goals/{{id}}/results</w:t>
      </w:r>
    </w:p>
    <w:p>
      <w:r>
        <w:br w:type="page"/>
      </w:r>
    </w:p>
    <w:p>
      <w:pPr>
        <w:pStyle w:val="Heading2"/>
      </w:pPr>
      <w:r>
        <w:t>260. [PUT] Update a Team (Legacy)</w:t>
      </w:r>
    </w:p>
    <w:p>
      <w:r>
        <w:rPr>
          <w:b/>
        </w:rPr>
        <w:t xml:space="preserve">Endpoint: </w:t>
      </w:r>
      <w:r>
        <w:rPr>
          <w:rFonts w:ascii="Courier New" w:hAnsi="Courier New"/>
          <w:sz w:val="18"/>
        </w:rPr>
        <w:t>/v1/legacyTeams/{{id}}</w:t>
      </w:r>
    </w:p>
    <w:p>
      <w:pPr>
        <w:pStyle w:val="Heading3"/>
      </w:pPr>
      <w:r>
        <w:t>Prerequisites</w:t>
      </w:r>
    </w:p>
    <w:p>
      <w:pPr>
        <w:pStyle w:val="ListBullet"/>
      </w:pPr>
      <w:r>
        <w:t>Must have permission to update teams in the Pipedrive account</w:t>
      </w:r>
    </w:p>
    <w:p>
      <w:pPr>
        <w:pStyle w:val="ListBullet"/>
      </w:pPr>
      <w:r>
        <w:t>Must know the target team id</w:t>
      </w:r>
    </w:p>
    <w:p>
      <w:pPr>
        <w:pStyle w:val="Heading3"/>
      </w:pPr>
      <w:r>
        <w:t>Method</w:t>
      </w:r>
    </w:p>
    <w:p>
      <w:r>
        <w:t>PUT</w:t>
      </w:r>
    </w:p>
    <w:p>
      <w:pPr>
        <w:pStyle w:val="Heading3"/>
      </w:pPr>
      <w:r>
        <w:t>URL</w:t>
      </w:r>
    </w:p>
    <w:p>
      <w:r>
        <w:t>https://api.pipedrive.com/v1/legacyTeams/{{id}}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legacy team and returns the updated object.</w:t>
      </w:r>
    </w:p>
    <w:p>
      <w:pPr>
        <w:pStyle w:val="Heading3"/>
      </w:pPr>
      <w:r>
        <w:t>Enforcement Rules</w:t>
      </w:r>
    </w:p>
    <w:p>
      <w:pPr>
        <w:pStyle w:val="ListBullet"/>
      </w:pPr>
      <w:r>
        <w:t>The id path parameter must always be present.</w:t>
      </w:r>
    </w:p>
    <w:p>
      <w:pPr>
        <w:pStyle w:val="ListBullet"/>
      </w:pPr>
      <w:r>
        <w:t>Always construct the path as /v1/legacyTeams/{{id}}, where {{id}} is a non-empty integer.</w:t>
      </w:r>
    </w:p>
    <w:p>
      <w:pPr>
        <w:pStyle w:val="ListBullet"/>
      </w:pPr>
      <w:r>
        <w:t>Do not call the API with a missing or empty id (e.g., avoid /v1/legacyTeams/).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/v1/legacyTeams/123</w:t>
      </w:r>
    </w:p>
    <w:p>
      <w:pPr>
        <w:pStyle w:val="Heading3"/>
      </w:pPr>
      <w:r>
        <w:t>Invalid Examples</w:t>
      </w:r>
    </w:p>
    <w:p>
      <w:r>
        <w:rPr>
          <w:b/>
          <w:color w:val="666666"/>
          <w:sz w:val="16"/>
        </w:rPr>
        <w:t>[http]</w:t>
      </w:r>
    </w:p>
    <w:p>
      <w:pPr>
        <w:shd w:fill="F2F2F2" w:val="clear"/>
      </w:pPr>
      <w:r>
        <w:rPr>
          <w:rFonts w:ascii="Courier New" w:hAnsi="Courier New"/>
          <w:sz w:val="17"/>
        </w:rPr>
        <w:t>/v1/legacyTeams/</w:t>
        <w:br/>
        <w:t>/v1/legacyTeams</w:t>
        <w:br/>
        <w:t>/v1/legacyTeams/{{id}} (with {{id}}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team.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team name.</w:t>
            </w:r>
          </w:p>
        </w:tc>
      </w:tr>
      <w:tr>
        <w:tc>
          <w:tcPr>
            <w:tcW w:type="dxa" w:w="2880"/>
          </w:tcPr>
          <w:p>
            <w:r>
              <w:t>description</w:t>
            </w:r>
          </w:p>
        </w:tc>
        <w:tc>
          <w:tcPr>
            <w:tcW w:type="dxa" w:w="2880"/>
          </w:tcPr>
          <w:p>
            <w:r>
              <w:t>string</w:t>
            </w:r>
          </w:p>
        </w:tc>
        <w:tc>
          <w:tcPr>
            <w:tcW w:type="dxa" w:w="2880"/>
          </w:tcPr>
          <w:p>
            <w:r>
              <w:t>The team description.</w:t>
            </w:r>
          </w:p>
        </w:tc>
      </w:tr>
      <w:tr>
        <w:tc>
          <w:tcPr>
            <w:tcW w:type="dxa" w:w="2880"/>
          </w:tcPr>
          <w:p>
            <w:r>
              <w:t>manager_id</w:t>
            </w:r>
          </w:p>
        </w:tc>
        <w:tc>
          <w:tcPr>
            <w:tcW w:type="dxa" w:w="2880"/>
          </w:tcPr>
          <w:p>
            <w:r>
              <w:t>integer</w:t>
            </w:r>
          </w:p>
        </w:tc>
        <w:tc>
          <w:tcPr>
            <w:tcW w:type="dxa" w:w="2880"/>
          </w:tcPr>
          <w:p>
            <w:r>
              <w:t>The team manager ID.</w:t>
            </w:r>
          </w:p>
        </w:tc>
      </w:tr>
      <w:tr>
        <w:tc>
          <w:tcPr>
            <w:tcW w:type="dxa" w:w="2880"/>
          </w:tcPr>
          <w:p>
            <w:r>
              <w:t>users</w:t>
            </w:r>
          </w:p>
        </w:tc>
        <w:tc>
          <w:tcPr>
            <w:tcW w:type="dxa" w:w="2880"/>
          </w:tcPr>
          <w:p>
            <w:r>
              <w:t>integer[]</w:t>
            </w:r>
          </w:p>
        </w:tc>
        <w:tc>
          <w:tcPr>
            <w:tcW w:type="dxa" w:w="2880"/>
          </w:tcPr>
          <w:p>
            <w:r>
              <w:t>Array of user IDs.</w:t>
            </w:r>
          </w:p>
        </w:tc>
      </w:tr>
      <w:tr>
        <w:tc>
          <w:tcPr>
            <w:tcW w:type="dxa" w:w="2880"/>
          </w:tcPr>
          <w:p>
            <w:r>
              <w:t>active_flag</w:t>
            </w:r>
          </w:p>
        </w:tc>
        <w:tc>
          <w:tcPr>
            <w:tcW w:type="dxa" w:w="2880"/>
          </w:tcPr>
          <w:p>
            <w:r>
              <w:t>enum[0, 1]</w:t>
            </w:r>
          </w:p>
        </w:tc>
        <w:tc>
          <w:tcPr>
            <w:tcW w:type="dxa" w:w="2880"/>
          </w:tcPr>
          <w:p>
            <w:r>
              <w:t>Active flag (allowed values: 0, 1).</w:t>
            </w:r>
          </w:p>
        </w:tc>
      </w:tr>
      <w:tr>
        <w:tc>
          <w:tcPr>
            <w:tcW w:type="dxa" w:w="2880"/>
          </w:tcPr>
          <w:p>
            <w:r>
              <w:t>deleted_flag</w:t>
            </w:r>
          </w:p>
        </w:tc>
        <w:tc>
          <w:tcPr>
            <w:tcW w:type="dxa" w:w="2880"/>
          </w:tcPr>
          <w:p>
            <w:r>
              <w:t>enum[0, 1]</w:t>
            </w:r>
          </w:p>
        </w:tc>
        <w:tc>
          <w:tcPr>
            <w:tcW w:type="dxa" w:w="2880"/>
          </w:tcPr>
          <w:p>
            <w:r>
              <w:t>Deleted flag (allowed values: 0,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"Team with specified ID does not exist or is inaccessible"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team data (present on success).</w:t>
            </w:r>
          </w:p>
        </w:tc>
      </w:tr>
      <w:tr>
        <w:tc>
          <w:tcPr>
            <w:tcW w:type="dxa" w:w="2880"/>
          </w:tcPr>
          <w:p>
            <w:r>
              <w:t>data.id</w:t>
            </w:r>
          </w:p>
        </w:tc>
        <w:tc>
          <w:tcPr>
            <w:tcW w:type="dxa" w:w="2880"/>
          </w:tcPr>
          <w:p>
            <w:r>
              <w:t>integer</w:t>
            </w:r>
          </w:p>
        </w:tc>
        <w:tc>
          <w:tcPr>
            <w:tcW w:type="dxa" w:w="2880"/>
          </w:tcPr>
          <w:p>
            <w:r>
              <w:t>The team ID.</w:t>
            </w:r>
          </w:p>
        </w:tc>
      </w:tr>
      <w:tr>
        <w:tc>
          <w:tcPr>
            <w:tcW w:type="dxa" w:w="2880"/>
          </w:tcPr>
          <w:p>
            <w:r>
              <w:t>error</w:t>
            </w:r>
          </w:p>
        </w:tc>
        <w:tc>
          <w:tcPr>
            <w:tcW w:type="dxa" w:w="2880"/>
          </w:tcPr>
          <w:p>
            <w:r>
              <w:t>string</w:t>
            </w:r>
          </w:p>
        </w:tc>
        <w:tc>
          <w:tcPr>
            <w:tcW w:type="dxa" w:w="2880"/>
          </w:tcPr>
          <w:p>
            <w:r>
              <w:t>The 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'https://api.pipedrive.com/v1/legacyTeams/123' \</w:t>
        <w:br/>
        <w:t xml:space="preserve"> --header 'Accept: application/json' \</w:t>
        <w:br/>
        <w:t xml:space="preserve"> --header 'Content-Type: application/json' \</w:t>
        <w:br/>
        <w:t xml:space="preserve"> --data '{</w:t>
        <w:br/>
        <w:t xml:space="preserve"> "name": "Sales Team",</w:t>
        <w:br/>
        <w:t xml:space="preserve"> "description": "Handles inbound and outbound sales",</w:t>
        <w:br/>
        <w:t xml:space="preserve"> "manager_id": 456,</w:t>
        <w:br/>
        <w:t xml:space="preserve"> "users": [456, 789],</w:t>
        <w:br/>
        <w:t xml:space="preserve"> "active_flag": 1,</w:t>
        <w:br/>
        <w:t xml:space="preserve"> "deleted_flag": 0</w:t>
        <w:br/>
        <w:t xml:space="preserve">  }'</w:t>
      </w:r>
    </w:p>
    <w:p>
      <w:pPr>
        <w:pStyle w:val="Heading3"/>
      </w:pPr>
      <w:r>
        <w:t>Example Usage</w:t>
      </w:r>
    </w:p>
    <w:p>
      <w:pPr>
        <w:pStyle w:val="Heading3"/>
      </w:pPr>
      <w:r>
        <w:t>Example 1: Update team name and description</w:t>
      </w:r>
    </w:p>
    <w:p>
      <w:r>
        <w:rPr>
          <w:b/>
          <w:color w:val="666666"/>
          <w:sz w:val="16"/>
        </w:rPr>
        <w:t>[bash]</w:t>
      </w:r>
    </w:p>
    <w:p>
      <w:pPr>
        <w:shd w:fill="F2F2F2" w:val="clear"/>
      </w:pPr>
      <w:r>
        <w:rPr>
          <w:rFonts w:ascii="Courier New" w:hAnsi="Courier New"/>
          <w:sz w:val="17"/>
        </w:rPr>
        <w:t>curl --request PUT 'https://api.pipedrive.com/v1/legacyTeams/123' \</w:t>
        <w:br/>
        <w:t xml:space="preserve"> --header 'Accept: application/json' \</w:t>
        <w:br/>
        <w:t xml:space="preserve"> --header 'Content-Type: application/json' \</w:t>
        <w:br/>
        <w:t xml:space="preserve"> --data '{</w:t>
        <w:br/>
        <w:t xml:space="preserve"> "name": "Enterprise Sales",</w:t>
        <w:br/>
        <w:t xml:space="preserve"> "description": "Focuses on enterprise accounts"</w:t>
        <w:br/>
        <w:t xml:space="preserve">  }'</w:t>
      </w:r>
    </w:p>
    <w:p>
      <w:pPr>
        <w:pStyle w:val="Heading3"/>
      </w:pPr>
      <w:r>
        <w:t>Example 2: Update manager and team membership</w:t>
      </w:r>
    </w:p>
    <w:p>
      <w:r>
        <w:rPr>
          <w:b/>
          <w:color w:val="666666"/>
          <w:sz w:val="16"/>
        </w:rPr>
        <w:t>[bash]</w:t>
      </w:r>
    </w:p>
    <w:p>
      <w:pPr>
        <w:shd w:fill="F2F2F2" w:val="clear"/>
      </w:pPr>
      <w:r>
        <w:rPr>
          <w:rFonts w:ascii="Courier New" w:hAnsi="Courier New"/>
          <w:sz w:val="17"/>
        </w:rPr>
        <w:t>curl --request PUT 'https://api.pipedrive.com/v1/legacyTeams/123' \</w:t>
        <w:br/>
        <w:t xml:space="preserve"> --header 'Accept: application/json' \</w:t>
        <w:br/>
        <w:t xml:space="preserve"> --header 'Content-Type: application/json' \</w:t>
        <w:br/>
        <w:t xml:space="preserve"> --data '{</w:t>
        <w:br/>
        <w:t xml:space="preserve"> "manager_id": 456,</w:t>
        <w:br/>
        <w:t xml:space="preserve"> "users": [456, 111, 222]</w:t>
        <w:br/>
        <w:t xml:space="preserve">  }'</w:t>
      </w:r>
    </w:p>
    <w:p>
      <w:pPr>
        <w:pStyle w:val="Heading3"/>
      </w:pPr>
      <w:r>
        <w:t>Example 3: Deactivate or mark deleted (flags)</w:t>
      </w:r>
    </w:p>
    <w:p>
      <w:r>
        <w:rPr>
          <w:b/>
          <w:color w:val="666666"/>
          <w:sz w:val="16"/>
        </w:rPr>
        <w:t>[bash]</w:t>
      </w:r>
    </w:p>
    <w:p>
      <w:pPr>
        <w:shd w:fill="F2F2F2" w:val="clear"/>
      </w:pPr>
      <w:r>
        <w:rPr>
          <w:rFonts w:ascii="Courier New" w:hAnsi="Courier New"/>
          <w:sz w:val="17"/>
        </w:rPr>
        <w:t>curl --request PUT 'https://api.pipedrive.com/v1/legacyTeams/123' \</w:t>
        <w:br/>
        <w:t xml:space="preserve"> --header 'Accept: application/json' \</w:t>
        <w:br/>
        <w:t xml:space="preserve"> --header 'Content-Type: application/json' \</w:t>
        <w:br/>
        <w:t xml:space="preserve"> --data '{</w:t>
        <w:br/>
        <w:t xml:space="preserve"> "active_flag": 0,</w:t>
        <w:br/>
        <w:t xml:space="preserve"> "deleted_flag": 1</w:t>
        <w:br/>
        <w:t xml:space="preserve">  }'</w:t>
      </w:r>
    </w:p>
    <w:p>
      <w:pPr>
        <w:pStyle w:val="Heading3"/>
      </w:pPr>
      <w:r>
        <w:t>Notes</w:t>
      </w:r>
    </w:p>
    <w:p>
      <w:pPr>
        <w:pStyle w:val="ListBullet"/>
      </w:pPr>
      <w:r>
        <w:t>Request body content type is application/json.</w:t>
      </w:r>
    </w:p>
    <w:p>
      <w:pPr>
        <w:pStyle w:val="ListBullet"/>
      </w:pPr>
      <w:r>
        <w:t>All request body fields are optional unless your account/business logic requires them; only fields provided will be updated (behavior not further specified in the scraped content).</w:t>
      </w:r>
    </w:p>
    <w:p>
      <w:pPr>
        <w:pStyle w:val="Heading3"/>
      </w:pPr>
      <w:r>
        <w:t>Error Handling</w:t>
      </w:r>
    </w:p>
    <w:p>
      <w:pPr>
        <w:pStyle w:val="ListBullet"/>
      </w:pPr>
      <w:r>
        <w:t>403 Forbidden: Caller is not allowed to update the team.</w:t>
      </w:r>
    </w:p>
    <w:p>
      <w:pPr>
        <w:pStyle w:val="ListBullet"/>
      </w:pPr>
      <w:r>
        <w:t>404 Not Found: Team with the specified ID does not exist or is inaccessible.</w:t>
      </w:r>
    </w:p>
    <w:p>
      <w:pPr>
        <w:pStyle w:val="Heading3"/>
      </w:pPr>
      <w:r>
        <w:t>Related legacyTeams actions</w:t>
      </w:r>
    </w:p>
    <w:p>
      <w:pPr>
        <w:pStyle w:val="ListBullet"/>
      </w:pPr>
      <w:r>
        <w:t>[POST] Add Users to a Team — /v1/legacyTeams/{{id}}/users</w:t>
      </w:r>
    </w:p>
    <w:p>
      <w:pPr>
        <w:pStyle w:val="ListBullet"/>
      </w:pPr>
      <w:r>
        <w:t>[GET] Get a Legacy Team — /legacyTeams/{{id}}</w:t>
      </w:r>
    </w:p>
    <w:p>
      <w:pPr>
        <w:pStyle w:val="ListBullet"/>
      </w:pPr>
      <w:r>
        <w:t>[GET] List Teams — /legacyTeams</w:t>
      </w:r>
    </w:p>
    <w:p>
      <w:pPr>
        <w:pStyle w:val="ListBullet"/>
      </w:pPr>
      <w:r>
        <w:t>[DELETE] Delete Users From a Team — /legacyTeams/{{id}}/users</w:t>
      </w:r>
    </w:p>
    <w:p>
      <w:pPr>
        <w:pStyle w:val="ListBullet"/>
      </w:pPr>
      <w:r>
        <w:t>[GET] List a User’s Teams (Legacy) — /legacyTeams/user/{{id}}</w:t>
      </w:r>
    </w:p>
    <w:p>
      <w:pPr>
        <w:pStyle w:val="ListBullet"/>
      </w:pPr>
      <w:r>
        <w:t>[GET] List a Legacy Team’s Users — /legacyTeams/{{id}}/users</w:t>
      </w:r>
    </w:p>
    <w:p>
      <w:r>
        <w:br w:type="page"/>
      </w:r>
    </w:p>
    <w:p>
      <w:pPr>
        <w:pStyle w:val="Heading2"/>
      </w:pPr>
      <w:r>
        <w:t>261. [GET] Request OAuth Authorization</w:t>
      </w:r>
    </w:p>
    <w:p>
      <w:r>
        <w:rPr>
          <w:b/>
        </w:rPr>
        <w:t xml:space="preserve">Endpoint: </w:t>
      </w:r>
      <w:r>
        <w:rPr>
          <w:rFonts w:ascii="Courier New" w:hAnsi="Courier New"/>
          <w:sz w:val="18"/>
        </w:rPr>
        <w:t>/oauth/authorize</w:t>
      </w:r>
    </w:p>
    <w:p>
      <w:pPr>
        <w:pStyle w:val="Heading3"/>
      </w:pPr>
      <w:r>
        <w:t>Prerequisites</w:t>
      </w:r>
    </w:p>
    <w:p>
      <w:pPr>
        <w:pStyle w:val="ListBullet"/>
      </w:pPr>
      <w:r>
        <w:t>Have a Pipedrive app registered (to obtain a client_id)</w:t>
      </w:r>
    </w:p>
    <w:p>
      <w:pPr>
        <w:pStyle w:val="ListBullet"/>
      </w:pPr>
      <w:r>
        <w:t>Have a valid callback URL registered for the app (used as redirect_uri)</w:t>
      </w:r>
    </w:p>
    <w:p>
      <w:pPr>
        <w:pStyle w:val="ListBullet"/>
      </w:pPr>
      <w:r>
        <w:t>This step is only necessary when allowing app installation outside of the Pipedrive Marketplace</w:t>
      </w:r>
    </w:p>
    <w:p>
      <w:pPr>
        <w:pStyle w:val="Heading3"/>
      </w:pPr>
      <w:r>
        <w:t>Method</w:t>
      </w:r>
    </w:p>
    <w:p>
      <w:r>
        <w:t>GET</w:t>
      </w:r>
    </w:p>
    <w:p>
      <w:pPr>
        <w:pStyle w:val="Heading3"/>
      </w:pPr>
      <w:r>
        <w:t>URL</w:t>
      </w:r>
    </w:p>
    <w:p>
      <w:r>
        <w:t>https://api.pipedrive.com/v1/oauth/authorize</w:t>
      </w:r>
    </w:p>
    <w:p>
      <w:pPr>
        <w:pStyle w:val="Heading3"/>
      </w:pPr>
      <w:r>
        <w:t>Headers</w:t>
      </w:r>
    </w:p>
    <w:p>
      <w:r>
        <w:rPr>
          <w:b/>
          <w:color w:val="666666"/>
          <w:sz w:val="16"/>
        </w:rPr>
        <w:t>[json]</w:t>
      </w:r>
    </w:p>
    <w:p>
      <w:pPr>
        <w:shd w:fill="F2F2F2" w:val="clear"/>
      </w:pPr>
      <w:r>
        <w:rPr>
          <w:rFonts w:ascii="Courier New" w:hAnsi="Courier New"/>
          <w:sz w:val="17"/>
        </w:rPr>
        <w:t>{</w:t>
        <w:br/>
        <w:t xml:space="preserve"> "Accept": "text/html"</w:t>
        <w:br/>
        <w:t>}</w:t>
      </w:r>
    </w:p>
    <w:p>
      <w:pPr>
        <w:pStyle w:val="Heading3"/>
      </w:pPr>
      <w:r>
        <w:t>Description</w:t>
      </w:r>
    </w:p>
    <w:p>
      <w:r>
        <w:t>Redirect a user to Pipedrive’s OAuth authorization page to request permission for your app to act on their behalf. If the user approves (or declines), Pipedrive redirects back to your redirect_uri with the outcome.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these parameters in a request body (this is a GET endpoint).</w:t>
      </w:r>
    </w:p>
    <w:p>
      <w:pPr>
        <w:pStyle w:val="ListBullet"/>
      </w:pPr>
      <w:r>
        <w:t>client_id and redirect_uri are required query parameters and must be provided.</w:t>
      </w:r>
    </w:p>
    <w:p>
      <w:pPr>
        <w:pStyle w:val="Heading3"/>
      </w:pPr>
      <w:r>
        <w:t>Valid Examples</w:t>
      </w:r>
    </w:p>
    <w:p>
      <w:r>
        <w:rPr>
          <w:b/>
          <w:color w:val="666666"/>
          <w:sz w:val="16"/>
        </w:rPr>
        <w:t>[http]</w:t>
      </w:r>
    </w:p>
    <w:p>
      <w:pPr>
        <w:shd w:fill="F2F2F2" w:val="clear"/>
      </w:pPr>
      <w:r>
        <w:rPr>
          <w:rFonts w:ascii="Courier New" w:hAnsi="Courier New"/>
          <w:sz w:val="17"/>
        </w:rPr>
        <w:t>/v1/oauth/authorize?client_id=YOUR_CLIENT_ID&amp;redirect_uri=https%3A%2F%2Fapp.example.com%2Foauth%2Fcallback</w:t>
        <w:br/>
        <w:t>/v1/oauth/authorize?client_id=YOUR_CLIENT_ID&amp;redirect_uri=https%3A%2F%2Fapp.example.com%2Foauth%2Fcallback&amp;state=randomString123</w:t>
      </w:r>
    </w:p>
    <w:p>
      <w:pPr>
        <w:pStyle w:val="Heading3"/>
      </w:pPr>
      <w:r>
        <w:t>Invalid Examples</w:t>
      </w:r>
    </w:p>
    <w:p>
      <w:r>
        <w:rPr>
          <w:b/>
          <w:color w:val="666666"/>
          <w:sz w:val="16"/>
        </w:rPr>
        <w:t>[http]</w:t>
      </w:r>
    </w:p>
    <w:p>
      <w:pPr>
        <w:shd w:fill="F2F2F2" w:val="clear"/>
      </w:pPr>
      <w:r>
        <w:rPr>
          <w:rFonts w:ascii="Courier New" w:hAnsi="Courier New"/>
          <w:sz w:val="17"/>
        </w:rPr>
        <w:t>/v1/oauth/authorize</w:t>
        <w:br/>
        <w:t>/v1/oauth/authorize?client_id=YOUR_CLIENT_ID</w:t>
        <w:br/>
        <w:t>/v1/oauth/authorize?redirect_uri=https%3A%2F%2Fapp.example.com%2Foauth%2Fcallback</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client ID provided by the Pipedrive Marketplace when you register your app.</w:t>
            </w:r>
          </w:p>
        </w:tc>
      </w:tr>
      <w:tr>
        <w:tc>
          <w:tcPr>
            <w:tcW w:type="dxa" w:w="2880"/>
          </w:tcPr>
          <w:p>
            <w:r>
              <w:t>redirect_uri</w:t>
            </w:r>
          </w:p>
        </w:tc>
        <w:tc>
          <w:tcPr>
            <w:tcW w:type="dxa" w:w="2880"/>
          </w:tcPr>
          <w:p>
            <w:r>
              <w:t>string</w:t>
            </w:r>
          </w:p>
        </w:tc>
        <w:tc>
          <w:tcPr>
            <w:tcW w:type="dxa" w:w="2880"/>
          </w:tcPr>
          <w:p>
            <w:r>
              <w:t>The callback URL you provided when registering your app. The authorization code (or an error if declined) will be sent to this URL if it matches the registered value.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Any random string that will be returned to your app after authorization. Can be used to store session info or distinguish responses. Using state may increase security (see RFC-6749).</w:t>
            </w:r>
          </w:p>
        </w:tc>
      </w:tr>
    </w:tbl>
    <w:p/>
    <w:p>
      <w:pPr>
        <w:pStyle w:val="Heading3"/>
      </w:pPr>
      <w:r>
        <w:t>Response</w:t>
      </w:r>
    </w:p>
    <w:p>
      <w:pPr>
        <w:pStyle w:val="Heading3"/>
      </w:pPr>
      <w:r>
        <w:t>Success Response (200 OK)</w:t>
      </w:r>
    </w:p>
    <w:p>
      <w:r>
        <w:t>Content-Type: text/html</w:t>
      </w:r>
    </w:p>
    <w:p>
      <w:r>
        <w:rPr>
          <w:b/>
          <w:color w:val="666666"/>
          <w:sz w:val="16"/>
        </w:rPr>
        <w:t>[text]</w:t>
      </w:r>
    </w:p>
    <w:p>
      <w:pPr>
        <w:shd w:fill="F2F2F2" w:val="clear"/>
      </w:pPr>
      <w:r>
        <w:rPr>
          <w:rFonts w:ascii="Courier New" w:hAnsi="Courier New"/>
          <w:sz w:val="17"/>
        </w:rPr>
        <w:t>&lt;html&gt;...&lt;/html&gt;</w:t>
      </w:r>
    </w:p>
    <w:p>
      <w:r>
        <w:rPr>
          <w:b/>
        </w:rPr>
        <w:t>Note: Note: This endpoint is intended for browser redirects and returns HTML.</w:t>
      </w:r>
    </w:p>
    <w:p>
      <w:pPr>
        <w:pStyle w:val="Heading3"/>
      </w:pPr>
      <w:r>
        <w:t>Response Fields</w:t>
      </w:r>
    </w:p>
    <w:p>
      <w:r>
        <w:t>Not applicable (response is text/html).</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'https://api.pipedrive.com/v1/oauth/authorize?client_id=YOUR_CLIENT_ID&amp;redirect_uri=https%3A%2F%2Fapp.example.com%2Foauth%2Fcallback&amp;state=randomString123' \</w:t>
        <w:br/>
        <w:t xml:space="preserve"> --header 'Accept: text/html'</w:t>
      </w:r>
    </w:p>
    <w:p>
      <w:pPr>
        <w:pStyle w:val="Heading3"/>
      </w:pPr>
      <w:r>
        <w:t>Example Usage</w:t>
      </w:r>
    </w:p>
    <w:p>
      <w:pPr>
        <w:pStyle w:val="Heading3"/>
      </w:pPr>
      <w:r>
        <w:t>Example 1: Basic authorization request</w:t>
      </w:r>
    </w:p>
    <w:p>
      <w:r>
        <w:rPr>
          <w:b/>
          <w:color w:val="666666"/>
          <w:sz w:val="16"/>
        </w:rPr>
        <w:t>[bash]</w:t>
      </w:r>
    </w:p>
    <w:p>
      <w:pPr>
        <w:shd w:fill="F2F2F2" w:val="clear"/>
      </w:pPr>
      <w:r>
        <w:rPr>
          <w:rFonts w:ascii="Courier New" w:hAnsi="Courier New"/>
          <w:sz w:val="17"/>
        </w:rPr>
        <w:t>curl -i --location \</w:t>
        <w:br/>
        <w:t xml:space="preserve"> 'https://api.pipedrive.com/v1/oauth/authorize?client_id=YOUR_CLIENT_ID&amp;redirect_uri=https%3A%2F%2Fapp.example.com%2Foauth%2Fcallback' \</w:t>
        <w:br/>
        <w:t xml:space="preserve"> --header 'Accept: text/html'</w:t>
      </w:r>
    </w:p>
    <w:p>
      <w:pPr>
        <w:pStyle w:val="Heading3"/>
      </w:pPr>
      <w:r>
        <w:t>Example 2: Authorization request with state</w:t>
      </w:r>
    </w:p>
    <w:p>
      <w:r>
        <w:rPr>
          <w:b/>
          <w:color w:val="666666"/>
          <w:sz w:val="16"/>
        </w:rPr>
        <w:t>[bash]</w:t>
      </w:r>
    </w:p>
    <w:p>
      <w:pPr>
        <w:shd w:fill="F2F2F2" w:val="clear"/>
      </w:pPr>
      <w:r>
        <w:rPr>
          <w:rFonts w:ascii="Courier New" w:hAnsi="Courier New"/>
          <w:sz w:val="17"/>
        </w:rPr>
        <w:t>curl -i --location \</w:t>
        <w:br/>
        <w:t xml:space="preserve"> 'https://api.pipedrive.com/v1/oauth/authorize?client_id=YOUR_CLIENT_ID&amp;redirect_uri=https%3A%2F%2Fapp.example.com%2Foauth%2Fcallback&amp;state=session_abc123' \</w:t>
        <w:br/>
        <w:t xml:space="preserve"> --header 'Accept: text/html'</w:t>
      </w:r>
    </w:p>
    <w:p>
      <w:pPr>
        <w:pStyle w:val="Heading3"/>
      </w:pPr>
      <w:r>
        <w:t>Behavior</w:t>
      </w:r>
    </w:p>
    <w:p>
      <w:pPr>
        <w:pStyle w:val="ListBullet"/>
      </w:pPr>
      <w:r>
        <w:t>Your app redirects the user to Pipedrive’s authorization URL with the required query parameters.</w:t>
      </w:r>
    </w:p>
    <w:p>
      <w:pPr>
        <w:pStyle w:val="ListBullet"/>
      </w:pPr>
      <w:r>
        <w:t>The user approves or declines the requested access.</w:t>
      </w:r>
    </w:p>
    <w:p>
      <w:pPr>
        <w:pStyle w:val="ListBullet"/>
      </w:pPr>
      <w:r>
        <w:t>Pipedrive redirects the user back to redirect_uri with the authorization result (authorization code on approval, or an error on decline).</w:t>
      </w:r>
    </w:p>
    <w:p>
      <w:pPr>
        <w:pStyle w:val="Heading3"/>
      </w:pPr>
      <w:r>
        <w:t>Notes</w:t>
      </w:r>
    </w:p>
    <w:p>
      <w:pPr>
        <w:pStyle w:val="ListBullet"/>
      </w:pPr>
      <w:r>
        <w:t>redirect_uri must match the value configured during app registration; otherwise the authorization code (or error) will not be delivered as expected.</w:t>
      </w:r>
    </w:p>
    <w:p>
      <w:pPr>
        <w:pStyle w:val="ListBullet"/>
      </w:pPr>
      <w:r>
        <w:t>This endpoint is typically opened in a browser rather than called server-to-server.</w:t>
      </w:r>
    </w:p>
    <w:p>
      <w:pPr>
        <w:pStyle w:val="Heading3"/>
      </w:pPr>
      <w:r>
        <w:t>Error Handling</w:t>
      </w:r>
    </w:p>
    <w:p>
      <w:r>
        <w:t>No error response format was provided in the scraped content. If the user declines authorization, an error is sent to the provided redirect_uri (as described in the parameter documentation).</w:t>
      </w:r>
    </w:p>
    <w:p>
      <w:r>
        <w:br w:type="page"/>
      </w:r>
    </w:p>
    <w:p>
      <w:pPr>
        <w:pStyle w:val="Heading2"/>
      </w:pPr>
      <w:r>
        <w:t>262. [DELETE] Delete a Note's Comment</w:t>
      </w:r>
    </w:p>
    <w:p>
      <w:r>
        <w:rPr>
          <w:b/>
        </w:rPr>
        <w:t xml:space="preserve">Endpoint: </w:t>
      </w:r>
      <w:r>
        <w:rPr>
          <w:rFonts w:ascii="Courier New" w:hAnsi="Courier New"/>
          <w:sz w:val="18"/>
        </w:rPr>
        <w:t>/v1/notes/{{id}}/comments/{{commentId}}</w:t>
      </w:r>
    </w:p>
    <w:p>
      <w:pPr>
        <w:pStyle w:val="Heading3"/>
      </w:pPr>
      <w:r>
        <w:t>Prerequisites</w:t>
      </w:r>
    </w:p>
    <w:p>
      <w:pPr>
        <w:pStyle w:val="ListBullet"/>
      </w:pPr>
      <w:r>
        <w:t>You must have access to the note and its comments.</w:t>
      </w:r>
    </w:p>
    <w:p>
      <w:pPr>
        <w:pStyle w:val="Heading3"/>
      </w:pPr>
      <w:r>
        <w:t>Method</w:t>
      </w:r>
    </w:p>
    <w:p>
      <w:r>
        <w:t>DELETE</w:t>
      </w:r>
    </w:p>
    <w:p>
      <w:pPr>
        <w:pStyle w:val="Heading3"/>
      </w:pPr>
      <w:r>
        <w:t>URL</w:t>
      </w:r>
    </w:p>
    <w:p>
      <w:r>
        <w:t>https://api.pipedrive.com/v1/notes/{{id}}/comments/{{commentId}}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comment related to a specific note.</w:t>
      </w:r>
    </w:p>
    <w:p>
      <w:pPr>
        <w:pStyle w:val="Heading3"/>
      </w:pPr>
      <w:r>
        <w:t>Enforcement Rules</w:t>
      </w:r>
    </w:p>
    <w:p>
      <w:pPr>
        <w:pStyle w:val="ListBullet"/>
      </w:pPr>
      <w:r>
        <w:t>The id path parameter must always be present.</w:t>
      </w:r>
    </w:p>
    <w:p>
      <w:pPr>
        <w:pStyle w:val="ListBullet"/>
      </w:pPr>
      <w:r>
        <w:t>The commentId path parameter must always be present.</w:t>
      </w:r>
    </w:p>
    <w:p>
      <w:pPr>
        <w:pStyle w:val="ListBullet"/>
      </w:pPr>
      <w:r>
        <w:t>Always construct the path as /v1/notes/{{id}}/comments/{{commentId}}, where {{id}} and {{commentId}} are non-empty.</w:t>
      </w:r>
    </w:p>
    <w:p>
      <w:pPr>
        <w:pStyle w:val="ListBullet"/>
      </w:pPr>
      <w:r>
        <w:t>Do not call the API with missing or empty path parameters (e.g., avoid /v1/notes//comments/).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/v1/notes/123/comments/9a2c3d4e-5678-4f90-a123-b456c789d012</w:t>
        <w:br/>
        <w:t>/v1/notes/987/comments/abc123</w:t>
      </w:r>
    </w:p>
    <w:p>
      <w:pPr>
        <w:pStyle w:val="Heading3"/>
      </w:pPr>
      <w:r>
        <w:t>Invalid Examples</w:t>
      </w:r>
    </w:p>
    <w:p>
      <w:r>
        <w:rPr>
          <w:b/>
          <w:color w:val="666666"/>
          <w:sz w:val="16"/>
        </w:rPr>
        <w:t>[http]</w:t>
      </w:r>
    </w:p>
    <w:p>
      <w:pPr>
        <w:shd w:fill="F2F2F2" w:val="clear"/>
      </w:pPr>
      <w:r>
        <w:rPr>
          <w:rFonts w:ascii="Courier New" w:hAnsi="Courier New"/>
          <w:sz w:val="17"/>
        </w:rPr>
        <w:t>/v1/notes//comments/abc123</w:t>
        <w:br/>
        <w:t>/v1/notes/123/comments/</w:t>
        <w:br/>
        <w:t>/v1/notes/123/comments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note.</w:t>
            </w:r>
          </w:p>
        </w:tc>
      </w:tr>
      <w:tr>
        <w:tc>
          <w:tcPr>
            <w:tcW w:type="dxa" w:w="2880"/>
          </w:tcPr>
          <w:p>
            <w:r>
              <w:t>commentId</w:t>
            </w:r>
          </w:p>
        </w:tc>
        <w:tc>
          <w:tcPr>
            <w:tcW w:type="dxa" w:w="2880"/>
          </w:tcPr>
          <w:p>
            <w:r>
              <w:t>string</w:t>
            </w:r>
          </w:p>
        </w:tc>
        <w:tc>
          <w:tcPr>
            <w:tcW w:type="dxa" w:w="2880"/>
          </w:tcPr>
          <w:p>
            <w:r>
              <w:t>The ID of the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was successful or not.</w:t>
            </w:r>
          </w:p>
        </w:tc>
      </w:tr>
      <w:tr>
        <w:tc>
          <w:tcPr>
            <w:tcW w:type="dxa" w:w="2880"/>
          </w:tcPr>
          <w:p>
            <w:r>
              <w:t>data</w:t>
            </w:r>
          </w:p>
        </w:tc>
        <w:tc>
          <w:tcPr>
            <w:tcW w:type="dxa" w:w="2880"/>
          </w:tcPr>
          <w:p>
            <w:r>
              <w:t>boolean</w:t>
            </w:r>
          </w:p>
        </w:tc>
        <w:tc>
          <w:tcPr>
            <w:tcW w:type="dxa" w:w="2880"/>
          </w:tcPr>
          <w:p>
            <w:r>
              <w:t>If the response is successful or not.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'https://api.pipedrive.com/v1/notes/123/comments/abc123' \</w:t>
        <w:br/>
        <w:t xml:space="preserve"> --header 'Accept: application/json'</w:t>
      </w:r>
    </w:p>
    <w:p>
      <w:pPr>
        <w:pStyle w:val="Heading3"/>
      </w:pPr>
      <w:r>
        <w:t>Notes</w:t>
      </w:r>
    </w:p>
    <w:p>
      <w:pPr>
        <w:pStyle w:val="ListBullet"/>
      </w:pPr>
      <w:r>
        <w:t>This endpoint does not use a request body.</w:t>
      </w:r>
    </w:p>
    <w:p>
      <w:pPr>
        <w:pStyle w:val="Heading3"/>
      </w:pPr>
      <w:r>
        <w:t>Related notesComments actions</w:t>
      </w:r>
    </w:p>
    <w:p>
      <w:pPr>
        <w:pStyle w:val="ListBullet"/>
      </w:pPr>
      <w:r>
        <w:t>[PUT] Update a Note’s Comment — /v1/notes/{{id}}/comments/{{commentId}}</w:t>
      </w:r>
    </w:p>
    <w:p>
      <w:pPr>
        <w:pStyle w:val="ListBullet"/>
      </w:pPr>
      <w:r>
        <w:t>[GET] Get a Note’s Comment — /notes/{{id}}/comments/{{commentId}}</w:t>
      </w:r>
    </w:p>
    <w:p>
      <w:r>
        <w:br w:type="page"/>
      </w:r>
    </w:p>
    <w:p>
      <w:pPr>
        <w:pStyle w:val="Heading2"/>
      </w:pPr>
      <w:r>
        <w:t>263. [POST] Link a User to an Installed Video Call Integration</w:t>
      </w:r>
    </w:p>
    <w:p>
      <w:r>
        <w:rPr>
          <w:b/>
        </w:rPr>
        <w:t xml:space="preserve">Endpoint: </w:t>
      </w:r>
      <w:r>
        <w:rPr>
          <w:rFonts w:ascii="Courier New" w:hAnsi="Courier New"/>
          <w:sz w:val="18"/>
        </w:rPr>
        <w:t>/meetings/userProviderLinks</w:t>
      </w:r>
    </w:p>
    <w:p>
      <w:pPr>
        <w:pStyle w:val="Heading3"/>
      </w:pPr>
      <w:r>
        <w:t>Prerequisites</w:t>
      </w:r>
    </w:p>
    <w:p>
      <w:pPr>
        <w:pStyle w:val="ListBullet"/>
      </w:pPr>
      <w:r>
        <w:t>The video calling app must be installed by the user before calling this endpoint.</w:t>
      </w:r>
    </w:p>
    <w:p>
      <w:pPr>
        <w:pStyle w:val="ListBullet"/>
      </w:pPr>
      <w:r>
        <w:t>You must have permission to create a user provider link (otherwise a 401 is returned).</w:t>
      </w:r>
    </w:p>
    <w:p>
      <w:pPr>
        <w:pStyle w:val="Heading3"/>
      </w:pPr>
      <w:r>
        <w:t>Method</w:t>
      </w:r>
    </w:p>
    <w:p>
      <w:r>
        <w:t>POST</w:t>
      </w:r>
    </w:p>
    <w:p>
      <w:pPr>
        <w:pStyle w:val="Heading3"/>
      </w:pPr>
      <w:r>
        <w:t>URL</w:t>
      </w:r>
    </w:p>
    <w:p>
      <w:r>
        <w:t>https://api.pipedrive.com/v1/meetings/userProviderLinks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link between a Pipedrive user and an installed video calling integration. A video calling provider should call this endpoint after a user installs the video calling app to send the new user’s information to Pipedrive.</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documented query parameters.</w:t>
      </w:r>
    </w:p>
    <w:p>
      <w:pPr>
        <w:pStyle w:val="ListBullet"/>
      </w:pPr>
      <w:r>
        <w:t>Send the required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user_provider_id</w:t>
            </w:r>
          </w:p>
        </w:tc>
        <w:tc>
          <w:tcPr>
            <w:tcW w:type="dxa" w:w="2880"/>
          </w:tcPr>
          <w:p>
            <w:r>
              <w:t>string</w:t>
            </w:r>
          </w:p>
        </w:tc>
        <w:tc>
          <w:tcPr>
            <w:tcW w:type="dxa" w:w="2880"/>
          </w:tcPr>
          <w:p>
            <w:r>
              <w:t>Unique identifier linking a user to the installed integration. Generated by the integration. Example: "1e3943c9-6395-462b-b432-1f252c017f3d"</w:t>
            </w:r>
          </w:p>
        </w:tc>
      </w:tr>
      <w:tr>
        <w:tc>
          <w:tcPr>
            <w:tcW w:type="dxa" w:w="2880"/>
          </w:tcPr>
          <w:p>
            <w:r>
              <w:t>user_id</w:t>
            </w:r>
          </w:p>
        </w:tc>
        <w:tc>
          <w:tcPr>
            <w:tcW w:type="dxa" w:w="2880"/>
          </w:tcPr>
          <w:p>
            <w:r>
              <w:t>integer</w:t>
            </w:r>
          </w:p>
        </w:tc>
        <w:tc>
          <w:tcPr>
            <w:tcW w:type="dxa" w:w="2880"/>
          </w:tcPr>
          <w:p>
            <w:r>
              <w:t>Pipedrive user ID. Example: 123</w:t>
            </w:r>
          </w:p>
        </w:tc>
      </w:tr>
      <w:tr>
        <w:tc>
          <w:tcPr>
            <w:tcW w:type="dxa" w:w="2880"/>
          </w:tcPr>
          <w:p>
            <w:r>
              <w:t>company_id</w:t>
            </w:r>
          </w:p>
        </w:tc>
        <w:tc>
          <w:tcPr>
            <w:tcW w:type="dxa" w:w="2880"/>
          </w:tcPr>
          <w:p>
            <w:r>
              <w:t>integer</w:t>
            </w:r>
          </w:p>
        </w:tc>
        <w:tc>
          <w:tcPr>
            <w:tcW w:type="dxa" w:w="2880"/>
          </w:tcPr>
          <w:p>
            <w:r>
              <w:t>Pipedrive company ID. Example: 456</w:t>
            </w:r>
          </w:p>
        </w:tc>
      </w:tr>
      <w:tr>
        <w:tc>
          <w:tcPr>
            <w:tcW w:type="dxa" w:w="2880"/>
          </w:tcPr>
          <w:p>
            <w:r>
              <w:t>marketplace_client_id</w:t>
            </w:r>
          </w:p>
        </w:tc>
        <w:tc>
          <w:tcPr>
            <w:tcW w:type="dxa" w:w="2880"/>
          </w:tcPr>
          <w:p>
            <w:r>
              <w:t>string</w:t>
            </w:r>
          </w:p>
        </w:tc>
        <w:tc>
          <w:tcPr>
            <w:tcW w:type="dxa" w:w="2880"/>
          </w:tcPr>
          <w:p>
            <w:r>
              <w:t>Pipedrive Marketplace client ID of the installed integration. Example: "57da5c3c55a82bb4"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"message": "The user was added successfully"</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"success": false,</w:t>
        <w:br/>
        <w:t xml:space="preserve"> "message": "Missing user id or company 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Boolean that indicates whether the request was successful or not.</w:t>
            </w:r>
          </w:p>
        </w:tc>
      </w:tr>
      <w:tr>
        <w:tc>
          <w:tcPr>
            <w:tcW w:type="dxa" w:w="2880"/>
          </w:tcPr>
          <w:p>
            <w:r>
              <w:t>data</w:t>
            </w:r>
          </w:p>
        </w:tc>
        <w:tc>
          <w:tcPr>
            <w:tcW w:type="dxa" w:w="2880"/>
          </w:tcPr>
          <w:p>
            <w:r>
              <w:t>object</w:t>
            </w:r>
          </w:p>
        </w:tc>
        <w:tc>
          <w:tcPr>
            <w:tcW w:type="dxa" w:w="2880"/>
          </w:tcPr>
          <w:p>
            <w:r>
              <w:t>Present on success responses.</w:t>
            </w:r>
          </w:p>
        </w:tc>
      </w:tr>
      <w:tr>
        <w:tc>
          <w:tcPr>
            <w:tcW w:type="dxa" w:w="2880"/>
          </w:tcPr>
          <w:p>
            <w:r>
              <w:t>data.message</w:t>
            </w:r>
          </w:p>
        </w:tc>
        <w:tc>
          <w:tcPr>
            <w:tcW w:type="dxa" w:w="2880"/>
          </w:tcPr>
          <w:p>
            <w:r>
              <w:t>string</w:t>
            </w:r>
          </w:p>
        </w:tc>
        <w:tc>
          <w:tcPr>
            <w:tcW w:type="dxa" w:w="2880"/>
          </w:tcPr>
          <w:p>
            <w:r>
              <w:t>The success message of the request.</w:t>
            </w:r>
          </w:p>
        </w:tc>
      </w:tr>
      <w:tr>
        <w:tc>
          <w:tcPr>
            <w:tcW w:type="dxa" w:w="2880"/>
          </w:tcPr>
          <w:p>
            <w:r>
              <w:t>message</w:t>
            </w:r>
          </w:p>
        </w:tc>
        <w:tc>
          <w:tcPr>
            <w:tcW w:type="dxa" w:w="2880"/>
          </w:tcPr>
          <w:p>
            <w:r>
              <w:t>string</w:t>
            </w:r>
          </w:p>
        </w:tc>
        <w:tc>
          <w:tcPr>
            <w:tcW w:type="dxa" w:w="2880"/>
          </w:tcPr>
          <w:p>
            <w:r>
              <w:t>The error message of the request (shown in the 401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'https://api.pipedrive.com/v1/meetings/userProviderLinks' \</w:t>
        <w:br/>
        <w:t xml:space="preserve"> --header 'Accept: application/json' \</w:t>
        <w:br/>
        <w:t xml:space="preserve"> --header 'Content-Type: application/json' \</w:t>
        <w:br/>
        <w:t xml:space="preserve"> --data '{</w:t>
        <w:br/>
        <w:t xml:space="preserve"> "user_provider_id": "1e3943c9-6395-462b-b432-1f252c017f3d",</w:t>
        <w:br/>
        <w:t xml:space="preserve"> "user_id": 123,</w:t>
        <w:br/>
        <w:t xml:space="preserve"> "company_id": 456,</w:t>
        <w:br/>
        <w:t xml:space="preserve"> "marketplace_client_id": "57da5c3c55a82bb4"</w:t>
        <w:br/>
        <w:t xml:space="preserve">  }'</w:t>
      </w:r>
    </w:p>
    <w:p>
      <w:pPr>
        <w:pStyle w:val="Heading3"/>
      </w:pPr>
      <w:r>
        <w:t>Behavior</w:t>
      </w:r>
    </w:p>
    <w:p>
      <w:pPr>
        <w:pStyle w:val="ListBullet"/>
      </w:pPr>
      <w:r>
        <w:t>The video calling provider calls the endpoint after the user installs the video calling app.</w:t>
      </w:r>
    </w:p>
    <w:p>
      <w:pPr>
        <w:pStyle w:val="ListBullet"/>
      </w:pPr>
      <w:r>
        <w:t>Pipedrive validates the provided identifiers (user/company/integration linkage).</w:t>
      </w:r>
    </w:p>
    <w:p>
      <w:pPr>
        <w:pStyle w:val="ListBullet"/>
      </w:pPr>
      <w:r>
        <w:t>On success, Pipedrive creates the user-provider link and returns a success message.</w:t>
      </w:r>
    </w:p>
    <w:p>
      <w:pPr>
        <w:pStyle w:val="Heading3"/>
      </w:pPr>
      <w:r>
        <w:t>Error Handling</w:t>
      </w:r>
    </w:p>
    <w:p>
      <w:pPr>
        <w:pStyle w:val="ListBullet"/>
      </w:pPr>
      <w:r>
        <w:t>401 Client Error: Returned when there is no permission to create the user provider link (example message: "Missing user id or company id").</w:t>
      </w:r>
    </w:p>
    <w:p>
      <w:pPr>
        <w:pStyle w:val="Heading3"/>
      </w:pPr>
      <w:r>
        <w:t>Related userProviderLinks actions</w:t>
      </w:r>
    </w:p>
    <w:p>
      <w:pPr>
        <w:pStyle w:val="ListBullet"/>
      </w:pPr>
      <w:r>
        <w:t>[DELETE] Delete a User Provider Link (Video Call Integration) — /meetings/userProviderLinks/{{id}}</w:t>
      </w:r>
    </w:p>
    <w:p>
      <w:r>
        <w:br w:type="page"/>
      </w:r>
    </w:p>
    <w:p>
      <w:pPr>
        <w:pStyle w:val="Heading2"/>
      </w:pPr>
      <w:r>
        <w:t>264. [GET] List an Organization’s Followers</w:t>
      </w:r>
    </w:p>
    <w:p>
      <w:r>
        <w:rPr>
          <w:b/>
        </w:rPr>
        <w:t xml:space="preserve">Endpoint: </w:t>
      </w:r>
      <w:r>
        <w:rPr>
          <w:rFonts w:ascii="Courier New" w:hAnsi="Courier New"/>
          <w:sz w:val="18"/>
        </w:rPr>
        <w:t>/api/v2/organizations/{{id}}/followers</w:t>
      </w:r>
    </w:p>
    <w:p>
      <w:pPr>
        <w:pStyle w:val="Heading3"/>
      </w:pPr>
      <w:r>
        <w:t>Prerequisites</w:t>
      </w:r>
    </w:p>
    <w:p>
      <w:pPr>
        <w:pStyle w:val="ListBullet"/>
      </w:pPr>
      <w:r>
        <w:t>Must have access to the target organization in Pipedrive</w:t>
      </w:r>
    </w:p>
    <w:p>
      <w:pPr>
        <w:pStyle w:val="Heading3"/>
      </w:pPr>
      <w:r>
        <w:t>Method</w:t>
      </w:r>
    </w:p>
    <w:p>
      <w:r>
        <w:t>GET</w:t>
      </w:r>
    </w:p>
    <w:p>
      <w:pPr>
        <w:pStyle w:val="Heading3"/>
      </w:pPr>
      <w:r>
        <w:t>URL</w:t>
      </w:r>
    </w:p>
    <w:p>
      <w:r>
        <w:t>https://api.pipedrive.com/api/v2/organizations/{{id}}/followers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users who are following the specified organization.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/organizations//followers).</w:t>
      </w:r>
    </w:p>
    <w:p>
      <w:pPr>
        <w:pStyle w:val="ListBullet"/>
      </w:pPr>
      <w:r>
        <w:t>Always construct the path as /api/v2/organizations/{{id}}/followers,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/api/v2/organizations/123/followers</w:t>
      </w:r>
    </w:p>
    <w:p>
      <w:pPr>
        <w:pStyle w:val="Heading3"/>
      </w:pPr>
      <w:r>
        <w:t>Invalid Examples</w:t>
      </w:r>
    </w:p>
    <w:p>
      <w:r>
        <w:rPr>
          <w:b/>
          <w:color w:val="666666"/>
          <w:sz w:val="16"/>
        </w:rPr>
        <w:t>[http]</w:t>
      </w:r>
    </w:p>
    <w:p>
      <w:pPr>
        <w:shd w:fill="F2F2F2" w:val="clear"/>
      </w:pPr>
      <w:r>
        <w:rPr>
          <w:rFonts w:ascii="Courier New" w:hAnsi="Courier New"/>
          <w:sz w:val="17"/>
        </w:rPr>
        <w:t>/api/v2/organizations//followers</w:t>
        <w:br/>
        <w:t>/api/v2/organizations/followers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For pagination, the limit of entries to be returned. Default: 100. Maximum: 500.</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"user_id": 987,</w:t>
        <w:br/>
        <w:t xml:space="preserve"> "add_time": "2024-01-15T10:30:00Z"</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entity followers.</w:t>
            </w:r>
          </w:p>
        </w:tc>
      </w:tr>
      <w:tr>
        <w:tc>
          <w:tcPr>
            <w:tcW w:type="dxa" w:w="2880"/>
          </w:tcPr>
          <w:p>
            <w:r>
              <w:t>data.user_id</w:t>
            </w:r>
          </w:p>
        </w:tc>
        <w:tc>
          <w:tcPr>
            <w:tcW w:type="dxa" w:w="2880"/>
          </w:tcPr>
          <w:p>
            <w:r>
              <w:t>integer</w:t>
            </w:r>
          </w:p>
        </w:tc>
        <w:tc>
          <w:tcPr>
            <w:tcW w:type="dxa" w:w="2880"/>
          </w:tcPr>
          <w:p>
            <w:r>
              <w:t>The ID of the user following the entity.</w:t>
            </w:r>
          </w:p>
        </w:tc>
      </w:tr>
      <w:tr>
        <w:tc>
          <w:tcPr>
            <w:tcW w:type="dxa" w:w="2880"/>
          </w:tcPr>
          <w:p>
            <w:r>
              <w:t>data.add_time</w:t>
            </w:r>
          </w:p>
        </w:tc>
        <w:tc>
          <w:tcPr>
            <w:tcW w:type="dxa" w:w="2880"/>
          </w:tcPr>
          <w:p>
            <w:r>
              <w:t>string</w:t>
            </w:r>
          </w:p>
        </w:tc>
        <w:tc>
          <w:tcPr>
            <w:tcW w:type="dxa" w:w="2880"/>
          </w:tcPr>
          <w:p>
            <w:r>
              <w:t>The add time of the following.</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'https://api.pipedrive.com/api/v2/organizations/123/followers?limit=100' \</w:t>
        <w:br/>
        <w:t xml:space="preserve"> --header 'Accept: application/json'</w:t>
      </w:r>
    </w:p>
    <w:p>
      <w:pPr>
        <w:pStyle w:val="Heading3"/>
      </w:pPr>
      <w:r>
        <w:t>Notes</w:t>
      </w:r>
    </w:p>
    <w:p>
      <w:pPr>
        <w:pStyle w:val="ListBullet"/>
      </w:pPr>
      <w:r>
        <w:t>Pagination is cursor-based: use the returned cursor (when provided by the API) to fetch the next page.</w:t>
      </w:r>
    </w:p>
    <w:p>
      <w:pPr>
        <w:pStyle w:val="ListBullet"/>
      </w:pPr>
      <w:r>
        <w:t>If limit is not provided, the API returns 100 items by default (up to a maximum of 500).</w:t>
      </w:r>
    </w:p>
    <w:p>
      <w:pPr>
        <w:pStyle w:val="Heading3"/>
      </w:pPr>
      <w:r>
        <w:t>Related organizationFollowers actions</w:t>
      </w:r>
    </w:p>
    <w:p>
      <w:pPr>
        <w:pStyle w:val="ListBullet"/>
      </w:pPr>
      <w:r>
        <w:t>[DELETE] Delete an Organization Follower — /api/v2/organizations/{{id}}/followers/{{followerId}}</w:t>
      </w:r>
    </w:p>
    <w:p>
      <w:r>
        <w:br w:type="page"/>
      </w:r>
    </w:p>
    <w:p>
      <w:pPr>
        <w:pStyle w:val="Heading2"/>
      </w:pPr>
      <w:r>
        <w:t>265. [GET] List Permission Sets</w:t>
      </w:r>
    </w:p>
    <w:p>
      <w:r>
        <w:rPr>
          <w:b/>
        </w:rPr>
        <w:t xml:space="preserve">Endpoint: </w:t>
      </w:r>
      <w:r>
        <w:rPr>
          <w:rFonts w:ascii="Courier New" w:hAnsi="Courier New"/>
          <w:sz w:val="18"/>
        </w:rPr>
        <w:t>/permissionSets</w:t>
      </w:r>
    </w:p>
    <w:p>
      <w:pPr>
        <w:pStyle w:val="Heading3"/>
      </w:pPr>
      <w:r>
        <w:t>Prerequisites</w:t>
      </w:r>
    </w:p>
    <w:p>
      <w:pPr>
        <w:pStyle w:val="ListBullet"/>
      </w:pPr>
      <w:r>
        <w:t>Access to permission set data in the Pipedrive account</w:t>
      </w:r>
    </w:p>
    <w:p>
      <w:pPr>
        <w:pStyle w:val="Heading3"/>
      </w:pPr>
      <w:r>
        <w:t>Method</w:t>
      </w:r>
    </w:p>
    <w:p>
      <w:r>
        <w:t>GET</w:t>
      </w:r>
    </w:p>
    <w:p>
      <w:pPr>
        <w:pStyle w:val="Heading3"/>
      </w:pPr>
      <w:r>
        <w:t>URL</w:t>
      </w:r>
    </w:p>
    <w:p>
      <w:r>
        <w:t>https://api.pipedrive.com/v1/permissionSets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all permission sets. You can optionally filter results by the app the permission set belongs to.</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string (enum)</w:t>
            </w:r>
          </w:p>
        </w:tc>
        <w:tc>
          <w:tcPr>
            <w:tcW w:type="dxa" w:w="2880"/>
          </w:tcPr>
          <w:p>
            <w:r>
              <w:t>The app to filter the permission sets by. Allowed values: sales, projects, campaigns, global, account_settings.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w:t>
        <w:br/>
        <w:t xml:space="preserve"> "name": "Sales Admin",</w:t>
        <w:br/>
        <w:t xml:space="preserve"> "description": "Full access to sales features",</w:t>
        <w:br/>
        <w:t xml:space="preserve"> "app": "sales",</w:t>
        <w:br/>
        <w:t xml:space="preserve"> "type": "admin",</w:t>
        <w:br/>
        <w:t xml:space="preserve"> "assignment_count": 12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permission sets.</w:t>
            </w:r>
          </w:p>
        </w:tc>
      </w:tr>
      <w:tr>
        <w:tc>
          <w:tcPr>
            <w:tcW w:type="dxa" w:w="2880"/>
          </w:tcPr>
          <w:p>
            <w:r>
              <w:t>data.id</w:t>
            </w:r>
          </w:p>
        </w:tc>
        <w:tc>
          <w:tcPr>
            <w:tcW w:type="dxa" w:w="2880"/>
          </w:tcPr>
          <w:p>
            <w:r>
              <w:t>string</w:t>
            </w:r>
          </w:p>
        </w:tc>
        <w:tc>
          <w:tcPr>
            <w:tcW w:type="dxa" w:w="2880"/>
          </w:tcPr>
          <w:p>
            <w:r>
              <w:t>The ID of user permission set.</w:t>
            </w:r>
          </w:p>
        </w:tc>
      </w:tr>
      <w:tr>
        <w:tc>
          <w:tcPr>
            <w:tcW w:type="dxa" w:w="2880"/>
          </w:tcPr>
          <w:p>
            <w:r>
              <w:t>data.name</w:t>
            </w:r>
          </w:p>
        </w:tc>
        <w:tc>
          <w:tcPr>
            <w:tcW w:type="dxa" w:w="2880"/>
          </w:tcPr>
          <w:p>
            <w:r>
              <w:t>string</w:t>
            </w:r>
          </w:p>
        </w:tc>
        <w:tc>
          <w:tcPr>
            <w:tcW w:type="dxa" w:w="2880"/>
          </w:tcPr>
          <w:p>
            <w:r>
              <w:t>The name of the permission set.</w:t>
            </w:r>
          </w:p>
        </w:tc>
      </w:tr>
      <w:tr>
        <w:tc>
          <w:tcPr>
            <w:tcW w:type="dxa" w:w="2880"/>
          </w:tcPr>
          <w:p>
            <w:r>
              <w:t>data.description</w:t>
            </w:r>
          </w:p>
        </w:tc>
        <w:tc>
          <w:tcPr>
            <w:tcW w:type="dxa" w:w="2880"/>
          </w:tcPr>
          <w:p>
            <w:r>
              <w:t>string</w:t>
            </w:r>
          </w:p>
        </w:tc>
        <w:tc>
          <w:tcPr>
            <w:tcW w:type="dxa" w:w="2880"/>
          </w:tcPr>
          <w:p>
            <w:r>
              <w:t>The description of the permission set.</w:t>
            </w:r>
          </w:p>
        </w:tc>
      </w:tr>
      <w:tr>
        <w:tc>
          <w:tcPr>
            <w:tcW w:type="dxa" w:w="2880"/>
          </w:tcPr>
          <w:p>
            <w:r>
              <w:t>data.app</w:t>
            </w:r>
          </w:p>
        </w:tc>
        <w:tc>
          <w:tcPr>
            <w:tcW w:type="dxa" w:w="2880"/>
          </w:tcPr>
          <w:p>
            <w:r>
              <w:t>string</w:t>
            </w:r>
          </w:p>
        </w:tc>
        <w:tc>
          <w:tcPr>
            <w:tcW w:type="dxa" w:w="2880"/>
          </w:tcPr>
          <w:p>
            <w:r>
              <w:t>The app that permission set belongs to. Allowed values: sales, projects, campaigns, global, account_settings.</w:t>
            </w:r>
          </w:p>
        </w:tc>
      </w:tr>
      <w:tr>
        <w:tc>
          <w:tcPr>
            <w:tcW w:type="dxa" w:w="2880"/>
          </w:tcPr>
          <w:p>
            <w:r>
              <w:t>data.type</w:t>
            </w:r>
          </w:p>
        </w:tc>
        <w:tc>
          <w:tcPr>
            <w:tcW w:type="dxa" w:w="2880"/>
          </w:tcPr>
          <w:p>
            <w:r>
              <w:t>string</w:t>
            </w:r>
          </w:p>
        </w:tc>
        <w:tc>
          <w:tcPr>
            <w:tcW w:type="dxa" w:w="2880"/>
          </w:tcPr>
          <w:p>
            <w:r>
              <w:t>The type of permission set. Allowed values: admin, manager, regular, custom.</w:t>
            </w:r>
          </w:p>
        </w:tc>
      </w:tr>
      <w:tr>
        <w:tc>
          <w:tcPr>
            <w:tcW w:type="dxa" w:w="2880"/>
          </w:tcPr>
          <w:p>
            <w:r>
              <w:t>data.assignment_count</w:t>
            </w:r>
          </w:p>
        </w:tc>
        <w:tc>
          <w:tcPr>
            <w:tcW w:type="dxa" w:w="2880"/>
          </w:tcPr>
          <w:p>
            <w:r>
              <w:t>integer</w:t>
            </w:r>
          </w:p>
        </w:tc>
        <w:tc>
          <w:tcPr>
            <w:tcW w:type="dxa" w:w="2880"/>
          </w:tcPr>
          <w:p>
            <w:r>
              <w:t>The number of users assigned to this permission set.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'https://api.pipedrive.com/v1/permissionSets?app=sales' \</w:t>
        <w:br/>
        <w:t xml:space="preserve"> --header 'Accept: application/json'</w:t>
      </w:r>
    </w:p>
    <w:p>
      <w:pPr>
        <w:pStyle w:val="Heading3"/>
      </w:pPr>
      <w:r>
        <w:t>Example Usage</w:t>
      </w:r>
    </w:p>
    <w:p>
      <w:pPr>
        <w:pStyle w:val="Heading3"/>
      </w:pPr>
      <w:r>
        <w:t>Example 1: Get all permission sets (no filter)</w:t>
      </w:r>
    </w:p>
    <w:p>
      <w:r>
        <w:rPr>
          <w:b/>
          <w:color w:val="666666"/>
          <w:sz w:val="16"/>
        </w:rPr>
        <w:t>[bash]</w:t>
      </w:r>
    </w:p>
    <w:p>
      <w:pPr>
        <w:shd w:fill="F2F2F2" w:val="clear"/>
      </w:pPr>
      <w:r>
        <w:rPr>
          <w:rFonts w:ascii="Courier New" w:hAnsi="Courier New"/>
          <w:sz w:val="17"/>
        </w:rPr>
        <w:t>curl -X GET 'https://api.pipedrive.com/v1/permissionSets' \</w:t>
        <w:br/>
        <w:t xml:space="preserve"> -H 'Accept: application/json'</w:t>
      </w:r>
    </w:p>
    <w:p>
      <w:pPr>
        <w:pStyle w:val="Heading3"/>
      </w:pPr>
      <w:r>
        <w:t>Example 2: Filter permission sets by app</w:t>
      </w:r>
    </w:p>
    <w:p>
      <w:r>
        <w:rPr>
          <w:b/>
          <w:color w:val="666666"/>
          <w:sz w:val="16"/>
        </w:rPr>
        <w:t>[bash]</w:t>
      </w:r>
    </w:p>
    <w:p>
      <w:pPr>
        <w:shd w:fill="F2F2F2" w:val="clear"/>
      </w:pPr>
      <w:r>
        <w:rPr>
          <w:rFonts w:ascii="Courier New" w:hAnsi="Courier New"/>
          <w:sz w:val="17"/>
        </w:rPr>
        <w:t>curl -X GET 'https://api.pipedrive.com/v1/permissionSets?app=projects' \</w:t>
        <w:br/>
        <w:t xml:space="preserve"> -H 'Accept: application/json'</w:t>
      </w:r>
    </w:p>
    <w:p>
      <w:pPr>
        <w:pStyle w:val="Heading3"/>
      </w:pPr>
      <w:r>
        <w:t>Notes</w:t>
      </w:r>
    </w:p>
    <w:p>
      <w:pPr>
        <w:pStyle w:val="ListBullet"/>
      </w:pPr>
      <w:r>
        <w:t>When executing the action, ensure to send Query Parameters in the URL (e.g., ?app=sales) and not in the request body.</w:t>
      </w:r>
    </w:p>
    <w:p>
      <w:pPr>
        <w:pStyle w:val="ListBullet"/>
      </w:pPr>
      <w:r>
        <w:t>This endpoint has no request body.</w:t>
      </w:r>
    </w:p>
    <w:p>
      <w:pPr>
        <w:pStyle w:val="Heading3"/>
      </w:pPr>
      <w:r>
        <w:t>Related permissionSets actions</w:t>
      </w:r>
    </w:p>
    <w:p>
      <w:pPr>
        <w:pStyle w:val="ListBullet"/>
      </w:pPr>
      <w:r>
        <w:t>[GET] Get a Permission Set — /permissionSets/{{id}}</w:t>
      </w:r>
    </w:p>
    <w:p>
      <w:r>
        <w:br w:type="page"/>
      </w:r>
    </w:p>
    <w:p>
      <w:pPr>
        <w:pStyle w:val="Heading2"/>
      </w:pPr>
      <w:r>
        <w:t>266. [DELETE] Delete a Person's Picture</w:t>
      </w:r>
    </w:p>
    <w:p>
      <w:r>
        <w:rPr>
          <w:b/>
        </w:rPr>
        <w:t xml:space="preserve">Endpoint: </w:t>
      </w:r>
      <w:r>
        <w:rPr>
          <w:rFonts w:ascii="Courier New" w:hAnsi="Courier New"/>
          <w:sz w:val="18"/>
        </w:rPr>
        <w:t>/persons/{{id}}/picture</w:t>
      </w:r>
    </w:p>
    <w:p>
      <w:pPr>
        <w:pStyle w:val="Heading3"/>
      </w:pPr>
      <w:r>
        <w:t>Prerequisites</w:t>
      </w:r>
    </w:p>
    <w:p>
      <w:pPr>
        <w:pStyle w:val="ListBullet"/>
      </w:pPr>
      <w:r>
        <w:t>You must have access to the target person record.</w:t>
      </w:r>
    </w:p>
    <w:p>
      <w:pPr>
        <w:pStyle w:val="Heading3"/>
      </w:pPr>
      <w:r>
        <w:t>Method</w:t>
      </w:r>
    </w:p>
    <w:p>
      <w:r>
        <w:t>DELETE</w:t>
      </w:r>
    </w:p>
    <w:p>
      <w:pPr>
        <w:pStyle w:val="Heading3"/>
      </w:pPr>
      <w:r>
        <w:t>URL</w:t>
      </w:r>
    </w:p>
    <w:p>
      <w:r>
        <w:t>https://api.pipedrive.com/v1/persons/{{id}}/picture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person’s picture.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/persons//picture).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/persons/123/picture</w:t>
      </w:r>
    </w:p>
    <w:p>
      <w:pPr>
        <w:pStyle w:val="Heading3"/>
      </w:pPr>
      <w:r>
        <w:t>Invalid Examples</w:t>
      </w:r>
    </w:p>
    <w:p>
      <w:r>
        <w:rPr>
          <w:b/>
          <w:color w:val="666666"/>
          <w:sz w:val="16"/>
        </w:rPr>
        <w:t>[http]</w:t>
      </w:r>
    </w:p>
    <w:p>
      <w:pPr>
        <w:shd w:fill="F2F2F2" w:val="clear"/>
      </w:pPr>
      <w:r>
        <w:rPr>
          <w:rFonts w:ascii="Courier New" w:hAnsi="Courier New"/>
          <w:sz w:val="17"/>
        </w:rPr>
        <w:t>/persons//picture</w:t>
        <w:br/>
        <w:t>/persons/picture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data object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'https://api.pipedrive.com/v1/persons/123/picture' \</w:t>
        <w:br/>
        <w:t xml:space="preserve"> --header 'Accept: application/json'</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[GET] List Persons — /persons</w:t>
      </w:r>
    </w:p>
    <w:p>
      <w:pPr>
        <w:pStyle w:val="ListBullet"/>
      </w:pPr>
      <w:r>
        <w:t>[POST] Add a Person’s Picture — /v1/persons/{{id}}/picture</w:t>
      </w:r>
    </w:p>
    <w:p>
      <w:pPr>
        <w:pStyle w:val="ListBullet"/>
      </w:pPr>
      <w:r>
        <w:t>[GET] List a Person’s Permitted Users — /persons/{{id}}/permittedUsers</w:t>
      </w:r>
    </w:p>
    <w:p>
      <w:pPr>
        <w:pStyle w:val="ListBullet"/>
      </w:pPr>
      <w:r>
        <w:t>[GET] List a Person’s Mail Messages — /persons/{{id}}/mailMessages</w:t>
      </w:r>
    </w:p>
    <w:p>
      <w:r>
        <w:br w:type="page"/>
      </w:r>
    </w:p>
    <w:p>
      <w:pPr>
        <w:pStyle w:val="Heading2"/>
      </w:pPr>
      <w:r>
        <w:t>267. [POST] Add a Follower to a Person</w:t>
      </w:r>
    </w:p>
    <w:p>
      <w:r>
        <w:rPr>
          <w:b/>
        </w:rPr>
        <w:t xml:space="preserve">Endpoint: </w:t>
      </w:r>
      <w:r>
        <w:rPr>
          <w:rFonts w:ascii="Courier New" w:hAnsi="Courier New"/>
          <w:sz w:val="18"/>
        </w:rPr>
        <w:t>/api/v2/persons/{{id}}/followers</w:t>
      </w:r>
    </w:p>
    <w:p>
      <w:pPr>
        <w:pStyle w:val="Heading3"/>
      </w:pPr>
      <w:r>
        <w:t>Prerequisites</w:t>
      </w:r>
    </w:p>
    <w:p>
      <w:pPr>
        <w:pStyle w:val="ListBullet"/>
      </w:pPr>
      <w:r>
        <w:t>Must have access to the target person record</w:t>
      </w:r>
    </w:p>
    <w:p>
      <w:pPr>
        <w:pStyle w:val="ListBullet"/>
      </w:pPr>
      <w:r>
        <w:t>Must have permission to add followers to a person</w:t>
      </w:r>
    </w:p>
    <w:p>
      <w:pPr>
        <w:pStyle w:val="Heading3"/>
      </w:pPr>
      <w:r>
        <w:t>Method</w:t>
      </w:r>
    </w:p>
    <w:p>
      <w:r>
        <w:t>POST</w:t>
      </w:r>
    </w:p>
    <w:p>
      <w:pPr>
        <w:pStyle w:val="Heading3"/>
      </w:pPr>
      <w:r>
        <w:t>URL</w:t>
      </w:r>
    </w:p>
    <w:p>
      <w:r>
        <w:t>https://api.pipedrive.com/api/v2/persons/{{id}}/followers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user as a follower to a specific person.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/persons//followers or /persons/followers).</w:t>
      </w:r>
    </w:p>
    <w:p>
      <w:pPr>
        <w:pStyle w:val="ListBullet"/>
      </w:pPr>
      <w:r>
        <w:t>Always construct the path as /api/v2/persons/{{id}}/followers, where {{id}} is a non-empty integer.</w:t>
      </w:r>
    </w:p>
    <w:p>
      <w:pPr>
        <w:pStyle w:val="ListBullet"/>
      </w:pPr>
      <w:r>
        <w:t>When executing the action, ensure to send Path Parameters in the URL and not in the body.</w:t>
      </w:r>
    </w:p>
    <w:p>
      <w:pPr>
        <w:pStyle w:val="ListBullet"/>
      </w:pPr>
      <w:r>
        <w:t>This endpoint has no documented query parameters; send only the JSON body fields in the request body.</w:t>
      </w:r>
    </w:p>
    <w:p>
      <w:pPr>
        <w:pStyle w:val="Heading3"/>
      </w:pPr>
      <w:r>
        <w:t>Valid Examples</w:t>
      </w:r>
    </w:p>
    <w:p>
      <w:r>
        <w:rPr>
          <w:b/>
          <w:color w:val="666666"/>
          <w:sz w:val="16"/>
        </w:rPr>
        <w:t>[http]</w:t>
      </w:r>
    </w:p>
    <w:p>
      <w:pPr>
        <w:shd w:fill="F2F2F2" w:val="clear"/>
      </w:pPr>
      <w:r>
        <w:rPr>
          <w:rFonts w:ascii="Courier New" w:hAnsi="Courier New"/>
          <w:sz w:val="17"/>
        </w:rPr>
        <w:t>/api/v2/persons/123/followers</w:t>
      </w:r>
    </w:p>
    <w:p>
      <w:pPr>
        <w:pStyle w:val="Heading3"/>
      </w:pPr>
      <w:r>
        <w:t>Invalid Examples</w:t>
      </w:r>
    </w:p>
    <w:p>
      <w:r>
        <w:rPr>
          <w:b/>
          <w:color w:val="666666"/>
          <w:sz w:val="16"/>
        </w:rPr>
        <w:t>[http]</w:t>
      </w:r>
    </w:p>
    <w:p>
      <w:pPr>
        <w:shd w:fill="F2F2F2" w:val="clear"/>
      </w:pPr>
      <w:r>
        <w:rPr>
          <w:rFonts w:ascii="Courier New" w:hAnsi="Courier New"/>
          <w:sz w:val="17"/>
        </w:rPr>
        <w:t>/api/v2/persons//followers</w:t>
        <w:br/>
        <w:t>/api/v2/persons/followers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to add as a follower.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'https://api.pipedrive.com/api/v2/persons/123/followers' \</w:t>
        <w:br/>
        <w:t xml:space="preserve"> --header 'Accept: application/json' \</w:t>
        <w:br/>
        <w:t xml:space="preserve"> --header 'Content-Type: application/json' \</w:t>
        <w:br/>
        <w:t xml:space="preserve"> --data '{</w:t>
        <w:br/>
        <w:t xml:space="preserve"> "user_id": 456</w:t>
        <w:br/>
        <w:t xml:space="preserve">  }'</w:t>
      </w:r>
    </w:p>
    <w:p>
      <w:pPr>
        <w:pStyle w:val="Heading3"/>
      </w:pPr>
      <w:r>
        <w:t>Notes</w:t>
      </w:r>
    </w:p>
    <w:p>
      <w:pPr>
        <w:pStyle w:val="ListBullet"/>
      </w:pPr>
      <w:r>
        <w:t>Request body must be JSON (application/json).</w:t>
      </w:r>
    </w:p>
    <w:p>
      <w:pPr>
        <w:pStyle w:val="ListBullet"/>
      </w:pPr>
      <w:r>
        <w:t>The documentation does not specify the structure of the data object returned on success.</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[GET] List Persons — /persons</w:t>
      </w:r>
    </w:p>
    <w:p>
      <w:pPr>
        <w:pStyle w:val="ListBullet"/>
      </w:pPr>
      <w:r>
        <w:t>[POST] Add a Person’s Picture — /v1/persons/{{id}}/picture</w:t>
      </w:r>
    </w:p>
    <w:p>
      <w:pPr>
        <w:pStyle w:val="ListBullet"/>
      </w:pPr>
      <w:r>
        <w:t>[GET] List a Person’s Permitted Users — /persons/{{id}}/permittedUsers</w:t>
      </w:r>
    </w:p>
    <w:p>
      <w:pPr>
        <w:pStyle w:val="ListBullet"/>
      </w:pPr>
      <w:r>
        <w:t>[GET] List a Person’s Mail Messages — /persons/{{id}}/mailMessages</w:t>
      </w:r>
    </w:p>
    <w:p>
      <w:r>
        <w:br w:type="page"/>
      </w:r>
    </w:p>
    <w:p>
      <w:pPr>
        <w:pStyle w:val="Heading2"/>
      </w:pPr>
      <w:r>
        <w:t>268. [GET] List an Organization’s Field Value Changelog</w:t>
      </w:r>
    </w:p>
    <w:p>
      <w:r>
        <w:rPr>
          <w:b/>
        </w:rPr>
        <w:t xml:space="preserve">Endpoint: </w:t>
      </w:r>
      <w:r>
        <w:rPr>
          <w:rFonts w:ascii="Courier New" w:hAnsi="Courier New"/>
          <w:sz w:val="18"/>
        </w:rPr>
        <w:t>/organizations/{{id}}/changelog</w:t>
      </w:r>
    </w:p>
    <w:p>
      <w:pPr>
        <w:pStyle w:val="Heading3"/>
      </w:pPr>
      <w:r>
        <w:t>Prerequisites</w:t>
      </w:r>
    </w:p>
    <w:p>
      <w:pPr>
        <w:pStyle w:val="ListBullet"/>
      </w:pPr>
      <w:r>
        <w:t>You must have access to the target organization in Pipedrive.</w:t>
      </w:r>
    </w:p>
    <w:p>
      <w:pPr>
        <w:pStyle w:val="Heading3"/>
      </w:pPr>
      <w:r>
        <w:t>Method</w:t>
      </w:r>
    </w:p>
    <w:p>
      <w:r>
        <w:t>GET</w:t>
      </w:r>
    </w:p>
    <w:p>
      <w:pPr>
        <w:pStyle w:val="Heading3"/>
      </w:pPr>
      <w:r>
        <w:t>URL</w:t>
      </w:r>
    </w:p>
    <w:p>
      <w:r>
        <w:t>https://api.pipedrive.com/v1/organizations/{{id}}/changelog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updates (changelog entries) about an organization’s field values, including what changed, who changed it, when it changed, and the source of the change.</w:t>
      </w:r>
    </w:p>
    <w:p>
      <w:pPr>
        <w:pStyle w:val="Heading3"/>
      </w:pPr>
      <w:r>
        <w:t>Enforcement Rules</w:t>
      </w:r>
    </w:p>
    <w:p>
      <w:pPr>
        <w:pStyle w:val="ListBullet"/>
      </w:pPr>
      <w:r>
        <w:t>The id path parameter must always be present and must be a non-empty value.</w:t>
      </w:r>
    </w:p>
    <w:p>
      <w:pPr>
        <w:pStyle w:val="ListBullet"/>
      </w:pPr>
      <w:r>
        <w:t>Always construct the path as /organizations/{{id}}/changelog.</w:t>
      </w:r>
    </w:p>
    <w:p>
      <w:pPr>
        <w:pStyle w:val="ListBullet"/>
      </w:pPr>
      <w:r>
        <w:t>Do not call the API with a missing or empty id (e.g., avoid /organizations//changelog or /organizations/changelog).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/organizations/123/changelog</w:t>
      </w:r>
    </w:p>
    <w:p>
      <w:pPr>
        <w:pStyle w:val="Heading3"/>
      </w:pPr>
      <w:r>
        <w:t>Invalid Examples</w:t>
      </w:r>
    </w:p>
    <w:p>
      <w:r>
        <w:rPr>
          <w:b/>
          <w:color w:val="666666"/>
          <w:sz w:val="16"/>
        </w:rPr>
        <w:t>[http]</w:t>
      </w:r>
    </w:p>
    <w:p>
      <w:pPr>
        <w:shd w:fill="F2F2F2" w:val="clear"/>
      </w:pPr>
      <w:r>
        <w:rPr>
          <w:rFonts w:ascii="Courier New" w:hAnsi="Courier New"/>
          <w:sz w:val="17"/>
        </w:rPr>
        <w:t>/organizations//changelog</w:t>
        <w:br/>
        <w:t>/organizations/changelog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organization.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For pagination: an opaque marker representing the first item on the next page. Sent as a query parameter in the URL.</w:t>
            </w:r>
          </w:p>
        </w:tc>
      </w:tr>
      <w:tr>
        <w:tc>
          <w:tcPr>
            <w:tcW w:type="dxa" w:w="2880"/>
          </w:tcPr>
          <w:p>
            <w:r>
              <w:t>limit</w:t>
            </w:r>
          </w:p>
        </w:tc>
        <w:tc>
          <w:tcPr>
            <w:tcW w:type="dxa" w:w="2880"/>
          </w:tcPr>
          <w:p>
            <w:r>
              <w:t>integer</w:t>
            </w:r>
          </w:p>
        </w:tc>
        <w:tc>
          <w:tcPr>
            <w:tcW w:type="dxa" w:w="2880"/>
          </w:tcPr>
          <w:p>
            <w:r>
              <w:t>Items shown per page.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"field_key": "name",</w:t>
        <w:br/>
        <w:t xml:space="preserve"> "old_value": "Old Organization Name",</w:t>
        <w:br/>
        <w:t xml:space="preserve"> "new_value": "New Organization Name",</w:t>
        <w:br/>
        <w:t xml:space="preserve"> "actor_user_id": 12345,</w:t>
        <w:br/>
        <w:t xml:space="preserve"> "time": "2020-04-23 12:34:56",</w:t>
        <w:br/>
        <w:t xml:space="preserve"> "change_source": "api",</w:t>
        <w:br/>
        <w:t xml:space="preserve"> "change_source_user_agent": "MyApp/1.0",</w:t>
        <w:br/>
        <w:t xml:space="preserve"> "is_bulk_update_flag": false</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changelog entries.</w:t>
            </w:r>
          </w:p>
        </w:tc>
      </w:tr>
      <w:tr>
        <w:tc>
          <w:tcPr>
            <w:tcW w:type="dxa" w:w="2880"/>
          </w:tcPr>
          <w:p>
            <w:r>
              <w:t>data.field_key</w:t>
            </w:r>
          </w:p>
        </w:tc>
        <w:tc>
          <w:tcPr>
            <w:tcW w:type="dxa" w:w="2880"/>
          </w:tcPr>
          <w:p>
            <w:r>
              <w:t>string</w:t>
            </w:r>
          </w:p>
        </w:tc>
        <w:tc>
          <w:tcPr>
            <w:tcW w:type="dxa" w:w="2880"/>
          </w:tcPr>
          <w:p>
            <w:r>
              <w:t>The key of the field that was changed.</w:t>
            </w:r>
          </w:p>
        </w:tc>
      </w:tr>
      <w:tr>
        <w:tc>
          <w:tcPr>
            <w:tcW w:type="dxa" w:w="2880"/>
          </w:tcPr>
          <w:p>
            <w:r>
              <w:t>data.old_value</w:t>
            </w:r>
          </w:p>
        </w:tc>
        <w:tc>
          <w:tcPr>
            <w:tcW w:type="dxa" w:w="2880"/>
          </w:tcPr>
          <w:p>
            <w:r>
              <w:t>string</w:t>
            </w:r>
          </w:p>
        </w:tc>
        <w:tc>
          <w:tcPr>
            <w:tcW w:type="dxa" w:w="2880"/>
          </w:tcPr>
          <w:p>
            <w:r>
              <w:t>The value of the field before the change.</w:t>
            </w:r>
          </w:p>
        </w:tc>
      </w:tr>
      <w:tr>
        <w:tc>
          <w:tcPr>
            <w:tcW w:type="dxa" w:w="2880"/>
          </w:tcPr>
          <w:p>
            <w:r>
              <w:t>data.new_value</w:t>
            </w:r>
          </w:p>
        </w:tc>
        <w:tc>
          <w:tcPr>
            <w:tcW w:type="dxa" w:w="2880"/>
          </w:tcPr>
          <w:p>
            <w:r>
              <w:t>string</w:t>
            </w:r>
          </w:p>
        </w:tc>
        <w:tc>
          <w:tcPr>
            <w:tcW w:type="dxa" w:w="2880"/>
          </w:tcPr>
          <w:p>
            <w:r>
              <w:t>The value of the field after the change.</w:t>
            </w:r>
          </w:p>
        </w:tc>
      </w:tr>
      <w:tr>
        <w:tc>
          <w:tcPr>
            <w:tcW w:type="dxa" w:w="2880"/>
          </w:tcPr>
          <w:p>
            <w:r>
              <w:t>data.actor_user_id</w:t>
            </w:r>
          </w:p>
        </w:tc>
        <w:tc>
          <w:tcPr>
            <w:tcW w:type="dxa" w:w="2880"/>
          </w:tcPr>
          <w:p>
            <w:r>
              <w:t>integer</w:t>
            </w:r>
          </w:p>
        </w:tc>
        <w:tc>
          <w:tcPr>
            <w:tcW w:type="dxa" w:w="2880"/>
          </w:tcPr>
          <w:p>
            <w:r>
              <w:t>The ID of the user who made the change.</w:t>
            </w:r>
          </w:p>
        </w:tc>
      </w:tr>
      <w:tr>
        <w:tc>
          <w:tcPr>
            <w:tcW w:type="dxa" w:w="2880"/>
          </w:tcPr>
          <w:p>
            <w:r>
              <w:t>data.time</w:t>
            </w:r>
          </w:p>
        </w:tc>
        <w:tc>
          <w:tcPr>
            <w:tcW w:type="dxa" w:w="2880"/>
          </w:tcPr>
          <w:p>
            <w:r>
              <w:t>string</w:t>
            </w:r>
          </w:p>
        </w:tc>
        <w:tc>
          <w:tcPr>
            <w:tcW w:type="dxa" w:w="2880"/>
          </w:tcPr>
          <w:p>
            <w:r>
              <w:t>The date and time of the change.</w:t>
            </w:r>
          </w:p>
        </w:tc>
      </w:tr>
      <w:tr>
        <w:tc>
          <w:tcPr>
            <w:tcW w:type="dxa" w:w="2880"/>
          </w:tcPr>
          <w:p>
            <w:r>
              <w:t>data.change_source</w:t>
            </w:r>
          </w:p>
        </w:tc>
        <w:tc>
          <w:tcPr>
            <w:tcW w:type="dxa" w:w="2880"/>
          </w:tcPr>
          <w:p>
            <w:r>
              <w:t>string</w:t>
            </w:r>
          </w:p>
        </w:tc>
        <w:tc>
          <w:tcPr>
            <w:tcW w:type="dxa" w:w="2880"/>
          </w:tcPr>
          <w:p>
            <w:r>
              <w:t>The source of change (e.g., app, mobile, api).</w:t>
            </w:r>
          </w:p>
        </w:tc>
      </w:tr>
      <w:tr>
        <w:tc>
          <w:tcPr>
            <w:tcW w:type="dxa" w:w="2880"/>
          </w:tcPr>
          <w:p>
            <w:r>
              <w:t>data.change_source_user_agent</w:t>
            </w:r>
          </w:p>
        </w:tc>
        <w:tc>
          <w:tcPr>
            <w:tcW w:type="dxa" w:w="2880"/>
          </w:tcPr>
          <w:p>
            <w:r>
              <w:t>string</w:t>
            </w:r>
          </w:p>
        </w:tc>
        <w:tc>
          <w:tcPr>
            <w:tcW w:type="dxa" w:w="2880"/>
          </w:tcPr>
          <w:p>
            <w:r>
              <w:t>The user agent from which the change was made.</w:t>
            </w:r>
          </w:p>
        </w:tc>
      </w:tr>
      <w:tr>
        <w:tc>
          <w:tcPr>
            <w:tcW w:type="dxa" w:w="2880"/>
          </w:tcPr>
          <w:p>
            <w:r>
              <w:t>data.is_bulk_update_flag</w:t>
            </w:r>
          </w:p>
        </w:tc>
        <w:tc>
          <w:tcPr>
            <w:tcW w:type="dxa" w:w="2880"/>
          </w:tcPr>
          <w:p>
            <w:r>
              <w:t>boolean</w:t>
            </w:r>
          </w:p>
        </w:tc>
        <w:tc>
          <w:tcPr>
            <w:tcW w:type="dxa" w:w="2880"/>
          </w:tcPr>
          <w:p>
            <w:r>
              <w:t>Whether the change was made as part of a bulk update.</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'https://api.pipedrive.com/v1/organizations/123/changelog?limit=50' \</w:t>
        <w:br/>
        <w:t xml:space="preserve"> --header 'Accept: application/json'</w:t>
      </w:r>
    </w:p>
    <w:p>
      <w:pPr>
        <w:pStyle w:val="Heading3"/>
      </w:pPr>
      <w:r>
        <w:t>Example Usage</w:t>
      </w:r>
    </w:p>
    <w:p>
      <w:pPr>
        <w:pStyle w:val="Heading3"/>
      </w:pPr>
      <w:r>
        <w:t>Example 1: Fetch the first page of changelog entries</w:t>
      </w:r>
    </w:p>
    <w:p>
      <w:r>
        <w:rPr>
          <w:b/>
          <w:color w:val="666666"/>
          <w:sz w:val="16"/>
        </w:rPr>
        <w:t>[bash]</w:t>
      </w:r>
    </w:p>
    <w:p>
      <w:pPr>
        <w:shd w:fill="F2F2F2" w:val="clear"/>
      </w:pPr>
      <w:r>
        <w:rPr>
          <w:rFonts w:ascii="Courier New" w:hAnsi="Courier New"/>
          <w:sz w:val="17"/>
        </w:rPr>
        <w:t>curl -sS --location \</w:t>
        <w:br/>
        <w:t xml:space="preserve"> 'https://api.pipedrive.com/v1/organizations/123/changelog?limit=20' \</w:t>
        <w:br/>
        <w:t xml:space="preserve"> --header 'Accept: application/json'</w:t>
      </w:r>
    </w:p>
    <w:p>
      <w:pPr>
        <w:pStyle w:val="Heading3"/>
      </w:pPr>
      <w:r>
        <w:t>Example 2: Fetch the next page using a cursor</w:t>
      </w:r>
    </w:p>
    <w:p>
      <w:r>
        <w:rPr>
          <w:b/>
          <w:color w:val="666666"/>
          <w:sz w:val="16"/>
        </w:rPr>
        <w:t>[bash]</w:t>
      </w:r>
    </w:p>
    <w:p>
      <w:pPr>
        <w:shd w:fill="F2F2F2" w:val="clear"/>
      </w:pPr>
      <w:r>
        <w:rPr>
          <w:rFonts w:ascii="Courier New" w:hAnsi="Courier New"/>
          <w:sz w:val="17"/>
        </w:rPr>
        <w:t>curl -sS --location \</w:t>
        <w:br/>
        <w:t xml:space="preserve"> 'https://api.pipedrive.com/v1/organizations/123/changelog?cursor=eyJwYWdlIjoyfQ%3D%3D&amp;limit=20' \</w:t>
        <w:br/>
        <w:t xml:space="preserve"> --header 'Accept: application/json'</w:t>
      </w:r>
    </w:p>
    <w:p>
      <w:pPr>
        <w:pStyle w:val="Heading3"/>
      </w:pPr>
      <w:r>
        <w:t>Notes</w:t>
      </w:r>
    </w:p>
    <w:p>
      <w:pPr>
        <w:pStyle w:val="ListBullet"/>
      </w:pPr>
      <w:r>
        <w:t>This endpoint has no request body.</w:t>
      </w:r>
    </w:p>
    <w:p>
      <w:pPr>
        <w:pStyle w:val="ListBullet"/>
      </w:pPr>
      <w:r>
        <w:t>Pagination is performed using the cursor query parameter (opaque value returned by the API in paging metadata, if provided).</w:t>
      </w:r>
    </w:p>
    <w:p>
      <w:pPr>
        <w:pStyle w:val="Heading3"/>
      </w:pPr>
      <w:r>
        <w:t>Related organizations actions</w:t>
      </w:r>
    </w:p>
    <w:p>
      <w:pPr>
        <w:pStyle w:val="ListBullet"/>
      </w:pPr>
      <w:r>
        <w:t>[POST] Add a Follower to an Organization — /api/v2/organizations/{{id}}/followers</w:t>
      </w:r>
    </w:p>
    <w:p>
      <w:pPr>
        <w:pStyle w:val="ListBullet"/>
      </w:pPr>
      <w:r>
        <w:t>[PUT] Merge an Organization with Another Organization — /organizations/{{id}}/merge</w:t>
      </w:r>
    </w:p>
    <w:p>
      <w:pPr>
        <w:pStyle w:val="ListBullet"/>
      </w:pPr>
      <w:r>
        <w:t>[POST] Add an Organization — /organizations</w:t>
      </w:r>
    </w:p>
    <w:p>
      <w:pPr>
        <w:pStyle w:val="ListBullet"/>
      </w:pPr>
      <w:r>
        <w:t>[DELETE] Delete an Organization — /api/v2/organizations/{{id}}</w:t>
      </w:r>
    </w:p>
    <w:p>
      <w:pPr>
        <w:pStyle w:val="ListBullet"/>
      </w:pPr>
      <w:r>
        <w:t>[GET] List an Organization’s Followers Changelog — /api/v2/organizations/{{id}}/followers/changelog</w:t>
      </w:r>
    </w:p>
    <w:p>
      <w:pPr>
        <w:pStyle w:val="ListBullet"/>
      </w:pPr>
      <w:r>
        <w:t>[GET] List Organizations — /organizations</w:t>
      </w:r>
    </w:p>
    <w:p>
      <w:r>
        <w:br w:type="page"/>
      </w:r>
    </w:p>
    <w:p>
      <w:pPr>
        <w:pStyle w:val="Heading2"/>
      </w:pPr>
      <w:r>
        <w:t>269. [DELETE] Delete a Person Field</w:t>
      </w:r>
    </w:p>
    <w:p>
      <w:r>
        <w:rPr>
          <w:b/>
        </w:rPr>
        <w:t xml:space="preserve">Endpoint: </w:t>
      </w:r>
      <w:r>
        <w:rPr>
          <w:rFonts w:ascii="Courier New" w:hAnsi="Courier New"/>
          <w:sz w:val="18"/>
        </w:rPr>
        <w:t>/api/v2/personFields/{{fieldCode}}</w:t>
      </w:r>
    </w:p>
    <w:p>
      <w:pPr>
        <w:pStyle w:val="Heading3"/>
      </w:pPr>
      <w:r>
        <w:t>Prerequisites</w:t>
      </w:r>
    </w:p>
    <w:p>
      <w:pPr>
        <w:pStyle w:val="ListBullet"/>
      </w:pPr>
      <w:r>
        <w:t>You must have access to manage person fields in the target Pipedrive account.</w:t>
      </w:r>
    </w:p>
    <w:p>
      <w:pPr>
        <w:pStyle w:val="Heading3"/>
      </w:pPr>
      <w:r>
        <w:t>Method</w:t>
      </w:r>
    </w:p>
    <w:p>
      <w:r>
        <w:t>DELETE</w:t>
      </w:r>
    </w:p>
    <w:p>
      <w:pPr>
        <w:pStyle w:val="Heading3"/>
      </w:pPr>
      <w:r>
        <w:t>URL</w:t>
      </w:r>
    </w:p>
    <w:p>
      <w:r>
        <w:t>https://api.pipedrive.com/api/v2/personFields/{{field_code}}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person custom field as deleted, identified by its unique field_code.</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/personFields//).</w:t>
      </w:r>
    </w:p>
    <w:p>
      <w:pPr>
        <w:pStyle w:val="ListBullet"/>
      </w:pPr>
      <w:r>
        <w:t>Always construct the path as /api/v2/personFields/{{field_code}}, where {{field_code}} is a non-empty string.</w:t>
      </w:r>
    </w:p>
    <w:p>
      <w:pPr>
        <w:pStyle w:val="ListBullet"/>
      </w:pPr>
      <w:r>
        <w:t>Do not infer or guess the field_code.</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/api/v2/personFields/7e3f2b1c4d5a6f7890abcdef1234567890abcd12</w:t>
        <w:br/>
        <w:t>/api/v2/personFields/my_custom_field_code</w:t>
      </w:r>
    </w:p>
    <w:p>
      <w:pPr>
        <w:pStyle w:val="Heading3"/>
      </w:pPr>
      <w:r>
        <w:t>Invalid Examples</w:t>
      </w:r>
    </w:p>
    <w:p>
      <w:r>
        <w:rPr>
          <w:b/>
          <w:color w:val="666666"/>
          <w:sz w:val="16"/>
        </w:rPr>
        <w:t>[http]</w:t>
      </w:r>
    </w:p>
    <w:p>
      <w:pPr>
        <w:shd w:fill="F2F2F2" w:val="clear"/>
      </w:pPr>
      <w:r>
        <w:rPr>
          <w:rFonts w:ascii="Courier New" w:hAnsi="Courier New"/>
          <w:sz w:val="17"/>
        </w:rPr>
        <w:t>/api/v2/personFields/</w:t>
        <w:br/>
        <w:t>/api/v2/personFields</w:t>
        <w:br/>
        <w:t>/api/v2/personFields//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 (For custom fields, this is a 40-character hash.)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"Custom label",</w:t>
        <w:br/>
        <w:t xml:space="preserve"> "field_code": "7e3f2b1c4d5a6f7890abcdef1234567890abcd12",</w:t>
        <w:br/>
        <w:t xml:space="preserve"> "field_type": "varchar",</w:t>
        <w:br/>
        <w:t xml:space="preserve"> "options": null,</w:t>
        <w:br/>
        <w:t xml:space="preserve"> "subfields": null,</w:t>
        <w:br/>
        <w:t xml:space="preserve"> "is_custom_field": true,</w:t>
        <w:br/>
        <w:t xml:space="preserve"> "is_optional_response_field":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Deleted field information.</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data.field_type</w:t>
            </w:r>
          </w:p>
        </w:tc>
        <w:tc>
          <w:tcPr>
            <w:tcW w:type="dxa" w:w="2880"/>
          </w:tcPr>
          <w:p>
            <w:r>
              <w:t>string</w:t>
            </w:r>
          </w:p>
        </w:tc>
        <w:tc>
          <w:tcPr>
            <w:tcW w:type="dxa" w:w="2880"/>
          </w:tcPr>
          <w:p>
            <w:r>
              <w:t>The type of the field.</w:t>
            </w:r>
          </w:p>
        </w:tc>
      </w:tr>
      <w:tr>
        <w:tc>
          <w:tcPr>
            <w:tcW w:type="dxa" w:w="2880"/>
          </w:tcPr>
          <w:p>
            <w:r>
              <w:t>data.options</w:t>
            </w:r>
          </w:p>
        </w:tc>
        <w:tc>
          <w:tcPr>
            <w:tcW w:type="dxa" w:w="2880"/>
          </w:tcPr>
          <w:p>
            <w:r>
              <w:t>object[] | null</w:t>
            </w:r>
          </w:p>
        </w:tc>
        <w:tc>
          <w:tcPr>
            <w:tcW w:type="dxa" w:w="2880"/>
          </w:tcPr>
          <w:p>
            <w:r>
              <w:t>Array of available options for enum/set fields; null for other field types.</w:t>
            </w:r>
          </w:p>
        </w:tc>
      </w:tr>
      <w:tr>
        <w:tc>
          <w:tcPr>
            <w:tcW w:type="dxa" w:w="2880"/>
          </w:tcPr>
          <w:p>
            <w:r>
              <w:t>data.subfields</w:t>
            </w:r>
          </w:p>
        </w:tc>
        <w:tc>
          <w:tcPr>
            <w:tcW w:type="dxa" w:w="2880"/>
          </w:tcPr>
          <w:p>
            <w:r>
              <w:t>object[] | null</w:t>
            </w:r>
          </w:p>
        </w:tc>
        <w:tc>
          <w:tcPr>
            <w:tcW w:type="dxa" w:w="2880"/>
          </w:tcPr>
          <w:p>
            <w:r>
              <w:t>Array of subfields for complex field types (address, monetary); null for simple field types.</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'https://api.pipedrive.com/api/v2/personFields/7e3f2b1c4d5a6f7890abcdef1234567890abcd12'</w:t>
      </w:r>
    </w:p>
    <w:p>
      <w:pPr>
        <w:pStyle w:val="Heading3"/>
      </w:pPr>
      <w:r>
        <w:t>Related personFields actions</w:t>
      </w:r>
    </w:p>
    <w:p>
      <w:pPr>
        <w:pStyle w:val="ListBullet"/>
      </w:pPr>
      <w:r>
        <w:t>[DELETE] Delete Multiple Person Fields (Bulk) — /personFields</w:t>
      </w:r>
    </w:p>
    <w:p>
      <w:pPr>
        <w:pStyle w:val="ListBullet"/>
      </w:pPr>
      <w:r>
        <w:t>[POST] Add a New Person Field — /personFields</w:t>
      </w:r>
    </w:p>
    <w:p>
      <w:pPr>
        <w:pStyle w:val="ListBullet"/>
      </w:pPr>
      <w:r>
        <w:t>[POST] Create a Person Custom Field — /api/v2/personFields</w:t>
      </w:r>
    </w:p>
    <w:p>
      <w:pPr>
        <w:pStyle w:val="ListBullet"/>
      </w:pPr>
      <w:r>
        <w:t>[GET] Get a Person Field — /api/v2/personFields/{{fieldCode}}</w:t>
      </w:r>
    </w:p>
    <w:p>
      <w:pPr>
        <w:pStyle w:val="ListBullet"/>
      </w:pPr>
      <w:r>
        <w:t>[DELETE] Delete a Person Field’s Options in Bulk — /personFields/{{fieldCode}}/options</w:t>
      </w:r>
    </w:p>
    <w:p>
      <w:pPr>
        <w:pStyle w:val="ListBullet"/>
      </w:pPr>
      <w:r>
        <w:t>[PATCH] Update a Person Field — /api/v2/personFields/{{fieldCode}}</w:t>
      </w:r>
    </w:p>
    <w:p>
      <w:r>
        <w:br w:type="page"/>
      </w:r>
    </w:p>
    <w:p>
      <w:pPr>
        <w:pStyle w:val="Heading2"/>
      </w:pPr>
      <w:r>
        <w:t>270. [GET] List a Person’s Followers</w:t>
      </w:r>
    </w:p>
    <w:p>
      <w:r>
        <w:rPr>
          <w:b/>
        </w:rPr>
        <w:t xml:space="preserve">Endpoint: </w:t>
      </w:r>
      <w:r>
        <w:rPr>
          <w:rFonts w:ascii="Courier New" w:hAnsi="Courier New"/>
          <w:sz w:val="18"/>
        </w:rPr>
        <w:t>/api/v2/persons/{{id}}/followers</w:t>
      </w:r>
    </w:p>
    <w:p>
      <w:pPr>
        <w:pStyle w:val="Heading3"/>
      </w:pPr>
      <w:r>
        <w:t>Prerequisites</w:t>
      </w:r>
    </w:p>
    <w:p>
      <w:pPr>
        <w:pStyle w:val="ListBullet"/>
      </w:pPr>
      <w:r>
        <w:t>Access to Persons data in Pipedrive (sufficient permissions to view the person and its followers)</w:t>
      </w:r>
    </w:p>
    <w:p>
      <w:pPr>
        <w:pStyle w:val="Heading3"/>
      </w:pPr>
      <w:r>
        <w:t>Method</w:t>
      </w:r>
    </w:p>
    <w:p>
      <w:r>
        <w:t>GET</w:t>
      </w:r>
    </w:p>
    <w:p>
      <w:pPr>
        <w:pStyle w:val="Heading3"/>
      </w:pPr>
      <w:r>
        <w:t>URL</w:t>
      </w:r>
    </w:p>
    <w:p>
      <w:r>
        <w:t>https://api.pipedrive.com/api/v2/persons/{{id}}/followers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users who are following the specified person.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/persons//followers or /persons/followers).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/api/v2/persons/123/followers</w:t>
      </w:r>
    </w:p>
    <w:p>
      <w:pPr>
        <w:pStyle w:val="Heading3"/>
      </w:pPr>
      <w:r>
        <w:t>Invalid Examples</w:t>
      </w:r>
    </w:p>
    <w:p>
      <w:r>
        <w:rPr>
          <w:b/>
          <w:color w:val="666666"/>
          <w:sz w:val="16"/>
        </w:rPr>
        <w:t>[http]</w:t>
      </w:r>
    </w:p>
    <w:p>
      <w:pPr>
        <w:shd w:fill="F2F2F2" w:val="clear"/>
      </w:pPr>
      <w:r>
        <w:rPr>
          <w:rFonts w:ascii="Courier New" w:hAnsi="Courier New"/>
          <w:sz w:val="17"/>
        </w:rPr>
        <w:t>/api/v2/persons//followers</w:t>
        <w:br/>
        <w:t>/api/v2/persons/followers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person.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For pagination, the limit of entries to be returned. If not provided, 100 items will be returned. Maximum value: 500.</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"user_id": 987,</w:t>
        <w:br/>
        <w:t xml:space="preserve"> "add_time": "2024-01-15T10:30:00Z"</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entity followers.</w:t>
            </w:r>
          </w:p>
        </w:tc>
      </w:tr>
      <w:tr>
        <w:tc>
          <w:tcPr>
            <w:tcW w:type="dxa" w:w="2880"/>
          </w:tcPr>
          <w:p>
            <w:r>
              <w:t>data.user_id</w:t>
            </w:r>
          </w:p>
        </w:tc>
        <w:tc>
          <w:tcPr>
            <w:tcW w:type="dxa" w:w="2880"/>
          </w:tcPr>
          <w:p>
            <w:r>
              <w:t>integer</w:t>
            </w:r>
          </w:p>
        </w:tc>
        <w:tc>
          <w:tcPr>
            <w:tcW w:type="dxa" w:w="2880"/>
          </w:tcPr>
          <w:p>
            <w:r>
              <w:t>The ID of the user following the entity.</w:t>
            </w:r>
          </w:p>
        </w:tc>
      </w:tr>
      <w:tr>
        <w:tc>
          <w:tcPr>
            <w:tcW w:type="dxa" w:w="2880"/>
          </w:tcPr>
          <w:p>
            <w:r>
              <w:t>data.add_time</w:t>
            </w:r>
          </w:p>
        </w:tc>
        <w:tc>
          <w:tcPr>
            <w:tcW w:type="dxa" w:w="2880"/>
          </w:tcPr>
          <w:p>
            <w:r>
              <w:t>string</w:t>
            </w:r>
          </w:p>
        </w:tc>
        <w:tc>
          <w:tcPr>
            <w:tcW w:type="dxa" w:w="2880"/>
          </w:tcPr>
          <w:p>
            <w:r>
              <w:t>The add time of the following.</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'https://api.pipedrive.com/api/v2/persons/123/followers?limit=100' \</w:t>
        <w:br/>
        <w:t xml:space="preserve"> --header 'Accept: application/json'</w:t>
      </w:r>
    </w:p>
    <w:p>
      <w:pPr>
        <w:pStyle w:val="Heading3"/>
      </w:pPr>
      <w:r>
        <w:t>Example Usage</w:t>
      </w:r>
    </w:p>
    <w:p>
      <w:pPr>
        <w:pStyle w:val="Heading3"/>
      </w:pPr>
      <w:r>
        <w:t>Example 1: Get followers (defaults to 100 items)</w:t>
      </w:r>
    </w:p>
    <w:p>
      <w:r>
        <w:rPr>
          <w:b/>
          <w:color w:val="666666"/>
          <w:sz w:val="16"/>
        </w:rPr>
        <w:t>[bash]</w:t>
      </w:r>
    </w:p>
    <w:p>
      <w:pPr>
        <w:shd w:fill="F2F2F2" w:val="clear"/>
      </w:pPr>
      <w:r>
        <w:rPr>
          <w:rFonts w:ascii="Courier New" w:hAnsi="Courier New"/>
          <w:sz w:val="17"/>
        </w:rPr>
        <w:t>curl -i 'https://api.pipedrive.com/api/v2/persons/123/followers' \</w:t>
        <w:br/>
        <w:t xml:space="preserve"> -H 'Accept: application/json'</w:t>
      </w:r>
    </w:p>
    <w:p>
      <w:pPr>
        <w:pStyle w:val="Heading3"/>
      </w:pPr>
      <w:r>
        <w:t>Example 2: Paginate with a smaller page size</w:t>
      </w:r>
    </w:p>
    <w:p>
      <w:r>
        <w:rPr>
          <w:b/>
          <w:color w:val="666666"/>
          <w:sz w:val="16"/>
        </w:rPr>
        <w:t>[bash]</w:t>
      </w:r>
    </w:p>
    <w:p>
      <w:pPr>
        <w:shd w:fill="F2F2F2" w:val="clear"/>
      </w:pPr>
      <w:r>
        <w:rPr>
          <w:rFonts w:ascii="Courier New" w:hAnsi="Courier New"/>
          <w:sz w:val="17"/>
        </w:rPr>
        <w:t>curl -i 'https://api.pipedrive.com/api/v2/persons/123/followers?limit=50' \</w:t>
        <w:br/>
        <w:t xml:space="preserve"> -H 'Accept: application/json'</w:t>
      </w:r>
    </w:p>
    <w:p>
      <w:pPr>
        <w:pStyle w:val="Heading3"/>
      </w:pPr>
      <w:r>
        <w:t>Example 3: Fetch the next page using cursor</w:t>
      </w:r>
    </w:p>
    <w:p>
      <w:r>
        <w:rPr>
          <w:b/>
          <w:color w:val="666666"/>
          <w:sz w:val="16"/>
        </w:rPr>
        <w:t>[bash]</w:t>
      </w:r>
    </w:p>
    <w:p>
      <w:pPr>
        <w:shd w:fill="F2F2F2" w:val="clear"/>
      </w:pPr>
      <w:r>
        <w:rPr>
          <w:rFonts w:ascii="Courier New" w:hAnsi="Courier New"/>
          <w:sz w:val="17"/>
        </w:rPr>
        <w:t>curl -i 'https://api.pipedrive.com/api/v2/persons/123/followers?limit=100&amp;cursor=eyJwYWdlIjoyfQ==' \</w:t>
        <w:br/>
        <w:t xml:space="preserve"> -H 'Accept: application/json'</w:t>
      </w:r>
    </w:p>
    <w:p>
      <w:pPr>
        <w:pStyle w:val="Heading3"/>
      </w:pPr>
      <w:r>
        <w:t>Related persons actions</w:t>
      </w:r>
    </w:p>
    <w:p>
      <w:pPr>
        <w:pStyle w:val="ListBullet"/>
      </w:pPr>
      <w:r>
        <w:t>[GET] Search Persons — /api/v2/persons/search</w:t>
      </w:r>
    </w:p>
    <w:p>
      <w:pPr>
        <w:pStyle w:val="ListBullet"/>
      </w:pPr>
      <w:r>
        <w:t>[DELETE] Delete a Person — /api/v2/persons/{{id}}</w:t>
      </w:r>
    </w:p>
    <w:p>
      <w:pPr>
        <w:pStyle w:val="ListBullet"/>
      </w:pPr>
      <w:r>
        <w:t>[GET] List Persons — /persons</w:t>
      </w:r>
    </w:p>
    <w:p>
      <w:pPr>
        <w:pStyle w:val="ListBullet"/>
      </w:pPr>
      <w:r>
        <w:t>[POST] Add a Person’s Picture — /v1/persons/{{id}}/picture</w:t>
      </w:r>
    </w:p>
    <w:p>
      <w:pPr>
        <w:pStyle w:val="ListBullet"/>
      </w:pPr>
      <w:r>
        <w:t>[GET] List a Person’s Permitted Users — /persons/{{id}}/permittedUsers</w:t>
      </w:r>
    </w:p>
    <w:p>
      <w:pPr>
        <w:pStyle w:val="ListBullet"/>
      </w:pPr>
      <w:r>
        <w:t>[GET] List a Person’s Mail Messages — /persons/{{id}}/mailMessages</w:t>
      </w:r>
    </w:p>
    <w:p>
      <w:r>
        <w:br w:type="page"/>
      </w:r>
    </w:p>
    <w:p>
      <w:pPr>
        <w:pStyle w:val="Heading2"/>
      </w:pPr>
      <w:r>
        <w:t>271. [DELETE] Delete a Pipeline</w:t>
      </w:r>
    </w:p>
    <w:p>
      <w:r>
        <w:rPr>
          <w:b/>
        </w:rPr>
        <w:t xml:space="preserve">Endpoint: </w:t>
      </w:r>
      <w:r>
        <w:rPr>
          <w:rFonts w:ascii="Courier New" w:hAnsi="Courier New"/>
          <w:sz w:val="18"/>
        </w:rPr>
        <w:t>/api/v2/pipelines/{{id}}</w:t>
      </w:r>
    </w:p>
    <w:p>
      <w:pPr>
        <w:pStyle w:val="Heading3"/>
      </w:pPr>
      <w:r>
        <w:t>Prerequisites</w:t>
      </w:r>
    </w:p>
    <w:p>
      <w:pPr>
        <w:pStyle w:val="ListBullet"/>
      </w:pPr>
      <w:r>
        <w:t>Must have access to manage pipelines in the Pipedrive account</w:t>
      </w:r>
    </w:p>
    <w:p>
      <w:pPr>
        <w:pStyle w:val="Heading3"/>
      </w:pPr>
      <w:r>
        <w:t>Method</w:t>
      </w:r>
    </w:p>
    <w:p>
      <w:r>
        <w:t>DELETE</w:t>
      </w:r>
    </w:p>
    <w:p>
      <w:pPr>
        <w:pStyle w:val="Heading3"/>
      </w:pPr>
      <w:r>
        <w:t>URL</w:t>
      </w:r>
    </w:p>
    <w:p>
      <w:r>
        <w:t>https://api.pipedrive.com/api/v2/pipelines/{{id}}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pipeline as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/pipelines//).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/api/v2/pipelines/123</w:t>
      </w:r>
    </w:p>
    <w:p>
      <w:pPr>
        <w:pStyle w:val="Heading3"/>
      </w:pPr>
      <w:r>
        <w:t>Invalid Examples</w:t>
      </w:r>
    </w:p>
    <w:p>
      <w:r>
        <w:rPr>
          <w:b/>
          <w:color w:val="666666"/>
          <w:sz w:val="16"/>
        </w:rPr>
        <w:t>[http]</w:t>
      </w:r>
    </w:p>
    <w:p>
      <w:pPr>
        <w:shd w:fill="F2F2F2" w:val="clear"/>
      </w:pPr>
      <w:r>
        <w:rPr>
          <w:rFonts w:ascii="Courier New" w:hAnsi="Courier New"/>
          <w:sz w:val="17"/>
        </w:rPr>
        <w:t>/api/v2/pipelines/</w:t>
        <w:br/>
        <w:t>/api/v2/pipelines</w:t>
        <w:br/>
        <w:t>/api/v2/pipelines//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pipeline.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deletion result data.</w:t>
            </w:r>
          </w:p>
        </w:tc>
      </w:tr>
      <w:tr>
        <w:tc>
          <w:tcPr>
            <w:tcW w:type="dxa" w:w="2880"/>
          </w:tcPr>
          <w:p>
            <w:r>
              <w:t>data.id</w:t>
            </w:r>
          </w:p>
        </w:tc>
        <w:tc>
          <w:tcPr>
            <w:tcW w:type="dxa" w:w="2880"/>
          </w:tcPr>
          <w:p>
            <w:r>
              <w:t>integer</w:t>
            </w:r>
          </w:p>
        </w:tc>
        <w:tc>
          <w:tcPr>
            <w:tcW w:type="dxa" w:w="2880"/>
          </w:tcPr>
          <w:p>
            <w:r>
              <w:t>Deleted Pipeline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'https://api.pipedrive.com/api/v2/pipelines/123' \</w:t>
        <w:br/>
        <w:t xml:space="preserve"> --header 'Accept: application/json'</w:t>
      </w:r>
    </w:p>
    <w:p>
      <w:pPr>
        <w:pStyle w:val="Heading3"/>
      </w:pPr>
      <w:r>
        <w:t>Related pipelines actions</w:t>
      </w:r>
    </w:p>
    <w:p>
      <w:pPr>
        <w:pStyle w:val="ListBullet"/>
      </w:pPr>
      <w:r>
        <w:t>[GET] Get a Pipeline’s Deal Movement Statistics — /pipelines/{{id}}/movement_statistics</w:t>
      </w:r>
    </w:p>
    <w:p>
      <w:pPr>
        <w:pStyle w:val="ListBullet"/>
      </w:pPr>
      <w:r>
        <w:t>[POST] Add a New Pipeline — /pipelines</w:t>
      </w:r>
    </w:p>
    <w:p>
      <w:pPr>
        <w:pStyle w:val="ListBullet"/>
      </w:pPr>
      <w:r>
        <w:t>[PATCH] Update a Pipeline — /api/v2/pipelines/{{id}}</w:t>
      </w:r>
    </w:p>
    <w:p>
      <w:pPr>
        <w:pStyle w:val="ListBullet"/>
      </w:pPr>
      <w:r>
        <w:t>[GET] List Pipelines — /pipelines</w:t>
      </w:r>
    </w:p>
    <w:p>
      <w:pPr>
        <w:pStyle w:val="ListBullet"/>
      </w:pPr>
      <w:r>
        <w:t>[GET] Get a Pipeline — /api/v2/pipelines/{{id}}</w:t>
      </w:r>
    </w:p>
    <w:p>
      <w:pPr>
        <w:pStyle w:val="ListBullet"/>
      </w:pPr>
      <w:r>
        <w:t>[GET] Get a Pipeline’s Deal Conversion Statistics — /v1/pipelines/{{id}}/conversion_statistics</w:t>
      </w:r>
    </w:p>
    <w:p>
      <w:r>
        <w:br w:type="page"/>
      </w:r>
    </w:p>
    <w:p>
      <w:pPr>
        <w:pStyle w:val="Heading2"/>
      </w:pPr>
      <w:r>
        <w:t>272. [GET] Get a Pipeline</w:t>
      </w:r>
    </w:p>
    <w:p>
      <w:r>
        <w:rPr>
          <w:b/>
        </w:rPr>
        <w:t xml:space="preserve">Endpoint: </w:t>
      </w:r>
      <w:r>
        <w:rPr>
          <w:rFonts w:ascii="Courier New" w:hAnsi="Courier New"/>
          <w:sz w:val="18"/>
        </w:rPr>
        <w:t>/api/v2/pipelines/{{id}}</w:t>
      </w:r>
    </w:p>
    <w:p>
      <w:pPr>
        <w:pStyle w:val="Heading3"/>
      </w:pPr>
      <w:r>
        <w:t>Prerequisites</w:t>
      </w:r>
    </w:p>
    <w:p>
      <w:pPr>
        <w:pStyle w:val="ListBullet"/>
      </w:pPr>
      <w:r>
        <w:t>Must have access to view pipelines in Pipedrive</w:t>
      </w:r>
    </w:p>
    <w:p>
      <w:pPr>
        <w:pStyle w:val="Heading3"/>
      </w:pPr>
      <w:r>
        <w:t>Method</w:t>
      </w:r>
    </w:p>
    <w:p>
      <w:r>
        <w:t>GET</w:t>
      </w:r>
    </w:p>
    <w:p>
      <w:pPr>
        <w:pStyle w:val="Heading3"/>
      </w:pPr>
      <w:r>
        <w:t>URL</w:t>
      </w:r>
    </w:p>
    <w:p>
      <w:r>
        <w:t>https://api.pipedrive.com/api/v2/pipelines/{{id}}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 specific pipeline.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/pipelines//).</w:t>
      </w:r>
    </w:p>
    <w:p>
      <w:pPr>
        <w:pStyle w:val="ListBullet"/>
      </w:pPr>
      <w:r>
        <w:t>Always construct the path as /api/v2/pipelines/{{id}},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/api/v2/pipelines/1</w:t>
        <w:br/>
        <w:t>/api/v2/pipelines/123</w:t>
      </w:r>
    </w:p>
    <w:p>
      <w:pPr>
        <w:pStyle w:val="Heading3"/>
      </w:pPr>
      <w:r>
        <w:t>Invalid Examples</w:t>
      </w:r>
    </w:p>
    <w:p>
      <w:r>
        <w:rPr>
          <w:b/>
          <w:color w:val="666666"/>
          <w:sz w:val="16"/>
        </w:rPr>
        <w:t>[http]</w:t>
      </w:r>
    </w:p>
    <w:p>
      <w:pPr>
        <w:shd w:fill="F2F2F2" w:val="clear"/>
      </w:pPr>
      <w:r>
        <w:rPr>
          <w:rFonts w:ascii="Courier New" w:hAnsi="Courier New"/>
          <w:sz w:val="17"/>
        </w:rPr>
        <w:t>/api/v2/pipelines/</w:t>
        <w:br/>
        <w:t>/api/v2/pipelines</w:t>
        <w:br/>
        <w:t>/api/v2/pipelines//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pipeline.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pipeline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'https://api.pipedrive.com/api/v2/pipelines/1' \</w:t>
        <w:br/>
        <w:t xml:space="preserve"> --header 'Accept: application/json'</w:t>
      </w:r>
    </w:p>
    <w:p>
      <w:pPr>
        <w:pStyle w:val="Heading3"/>
      </w:pPr>
      <w:r>
        <w:t>Related pipelines actions</w:t>
      </w:r>
    </w:p>
    <w:p>
      <w:pPr>
        <w:pStyle w:val="ListBullet"/>
      </w:pPr>
      <w:r>
        <w:t>[GET] Get a Pipeline’s Deal Movement Statistics — /pipelines/{{id}}/movement_statistics</w:t>
      </w:r>
    </w:p>
    <w:p>
      <w:pPr>
        <w:pStyle w:val="ListBullet"/>
      </w:pPr>
      <w:r>
        <w:t>[POST] Add a New Pipeline — /pipelines</w:t>
      </w:r>
    </w:p>
    <w:p>
      <w:pPr>
        <w:pStyle w:val="ListBullet"/>
      </w:pPr>
      <w:r>
        <w:t>[PATCH] Update a Pipeline — /api/v2/pipelines/{{id}}</w:t>
      </w:r>
    </w:p>
    <w:p>
      <w:pPr>
        <w:pStyle w:val="ListBullet"/>
      </w:pPr>
      <w:r>
        <w:t>[GET] List Pipelines — /pipelines</w:t>
      </w:r>
    </w:p>
    <w:p>
      <w:pPr>
        <w:pStyle w:val="ListBullet"/>
      </w:pPr>
      <w:r>
        <w:t>[DELETE] Delete a Pipeline — /api/v2/pipelines/{{id}}</w:t>
      </w:r>
    </w:p>
    <w:p>
      <w:pPr>
        <w:pStyle w:val="ListBullet"/>
      </w:pPr>
      <w:r>
        <w:t>[GET] Get a Pipeline’s Deal Conversion Statistics — /v1/pipelines/{{id}}/conversion_statistics</w:t>
      </w:r>
    </w:p>
    <w:p>
      <w:r>
        <w:br w:type="page"/>
      </w:r>
    </w:p>
    <w:p>
      <w:pPr>
        <w:pStyle w:val="Heading2"/>
      </w:pPr>
      <w:r>
        <w:t>273. [DELETE] Delete a Product Field</w:t>
      </w:r>
    </w:p>
    <w:p>
      <w:r>
        <w:rPr>
          <w:b/>
        </w:rPr>
        <w:t xml:space="preserve">Endpoint: </w:t>
      </w:r>
      <w:r>
        <w:rPr>
          <w:rFonts w:ascii="Courier New" w:hAnsi="Courier New"/>
          <w:sz w:val="18"/>
        </w:rPr>
        <w:t>/v1/productFields/{{id}}</w:t>
      </w:r>
    </w:p>
    <w:p>
      <w:pPr>
        <w:pStyle w:val="Heading3"/>
      </w:pPr>
      <w:r>
        <w:t>Prerequisites</w:t>
      </w:r>
    </w:p>
    <w:p>
      <w:pPr>
        <w:pStyle w:val="ListBullet"/>
      </w:pPr>
      <w:r>
        <w:t>Must have permission to manage product fields (including deleting custom fields)</w:t>
      </w:r>
    </w:p>
    <w:p>
      <w:pPr>
        <w:pStyle w:val="Heading3"/>
      </w:pPr>
      <w:r>
        <w:t>Method</w:t>
      </w:r>
    </w:p>
    <w:p>
      <w:r>
        <w:t>DELETE</w:t>
      </w:r>
    </w:p>
    <w:p>
      <w:pPr>
        <w:pStyle w:val="Heading3"/>
      </w:pPr>
      <w:r>
        <w:t>URL</w:t>
      </w:r>
    </w:p>
    <w:p>
      <w:r>
        <w:t>https://api.pipedrive.com/v1/productFields/{{id}}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product field as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/productFields// or /productFields).</w:t>
      </w:r>
    </w:p>
    <w:p>
      <w:pPr>
        <w:pStyle w:val="ListBullet"/>
      </w:pPr>
      <w:r>
        <w:t>Always construct the path as /v1/productFields/{{id}}, where {{id}}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/v1/productFields/123</w:t>
      </w:r>
    </w:p>
    <w:p>
      <w:pPr>
        <w:pStyle w:val="Heading3"/>
      </w:pPr>
      <w:r>
        <w:t>Invalid Examples</w:t>
      </w:r>
    </w:p>
    <w:p>
      <w:r>
        <w:rPr>
          <w:b/>
          <w:color w:val="666666"/>
          <w:sz w:val="16"/>
        </w:rPr>
        <w:t>[http]</w:t>
      </w:r>
    </w:p>
    <w:p>
      <w:pPr>
        <w:shd w:fill="F2F2F2" w:val="clear"/>
      </w:pPr>
      <w:r>
        <w:rPr>
          <w:rFonts w:ascii="Courier New" w:hAnsi="Courier New"/>
          <w:sz w:val="17"/>
        </w:rPr>
        <w:t>/v1/productFields/</w:t>
        <w:br/>
        <w:t>/v1/productFields</w:t>
        <w:br/>
        <w:t>/v1/productFields/{{id}}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Error Response (410 Gone)</w:t>
      </w:r>
    </w:p>
    <w:p>
      <w:r>
        <w:t>The product field with the specified ID does not exist or is inaccessible.</w:t>
      </w:r>
    </w:p>
    <w:p>
      <w:r>
        <w:rPr>
          <w:b/>
          <w:color w:val="666666"/>
          <w:sz w:val="16"/>
        </w:rPr>
        <w:t>[json]</w:t>
      </w:r>
    </w:p>
    <w:p>
      <w:pPr>
        <w:shd w:fill="F2F2F2" w:val="clear"/>
      </w:pPr>
      <w:r>
        <w:rPr>
          <w:rFonts w:ascii="Courier New" w:hAnsi="Courier New"/>
          <w:sz w:val="17"/>
        </w:rPr>
        <w:t>{</w:t>
        <w:br/>
        <w:t xml:space="preserve"> "success": false,</w:t>
        <w:br/>
        <w:t xml:space="preserve"> "error": "The product field with the specified ID does not exist or is inaccessible"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Present on success.</w:t>
            </w:r>
          </w:p>
        </w:tc>
      </w:tr>
      <w:tr>
        <w:tc>
          <w:tcPr>
            <w:tcW w:type="dxa" w:w="2880"/>
          </w:tcPr>
          <w:p>
            <w:r>
              <w:t>data.id</w:t>
            </w:r>
          </w:p>
        </w:tc>
        <w:tc>
          <w:tcPr>
            <w:tcW w:type="dxa" w:w="2880"/>
          </w:tcPr>
          <w:p>
            <w:r>
              <w:t>integer</w:t>
            </w:r>
          </w:p>
        </w:tc>
        <w:tc>
          <w:tcPr>
            <w:tcW w:type="dxa" w:w="2880"/>
          </w:tcPr>
          <w:p>
            <w:r>
              <w:t>The ID of the deleted product field.</w:t>
            </w:r>
          </w:p>
        </w:tc>
      </w:tr>
      <w:tr>
        <w:tc>
          <w:tcPr>
            <w:tcW w:type="dxa" w:w="2880"/>
          </w:tcPr>
          <w:p>
            <w:r>
              <w:t>error</w:t>
            </w:r>
          </w:p>
        </w:tc>
        <w:tc>
          <w:tcPr>
            <w:tcW w:type="dxa" w:w="2880"/>
          </w:tcPr>
          <w:p>
            <w:r>
              <w:t>string</w:t>
            </w:r>
          </w:p>
        </w:tc>
        <w:tc>
          <w:tcPr>
            <w:tcW w:type="dxa" w:w="2880"/>
          </w:tcPr>
          <w:p>
            <w:r>
              <w:t>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--header 'Accept: application/json' \</w:t>
        <w:br/>
        <w:t xml:space="preserve"> 'https://api.pipedrive.com/v1/productFields/123'</w:t>
      </w:r>
    </w:p>
    <w:p>
      <w:pPr>
        <w:pStyle w:val="Heading3"/>
      </w:pPr>
      <w:r>
        <w:t>Notes</w:t>
      </w:r>
    </w:p>
    <w:p>
      <w:pPr>
        <w:pStyle w:val="ListBullet"/>
      </w:pPr>
      <w:r>
        <w:t>This endpoint marks the product field as deleted (soft delete semantics implied by the documentation wording).</w:t>
      </w:r>
    </w:p>
    <w:p>
      <w:pPr>
        <w:pStyle w:val="ListBullet"/>
      </w:pPr>
      <w:r>
        <w:t>For more information, see: https://pipedrive.readme.io/docs/deleting-a-custom-field</w:t>
      </w:r>
    </w:p>
    <w:p>
      <w:pPr>
        <w:pStyle w:val="Heading3"/>
      </w:pPr>
      <w:r>
        <w:t>Error Handling</w:t>
      </w:r>
    </w:p>
    <w:p>
      <w:pPr>
        <w:pStyle w:val="ListBullet"/>
      </w:pPr>
      <w:r>
        <w:t>200 OK: Field marked as deleted successfully.</w:t>
      </w:r>
    </w:p>
    <w:p>
      <w:pPr>
        <w:pStyle w:val="ListBullet"/>
      </w:pPr>
      <w:r>
        <w:t>410 Gone: The product field does not exist or is inaccessible.</w:t>
      </w:r>
    </w:p>
    <w:p>
      <w:pPr>
        <w:pStyle w:val="Heading3"/>
      </w:pPr>
      <w:r>
        <w:t>Related productFields actions</w:t>
      </w:r>
    </w:p>
    <w:p>
      <w:pPr>
        <w:pStyle w:val="ListBullet"/>
      </w:pPr>
      <w:r>
        <w:t>[POST] Create a Product Custom Field — /productFields</w:t>
      </w:r>
    </w:p>
    <w:p>
      <w:pPr>
        <w:pStyle w:val="ListBullet"/>
      </w:pPr>
      <w:r>
        <w:t>[PATCH] Update a Product Field — /api/v2/productFields/{{fieldCode}}</w:t>
      </w:r>
    </w:p>
    <w:p>
      <w:pPr>
        <w:pStyle w:val="ListBullet"/>
      </w:pPr>
      <w:r>
        <w:t>[PUT] Update a Product Field — /v1/productFields/{{id}}</w:t>
      </w:r>
    </w:p>
    <w:p>
      <w:pPr>
        <w:pStyle w:val="ListBullet"/>
      </w:pPr>
      <w:r>
        <w:t>[POST] Add a Product Field (Custom Field) — /productFields</w:t>
      </w:r>
    </w:p>
    <w:p>
      <w:pPr>
        <w:pStyle w:val="ListBullet"/>
      </w:pPr>
      <w:r>
        <w:t>[GET] List Product Fields (Metadata) — /api/v2/productFields</w:t>
      </w:r>
    </w:p>
    <w:p>
      <w:pPr>
        <w:pStyle w:val="ListBullet"/>
      </w:pPr>
      <w:r>
        <w:t>[GET] Get a Product Field — /api/v2/productFields/{{fieldCode}}</w:t>
      </w:r>
    </w:p>
    <w:p>
      <w:r>
        <w:br w:type="page"/>
      </w:r>
    </w:p>
    <w:p>
      <w:pPr>
        <w:pStyle w:val="Heading2"/>
      </w:pPr>
      <w:r>
        <w:t>274. [GET] Get a Pipeline’s Deal Conversion Statistics</w:t>
      </w:r>
    </w:p>
    <w:p>
      <w:r>
        <w:rPr>
          <w:b/>
        </w:rPr>
        <w:t xml:space="preserve">Endpoint: </w:t>
      </w:r>
      <w:r>
        <w:rPr>
          <w:rFonts w:ascii="Courier New" w:hAnsi="Courier New"/>
          <w:sz w:val="18"/>
        </w:rPr>
        <w:t>/v1/pipelines/{{id}}/conversion_statistics</w:t>
      </w:r>
    </w:p>
    <w:p>
      <w:pPr>
        <w:pStyle w:val="Heading3"/>
      </w:pPr>
      <w:r>
        <w:t>Prerequisites</w:t>
      </w:r>
    </w:p>
    <w:p>
      <w:pPr>
        <w:pStyle w:val="ListBullet"/>
      </w:pPr>
      <w:r>
        <w:t>Access to the pipeline statistics endpoint in Pipedrive</w:t>
      </w:r>
    </w:p>
    <w:p>
      <w:pPr>
        <w:pStyle w:val="ListBullet"/>
      </w:pPr>
      <w:r>
        <w:t>The pipeline ID (id) you want to fetch statistics for</w:t>
      </w:r>
    </w:p>
    <w:p>
      <w:pPr>
        <w:pStyle w:val="ListBullet"/>
      </w:pPr>
      <w:r>
        <w:t>A date range (start_date, end_date) in YYYY-MM-DD format</w:t>
      </w:r>
    </w:p>
    <w:p>
      <w:pPr>
        <w:pStyle w:val="Heading3"/>
      </w:pPr>
      <w:r>
        <w:t>Method</w:t>
      </w:r>
    </w:p>
    <w:p>
      <w:r>
        <w:t>GET</w:t>
      </w:r>
    </w:p>
    <w:p>
      <w:pPr>
        <w:pStyle w:val="Heading3"/>
      </w:pPr>
      <w:r>
        <w:t>URL</w:t>
      </w:r>
    </w:p>
    <w:p>
      <w:r>
        <w:t>https://api.pipedrive.com/v1/pipelines/{{id}}/conversion_statistics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stage-to-stage conversion rates and pipeline-to-close rates for a given pipeline over a specified time period.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/pipelines//conversion_statistics).</w:t>
      </w:r>
    </w:p>
    <w:p>
      <w:pPr>
        <w:pStyle w:val="ListBullet"/>
      </w:pPr>
      <w:r>
        <w:t>Always construct the path as /v1/pipelines/{{id}}/conversion_statistics,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/v1/pipelines/1/conversion_statistics</w:t>
        <w:br/>
        <w:t>/v1/pipelines/42/conversion_statistics</w:t>
      </w:r>
    </w:p>
    <w:p>
      <w:pPr>
        <w:pStyle w:val="Heading3"/>
      </w:pPr>
      <w:r>
        <w:t>Invalid Examples</w:t>
      </w:r>
    </w:p>
    <w:p>
      <w:r>
        <w:rPr>
          <w:b/>
          <w:color w:val="666666"/>
          <w:sz w:val="16"/>
        </w:rPr>
        <w:t>[http]</w:t>
      </w:r>
    </w:p>
    <w:p>
      <w:pPr>
        <w:shd w:fill="F2F2F2" w:val="clear"/>
      </w:pPr>
      <w:r>
        <w:rPr>
          <w:rFonts w:ascii="Courier New" w:hAnsi="Courier New"/>
          <w:sz w:val="17"/>
        </w:rPr>
        <w:t>/v1/pipelines//conversion_statistics</w:t>
        <w:br/>
        <w:t>/v1/pipelines/conversion_statistics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pipeline.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 of the period. Date format: YYYY-MM-DD.</w:t>
            </w:r>
          </w:p>
        </w:tc>
      </w:tr>
      <w:tr>
        <w:tc>
          <w:tcPr>
            <w:tcW w:type="dxa" w:w="2880"/>
          </w:tcPr>
          <w:p>
            <w:r>
              <w:t>end_date</w:t>
            </w:r>
          </w:p>
        </w:tc>
        <w:tc>
          <w:tcPr>
            <w:tcW w:type="dxa" w:w="2880"/>
          </w:tcPr>
          <w:p>
            <w:r>
              <w:t>string</w:t>
            </w:r>
          </w:p>
        </w:tc>
        <w:tc>
          <w:tcPr>
            <w:tcW w:type="dxa" w:w="2880"/>
          </w:tcPr>
          <w:p>
            <w:r>
              <w:t>The end of the period. Date format: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whose pipeline metrics statistics to fetch. If omitted, the authorized user will be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pipeline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'https://api.pipedrive.com/v1/pipelines/1/conversion_statistics?start_date=2026-01-01&amp;end_date=2026-01-31' \</w:t>
        <w:br/>
        <w:t xml:space="preserve"> --header 'Accept: application/json'</w:t>
      </w:r>
    </w:p>
    <w:p>
      <w:pPr>
        <w:pStyle w:val="Heading3"/>
      </w:pPr>
      <w:r>
        <w:t>Example Usage</w:t>
      </w:r>
    </w:p>
    <w:p>
      <w:pPr>
        <w:pStyle w:val="Heading3"/>
      </w:pPr>
      <w:r>
        <w:t>Example 1: Get conversion statistics for a pipeline (authorized user)</w:t>
      </w:r>
    </w:p>
    <w:p>
      <w:r>
        <w:rPr>
          <w:b/>
          <w:color w:val="666666"/>
          <w:sz w:val="16"/>
        </w:rPr>
        <w:t>[bash]</w:t>
      </w:r>
    </w:p>
    <w:p>
      <w:pPr>
        <w:shd w:fill="F2F2F2" w:val="clear"/>
      </w:pPr>
      <w:r>
        <w:rPr>
          <w:rFonts w:ascii="Courier New" w:hAnsi="Courier New"/>
          <w:sz w:val="17"/>
        </w:rPr>
        <w:t>curl -sS --location \</w:t>
        <w:br/>
        <w:t xml:space="preserve"> 'https://api.pipedrive.com/v1/pipelines/1/conversion_statistics?start_date=2026-01-01&amp;end_date=2026-01-31' \</w:t>
        <w:br/>
        <w:t xml:space="preserve"> -H 'Accept: application/json'</w:t>
      </w:r>
    </w:p>
    <w:p>
      <w:pPr>
        <w:pStyle w:val="Heading3"/>
      </w:pPr>
      <w:r>
        <w:t>Example 2: Get conversion statistics for a pipeline for a specific user</w:t>
      </w:r>
    </w:p>
    <w:p>
      <w:r>
        <w:rPr>
          <w:b/>
          <w:color w:val="666666"/>
          <w:sz w:val="16"/>
        </w:rPr>
        <w:t>[bash]</w:t>
      </w:r>
    </w:p>
    <w:p>
      <w:pPr>
        <w:shd w:fill="F2F2F2" w:val="clear"/>
      </w:pPr>
      <w:r>
        <w:rPr>
          <w:rFonts w:ascii="Courier New" w:hAnsi="Courier New"/>
          <w:sz w:val="17"/>
        </w:rPr>
        <w:t>curl -sS --location \</w:t>
        <w:br/>
        <w:t xml:space="preserve"> 'https://api.pipedrive.com/v1/pipelines/1/conversion_statistics?start_date=2026-01-01&amp;end_date=2026-01-31&amp;user_id=12345' \</w:t>
        <w:br/>
        <w:t xml:space="preserve"> -H 'Accept: application/json'</w:t>
      </w:r>
    </w:p>
    <w:p>
      <w:pPr>
        <w:pStyle w:val="Heading3"/>
      </w:pPr>
      <w:r>
        <w:t>Behavior</w:t>
      </w:r>
    </w:p>
    <w:p>
      <w:pPr>
        <w:pStyle w:val="ListBullet"/>
      </w:pPr>
      <w:r>
        <w:t>Validates the pipeline id and required date range query parameters.</w:t>
      </w:r>
    </w:p>
    <w:p>
      <w:pPr>
        <w:pStyle w:val="ListBullet"/>
      </w:pPr>
      <w:r>
        <w:t>Calculates stage-to-stage conversion rates and pipeline-to-close rates within the provided period.</w:t>
      </w:r>
    </w:p>
    <w:p>
      <w:pPr>
        <w:pStyle w:val="ListBullet"/>
      </w:pPr>
      <w:r>
        <w:t>Returns the result in a JSON response with success and data.</w:t>
      </w:r>
    </w:p>
    <w:p>
      <w:pPr>
        <w:pStyle w:val="Heading3"/>
      </w:pPr>
      <w:r>
        <w:t>Notes</w:t>
      </w:r>
    </w:p>
    <w:p>
      <w:pPr>
        <w:pStyle w:val="ListBullet"/>
      </w:pPr>
      <w:r>
        <w:t>start_date and end_date must be provided and must be in YYYY-MM-DD format.</w:t>
      </w:r>
    </w:p>
    <w:p>
      <w:pPr>
        <w:pStyle w:val="ListBullet"/>
      </w:pPr>
      <w:r>
        <w:t>If user_id is omitted, statistics are returned for the authorized user.</w:t>
      </w:r>
    </w:p>
    <w:p>
      <w:pPr>
        <w:pStyle w:val="Heading3"/>
      </w:pPr>
      <w:r>
        <w:t>Related pipelines actions</w:t>
      </w:r>
    </w:p>
    <w:p>
      <w:pPr>
        <w:pStyle w:val="ListBullet"/>
      </w:pPr>
      <w:r>
        <w:t>[GET] Get a Pipeline’s Deal Movement Statistics — /pipelines/{{id}}/movement_statistics</w:t>
      </w:r>
    </w:p>
    <w:p>
      <w:pPr>
        <w:pStyle w:val="ListBullet"/>
      </w:pPr>
      <w:r>
        <w:t>[POST] Add a New Pipeline — /pipelines</w:t>
      </w:r>
    </w:p>
    <w:p>
      <w:pPr>
        <w:pStyle w:val="ListBullet"/>
      </w:pPr>
      <w:r>
        <w:t>[PATCH] Update a Pipeline — /api/v2/pipelines/{{id}}</w:t>
      </w:r>
    </w:p>
    <w:p>
      <w:pPr>
        <w:pStyle w:val="ListBullet"/>
      </w:pPr>
      <w:r>
        <w:t>[GET] List Pipelines — /pipelines</w:t>
      </w:r>
    </w:p>
    <w:p>
      <w:pPr>
        <w:pStyle w:val="ListBullet"/>
      </w:pPr>
      <w:r>
        <w:t>[DELETE] Delete a Pipeline — /api/v2/pipelines/{{id}}</w:t>
      </w:r>
    </w:p>
    <w:p>
      <w:pPr>
        <w:pStyle w:val="ListBullet"/>
      </w:pPr>
      <w:r>
        <w:t>[GET] Get a Pipeline — /api/v2/pipelines/{{id}}</w:t>
      </w:r>
    </w:p>
    <w:p>
      <w:r>
        <w:br w:type="page"/>
      </w:r>
    </w:p>
    <w:p>
      <w:pPr>
        <w:pStyle w:val="Heading2"/>
      </w:pPr>
      <w:r>
        <w:t>275. [POST] Add Product Field Options in Bulk (for a Product Field)</w:t>
      </w:r>
    </w:p>
    <w:p>
      <w:r>
        <w:rPr>
          <w:b/>
        </w:rPr>
        <w:t xml:space="preserve">Endpoint: </w:t>
      </w:r>
      <w:r>
        <w:rPr>
          <w:rFonts w:ascii="Courier New" w:hAnsi="Courier New"/>
          <w:sz w:val="18"/>
        </w:rPr>
        <w:t>/api/v2/productFields/{{fieldCode}}/options</w:t>
      </w:r>
    </w:p>
    <w:p>
      <w:pPr>
        <w:pStyle w:val="Heading3"/>
      </w:pPr>
      <w:r>
        <w:t>Prerequisites</w:t>
      </w:r>
    </w:p>
    <w:p>
      <w:pPr>
        <w:pStyle w:val="ListBullet"/>
      </w:pPr>
      <w:r>
        <w:t>A product custom field of type that supports options (enum or set)</w:t>
      </w:r>
    </w:p>
    <w:p>
      <w:pPr>
        <w:pStyle w:val="ListBullet"/>
      </w:pPr>
      <w:r>
        <w:t>The field’s unique field_code</w:t>
      </w:r>
    </w:p>
    <w:p>
      <w:pPr>
        <w:pStyle w:val="Heading3"/>
      </w:pPr>
      <w:r>
        <w:t>Method</w:t>
      </w:r>
    </w:p>
    <w:p>
      <w:r>
        <w:t>POST</w:t>
      </w:r>
    </w:p>
    <w:p>
      <w:pPr>
        <w:pStyle w:val="Heading3"/>
      </w:pPr>
      <w:r>
        <w:t>URL</w:t>
      </w:r>
    </w:p>
    <w:p>
      <w:r>
        <w:t>https://api.pipedrive.com/api/v2/productFields/{{field_code}}/options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new options to a product custom field that supports options (enum or set field types). This operation is atomic: all options are added or none are added. Returns only the newly added options.</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/productFields//options).</w:t>
      </w:r>
    </w:p>
    <w:p>
      <w:pPr>
        <w:pStyle w:val="ListBullet"/>
      </w:pPr>
      <w:r>
        <w:t>Always construct the path as /api/v2/productFields/{{field_code}}/options, where {{field_code}} is a non-empty string.</w:t>
      </w:r>
    </w:p>
    <w:p>
      <w:pPr>
        <w:pStyle w:val="ListBullet"/>
      </w:pPr>
      <w:r>
        <w:t>When executing the action, ensure to send Path Parameters in the URL and not in the body.</w:t>
      </w:r>
    </w:p>
    <w:p>
      <w:pPr>
        <w:pStyle w:val="ListBullet"/>
      </w:pPr>
      <w:r>
        <w:t>This endpoint has no query parameters documented; send only the JSON array body.</w:t>
      </w:r>
    </w:p>
    <w:p>
      <w:pPr>
        <w:pStyle w:val="Heading3"/>
      </w:pPr>
      <w:r>
        <w:t>Valid Examples</w:t>
      </w:r>
    </w:p>
    <w:p>
      <w:r>
        <w:rPr>
          <w:b/>
          <w:color w:val="666666"/>
          <w:sz w:val="16"/>
        </w:rPr>
        <w:t>[http]</w:t>
      </w:r>
    </w:p>
    <w:p>
      <w:pPr>
        <w:shd w:fill="F2F2F2" w:val="clear"/>
      </w:pPr>
      <w:r>
        <w:rPr>
          <w:rFonts w:ascii="Courier New" w:hAnsi="Courier New"/>
          <w:sz w:val="17"/>
        </w:rPr>
        <w:t>/api/v2/productFields/size/options</w:t>
        <w:br/>
        <w:t>/api/v2/productFields/cf_123abc/options</w:t>
      </w:r>
    </w:p>
    <w:p>
      <w:pPr>
        <w:pStyle w:val="Heading3"/>
      </w:pPr>
      <w:r>
        <w:t>Invalid Examples</w:t>
      </w:r>
    </w:p>
    <w:p>
      <w:r>
        <w:rPr>
          <w:b/>
          <w:color w:val="666666"/>
          <w:sz w:val="16"/>
        </w:rPr>
        <w:t>[http]</w:t>
      </w:r>
    </w:p>
    <w:p>
      <w:pPr>
        <w:shd w:fill="F2F2F2" w:val="clear"/>
      </w:pPr>
      <w:r>
        <w:rPr>
          <w:rFonts w:ascii="Courier New" w:hAnsi="Courier New"/>
          <w:sz w:val="17"/>
        </w:rPr>
        <w:t>/api/v2/productFields//options</w:t>
        <w:br/>
        <w:t>/api/v2/productFields/options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w:t>
            </w:r>
          </w:p>
        </w:tc>
      </w:tr>
    </w:tbl>
    <w:p/>
    <w:p>
      <w:pPr>
        <w:pStyle w:val="Heading3"/>
      </w:pPr>
      <w:r>
        <w:t>Required Request Body Fields</w:t>
      </w:r>
    </w:p>
    <w:p>
      <w:r>
        <w:t>Request body is a JSON array of option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display label for the new option. Constraints: minLength=1, maxLength=255.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101,</w:t>
        <w:br/>
        <w:t xml:space="preserve"> "label": "Small"</w:t>
        <w:br/>
        <w:t xml:space="preserve"> },</w:t>
        <w:br/>
        <w:t xml:space="preserve"> {</w:t>
        <w:br/>
        <w:t xml:space="preserve"> "id": 102,</w:t>
        <w:br/>
        <w:t xml:space="preserve"> "label": "Medium"</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array</w:t>
            </w:r>
          </w:p>
        </w:tc>
        <w:tc>
          <w:tcPr>
            <w:tcW w:type="dxa" w:w="2880"/>
          </w:tcPr>
          <w:p>
            <w:r>
              <w:t>Newly added field options.</w:t>
            </w:r>
          </w:p>
        </w:tc>
      </w:tr>
      <w:tr>
        <w:tc>
          <w:tcPr>
            <w:tcW w:type="dxa" w:w="2880"/>
          </w:tcPr>
          <w:p>
            <w:r>
              <w:t>data.id</w:t>
            </w:r>
          </w:p>
        </w:tc>
        <w:tc>
          <w:tcPr>
            <w:tcW w:type="dxa" w:w="2880"/>
          </w:tcPr>
          <w:p>
            <w:r>
              <w:t>integer</w:t>
            </w:r>
          </w:p>
        </w:tc>
        <w:tc>
          <w:tcPr>
            <w:tcW w:type="dxa" w:w="2880"/>
          </w:tcPr>
          <w:p>
            <w:r>
              <w:t>The unique identifier of the option.</w:t>
            </w:r>
          </w:p>
        </w:tc>
      </w:tr>
      <w:tr>
        <w:tc>
          <w:tcPr>
            <w:tcW w:type="dxa" w:w="2880"/>
          </w:tcPr>
          <w:p>
            <w:r>
              <w:t>data.label</w:t>
            </w:r>
          </w:p>
        </w:tc>
        <w:tc>
          <w:tcPr>
            <w:tcW w:type="dxa" w:w="2880"/>
          </w:tcPr>
          <w:p>
            <w:r>
              <w:t>string</w:t>
            </w:r>
          </w:p>
        </w:tc>
        <w:tc>
          <w:tcPr>
            <w:tcW w:type="dxa" w:w="2880"/>
          </w:tcPr>
          <w:p>
            <w:r>
              <w:t>The display label of the option.</w:t>
            </w:r>
          </w:p>
        </w:tc>
      </w:tr>
      <w:tr>
        <w:tc>
          <w:tcPr>
            <w:tcW w:type="dxa" w:w="2880"/>
          </w:tcPr>
          <w:p>
            <w:r>
              <w:t>additional_data</w:t>
            </w:r>
          </w:p>
        </w:tc>
        <w:tc>
          <w:tcPr>
            <w:tcW w:type="dxa" w:w="2880"/>
          </w:tcPr>
          <w:p>
            <w:r>
              <w:t>object</w:t>
            </w:r>
          </w:p>
        </w:tc>
        <w:tc>
          <w:tcPr>
            <w:tcW w:type="dxa" w:w="2880"/>
          </w:tcPr>
          <w:p>
            <w:r>
              <w:t>Additional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'https://api.pipedrive.com/api/v2/productFields/cf_123abc/options' \</w:t>
        <w:br/>
        <w:t xml:space="preserve"> --header 'Accept: application/json' \</w:t>
        <w:br/>
        <w:t xml:space="preserve"> --header 'Content-Type: application/json' \</w:t>
        <w:br/>
        <w:t xml:space="preserve"> --data '[</w:t>
        <w:br/>
        <w:t xml:space="preserve">    { "label": "Small" },</w:t>
        <w:br/>
        <w:t xml:space="preserve">    { "label": "Medium" }</w:t>
        <w:br/>
        <w:t xml:space="preserve">  ]'</w:t>
      </w:r>
    </w:p>
    <w:p>
      <w:pPr>
        <w:pStyle w:val="Heading3"/>
      </w:pPr>
      <w:r>
        <w:t>Example Usage</w:t>
      </w:r>
    </w:p>
    <w:p>
      <w:pPr>
        <w:pStyle w:val="Heading3"/>
      </w:pPr>
      <w:r>
        <w:t>Example 1: Add multiple options at once</w:t>
      </w:r>
    </w:p>
    <w:p>
      <w:r>
        <w:rPr>
          <w:b/>
          <w:color w:val="666666"/>
          <w:sz w:val="16"/>
        </w:rPr>
        <w:t>[bash]</w:t>
      </w:r>
    </w:p>
    <w:p>
      <w:pPr>
        <w:shd w:fill="F2F2F2" w:val="clear"/>
      </w:pPr>
      <w:r>
        <w:rPr>
          <w:rFonts w:ascii="Courier New" w:hAnsi="Courier New"/>
          <w:sz w:val="17"/>
        </w:rPr>
        <w:t>curl -X POST \</w:t>
        <w:br/>
        <w:t xml:space="preserve"> 'https://api.pipedrive.com/api/v2/productFields/size/options' \</w:t>
        <w:br/>
        <w:t xml:space="preserve"> -H 'Accept: application/json' \</w:t>
        <w:br/>
        <w:t xml:space="preserve"> -H 'Content-Type: application/json' \</w:t>
        <w:br/>
        <w:t xml:space="preserve"> -d '[</w:t>
        <w:br/>
        <w:t xml:space="preserve">    { "label": "Small" },</w:t>
        <w:br/>
        <w:t xml:space="preserve">    { "label": "Large" }</w:t>
        <w:br/>
        <w:t xml:space="preserve">  ]'</w:t>
      </w:r>
    </w:p>
    <w:p>
      <w:pPr>
        <w:pStyle w:val="Heading3"/>
      </w:pPr>
      <w:r>
        <w:t>Example 2: Add a single option</w:t>
      </w:r>
    </w:p>
    <w:p>
      <w:r>
        <w:rPr>
          <w:b/>
          <w:color w:val="666666"/>
          <w:sz w:val="16"/>
        </w:rPr>
        <w:t>[bash]</w:t>
      </w:r>
    </w:p>
    <w:p>
      <w:pPr>
        <w:shd w:fill="F2F2F2" w:val="clear"/>
      </w:pPr>
      <w:r>
        <w:rPr>
          <w:rFonts w:ascii="Courier New" w:hAnsi="Courier New"/>
          <w:sz w:val="17"/>
        </w:rPr>
        <w:t>curl -X POST \</w:t>
        <w:br/>
        <w:t xml:space="preserve"> 'https://api.pipedrive.com/api/v2/productFields/cf_123abc/options' \</w:t>
        <w:br/>
        <w:t xml:space="preserve"> -H 'Accept: application/json' \</w:t>
        <w:br/>
        <w:t xml:space="preserve"> -H 'Content-Type: application/json' \</w:t>
        <w:br/>
        <w:t xml:space="preserve"> -d '[</w:t>
        <w:br/>
        <w:t xml:space="preserve">    { "label": "Premium" }</w:t>
        <w:br/>
        <w:t xml:space="preserve">  ]'</w:t>
      </w:r>
    </w:p>
    <w:p>
      <w:pPr>
        <w:pStyle w:val="Heading3"/>
      </w:pPr>
      <w:r>
        <w:t>Behavior</w:t>
      </w:r>
    </w:p>
    <w:p>
      <w:pPr>
        <w:pStyle w:val="ListBullet"/>
      </w:pPr>
      <w:r>
        <w:t>Validates the provided field_code and request body array.</w:t>
      </w:r>
    </w:p>
    <w:p>
      <w:pPr>
        <w:pStyle w:val="ListBullet"/>
      </w:pPr>
      <w:r>
        <w:t>Attempts to add all provided options as a single atomic operation.</w:t>
      </w:r>
    </w:p>
    <w:p>
      <w:pPr>
        <w:pStyle w:val="ListBullet"/>
      </w:pPr>
      <w:r>
        <w:t>If any option fails validation/creation, none are added.</w:t>
      </w:r>
    </w:p>
    <w:p>
      <w:pPr>
        <w:pStyle w:val="ListBullet"/>
      </w:pPr>
      <w:r>
        <w:t>Returns only the newly created options in data.</w:t>
      </w:r>
    </w:p>
    <w:p>
      <w:pPr>
        <w:pStyle w:val="Heading3"/>
      </w:pPr>
      <w:r>
        <w:t>Notes</w:t>
      </w:r>
    </w:p>
    <w:p>
      <w:pPr>
        <w:pStyle w:val="ListBullet"/>
      </w:pPr>
      <w:r>
        <w:t>The request body must be an array of objects (even if adding a single option).</w:t>
      </w:r>
    </w:p>
    <w:p>
      <w:pPr>
        <w:pStyle w:val="ListBullet"/>
      </w:pPr>
      <w:r>
        <w:t>Only fields that support options (enum/set) can accept option creation via this endpoint.</w:t>
      </w:r>
    </w:p>
    <w:p>
      <w:pPr>
        <w:pStyle w:val="Heading3"/>
      </w:pPr>
      <w:r>
        <w:t>Error Handling</w:t>
      </w:r>
    </w:p>
    <w:p>
      <w:pPr>
        <w:pStyle w:val="ListBullet"/>
      </w:pPr>
      <w:r>
        <w:t>200 OK: Options were added successfully; response contains only newly added options.</w:t>
      </w:r>
    </w:p>
    <w:p>
      <w:pPr>
        <w:pStyle w:val="ListBullet"/>
      </w:pPr>
      <w:r>
        <w:t>Other error responses were not provided in the scraped content.</w:t>
      </w:r>
    </w:p>
    <w:p>
      <w:pPr>
        <w:pStyle w:val="Heading3"/>
      </w:pPr>
      <w:r>
        <w:t>Related productFieldOptions actions</w:t>
      </w:r>
    </w:p>
    <w:p>
      <w:pPr>
        <w:pStyle w:val="ListBullet"/>
      </w:pPr>
      <w:r>
        <w:t>[DELETE] Delete Product Field Options in Bulk (for a Product Field) — /api/v2/productFields/{{fieldCode}}/options</w:t>
      </w:r>
    </w:p>
    <w:p>
      <w:r>
        <w:br w:type="page"/>
      </w:r>
    </w:p>
    <w:p>
      <w:pPr>
        <w:pStyle w:val="Heading2"/>
      </w:pPr>
      <w:r>
        <w:t>276. [DELETE] Delete a Product</w:t>
      </w:r>
    </w:p>
    <w:p>
      <w:r>
        <w:rPr>
          <w:b/>
        </w:rPr>
        <w:t xml:space="preserve">Endpoint: </w:t>
      </w:r>
      <w:r>
        <w:rPr>
          <w:rFonts w:ascii="Courier New" w:hAnsi="Courier New"/>
          <w:sz w:val="18"/>
        </w:rPr>
        <w:t>/api/v2/products/{{id}}</w:t>
      </w:r>
    </w:p>
    <w:p>
      <w:pPr>
        <w:pStyle w:val="Heading3"/>
      </w:pPr>
      <w:r>
        <w:t>Prerequisites</w:t>
      </w:r>
    </w:p>
    <w:p>
      <w:pPr>
        <w:pStyle w:val="ListBullet"/>
      </w:pPr>
      <w:r>
        <w:t>The product id must be known.</w:t>
      </w:r>
    </w:p>
    <w:p>
      <w:pPr>
        <w:pStyle w:val="Heading3"/>
      </w:pPr>
      <w:r>
        <w:t>Method</w:t>
      </w:r>
    </w:p>
    <w:p>
      <w:r>
        <w:t>DELETE</w:t>
      </w:r>
    </w:p>
    <w:p>
      <w:pPr>
        <w:pStyle w:val="Heading3"/>
      </w:pPr>
      <w:r>
        <w:t>URL</w:t>
      </w:r>
    </w:p>
    <w:p>
      <w:r>
        <w:t>https://api.pipedrive.com/api/v2/products/{{id}}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product as deleted. After 30 days, the product will be permanently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/api/v2/products/123</w:t>
      </w:r>
    </w:p>
    <w:p>
      <w:pPr>
        <w:pStyle w:val="Heading3"/>
      </w:pPr>
      <w:r>
        <w:t>Invalid Examples</w:t>
      </w:r>
    </w:p>
    <w:p>
      <w:r>
        <w:rPr>
          <w:b/>
          <w:color w:val="666666"/>
          <w:sz w:val="16"/>
        </w:rPr>
        <w:t>[http]</w:t>
      </w:r>
    </w:p>
    <w:p>
      <w:pPr>
        <w:shd w:fill="F2F2F2" w:val="clear"/>
      </w:pPr>
      <w:r>
        <w:rPr>
          <w:rFonts w:ascii="Courier New" w:hAnsi="Courier New"/>
          <w:sz w:val="17"/>
        </w:rPr>
        <w:t>/api/v2/products/</w:t>
        <w:br/>
        <w:t>/api/v2/products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the result</w:t>
            </w:r>
          </w:p>
        </w:tc>
      </w:tr>
      <w:tr>
        <w:tc>
          <w:tcPr>
            <w:tcW w:type="dxa" w:w="2880"/>
          </w:tcPr>
          <w:p>
            <w:r>
              <w:t>data.id</w:t>
            </w:r>
          </w:p>
        </w:tc>
        <w:tc>
          <w:tcPr>
            <w:tcW w:type="dxa" w:w="2880"/>
          </w:tcPr>
          <w:p>
            <w:r>
              <w:t>integer</w:t>
            </w:r>
          </w:p>
        </w:tc>
        <w:tc>
          <w:tcPr>
            <w:tcW w:type="dxa" w:w="2880"/>
          </w:tcPr>
          <w:p>
            <w:r>
              <w:t>The ID of the removed product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'https://api.pipedrive.com/api/v2/products/123' \</w:t>
        <w:br/>
        <w:t xml:space="preserve"> --header 'Accept: application/json'</w:t>
      </w:r>
    </w:p>
    <w:p>
      <w:pPr>
        <w:pStyle w:val="Heading3"/>
      </w:pPr>
      <w:r>
        <w:t>Behavior</w:t>
      </w:r>
    </w:p>
    <w:p>
      <w:pPr>
        <w:pStyle w:val="ListBullet"/>
      </w:pPr>
      <w:r>
        <w:t>The API marks the specified product as deleted.</w:t>
      </w:r>
    </w:p>
    <w:p>
      <w:pPr>
        <w:pStyle w:val="ListBullet"/>
      </w:pPr>
      <w:r>
        <w:t>The product remains recoverable until it is permanently deleted after 30 days.</w:t>
      </w:r>
    </w:p>
    <w:p>
      <w:pPr>
        <w:pStyle w:val="ListBullet"/>
      </w:pPr>
      <w:r>
        <w:t>The response returns whether the operation succeeded and the removed product ID.</w:t>
      </w:r>
    </w:p>
    <w:p>
      <w:pPr>
        <w:pStyle w:val="Heading3"/>
      </w:pPr>
      <w:r>
        <w:t>Notes</w:t>
      </w:r>
    </w:p>
    <w:p>
      <w:pPr>
        <w:pStyle w:val="ListBullet"/>
      </w:pPr>
      <w:r>
        <w:t>Deletion is not immediate permanent removal; permanent deletion occurs after 30 days.</w:t>
      </w:r>
    </w:p>
    <w:p>
      <w:pPr>
        <w:pStyle w:val="Heading3"/>
      </w:pPr>
      <w:r>
        <w:t>Related products actions</w:t>
      </w:r>
    </w:p>
    <w:p>
      <w:pPr>
        <w:pStyle w:val="ListBullet"/>
      </w:pPr>
      <w:r>
        <w:t>[POST] Add a Product — /api/v2/products</w:t>
      </w:r>
    </w:p>
    <w:p>
      <w:pPr>
        <w:pStyle w:val="ListBullet"/>
      </w:pPr>
      <w:r>
        <w:t>[GET] List Deals Attached to a Product — /v1/products/{{id}}/deals</w:t>
      </w:r>
    </w:p>
    <w:p>
      <w:pPr>
        <w:pStyle w:val="ListBullet"/>
      </w:pPr>
      <w:r>
        <w:t>[GET] List Products — /products</w:t>
      </w:r>
    </w:p>
    <w:p>
      <w:pPr>
        <w:pStyle w:val="ListBullet"/>
      </w:pPr>
      <w:r>
        <w:t>[GET] Get a Product by ID — /api/v2/products/{{id}}</w:t>
      </w:r>
    </w:p>
    <w:p>
      <w:pPr>
        <w:pStyle w:val="ListBullet"/>
      </w:pPr>
      <w:r>
        <w:t>[PATCH] Update a Product — /api/v2/products/{{id}}</w:t>
      </w:r>
    </w:p>
    <w:p>
      <w:pPr>
        <w:pStyle w:val="ListBullet"/>
      </w:pPr>
      <w:r>
        <w:t>[GET] Search Products — /products/search</w:t>
      </w:r>
    </w:p>
    <w:p>
      <w:r>
        <w:br w:type="page"/>
      </w:r>
    </w:p>
    <w:p>
      <w:pPr>
        <w:pStyle w:val="Heading2"/>
      </w:pPr>
      <w:r>
        <w:t>277. [POST] Add a Follower to a Product</w:t>
      </w:r>
    </w:p>
    <w:p>
      <w:r>
        <w:rPr>
          <w:b/>
        </w:rPr>
        <w:t xml:space="preserve">Endpoint: </w:t>
      </w:r>
      <w:r>
        <w:rPr>
          <w:rFonts w:ascii="Courier New" w:hAnsi="Courier New"/>
          <w:sz w:val="18"/>
        </w:rPr>
        <w:t>/products/{{id}}/followers</w:t>
      </w:r>
    </w:p>
    <w:p>
      <w:pPr>
        <w:pStyle w:val="Heading3"/>
      </w:pPr>
      <w:r>
        <w:t>Prerequisites</w:t>
      </w:r>
    </w:p>
    <w:p>
      <w:pPr>
        <w:pStyle w:val="ListBullet"/>
      </w:pPr>
      <w:r>
        <w:t>Must have access to the target product</w:t>
      </w:r>
    </w:p>
    <w:p>
      <w:pPr>
        <w:pStyle w:val="ListBullet"/>
      </w:pPr>
      <w:r>
        <w:t>Must have permission to add followers to products</w:t>
      </w:r>
    </w:p>
    <w:p>
      <w:pPr>
        <w:pStyle w:val="ListBullet"/>
      </w:pPr>
      <w:r>
        <w:t>Must know the product ID (id) and the user ID (user_id) to add</w:t>
      </w:r>
    </w:p>
    <w:p>
      <w:pPr>
        <w:pStyle w:val="Heading3"/>
      </w:pPr>
      <w:r>
        <w:t>Method</w:t>
      </w:r>
    </w:p>
    <w:p>
      <w:r>
        <w:t>POST</w:t>
      </w:r>
    </w:p>
    <w:p>
      <w:pPr>
        <w:pStyle w:val="Heading3"/>
      </w:pPr>
      <w:r>
        <w:t>URL</w:t>
      </w:r>
    </w:p>
    <w:p>
      <w:r>
        <w:t>https://api.pipedrive.com/api/v2/products/{{id}}/followers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user as a follower to the specified product.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/products//followers).</w:t>
      </w:r>
    </w:p>
    <w:p>
      <w:pPr>
        <w:pStyle w:val="ListBullet"/>
      </w:pPr>
      <w:r>
        <w:t>Always construct the path as /products/{{id}}/followers,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/api/v2/products/123/followers</w:t>
      </w:r>
    </w:p>
    <w:p>
      <w:pPr>
        <w:pStyle w:val="Heading3"/>
      </w:pPr>
      <w:r>
        <w:t>Invalid Examples</w:t>
      </w:r>
    </w:p>
    <w:p>
      <w:r>
        <w:rPr>
          <w:b/>
          <w:color w:val="666666"/>
          <w:sz w:val="16"/>
        </w:rPr>
        <w:t>[http]</w:t>
      </w:r>
    </w:p>
    <w:p>
      <w:pPr>
        <w:shd w:fill="F2F2F2" w:val="clear"/>
      </w:pPr>
      <w:r>
        <w:rPr>
          <w:rFonts w:ascii="Courier New" w:hAnsi="Courier New"/>
          <w:sz w:val="17"/>
        </w:rPr>
        <w:t>/api/v2/products//followers</w:t>
        <w:br/>
        <w:t>/api/v2/products/followers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to add as a follower.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'https://api.pipedrive.com/api/v2/products/123/followers' \</w:t>
        <w:br/>
        <w:t xml:space="preserve"> --header 'Accept: application/json' \</w:t>
        <w:br/>
        <w:t xml:space="preserve"> --header 'Content-Type: application/json' \</w:t>
        <w:br/>
        <w:t xml:space="preserve"> --data '{</w:t>
        <w:br/>
        <w:t xml:space="preserve"> "user_id": 456</w:t>
        <w:br/>
        <w:t xml:space="preserve">  }'</w:t>
      </w:r>
    </w:p>
    <w:p>
      <w:pPr>
        <w:pStyle w:val="Heading3"/>
      </w:pPr>
      <w:r>
        <w:t>Example Usage</w:t>
      </w:r>
    </w:p>
    <w:p>
      <w:pPr>
        <w:pStyle w:val="Heading3"/>
      </w:pPr>
      <w:r>
        <w:t>Example 1: Add user 456 as a follower to product 123</w:t>
      </w:r>
    </w:p>
    <w:p>
      <w:pPr>
        <w:pStyle w:val="Heading3"/>
      </w:pPr>
      <w:r>
        <w:t>Example 2: Add a different user as a follower</w:t>
      </w:r>
    </w:p>
    <w:p>
      <w:r>
        <w:rPr>
          <w:b/>
          <w:color w:val="666666"/>
          <w:sz w:val="16"/>
        </w:rPr>
        <w:t>[bash]</w:t>
      </w:r>
    </w:p>
    <w:p>
      <w:pPr>
        <w:shd w:fill="F2F2F2" w:val="clear"/>
      </w:pPr>
      <w:r>
        <w:rPr>
          <w:rFonts w:ascii="Courier New" w:hAnsi="Courier New"/>
          <w:sz w:val="17"/>
        </w:rPr>
        <w:t>curl -i --request POST 'https://api.pipedrive.com/api/v2/products/987/followers' \</w:t>
        <w:br/>
        <w:t xml:space="preserve"> --header 'Accept: application/json' \</w:t>
        <w:br/>
        <w:t xml:space="preserve"> --header 'Content-Type: application/json' \</w:t>
        <w:br/>
        <w:t xml:space="preserve"> --data '{</w:t>
        <w:br/>
        <w:t xml:space="preserve"> "user_id": 321</w:t>
        <w:br/>
        <w:t xml:space="preserve">  }'</w:t>
      </w:r>
    </w:p>
    <w:p>
      <w:pPr>
        <w:pStyle w:val="Heading3"/>
      </w:pPr>
      <w:r>
        <w:t>Behavior</w:t>
      </w:r>
    </w:p>
    <w:p>
      <w:pPr>
        <w:pStyle w:val="ListBullet"/>
      </w:pPr>
      <w:r>
        <w:t>Validates that the product id is provided in the URL.</w:t>
      </w:r>
    </w:p>
    <w:p>
      <w:pPr>
        <w:pStyle w:val="ListBullet"/>
      </w:pPr>
      <w:r>
        <w:t>Reads user_id from the JSON request body.</w:t>
      </w:r>
    </w:p>
    <w:p>
      <w:pPr>
        <w:pStyle w:val="ListBullet"/>
      </w:pPr>
      <w:r>
        <w:t>Adds the specified user as a follower to the product.</w:t>
      </w:r>
    </w:p>
    <w:p>
      <w:pPr>
        <w:pStyle w:val="ListBullet"/>
      </w:pPr>
      <w:r>
        <w:t>Returns a 201 Created response with success and a data object.</w:t>
      </w:r>
    </w:p>
    <w:p>
      <w:pPr>
        <w:pStyle w:val="Heading3"/>
      </w:pPr>
      <w:r>
        <w:t>Error Handling</w:t>
      </w:r>
    </w:p>
    <w:p>
      <w:pPr>
        <w:pStyle w:val="ListBullet"/>
      </w:pPr>
      <w:r>
        <w:t>The scraped documentation only specifies a 201 success response. Other error status codes and bodies are not provided.</w:t>
      </w:r>
    </w:p>
    <w:p>
      <w:pPr>
        <w:pStyle w:val="Heading3"/>
      </w:pPr>
      <w:r>
        <w:t>Related productFollowers actions</w:t>
      </w:r>
    </w:p>
    <w:p>
      <w:pPr>
        <w:pStyle w:val="ListBullet"/>
      </w:pPr>
      <w:r>
        <w:t>[DELETE] Delete a Product Follower — /api/v2/products/{{id}}/followers/{{followerId}}</w:t>
      </w:r>
    </w:p>
    <w:p>
      <w:pPr>
        <w:pStyle w:val="ListBullet"/>
      </w:pPr>
      <w:r>
        <w:t>[GET] List a Product’s Followers — /api/v2/products/{{id}}/followers</w:t>
      </w:r>
    </w:p>
    <w:p>
      <w:r>
        <w:br w:type="page"/>
      </w:r>
    </w:p>
    <w:p>
      <w:pPr>
        <w:pStyle w:val="Heading2"/>
      </w:pPr>
      <w:r>
        <w:t>278. [POST] Upload an Image for a Product</w:t>
      </w:r>
    </w:p>
    <w:p>
      <w:r>
        <w:rPr>
          <w:b/>
        </w:rPr>
        <w:t xml:space="preserve">Endpoint: </w:t>
      </w:r>
      <w:r>
        <w:rPr>
          <w:rFonts w:ascii="Courier New" w:hAnsi="Courier New"/>
          <w:sz w:val="18"/>
        </w:rPr>
        <w:t>/api/v2/products/{{id}}/images</w:t>
      </w:r>
    </w:p>
    <w:p>
      <w:pPr>
        <w:pStyle w:val="Heading3"/>
      </w:pPr>
      <w:r>
        <w:t>Prerequisites</w:t>
      </w:r>
    </w:p>
    <w:p>
      <w:pPr>
        <w:pStyle w:val="ListBullet"/>
      </w:pPr>
      <w:r>
        <w:t>You must have access to the target product (permission to edit products/images in the associated company)</w:t>
      </w:r>
    </w:p>
    <w:p>
      <w:pPr>
        <w:pStyle w:val="Heading3"/>
      </w:pPr>
      <w:r>
        <w:t>Method</w:t>
      </w:r>
    </w:p>
    <w:p>
      <w:r>
        <w:t>POST</w:t>
      </w:r>
    </w:p>
    <w:p>
      <w:pPr>
        <w:pStyle w:val="Heading3"/>
      </w:pPr>
      <w:r>
        <w:t>URL</w:t>
      </w:r>
    </w:p>
    <w:p>
      <w:r>
        <w:t>https://api.pipedrive.com/api/v2/products/{{id}}/images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 image for a specific product by product ID. The image must be provided as multipart/form-data.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/products//images or /products/images).</w:t>
      </w:r>
    </w:p>
    <w:p>
      <w:pPr>
        <w:pStyle w:val="ListBullet"/>
      </w:pPr>
      <w:r>
        <w:t>Always construct the path as /api/v2/products/{{id}}/images, where {{id}} is a non-empty value.</w:t>
      </w:r>
    </w:p>
    <w:p>
      <w:pPr>
        <w:pStyle w:val="ListBullet"/>
      </w:pPr>
      <w:r>
        <w:t>When executing the action, ensure to send Path Parameters in the URL and not in the body.</w:t>
      </w:r>
    </w:p>
    <w:p>
      <w:pPr>
        <w:pStyle w:val="ListBullet"/>
      </w:pPr>
      <w:r>
        <w:t>This endpoint uses a multipart/form-data request body; do not send the image in JSON.</w:t>
      </w:r>
    </w:p>
    <w:p>
      <w:pPr>
        <w:pStyle w:val="Heading3"/>
      </w:pPr>
      <w:r>
        <w:t>Valid Examples</w:t>
      </w:r>
    </w:p>
    <w:p>
      <w:r>
        <w:rPr>
          <w:b/>
          <w:color w:val="666666"/>
          <w:sz w:val="16"/>
        </w:rPr>
        <w:t>[http]</w:t>
      </w:r>
    </w:p>
    <w:p>
      <w:pPr>
        <w:shd w:fill="F2F2F2" w:val="clear"/>
      </w:pPr>
      <w:r>
        <w:rPr>
          <w:rFonts w:ascii="Courier New" w:hAnsi="Courier New"/>
          <w:sz w:val="17"/>
        </w:rPr>
        <w:t>/api/v2/products/123/images</w:t>
      </w:r>
    </w:p>
    <w:p>
      <w:pPr>
        <w:pStyle w:val="Heading3"/>
      </w:pPr>
      <w:r>
        <w:t>Invalid Examples</w:t>
      </w:r>
    </w:p>
    <w:p>
      <w:r>
        <w:rPr>
          <w:b/>
          <w:color w:val="666666"/>
          <w:sz w:val="16"/>
        </w:rPr>
        <w:t>[http]</w:t>
      </w:r>
    </w:p>
    <w:p>
      <w:pPr>
        <w:shd w:fill="F2F2F2" w:val="clear"/>
      </w:pPr>
      <w:r>
        <w:rPr>
          <w:rFonts w:ascii="Courier New" w:hAnsi="Courier New"/>
          <w:sz w:val="17"/>
        </w:rPr>
        <w:t>/api/v2/products//images</w:t>
        <w:br/>
        <w:t>/api/v2/products/images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w:t>
            </w:r>
          </w:p>
        </w:tc>
      </w:tr>
    </w:tbl>
    <w:p/>
    <w:p>
      <w:pPr>
        <w:pStyle w:val="Heading3"/>
      </w:pPr>
      <w:r>
        <w:t>Required Request Body Fields</w:t>
      </w:r>
    </w:p>
    <w:p>
      <w:r>
        <w:rPr>
          <w:b/>
        </w:rPr>
        <w:t>Note: Content 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One image supplied in the multipart/form-data encoding.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"product_id": 123,</w:t>
        <w:br/>
        <w:t xml:space="preserve"> "company_id": "987",</w:t>
        <w:br/>
        <w:t xml:space="preserve"> "add_time": "2026-03-14T12:34:56Z"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Response payload.</w:t>
            </w:r>
          </w:p>
        </w:tc>
      </w:tr>
      <w:tr>
        <w:tc>
          <w:tcPr>
            <w:tcW w:type="dxa" w:w="2880"/>
          </w:tcPr>
          <w:p>
            <w:r>
              <w:t>data.id</w:t>
            </w:r>
          </w:p>
        </w:tc>
        <w:tc>
          <w:tcPr>
            <w:tcW w:type="dxa" w:w="2880"/>
          </w:tcPr>
          <w:p>
            <w:r>
              <w:t>integer</w:t>
            </w:r>
          </w:p>
        </w:tc>
        <w:tc>
          <w:tcPr>
            <w:tcW w:type="dxa" w:w="2880"/>
          </w:tcPr>
          <w:p>
            <w:r>
              <w:t>The ID of the product image.</w:t>
            </w:r>
          </w:p>
        </w:tc>
      </w:tr>
      <w:tr>
        <w:tc>
          <w:tcPr>
            <w:tcW w:type="dxa" w:w="2880"/>
          </w:tcPr>
          <w:p>
            <w:r>
              <w:t>data.product_id</w:t>
            </w:r>
          </w:p>
        </w:tc>
        <w:tc>
          <w:tcPr>
            <w:tcW w:type="dxa" w:w="2880"/>
          </w:tcPr>
          <w:p>
            <w:r>
              <w:t>number</w:t>
            </w:r>
          </w:p>
        </w:tc>
        <w:tc>
          <w:tcPr>
            <w:tcW w:type="dxa" w:w="2880"/>
          </w:tcPr>
          <w:p>
            <w:r>
              <w:t>The ID of the product associated.</w:t>
            </w:r>
          </w:p>
        </w:tc>
      </w:tr>
      <w:tr>
        <w:tc>
          <w:tcPr>
            <w:tcW w:type="dxa" w:w="2880"/>
          </w:tcPr>
          <w:p>
            <w:r>
              <w:t>data.company_id</w:t>
            </w:r>
          </w:p>
        </w:tc>
        <w:tc>
          <w:tcPr>
            <w:tcW w:type="dxa" w:w="2880"/>
          </w:tcPr>
          <w:p>
            <w:r>
              <w:t>string</w:t>
            </w:r>
          </w:p>
        </w:tc>
        <w:tc>
          <w:tcPr>
            <w:tcW w:type="dxa" w:w="2880"/>
          </w:tcPr>
          <w:p>
            <w:r>
              <w:t>The ID of the company.</w:t>
            </w:r>
          </w:p>
        </w:tc>
      </w:tr>
      <w:tr>
        <w:tc>
          <w:tcPr>
            <w:tcW w:type="dxa" w:w="2880"/>
          </w:tcPr>
          <w:p>
            <w:r>
              <w:t>data.add_time</w:t>
            </w:r>
          </w:p>
        </w:tc>
        <w:tc>
          <w:tcPr>
            <w:tcW w:type="dxa" w:w="2880"/>
          </w:tcPr>
          <w:p>
            <w:r>
              <w:t>string</w:t>
            </w:r>
          </w:p>
        </w:tc>
        <w:tc>
          <w:tcPr>
            <w:tcW w:type="dxa" w:w="2880"/>
          </w:tcPr>
          <w:p>
            <w:r>
              <w:t>The date of image upload.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'https://api.pipedrive.com/api/v2/products/123/images' \</w:t>
        <w:br/>
        <w:t xml:space="preserve"> --header 'Accept: application/json' \</w:t>
        <w:br/>
        <w:t xml:space="preserve"> --form 'data=@/path/to/image.jpg'</w:t>
      </w:r>
    </w:p>
    <w:p>
      <w:pPr>
        <w:pStyle w:val="Heading3"/>
      </w:pPr>
      <w:r>
        <w:t>Example Usage</w:t>
      </w:r>
    </w:p>
    <w:p>
      <w:pPr>
        <w:pStyle w:val="Heading3"/>
      </w:pPr>
      <w:r>
        <w:t>Example 1: Upload a JPEG image</w:t>
      </w:r>
    </w:p>
    <w:p>
      <w:r>
        <w:rPr>
          <w:b/>
          <w:color w:val="666666"/>
          <w:sz w:val="16"/>
        </w:rPr>
        <w:t>[bash]</w:t>
      </w:r>
    </w:p>
    <w:p>
      <w:pPr>
        <w:shd w:fill="F2F2F2" w:val="clear"/>
      </w:pPr>
      <w:r>
        <w:rPr>
          <w:rFonts w:ascii="Courier New" w:hAnsi="Courier New"/>
          <w:sz w:val="17"/>
        </w:rPr>
        <w:t>curl --request POST \</w:t>
        <w:br/>
        <w:t xml:space="preserve"> --url 'https://api.pipedrive.com/api/v2/products/123/images' \</w:t>
        <w:br/>
        <w:t xml:space="preserve"> --header 'Accept: application/json' \</w:t>
        <w:br/>
        <w:t xml:space="preserve"> --form 'data=@./product-photo.jpg'</w:t>
      </w:r>
    </w:p>
    <w:p>
      <w:pPr>
        <w:pStyle w:val="Heading3"/>
      </w:pPr>
      <w:r>
        <w:t>Example 2: Upload a PNG image</w:t>
      </w:r>
    </w:p>
    <w:p>
      <w:r>
        <w:rPr>
          <w:b/>
          <w:color w:val="666666"/>
          <w:sz w:val="16"/>
        </w:rPr>
        <w:t>[bash]</w:t>
      </w:r>
    </w:p>
    <w:p>
      <w:pPr>
        <w:shd w:fill="F2F2F2" w:val="clear"/>
      </w:pPr>
      <w:r>
        <w:rPr>
          <w:rFonts w:ascii="Courier New" w:hAnsi="Courier New"/>
          <w:sz w:val="17"/>
        </w:rPr>
        <w:t>curl --request POST \</w:t>
        <w:br/>
        <w:t xml:space="preserve"> --url 'https://api.pipedrive.com/api/v2/products/123/images' \</w:t>
        <w:br/>
        <w:t xml:space="preserve"> --header 'Accept: application/json' \</w:t>
        <w:br/>
        <w:t xml:space="preserve"> --form 'data=@./product-photo.png'</w:t>
      </w:r>
    </w:p>
    <w:p>
      <w:pPr>
        <w:pStyle w:val="Heading3"/>
      </w:pPr>
      <w:r>
        <w:t>Behavior</w:t>
      </w:r>
    </w:p>
    <w:p>
      <w:pPr>
        <w:pStyle w:val="ListBullet"/>
      </w:pPr>
      <w:r>
        <w:t>The API receives a multipart/form-data payload containing a single image in the data field.</w:t>
      </w:r>
    </w:p>
    <w:p>
      <w:pPr>
        <w:pStyle w:val="ListBullet"/>
      </w:pPr>
      <w:r>
        <w:t>The image is stored and associated with the product identified by id.</w:t>
      </w:r>
    </w:p>
    <w:p>
      <w:pPr>
        <w:pStyle w:val="ListBullet"/>
      </w:pPr>
      <w:r>
        <w:t>The API returns a 201 response containing the created product image metadata.</w:t>
      </w:r>
    </w:p>
    <w:p>
      <w:pPr>
        <w:pStyle w:val="Heading3"/>
      </w:pPr>
      <w:r>
        <w:t>Notes</w:t>
      </w:r>
    </w:p>
    <w:p>
      <w:pPr>
        <w:pStyle w:val="ListBullet"/>
      </w:pPr>
      <w:r>
        <w:t>The request body must be sent as multipart/form-data and include exactly one image in the data field.</w:t>
      </w:r>
    </w:p>
    <w:p>
      <w:pPr>
        <w:pStyle w:val="Heading3"/>
      </w:pPr>
      <w:r>
        <w:t>Related productImages actions</w:t>
      </w:r>
    </w:p>
    <w:p>
      <w:pPr>
        <w:pStyle w:val="ListBullet"/>
      </w:pPr>
      <w:r>
        <w:t>[PUT] Update a Product’s Image — /products/{{id}}/images</w:t>
      </w:r>
    </w:p>
    <w:p>
      <w:pPr>
        <w:pStyle w:val="ListBullet"/>
      </w:pPr>
      <w:r>
        <w:t>[DELETE] Delete a Product Image — /api/v2/products/{{id}}/images</w:t>
      </w:r>
    </w:p>
    <w:p>
      <w:pPr>
        <w:pStyle w:val="ListBullet"/>
      </w:pPr>
      <w:r>
        <w:t>[GET] Get a Product’s Image — /api/v2/products/{{id}}/images</w:t>
      </w:r>
    </w:p>
    <w:p>
      <w:r>
        <w:br w:type="page"/>
      </w:r>
    </w:p>
    <w:p>
      <w:pPr>
        <w:pStyle w:val="Heading2"/>
      </w:pPr>
      <w:r>
        <w:t>279. [DELETE] Delete a Product Field</w:t>
      </w:r>
    </w:p>
    <w:p>
      <w:r>
        <w:rPr>
          <w:b/>
        </w:rPr>
        <w:t xml:space="preserve">Endpoint: </w:t>
      </w:r>
      <w:r>
        <w:rPr>
          <w:rFonts w:ascii="Courier New" w:hAnsi="Courier New"/>
          <w:sz w:val="18"/>
        </w:rPr>
        <w:t>/api/v2/productFields/{{fieldCode}}</w:t>
      </w:r>
    </w:p>
    <w:p>
      <w:pPr>
        <w:pStyle w:val="Heading3"/>
      </w:pPr>
      <w:r>
        <w:t>Prerequisites</w:t>
      </w:r>
    </w:p>
    <w:p>
      <w:pPr>
        <w:pStyle w:val="ListBullet"/>
      </w:pPr>
      <w:r>
        <w:t>You must have access to manage Product custom fields in the target Pipedrive account.</w:t>
      </w:r>
    </w:p>
    <w:p>
      <w:pPr>
        <w:pStyle w:val="Heading3"/>
      </w:pPr>
      <w:r>
        <w:t>Method</w:t>
      </w:r>
    </w:p>
    <w:p>
      <w:r>
        <w:t>DELETE</w:t>
      </w:r>
    </w:p>
    <w:p>
      <w:pPr>
        <w:pStyle w:val="Heading3"/>
      </w:pPr>
      <w:r>
        <w:t>URL</w:t>
      </w:r>
    </w:p>
    <w:p>
      <w:r>
        <w:t>https://api.pipedrive.com/api/v2/productFields/{{field_code}}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product custom field as deleted, identified by its unique field_code.</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/productFields//).</w:t>
      </w:r>
    </w:p>
    <w:p>
      <w:pPr>
        <w:pStyle w:val="ListBullet"/>
      </w:pPr>
      <w:r>
        <w:t>Always construct the path as /api/v2/productFields/{{field_code}}, where {{field_code}} is a non-empty string.</w:t>
      </w:r>
    </w:p>
    <w:p>
      <w:pPr>
        <w:pStyle w:val="ListBullet"/>
      </w:pPr>
      <w:r>
        <w:t>Do not infer or guess the field_code.</w:t>
      </w:r>
    </w:p>
    <w:p>
      <w:pPr>
        <w:pStyle w:val="ListBullet"/>
      </w:pPr>
      <w:r>
        <w:t>When executing the action, ensure to send Path Parameters in the URL and not in the body.</w:t>
      </w:r>
    </w:p>
    <w:p>
      <w:pPr>
        <w:pStyle w:val="ListBullet"/>
      </w:pPr>
      <w:r>
        <w:t>This endpoint does not document any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/api/v2/productFields/abc123</w:t>
        <w:br/>
        <w:t>/api/v2/productFields/6f3c2d9c6a0e4b1a9f2e3d4c5b6a7c8d9e0f1a2b</w:t>
      </w:r>
    </w:p>
    <w:p>
      <w:pPr>
        <w:pStyle w:val="Heading3"/>
      </w:pPr>
      <w:r>
        <w:t>Invalid Examples</w:t>
      </w:r>
    </w:p>
    <w:p>
      <w:r>
        <w:rPr>
          <w:b/>
          <w:color w:val="666666"/>
          <w:sz w:val="16"/>
        </w:rPr>
        <w:t>[http]</w:t>
      </w:r>
    </w:p>
    <w:p>
      <w:pPr>
        <w:shd w:fill="F2F2F2" w:val="clear"/>
      </w:pPr>
      <w:r>
        <w:rPr>
          <w:rFonts w:ascii="Courier New" w:hAnsi="Courier New"/>
          <w:sz w:val="17"/>
        </w:rPr>
        <w:t>/api/v2/productFields/</w:t>
        <w:br/>
        <w:t>/api/v2/productFields</w:t>
        <w:br/>
        <w:t>/api/v2/productFields/{{field_code}} (when {{field_code}}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"field_name": "Custom Warranty Period",</w:t>
        <w:br/>
        <w:t xml:space="preserve"> "field_code": "6f3c2d9c6a0e4b1a9f2e3d4c5b6a7c8d9e0f1a2b",</w:t>
        <w:br/>
        <w:t xml:space="preserve"> "field_type": "varchar",</w:t>
        <w:br/>
        <w:t xml:space="preserve"> "options": null,</w:t>
        <w:br/>
        <w:t xml:space="preserve"> "subfields": null,</w:t>
        <w:br/>
        <w:t xml:space="preserve"> "is_custom_field": true,</w:t>
        <w:br/>
        <w:t xml:space="preserve"> "is_optional_response_field":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was successful.</w:t>
            </w:r>
          </w:p>
        </w:tc>
      </w:tr>
      <w:tr>
        <w:tc>
          <w:tcPr>
            <w:tcW w:type="dxa" w:w="2880"/>
          </w:tcPr>
          <w:p>
            <w:r>
              <w:t>data</w:t>
            </w:r>
          </w:p>
        </w:tc>
        <w:tc>
          <w:tcPr>
            <w:tcW w:type="dxa" w:w="2880"/>
          </w:tcPr>
          <w:p>
            <w:r>
              <w:t>object</w:t>
            </w:r>
          </w:p>
        </w:tc>
        <w:tc>
          <w:tcPr>
            <w:tcW w:type="dxa" w:w="2880"/>
          </w:tcPr>
          <w:p>
            <w:r>
              <w:t>Deleted field information.</w:t>
            </w:r>
          </w:p>
        </w:tc>
      </w:tr>
      <w:tr>
        <w:tc>
          <w:tcPr>
            <w:tcW w:type="dxa" w:w="2880"/>
          </w:tcPr>
          <w:p>
            <w:r>
              <w:t>data.field_name</w:t>
            </w:r>
          </w:p>
        </w:tc>
        <w:tc>
          <w:tcPr>
            <w:tcW w:type="dxa" w:w="2880"/>
          </w:tcPr>
          <w:p>
            <w:r>
              <w:t>string</w:t>
            </w:r>
          </w:p>
        </w:tc>
        <w:tc>
          <w:tcPr>
            <w:tcW w:type="dxa" w:w="2880"/>
          </w:tcPr>
          <w:p>
            <w:r>
              <w:t>The display name/label of the field.</w:t>
            </w:r>
          </w:p>
        </w:tc>
      </w:tr>
      <w:tr>
        <w:tc>
          <w:tcPr>
            <w:tcW w:type="dxa" w:w="2880"/>
          </w:tcPr>
          <w:p>
            <w:r>
              <w:t>data.field_code</w:t>
            </w:r>
          </w:p>
        </w:tc>
        <w:tc>
          <w:tcPr>
            <w:tcW w:type="dxa" w:w="2880"/>
          </w:tcPr>
          <w:p>
            <w:r>
              <w:t>string</w:t>
            </w:r>
          </w:p>
        </w:tc>
        <w:tc>
          <w:tcPr>
            <w:tcW w:type="dxa" w:w="2880"/>
          </w:tcPr>
          <w:p>
            <w:r>
              <w:t>The unique identifier for the field (40-character hash for custom fields).</w:t>
            </w:r>
          </w:p>
        </w:tc>
      </w:tr>
      <w:tr>
        <w:tc>
          <w:tcPr>
            <w:tcW w:type="dxa" w:w="2880"/>
          </w:tcPr>
          <w:p>
            <w:r>
              <w:t>data.field_type</w:t>
            </w:r>
          </w:p>
        </w:tc>
        <w:tc>
          <w:tcPr>
            <w:tcW w:type="dxa" w:w="2880"/>
          </w:tcPr>
          <w:p>
            <w:r>
              <w:t>string</w:t>
            </w:r>
          </w:p>
        </w:tc>
        <w:tc>
          <w:tcPr>
            <w:tcW w:type="dxa" w:w="2880"/>
          </w:tcPr>
          <w:p>
            <w:r>
              <w:t>The type of the field.</w:t>
            </w:r>
          </w:p>
        </w:tc>
      </w:tr>
      <w:tr>
        <w:tc>
          <w:tcPr>
            <w:tcW w:type="dxa" w:w="2880"/>
          </w:tcPr>
          <w:p>
            <w:r>
              <w:t>data.options</w:t>
            </w:r>
          </w:p>
        </w:tc>
        <w:tc>
          <w:tcPr>
            <w:tcW w:type="dxa" w:w="2880"/>
          </w:tcPr>
          <w:p>
            <w:r>
              <w:t>object[] | null</w:t>
            </w:r>
          </w:p>
        </w:tc>
        <w:tc>
          <w:tcPr>
            <w:tcW w:type="dxa" w:w="2880"/>
          </w:tcPr>
          <w:p>
            <w:r>
              <w:t>Array of available options for enum/set fields; null for other field types.</w:t>
            </w:r>
          </w:p>
        </w:tc>
      </w:tr>
      <w:tr>
        <w:tc>
          <w:tcPr>
            <w:tcW w:type="dxa" w:w="2880"/>
          </w:tcPr>
          <w:p>
            <w:r>
              <w:t>data.subfields</w:t>
            </w:r>
          </w:p>
        </w:tc>
        <w:tc>
          <w:tcPr>
            <w:tcW w:type="dxa" w:w="2880"/>
          </w:tcPr>
          <w:p>
            <w:r>
              <w:t>object[] | null</w:t>
            </w:r>
          </w:p>
        </w:tc>
        <w:tc>
          <w:tcPr>
            <w:tcW w:type="dxa" w:w="2880"/>
          </w:tcPr>
          <w:p>
            <w:r>
              <w:t>Array of subfields for complex field types (address, monetary); null for simple field types.</w:t>
            </w:r>
          </w:p>
        </w:tc>
      </w:tr>
      <w:tr>
        <w:tc>
          <w:tcPr>
            <w:tcW w:type="dxa" w:w="2880"/>
          </w:tcPr>
          <w:p>
            <w:r>
              <w:t>data.is_custom_field</w:t>
            </w:r>
          </w:p>
        </w:tc>
        <w:tc>
          <w:tcPr>
            <w:tcW w:type="dxa" w:w="2880"/>
          </w:tcPr>
          <w:p>
            <w:r>
              <w:t>boolean</w:t>
            </w:r>
          </w:p>
        </w:tc>
        <w:tc>
          <w:tcPr>
            <w:tcW w:type="dxa" w:w="2880"/>
          </w:tcPr>
          <w:p>
            <w:r>
              <w:t>Whether this is a user-created custom field.</w:t>
            </w:r>
          </w:p>
        </w:tc>
      </w:tr>
      <w:tr>
        <w:tc>
          <w:tcPr>
            <w:tcW w:type="dxa" w:w="2880"/>
          </w:tcPr>
          <w:p>
            <w:r>
              <w:t>data.is_optional_response_field</w:t>
            </w:r>
          </w:p>
        </w:tc>
        <w:tc>
          <w:tcPr>
            <w:tcW w:type="dxa" w:w="2880"/>
          </w:tcPr>
          <w:p>
            <w:r>
              <w:t>boolean</w:t>
            </w:r>
          </w:p>
        </w:tc>
        <w:tc>
          <w:tcPr>
            <w:tcW w:type="dxa" w:w="2880"/>
          </w:tcPr>
          <w:p>
            <w:r>
              <w:t>Whether this field is not returned by default in entity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'https://api.pipedrive.com/api/v2/productFields/6f3c2d9c6a0e4b1a9f2e3d4c5b6a7c8d9e0f1a2b' \</w:t>
        <w:br/>
        <w:t xml:space="preserve"> --header 'Accept: application/json'</w:t>
      </w:r>
    </w:p>
    <w:p>
      <w:pPr>
        <w:pStyle w:val="Heading3"/>
      </w:pPr>
      <w:r>
        <w:t>Behavior</w:t>
      </w:r>
    </w:p>
    <w:p>
      <w:pPr>
        <w:pStyle w:val="ListBullet"/>
      </w:pPr>
      <w:r>
        <w:t>Validates that field_code is provided in the URL path.</w:t>
      </w:r>
    </w:p>
    <w:p>
      <w:pPr>
        <w:pStyle w:val="ListBullet"/>
      </w:pPr>
      <w:r>
        <w:t>Marks the referenced custom product field as deleted.</w:t>
      </w:r>
    </w:p>
    <w:p>
      <w:pPr>
        <w:pStyle w:val="ListBullet"/>
      </w:pPr>
      <w:r>
        <w:t>Returns a success flag and the deleted field’s metadata.</w:t>
      </w:r>
    </w:p>
    <w:p>
      <w:pPr>
        <w:pStyle w:val="Heading3"/>
      </w:pPr>
      <w:r>
        <w:t>Error Handling</w:t>
      </w:r>
    </w:p>
    <w:p>
      <w:pPr>
        <w:pStyle w:val="ListBullet"/>
      </w:pPr>
      <w:r>
        <w:t>Error responses are not provided in the scraped content for this endpoint.</w:t>
      </w:r>
    </w:p>
    <w:p>
      <w:pPr>
        <w:pStyle w:val="Heading3"/>
      </w:pPr>
      <w:r>
        <w:t>Related productFields actions</w:t>
      </w:r>
    </w:p>
    <w:p>
      <w:pPr>
        <w:pStyle w:val="ListBullet"/>
      </w:pPr>
      <w:r>
        <w:t>[POST] Create a Product Custom Field — /productFields</w:t>
      </w:r>
    </w:p>
    <w:p>
      <w:pPr>
        <w:pStyle w:val="ListBullet"/>
      </w:pPr>
      <w:r>
        <w:t>[PATCH] Update a Product Field — /api/v2/productFields/{{fieldCode}}</w:t>
      </w:r>
    </w:p>
    <w:p>
      <w:pPr>
        <w:pStyle w:val="ListBullet"/>
      </w:pPr>
      <w:r>
        <w:t>[PUT] Update a Product Field — /v1/productFields/{{id}}</w:t>
      </w:r>
    </w:p>
    <w:p>
      <w:pPr>
        <w:pStyle w:val="ListBullet"/>
      </w:pPr>
      <w:r>
        <w:t>[POST] Add a Product Field (Custom Field) — /productFields</w:t>
      </w:r>
    </w:p>
    <w:p>
      <w:pPr>
        <w:pStyle w:val="ListBullet"/>
      </w:pPr>
      <w:r>
        <w:t>[GET] List Product Fields (Metadata) — /api/v2/productFields</w:t>
      </w:r>
    </w:p>
    <w:p>
      <w:pPr>
        <w:pStyle w:val="ListBullet"/>
      </w:pPr>
      <w:r>
        <w:t>[GET] Get a Product Field — /api/v2/productFields/{{fieldCode}}</w:t>
      </w:r>
    </w:p>
    <w:p>
      <w:r>
        <w:br w:type="page"/>
      </w:r>
    </w:p>
    <w:p>
      <w:pPr>
        <w:pStyle w:val="Heading2"/>
      </w:pPr>
      <w:r>
        <w:t>280. [DELETE] Delete a Product Follower</w:t>
      </w:r>
    </w:p>
    <w:p>
      <w:r>
        <w:rPr>
          <w:b/>
        </w:rPr>
        <w:t xml:space="preserve">Endpoint: </w:t>
      </w:r>
      <w:r>
        <w:rPr>
          <w:rFonts w:ascii="Courier New" w:hAnsi="Courier New"/>
          <w:sz w:val="18"/>
        </w:rPr>
        <w:t>/api/v2/products/{{id}}/followers/{{followerId}}</w:t>
      </w:r>
    </w:p>
    <w:p>
      <w:pPr>
        <w:pStyle w:val="Heading3"/>
      </w:pPr>
      <w:r>
        <w:t>Prerequisites</w:t>
      </w:r>
    </w:p>
    <w:p>
      <w:pPr>
        <w:pStyle w:val="ListBullet"/>
      </w:pPr>
      <w:r>
        <w:t>You must have access to the target product and permission to manage its followers.</w:t>
      </w:r>
    </w:p>
    <w:p>
      <w:pPr>
        <w:pStyle w:val="Heading3"/>
      </w:pPr>
      <w:r>
        <w:t>Method</w:t>
      </w:r>
    </w:p>
    <w:p>
      <w:r>
        <w:t>DELETE</w:t>
      </w:r>
    </w:p>
    <w:p>
      <w:pPr>
        <w:pStyle w:val="Heading3"/>
      </w:pPr>
      <w:r>
        <w:t>URL</w:t>
      </w:r>
    </w:p>
    <w:p>
      <w:r>
        <w:t>https://api.pipedrive.com/api/v2/products/{{id}}/followers/{{follower_id}}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user follower from a specific product.</w:t>
      </w:r>
    </w:p>
    <w:p>
      <w:pPr>
        <w:pStyle w:val="Heading3"/>
      </w:pPr>
      <w:r>
        <w:t>Enforcement Rules</w:t>
      </w:r>
    </w:p>
    <w:p>
      <w:pPr>
        <w:pStyle w:val="ListBullet"/>
      </w:pPr>
      <w:r>
        <w:t>The id path parameter must always be present and must be a non-empty integer.</w:t>
      </w:r>
    </w:p>
    <w:p>
      <w:pPr>
        <w:pStyle w:val="ListBullet"/>
      </w:pPr>
      <w:r>
        <w:t>The follower_id path parameter must always be present and must be a non-empty integer.</w:t>
      </w:r>
    </w:p>
    <w:p>
      <w:pPr>
        <w:pStyle w:val="ListBullet"/>
      </w:pPr>
      <w:r>
        <w:t>Always construct the path as /api/v2/products/{{id}}/followers/{{follower_id}}.</w:t>
      </w:r>
    </w:p>
    <w:p>
      <w:pPr>
        <w:pStyle w:val="ListBullet"/>
      </w:pPr>
      <w:r>
        <w:t>Do not call the API with missing or empty path parameters (e.g., avoid /api/v2/products//followers/).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/api/v2/products/123/followers/456</w:t>
      </w:r>
    </w:p>
    <w:p>
      <w:pPr>
        <w:pStyle w:val="Heading3"/>
      </w:pPr>
      <w:r>
        <w:t>Invalid Examples</w:t>
      </w:r>
    </w:p>
    <w:p>
      <w:r>
        <w:rPr>
          <w:b/>
          <w:color w:val="666666"/>
          <w:sz w:val="16"/>
        </w:rPr>
        <w:t>[http]</w:t>
      </w:r>
    </w:p>
    <w:p>
      <w:pPr>
        <w:shd w:fill="F2F2F2" w:val="clear"/>
      </w:pPr>
      <w:r>
        <w:rPr>
          <w:rFonts w:ascii="Courier New" w:hAnsi="Courier New"/>
          <w:sz w:val="17"/>
        </w:rPr>
        <w:t>/api/v2/products//followers/456</w:t>
        <w:br/>
        <w:t>/api/v2/products/123/followers/</w:t>
        <w:br/>
        <w:t>/api/v2/products/123/followers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w:t>
            </w:r>
          </w:p>
        </w:tc>
      </w:tr>
      <w:tr>
        <w:tc>
          <w:tcPr>
            <w:tcW w:type="dxa" w:w="2880"/>
          </w:tcPr>
          <w:p>
            <w:r>
              <w:t>follower_id</w:t>
            </w:r>
          </w:p>
        </w:tc>
        <w:tc>
          <w:tcPr>
            <w:tcW w:type="dxa" w:w="2880"/>
          </w:tcPr>
          <w:p>
            <w:r>
              <w:t>integer</w:t>
            </w:r>
          </w:p>
        </w:tc>
        <w:tc>
          <w:tcPr>
            <w:tcW w:type="dxa" w:w="2880"/>
          </w:tcPr>
          <w:p>
            <w:r>
              <w:t>The ID of the following user (the follower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"user_id":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the result data.</w:t>
            </w:r>
          </w:p>
        </w:tc>
      </w:tr>
      <w:tr>
        <w:tc>
          <w:tcPr>
            <w:tcW w:type="dxa" w:w="2880"/>
          </w:tcPr>
          <w:p>
            <w:r>
              <w:t>data.user_id</w:t>
            </w:r>
          </w:p>
        </w:tc>
        <w:tc>
          <w:tcPr>
            <w:tcW w:type="dxa" w:w="2880"/>
          </w:tcPr>
          <w:p>
            <w:r>
              <w:t>integer</w:t>
            </w:r>
          </w:p>
        </w:tc>
        <w:tc>
          <w:tcPr>
            <w:tcW w:type="dxa" w:w="2880"/>
          </w:tcPr>
          <w:p>
            <w:r>
              <w:t>Deleted follower user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"https://api.pipedrive.com/api/v2/products/123/followers/456"</w:t>
      </w:r>
    </w:p>
    <w:p>
      <w:pPr>
        <w:pStyle w:val="Heading3"/>
      </w:pPr>
      <w:r>
        <w:t>Behavior</w:t>
      </w:r>
    </w:p>
    <w:p>
      <w:pPr>
        <w:pStyle w:val="ListBullet"/>
      </w:pPr>
      <w:r>
        <w:t>Validates that the product (id) and follower (follower_id) exist and are accessible.</w:t>
      </w:r>
    </w:p>
    <w:p>
      <w:pPr>
        <w:pStyle w:val="ListBullet"/>
      </w:pPr>
      <w:r>
        <w:t>Removes the follower relationship from the product.</w:t>
      </w:r>
    </w:p>
    <w:p>
      <w:pPr>
        <w:pStyle w:val="ListBullet"/>
      </w:pPr>
      <w:r>
        <w:t>Returns a success flag and the deleted follower user_id on success.</w:t>
      </w:r>
    </w:p>
    <w:p>
      <w:pPr>
        <w:pStyle w:val="Heading3"/>
      </w:pPr>
      <w:r>
        <w:t>Error Handling</w:t>
      </w:r>
    </w:p>
    <w:p>
      <w:pPr>
        <w:pStyle w:val="ListBullet"/>
      </w:pPr>
      <w:r>
        <w:t>This documentation only specifies a 200 OK success response. Other error statuses (e.g., 400/401/403/404) are not provided in the scraped content.</w:t>
      </w:r>
    </w:p>
    <w:p>
      <w:pPr>
        <w:pStyle w:val="Heading3"/>
      </w:pPr>
      <w:r>
        <w:t>Related productFollowers actions</w:t>
      </w:r>
    </w:p>
    <w:p>
      <w:pPr>
        <w:pStyle w:val="ListBullet"/>
      </w:pPr>
      <w:r>
        <w:t>[POST] Add a Follower to a Product — /products/{{id}}/followers</w:t>
      </w:r>
    </w:p>
    <w:p>
      <w:pPr>
        <w:pStyle w:val="ListBullet"/>
      </w:pPr>
      <w:r>
        <w:t>[GET] List a Product’s Followers — /api/v2/products/{{id}}/followers</w:t>
      </w:r>
    </w:p>
    <w:p>
      <w:r>
        <w:br w:type="page"/>
      </w:r>
    </w:p>
    <w:p>
      <w:pPr>
        <w:pStyle w:val="Heading2"/>
      </w:pPr>
      <w:r>
        <w:t>281. [GET] List a Product's Permitted Users</w:t>
      </w:r>
    </w:p>
    <w:p>
      <w:r>
        <w:rPr>
          <w:b/>
        </w:rPr>
        <w:t xml:space="preserve">Endpoint: </w:t>
      </w:r>
      <w:r>
        <w:rPr>
          <w:rFonts w:ascii="Courier New" w:hAnsi="Courier New"/>
          <w:sz w:val="18"/>
        </w:rPr>
        <w:t>/products/{{id}}/permittedUsers</w:t>
      </w:r>
    </w:p>
    <w:p>
      <w:pPr>
        <w:pStyle w:val="Heading3"/>
      </w:pPr>
      <w:r>
        <w:t>Prerequisites</w:t>
      </w:r>
    </w:p>
    <w:p>
      <w:pPr>
        <w:pStyle w:val="ListBullet"/>
      </w:pPr>
      <w:r>
        <w:t>Access to the product whose permitted users you want to list</w:t>
      </w:r>
    </w:p>
    <w:p>
      <w:pPr>
        <w:pStyle w:val="Heading3"/>
      </w:pPr>
      <w:r>
        <w:t>Method</w:t>
      </w:r>
    </w:p>
    <w:p>
      <w:r>
        <w:t>GET</w:t>
      </w:r>
    </w:p>
    <w:p>
      <w:pPr>
        <w:pStyle w:val="Heading3"/>
      </w:pPr>
      <w:r>
        <w:t>URL</w:t>
      </w:r>
    </w:p>
    <w:p>
      <w:r>
        <w:t>https://api.pipedrive.com/v1/products/{{id}}/permittedUsers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users permitted to access a specific product.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/products//permittedUsers or /products/permittedUsers).</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/products/123/permittedUsers</w:t>
        <w:br/>
        <w:t>/products/98765/permittedUsers</w:t>
      </w:r>
    </w:p>
    <w:p>
      <w:pPr>
        <w:pStyle w:val="Heading3"/>
      </w:pPr>
      <w:r>
        <w:t>Invalid Examples</w:t>
      </w:r>
    </w:p>
    <w:p>
      <w:r>
        <w:rPr>
          <w:b/>
          <w:color w:val="666666"/>
          <w:sz w:val="16"/>
        </w:rPr>
        <w:t>[http]</w:t>
      </w:r>
    </w:p>
    <w:p>
      <w:pPr>
        <w:shd w:fill="F2F2F2" w:val="clear"/>
      </w:pPr>
      <w:r>
        <w:rPr>
          <w:rFonts w:ascii="Courier New" w:hAnsi="Courier New"/>
          <w:sz w:val="17"/>
        </w:rPr>
        <w:t>/products//permittedUsers</w:t>
        <w:br/>
        <w:t>/products/permittedUsers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[1, 2,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integer[]</w:t>
            </w:r>
          </w:p>
        </w:tc>
        <w:tc>
          <w:tcPr>
            <w:tcW w:type="dxa" w:w="2880"/>
          </w:tcPr>
          <w:p>
            <w:r>
              <w:t>List of user IDs permitted to access the product.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'https://api.pipedrive.com/v1/products/123/permittedUsers' \</w:t>
        <w:br/>
        <w:t xml:space="preserve"> --header 'Accept: application/json'</w:t>
      </w:r>
    </w:p>
    <w:p>
      <w:pPr>
        <w:pStyle w:val="Heading3"/>
      </w:pPr>
      <w:r>
        <w:t>Related products actions</w:t>
      </w:r>
    </w:p>
    <w:p>
      <w:pPr>
        <w:pStyle w:val="ListBullet"/>
      </w:pPr>
      <w:r>
        <w:t>[POST] Add a Product — /api/v2/products</w:t>
      </w:r>
    </w:p>
    <w:p>
      <w:pPr>
        <w:pStyle w:val="ListBullet"/>
      </w:pPr>
      <w:r>
        <w:t>[GET] List Deals Attached to a Product — /v1/products/{{id}}/deals</w:t>
      </w:r>
    </w:p>
    <w:p>
      <w:pPr>
        <w:pStyle w:val="ListBullet"/>
      </w:pPr>
      <w:r>
        <w:t>[GET] List Products — /products</w:t>
      </w:r>
    </w:p>
    <w:p>
      <w:pPr>
        <w:pStyle w:val="ListBullet"/>
      </w:pPr>
      <w:r>
        <w:t>[GET] Get a Product by ID — /api/v2/products/{{id}}</w:t>
      </w:r>
    </w:p>
    <w:p>
      <w:pPr>
        <w:pStyle w:val="ListBullet"/>
      </w:pPr>
      <w:r>
        <w:t>[PATCH] Update a Product — /api/v2/products/{{id}}</w:t>
      </w:r>
    </w:p>
    <w:p>
      <w:pPr>
        <w:pStyle w:val="ListBullet"/>
      </w:pPr>
      <w:r>
        <w:t>[GET] Search Products — /products/search</w:t>
      </w:r>
    </w:p>
    <w:p>
      <w:r>
        <w:br w:type="page"/>
      </w:r>
    </w:p>
    <w:p>
      <w:pPr>
        <w:pStyle w:val="Heading2"/>
      </w:pPr>
      <w:r>
        <w:t>282. [DELETE] Delete a Product’s Variation</w:t>
      </w:r>
    </w:p>
    <w:p>
      <w:r>
        <w:rPr>
          <w:b/>
        </w:rPr>
        <w:t xml:space="preserve">Endpoint: </w:t>
      </w:r>
      <w:r>
        <w:rPr>
          <w:rFonts w:ascii="Courier New" w:hAnsi="Courier New"/>
          <w:sz w:val="18"/>
        </w:rPr>
        <w:t>/api/v2/products/{{id}}/variations/{{productVariationId}}</w:t>
      </w:r>
    </w:p>
    <w:p>
      <w:pPr>
        <w:pStyle w:val="Heading3"/>
      </w:pPr>
      <w:r>
        <w:t>Prerequisites</w:t>
      </w:r>
    </w:p>
    <w:p>
      <w:pPr>
        <w:pStyle w:val="ListBullet"/>
      </w:pPr>
      <w:r>
        <w:t>Must have access to delete product variations in Pipedrive</w:t>
      </w:r>
    </w:p>
    <w:p>
      <w:pPr>
        <w:pStyle w:val="Heading3"/>
      </w:pPr>
      <w:r>
        <w:t>Method</w:t>
      </w:r>
    </w:p>
    <w:p>
      <w:r>
        <w:t>DELETE</w:t>
      </w:r>
    </w:p>
    <w:p>
      <w:pPr>
        <w:pStyle w:val="Heading3"/>
      </w:pPr>
      <w:r>
        <w:t>URL</w:t>
      </w:r>
    </w:p>
    <w:p>
      <w:r>
        <w:t>https://api.pipedrive.com/api/v2/products/{{id}}/variations/{{product_variation_id}}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variation belonging to a product.</w:t>
      </w:r>
    </w:p>
    <w:p>
      <w:pPr>
        <w:pStyle w:val="Heading3"/>
      </w:pPr>
      <w:r>
        <w:t>Enforcement Rules</w:t>
      </w:r>
    </w:p>
    <w:p>
      <w:pPr>
        <w:pStyle w:val="ListBullet"/>
      </w:pPr>
      <w:r>
        <w:t>The id path parameter must always be present and must be a non-empty integer.</w:t>
      </w:r>
    </w:p>
    <w:p>
      <w:pPr>
        <w:pStyle w:val="ListBullet"/>
      </w:pPr>
      <w:r>
        <w:t>The product_variation_id path parameter must always be present and must be a non-empty integer.</w:t>
      </w:r>
    </w:p>
    <w:p>
      <w:pPr>
        <w:pStyle w:val="ListBullet"/>
      </w:pPr>
      <w:r>
        <w:t>Always construct the path as /api/v2/products/{{id}}/variations/{{product_variation_id}}.</w:t>
      </w:r>
    </w:p>
    <w:p>
      <w:pPr>
        <w:pStyle w:val="ListBullet"/>
      </w:pPr>
      <w:r>
        <w:t>Do not call the API with missing or empty path parameters (e.g., avoid /api/v2/products//variations/).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/api/v2/products/123/variations/456</w:t>
      </w:r>
    </w:p>
    <w:p>
      <w:pPr>
        <w:pStyle w:val="Heading3"/>
      </w:pPr>
      <w:r>
        <w:t>Invalid Examples</w:t>
      </w:r>
    </w:p>
    <w:p>
      <w:r>
        <w:rPr>
          <w:b/>
          <w:color w:val="666666"/>
          <w:sz w:val="16"/>
        </w:rPr>
        <w:t>[http]</w:t>
      </w:r>
    </w:p>
    <w:p>
      <w:pPr>
        <w:shd w:fill="F2F2F2" w:val="clear"/>
      </w:pPr>
      <w:r>
        <w:rPr>
          <w:rFonts w:ascii="Courier New" w:hAnsi="Courier New"/>
          <w:sz w:val="17"/>
        </w:rPr>
        <w:t>/api/v2/products//variations/456</w:t>
        <w:br/>
        <w:t>/api/v2/products/123/variations/</w:t>
        <w:br/>
        <w:t>/api/v2/products/variations/456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 Sent as a path parameter in the URL.</w:t>
            </w:r>
          </w:p>
        </w:tc>
      </w:tr>
      <w:tr>
        <w:tc>
          <w:tcPr>
            <w:tcW w:type="dxa" w:w="2880"/>
          </w:tcPr>
          <w:p>
            <w:r>
              <w:t>product_variation_id</w:t>
            </w:r>
          </w:p>
        </w:tc>
        <w:tc>
          <w:tcPr>
            <w:tcW w:type="dxa" w:w="2880"/>
          </w:tcPr>
          <w:p>
            <w:r>
              <w:t>integer</w:t>
            </w:r>
          </w:p>
        </w:tc>
        <w:tc>
          <w:tcPr>
            <w:tcW w:type="dxa" w:w="2880"/>
          </w:tcPr>
          <w:p>
            <w:r>
              <w:t>The ID of the product variation.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the deleted variation information.</w:t>
            </w:r>
          </w:p>
        </w:tc>
      </w:tr>
      <w:tr>
        <w:tc>
          <w:tcPr>
            <w:tcW w:type="dxa" w:w="2880"/>
          </w:tcPr>
          <w:p>
            <w:r>
              <w:t>data.id</w:t>
            </w:r>
          </w:p>
        </w:tc>
        <w:tc>
          <w:tcPr>
            <w:tcW w:type="dxa" w:w="2880"/>
          </w:tcPr>
          <w:p>
            <w:r>
              <w:t>integer</w:t>
            </w:r>
          </w:p>
        </w:tc>
        <w:tc>
          <w:tcPr>
            <w:tcW w:type="dxa" w:w="2880"/>
          </w:tcPr>
          <w:p>
            <w:r>
              <w:t>The ID of a deleted product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'https://api.pipedrive.com/api/v2/products/123/variations/456'</w:t>
      </w:r>
    </w:p>
    <w:p>
      <w:pPr>
        <w:pStyle w:val="Heading3"/>
      </w:pPr>
      <w:r>
        <w:t>Related productVariations actions</w:t>
      </w:r>
    </w:p>
    <w:p>
      <w:pPr>
        <w:pStyle w:val="ListBullet"/>
      </w:pPr>
      <w:r>
        <w:t>[POST] Add a Product Variation to a Product — /api/v2/products/{{id}}/variations</w:t>
      </w:r>
    </w:p>
    <w:p>
      <w:pPr>
        <w:pStyle w:val="ListBullet"/>
      </w:pPr>
      <w:r>
        <w:t>[PATCH] Update a Product’s Variation — /api/v2/products/{{id}}/variations/{{productVariationId}}</w:t>
      </w:r>
    </w:p>
    <w:p>
      <w:pPr>
        <w:pStyle w:val="ListBullet"/>
      </w:pPr>
      <w:r>
        <w:t>[GET] List a Product’s Variations — /api/v2/products/{{id}}/variations</w:t>
      </w:r>
    </w:p>
    <w:p>
      <w:r>
        <w:br w:type="page"/>
      </w:r>
    </w:p>
    <w:p>
      <w:pPr>
        <w:pStyle w:val="Heading2"/>
      </w:pPr>
      <w:r>
        <w:t>283. [POST] Duplicate a Product</w:t>
      </w:r>
    </w:p>
    <w:p>
      <w:r>
        <w:rPr>
          <w:b/>
        </w:rPr>
        <w:t xml:space="preserve">Endpoint: </w:t>
      </w:r>
      <w:r>
        <w:rPr>
          <w:rFonts w:ascii="Courier New" w:hAnsi="Courier New"/>
          <w:sz w:val="18"/>
        </w:rPr>
        <w:t>/api/v2/products/{{id}}/duplicate</w:t>
      </w:r>
    </w:p>
    <w:p>
      <w:pPr>
        <w:pStyle w:val="Heading3"/>
      </w:pPr>
      <w:r>
        <w:t>Prerequisites</w:t>
      </w:r>
    </w:p>
    <w:p>
      <w:pPr>
        <w:pStyle w:val="ListBullet"/>
      </w:pPr>
      <w:r>
        <w:t>Must have access to the product you want to duplicate</w:t>
      </w:r>
    </w:p>
    <w:p>
      <w:pPr>
        <w:pStyle w:val="Heading3"/>
      </w:pPr>
      <w:r>
        <w:t>Method</w:t>
      </w:r>
    </w:p>
    <w:p>
      <w:r>
        <w:t>POST</w:t>
      </w:r>
    </w:p>
    <w:p>
      <w:pPr>
        <w:pStyle w:val="Heading3"/>
      </w:pPr>
      <w:r>
        <w:t>URL</w:t>
      </w:r>
    </w:p>
    <w:p>
      <w:r>
        <w:t>https://api.pipedrive.com/api/v2/products/{{id}}/duplicate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duplicate of an existing product including all variations, prices, and custom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/products//duplicate).</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/api/v2/products/123/duplicate</w:t>
      </w:r>
    </w:p>
    <w:p>
      <w:pPr>
        <w:pStyle w:val="Heading3"/>
      </w:pPr>
      <w:r>
        <w:t>Invalid Examples</w:t>
      </w:r>
    </w:p>
    <w:p>
      <w:r>
        <w:rPr>
          <w:b/>
          <w:color w:val="666666"/>
          <w:sz w:val="16"/>
        </w:rPr>
        <w:t>[http]</w:t>
      </w:r>
    </w:p>
    <w:p>
      <w:pPr>
        <w:shd w:fill="F2F2F2" w:val="clear"/>
      </w:pPr>
      <w:r>
        <w:rPr>
          <w:rFonts w:ascii="Courier New" w:hAnsi="Courier New"/>
          <w:sz w:val="17"/>
        </w:rPr>
        <w:t>/api/v2/products//duplicate</w:t>
        <w:br/>
        <w:t>/api/v2/products/duplicate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 to duplicate. Sent as a path parameter in the URL.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"prices":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Duplicate product data.</w:t>
            </w:r>
          </w:p>
        </w:tc>
      </w:tr>
      <w:tr>
        <w:tc>
          <w:tcPr>
            <w:tcW w:type="dxa" w:w="2880"/>
          </w:tcPr>
          <w:p>
            <w:r>
              <w:t>data.prices</w:t>
            </w:r>
          </w:p>
        </w:tc>
        <w:tc>
          <w:tcPr>
            <w:tcW w:type="dxa" w:w="2880"/>
          </w:tcPr>
          <w:p>
            <w:r>
              <w:t>array</w:t>
            </w:r>
          </w:p>
        </w:tc>
        <w:tc>
          <w:tcPr>
            <w:tcW w:type="dxa" w:w="2880"/>
          </w:tcPr>
          <w:p>
            <w:r>
              <w:t>List of price objects for the duplicated product. (Object schema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'https://api.pipedrive.com/api/v2/products/123/duplicate' \</w:t>
        <w:br/>
        <w:t xml:space="preserve"> --header 'Accept: application/json'</w:t>
      </w:r>
    </w:p>
    <w:p>
      <w:pPr>
        <w:pStyle w:val="Heading3"/>
      </w:pPr>
      <w:r>
        <w:t>Notes</w:t>
      </w:r>
    </w:p>
    <w:p>
      <w:pPr>
        <w:pStyle w:val="ListBullet"/>
      </w:pPr>
      <w:r>
        <w:t>No request body was documented for this endpoint.</w:t>
      </w:r>
    </w:p>
    <w:p>
      <w:pPr>
        <w:pStyle w:val="ListBullet"/>
      </w:pPr>
      <w:r>
        <w:t>The duplicated product includes variations, prices, and custom fields (as stated in the description).</w:t>
      </w:r>
    </w:p>
    <w:p>
      <w:pPr>
        <w:pStyle w:val="Heading3"/>
      </w:pPr>
      <w:r>
        <w:t>Related products actions</w:t>
      </w:r>
    </w:p>
    <w:p>
      <w:pPr>
        <w:pStyle w:val="ListBullet"/>
      </w:pPr>
      <w:r>
        <w:t>[POST] Add a Product — /api/v2/products</w:t>
      </w:r>
    </w:p>
    <w:p>
      <w:pPr>
        <w:pStyle w:val="ListBullet"/>
      </w:pPr>
      <w:r>
        <w:t>[GET] List Deals Attached to a Product — /v1/products/{{id}}/deals</w:t>
      </w:r>
    </w:p>
    <w:p>
      <w:pPr>
        <w:pStyle w:val="ListBullet"/>
      </w:pPr>
      <w:r>
        <w:t>[GET] List Products — /products</w:t>
      </w:r>
    </w:p>
    <w:p>
      <w:pPr>
        <w:pStyle w:val="ListBullet"/>
      </w:pPr>
      <w:r>
        <w:t>[GET] Get a Product by ID — /api/v2/products/{{id}}</w:t>
      </w:r>
    </w:p>
    <w:p>
      <w:pPr>
        <w:pStyle w:val="ListBullet"/>
      </w:pPr>
      <w:r>
        <w:t>[PATCH] Update a Product — /api/v2/products/{{id}}</w:t>
      </w:r>
    </w:p>
    <w:p>
      <w:pPr>
        <w:pStyle w:val="ListBullet"/>
      </w:pPr>
      <w:r>
        <w:t>[GET] Search Products — /products/search</w:t>
      </w:r>
    </w:p>
    <w:p>
      <w:r>
        <w:br w:type="page"/>
      </w:r>
    </w:p>
    <w:p>
      <w:pPr>
        <w:pStyle w:val="Heading2"/>
      </w:pPr>
      <w:r>
        <w:t>284. [DELETE] Delete Product Field Options in Bulk (for a Product Field)</w:t>
      </w:r>
    </w:p>
    <w:p>
      <w:r>
        <w:rPr>
          <w:b/>
        </w:rPr>
        <w:t xml:space="preserve">Endpoint: </w:t>
      </w:r>
      <w:r>
        <w:rPr>
          <w:rFonts w:ascii="Courier New" w:hAnsi="Courier New"/>
          <w:sz w:val="18"/>
        </w:rPr>
        <w:t>/api/v2/productFields/{{fieldCode}}/options</w:t>
      </w:r>
    </w:p>
    <w:p>
      <w:pPr>
        <w:pStyle w:val="Heading3"/>
      </w:pPr>
      <w:r>
        <w:t>Prerequisites</w:t>
      </w:r>
    </w:p>
    <w:p>
      <w:pPr>
        <w:pStyle w:val="ListBullet"/>
      </w:pPr>
      <w:r>
        <w:t>Must have access to manage product custom fields and their options</w:t>
      </w:r>
    </w:p>
    <w:p>
      <w:pPr>
        <w:pStyle w:val="Heading3"/>
      </w:pPr>
      <w:r>
        <w:t>Method</w:t>
      </w:r>
    </w:p>
    <w:p>
      <w:r>
        <w:t>DELETE</w:t>
      </w:r>
    </w:p>
    <w:p>
      <w:pPr>
        <w:pStyle w:val="Heading3"/>
      </w:pPr>
      <w:r>
        <w:t>URL</w:t>
      </w:r>
    </w:p>
    <w:p>
      <w:r>
        <w:t>https://api.pipedrive.com/api/v2/productFields/{{field_code}}/options</w:t>
      </w:r>
    </w:p>
    <w:p>
      <w:pPr>
        <w:pStyle w:val="Heading3"/>
      </w:pPr>
      <w:r>
        <w:t>Description</w:t>
      </w:r>
    </w:p>
    <w:p>
      <w:r>
        <w:t>Removes existing options from a product custom field. This operation is atomic and fails if any of the specified option IDs do not exist. Returns only the deleted options.</w:t>
      </w:r>
    </w:p>
    <w:p>
      <w:pPr>
        <w:pStyle w:val="Heading3"/>
      </w:pPr>
      <w:r>
        <w:t>Enforcement Rules</w:t>
      </w:r>
    </w:p>
    <w:p>
      <w:pPr>
        <w:pStyle w:val="ListBullet"/>
      </w:pPr>
      <w:r>
        <w:t>The field_code path parameter must always be present and non-empty.</w:t>
      </w:r>
    </w:p>
    <w:p>
      <w:pPr>
        <w:pStyle w:val="ListBullet"/>
      </w:pPr>
      <w:r>
        <w:t>If the user provides a field_code, use that value directly.</w:t>
      </w:r>
    </w:p>
    <w:p>
      <w:pPr>
        <w:pStyle w:val="ListBullet"/>
      </w:pPr>
      <w:r>
        <w:t>Do not call the API with a missing or empty field_code (e.g., avoid /productFields//options).</w:t>
      </w:r>
    </w:p>
    <w:p>
      <w:pPr>
        <w:pStyle w:val="ListBullet"/>
      </w:pPr>
      <w:r>
        <w:t>Always construct the path as /api/v2/productFields/{{field_code}}/options.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/api/v2/productFields/PRODUCT_CUSTOM_FIELD_ABC/options</w:t>
        <w:br/>
        <w:t>/api/v2/productFields/field_code_123/options</w:t>
      </w:r>
    </w:p>
    <w:p>
      <w:pPr>
        <w:pStyle w:val="Heading3"/>
      </w:pPr>
      <w:r>
        <w:t>Invalid Examples</w:t>
      </w:r>
    </w:p>
    <w:p>
      <w:r>
        <w:rPr>
          <w:b/>
          <w:color w:val="666666"/>
          <w:sz w:val="16"/>
        </w:rPr>
        <w:t>[http]</w:t>
      </w:r>
    </w:p>
    <w:p>
      <w:pPr>
        <w:shd w:fill="F2F2F2" w:val="clear"/>
      </w:pPr>
      <w:r>
        <w:rPr>
          <w:rFonts w:ascii="Courier New" w:hAnsi="Courier New"/>
          <w:sz w:val="17"/>
        </w:rPr>
        <w:t>/api/v2/productFields//options</w:t>
        <w:br/>
        <w:t>/api/v2/productFields/options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field. (Sent in the URL path)</w:t>
            </w:r>
          </w:p>
        </w:tc>
      </w:tr>
    </w:tbl>
    <w:p/>
    <w:p>
      <w:pPr>
        <w:pStyle w:val="Heading3"/>
      </w:pPr>
      <w:r>
        <w:t>Required Request Body Fields</w:t>
      </w:r>
    </w:p>
    <w:p>
      <w:r>
        <w:t>Body is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option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"label": "Option A"</w:t>
        <w:br/>
        <w:t xml:space="preserve"> },</w:t>
        <w:br/>
        <w:t xml:space="preserve"> {</w:t>
        <w:br/>
        <w:t xml:space="preserve"> "id": 456,</w:t>
        <w:br/>
        <w:t xml:space="preserve"> "label": "Option B"</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array</w:t>
            </w:r>
          </w:p>
        </w:tc>
        <w:tc>
          <w:tcPr>
            <w:tcW w:type="dxa" w:w="2880"/>
          </w:tcPr>
          <w:p>
            <w:r>
              <w:t>List of deleted field options.</w:t>
            </w:r>
          </w:p>
        </w:tc>
      </w:tr>
      <w:tr>
        <w:tc>
          <w:tcPr>
            <w:tcW w:type="dxa" w:w="2880"/>
          </w:tcPr>
          <w:p>
            <w:r>
              <w:t>data.id</w:t>
            </w:r>
          </w:p>
        </w:tc>
        <w:tc>
          <w:tcPr>
            <w:tcW w:type="dxa" w:w="2880"/>
          </w:tcPr>
          <w:p>
            <w:r>
              <w:t>integer</w:t>
            </w:r>
          </w:p>
        </w:tc>
        <w:tc>
          <w:tcPr>
            <w:tcW w:type="dxa" w:w="2880"/>
          </w:tcPr>
          <w:p>
            <w:r>
              <w:t>The unique identifier of the option.</w:t>
            </w:r>
          </w:p>
        </w:tc>
      </w:tr>
      <w:tr>
        <w:tc>
          <w:tcPr>
            <w:tcW w:type="dxa" w:w="2880"/>
          </w:tcPr>
          <w:p>
            <w:r>
              <w:t>data.label</w:t>
            </w:r>
          </w:p>
        </w:tc>
        <w:tc>
          <w:tcPr>
            <w:tcW w:type="dxa" w:w="2880"/>
          </w:tcPr>
          <w:p>
            <w:r>
              <w:t>string</w:t>
            </w:r>
          </w:p>
        </w:tc>
        <w:tc>
          <w:tcPr>
            <w:tcW w:type="dxa" w:w="2880"/>
          </w:tcPr>
          <w:p>
            <w:r>
              <w:t>The display label of the option.</w:t>
            </w:r>
          </w:p>
        </w:tc>
      </w:tr>
      <w:tr>
        <w:tc>
          <w:tcPr>
            <w:tcW w:type="dxa" w:w="2880"/>
          </w:tcPr>
          <w:p>
            <w:r>
              <w:t>additional_data</w:t>
            </w:r>
          </w:p>
        </w:tc>
        <w:tc>
          <w:tcPr>
            <w:tcW w:type="dxa" w:w="2880"/>
          </w:tcPr>
          <w:p>
            <w:r>
              <w:t>object</w:t>
            </w:r>
          </w:p>
        </w:tc>
        <w:tc>
          <w:tcPr>
            <w:tcW w:type="dxa" w:w="2880"/>
          </w:tcPr>
          <w:p>
            <w:r>
              <w:t>Additional metadata object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'https://api.pipedrive.com/api/v2/productFields/PRODUCT_CUSTOM_FIELD_ABC/options' \</w:t>
        <w:br/>
        <w:t xml:space="preserve"> --header 'Accept: application/json' \</w:t>
        <w:br/>
        <w:t xml:space="preserve"> --header 'Content-Type: application/json' \</w:t>
        <w:br/>
        <w:t xml:space="preserve"> --data '[</w:t>
        <w:br/>
        <w:t xml:space="preserve">    { "id": 123 },</w:t>
        <w:br/>
        <w:t xml:space="preserve">    { "id": 456 }</w:t>
        <w:br/>
        <w:t xml:space="preserve">  ]'</w:t>
      </w:r>
    </w:p>
    <w:p>
      <w:pPr>
        <w:pStyle w:val="Heading3"/>
      </w:pPr>
      <w:r>
        <w:t>Example Usage</w:t>
      </w:r>
    </w:p>
    <w:p>
      <w:pPr>
        <w:pStyle w:val="Heading3"/>
      </w:pPr>
      <w:r>
        <w:t>Example 1: Delete a Single Option</w:t>
      </w:r>
    </w:p>
    <w:p>
      <w:r>
        <w:rPr>
          <w:b/>
          <w:color w:val="666666"/>
          <w:sz w:val="16"/>
        </w:rPr>
        <w:t>[bash]</w:t>
      </w:r>
    </w:p>
    <w:p>
      <w:pPr>
        <w:shd w:fill="F2F2F2" w:val="clear"/>
      </w:pPr>
      <w:r>
        <w:rPr>
          <w:rFonts w:ascii="Courier New" w:hAnsi="Courier New"/>
          <w:sz w:val="17"/>
        </w:rPr>
        <w:t>curl -X DELETE \</w:t>
        <w:br/>
        <w:t xml:space="preserve"> 'https://api.pipedrive.com/api/v2/productFields/PRODUCT_CUSTOM_FIELD_ABC/options' \</w:t>
        <w:br/>
        <w:t xml:space="preserve"> -H 'Accept: application/json' \</w:t>
        <w:br/>
        <w:t xml:space="preserve"> -H 'Content-Type: application/json' \</w:t>
        <w:br/>
        <w:t xml:space="preserve"> -d '[</w:t>
        <w:br/>
        <w:t xml:space="preserve">    { "id": 123 }</w:t>
        <w:br/>
        <w:t xml:space="preserve">  ]'</w:t>
      </w:r>
    </w:p>
    <w:p>
      <w:pPr>
        <w:pStyle w:val="Heading3"/>
      </w:pPr>
      <w:r>
        <w:t>Example 2: Delete Multiple Options (Bulk)</w:t>
      </w:r>
    </w:p>
    <w:p>
      <w:r>
        <w:rPr>
          <w:b/>
          <w:color w:val="666666"/>
          <w:sz w:val="16"/>
        </w:rPr>
        <w:t>[bash]</w:t>
      </w:r>
    </w:p>
    <w:p>
      <w:pPr>
        <w:shd w:fill="F2F2F2" w:val="clear"/>
      </w:pPr>
      <w:r>
        <w:rPr>
          <w:rFonts w:ascii="Courier New" w:hAnsi="Courier New"/>
          <w:sz w:val="17"/>
        </w:rPr>
        <w:t>curl -X DELETE \</w:t>
        <w:br/>
        <w:t xml:space="preserve"> 'https://api.pipedrive.com/api/v2/productFields/PRODUCT_CUSTOM_FIELD_ABC/options' \</w:t>
        <w:br/>
        <w:t xml:space="preserve"> -H 'Accept: application/json' \</w:t>
        <w:br/>
        <w:t xml:space="preserve"> -H 'Content-Type: application/json' \</w:t>
        <w:br/>
        <w:t xml:space="preserve"> -d '[</w:t>
        <w:br/>
        <w:t xml:space="preserve">    { "id": 123 },</w:t>
        <w:br/>
        <w:t xml:space="preserve">    { "id": 456 },</w:t>
        <w:br/>
        <w:t xml:space="preserve">    { "id": 789 }</w:t>
        <w:br/>
        <w:t xml:space="preserve">  ]'</w:t>
      </w:r>
    </w:p>
    <w:p>
      <w:pPr>
        <w:pStyle w:val="Heading3"/>
      </w:pPr>
      <w:r>
        <w:t>Behavior</w:t>
      </w:r>
    </w:p>
    <w:p>
      <w:pPr>
        <w:pStyle w:val="ListBullet"/>
      </w:pPr>
      <w:r>
        <w:t>Validates the field_code and the list of option IDs in the request body.</w:t>
      </w:r>
    </w:p>
    <w:p>
      <w:pPr>
        <w:pStyle w:val="ListBullet"/>
      </w:pPr>
      <w:r>
        <w:t>Performs an atomic delete: if any specified option ID does not exist, the operation fails and nothing is deleted.</w:t>
      </w:r>
    </w:p>
    <w:p>
      <w:pPr>
        <w:pStyle w:val="ListBullet"/>
      </w:pPr>
      <w:r>
        <w:t>Returns only the deleted options in data.</w:t>
      </w:r>
    </w:p>
    <w:p>
      <w:pPr>
        <w:pStyle w:val="Heading3"/>
      </w:pPr>
      <w:r>
        <w:t>Notes</w:t>
      </w:r>
    </w:p>
    <w:p>
      <w:pPr>
        <w:pStyle w:val="ListBullet"/>
      </w:pPr>
      <w:r>
        <w:t>Request body must be application/json and must be a JSON array of objects, each containing an id.</w:t>
      </w:r>
    </w:p>
    <w:p>
      <w:pPr>
        <w:pStyle w:val="ListBullet"/>
      </w:pPr>
      <w:r>
        <w:t>The operation returns the deleted options (id and label), not the remaining options.</w:t>
      </w:r>
    </w:p>
    <w:p>
      <w:pPr>
        <w:pStyle w:val="Heading3"/>
      </w:pPr>
      <w:r>
        <w:t>Gotchas</w:t>
      </w:r>
    </w:p>
    <w:p>
      <w:pPr>
        <w:pStyle w:val="ListBullet"/>
      </w:pPr>
      <w:r>
        <w:t>Because the operation is atomic, including a single non-existent option ID will cause the entire request to fail.</w:t>
      </w:r>
    </w:p>
    <w:p>
      <w:pPr>
        <w:pStyle w:val="Heading3"/>
      </w:pPr>
      <w:r>
        <w:t>Error Handling</w:t>
      </w:r>
    </w:p>
    <w:p>
      <w:pPr>
        <w:pStyle w:val="ListBullet"/>
      </w:pPr>
      <w:r>
        <w:t>Error responses were not provided in the scraped content.</w:t>
      </w:r>
    </w:p>
    <w:p>
      <w:pPr>
        <w:pStyle w:val="Heading3"/>
      </w:pPr>
      <w:r>
        <w:t>Related productFieldOptions actions</w:t>
      </w:r>
    </w:p>
    <w:p>
      <w:pPr>
        <w:pStyle w:val="ListBullet"/>
      </w:pPr>
      <w:r>
        <w:t>[POST] Add Product Field Options in Bulk (for a Product Field) — /api/v2/productFields/{{fieldCode}}/options</w:t>
      </w:r>
    </w:p>
    <w:p>
      <w:r>
        <w:br w:type="page"/>
      </w:r>
    </w:p>
    <w:p>
      <w:pPr>
        <w:pStyle w:val="Heading2"/>
      </w:pPr>
      <w:r>
        <w:t>285. [PATCH] Update a Product Field’s Options in Bulk</w:t>
      </w:r>
    </w:p>
    <w:p>
      <w:r>
        <w:rPr>
          <w:b/>
        </w:rPr>
        <w:t xml:space="preserve">Endpoint: </w:t>
      </w:r>
      <w:r>
        <w:rPr>
          <w:rFonts w:ascii="Courier New" w:hAnsi="Courier New"/>
          <w:sz w:val="18"/>
        </w:rPr>
        <w:t>/api/v2/productFields/{{fieldCode}}/options</w:t>
      </w:r>
    </w:p>
    <w:p>
      <w:pPr>
        <w:pStyle w:val="Heading3"/>
      </w:pPr>
      <w:r>
        <w:t>Prerequisites</w:t>
      </w:r>
    </w:p>
    <w:p>
      <w:pPr>
        <w:pStyle w:val="ListBullet"/>
      </w:pPr>
      <w:r>
        <w:t>You must have access to edit product custom fields in the target Pipedrive account.</w:t>
      </w:r>
    </w:p>
    <w:p>
      <w:pPr>
        <w:pStyle w:val="ListBullet"/>
      </w:pPr>
      <w:r>
        <w:t>You need the product field’s unique field_code and the option id values you want to update.</w:t>
      </w:r>
    </w:p>
    <w:p>
      <w:pPr>
        <w:pStyle w:val="Heading3"/>
      </w:pPr>
      <w:r>
        <w:t>Method</w:t>
      </w:r>
    </w:p>
    <w:p>
      <w:r>
        <w:t>PATCH</w:t>
      </w:r>
    </w:p>
    <w:p>
      <w:pPr>
        <w:pStyle w:val="Heading3"/>
      </w:pPr>
      <w:r>
        <w:t>URL</w:t>
      </w:r>
    </w:p>
    <w:p>
      <w:r>
        <w:t>https://api.pipedrive.com/api/v2/productFields/{{field_code}}/options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existing options for a product custom field. The operation is atomic and fails if any of the specified option IDs do not exist. Returns only the updated options.</w:t>
      </w:r>
    </w:p>
    <w:p>
      <w:pPr>
        <w:pStyle w:val="Heading3"/>
      </w:pPr>
      <w:r>
        <w:t>Enforcement Rules</w:t>
      </w:r>
    </w:p>
    <w:p>
      <w:pPr>
        <w:pStyle w:val="ListBullet"/>
      </w:pPr>
      <w:r>
        <w:t>The field_code path parameter must always be present.</w:t>
      </w:r>
    </w:p>
    <w:p>
      <w:pPr>
        <w:pStyle w:val="ListBullet"/>
      </w:pPr>
      <w:r>
        <w:t>If the user provides a field_code, use that value directly.</w:t>
      </w:r>
    </w:p>
    <w:p>
      <w:pPr>
        <w:pStyle w:val="ListBullet"/>
      </w:pPr>
      <w:r>
        <w:t>Do not call the API with a missing or empty field_code (e.g., avoid /productFields//options).</w:t>
      </w:r>
    </w:p>
    <w:p>
      <w:pPr>
        <w:pStyle w:val="ListBullet"/>
      </w:pPr>
      <w:r>
        <w:t>Always construct the path as /api/v2/productFields/{{field_code}}/options, where {{field_code}} is a non-empty string.</w:t>
      </w:r>
    </w:p>
    <w:p>
      <w:pPr>
        <w:pStyle w:val="ListBullet"/>
      </w:pPr>
      <w:r>
        <w:t>When executing the action, ensure to send Path Parameters in the URL and not in the body.</w:t>
      </w:r>
    </w:p>
    <w:p>
      <w:pPr>
        <w:pStyle w:val="ListBullet"/>
      </w:pPr>
      <w:r>
        <w:t>This endpoint requires a request body; send it as JSON (application/json).</w:t>
      </w:r>
    </w:p>
    <w:p>
      <w:pPr>
        <w:pStyle w:val="Heading3"/>
      </w:pPr>
      <w:r>
        <w:t>Valid Examples</w:t>
      </w:r>
    </w:p>
    <w:p>
      <w:r>
        <w:rPr>
          <w:b/>
          <w:color w:val="666666"/>
          <w:sz w:val="16"/>
        </w:rPr>
        <w:t>[http]</w:t>
      </w:r>
    </w:p>
    <w:p>
      <w:pPr>
        <w:shd w:fill="F2F2F2" w:val="clear"/>
      </w:pPr>
      <w:r>
        <w:rPr>
          <w:rFonts w:ascii="Courier New" w:hAnsi="Courier New"/>
          <w:sz w:val="17"/>
        </w:rPr>
        <w:t>/api/v2/productFields/abc123/options</w:t>
        <w:br/>
        <w:t>/api/v2/productFields/product_custom_field_code/options</w:t>
      </w:r>
    </w:p>
    <w:p>
      <w:pPr>
        <w:pStyle w:val="Heading3"/>
      </w:pPr>
      <w:r>
        <w:t>Invalid Examples</w:t>
      </w:r>
    </w:p>
    <w:p>
      <w:r>
        <w:rPr>
          <w:b/>
          <w:color w:val="666666"/>
          <w:sz w:val="16"/>
        </w:rPr>
        <w:t>[http]</w:t>
      </w:r>
    </w:p>
    <w:p>
      <w:pPr>
        <w:shd w:fill="F2F2F2" w:val="clear"/>
      </w:pPr>
      <w:r>
        <w:rPr>
          <w:rFonts w:ascii="Courier New" w:hAnsi="Courier New"/>
          <w:sz w:val="17"/>
        </w:rPr>
        <w:t>/api/v2/productFields//options</w:t>
        <w:br/>
        <w:t>/api/v2/productFields/options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field_code</w:t>
            </w:r>
          </w:p>
        </w:tc>
        <w:tc>
          <w:tcPr>
            <w:tcW w:type="dxa" w:w="2880"/>
          </w:tcPr>
          <w:p>
            <w:r>
              <w:t>string</w:t>
            </w:r>
          </w:p>
        </w:tc>
        <w:tc>
          <w:tcPr>
            <w:tcW w:type="dxa" w:w="2880"/>
          </w:tcPr>
          <w:p>
            <w:r>
              <w:t>The unique code identifying the product field. Sent in the URL path.</w:t>
            </w:r>
          </w:p>
        </w:tc>
      </w:tr>
    </w:tbl>
    <w:p/>
    <w:p>
      <w:pPr>
        <w:pStyle w:val="Heading3"/>
      </w:pPr>
      <w:r>
        <w:t>Required Request Body Fields</w:t>
      </w:r>
    </w:p>
    <w:p>
      <w:r>
        <w:t>Body is an array of objects (application/json), where each object represents one option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option to update.</w:t>
            </w:r>
          </w:p>
        </w:tc>
      </w:tr>
      <w:tr>
        <w:tc>
          <w:tcPr>
            <w:tcW w:type="dxa" w:w="2880"/>
          </w:tcPr>
          <w:p>
            <w:r>
              <w:t>label</w:t>
            </w:r>
          </w:p>
        </w:tc>
        <w:tc>
          <w:tcPr>
            <w:tcW w:type="dxa" w:w="2880"/>
          </w:tcPr>
          <w:p>
            <w:r>
              <w:t>string</w:t>
            </w:r>
          </w:p>
        </w:tc>
        <w:tc>
          <w:tcPr>
            <w:tcW w:type="dxa" w:w="2880"/>
          </w:tcPr>
          <w:p>
            <w:r>
              <w:t>The new display label for the option. Constraints: minLength: 1, maxLength: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101,</w:t>
        <w:br/>
        <w:t xml:space="preserve"> "label": "Updated label A"</w:t>
        <w:br/>
        <w:t xml:space="preserve"> },</w:t>
        <w:br/>
        <w:t xml:space="preserve"> {</w:t>
        <w:br/>
        <w:t xml:space="preserve"> "id": 102,</w:t>
        <w:br/>
        <w:t xml:space="preserve"> "label": "Updated label B"</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data</w:t>
            </w:r>
          </w:p>
        </w:tc>
        <w:tc>
          <w:tcPr>
            <w:tcW w:type="dxa" w:w="2880"/>
          </w:tcPr>
          <w:p>
            <w:r>
              <w:t>array</w:t>
            </w:r>
          </w:p>
        </w:tc>
        <w:tc>
          <w:tcPr>
            <w:tcW w:type="dxa" w:w="2880"/>
          </w:tcPr>
          <w:p>
            <w:r>
              <w:t>List of updated field options.</w:t>
            </w:r>
          </w:p>
        </w:tc>
      </w:tr>
      <w:tr>
        <w:tc>
          <w:tcPr>
            <w:tcW w:type="dxa" w:w="2880"/>
          </w:tcPr>
          <w:p>
            <w:r>
              <w:t>data.id</w:t>
            </w:r>
          </w:p>
        </w:tc>
        <w:tc>
          <w:tcPr>
            <w:tcW w:type="dxa" w:w="2880"/>
          </w:tcPr>
          <w:p>
            <w:r>
              <w:t>integer</w:t>
            </w:r>
          </w:p>
        </w:tc>
        <w:tc>
          <w:tcPr>
            <w:tcW w:type="dxa" w:w="2880"/>
          </w:tcPr>
          <w:p>
            <w:r>
              <w:t>The unique identifier of the option.</w:t>
            </w:r>
          </w:p>
        </w:tc>
      </w:tr>
      <w:tr>
        <w:tc>
          <w:tcPr>
            <w:tcW w:type="dxa" w:w="2880"/>
          </w:tcPr>
          <w:p>
            <w:r>
              <w:t>data.label</w:t>
            </w:r>
          </w:p>
        </w:tc>
        <w:tc>
          <w:tcPr>
            <w:tcW w:type="dxa" w:w="2880"/>
          </w:tcPr>
          <w:p>
            <w:r>
              <w:t>string</w:t>
            </w:r>
          </w:p>
        </w:tc>
        <w:tc>
          <w:tcPr>
            <w:tcW w:type="dxa" w:w="2880"/>
          </w:tcPr>
          <w:p>
            <w:r>
              <w:t>The display label of the option.</w:t>
            </w:r>
          </w:p>
        </w:tc>
      </w:tr>
      <w:tr>
        <w:tc>
          <w:tcPr>
            <w:tcW w:type="dxa" w:w="2880"/>
          </w:tcPr>
          <w:p>
            <w:r>
              <w:t>additional_data</w:t>
            </w:r>
          </w:p>
        </w:tc>
        <w:tc>
          <w:tcPr>
            <w:tcW w:type="dxa" w:w="2880"/>
          </w:tcPr>
          <w:p>
            <w:r>
              <w:t>object</w:t>
            </w:r>
          </w:p>
        </w:tc>
        <w:tc>
          <w:tcPr>
            <w:tcW w:type="dxa" w:w="2880"/>
          </w:tcPr>
          <w:p>
            <w:r>
              <w:t>Additional response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'https://api.pipedrive.com/api/v2/productFields/your_field_code/options' \</w:t>
        <w:br/>
        <w:t xml:space="preserve"> --header 'Accept: application/json' \</w:t>
        <w:br/>
        <w:t xml:space="preserve"> --header 'Content-Type: application/json' \</w:t>
        <w:br/>
        <w:t xml:space="preserve"> --data '[</w:t>
        <w:br/>
        <w:t xml:space="preserve">    { "id": 101, "label": "Updated label A" },</w:t>
        <w:br/>
        <w:t xml:space="preserve">    { "id": 102, "label": "Updated label B" }</w:t>
        <w:br/>
        <w:t xml:space="preserve">  ]'</w:t>
      </w:r>
    </w:p>
    <w:p>
      <w:pPr>
        <w:pStyle w:val="Heading3"/>
      </w:pPr>
      <w:r>
        <w:t>Notes</w:t>
      </w:r>
    </w:p>
    <w:p>
      <w:pPr>
        <w:pStyle w:val="ListBullet"/>
      </w:pPr>
      <w:r>
        <w:t>The operation is atomic: if any provided option id does not exist, the entire request fails and no options are updated.</w:t>
      </w:r>
    </w:p>
    <w:p>
      <w:pPr>
        <w:pStyle w:val="ListBullet"/>
      </w:pPr>
      <w:r>
        <w:t>The response returns only the updated options, not the full set of options for the field.</w:t>
      </w:r>
    </w:p>
    <w:p>
      <w:pPr>
        <w:pStyle w:val="Heading3"/>
      </w:pPr>
      <w:r>
        <w:t>Related productFields actions</w:t>
      </w:r>
    </w:p>
    <w:p>
      <w:pPr>
        <w:pStyle w:val="ListBullet"/>
      </w:pPr>
      <w:r>
        <w:t>[POST] Create a Product Custom Field — /productFields</w:t>
      </w:r>
    </w:p>
    <w:p>
      <w:pPr>
        <w:pStyle w:val="ListBullet"/>
      </w:pPr>
      <w:r>
        <w:t>[PATCH] Update a Product Field — /api/v2/productFields/{{fieldCode}}</w:t>
      </w:r>
    </w:p>
    <w:p>
      <w:pPr>
        <w:pStyle w:val="ListBullet"/>
      </w:pPr>
      <w:r>
        <w:t>[PUT] Update a Product Field — /v1/productFields/{{id}}</w:t>
      </w:r>
    </w:p>
    <w:p>
      <w:pPr>
        <w:pStyle w:val="ListBullet"/>
      </w:pPr>
      <w:r>
        <w:t>[POST] Add a Product Field (Custom Field) — /productFields</w:t>
      </w:r>
    </w:p>
    <w:p>
      <w:pPr>
        <w:pStyle w:val="ListBullet"/>
      </w:pPr>
      <w:r>
        <w:t>[GET] List Product Fields (Metadata) — /api/v2/productFields</w:t>
      </w:r>
    </w:p>
    <w:p>
      <w:pPr>
        <w:pStyle w:val="ListBullet"/>
      </w:pPr>
      <w:r>
        <w:t>[GET] Get a Product Field — /api/v2/productFields/{{fieldCode}}</w:t>
      </w:r>
    </w:p>
    <w:p>
      <w:r>
        <w:br w:type="page"/>
      </w:r>
    </w:p>
    <w:p>
      <w:pPr>
        <w:pStyle w:val="Heading2"/>
      </w:pPr>
      <w:r>
        <w:t>286. [GET] Get a Product’s Image</w:t>
      </w:r>
    </w:p>
    <w:p>
      <w:r>
        <w:rPr>
          <w:b/>
        </w:rPr>
        <w:t xml:space="preserve">Endpoint: </w:t>
      </w:r>
      <w:r>
        <w:rPr>
          <w:rFonts w:ascii="Courier New" w:hAnsi="Courier New"/>
          <w:sz w:val="18"/>
        </w:rPr>
        <w:t>/api/v2/products/{{id}}/images</w:t>
      </w:r>
    </w:p>
    <w:p>
      <w:pPr>
        <w:pStyle w:val="Heading3"/>
      </w:pPr>
      <w:r>
        <w:t>Prerequisites</w:t>
      </w:r>
    </w:p>
    <w:p>
      <w:pPr>
        <w:pStyle w:val="ListBullet"/>
      </w:pPr>
      <w:r>
        <w:t>Access to Products data in the Pipedrive account</w:t>
      </w:r>
    </w:p>
    <w:p>
      <w:pPr>
        <w:pStyle w:val="Heading3"/>
      </w:pPr>
      <w:r>
        <w:t>Method</w:t>
      </w:r>
    </w:p>
    <w:p>
      <w:r>
        <w:t>GET</w:t>
      </w:r>
    </w:p>
    <w:p>
      <w:pPr>
        <w:pStyle w:val="Heading3"/>
      </w:pPr>
      <w:r>
        <w:t>URL</w:t>
      </w:r>
    </w:p>
    <w:p>
      <w:r>
        <w:t>https://api.pipedrive.com/api/v2/products/{{id}}/images</w:t>
      </w:r>
    </w:p>
    <w:p>
      <w:pPr>
        <w:pStyle w:val="Heading3"/>
      </w:pPr>
      <w:r>
        <w:t>Description</w:t>
      </w:r>
    </w:p>
    <w:p>
      <w:r>
        <w:t>Retrieves the image of a product. The returned public_url is temporary and has a limited lifetime of 7 days.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/products//images).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/api/v2/products/123/images</w:t>
      </w:r>
    </w:p>
    <w:p>
      <w:pPr>
        <w:pStyle w:val="Heading3"/>
      </w:pPr>
      <w:r>
        <w:t>Invalid Examples</w:t>
      </w:r>
    </w:p>
    <w:p>
      <w:r>
        <w:rPr>
          <w:b/>
          <w:color w:val="666666"/>
          <w:sz w:val="16"/>
        </w:rPr>
        <w:t>[http]</w:t>
      </w:r>
    </w:p>
    <w:p>
      <w:pPr>
        <w:shd w:fill="F2F2F2" w:val="clear"/>
      </w:pPr>
      <w:r>
        <w:rPr>
          <w:rFonts w:ascii="Courier New" w:hAnsi="Courier New"/>
          <w:sz w:val="17"/>
        </w:rPr>
        <w:t>/api/v2/products//images</w:t>
        <w:br/>
        <w:t>/api/v2/products/images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456,</w:t>
        <w:br/>
        <w:t xml:space="preserve"> "product_id": 123,</w:t>
        <w:br/>
        <w:t xml:space="preserve"> "company_id": "98765",</w:t>
        <w:br/>
        <w:t xml:space="preserve"> "public_url": "https://example.com/public/product-image-url",</w:t>
        <w:br/>
        <w:t xml:space="preserve"> "add_time": "2024-01-15T10:30:00Z",</w:t>
        <w:br/>
        <w:t xml:space="preserve"> "mime_type": "image/png",</w:t>
        <w:br/>
        <w:t xml:space="preserve"> "name": "product-image.png"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Product image metadata.</w:t>
            </w:r>
          </w:p>
        </w:tc>
      </w:tr>
      <w:tr>
        <w:tc>
          <w:tcPr>
            <w:tcW w:type="dxa" w:w="2880"/>
          </w:tcPr>
          <w:p>
            <w:r>
              <w:t>data.id</w:t>
            </w:r>
          </w:p>
        </w:tc>
        <w:tc>
          <w:tcPr>
            <w:tcW w:type="dxa" w:w="2880"/>
          </w:tcPr>
          <w:p>
            <w:r>
              <w:t>integer</w:t>
            </w:r>
          </w:p>
        </w:tc>
        <w:tc>
          <w:tcPr>
            <w:tcW w:type="dxa" w:w="2880"/>
          </w:tcPr>
          <w:p>
            <w:r>
              <w:t>The ID of the product image.</w:t>
            </w:r>
          </w:p>
        </w:tc>
      </w:tr>
      <w:tr>
        <w:tc>
          <w:tcPr>
            <w:tcW w:type="dxa" w:w="2880"/>
          </w:tcPr>
          <w:p>
            <w:r>
              <w:t>data.product_id</w:t>
            </w:r>
          </w:p>
        </w:tc>
        <w:tc>
          <w:tcPr>
            <w:tcW w:type="dxa" w:w="2880"/>
          </w:tcPr>
          <w:p>
            <w:r>
              <w:t>integer</w:t>
            </w:r>
          </w:p>
        </w:tc>
        <w:tc>
          <w:tcPr>
            <w:tcW w:type="dxa" w:w="2880"/>
          </w:tcPr>
          <w:p>
            <w:r>
              <w:t>The ID of the associated product.</w:t>
            </w:r>
          </w:p>
        </w:tc>
      </w:tr>
      <w:tr>
        <w:tc>
          <w:tcPr>
            <w:tcW w:type="dxa" w:w="2880"/>
          </w:tcPr>
          <w:p>
            <w:r>
              <w:t>data.company_id</w:t>
            </w:r>
          </w:p>
        </w:tc>
        <w:tc>
          <w:tcPr>
            <w:tcW w:type="dxa" w:w="2880"/>
          </w:tcPr>
          <w:p>
            <w:r>
              <w:t>string</w:t>
            </w:r>
          </w:p>
        </w:tc>
        <w:tc>
          <w:tcPr>
            <w:tcW w:type="dxa" w:w="2880"/>
          </w:tcPr>
          <w:p>
            <w:r>
              <w:t>The ID of the company.</w:t>
            </w:r>
          </w:p>
        </w:tc>
      </w:tr>
      <w:tr>
        <w:tc>
          <w:tcPr>
            <w:tcW w:type="dxa" w:w="2880"/>
          </w:tcPr>
          <w:p>
            <w:r>
              <w:t>data.public_url</w:t>
            </w:r>
          </w:p>
        </w:tc>
        <w:tc>
          <w:tcPr>
            <w:tcW w:type="dxa" w:w="2880"/>
          </w:tcPr>
          <w:p>
            <w:r>
              <w:t>string</w:t>
            </w:r>
          </w:p>
        </w:tc>
        <w:tc>
          <w:tcPr>
            <w:tcW w:type="dxa" w:w="2880"/>
          </w:tcPr>
          <w:p>
            <w:r>
              <w:t>The public URL of the product image (valid for 7 days).</w:t>
            </w:r>
          </w:p>
        </w:tc>
      </w:tr>
      <w:tr>
        <w:tc>
          <w:tcPr>
            <w:tcW w:type="dxa" w:w="2880"/>
          </w:tcPr>
          <w:p>
            <w:r>
              <w:t>data.add_time</w:t>
            </w:r>
          </w:p>
        </w:tc>
        <w:tc>
          <w:tcPr>
            <w:tcW w:type="dxa" w:w="2880"/>
          </w:tcPr>
          <w:p>
            <w:r>
              <w:t>string</w:t>
            </w:r>
          </w:p>
        </w:tc>
        <w:tc>
          <w:tcPr>
            <w:tcW w:type="dxa" w:w="2880"/>
          </w:tcPr>
          <w:p>
            <w:r>
              <w:t>The date/time of image upload.</w:t>
            </w:r>
          </w:p>
        </w:tc>
      </w:tr>
      <w:tr>
        <w:tc>
          <w:tcPr>
            <w:tcW w:type="dxa" w:w="2880"/>
          </w:tcPr>
          <w:p>
            <w:r>
              <w:t>data.mime_type</w:t>
            </w:r>
          </w:p>
        </w:tc>
        <w:tc>
          <w:tcPr>
            <w:tcW w:type="dxa" w:w="2880"/>
          </w:tcPr>
          <w:p>
            <w:r>
              <w:t>string</w:t>
            </w:r>
          </w:p>
        </w:tc>
        <w:tc>
          <w:tcPr>
            <w:tcW w:type="dxa" w:w="2880"/>
          </w:tcPr>
          <w:p>
            <w:r>
              <w:t>The MIME type of the product image.</w:t>
            </w:r>
          </w:p>
        </w:tc>
      </w:tr>
      <w:tr>
        <w:tc>
          <w:tcPr>
            <w:tcW w:type="dxa" w:w="2880"/>
          </w:tcPr>
          <w:p>
            <w:r>
              <w:t>data.name</w:t>
            </w:r>
          </w:p>
        </w:tc>
        <w:tc>
          <w:tcPr>
            <w:tcW w:type="dxa" w:w="2880"/>
          </w:tcPr>
          <w:p>
            <w:r>
              <w:t>string</w:t>
            </w:r>
          </w:p>
        </w:tc>
        <w:tc>
          <w:tcPr>
            <w:tcW w:type="dxa" w:w="2880"/>
          </w:tcPr>
          <w:p>
            <w:r>
              <w:t>The name of the product image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'https://api.pipedrive.com/api/v2/products/123/images' \</w:t>
        <w:br/>
        <w:t xml:space="preserve"> --header 'Accept: application/json'</w:t>
      </w:r>
    </w:p>
    <w:p>
      <w:pPr>
        <w:pStyle w:val="Heading3"/>
      </w:pPr>
      <w:r>
        <w:t>Notes</w:t>
      </w:r>
    </w:p>
    <w:p>
      <w:pPr>
        <w:pStyle w:val="ListBullet"/>
      </w:pPr>
      <w:r>
        <w:t>The public_url returned by this endpoint expires after 7 days.</w:t>
      </w:r>
    </w:p>
    <w:p>
      <w:pPr>
        <w:pStyle w:val="Heading3"/>
      </w:pPr>
      <w:r>
        <w:t>Related productImages actions</w:t>
      </w:r>
    </w:p>
    <w:p>
      <w:pPr>
        <w:pStyle w:val="ListBullet"/>
      </w:pPr>
      <w:r>
        <w:t>[PUT] Update a Product’s Image — /products/{{id}}/images</w:t>
      </w:r>
    </w:p>
    <w:p>
      <w:pPr>
        <w:pStyle w:val="ListBullet"/>
      </w:pPr>
      <w:r>
        <w:t>[DELETE] Delete a Product Image — /api/v2/products/{{id}}/images</w:t>
      </w:r>
    </w:p>
    <w:p>
      <w:pPr>
        <w:pStyle w:val="ListBullet"/>
      </w:pPr>
      <w:r>
        <w:t>[POST] Upload an Image for a Product — /api/v2/products/{{id}}/images</w:t>
      </w:r>
    </w:p>
    <w:p>
      <w:r>
        <w:br w:type="page"/>
      </w:r>
    </w:p>
    <w:p>
      <w:pPr>
        <w:pStyle w:val="Heading2"/>
      </w:pPr>
      <w:r>
        <w:t>287. [DELETE] Delete a Project</w:t>
      </w:r>
    </w:p>
    <w:p>
      <w:r>
        <w:rPr>
          <w:b/>
        </w:rPr>
        <w:t xml:space="preserve">Endpoint: </w:t>
      </w:r>
      <w:r>
        <w:rPr>
          <w:rFonts w:ascii="Courier New" w:hAnsi="Courier New"/>
          <w:sz w:val="18"/>
        </w:rPr>
        <w:t>/v1/projects/{{id}}</w:t>
      </w:r>
    </w:p>
    <w:p>
      <w:pPr>
        <w:pStyle w:val="Heading3"/>
      </w:pPr>
      <w:r>
        <w:t>Prerequisites</w:t>
      </w:r>
    </w:p>
    <w:p>
      <w:pPr>
        <w:pStyle w:val="ListBullet"/>
      </w:pPr>
      <w:r>
        <w:t>Must have access to the Projects feature and permission to delete projects</w:t>
      </w:r>
    </w:p>
    <w:p>
      <w:pPr>
        <w:pStyle w:val="Heading3"/>
      </w:pPr>
      <w:r>
        <w:t>Method</w:t>
      </w:r>
    </w:p>
    <w:p>
      <w:r>
        <w:t>DELETE</w:t>
      </w:r>
    </w:p>
    <w:p>
      <w:pPr>
        <w:pStyle w:val="Heading3"/>
      </w:pPr>
      <w:r>
        <w:t>URL</w:t>
      </w:r>
    </w:p>
    <w:p>
      <w:r>
        <w:t>https://api.pipedrive.com/v1/projects/{{id}}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project as deleted.</w:t>
      </w:r>
    </w:p>
    <w:p>
      <w:pPr>
        <w:pStyle w:val="Heading3"/>
      </w:pPr>
      <w:r>
        <w:t>Enforcement Rules</w:t>
      </w:r>
    </w:p>
    <w:p>
      <w:pPr>
        <w:pStyle w:val="ListBullet"/>
      </w:pPr>
      <w:r>
        <w:t>The id path parameter must always be present and must be a non-empty value.</w:t>
      </w:r>
    </w:p>
    <w:p>
      <w:pPr>
        <w:pStyle w:val="ListBullet"/>
      </w:pPr>
      <w:r>
        <w:t>Always construct the path as /v1/projects/{{id}}, where {{id}} is the project ID.</w:t>
      </w:r>
    </w:p>
    <w:p>
      <w:pPr>
        <w:pStyle w:val="ListBullet"/>
      </w:pPr>
      <w:r>
        <w:t>Do not call the API with a missing or empty id (e.g., avoid /v1/projects// or /v1/projects/).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/v1/projects/123</w:t>
      </w:r>
    </w:p>
    <w:p>
      <w:pPr>
        <w:pStyle w:val="Heading3"/>
      </w:pPr>
      <w:r>
        <w:t>Invalid Examples</w:t>
      </w:r>
    </w:p>
    <w:p>
      <w:r>
        <w:rPr>
          <w:b/>
          <w:color w:val="666666"/>
          <w:sz w:val="16"/>
        </w:rPr>
        <w:t>[http]</w:t>
      </w:r>
    </w:p>
    <w:p>
      <w:pPr>
        <w:shd w:fill="F2F2F2" w:val="clear"/>
      </w:pPr>
      <w:r>
        <w:rPr>
          <w:rFonts w:ascii="Courier New" w:hAnsi="Courier New"/>
          <w:sz w:val="17"/>
        </w:rPr>
        <w:t>/v1/projects/</w:t>
        <w:br/>
        <w:t>/v1/projects//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API request was successful.</w:t>
            </w:r>
          </w:p>
        </w:tc>
      </w:tr>
      <w:tr>
        <w:tc>
          <w:tcPr>
            <w:tcW w:type="dxa" w:w="2880"/>
          </w:tcPr>
          <w:p>
            <w:r>
              <w:t>data</w:t>
            </w:r>
          </w:p>
        </w:tc>
        <w:tc>
          <w:tcPr>
            <w:tcW w:type="dxa" w:w="2880"/>
          </w:tcPr>
          <w:p>
            <w:r>
              <w:t>object</w:t>
            </w:r>
          </w:p>
        </w:tc>
        <w:tc>
          <w:tcPr>
            <w:tcW w:type="dxa" w:w="2880"/>
          </w:tcPr>
          <w:p>
            <w:r>
              <w:t>Response payload.</w:t>
            </w:r>
          </w:p>
        </w:tc>
      </w:tr>
      <w:tr>
        <w:tc>
          <w:tcPr>
            <w:tcW w:type="dxa" w:w="2880"/>
          </w:tcPr>
          <w:p>
            <w:r>
              <w:t>data.id</w:t>
            </w:r>
          </w:p>
        </w:tc>
        <w:tc>
          <w:tcPr>
            <w:tcW w:type="dxa" w:w="2880"/>
          </w:tcPr>
          <w:p>
            <w:r>
              <w:t>integer</w:t>
            </w:r>
          </w:p>
        </w:tc>
        <w:tc>
          <w:tcPr>
            <w:tcW w:type="dxa" w:w="2880"/>
          </w:tcPr>
          <w:p>
            <w:r>
              <w:t>The ID of the project that was deleted.</w:t>
            </w:r>
          </w:p>
        </w:tc>
      </w:tr>
      <w:tr>
        <w:tc>
          <w:tcPr>
            <w:tcW w:type="dxa" w:w="2880"/>
          </w:tcPr>
          <w:p>
            <w:r>
              <w:t>additional_data</w:t>
            </w:r>
          </w:p>
        </w:tc>
        <w:tc>
          <w:tcPr>
            <w:tcW w:type="dxa" w:w="2880"/>
          </w:tcPr>
          <w:p>
            <w:r>
              <w:t>object</w:t>
            </w:r>
          </w:p>
        </w:tc>
        <w:tc>
          <w:tcPr>
            <w:tcW w:type="dxa" w:w="2880"/>
          </w:tcPr>
          <w:p>
            <w:r>
              <w:t>Additional response data.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'https://api.pipedrive.com/v1/projects/123' \</w:t>
        <w:br/>
        <w:t xml:space="preserve"> --header 'Accept: application/json'</w:t>
      </w:r>
    </w:p>
    <w:p>
      <w:pPr>
        <w:pStyle w:val="Heading3"/>
      </w:pPr>
      <w:r>
        <w:t>Related projects actions</w:t>
      </w:r>
    </w:p>
    <w:p>
      <w:pPr>
        <w:pStyle w:val="ListBullet"/>
      </w:pPr>
      <w:r>
        <w:t>[GET] Get a Project’s Details — /v1/projects/{{id}}</w:t>
      </w:r>
    </w:p>
    <w:p>
      <w:pPr>
        <w:pStyle w:val="ListBullet"/>
      </w:pPr>
      <w:r>
        <w:t>[POST] Add a Project — /projects</w:t>
      </w:r>
    </w:p>
    <w:p>
      <w:pPr>
        <w:pStyle w:val="ListBullet"/>
      </w:pPr>
      <w:r>
        <w:t>[GET] Get a Project’s Plan — /projects/{{id}}/plan</w:t>
      </w:r>
    </w:p>
    <w:p>
      <w:pPr>
        <w:pStyle w:val="ListBullet"/>
      </w:pPr>
      <w:r>
        <w:t>[POST] Archive a Project — /projects/{{id}}/archive</w:t>
      </w:r>
    </w:p>
    <w:p>
      <w:pPr>
        <w:pStyle w:val="ListBullet"/>
      </w:pPr>
      <w:r>
        <w:t>[GET] List Projects — /projects</w:t>
      </w:r>
    </w:p>
    <w:p>
      <w:pPr>
        <w:pStyle w:val="ListBullet"/>
      </w:pPr>
      <w:r>
        <w:t>[PUT] Update a Project’s Plan Activity — /projects/{{id}}/plan/activities/{{activityId}}</w:t>
      </w:r>
    </w:p>
    <w:p>
      <w:r>
        <w:br w:type="page"/>
      </w:r>
    </w:p>
    <w:p>
      <w:pPr>
        <w:pStyle w:val="Heading2"/>
      </w:pPr>
      <w:r>
        <w:t>288. [GET] List a Product’s Followers</w:t>
      </w:r>
    </w:p>
    <w:p>
      <w:r>
        <w:rPr>
          <w:b/>
        </w:rPr>
        <w:t xml:space="preserve">Endpoint: </w:t>
      </w:r>
      <w:r>
        <w:rPr>
          <w:rFonts w:ascii="Courier New" w:hAnsi="Courier New"/>
          <w:sz w:val="18"/>
        </w:rPr>
        <w:t>/api/v2/products/{{id}}/followers</w:t>
      </w:r>
    </w:p>
    <w:p>
      <w:pPr>
        <w:pStyle w:val="Heading3"/>
      </w:pPr>
      <w:r>
        <w:t>Method</w:t>
      </w:r>
    </w:p>
    <w:p>
      <w:r>
        <w:t>GET</w:t>
      </w:r>
    </w:p>
    <w:p>
      <w:pPr>
        <w:pStyle w:val="Heading3"/>
      </w:pPr>
      <w:r>
        <w:t>URL</w:t>
      </w:r>
    </w:p>
    <w:p>
      <w:r>
        <w:t>https://api.pipedrive.com/api/v2/products/{{id}}/followers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users who are following a specific product.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/products//followers).</w:t>
      </w:r>
    </w:p>
    <w:p>
      <w:pPr>
        <w:pStyle w:val="ListBullet"/>
      </w:pPr>
      <w:r>
        <w:t>Always construct the path as /api/v2/products/{{id}}/followers,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/api/v2/products/123/followers</w:t>
      </w:r>
    </w:p>
    <w:p>
      <w:pPr>
        <w:pStyle w:val="Heading3"/>
      </w:pPr>
      <w:r>
        <w:t>Invalid Examples</w:t>
      </w:r>
    </w:p>
    <w:p>
      <w:r>
        <w:rPr>
          <w:b/>
          <w:color w:val="666666"/>
          <w:sz w:val="16"/>
        </w:rPr>
        <w:t>[http]</w:t>
      </w:r>
    </w:p>
    <w:p>
      <w:pPr>
        <w:shd w:fill="F2F2F2" w:val="clear"/>
      </w:pPr>
      <w:r>
        <w:rPr>
          <w:rFonts w:ascii="Courier New" w:hAnsi="Courier New"/>
          <w:sz w:val="17"/>
        </w:rPr>
        <w:t>/api/v2/products//followers</w:t>
        <w:br/>
        <w:t>/api/v2/products/followers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For pagination, the limit of entries to be returned. If not provided, 100 items will be returned. Maximum allowed value is 500.</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"user_id": 123,</w:t>
        <w:br/>
        <w:t xml:space="preserve"> "add_time": "2024-01-15T10:30:00Z"</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entity followers.</w:t>
            </w:r>
          </w:p>
        </w:tc>
      </w:tr>
      <w:tr>
        <w:tc>
          <w:tcPr>
            <w:tcW w:type="dxa" w:w="2880"/>
          </w:tcPr>
          <w:p>
            <w:r>
              <w:t>data[].user_id</w:t>
            </w:r>
          </w:p>
        </w:tc>
        <w:tc>
          <w:tcPr>
            <w:tcW w:type="dxa" w:w="2880"/>
          </w:tcPr>
          <w:p>
            <w:r>
              <w:t>integer</w:t>
            </w:r>
          </w:p>
        </w:tc>
        <w:tc>
          <w:tcPr>
            <w:tcW w:type="dxa" w:w="2880"/>
          </w:tcPr>
          <w:p>
            <w:r>
              <w:t>The ID of the user following the entity.</w:t>
            </w:r>
          </w:p>
        </w:tc>
      </w:tr>
      <w:tr>
        <w:tc>
          <w:tcPr>
            <w:tcW w:type="dxa" w:w="2880"/>
          </w:tcPr>
          <w:p>
            <w:r>
              <w:t>data[].add_time</w:t>
            </w:r>
          </w:p>
        </w:tc>
        <w:tc>
          <w:tcPr>
            <w:tcW w:type="dxa" w:w="2880"/>
          </w:tcPr>
          <w:p>
            <w:r>
              <w:t>string</w:t>
            </w:r>
          </w:p>
        </w:tc>
        <w:tc>
          <w:tcPr>
            <w:tcW w:type="dxa" w:w="2880"/>
          </w:tcPr>
          <w:p>
            <w:r>
              <w:t>The add time of the following.</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'https://api.pipedrive.com/api/v2/products/123/followers?limit=100' \</w:t>
        <w:br/>
        <w:t xml:space="preserve"> --header 'Accept: application/json'</w:t>
      </w:r>
    </w:p>
    <w:p>
      <w:pPr>
        <w:pStyle w:val="Heading3"/>
      </w:pPr>
      <w:r>
        <w:t>Example Usage</w:t>
      </w:r>
    </w:p>
    <w:p>
      <w:pPr>
        <w:pStyle w:val="Heading3"/>
      </w:pPr>
      <w:r>
        <w:t>Example 1: List followers with defaults</w:t>
      </w:r>
    </w:p>
    <w:p>
      <w:r>
        <w:rPr>
          <w:b/>
          <w:color w:val="666666"/>
          <w:sz w:val="16"/>
        </w:rPr>
        <w:t>[bash]</w:t>
      </w:r>
    </w:p>
    <w:p>
      <w:pPr>
        <w:shd w:fill="F2F2F2" w:val="clear"/>
      </w:pPr>
      <w:r>
        <w:rPr>
          <w:rFonts w:ascii="Courier New" w:hAnsi="Courier New"/>
          <w:sz w:val="17"/>
        </w:rPr>
        <w:t>curl -X GET 'https://api.pipedrive.com/api/v2/products/123/followers' \</w:t>
        <w:br/>
        <w:t xml:space="preserve"> -H 'Accept: application/json'</w:t>
      </w:r>
    </w:p>
    <w:p>
      <w:pPr>
        <w:pStyle w:val="Heading3"/>
      </w:pPr>
      <w:r>
        <w:t>Example 2: Paginate with limit and cursor</w:t>
      </w:r>
    </w:p>
    <w:p>
      <w:r>
        <w:rPr>
          <w:b/>
          <w:color w:val="666666"/>
          <w:sz w:val="16"/>
        </w:rPr>
        <w:t>[bash]</w:t>
      </w:r>
    </w:p>
    <w:p>
      <w:pPr>
        <w:shd w:fill="F2F2F2" w:val="clear"/>
      </w:pPr>
      <w:r>
        <w:rPr>
          <w:rFonts w:ascii="Courier New" w:hAnsi="Courier New"/>
          <w:sz w:val="17"/>
        </w:rPr>
        <w:t>curl -X GET 'https://api.pipedrive.com/api/v2/products/123/followers?limit=200&amp;cursor=eyJwYWdlIjoyfQ%3D%3D' \</w:t>
        <w:br/>
        <w:t xml:space="preserve"> -H 'Accept: application/json'</w:t>
      </w:r>
    </w:p>
    <w:p>
      <w:pPr>
        <w:pStyle w:val="Heading3"/>
      </w:pPr>
      <w:r>
        <w:t>Related productFollowers actions</w:t>
      </w:r>
    </w:p>
    <w:p>
      <w:pPr>
        <w:pStyle w:val="ListBullet"/>
      </w:pPr>
      <w:r>
        <w:t>[POST] Add a Follower to a Product — /products/{{id}}/followers</w:t>
      </w:r>
    </w:p>
    <w:p>
      <w:pPr>
        <w:pStyle w:val="ListBullet"/>
      </w:pPr>
      <w:r>
        <w:t>[DELETE] Delete a Product Follower — /api/v2/products/{{id}}/followers/{{followerId}}</w:t>
      </w:r>
    </w:p>
    <w:p>
      <w:r>
        <w:br w:type="page"/>
      </w:r>
    </w:p>
    <w:p>
      <w:pPr>
        <w:pStyle w:val="Heading2"/>
      </w:pPr>
      <w:r>
        <w:t>289. [GET] List a Product’s Followers Changelog</w:t>
      </w:r>
    </w:p>
    <w:p>
      <w:r>
        <w:rPr>
          <w:b/>
        </w:rPr>
        <w:t xml:space="preserve">Endpoint: </w:t>
      </w:r>
      <w:r>
        <w:rPr>
          <w:rFonts w:ascii="Courier New" w:hAnsi="Courier New"/>
          <w:sz w:val="18"/>
        </w:rPr>
        <w:t>/api/v2/products/{{id}}/followers/changelog</w:t>
      </w:r>
    </w:p>
    <w:p>
      <w:pPr>
        <w:pStyle w:val="Heading3"/>
      </w:pPr>
      <w:r>
        <w:t>Prerequisites</w:t>
      </w:r>
    </w:p>
    <w:p>
      <w:pPr>
        <w:pStyle w:val="ListBullet"/>
      </w:pPr>
      <w:r>
        <w:t>Access to Products data in Pipedrive</w:t>
      </w:r>
    </w:p>
    <w:p>
      <w:pPr>
        <w:pStyle w:val="ListBullet"/>
      </w:pPr>
      <w:r>
        <w:t>The product ID (id) to retrieve the followers changelog for</w:t>
      </w:r>
    </w:p>
    <w:p>
      <w:pPr>
        <w:pStyle w:val="Heading3"/>
      </w:pPr>
      <w:r>
        <w:t>Method</w:t>
      </w:r>
    </w:p>
    <w:p>
      <w:r>
        <w:t>GET</w:t>
      </w:r>
    </w:p>
    <w:p>
      <w:pPr>
        <w:pStyle w:val="Heading3"/>
      </w:pPr>
      <w:r>
        <w:t>URL</w:t>
      </w:r>
    </w:p>
    <w:p>
      <w:r>
        <w:t>https://api.pipedrive.com/api/v2/products/{{id}}/followers/changelog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changelog entries about users who have followed a specific product, including what changed, who performed the action, and when it occurred.</w:t>
      </w:r>
    </w:p>
    <w:p>
      <w:pPr>
        <w:pStyle w:val="Heading3"/>
      </w:pPr>
      <w:r>
        <w:t>Enforcement Rules</w:t>
      </w:r>
    </w:p>
    <w:p>
      <w:pPr>
        <w:pStyle w:val="ListBullet"/>
      </w:pPr>
      <w:r>
        <w:t>The id path parameter must always be present and must be a non-empty value.</w:t>
      </w:r>
    </w:p>
    <w:p>
      <w:pPr>
        <w:pStyle w:val="ListBullet"/>
      </w:pPr>
      <w:r>
        <w:t>Always construct the path as /api/v2/products/{{id}}/followers/changelog.</w:t>
      </w:r>
    </w:p>
    <w:p>
      <w:pPr>
        <w:pStyle w:val="ListBullet"/>
      </w:pPr>
      <w:r>
        <w:t>Do not call the API with a missing or empty id (e.g., avoid /api/v2/products//followers/changelog).</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/api/v2/products/123/followers/changelog</w:t>
      </w:r>
    </w:p>
    <w:p>
      <w:pPr>
        <w:pStyle w:val="Heading3"/>
      </w:pPr>
      <w:r>
        <w:t>Invalid Examples</w:t>
      </w:r>
    </w:p>
    <w:p>
      <w:r>
        <w:rPr>
          <w:b/>
          <w:color w:val="666666"/>
          <w:sz w:val="16"/>
        </w:rPr>
        <w:t>[http]</w:t>
      </w:r>
    </w:p>
    <w:p>
      <w:pPr>
        <w:shd w:fill="F2F2F2" w:val="clear"/>
      </w:pPr>
      <w:r>
        <w:rPr>
          <w:rFonts w:ascii="Courier New" w:hAnsi="Courier New"/>
          <w:sz w:val="17"/>
        </w:rPr>
        <w:t>/api/v2/products//followers/changelog</w:t>
        <w:br/>
        <w:t>/api/v2/products/followers/changelog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product.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For pagination, the limit of entries to be returned. If not provided, 100 items will be returned. Maximum value allowed: 500.</w:t>
            </w:r>
          </w:p>
        </w:tc>
      </w:tr>
      <w:tr>
        <w:tc>
          <w:tcPr>
            <w:tcW w:type="dxa" w:w="2880"/>
          </w:tcPr>
          <w:p>
            <w:r>
              <w:t>cursor</w:t>
            </w:r>
          </w:p>
        </w:tc>
        <w:tc>
          <w:tcPr>
            <w:tcW w:type="dxa" w:w="2880"/>
          </w:tcPr>
          <w:p>
            <w:r>
              <w:t>string</w:t>
            </w:r>
          </w:p>
        </w:tc>
        <w:tc>
          <w:tcPr>
            <w:tcW w:type="dxa" w:w="2880"/>
          </w:tcPr>
          <w:p>
            <w:r>
              <w:t>For pagination, the marker (opaque string)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"action": "followed",</w:t>
        <w:br/>
        <w:t xml:space="preserve"> "actor_user_id": 123,</w:t>
        <w:br/>
        <w:t xml:space="preserve"> "follower_user_id": 456,</w:t>
        <w:br/>
        <w:t xml:space="preserve"> "time": "2024-01-15T10:30:00Z"</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changelog entries.</w:t>
            </w:r>
          </w:p>
        </w:tc>
      </w:tr>
      <w:tr>
        <w:tc>
          <w:tcPr>
            <w:tcW w:type="dxa" w:w="2880"/>
          </w:tcPr>
          <w:p>
            <w:r>
              <w:t>data.action</w:t>
            </w:r>
          </w:p>
        </w:tc>
        <w:tc>
          <w:tcPr>
            <w:tcW w:type="dxa" w:w="2880"/>
          </w:tcPr>
          <w:p>
            <w:r>
              <w:t>string</w:t>
            </w:r>
          </w:p>
        </w:tc>
        <w:tc>
          <w:tcPr>
            <w:tcW w:type="dxa" w:w="2880"/>
          </w:tcPr>
          <w:p>
            <w:r>
              <w:t>The type of change.</w:t>
            </w:r>
          </w:p>
        </w:tc>
      </w:tr>
      <w:tr>
        <w:tc>
          <w:tcPr>
            <w:tcW w:type="dxa" w:w="2880"/>
          </w:tcPr>
          <w:p>
            <w:r>
              <w:t>data.actor_user_id</w:t>
            </w:r>
          </w:p>
        </w:tc>
        <w:tc>
          <w:tcPr>
            <w:tcW w:type="dxa" w:w="2880"/>
          </w:tcPr>
          <w:p>
            <w:r>
              <w:t>integer</w:t>
            </w:r>
          </w:p>
        </w:tc>
        <w:tc>
          <w:tcPr>
            <w:tcW w:type="dxa" w:w="2880"/>
          </w:tcPr>
          <w:p>
            <w:r>
              <w:t>The ID of the user who did the change.</w:t>
            </w:r>
          </w:p>
        </w:tc>
      </w:tr>
      <w:tr>
        <w:tc>
          <w:tcPr>
            <w:tcW w:type="dxa" w:w="2880"/>
          </w:tcPr>
          <w:p>
            <w:r>
              <w:t>data.follower_user_id</w:t>
            </w:r>
          </w:p>
        </w:tc>
        <w:tc>
          <w:tcPr>
            <w:tcW w:type="dxa" w:w="2880"/>
          </w:tcPr>
          <w:p>
            <w:r>
              <w:t>integer</w:t>
            </w:r>
          </w:p>
        </w:tc>
        <w:tc>
          <w:tcPr>
            <w:tcW w:type="dxa" w:w="2880"/>
          </w:tcPr>
          <w:p>
            <w:r>
              <w:t>The ID of the user who was following the entity.</w:t>
            </w:r>
          </w:p>
        </w:tc>
      </w:tr>
      <w:tr>
        <w:tc>
          <w:tcPr>
            <w:tcW w:type="dxa" w:w="2880"/>
          </w:tcPr>
          <w:p>
            <w:r>
              <w:t>data.time</w:t>
            </w:r>
          </w:p>
        </w:tc>
        <w:tc>
          <w:tcPr>
            <w:tcW w:type="dxa" w:w="2880"/>
          </w:tcPr>
          <w:p>
            <w:r>
              <w:t>string</w:t>
            </w:r>
          </w:p>
        </w:tc>
        <w:tc>
          <w:tcPr>
            <w:tcW w:type="dxa" w:w="2880"/>
          </w:tcPr>
          <w:p>
            <w:r>
              <w:t>The time at which the change happened.</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'https://api.pipedrive.com/api/v2/products/123/followers/changelog?limit=100' \</w:t>
        <w:br/>
        <w:t xml:space="preserve"> --header 'Accept: application/json'</w:t>
      </w:r>
    </w:p>
    <w:p>
      <w:pPr>
        <w:pStyle w:val="Heading3"/>
      </w:pPr>
      <w:r>
        <w:t>Example Usage</w:t>
      </w:r>
    </w:p>
    <w:p>
      <w:pPr>
        <w:pStyle w:val="Heading3"/>
      </w:pPr>
      <w:r>
        <w:t>Example 1: Default pagination (100 items)</w:t>
      </w:r>
    </w:p>
    <w:p>
      <w:r>
        <w:rPr>
          <w:b/>
          <w:color w:val="666666"/>
          <w:sz w:val="16"/>
        </w:rPr>
        <w:t>[bash]</w:t>
      </w:r>
    </w:p>
    <w:p>
      <w:pPr>
        <w:shd w:fill="F2F2F2" w:val="clear"/>
      </w:pPr>
      <w:r>
        <w:rPr>
          <w:rFonts w:ascii="Courier New" w:hAnsi="Courier New"/>
          <w:sz w:val="17"/>
        </w:rPr>
        <w:t>curl -i --location 'https://api.pipedrive.com/api/v2/products/123/followers/changelog' \</w:t>
        <w:br/>
        <w:t xml:space="preserve"> --header 'Accept: application/json'</w:t>
      </w:r>
    </w:p>
    <w:p>
      <w:pPr>
        <w:pStyle w:val="Heading3"/>
      </w:pPr>
      <w:r>
        <w:t>Example 2: Set a custom limit</w:t>
      </w:r>
    </w:p>
    <w:p>
      <w:r>
        <w:rPr>
          <w:b/>
          <w:color w:val="666666"/>
          <w:sz w:val="16"/>
        </w:rPr>
        <w:t>[bash]</w:t>
      </w:r>
    </w:p>
    <w:p>
      <w:pPr>
        <w:shd w:fill="F2F2F2" w:val="clear"/>
      </w:pPr>
      <w:r>
        <w:rPr>
          <w:rFonts w:ascii="Courier New" w:hAnsi="Courier New"/>
          <w:sz w:val="17"/>
        </w:rPr>
        <w:t>curl -i --location 'https://api.pipedrive.com/api/v2/products/123/followers/changelog?limit=200' \</w:t>
        <w:br/>
        <w:t xml:space="preserve"> --header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-i --location 'https://api.pipedrive.com/api/v2/products/123/followers/changelog?limit=100&amp;cursor=eyJvZmZzZXQiOjEwMH0=' \</w:t>
        <w:br/>
        <w:t xml:space="preserve"> --header 'Accept: application/json'</w:t>
      </w:r>
    </w:p>
    <w:p>
      <w:pPr>
        <w:pStyle w:val="Heading3"/>
      </w:pPr>
      <w:r>
        <w:t>Related products actions</w:t>
      </w:r>
    </w:p>
    <w:p>
      <w:pPr>
        <w:pStyle w:val="ListBullet"/>
      </w:pPr>
      <w:r>
        <w:t>[POST] Add a Product — /api/v2/products</w:t>
      </w:r>
    </w:p>
    <w:p>
      <w:pPr>
        <w:pStyle w:val="ListBullet"/>
      </w:pPr>
      <w:r>
        <w:t>[GET] List Deals Attached to a Product — /v1/products/{{id}}/deals</w:t>
      </w:r>
    </w:p>
    <w:p>
      <w:pPr>
        <w:pStyle w:val="ListBullet"/>
      </w:pPr>
      <w:r>
        <w:t>[GET] List Products — /products</w:t>
      </w:r>
    </w:p>
    <w:p>
      <w:pPr>
        <w:pStyle w:val="ListBullet"/>
      </w:pPr>
      <w:r>
        <w:t>[GET] Get a Product by ID — /api/v2/products/{{id}}</w:t>
      </w:r>
    </w:p>
    <w:p>
      <w:pPr>
        <w:pStyle w:val="ListBullet"/>
      </w:pPr>
      <w:r>
        <w:t>[PATCH] Update a Product — /api/v2/products/{{id}}</w:t>
      </w:r>
    </w:p>
    <w:p>
      <w:pPr>
        <w:pStyle w:val="ListBullet"/>
      </w:pPr>
      <w:r>
        <w:t>[GET] Search Products — /products/search</w:t>
      </w:r>
    </w:p>
    <w:p>
      <w:r>
        <w:br w:type="page"/>
      </w:r>
    </w:p>
    <w:p>
      <w:pPr>
        <w:pStyle w:val="Heading2"/>
      </w:pPr>
      <w:r>
        <w:t>290. [POST] Archive a Project</w:t>
      </w:r>
    </w:p>
    <w:p>
      <w:r>
        <w:rPr>
          <w:b/>
        </w:rPr>
        <w:t xml:space="preserve">Endpoint: </w:t>
      </w:r>
      <w:r>
        <w:rPr>
          <w:rFonts w:ascii="Courier New" w:hAnsi="Courier New"/>
          <w:sz w:val="18"/>
        </w:rPr>
        <w:t>/projects/{{id}}/archive</w:t>
      </w:r>
    </w:p>
    <w:p>
      <w:pPr>
        <w:pStyle w:val="Heading3"/>
      </w:pPr>
      <w:r>
        <w:t>Prerequisites</w:t>
      </w:r>
    </w:p>
    <w:p>
      <w:pPr>
        <w:pStyle w:val="ListBullet"/>
      </w:pPr>
      <w:r>
        <w:t>Must have access to the Projects feature and permission to update/archive projects</w:t>
      </w:r>
    </w:p>
    <w:p>
      <w:pPr>
        <w:pStyle w:val="Heading3"/>
      </w:pPr>
      <w:r>
        <w:t>Method</w:t>
      </w:r>
    </w:p>
    <w:p>
      <w:r>
        <w:t>POST</w:t>
      </w:r>
    </w:p>
    <w:p>
      <w:pPr>
        <w:pStyle w:val="Heading3"/>
      </w:pPr>
      <w:r>
        <w:t>URL</w:t>
      </w:r>
    </w:p>
    <w:p>
      <w:r>
        <w:t>https://api.pipedrive.com/v1/projects/{{id}}/archive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project by its ID and returns the updated project payload.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/projects//archive or /projects/archive).</w:t>
      </w:r>
    </w:p>
    <w:p>
      <w:pPr>
        <w:pStyle w:val="ListBullet"/>
      </w:pPr>
      <w:r>
        <w:t>Always construct the path as /projects/{{id}}/archive,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/projects/123/archive</w:t>
      </w:r>
    </w:p>
    <w:p>
      <w:pPr>
        <w:pStyle w:val="Heading3"/>
      </w:pPr>
      <w:r>
        <w:t>Invalid Examples</w:t>
      </w:r>
    </w:p>
    <w:p>
      <w:r>
        <w:rPr>
          <w:b/>
          <w:color w:val="666666"/>
          <w:sz w:val="16"/>
        </w:rPr>
        <w:t>[http]</w:t>
      </w:r>
    </w:p>
    <w:p>
      <w:pPr>
        <w:shd w:fill="F2F2F2" w:val="clear"/>
      </w:pPr>
      <w:r>
        <w:rPr>
          <w:rFonts w:ascii="Courier New" w:hAnsi="Courier New"/>
          <w:sz w:val="17"/>
        </w:rPr>
        <w:t>/projects//archive</w:t>
        <w:br/>
        <w:t>/projects/archive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Updated project data.</w:t>
            </w:r>
          </w:p>
        </w:tc>
      </w:tr>
      <w:tr>
        <w:tc>
          <w:tcPr>
            <w:tcW w:type="dxa" w:w="2880"/>
          </w:tcPr>
          <w:p>
            <w:r>
              <w:t>data.id</w:t>
            </w:r>
          </w:p>
        </w:tc>
        <w:tc>
          <w:tcPr>
            <w:tcW w:type="dxa" w:w="2880"/>
          </w:tcPr>
          <w:p>
            <w:r>
              <w:t>integer</w:t>
            </w:r>
          </w:p>
        </w:tc>
        <w:tc>
          <w:tcPr>
            <w:tcW w:type="dxa" w:w="2880"/>
          </w:tcPr>
          <w:p>
            <w:r>
              <w:t>The ID of the project.</w:t>
            </w:r>
          </w:p>
        </w:tc>
      </w:tr>
      <w:tr>
        <w:tc>
          <w:tcPr>
            <w:tcW w:type="dxa" w:w="2880"/>
          </w:tcPr>
          <w:p>
            <w:r>
              <w:t>additional_data</w:t>
            </w:r>
          </w:p>
        </w:tc>
        <w:tc>
          <w:tcPr>
            <w:tcW w:type="dxa" w:w="2880"/>
          </w:tcPr>
          <w:p>
            <w:r>
              <w:t>object</w:t>
            </w:r>
          </w:p>
        </w:tc>
        <w:tc>
          <w:tcPr>
            <w:tcW w:type="dxa" w:w="2880"/>
          </w:tcPr>
          <w:p>
            <w:r>
              <w:t>Additional response metadata.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'https://api.pipedrive.com/v1/projects/123/archive' \</w:t>
        <w:br/>
        <w:t xml:space="preserve"> --header 'Accept: application/json' \</w:t>
        <w:br/>
        <w:t xml:space="preserve"> --header 'Content-Type: application/json'</w:t>
      </w:r>
    </w:p>
    <w:p>
      <w:pPr>
        <w:pStyle w:val="Heading3"/>
      </w:pPr>
      <w:r>
        <w:t>Notes</w:t>
      </w:r>
    </w:p>
    <w:p>
      <w:pPr>
        <w:pStyle w:val="ListBullet"/>
      </w:pPr>
      <w:r>
        <w:t>No request body is documented for this endpoint.</w:t>
      </w:r>
    </w:p>
    <w:p>
      <w:pPr>
        <w:pStyle w:val="Heading3"/>
      </w:pPr>
      <w:r>
        <w:t>Related projects actions</w:t>
      </w:r>
    </w:p>
    <w:p>
      <w:pPr>
        <w:pStyle w:val="ListBullet"/>
      </w:pPr>
      <w:r>
        <w:t>[GET] Get a Project’s Details — /v1/projects/{{id}}</w:t>
      </w:r>
    </w:p>
    <w:p>
      <w:pPr>
        <w:pStyle w:val="ListBullet"/>
      </w:pPr>
      <w:r>
        <w:t>[POST] Add a Project — /projects</w:t>
      </w:r>
    </w:p>
    <w:p>
      <w:pPr>
        <w:pStyle w:val="ListBullet"/>
      </w:pPr>
      <w:r>
        <w:t>[GET] Get a Project’s Plan — /projects/{{id}}/plan</w:t>
      </w:r>
    </w:p>
    <w:p>
      <w:pPr>
        <w:pStyle w:val="ListBullet"/>
      </w:pPr>
      <w:r>
        <w:t>[DELETE] Delete a Project — /v1/projects/{{id}}</w:t>
      </w:r>
    </w:p>
    <w:p>
      <w:pPr>
        <w:pStyle w:val="ListBullet"/>
      </w:pPr>
      <w:r>
        <w:t>[GET] List Projects — /projects</w:t>
      </w:r>
    </w:p>
    <w:p>
      <w:pPr>
        <w:pStyle w:val="ListBullet"/>
      </w:pPr>
      <w:r>
        <w:t>[PUT] Update a Project’s Plan Activity — /projects/{{id}}/plan/activities/{{activityId}}</w:t>
      </w:r>
    </w:p>
    <w:p>
      <w:r>
        <w:br w:type="page"/>
      </w:r>
    </w:p>
    <w:p>
      <w:pPr>
        <w:pStyle w:val="Heading2"/>
      </w:pPr>
      <w:r>
        <w:t>291. [GET] List a Project’s Groups</w:t>
      </w:r>
    </w:p>
    <w:p>
      <w:r>
        <w:rPr>
          <w:b/>
        </w:rPr>
        <w:t xml:space="preserve">Endpoint: </w:t>
      </w:r>
      <w:r>
        <w:rPr>
          <w:rFonts w:ascii="Courier New" w:hAnsi="Courier New"/>
          <w:sz w:val="18"/>
        </w:rPr>
        <w:t>/projects/{{id}}/groups</w:t>
      </w:r>
    </w:p>
    <w:p>
      <w:pPr>
        <w:pStyle w:val="Heading3"/>
      </w:pPr>
      <w:r>
        <w:t>Prerequisites</w:t>
      </w:r>
    </w:p>
    <w:p>
      <w:pPr>
        <w:pStyle w:val="ListBullet"/>
      </w:pPr>
      <w:r>
        <w:t>Must have access to the Projects feature and permission to view the specified project</w:t>
      </w:r>
    </w:p>
    <w:p>
      <w:pPr>
        <w:pStyle w:val="Heading3"/>
      </w:pPr>
      <w:r>
        <w:t>Method</w:t>
      </w:r>
    </w:p>
    <w:p>
      <w:r>
        <w:t>GET</w:t>
      </w:r>
    </w:p>
    <w:p>
      <w:pPr>
        <w:pStyle w:val="Heading3"/>
      </w:pPr>
      <w:r>
        <w:t>URL</w:t>
      </w:r>
    </w:p>
    <w:p>
      <w:r>
        <w:t>https://api.pipedrive.com/v1/projects/{{id}}/groups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active groups under a specific project.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/projects//groups or /projects/groups).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/projects/{{id}}/groups, where {{id}} is a non-empty project identifier.</w:t>
      </w:r>
    </w:p>
    <w:p>
      <w:pPr>
        <w:pStyle w:val="Heading3"/>
      </w:pPr>
      <w:r>
        <w:t>Valid Examples</w:t>
      </w:r>
    </w:p>
    <w:p>
      <w:r>
        <w:rPr>
          <w:b/>
          <w:color w:val="666666"/>
          <w:sz w:val="16"/>
        </w:rPr>
        <w:t>[http]</w:t>
      </w:r>
    </w:p>
    <w:p>
      <w:pPr>
        <w:shd w:fill="F2F2F2" w:val="clear"/>
      </w:pPr>
      <w:r>
        <w:rPr>
          <w:rFonts w:ascii="Courier New" w:hAnsi="Courier New"/>
          <w:sz w:val="17"/>
        </w:rPr>
        <w:t>/projects/123/groups</w:t>
        <w:br/>
        <w:t>/projects/98765/groups</w:t>
      </w:r>
    </w:p>
    <w:p>
      <w:pPr>
        <w:pStyle w:val="Heading3"/>
      </w:pPr>
      <w:r>
        <w:t>Invalid Examples</w:t>
      </w:r>
    </w:p>
    <w:p>
      <w:r>
        <w:rPr>
          <w:b/>
          <w:color w:val="666666"/>
          <w:sz w:val="16"/>
        </w:rPr>
        <w:t>[http]</w:t>
      </w:r>
    </w:p>
    <w:p>
      <w:pPr>
        <w:shd w:fill="F2F2F2" w:val="clear"/>
      </w:pPr>
      <w:r>
        <w:rPr>
          <w:rFonts w:ascii="Courier New" w:hAnsi="Courier New"/>
          <w:sz w:val="17"/>
        </w:rPr>
        <w:t>/projects//groups</w:t>
        <w:br/>
        <w:t>/projects/groups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10,</w:t>
        <w:br/>
        <w:t xml:space="preserve"> "name": "Backlog",</w:t>
        <w:br/>
        <w:t xml:space="preserve"> "order_nr": 1</w:t>
        <w:br/>
        <w:t xml:space="preserve"> },</w:t>
        <w:br/>
        <w:t xml:space="preserve"> {</w:t>
        <w:br/>
        <w:t xml:space="preserve"> "id": 11,</w:t>
        <w:br/>
        <w:t xml:space="preserve"> "name": "In Progress",</w:t>
        <w:br/>
        <w:t xml:space="preserve"> "order_nr": 2</w:t>
        <w:br/>
        <w:t xml:space="preserve"> }</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array</w:t>
            </w:r>
          </w:p>
        </w:tc>
        <w:tc>
          <w:tcPr>
            <w:tcW w:type="dxa" w:w="2880"/>
          </w:tcPr>
          <w:p>
            <w:r>
              <w:t>List of active groups under the specified project.</w:t>
            </w:r>
          </w:p>
        </w:tc>
      </w:tr>
      <w:tr>
        <w:tc>
          <w:tcPr>
            <w:tcW w:type="dxa" w:w="2880"/>
          </w:tcPr>
          <w:p>
            <w:r>
              <w:t>data.id</w:t>
            </w:r>
          </w:p>
        </w:tc>
        <w:tc>
          <w:tcPr>
            <w:tcW w:type="dxa" w:w="2880"/>
          </w:tcPr>
          <w:p>
            <w:r>
              <w:t>number</w:t>
            </w:r>
          </w:p>
        </w:tc>
        <w:tc>
          <w:tcPr>
            <w:tcW w:type="dxa" w:w="2880"/>
          </w:tcPr>
          <w:p>
            <w:r>
              <w:t>ID of the group.</w:t>
            </w:r>
          </w:p>
        </w:tc>
      </w:tr>
      <w:tr>
        <w:tc>
          <w:tcPr>
            <w:tcW w:type="dxa" w:w="2880"/>
          </w:tcPr>
          <w:p>
            <w:r>
              <w:t>data.name</w:t>
            </w:r>
          </w:p>
        </w:tc>
        <w:tc>
          <w:tcPr>
            <w:tcW w:type="dxa" w:w="2880"/>
          </w:tcPr>
          <w:p>
            <w:r>
              <w:t>string</w:t>
            </w:r>
          </w:p>
        </w:tc>
        <w:tc>
          <w:tcPr>
            <w:tcW w:type="dxa" w:w="2880"/>
          </w:tcPr>
          <w:p>
            <w:r>
              <w:t>Name of the group.</w:t>
            </w:r>
          </w:p>
        </w:tc>
      </w:tr>
      <w:tr>
        <w:tc>
          <w:tcPr>
            <w:tcW w:type="dxa" w:w="2880"/>
          </w:tcPr>
          <w:p>
            <w:r>
              <w:t>data.order_nr</w:t>
            </w:r>
          </w:p>
        </w:tc>
        <w:tc>
          <w:tcPr>
            <w:tcW w:type="dxa" w:w="2880"/>
          </w:tcPr>
          <w:p>
            <w:r>
              <w:t>number</w:t>
            </w:r>
          </w:p>
        </w:tc>
        <w:tc>
          <w:tcPr>
            <w:tcW w:type="dxa" w:w="2880"/>
          </w:tcPr>
          <w:p>
            <w:r>
              <w:t>Order number of the group.</w:t>
            </w:r>
          </w:p>
        </w:tc>
      </w:tr>
      <w:tr>
        <w:tc>
          <w:tcPr>
            <w:tcW w:type="dxa" w:w="2880"/>
          </w:tcPr>
          <w:p>
            <w:r>
              <w:t>additional_data</w:t>
            </w:r>
          </w:p>
        </w:tc>
        <w:tc>
          <w:tcPr>
            <w:tcW w:type="dxa" w:w="2880"/>
          </w:tcPr>
          <w:p>
            <w:r>
              <w:t>object</w:t>
            </w:r>
          </w:p>
        </w:tc>
        <w:tc>
          <w:tcPr>
            <w:tcW w:type="dxa" w:w="2880"/>
          </w:tcPr>
          <w:p>
            <w:r>
              <w:t>Additional response metadata.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'https://api.pipedrive.com/v1/projects/123/groups' \</w:t>
        <w:br/>
        <w:t xml:space="preserve"> --header 'Accept: application/json'</w:t>
      </w:r>
    </w:p>
    <w:p>
      <w:r>
        <w:br w:type="page"/>
      </w:r>
    </w:p>
    <w:p>
      <w:pPr>
        <w:pStyle w:val="Heading2"/>
      </w:pPr>
      <w:r>
        <w:t>292. [GET] List Projects</w:t>
      </w:r>
    </w:p>
    <w:p>
      <w:r>
        <w:rPr>
          <w:b/>
        </w:rPr>
        <w:t xml:space="preserve">Endpoint: </w:t>
      </w:r>
      <w:r>
        <w:rPr>
          <w:rFonts w:ascii="Courier New" w:hAnsi="Courier New"/>
          <w:sz w:val="18"/>
        </w:rPr>
        <w:t>/projects</w:t>
      </w:r>
    </w:p>
    <w:p>
      <w:pPr>
        <w:pStyle w:val="Heading3"/>
      </w:pPr>
      <w:r>
        <w:t>Method</w:t>
      </w:r>
    </w:p>
    <w:p>
      <w:r>
        <w:t>GET</w:t>
      </w:r>
    </w:p>
    <w:p>
      <w:pPr>
        <w:pStyle w:val="Heading3"/>
      </w:pPr>
      <w:r>
        <w:t>URL</w:t>
      </w:r>
    </w:p>
    <w:p>
      <w:r>
        <w:t>https://api.pipedrive.com/v1/projects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projects. This is a cursor-paginated endpoint.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For pagination: the marker (opaque string) representing the first item on the next page. Send as a query parameter in the URL.</w:t>
            </w:r>
          </w:p>
        </w:tc>
      </w:tr>
      <w:tr>
        <w:tc>
          <w:tcPr>
            <w:tcW w:type="dxa" w:w="2880"/>
          </w:tcPr>
          <w:p>
            <w:r>
              <w:t>limit</w:t>
            </w:r>
          </w:p>
        </w:tc>
        <w:tc>
          <w:tcPr>
            <w:tcW w:type="dxa" w:w="2880"/>
          </w:tcPr>
          <w:p>
            <w:r>
              <w:t>integer</w:t>
            </w:r>
          </w:p>
        </w:tc>
        <w:tc>
          <w:tcPr>
            <w:tcW w:type="dxa" w:w="2880"/>
          </w:tcPr>
          <w:p>
            <w:r>
              <w:t>For pagination: maximum number of entries to return. If not provided, 100 items are returned. Send as a query parameter in the URL.</w:t>
            </w:r>
          </w:p>
        </w:tc>
      </w:tr>
      <w:tr>
        <w:tc>
          <w:tcPr>
            <w:tcW w:type="dxa" w:w="2880"/>
          </w:tcPr>
          <w:p>
            <w:r>
              <w:t>filter_id</w:t>
            </w:r>
          </w:p>
        </w:tc>
        <w:tc>
          <w:tcPr>
            <w:tcW w:type="dxa" w:w="2880"/>
          </w:tcPr>
          <w:p>
            <w:r>
              <w:t>integer</w:t>
            </w:r>
          </w:p>
        </w:tc>
        <w:tc>
          <w:tcPr>
            <w:tcW w:type="dxa" w:w="2880"/>
          </w:tcPr>
          <w:p>
            <w:r>
              <w:t>The ID of the filter to use. Send as a query parameter in the URL.</w:t>
            </w:r>
          </w:p>
        </w:tc>
      </w:tr>
      <w:tr>
        <w:tc>
          <w:tcPr>
            <w:tcW w:type="dxa" w:w="2880"/>
          </w:tcPr>
          <w:p>
            <w:r>
              <w:t>status</w:t>
            </w:r>
          </w:p>
        </w:tc>
        <w:tc>
          <w:tcPr>
            <w:tcW w:type="dxa" w:w="2880"/>
          </w:tcPr>
          <w:p>
            <w:r>
              <w:t>string</w:t>
            </w:r>
          </w:p>
        </w:tc>
        <w:tc>
          <w:tcPr>
            <w:tcW w:type="dxa" w:w="2880"/>
          </w:tcPr>
          <w:p>
            <w:r>
              <w:t>If supplied, includes only projects with the specified statuses. Possible values: open, completed, canceled, deleted. By default, deleted projects are not returned. Send as a query parameter in the URL.</w:t>
            </w:r>
          </w:p>
        </w:tc>
      </w:tr>
      <w:tr>
        <w:tc>
          <w:tcPr>
            <w:tcW w:type="dxa" w:w="2880"/>
          </w:tcPr>
          <w:p>
            <w:r>
              <w:t>phase_id</w:t>
            </w:r>
          </w:p>
        </w:tc>
        <w:tc>
          <w:tcPr>
            <w:tcW w:type="dxa" w:w="2880"/>
          </w:tcPr>
          <w:p>
            <w:r>
              <w:t>integer</w:t>
            </w:r>
          </w:p>
        </w:tc>
        <w:tc>
          <w:tcPr>
            <w:tcW w:type="dxa" w:w="2880"/>
          </w:tcPr>
          <w:p>
            <w:r>
              <w:t>If supplied, only projects in the specified phase are returned. Send as a query parameter in the URL.</w:t>
            </w:r>
          </w:p>
        </w:tc>
      </w:tr>
      <w:tr>
        <w:tc>
          <w:tcPr>
            <w:tcW w:type="dxa" w:w="2880"/>
          </w:tcPr>
          <w:p>
            <w:r>
              <w:t>include_archived</w:t>
            </w:r>
          </w:p>
        </w:tc>
        <w:tc>
          <w:tcPr>
            <w:tcW w:type="dxa" w:w="2880"/>
          </w:tcPr>
          <w:p>
            <w:r>
              <w:t>boolean</w:t>
            </w:r>
          </w:p>
        </w:tc>
        <w:tc>
          <w:tcPr>
            <w:tcW w:type="dxa" w:w="2880"/>
          </w:tcPr>
          <w:p>
            <w:r>
              <w:t>If true, archived projects are also included. By default, only non-archived projects are returned.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w:t>
        <w:br/>
        <w:t xml:space="preserve"> ],</w:t>
        <w:br/>
        <w:t xml:space="preserve"> "additional_data": {</w:t>
        <w:br/>
        <w:t xml:space="preserve"> "next_cursor": "opaque_cursor_value"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array</w:t>
            </w:r>
          </w:p>
        </w:tc>
        <w:tc>
          <w:tcPr>
            <w:tcW w:type="dxa" w:w="2880"/>
          </w:tcPr>
          <w:p>
            <w:r>
              <w:t>List of projects.</w:t>
            </w:r>
          </w:p>
        </w:tc>
      </w:tr>
      <w:tr>
        <w:tc>
          <w:tcPr>
            <w:tcW w:type="dxa" w:w="2880"/>
          </w:tcPr>
          <w:p>
            <w:r>
              <w:t>data[].id</w:t>
            </w:r>
          </w:p>
        </w:tc>
        <w:tc>
          <w:tcPr>
            <w:tcW w:type="dxa" w:w="2880"/>
          </w:tcPr>
          <w:p>
            <w:r>
              <w:t>integer</w:t>
            </w:r>
          </w:p>
        </w:tc>
        <w:tc>
          <w:tcPr>
            <w:tcW w:type="dxa" w:w="2880"/>
          </w:tcPr>
          <w:p>
            <w:r>
              <w:t>The ID of the project, generated when the task was created.</w:t>
            </w:r>
          </w:p>
        </w:tc>
      </w:tr>
      <w:tr>
        <w:tc>
          <w:tcPr>
            <w:tcW w:type="dxa" w:w="2880"/>
          </w:tcPr>
          <w:p>
            <w:r>
              <w:t>additional_data</w:t>
            </w:r>
          </w:p>
        </w:tc>
        <w:tc>
          <w:tcPr>
            <w:tcW w:type="dxa" w:w="2880"/>
          </w:tcPr>
          <w:p>
            <w:r>
              <w:t>object</w:t>
            </w:r>
          </w:p>
        </w:tc>
        <w:tc>
          <w:tcPr>
            <w:tcW w:type="dxa" w:w="2880"/>
          </w:tcPr>
          <w:p>
            <w:r>
              <w:t>Container for pagination metadata.</w:t>
            </w:r>
          </w:p>
        </w:tc>
      </w:tr>
      <w:tr>
        <w:tc>
          <w:tcPr>
            <w:tcW w:type="dxa" w:w="2880"/>
          </w:tcPr>
          <w:p>
            <w:r>
              <w:t>additional_data.next_cursor</w:t>
            </w:r>
          </w:p>
        </w:tc>
        <w:tc>
          <w:tcPr>
            <w:tcW w:type="dxa" w:w="2880"/>
          </w:tcPr>
          <w:p>
            <w:r>
              <w:t>string | null</w:t>
            </w:r>
          </w:p>
        </w:tc>
        <w:tc>
          <w:tcPr>
            <w:tcW w:type="dxa" w:w="2880"/>
          </w:tcPr>
          <w:p>
            <w:r>
              <w:t>Cursor for the next page. null means you have reached the end of the dataset.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'https://api.pipedrive.com/v1/projects?limit=100' \</w:t>
        <w:br/>
        <w:t xml:space="preserve"> --header 'Accept: application/json'</w:t>
      </w:r>
    </w:p>
    <w:p>
      <w:pPr>
        <w:pStyle w:val="Heading3"/>
      </w:pPr>
      <w:r>
        <w:t>Example Usage</w:t>
      </w:r>
    </w:p>
    <w:p>
      <w:pPr>
        <w:pStyle w:val="Heading3"/>
      </w:pPr>
      <w:r>
        <w:t>Example 1: Get projects with a status filter</w:t>
      </w:r>
    </w:p>
    <w:p>
      <w:r>
        <w:rPr>
          <w:b/>
          <w:color w:val="666666"/>
          <w:sz w:val="16"/>
        </w:rPr>
        <w:t>[bash]</w:t>
      </w:r>
    </w:p>
    <w:p>
      <w:pPr>
        <w:shd w:fill="F2F2F2" w:val="clear"/>
      </w:pPr>
      <w:r>
        <w:rPr>
          <w:rFonts w:ascii="Courier New" w:hAnsi="Courier New"/>
          <w:sz w:val="17"/>
        </w:rPr>
        <w:t>curl -i --location --request GET 'https://api.pipedrive.com/v1/projects?status=open&amp;limit=50'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-i --location --request GET 'https://api.pipedrive.com/v1/projects?cursor=opaque_cursor_value&amp;limit=100' \</w:t>
        <w:br/>
        <w:t xml:space="preserve"> --header 'Accept: application/json'</w:t>
      </w:r>
    </w:p>
    <w:p>
      <w:pPr>
        <w:pStyle w:val="Heading3"/>
      </w:pPr>
      <w:r>
        <w:t>Example 3: Include archived projects</w:t>
      </w:r>
    </w:p>
    <w:p>
      <w:r>
        <w:rPr>
          <w:b/>
          <w:color w:val="666666"/>
          <w:sz w:val="16"/>
        </w:rPr>
        <w:t>[bash]</w:t>
      </w:r>
    </w:p>
    <w:p>
      <w:pPr>
        <w:shd w:fill="F2F2F2" w:val="clear"/>
      </w:pPr>
      <w:r>
        <w:rPr>
          <w:rFonts w:ascii="Courier New" w:hAnsi="Courier New"/>
          <w:sz w:val="17"/>
        </w:rPr>
        <w:t>curl -i --location --request GET 'https://api.pipedrive.com/v1/projects?include_archived=true' \</w:t>
        <w:br/>
        <w:t xml:space="preserve"> --header 'Accept: application/json'</w:t>
      </w:r>
    </w:p>
    <w:p>
      <w:pPr>
        <w:pStyle w:val="Heading3"/>
      </w:pPr>
      <w:r>
        <w:t>Behavior</w:t>
      </w:r>
    </w:p>
    <w:p>
      <w:pPr>
        <w:pStyle w:val="ListBullet"/>
      </w:pPr>
      <w:r>
        <w:t>Returns a list of projects matching the provided query filters.</w:t>
      </w:r>
    </w:p>
    <w:p>
      <w:pPr>
        <w:pStyle w:val="ListBullet"/>
      </w:pPr>
      <w:r>
        <w:t>If pagination is used, the response includes additional_data.next_cursor.</w:t>
      </w:r>
    </w:p>
    <w:p>
      <w:pPr>
        <w:pStyle w:val="ListBullet"/>
      </w:pPr>
      <w:r>
        <w:t>When additional_data.next_cursor is null, there are no more pages to fetch.</w:t>
      </w:r>
    </w:p>
    <w:p>
      <w:pPr>
        <w:pStyle w:val="Heading3"/>
      </w:pPr>
      <w:r>
        <w:t>Notes</w:t>
      </w:r>
    </w:p>
    <w:p>
      <w:pPr>
        <w:pStyle w:val="ListBullet"/>
      </w:pPr>
      <w:r>
        <w:t>This endpoint uses cursor-based pagination; pass the returned additional_data.next_cursor as the next request’s cursor value.</w:t>
      </w:r>
    </w:p>
    <w:p>
      <w:pPr>
        <w:pStyle w:val="ListBullet"/>
      </w:pPr>
      <w:r>
        <w:t>When executing the action, ensure to send Query Parameters in the URL as query parameters and not in the request body.</w:t>
      </w:r>
    </w:p>
    <w:p>
      <w:pPr>
        <w:pStyle w:val="Heading3"/>
      </w:pPr>
      <w:r>
        <w:t>Error Handling</w:t>
      </w:r>
    </w:p>
    <w:p>
      <w:r>
        <w:t>Error responses were not provided in the scraped content.</w:t>
      </w:r>
    </w:p>
    <w:p>
      <w:pPr>
        <w:pStyle w:val="Heading3"/>
      </w:pPr>
      <w:r>
        <w:t>Related projects actions</w:t>
      </w:r>
    </w:p>
    <w:p>
      <w:pPr>
        <w:pStyle w:val="ListBullet"/>
      </w:pPr>
      <w:r>
        <w:t>[GET] Get a Project’s Details — /v1/projects/{{id}}</w:t>
      </w:r>
    </w:p>
    <w:p>
      <w:pPr>
        <w:pStyle w:val="ListBullet"/>
      </w:pPr>
      <w:r>
        <w:t>[POST] Add a Project — /projects</w:t>
      </w:r>
    </w:p>
    <w:p>
      <w:pPr>
        <w:pStyle w:val="ListBullet"/>
      </w:pPr>
      <w:r>
        <w:t>[GET] Get a Project’s Plan — /projects/{{id}}/plan</w:t>
      </w:r>
    </w:p>
    <w:p>
      <w:pPr>
        <w:pStyle w:val="ListBullet"/>
      </w:pPr>
      <w:r>
        <w:t>[DELETE] Delete a Project — /v1/projects/{{id}}</w:t>
      </w:r>
    </w:p>
    <w:p>
      <w:pPr>
        <w:pStyle w:val="ListBullet"/>
      </w:pPr>
      <w:r>
        <w:t>[POST] Archive a Project — /projects/{{id}}/archive</w:t>
      </w:r>
    </w:p>
    <w:p>
      <w:pPr>
        <w:pStyle w:val="ListBullet"/>
      </w:pPr>
      <w:r>
        <w:t>[PUT] Update a Project’s Plan Activity — /projects/{{id}}/plan/activities/{{activityId}}</w:t>
      </w:r>
    </w:p>
    <w:p>
      <w:r>
        <w:br w:type="page"/>
      </w:r>
    </w:p>
    <w:p>
      <w:pPr>
        <w:pStyle w:val="Heading2"/>
      </w:pPr>
      <w:r>
        <w:t>293. [DELETE] Delete a Role</w:t>
      </w:r>
    </w:p>
    <w:p>
      <w:r>
        <w:rPr>
          <w:b/>
        </w:rPr>
        <w:t xml:space="preserve">Endpoint: </w:t>
      </w:r>
      <w:r>
        <w:rPr>
          <w:rFonts w:ascii="Courier New" w:hAnsi="Courier New"/>
          <w:sz w:val="18"/>
        </w:rPr>
        <w:t>/roles/{{id}}</w:t>
      </w:r>
    </w:p>
    <w:p>
      <w:pPr>
        <w:pStyle w:val="Heading3"/>
      </w:pPr>
      <w:r>
        <w:t>Prerequisites</w:t>
      </w:r>
    </w:p>
    <w:p>
      <w:pPr>
        <w:pStyle w:val="ListBullet"/>
      </w:pPr>
      <w:r>
        <w:t>Must have permission to manage roles in the Pipedrive account</w:t>
      </w:r>
    </w:p>
    <w:p>
      <w:pPr>
        <w:pStyle w:val="Heading3"/>
      </w:pPr>
      <w:r>
        <w:t>Method</w:t>
      </w:r>
    </w:p>
    <w:p>
      <w:r>
        <w:t>DELETE</w:t>
      </w:r>
    </w:p>
    <w:p>
      <w:pPr>
        <w:pStyle w:val="Heading3"/>
      </w:pPr>
      <w:r>
        <w:t>URL</w:t>
      </w:r>
    </w:p>
    <w:p>
      <w:r>
        <w:t>https://api.pipedrive.com/v1/roles/{{id}}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role as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/roles// or /roles).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/v1/roles/123</w:t>
        <w:br/>
        <w:t>/v1/roles/98765</w:t>
      </w:r>
    </w:p>
    <w:p>
      <w:pPr>
        <w:pStyle w:val="Heading3"/>
      </w:pPr>
      <w:r>
        <w:t>Invalid Examples</w:t>
      </w:r>
    </w:p>
    <w:p>
      <w:r>
        <w:rPr>
          <w:b/>
          <w:color w:val="666666"/>
          <w:sz w:val="16"/>
        </w:rPr>
        <w:t>[http]</w:t>
      </w:r>
    </w:p>
    <w:p>
      <w:pPr>
        <w:shd w:fill="F2F2F2" w:val="clear"/>
      </w:pPr>
      <w:r>
        <w:rPr>
          <w:rFonts w:ascii="Courier New" w:hAnsi="Courier New"/>
          <w:sz w:val="17"/>
        </w:rPr>
        <w:t>/v1/roles/</w:t>
        <w:br/>
        <w:t>/v1/roles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role. (In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response data</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'https://api.pipedrive.com/v1/roles/123' \</w:t>
        <w:br/>
        <w:t xml:space="preserve"> --header 'Accept: application/json'</w:t>
      </w:r>
    </w:p>
    <w:p>
      <w:pPr>
        <w:pStyle w:val="Heading3"/>
      </w:pPr>
      <w:r>
        <w:t>Notes</w:t>
      </w:r>
    </w:p>
    <w:p>
      <w:pPr>
        <w:pStyle w:val="ListBullet"/>
      </w:pPr>
      <w:r>
        <w:t>This endpoint marks the role as deleted (soft delete behavior as described), rather than explicitly stating a hard delete.</w:t>
      </w:r>
    </w:p>
    <w:p>
      <w:pPr>
        <w:pStyle w:val="ListBullet"/>
      </w:pPr>
      <w:r>
        <w:t>No request body is documented for this endpoint.</w:t>
      </w:r>
    </w:p>
    <w:p>
      <w:pPr>
        <w:pStyle w:val="Heading3"/>
      </w:pPr>
      <w:r>
        <w:t>Related roles actions</w:t>
      </w:r>
    </w:p>
    <w:p>
      <w:pPr>
        <w:pStyle w:val="ListBullet"/>
      </w:pPr>
      <w:r>
        <w:t>[GET] Get a Role — /roles/{{id}}</w:t>
      </w:r>
    </w:p>
    <w:p>
      <w:pPr>
        <w:pStyle w:val="ListBullet"/>
      </w:pPr>
      <w:r>
        <w:t>[GET] List a Role’s Assignments — /v1/roles/{{id}}/assignments</w:t>
      </w:r>
    </w:p>
    <w:p>
      <w:pPr>
        <w:pStyle w:val="ListBullet"/>
      </w:pPr>
      <w:r>
        <w:t>[PUT] Update a Role’s Pipeline Visibility — /roles/{{id}}/pipelines</w:t>
      </w:r>
    </w:p>
    <w:p>
      <w:pPr>
        <w:pStyle w:val="ListBullet"/>
      </w:pPr>
      <w:r>
        <w:t>[POST] Add a Role — /roles</w:t>
      </w:r>
    </w:p>
    <w:p>
      <w:pPr>
        <w:pStyle w:val="ListBullet"/>
      </w:pPr>
      <w:r>
        <w:t>[GET] List Roles — /roles</w:t>
      </w:r>
    </w:p>
    <w:p>
      <w:pPr>
        <w:pStyle w:val="ListBullet"/>
      </w:pPr>
      <w:r>
        <w:t>[GET] List a Role’s Pipeline Visibility — /roles/{{id}}/pipelines</w:t>
      </w:r>
    </w:p>
    <w:p>
      <w:r>
        <w:br w:type="page"/>
      </w:r>
    </w:p>
    <w:p>
      <w:pPr>
        <w:pStyle w:val="Heading2"/>
      </w:pPr>
      <w:r>
        <w:t>294. [GET] Get a Project Board</w:t>
      </w:r>
    </w:p>
    <w:p>
      <w:r>
        <w:rPr>
          <w:b/>
        </w:rPr>
        <w:t xml:space="preserve">Endpoint: </w:t>
      </w:r>
      <w:r>
        <w:rPr>
          <w:rFonts w:ascii="Courier New" w:hAnsi="Courier New"/>
          <w:sz w:val="18"/>
        </w:rPr>
        <w:t>/projects/boards/{{id}}</w:t>
      </w:r>
    </w:p>
    <w:p>
      <w:pPr>
        <w:pStyle w:val="Heading3"/>
      </w:pPr>
      <w:r>
        <w:t>Method</w:t>
      </w:r>
    </w:p>
    <w:p>
      <w:r>
        <w:t>GET</w:t>
      </w:r>
    </w:p>
    <w:p>
      <w:pPr>
        <w:pStyle w:val="Heading3"/>
      </w:pPr>
      <w:r>
        <w:t>URL</w:t>
      </w:r>
    </w:p>
    <w:p>
      <w:r>
        <w:t>https://api.pipedrive.com/v1/projects/boards/{{id}}</w:t>
      </w:r>
    </w:p>
    <w:p>
      <w:pPr>
        <w:pStyle w:val="Heading3"/>
      </w:pPr>
      <w:r>
        <w:t>Description</w:t>
      </w:r>
    </w:p>
    <w:p>
      <w:r>
        <w:t>Returns the details of a specific project board.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/projects/boards//).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/projects/boards/1</w:t>
        <w:br/>
        <w:t>/projects/boards/123</w:t>
      </w:r>
    </w:p>
    <w:p>
      <w:pPr>
        <w:pStyle w:val="Heading3"/>
      </w:pPr>
      <w:r>
        <w:t>Invalid Examples</w:t>
      </w:r>
    </w:p>
    <w:p>
      <w:r>
        <w:rPr>
          <w:b/>
          <w:color w:val="666666"/>
          <w:sz w:val="16"/>
        </w:rPr>
        <w:t>[http]</w:t>
      </w:r>
    </w:p>
    <w:p>
      <w:pPr>
        <w:shd w:fill="F2F2F2" w:val="clear"/>
      </w:pPr>
      <w:r>
        <w:rPr>
          <w:rFonts w:ascii="Courier New" w:hAnsi="Courier New"/>
          <w:sz w:val="17"/>
        </w:rPr>
        <w:t>/projects/boards/</w:t>
        <w:br/>
        <w:t>/projects/boards//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 board.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w:t>
        <w:br/>
        <w:t xml:space="preserve"> "name": "Website Redesign",</w:t>
        <w:br/>
        <w:t xml:space="preserve"> "order_nr": 1,</w:t>
        <w:br/>
        <w:t xml:space="preserve"> "add_time": "2024-01-15 10:30:00",</w:t>
        <w:br/>
        <w:t xml:space="preserve"> "update_time": "2024-02-01 16:45:10"</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The project board details.</w:t>
            </w:r>
          </w:p>
        </w:tc>
      </w:tr>
      <w:tr>
        <w:tc>
          <w:tcPr>
            <w:tcW w:type="dxa" w:w="2880"/>
          </w:tcPr>
          <w:p>
            <w:r>
              <w:t>data.id</w:t>
            </w:r>
          </w:p>
        </w:tc>
        <w:tc>
          <w:tcPr>
            <w:tcW w:type="dxa" w:w="2880"/>
          </w:tcPr>
          <w:p>
            <w:r>
              <w:t>integer</w:t>
            </w:r>
          </w:p>
        </w:tc>
        <w:tc>
          <w:tcPr>
            <w:tcW w:type="dxa" w:w="2880"/>
          </w:tcPr>
          <w:p>
            <w:r>
              <w:t>The ID of the project board.</w:t>
            </w:r>
          </w:p>
        </w:tc>
      </w:tr>
      <w:tr>
        <w:tc>
          <w:tcPr>
            <w:tcW w:type="dxa" w:w="2880"/>
          </w:tcPr>
          <w:p>
            <w:r>
              <w:t>data.name</w:t>
            </w:r>
          </w:p>
        </w:tc>
        <w:tc>
          <w:tcPr>
            <w:tcW w:type="dxa" w:w="2880"/>
          </w:tcPr>
          <w:p>
            <w:r>
              <w:t>string</w:t>
            </w:r>
          </w:p>
        </w:tc>
        <w:tc>
          <w:tcPr>
            <w:tcW w:type="dxa" w:w="2880"/>
          </w:tcPr>
          <w:p>
            <w:r>
              <w:t>Name of a project board.</w:t>
            </w:r>
          </w:p>
        </w:tc>
      </w:tr>
      <w:tr>
        <w:tc>
          <w:tcPr>
            <w:tcW w:type="dxa" w:w="2880"/>
          </w:tcPr>
          <w:p>
            <w:r>
              <w:t>data.order_nr</w:t>
            </w:r>
          </w:p>
        </w:tc>
        <w:tc>
          <w:tcPr>
            <w:tcW w:type="dxa" w:w="2880"/>
          </w:tcPr>
          <w:p>
            <w:r>
              <w:t>number</w:t>
            </w:r>
          </w:p>
        </w:tc>
        <w:tc>
          <w:tcPr>
            <w:tcW w:type="dxa" w:w="2880"/>
          </w:tcPr>
          <w:p>
            <w:r>
              <w:t>The order of a board.</w:t>
            </w:r>
          </w:p>
        </w:tc>
      </w:tr>
      <w:tr>
        <w:tc>
          <w:tcPr>
            <w:tcW w:type="dxa" w:w="2880"/>
          </w:tcPr>
          <w:p>
            <w:r>
              <w:t>data.add_time</w:t>
            </w:r>
          </w:p>
        </w:tc>
        <w:tc>
          <w:tcPr>
            <w:tcW w:type="dxa" w:w="2880"/>
          </w:tcPr>
          <w:p>
            <w:r>
              <w:t>string</w:t>
            </w:r>
          </w:p>
        </w:tc>
        <w:tc>
          <w:tcPr>
            <w:tcW w:type="dxa" w:w="2880"/>
          </w:tcPr>
          <w:p>
            <w:r>
              <w:t>The creation date and time of the board in UTC. Format: YYYY-MM-DD HH:MM:SS.</w:t>
            </w:r>
          </w:p>
        </w:tc>
      </w:tr>
      <w:tr>
        <w:tc>
          <w:tcPr>
            <w:tcW w:type="dxa" w:w="2880"/>
          </w:tcPr>
          <w:p>
            <w:r>
              <w:t>data.update_time</w:t>
            </w:r>
          </w:p>
        </w:tc>
        <w:tc>
          <w:tcPr>
            <w:tcW w:type="dxa" w:w="2880"/>
          </w:tcPr>
          <w:p>
            <w:r>
              <w:t>string</w:t>
            </w:r>
          </w:p>
        </w:tc>
        <w:tc>
          <w:tcPr>
            <w:tcW w:type="dxa" w:w="2880"/>
          </w:tcPr>
          <w:p>
            <w:r>
              <w:t>The update date and time of the board in UTC. Format: YYYY-MM-DD HH:MM:SS.</w:t>
            </w:r>
          </w:p>
        </w:tc>
      </w:tr>
      <w:tr>
        <w:tc>
          <w:tcPr>
            <w:tcW w:type="dxa" w:w="2880"/>
          </w:tcPr>
          <w:p>
            <w:r>
              <w:t>additional_data</w:t>
            </w:r>
          </w:p>
        </w:tc>
        <w:tc>
          <w:tcPr>
            <w:tcW w:type="dxa" w:w="2880"/>
          </w:tcPr>
          <w:p>
            <w:r>
              <w:t>object</w:t>
            </w:r>
          </w:p>
        </w:tc>
        <w:tc>
          <w:tcPr>
            <w:tcW w:type="dxa" w:w="2880"/>
          </w:tcPr>
          <w:p>
            <w:r>
              <w:t>Additional response data (example shown as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'https://api.pipedrive.com/v1/projects/boards/1' \</w:t>
        <w:br/>
        <w:t xml:space="preserve"> --header 'Accept: application/json'</w:t>
      </w:r>
    </w:p>
    <w:p>
      <w:pPr>
        <w:pStyle w:val="Heading3"/>
      </w:pPr>
      <w:r>
        <w:t>Related projectBoards actions</w:t>
      </w:r>
    </w:p>
    <w:p>
      <w:pPr>
        <w:pStyle w:val="ListBullet"/>
      </w:pPr>
      <w:r>
        <w:t>[GET] List Project Boards — /projects/boards</w:t>
      </w:r>
    </w:p>
    <w:p>
      <w:r>
        <w:br w:type="page"/>
      </w:r>
    </w:p>
    <w:p>
      <w:pPr>
        <w:pStyle w:val="Heading2"/>
      </w:pPr>
      <w:r>
        <w:t>295. [POST] Add a Role Assignment</w:t>
      </w:r>
    </w:p>
    <w:p>
      <w:r>
        <w:rPr>
          <w:b/>
        </w:rPr>
        <w:t xml:space="preserve">Endpoint: </w:t>
      </w:r>
      <w:r>
        <w:rPr>
          <w:rFonts w:ascii="Courier New" w:hAnsi="Courier New"/>
          <w:sz w:val="18"/>
        </w:rPr>
        <w:t>/v1/roles/{{id}}/assignments</w:t>
      </w:r>
    </w:p>
    <w:p>
      <w:pPr>
        <w:pStyle w:val="Heading3"/>
      </w:pPr>
      <w:r>
        <w:t>Prerequisites</w:t>
      </w:r>
    </w:p>
    <w:p>
      <w:pPr>
        <w:pStyle w:val="ListBullet"/>
      </w:pPr>
      <w:r>
        <w:t>You must have access to manage roles and assign users to roles in Pipedrive.</w:t>
      </w:r>
    </w:p>
    <w:p>
      <w:pPr>
        <w:pStyle w:val="Heading3"/>
      </w:pPr>
      <w:r>
        <w:t>Method</w:t>
      </w:r>
    </w:p>
    <w:p>
      <w:r>
        <w:t>POST</w:t>
      </w:r>
    </w:p>
    <w:p>
      <w:pPr>
        <w:pStyle w:val="Heading3"/>
      </w:pPr>
      <w:r>
        <w:t>URL</w:t>
      </w:r>
    </w:p>
    <w:p>
      <w:r>
        <w:t>https://api.pipedrive.com/v1/roles/{{id}}/assignments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user to a specific role by creating a role assignment for the given role ID.</w:t>
      </w:r>
    </w:p>
    <w:p>
      <w:pPr>
        <w:pStyle w:val="Heading3"/>
      </w:pPr>
      <w:r>
        <w:t>Enforcement Rules</w:t>
      </w:r>
    </w:p>
    <w:p>
      <w:pPr>
        <w:pStyle w:val="ListBullet"/>
      </w:pPr>
      <w:r>
        <w:t>The id path parameter must always be present.</w:t>
      </w:r>
    </w:p>
    <w:p>
      <w:pPr>
        <w:pStyle w:val="ListBullet"/>
      </w:pPr>
      <w:r>
        <w:t>Always construct the path as /v1/roles/{{id}}/assignments, where {{id}} is a non-empty integer.</w:t>
      </w:r>
    </w:p>
    <w:p>
      <w:pPr>
        <w:pStyle w:val="ListBullet"/>
      </w:pPr>
      <w:r>
        <w:t>Do not call the API with a missing or empty id (e.g., avoid /v1/roles//assignments).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/v1/roles/12/assignments</w:t>
        <w:br/>
        <w:t>/v1/roles/345/assignments</w:t>
      </w:r>
    </w:p>
    <w:p>
      <w:pPr>
        <w:pStyle w:val="Heading3"/>
      </w:pPr>
      <w:r>
        <w:t>Invalid Examples</w:t>
      </w:r>
    </w:p>
    <w:p>
      <w:r>
        <w:rPr>
          <w:b/>
          <w:color w:val="666666"/>
          <w:sz w:val="16"/>
        </w:rPr>
        <w:t>[http]</w:t>
      </w:r>
    </w:p>
    <w:p>
      <w:pPr>
        <w:shd w:fill="F2F2F2" w:val="clear"/>
      </w:pPr>
      <w:r>
        <w:rPr>
          <w:rFonts w:ascii="Courier New" w:hAnsi="Courier New"/>
          <w:sz w:val="17"/>
        </w:rPr>
        <w:t>/v1/roles//assignments</w:t>
        <w:br/>
        <w:t>/v1/roles/assignments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role.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to assign to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response data.</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'https://api.pipedrive.com/v1/roles/12/assignments' \</w:t>
        <w:br/>
        <w:t xml:space="preserve"> --header 'Accept: application/json' \</w:t>
        <w:br/>
        <w:t xml:space="preserve"> --header 'Content-Type: application/json' \</w:t>
        <w:br/>
        <w:t xml:space="preserve"> --data '{</w:t>
        <w:br/>
        <w:t xml:space="preserve"> "user_id": 987</w:t>
        <w:br/>
        <w:t xml:space="preserve">  }'</w:t>
      </w:r>
    </w:p>
    <w:p>
      <w:r>
        <w:br w:type="page"/>
      </w:r>
    </w:p>
    <w:p>
      <w:pPr>
        <w:pStyle w:val="Heading2"/>
      </w:pPr>
      <w:r>
        <w:t>296. [PUT] Update a Project’s Plan Activity</w:t>
      </w:r>
    </w:p>
    <w:p>
      <w:r>
        <w:rPr>
          <w:b/>
        </w:rPr>
        <w:t xml:space="preserve">Endpoint: </w:t>
      </w:r>
      <w:r>
        <w:rPr>
          <w:rFonts w:ascii="Courier New" w:hAnsi="Courier New"/>
          <w:sz w:val="18"/>
        </w:rPr>
        <w:t>/projects/{{id}}/plan/activities/{{activityId}}</w:t>
      </w:r>
    </w:p>
    <w:p>
      <w:pPr>
        <w:pStyle w:val="Heading3"/>
      </w:pPr>
      <w:r>
        <w:t>Prerequisites</w:t>
      </w:r>
    </w:p>
    <w:p>
      <w:pPr>
        <w:pStyle w:val="ListBullet"/>
      </w:pPr>
      <w:r>
        <w:t>You must have access to the target project and permission to update its project plan.</w:t>
      </w:r>
    </w:p>
    <w:p>
      <w:pPr>
        <w:pStyle w:val="Heading3"/>
      </w:pPr>
      <w:r>
        <w:t>Method</w:t>
      </w:r>
    </w:p>
    <w:p>
      <w:r>
        <w:t>PUT</w:t>
      </w:r>
    </w:p>
    <w:p>
      <w:pPr>
        <w:pStyle w:val="Heading3"/>
      </w:pPr>
      <w:r>
        <w:t>URL</w:t>
      </w:r>
    </w:p>
    <w:p>
      <w:r>
        <w:t>https://api.pipedrive.com/v1/projects/{{id}}/plan/activities/{{activityId}}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activity phase or group in a project plan for a specified project.</w:t>
      </w:r>
    </w:p>
    <w:p>
      <w:pPr>
        <w:pStyle w:val="Heading3"/>
      </w:pPr>
      <w:r>
        <w:t>Enforcement Rules</w:t>
      </w:r>
    </w:p>
    <w:p>
      <w:pPr>
        <w:pStyle w:val="ListBullet"/>
      </w:pPr>
      <w:r>
        <w:t>The id path parameter must always be present and must be a non-empty value.</w:t>
      </w:r>
    </w:p>
    <w:p>
      <w:pPr>
        <w:pStyle w:val="ListBullet"/>
      </w:pPr>
      <w:r>
        <w:t>The activityId path parameter must always be present and must be a non-empty value.</w:t>
      </w:r>
    </w:p>
    <w:p>
      <w:pPr>
        <w:pStyle w:val="ListBullet"/>
      </w:pPr>
      <w:r>
        <w:t>Always construct the path as /v1/projects/{{id}}/plan/activities/{{activityId}}.</w:t>
      </w:r>
    </w:p>
    <w:p>
      <w:pPr>
        <w:pStyle w:val="ListBullet"/>
      </w:pPr>
      <w:r>
        <w:t>Do not call the API with missing or empty path parameters (e.g., avoid /v1/projects//plan/activities/).</w:t>
      </w:r>
    </w:p>
    <w:p>
      <w:pPr>
        <w:pStyle w:val="ListBullet"/>
      </w:pPr>
      <w:r>
        <w:t>Do not infer or guess id or activityId.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/v1/projects/123/plan/activities/456</w:t>
      </w:r>
    </w:p>
    <w:p>
      <w:pPr>
        <w:pStyle w:val="Heading3"/>
      </w:pPr>
      <w:r>
        <w:t>Invalid Examples</w:t>
      </w:r>
    </w:p>
    <w:p>
      <w:r>
        <w:rPr>
          <w:b/>
          <w:color w:val="666666"/>
          <w:sz w:val="16"/>
        </w:rPr>
        <w:t>[http]</w:t>
      </w:r>
    </w:p>
    <w:p>
      <w:pPr>
        <w:shd w:fill="F2F2F2" w:val="clear"/>
      </w:pPr>
      <w:r>
        <w:rPr>
          <w:rFonts w:ascii="Courier New" w:hAnsi="Courier New"/>
          <w:sz w:val="17"/>
        </w:rPr>
        <w:t>/v1/projects//plan/activities/456</w:t>
        <w:br/>
        <w:t>/v1/projects/123/plan/activities/</w:t>
        <w:br/>
        <w:t>/v1/projects/plan/activities/456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w:t>
            </w:r>
          </w:p>
        </w:tc>
      </w:tr>
      <w:tr>
        <w:tc>
          <w:tcPr>
            <w:tcW w:type="dxa" w:w="2880"/>
          </w:tcPr>
          <w:p>
            <w:r>
              <w:t>activityId</w:t>
            </w:r>
          </w:p>
        </w:tc>
        <w:tc>
          <w:tcPr>
            <w:tcW w:type="dxa" w:w="2880"/>
          </w:tcPr>
          <w:p>
            <w:r>
              <w:t>integer</w:t>
            </w:r>
          </w:p>
        </w:tc>
        <w:tc>
          <w:tcPr>
            <w:tcW w:type="dxa" w:w="2880"/>
          </w:tcPr>
          <w:p>
            <w:r>
              <w:t>The ID of the activity.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phase_id</w:t>
            </w:r>
          </w:p>
        </w:tc>
        <w:tc>
          <w:tcPr>
            <w:tcW w:type="dxa" w:w="2880"/>
          </w:tcPr>
          <w:p>
            <w:r>
              <w:t>number</w:t>
            </w:r>
          </w:p>
        </w:tc>
        <w:tc>
          <w:tcPr>
            <w:tcW w:type="dxa" w:w="2880"/>
          </w:tcPr>
          <w:p>
            <w:r>
              <w:t>The ID of a phase on a project board.</w:t>
            </w:r>
          </w:p>
        </w:tc>
      </w:tr>
      <w:tr>
        <w:tc>
          <w:tcPr>
            <w:tcW w:type="dxa" w:w="2880"/>
          </w:tcPr>
          <w:p>
            <w:r>
              <w:t>group_id</w:t>
            </w:r>
          </w:p>
        </w:tc>
        <w:tc>
          <w:tcPr>
            <w:tcW w:type="dxa" w:w="2880"/>
          </w:tcPr>
          <w:p>
            <w:r>
              <w:t>number</w:t>
            </w:r>
          </w:p>
        </w:tc>
        <w:tc>
          <w:tcPr>
            <w:tcW w:type="dxa" w:w="2880"/>
          </w:tcPr>
          <w:p>
            <w:r>
              <w:t>The ID of a group on a project 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"item_id": 987,</w:t>
        <w:br/>
        <w:t xml:space="preserve"> "item_type": "activity",</w:t>
        <w:br/>
        <w:t xml:space="preserve"> "phase_id": 12,</w:t>
        <w:br/>
        <w:t xml:space="preserve"> "group_id": 34</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Updated plan item information.</w:t>
            </w:r>
          </w:p>
        </w:tc>
      </w:tr>
      <w:tr>
        <w:tc>
          <w:tcPr>
            <w:tcW w:type="dxa" w:w="2880"/>
          </w:tcPr>
          <w:p>
            <w:r>
              <w:t>data.item_id</w:t>
            </w:r>
          </w:p>
        </w:tc>
        <w:tc>
          <w:tcPr>
            <w:tcW w:type="dxa" w:w="2880"/>
          </w:tcPr>
          <w:p>
            <w:r>
              <w:t>number</w:t>
            </w:r>
          </w:p>
        </w:tc>
        <w:tc>
          <w:tcPr>
            <w:tcW w:type="dxa" w:w="2880"/>
          </w:tcPr>
          <w:p>
            <w:r>
              <w:t>ID of plan item (either activity or task ID).</w:t>
            </w:r>
          </w:p>
        </w:tc>
      </w:tr>
      <w:tr>
        <w:tc>
          <w:tcPr>
            <w:tcW w:type="dxa" w:w="2880"/>
          </w:tcPr>
          <w:p>
            <w:r>
              <w:t>data.item_type</w:t>
            </w:r>
          </w:p>
        </w:tc>
        <w:tc>
          <w:tcPr>
            <w:tcW w:type="dxa" w:w="2880"/>
          </w:tcPr>
          <w:p>
            <w:r>
              <w:t>string</w:t>
            </w:r>
          </w:p>
        </w:tc>
        <w:tc>
          <w:tcPr>
            <w:tcW w:type="dxa" w:w="2880"/>
          </w:tcPr>
          <w:p>
            <w:r>
              <w:t>Type of a plan item (task / activity).</w:t>
            </w:r>
          </w:p>
        </w:tc>
      </w:tr>
      <w:tr>
        <w:tc>
          <w:tcPr>
            <w:tcW w:type="dxa" w:w="2880"/>
          </w:tcPr>
          <w:p>
            <w:r>
              <w:t>data.phase_id</w:t>
            </w:r>
          </w:p>
        </w:tc>
        <w:tc>
          <w:tcPr>
            <w:tcW w:type="dxa" w:w="2880"/>
          </w:tcPr>
          <w:p>
            <w:r>
              <w:t>number</w:t>
            </w:r>
          </w:p>
        </w:tc>
        <w:tc>
          <w:tcPr>
            <w:tcW w:type="dxa" w:w="2880"/>
          </w:tcPr>
          <w:p>
            <w:r>
              <w:t>The ID of the board this project is associated with. If null then plan item is not in any phase.</w:t>
            </w:r>
          </w:p>
        </w:tc>
      </w:tr>
      <w:tr>
        <w:tc>
          <w:tcPr>
            <w:tcW w:type="dxa" w:w="2880"/>
          </w:tcPr>
          <w:p>
            <w:r>
              <w:t>data.group_id</w:t>
            </w:r>
          </w:p>
        </w:tc>
        <w:tc>
          <w:tcPr>
            <w:tcW w:type="dxa" w:w="2880"/>
          </w:tcPr>
          <w:p>
            <w:r>
              <w:t>number</w:t>
            </w:r>
          </w:p>
        </w:tc>
        <w:tc>
          <w:tcPr>
            <w:tcW w:type="dxa" w:w="2880"/>
          </w:tcPr>
          <w:p>
            <w:r>
              <w:t>The ID of the board this project is associated with. If null then plan item is not in any group.</w:t>
            </w:r>
          </w:p>
        </w:tc>
      </w:tr>
      <w:tr>
        <w:tc>
          <w:tcPr>
            <w:tcW w:type="dxa" w:w="2880"/>
          </w:tcPr>
          <w:p>
            <w:r>
              <w:t>additional_data</w:t>
            </w:r>
          </w:p>
        </w:tc>
        <w:tc>
          <w:tcPr>
            <w:tcW w:type="dxa" w:w="2880"/>
          </w:tcPr>
          <w:p>
            <w:r>
              <w:t>object</w:t>
            </w:r>
          </w:p>
        </w:tc>
        <w:tc>
          <w:tcPr>
            <w:tcW w:type="dxa" w:w="2880"/>
          </w:tcPr>
          <w:p>
            <w:r>
              <w:t>Additional data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'https://api.pipedrive.com/v1/projects/123/plan/activities/456' \</w:t>
        <w:br/>
        <w:t xml:space="preserve"> --header 'Accept: application/json' \</w:t>
        <w:br/>
        <w:t xml:space="preserve"> --header 'Content-Type: application/json' \</w:t>
        <w:br/>
        <w:t xml:space="preserve"> --data '{</w:t>
        <w:br/>
        <w:t xml:space="preserve"> "phase_id": 12,</w:t>
        <w:br/>
        <w:t xml:space="preserve"> "group_id": 34</w:t>
        <w:br/>
        <w:t xml:space="preserve">  }'</w:t>
      </w:r>
    </w:p>
    <w:p>
      <w:pPr>
        <w:pStyle w:val="Heading3"/>
      </w:pPr>
      <w:r>
        <w:t>Example Usage</w:t>
      </w:r>
    </w:p>
    <w:p>
      <w:pPr>
        <w:pStyle w:val="Heading3"/>
      </w:pPr>
      <w:r>
        <w:t>Example 1: Move an activity to a different phase</w:t>
      </w:r>
    </w:p>
    <w:p>
      <w:r>
        <w:rPr>
          <w:b/>
          <w:color w:val="666666"/>
          <w:sz w:val="16"/>
        </w:rPr>
        <w:t>[bash]</w:t>
      </w:r>
    </w:p>
    <w:p>
      <w:pPr>
        <w:shd w:fill="F2F2F2" w:val="clear"/>
      </w:pPr>
      <w:r>
        <w:rPr>
          <w:rFonts w:ascii="Courier New" w:hAnsi="Courier New"/>
          <w:sz w:val="17"/>
        </w:rPr>
        <w:t>curl -i --request PUT 'https://api.pipedrive.com/v1/projects/123/plan/activities/456' \</w:t>
        <w:br/>
        <w:t xml:space="preserve"> --header 'Accept: application/json' \</w:t>
        <w:br/>
        <w:t xml:space="preserve"> --header 'Content-Type: application/json' \</w:t>
        <w:br/>
        <w:t xml:space="preserve"> --data '{</w:t>
        <w:br/>
        <w:t xml:space="preserve"> "phase_id": 99</w:t>
        <w:br/>
        <w:t xml:space="preserve">  }'</w:t>
      </w:r>
    </w:p>
    <w:p>
      <w:pPr>
        <w:pStyle w:val="Heading3"/>
      </w:pPr>
      <w:r>
        <w:t>Example 2: Assign an activity to a group</w:t>
      </w:r>
    </w:p>
    <w:p>
      <w:r>
        <w:rPr>
          <w:b/>
          <w:color w:val="666666"/>
          <w:sz w:val="16"/>
        </w:rPr>
        <w:t>[bash]</w:t>
      </w:r>
    </w:p>
    <w:p>
      <w:pPr>
        <w:shd w:fill="F2F2F2" w:val="clear"/>
      </w:pPr>
      <w:r>
        <w:rPr>
          <w:rFonts w:ascii="Courier New" w:hAnsi="Courier New"/>
          <w:sz w:val="17"/>
        </w:rPr>
        <w:t>curl -i --request PUT 'https://api.pipedrive.com/v1/projects/123/plan/activities/456' \</w:t>
        <w:br/>
        <w:t xml:space="preserve"> --header 'Accept: application/json' \</w:t>
        <w:br/>
        <w:t xml:space="preserve"> --header 'Content-Type: application/json' \</w:t>
        <w:br/>
        <w:t xml:space="preserve"> --data '{</w:t>
        <w:br/>
        <w:t xml:space="preserve"> "group_id": 10</w:t>
        <w:br/>
        <w:t xml:space="preserve">  }'</w:t>
      </w:r>
    </w:p>
    <w:p>
      <w:pPr>
        <w:pStyle w:val="Heading3"/>
      </w:pPr>
      <w:r>
        <w:t>Example 3: Update both phase and group</w:t>
      </w:r>
    </w:p>
    <w:p>
      <w:pPr>
        <w:pStyle w:val="Heading3"/>
      </w:pPr>
      <w:r>
        <w:t>Notes</w:t>
      </w:r>
    </w:p>
    <w:p>
      <w:pPr>
        <w:pStyle w:val="ListBullet"/>
      </w:pPr>
      <w:r>
        <w:t>The request body is JSON (application/json).</w:t>
      </w:r>
    </w:p>
    <w:p>
      <w:pPr>
        <w:pStyle w:val="ListBullet"/>
      </w:pPr>
      <w:r>
        <w:t>The documentation specifies updating an activity’s phase_id and/or group_id; it does not specify additional required fields in the body.</w:t>
      </w:r>
    </w:p>
    <w:p>
      <w:pPr>
        <w:pStyle w:val="Heading3"/>
      </w:pPr>
      <w:r>
        <w:t>Error Handling</w:t>
      </w:r>
    </w:p>
    <w:p>
      <w:pPr>
        <w:pStyle w:val="ListBullet"/>
      </w:pPr>
      <w:r>
        <w:t>The scraped content only documents a 200 success response; other error status codes and payloads are not provided.</w:t>
      </w:r>
    </w:p>
    <w:p>
      <w:pPr>
        <w:pStyle w:val="Heading3"/>
      </w:pPr>
      <w:r>
        <w:t>Related projects actions</w:t>
      </w:r>
    </w:p>
    <w:p>
      <w:pPr>
        <w:pStyle w:val="ListBullet"/>
      </w:pPr>
      <w:r>
        <w:t>[GET] Get a Project’s Details — /v1/projects/{{id}}</w:t>
      </w:r>
    </w:p>
    <w:p>
      <w:pPr>
        <w:pStyle w:val="ListBullet"/>
      </w:pPr>
      <w:r>
        <w:t>[POST] Add a Project — /projects</w:t>
      </w:r>
    </w:p>
    <w:p>
      <w:pPr>
        <w:pStyle w:val="ListBullet"/>
      </w:pPr>
      <w:r>
        <w:t>[GET] Get a Project’s Plan — /projects/{{id}}/plan</w:t>
      </w:r>
    </w:p>
    <w:p>
      <w:pPr>
        <w:pStyle w:val="ListBullet"/>
      </w:pPr>
      <w:r>
        <w:t>[DELETE] Delete a Project — /v1/projects/{{id}}</w:t>
      </w:r>
    </w:p>
    <w:p>
      <w:pPr>
        <w:pStyle w:val="ListBullet"/>
      </w:pPr>
      <w:r>
        <w:t>[POST] Archive a Project — /projects/{{id}}/archive</w:t>
      </w:r>
    </w:p>
    <w:p>
      <w:pPr>
        <w:pStyle w:val="ListBullet"/>
      </w:pPr>
      <w:r>
        <w:t>[GET] List Projects — /projects</w:t>
      </w:r>
    </w:p>
    <w:p>
      <w:r>
        <w:br w:type="page"/>
      </w:r>
    </w:p>
    <w:p>
      <w:pPr>
        <w:pStyle w:val="Heading2"/>
      </w:pPr>
      <w:r>
        <w:t>297. [GET] Get a Project Template's Details</w:t>
      </w:r>
    </w:p>
    <w:p>
      <w:r>
        <w:rPr>
          <w:b/>
        </w:rPr>
        <w:t xml:space="preserve">Endpoint: </w:t>
      </w:r>
      <w:r>
        <w:rPr>
          <w:rFonts w:ascii="Courier New" w:hAnsi="Courier New"/>
          <w:sz w:val="18"/>
        </w:rPr>
        <w:t>/projectTemplates/{{id}}</w:t>
      </w:r>
    </w:p>
    <w:p>
      <w:pPr>
        <w:pStyle w:val="Heading3"/>
      </w:pPr>
      <w:r>
        <w:t>Method</w:t>
      </w:r>
    </w:p>
    <w:p>
      <w:r>
        <w:t>GET</w:t>
      </w:r>
    </w:p>
    <w:p>
      <w:pPr>
        <w:pStyle w:val="Heading3"/>
      </w:pPr>
      <w:r>
        <w:t>URL</w:t>
      </w:r>
    </w:p>
    <w:p>
      <w:r>
        <w:t>https://api.pipedrive.com/v1/projectTemplates/{{id}}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project template.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/projectTemplates//).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/v1/projectTemplates/123</w:t>
        <w:br/>
        <w:t>/v1/projectTemplates/98765</w:t>
      </w:r>
    </w:p>
    <w:p>
      <w:pPr>
        <w:pStyle w:val="Heading3"/>
      </w:pPr>
      <w:r>
        <w:t>Invalid Examples</w:t>
      </w:r>
    </w:p>
    <w:p>
      <w:r>
        <w:rPr>
          <w:b/>
          <w:color w:val="666666"/>
          <w:sz w:val="16"/>
        </w:rPr>
        <w:t>[http]</w:t>
      </w:r>
    </w:p>
    <w:p>
      <w:pPr>
        <w:shd w:fill="F2F2F2" w:val="clear"/>
      </w:pPr>
      <w:r>
        <w:rPr>
          <w:rFonts w:ascii="Courier New" w:hAnsi="Courier New"/>
          <w:sz w:val="17"/>
        </w:rPr>
        <w:t>/v1/projectTemplates//</w:t>
        <w:br/>
        <w:t>/v1/projectTemplates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"title": "Website Redesign Template",</w:t>
        <w:br/>
        <w:t xml:space="preserve"> "description": "Template for managing a standard website redesign project.",</w:t>
        <w:br/>
        <w:t xml:space="preserve"> "projects_board_id": 10,</w:t>
        <w:br/>
        <w:t xml:space="preserve"> "owner_id": 456,</w:t>
        <w:br/>
        <w:t xml:space="preserve"> "add_time": "2024-01-15 10:30:00",</w:t>
        <w:br/>
        <w:t xml:space="preserve"> "update_time": "2024-02-01 16:45:10"</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The project template details.</w:t>
            </w:r>
          </w:p>
        </w:tc>
      </w:tr>
      <w:tr>
        <w:tc>
          <w:tcPr>
            <w:tcW w:type="dxa" w:w="2880"/>
          </w:tcPr>
          <w:p>
            <w:r>
              <w:t>data.id</w:t>
            </w:r>
          </w:p>
        </w:tc>
        <w:tc>
          <w:tcPr>
            <w:tcW w:type="dxa" w:w="2880"/>
          </w:tcPr>
          <w:p>
            <w:r>
              <w:t>number</w:t>
            </w:r>
          </w:p>
        </w:tc>
        <w:tc>
          <w:tcPr>
            <w:tcW w:type="dxa" w:w="2880"/>
          </w:tcPr>
          <w:p>
            <w:r>
              <w:t>The ID of a template.</w:t>
            </w:r>
          </w:p>
        </w:tc>
      </w:tr>
      <w:tr>
        <w:tc>
          <w:tcPr>
            <w:tcW w:type="dxa" w:w="2880"/>
          </w:tcPr>
          <w:p>
            <w:r>
              <w:t>data.title</w:t>
            </w:r>
          </w:p>
        </w:tc>
        <w:tc>
          <w:tcPr>
            <w:tcW w:type="dxa" w:w="2880"/>
          </w:tcPr>
          <w:p>
            <w:r>
              <w:t>string</w:t>
            </w:r>
          </w:p>
        </w:tc>
        <w:tc>
          <w:tcPr>
            <w:tcW w:type="dxa" w:w="2880"/>
          </w:tcPr>
          <w:p>
            <w:r>
              <w:t>The title of a template.</w:t>
            </w:r>
          </w:p>
        </w:tc>
      </w:tr>
      <w:tr>
        <w:tc>
          <w:tcPr>
            <w:tcW w:type="dxa" w:w="2880"/>
          </w:tcPr>
          <w:p>
            <w:r>
              <w:t>data.description</w:t>
            </w:r>
          </w:p>
        </w:tc>
        <w:tc>
          <w:tcPr>
            <w:tcW w:type="dxa" w:w="2880"/>
          </w:tcPr>
          <w:p>
            <w:r>
              <w:t>string</w:t>
            </w:r>
          </w:p>
        </w:tc>
        <w:tc>
          <w:tcPr>
            <w:tcW w:type="dxa" w:w="2880"/>
          </w:tcPr>
          <w:p>
            <w:r>
              <w:t>The description of a template.</w:t>
            </w:r>
          </w:p>
        </w:tc>
      </w:tr>
      <w:tr>
        <w:tc>
          <w:tcPr>
            <w:tcW w:type="dxa" w:w="2880"/>
          </w:tcPr>
          <w:p>
            <w:r>
              <w:t>data.projects_board_id</w:t>
            </w:r>
          </w:p>
        </w:tc>
        <w:tc>
          <w:tcPr>
            <w:tcW w:type="dxa" w:w="2880"/>
          </w:tcPr>
          <w:p>
            <w:r>
              <w:t>number</w:t>
            </w:r>
          </w:p>
        </w:tc>
        <w:tc>
          <w:tcPr>
            <w:tcW w:type="dxa" w:w="2880"/>
          </w:tcPr>
          <w:p>
            <w:r>
              <w:t>The ID of the project board this template is associated with.</w:t>
            </w:r>
          </w:p>
        </w:tc>
      </w:tr>
      <w:tr>
        <w:tc>
          <w:tcPr>
            <w:tcW w:type="dxa" w:w="2880"/>
          </w:tcPr>
          <w:p>
            <w:r>
              <w:t>data.owner_id</w:t>
            </w:r>
          </w:p>
        </w:tc>
        <w:tc>
          <w:tcPr>
            <w:tcW w:type="dxa" w:w="2880"/>
          </w:tcPr>
          <w:p>
            <w:r>
              <w:t>number</w:t>
            </w:r>
          </w:p>
        </w:tc>
        <w:tc>
          <w:tcPr>
            <w:tcW w:type="dxa" w:w="2880"/>
          </w:tcPr>
          <w:p>
            <w:r>
              <w:t>The ID of a template owner.</w:t>
            </w:r>
          </w:p>
        </w:tc>
      </w:tr>
      <w:tr>
        <w:tc>
          <w:tcPr>
            <w:tcW w:type="dxa" w:w="2880"/>
          </w:tcPr>
          <w:p>
            <w:r>
              <w:t>data.add_time</w:t>
            </w:r>
          </w:p>
        </w:tc>
        <w:tc>
          <w:tcPr>
            <w:tcW w:type="dxa" w:w="2880"/>
          </w:tcPr>
          <w:p>
            <w:r>
              <w:t>string</w:t>
            </w:r>
          </w:p>
        </w:tc>
        <w:tc>
          <w:tcPr>
            <w:tcW w:type="dxa" w:w="2880"/>
          </w:tcPr>
          <w:p>
            <w:r>
              <w:t>The creation date and time of the template in UTC. Format: YYYY-MM-DD HH:MM:SS.</w:t>
            </w:r>
          </w:p>
        </w:tc>
      </w:tr>
      <w:tr>
        <w:tc>
          <w:tcPr>
            <w:tcW w:type="dxa" w:w="2880"/>
          </w:tcPr>
          <w:p>
            <w:r>
              <w:t>data.update_time</w:t>
            </w:r>
          </w:p>
        </w:tc>
        <w:tc>
          <w:tcPr>
            <w:tcW w:type="dxa" w:w="2880"/>
          </w:tcPr>
          <w:p>
            <w:r>
              <w:t>string</w:t>
            </w:r>
          </w:p>
        </w:tc>
        <w:tc>
          <w:tcPr>
            <w:tcW w:type="dxa" w:w="2880"/>
          </w:tcPr>
          <w:p>
            <w:r>
              <w:t>The update date and time of the template in UTC. Format: YYYY-MM-DD HH:MM:SS.</w:t>
            </w:r>
          </w:p>
        </w:tc>
      </w:tr>
      <w:tr>
        <w:tc>
          <w:tcPr>
            <w:tcW w:type="dxa" w:w="2880"/>
          </w:tcPr>
          <w:p>
            <w:r>
              <w:t>additional_data</w:t>
            </w:r>
          </w:p>
        </w:tc>
        <w:tc>
          <w:tcPr>
            <w:tcW w:type="dxa" w:w="2880"/>
          </w:tcPr>
          <w:p>
            <w:r>
              <w:t>object | null</w:t>
            </w:r>
          </w:p>
        </w:tc>
        <w:tc>
          <w:tcPr>
            <w:tcW w:type="dxa" w:w="2880"/>
          </w:tcPr>
          <w:p>
            <w:r>
              <w:t>Additional response metadata.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'https://api.pipedrive.com/v1/projectTemplates/123' \</w:t>
        <w:br/>
        <w:t xml:space="preserve"> --header 'Accept: application/json'</w:t>
      </w:r>
    </w:p>
    <w:p>
      <w:pPr>
        <w:pStyle w:val="Heading3"/>
      </w:pPr>
      <w:r>
        <w:t>Error Handling</w:t>
      </w:r>
    </w:p>
    <w:p>
      <w:r>
        <w:t>No error responses were provided in the scraped content.</w:t>
      </w:r>
    </w:p>
    <w:p>
      <w:pPr>
        <w:pStyle w:val="Heading3"/>
      </w:pPr>
      <w:r>
        <w:t>Related projectTemplates actions</w:t>
      </w:r>
    </w:p>
    <w:p>
      <w:pPr>
        <w:pStyle w:val="ListBullet"/>
      </w:pPr>
      <w:r>
        <w:t>[GET] List Project Templates — /projectTemplates</w:t>
      </w:r>
    </w:p>
    <w:p>
      <w:r>
        <w:br w:type="page"/>
      </w:r>
    </w:p>
    <w:p>
      <w:pPr>
        <w:pStyle w:val="Heading2"/>
      </w:pPr>
      <w:r>
        <w:t>298. [GET] List a Role’s Pipeline Visibility</w:t>
      </w:r>
    </w:p>
    <w:p>
      <w:r>
        <w:rPr>
          <w:b/>
        </w:rPr>
        <w:t xml:space="preserve">Endpoint: </w:t>
      </w:r>
      <w:r>
        <w:rPr>
          <w:rFonts w:ascii="Courier New" w:hAnsi="Courier New"/>
          <w:sz w:val="18"/>
        </w:rPr>
        <w:t>/roles/{{id}}/pipelines</w:t>
      </w:r>
    </w:p>
    <w:p>
      <w:pPr>
        <w:pStyle w:val="Heading3"/>
      </w:pPr>
      <w:r>
        <w:t>Prerequisites</w:t>
      </w:r>
    </w:p>
    <w:p>
      <w:pPr>
        <w:pStyle w:val="ListBullet"/>
      </w:pPr>
      <w:r>
        <w:t>A role ID (id) to query pipeline visibility for</w:t>
      </w:r>
    </w:p>
    <w:p>
      <w:pPr>
        <w:pStyle w:val="Heading3"/>
      </w:pPr>
      <w:r>
        <w:t>Method</w:t>
      </w:r>
    </w:p>
    <w:p>
      <w:r>
        <w:t>GET</w:t>
      </w:r>
    </w:p>
    <w:p>
      <w:pPr>
        <w:pStyle w:val="Heading3"/>
      </w:pPr>
      <w:r>
        <w:t>URL</w:t>
      </w:r>
    </w:p>
    <w:p>
      <w:r>
        <w:t>https://api.pipedrive.com/v1/roles/{{id}}/pipelines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either visible or hidden pipeline IDs for a specific role. This helps determine which pipelines a role can or cannot see (per Pipedrive visibility groups).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/roles//pipelines or /roles/pipelines).</w:t>
      </w:r>
    </w:p>
    <w:p>
      <w:pPr>
        <w:pStyle w:val="ListBullet"/>
      </w:pPr>
      <w:r>
        <w:t>Always construct the path as /roles/{{id}}/pipelines,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/roles/123/pipelines</w:t>
        <w:br/>
        <w:t>/roles/7/pipelines?visible=true</w:t>
      </w:r>
    </w:p>
    <w:p>
      <w:pPr>
        <w:pStyle w:val="Heading3"/>
      </w:pPr>
      <w:r>
        <w:t>Invalid Examples</w:t>
      </w:r>
    </w:p>
    <w:p>
      <w:r>
        <w:rPr>
          <w:b/>
          <w:color w:val="666666"/>
          <w:sz w:val="16"/>
        </w:rPr>
        <w:t>[http]</w:t>
      </w:r>
    </w:p>
    <w:p>
      <w:pPr>
        <w:shd w:fill="F2F2F2" w:val="clear"/>
      </w:pPr>
      <w:r>
        <w:rPr>
          <w:rFonts w:ascii="Courier New" w:hAnsi="Courier New"/>
          <w:sz w:val="17"/>
        </w:rPr>
        <w:t>/roles//pipelines</w:t>
        <w:br/>
        <w:t>/roles/pipelines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role.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visible</w:t>
            </w:r>
          </w:p>
        </w:tc>
        <w:tc>
          <w:tcPr>
            <w:tcW w:type="dxa" w:w="2880"/>
          </w:tcPr>
          <w:p>
            <w:r>
              <w:t>boolean</w:t>
            </w:r>
          </w:p>
        </w:tc>
        <w:tc>
          <w:tcPr>
            <w:tcW w:type="dxa" w:w="2880"/>
          </w:tcPr>
          <w:p>
            <w:r>
              <w:t>Whether to return the visible (true) or hidden (false) pipelines for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response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'https://api.pipedrive.com/v1/roles/123/pipelines?visible=true' \</w:t>
        <w:br/>
        <w:t xml:space="preserve"> --header 'Accept: application/json'</w:t>
      </w:r>
    </w:p>
    <w:p>
      <w:pPr>
        <w:pStyle w:val="Heading3"/>
      </w:pPr>
      <w:r>
        <w:t>Notes</w:t>
      </w:r>
    </w:p>
    <w:p>
      <w:pPr>
        <w:pStyle w:val="ListBullet"/>
      </w:pPr>
      <w:r>
        <w:t>The endpoint returns either the visible or hidden pipeline IDs depending on the visible query parameter.</w:t>
      </w:r>
    </w:p>
    <w:p>
      <w:pPr>
        <w:pStyle w:val="ListBullet"/>
      </w:pPr>
      <w:r>
        <w:t>For more information on pipeline visibility, see: https://support.pipedrive.com/en/article/visibility-groups</w:t>
      </w:r>
    </w:p>
    <w:p>
      <w:pPr>
        <w:pStyle w:val="Heading3"/>
      </w:pPr>
      <w:r>
        <w:t>Related roles actions</w:t>
      </w:r>
    </w:p>
    <w:p>
      <w:pPr>
        <w:pStyle w:val="ListBullet"/>
      </w:pPr>
      <w:r>
        <w:t>[GET] Get a Role — /roles/{{id}}</w:t>
      </w:r>
    </w:p>
    <w:p>
      <w:pPr>
        <w:pStyle w:val="ListBullet"/>
      </w:pPr>
      <w:r>
        <w:t>[GET] List a Role’s Assignments — /v1/roles/{{id}}/assignments</w:t>
      </w:r>
    </w:p>
    <w:p>
      <w:pPr>
        <w:pStyle w:val="ListBullet"/>
      </w:pPr>
      <w:r>
        <w:t>[PUT] Update a Role’s Pipeline Visibility — /roles/{{id}}/pipelines</w:t>
      </w:r>
    </w:p>
    <w:p>
      <w:pPr>
        <w:pStyle w:val="ListBullet"/>
      </w:pPr>
      <w:r>
        <w:t>[POST] Add a Role — /roles</w:t>
      </w:r>
    </w:p>
    <w:p>
      <w:pPr>
        <w:pStyle w:val="ListBullet"/>
      </w:pPr>
      <w:r>
        <w:t>[GET] List Roles — /roles</w:t>
      </w:r>
    </w:p>
    <w:p>
      <w:pPr>
        <w:pStyle w:val="ListBullet"/>
      </w:pPr>
      <w:r>
        <w:t>[DELETE] Delete a Role — /roles/{{id}}</w:t>
      </w:r>
    </w:p>
    <w:p>
      <w:r>
        <w:br w:type="page"/>
      </w:r>
    </w:p>
    <w:p>
      <w:pPr>
        <w:pStyle w:val="Heading2"/>
      </w:pPr>
      <w:r>
        <w:t>299. [GET] Get a Project Phase’s Details</w:t>
      </w:r>
    </w:p>
    <w:p>
      <w:r>
        <w:rPr>
          <w:b/>
        </w:rPr>
        <w:t xml:space="preserve">Endpoint: </w:t>
      </w:r>
      <w:r>
        <w:rPr>
          <w:rFonts w:ascii="Courier New" w:hAnsi="Courier New"/>
          <w:sz w:val="18"/>
        </w:rPr>
        <w:t>/projects/phases/{{id}}</w:t>
      </w:r>
    </w:p>
    <w:p>
      <w:pPr>
        <w:pStyle w:val="Heading3"/>
      </w:pPr>
      <w:r>
        <w:t>Method</w:t>
      </w:r>
    </w:p>
    <w:p>
      <w:r>
        <w:t>GET</w:t>
      </w:r>
    </w:p>
    <w:p>
      <w:pPr>
        <w:pStyle w:val="Heading3"/>
      </w:pPr>
      <w:r>
        <w:t>URL</w:t>
      </w:r>
    </w:p>
    <w:p>
      <w:r>
        <w:t>https://api.pipedrive.com/v1/projects/phases/{{id}}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project phase.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/projects/phases//).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/projects/phases/123</w:t>
      </w:r>
    </w:p>
    <w:p>
      <w:pPr>
        <w:pStyle w:val="Heading3"/>
      </w:pPr>
      <w:r>
        <w:t>Invalid Examples</w:t>
      </w:r>
    </w:p>
    <w:p>
      <w:r>
        <w:rPr>
          <w:b/>
          <w:color w:val="666666"/>
          <w:sz w:val="16"/>
        </w:rPr>
        <w:t>[http]</w:t>
      </w:r>
    </w:p>
    <w:p>
      <w:pPr>
        <w:shd w:fill="F2F2F2" w:val="clear"/>
      </w:pPr>
      <w:r>
        <w:rPr>
          <w:rFonts w:ascii="Courier New" w:hAnsi="Courier New"/>
          <w:sz w:val="17"/>
        </w:rPr>
        <w:t>/projects/phases/</w:t>
        <w:br/>
        <w:t>/projects/phases</w:t>
        <w:br/>
        <w:t>/projects/phases//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 phase.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"name": "Planning",</w:t>
        <w:br/>
        <w:t xml:space="preserve"> "board_id": 45,</w:t>
        <w:br/>
        <w:t xml:space="preserve"> "order_nr": 1,</w:t>
        <w:br/>
        <w:t xml:space="preserve"> "add_time": "2024-01-15 10:30:00",</w:t>
        <w:br/>
        <w:t xml:space="preserve"> "update_time": "2024-02-01 14:05:10"</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The project phase details.</w:t>
            </w:r>
          </w:p>
        </w:tc>
      </w:tr>
      <w:tr>
        <w:tc>
          <w:tcPr>
            <w:tcW w:type="dxa" w:w="2880"/>
          </w:tcPr>
          <w:p>
            <w:r>
              <w:t>data.id</w:t>
            </w:r>
          </w:p>
        </w:tc>
        <w:tc>
          <w:tcPr>
            <w:tcW w:type="dxa" w:w="2880"/>
          </w:tcPr>
          <w:p>
            <w:r>
              <w:t>integer</w:t>
            </w:r>
          </w:p>
        </w:tc>
        <w:tc>
          <w:tcPr>
            <w:tcW w:type="dxa" w:w="2880"/>
          </w:tcPr>
          <w:p>
            <w:r>
              <w:t>The ID of the project phase.</w:t>
            </w:r>
          </w:p>
        </w:tc>
      </w:tr>
      <w:tr>
        <w:tc>
          <w:tcPr>
            <w:tcW w:type="dxa" w:w="2880"/>
          </w:tcPr>
          <w:p>
            <w:r>
              <w:t>data.name</w:t>
            </w:r>
          </w:p>
        </w:tc>
        <w:tc>
          <w:tcPr>
            <w:tcW w:type="dxa" w:w="2880"/>
          </w:tcPr>
          <w:p>
            <w:r>
              <w:t>string</w:t>
            </w:r>
          </w:p>
        </w:tc>
        <w:tc>
          <w:tcPr>
            <w:tcW w:type="dxa" w:w="2880"/>
          </w:tcPr>
          <w:p>
            <w:r>
              <w:t>Name of a project phase.</w:t>
            </w:r>
          </w:p>
        </w:tc>
      </w:tr>
      <w:tr>
        <w:tc>
          <w:tcPr>
            <w:tcW w:type="dxa" w:w="2880"/>
          </w:tcPr>
          <w:p>
            <w:r>
              <w:t>data.board_id</w:t>
            </w:r>
          </w:p>
        </w:tc>
        <w:tc>
          <w:tcPr>
            <w:tcW w:type="dxa" w:w="2880"/>
          </w:tcPr>
          <w:p>
            <w:r>
              <w:t>number</w:t>
            </w:r>
          </w:p>
        </w:tc>
        <w:tc>
          <w:tcPr>
            <w:tcW w:type="dxa" w:w="2880"/>
          </w:tcPr>
          <w:p>
            <w:r>
              <w:t>The ID of the project board this phase is linked to.</w:t>
            </w:r>
          </w:p>
        </w:tc>
      </w:tr>
      <w:tr>
        <w:tc>
          <w:tcPr>
            <w:tcW w:type="dxa" w:w="2880"/>
          </w:tcPr>
          <w:p>
            <w:r>
              <w:t>data.order_nr</w:t>
            </w:r>
          </w:p>
        </w:tc>
        <w:tc>
          <w:tcPr>
            <w:tcW w:type="dxa" w:w="2880"/>
          </w:tcPr>
          <w:p>
            <w:r>
              <w:t>number</w:t>
            </w:r>
          </w:p>
        </w:tc>
        <w:tc>
          <w:tcPr>
            <w:tcW w:type="dxa" w:w="2880"/>
          </w:tcPr>
          <w:p>
            <w:r>
              <w:t>The order of a phase.</w:t>
            </w:r>
          </w:p>
        </w:tc>
      </w:tr>
      <w:tr>
        <w:tc>
          <w:tcPr>
            <w:tcW w:type="dxa" w:w="2880"/>
          </w:tcPr>
          <w:p>
            <w:r>
              <w:t>data.add_time</w:t>
            </w:r>
          </w:p>
        </w:tc>
        <w:tc>
          <w:tcPr>
            <w:tcW w:type="dxa" w:w="2880"/>
          </w:tcPr>
          <w:p>
            <w:r>
              <w:t>string</w:t>
            </w:r>
          </w:p>
        </w:tc>
        <w:tc>
          <w:tcPr>
            <w:tcW w:type="dxa" w:w="2880"/>
          </w:tcPr>
          <w:p>
            <w:r>
              <w:t>The creation date and time of the board in UTC. Format: YYYY-MM-DD HH:MM:SS.</w:t>
            </w:r>
          </w:p>
        </w:tc>
      </w:tr>
      <w:tr>
        <w:tc>
          <w:tcPr>
            <w:tcW w:type="dxa" w:w="2880"/>
          </w:tcPr>
          <w:p>
            <w:r>
              <w:t>data.update_time</w:t>
            </w:r>
          </w:p>
        </w:tc>
        <w:tc>
          <w:tcPr>
            <w:tcW w:type="dxa" w:w="2880"/>
          </w:tcPr>
          <w:p>
            <w:r>
              <w:t>string</w:t>
            </w:r>
          </w:p>
        </w:tc>
        <w:tc>
          <w:tcPr>
            <w:tcW w:type="dxa" w:w="2880"/>
          </w:tcPr>
          <w:p>
            <w:r>
              <w:t>The update date and time of the board in UTC. Format: YYYY-MM-DD HH:MM:SS.</w:t>
            </w:r>
          </w:p>
        </w:tc>
      </w:tr>
      <w:tr>
        <w:tc>
          <w:tcPr>
            <w:tcW w:type="dxa" w:w="2880"/>
          </w:tcPr>
          <w:p>
            <w:r>
              <w:t>additional_data</w:t>
            </w:r>
          </w:p>
        </w:tc>
        <w:tc>
          <w:tcPr>
            <w:tcW w:type="dxa" w:w="2880"/>
          </w:tcPr>
          <w:p>
            <w:r>
              <w:t>object | null</w:t>
            </w:r>
          </w:p>
        </w:tc>
        <w:tc>
          <w:tcPr>
            <w:tcW w:type="dxa" w:w="2880"/>
          </w:tcPr>
          <w:p>
            <w:r>
              <w:t>Additional response metadata.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'https://api.pipedrive.com/v1/projects/phases/123' \</w:t>
        <w:br/>
        <w:t xml:space="preserve"> --header 'Accept: application/json'</w:t>
      </w:r>
    </w:p>
    <w:p>
      <w:pPr>
        <w:pStyle w:val="Heading3"/>
      </w:pPr>
      <w:r>
        <w:t>Error Handling</w:t>
      </w:r>
    </w:p>
    <w:p>
      <w:r>
        <w:t>The scraped content only documents a 200 success response; no error status codes or error response bodies were provided.</w:t>
      </w:r>
    </w:p>
    <w:p>
      <w:pPr>
        <w:pStyle w:val="Heading3"/>
      </w:pPr>
      <w:r>
        <w:t>Related projectPhases actions</w:t>
      </w:r>
    </w:p>
    <w:p>
      <w:pPr>
        <w:pStyle w:val="ListBullet"/>
      </w:pPr>
      <w:r>
        <w:t>[GET] List a Board’s Project Phases — /projects/phases</w:t>
      </w:r>
    </w:p>
    <w:p>
      <w:r>
        <w:br w:type="page"/>
      </w:r>
    </w:p>
    <w:p>
      <w:pPr>
        <w:pStyle w:val="Heading2"/>
      </w:pPr>
      <w:r>
        <w:t>300. [DELETE] Delete a Stage</w:t>
      </w:r>
    </w:p>
    <w:p>
      <w:r>
        <w:rPr>
          <w:b/>
        </w:rPr>
        <w:t xml:space="preserve">Endpoint: </w:t>
      </w:r>
      <w:r>
        <w:rPr>
          <w:rFonts w:ascii="Courier New" w:hAnsi="Courier New"/>
          <w:sz w:val="18"/>
        </w:rPr>
        <w:t>/api/v2/stages/{{id}}</w:t>
      </w:r>
    </w:p>
    <w:p>
      <w:pPr>
        <w:pStyle w:val="Heading3"/>
      </w:pPr>
      <w:r>
        <w:t>Method</w:t>
      </w:r>
    </w:p>
    <w:p>
      <w:r>
        <w:t>DELETE</w:t>
      </w:r>
    </w:p>
    <w:p>
      <w:pPr>
        <w:pStyle w:val="Heading3"/>
      </w:pPr>
      <w:r>
        <w:t>URL</w:t>
      </w:r>
    </w:p>
    <w:p>
      <w:r>
        <w:t>https://api.pipedrive.com/api/v2/stages/{{id}}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stage as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/stages//).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/api/v2/stages/{{id}}, where {{id}} is a non-empty integer.</w:t>
      </w:r>
    </w:p>
    <w:p>
      <w:pPr>
        <w:pStyle w:val="Heading3"/>
      </w:pPr>
      <w:r>
        <w:t>Valid Examples</w:t>
      </w:r>
    </w:p>
    <w:p>
      <w:r>
        <w:rPr>
          <w:b/>
          <w:color w:val="666666"/>
          <w:sz w:val="16"/>
        </w:rPr>
        <w:t>[http]</w:t>
      </w:r>
    </w:p>
    <w:p>
      <w:pPr>
        <w:shd w:fill="F2F2F2" w:val="clear"/>
      </w:pPr>
      <w:r>
        <w:rPr>
          <w:rFonts w:ascii="Courier New" w:hAnsi="Courier New"/>
          <w:sz w:val="17"/>
        </w:rPr>
        <w:t>/api/v2/stages/123</w:t>
      </w:r>
    </w:p>
    <w:p>
      <w:pPr>
        <w:pStyle w:val="Heading3"/>
      </w:pPr>
      <w:r>
        <w:t>Invalid Examples</w:t>
      </w:r>
    </w:p>
    <w:p>
      <w:r>
        <w:rPr>
          <w:b/>
          <w:color w:val="666666"/>
          <w:sz w:val="16"/>
        </w:rPr>
        <w:t>[http]</w:t>
      </w:r>
    </w:p>
    <w:p>
      <w:pPr>
        <w:shd w:fill="F2F2F2" w:val="clear"/>
      </w:pPr>
      <w:r>
        <w:rPr>
          <w:rFonts w:ascii="Courier New" w:hAnsi="Courier New"/>
          <w:sz w:val="17"/>
        </w:rPr>
        <w:t>/api/v2/stages/</w:t>
        <w:br/>
        <w:t xml:space="preserve">/api/v2/stages// </w:t>
        <w:br/>
        <w:t>/api/v2/stages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stage.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data.id</w:t>
            </w:r>
          </w:p>
        </w:tc>
        <w:tc>
          <w:tcPr>
            <w:tcW w:type="dxa" w:w="2880"/>
          </w:tcPr>
          <w:p>
            <w:r>
              <w:t>integer</w:t>
            </w:r>
          </w:p>
        </w:tc>
        <w:tc>
          <w:tcPr>
            <w:tcW w:type="dxa" w:w="2880"/>
          </w:tcPr>
          <w:p>
            <w:r>
              <w:t>Deleted stage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'https://api.pipedrive.com/api/v2/stages/123' \</w:t>
        <w:br/>
        <w:t xml:space="preserve"> --header 'Accept: application/json'</w:t>
      </w:r>
    </w:p>
    <w:p>
      <w:pPr>
        <w:pStyle w:val="Heading3"/>
      </w:pPr>
      <w:r>
        <w:t>Error Handling</w:t>
      </w:r>
    </w:p>
    <w:p>
      <w:pPr>
        <w:pStyle w:val="ListBullet"/>
      </w:pPr>
      <w:r>
        <w:t>This documentation only specifies a 200 success response. Other error status codes and bodies are not provided in the scraped content.</w:t>
      </w:r>
    </w:p>
    <w:p>
      <w:pPr>
        <w:pStyle w:val="Heading3"/>
      </w:pPr>
      <w:r>
        <w:t>Related stages actions</w:t>
      </w:r>
    </w:p>
    <w:p>
      <w:pPr>
        <w:pStyle w:val="ListBullet"/>
      </w:pPr>
      <w:r>
        <w:t>[GET] List Stages — /stages</w:t>
      </w:r>
    </w:p>
    <w:p>
      <w:pPr>
        <w:pStyle w:val="ListBullet"/>
      </w:pPr>
      <w:r>
        <w:t>[GET] List Deals in a Stage (Deprecated) — /v1/stages/{{id}}/deals</w:t>
      </w:r>
    </w:p>
    <w:p>
      <w:pPr>
        <w:pStyle w:val="ListBullet"/>
      </w:pPr>
      <w:r>
        <w:t>[GET] Get a Stage — /api/v2/stages/{{id}}</w:t>
      </w:r>
    </w:p>
    <w:p>
      <w:pPr>
        <w:pStyle w:val="ListBullet"/>
      </w:pPr>
      <w:r>
        <w:t>[POST] Add a New Stage — /stages</w:t>
      </w:r>
    </w:p>
    <w:p>
      <w:pPr>
        <w:pStyle w:val="ListBullet"/>
      </w:pPr>
      <w:r>
        <w:t>[PATCH] Update a Stage’s Details — /api/v2/stages/{{id}}</w:t>
      </w:r>
    </w:p>
    <w:p>
      <w:r>
        <w:br w:type="page"/>
      </w:r>
    </w:p>
    <w:p>
      <w:pPr>
        <w:pStyle w:val="Heading2"/>
      </w:pPr>
      <w:r>
        <w:t>301. [DELETE] Delete a Role Assignment</w:t>
      </w:r>
    </w:p>
    <w:p>
      <w:r>
        <w:rPr>
          <w:b/>
        </w:rPr>
        <w:t xml:space="preserve">Endpoint: </w:t>
      </w:r>
      <w:r>
        <w:rPr>
          <w:rFonts w:ascii="Courier New" w:hAnsi="Courier New"/>
          <w:sz w:val="18"/>
        </w:rPr>
        <w:t>/roles/{{id}}/assignments</w:t>
      </w:r>
    </w:p>
    <w:p>
      <w:pPr>
        <w:pStyle w:val="Heading3"/>
      </w:pPr>
      <w:r>
        <w:t>Prerequisites</w:t>
      </w:r>
    </w:p>
    <w:p>
      <w:pPr>
        <w:pStyle w:val="ListBullet"/>
      </w:pPr>
      <w:r>
        <w:t>You must have permission to manage roles and role assignments in Pipedrive.</w:t>
      </w:r>
    </w:p>
    <w:p>
      <w:pPr>
        <w:pStyle w:val="Heading3"/>
      </w:pPr>
      <w:r>
        <w:t>Method</w:t>
      </w:r>
    </w:p>
    <w:p>
      <w:r>
        <w:t>DELETE</w:t>
      </w:r>
    </w:p>
    <w:p>
      <w:pPr>
        <w:pStyle w:val="Heading3"/>
      </w:pPr>
      <w:r>
        <w:t>URL</w:t>
      </w:r>
    </w:p>
    <w:p>
      <w:r>
        <w:t>https://api.pipedrive.com/v1/roles/{{id}}/assignments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an assigned user from a role and adds them to the default role.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/roles//assignments or /roles/assignments).</w:t>
      </w:r>
    </w:p>
    <w:p>
      <w:pPr>
        <w:pStyle w:val="ListBullet"/>
      </w:pPr>
      <w:r>
        <w:t>Always construct the path as /roles/{{id}}/assignments,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/roles/123/assignments</w:t>
      </w:r>
    </w:p>
    <w:p>
      <w:pPr>
        <w:pStyle w:val="Heading3"/>
      </w:pPr>
      <w:r>
        <w:t>Invalid Examples</w:t>
      </w:r>
    </w:p>
    <w:p>
      <w:r>
        <w:rPr>
          <w:b/>
          <w:color w:val="666666"/>
          <w:sz w:val="16"/>
        </w:rPr>
        <w:t>[http]</w:t>
      </w:r>
    </w:p>
    <w:p>
      <w:pPr>
        <w:shd w:fill="F2F2F2" w:val="clear"/>
      </w:pPr>
      <w:r>
        <w:rPr>
          <w:rFonts w:ascii="Courier New" w:hAnsi="Courier New"/>
          <w:sz w:val="17"/>
        </w:rPr>
        <w:t>/roles//assignments</w:t>
        <w:br/>
        <w:t>/roles/assignments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role.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to remove from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response data.</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'https://api.pipedrive.com/v1/roles/123/assignments' \</w:t>
        <w:br/>
        <w:t xml:space="preserve"> --header 'Accept: application/json' \</w:t>
        <w:br/>
        <w:t xml:space="preserve"> --header 'Content-Type: application/json' \</w:t>
        <w:br/>
        <w:t xml:space="preserve"> --data '{</w:t>
        <w:br/>
        <w:t xml:space="preserve"> "user_id": 456</w:t>
        <w:br/>
        <w:t xml:space="preserve">  }'</w:t>
      </w:r>
    </w:p>
    <w:p>
      <w:pPr>
        <w:pStyle w:val="Heading3"/>
      </w:pPr>
      <w:r>
        <w:t>Related roles actions</w:t>
      </w:r>
    </w:p>
    <w:p>
      <w:pPr>
        <w:pStyle w:val="ListBullet"/>
      </w:pPr>
      <w:r>
        <w:t>[GET] Get a Role — /roles/{{id}}</w:t>
      </w:r>
    </w:p>
    <w:p>
      <w:pPr>
        <w:pStyle w:val="ListBullet"/>
      </w:pPr>
      <w:r>
        <w:t>[GET] List a Role’s Assignments — /v1/roles/{{id}}/assignments</w:t>
      </w:r>
    </w:p>
    <w:p>
      <w:pPr>
        <w:pStyle w:val="ListBullet"/>
      </w:pPr>
      <w:r>
        <w:t>[PUT] Update a Role’s Pipeline Visibility — /roles/{{id}}/pipelines</w:t>
      </w:r>
    </w:p>
    <w:p>
      <w:pPr>
        <w:pStyle w:val="ListBullet"/>
      </w:pPr>
      <w:r>
        <w:t>[POST] Add a Role — /roles</w:t>
      </w:r>
    </w:p>
    <w:p>
      <w:pPr>
        <w:pStyle w:val="ListBullet"/>
      </w:pPr>
      <w:r>
        <w:t>[GET] List Roles — /roles</w:t>
      </w:r>
    </w:p>
    <w:p>
      <w:pPr>
        <w:pStyle w:val="ListBullet"/>
      </w:pPr>
      <w:r>
        <w:t>[DELETE] Delete a Role — /roles/{{id}}</w:t>
      </w:r>
    </w:p>
    <w:p>
      <w:r>
        <w:br w:type="page"/>
      </w:r>
    </w:p>
    <w:p>
      <w:pPr>
        <w:pStyle w:val="Heading2"/>
      </w:pPr>
      <w:r>
        <w:t>302. [PUT] Update a Project Plan Task</w:t>
      </w:r>
    </w:p>
    <w:p>
      <w:r>
        <w:rPr>
          <w:b/>
        </w:rPr>
        <w:t xml:space="preserve">Endpoint: </w:t>
      </w:r>
      <w:r>
        <w:rPr>
          <w:rFonts w:ascii="Courier New" w:hAnsi="Courier New"/>
          <w:sz w:val="18"/>
        </w:rPr>
        <w:t>/projects/{{id}}/plan/tasks/{{taskId}}</w:t>
      </w:r>
    </w:p>
    <w:p>
      <w:pPr>
        <w:pStyle w:val="Heading3"/>
      </w:pPr>
      <w:r>
        <w:t>Prerequisites</w:t>
      </w:r>
    </w:p>
    <w:p>
      <w:pPr>
        <w:pStyle w:val="ListBullet"/>
      </w:pPr>
      <w:r>
        <w:t>You must have access to the specified project and its project plan.</w:t>
      </w:r>
    </w:p>
    <w:p>
      <w:pPr>
        <w:pStyle w:val="Heading3"/>
      </w:pPr>
      <w:r>
        <w:t>Method</w:t>
      </w:r>
    </w:p>
    <w:p>
      <w:r>
        <w:t>PUT</w:t>
      </w:r>
    </w:p>
    <w:p>
      <w:pPr>
        <w:pStyle w:val="Heading3"/>
      </w:pPr>
      <w:r>
        <w:t>URL</w:t>
      </w:r>
    </w:p>
    <w:p>
      <w:r>
        <w:t>https://api.pipedrive.com/v1/projects/{{id}}/plan/tasks/{{taskId}}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task in a project plan by changing its associated phase and/or group on the project board.</w:t>
      </w:r>
    </w:p>
    <w:p>
      <w:pPr>
        <w:pStyle w:val="Heading3"/>
      </w:pPr>
      <w:r>
        <w:t>Enforcement Rules</w:t>
      </w:r>
    </w:p>
    <w:p>
      <w:pPr>
        <w:pStyle w:val="ListBullet"/>
      </w:pPr>
      <w:r>
        <w:t>The id path parameter must always be present.</w:t>
      </w:r>
    </w:p>
    <w:p>
      <w:pPr>
        <w:pStyle w:val="ListBullet"/>
      </w:pPr>
      <w:r>
        <w:t>The taskId path parameter must always be present.</w:t>
      </w:r>
    </w:p>
    <w:p>
      <w:pPr>
        <w:pStyle w:val="ListBullet"/>
      </w:pPr>
      <w:r>
        <w:t>Always construct the path as /projects/{{id}}/plan/tasks/{{taskId}}, where {{id}} and {{taskId}} are non-empty values.</w:t>
      </w:r>
    </w:p>
    <w:p>
      <w:pPr>
        <w:pStyle w:val="ListBullet"/>
      </w:pPr>
      <w:r>
        <w:t>Do not call the API with missing or empty path parameters (e.g., avoid /projects//plan/tasks/).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/projects/123/plan/tasks/456</w:t>
      </w:r>
    </w:p>
    <w:p>
      <w:pPr>
        <w:pStyle w:val="Heading3"/>
      </w:pPr>
      <w:r>
        <w:t>Invalid Examples</w:t>
      </w:r>
    </w:p>
    <w:p>
      <w:r>
        <w:rPr>
          <w:b/>
          <w:color w:val="666666"/>
          <w:sz w:val="16"/>
        </w:rPr>
        <w:t>[http]</w:t>
      </w:r>
    </w:p>
    <w:p>
      <w:pPr>
        <w:shd w:fill="F2F2F2" w:val="clear"/>
      </w:pPr>
      <w:r>
        <w:rPr>
          <w:rFonts w:ascii="Courier New" w:hAnsi="Courier New"/>
          <w:sz w:val="17"/>
        </w:rPr>
        <w:t>/projects//plan/tasks/456</w:t>
        <w:br/>
        <w:t>/projects/123/plan/tasks/</w:t>
        <w:br/>
        <w:t>/projects/123/plan/tasks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w:t>
            </w:r>
          </w:p>
        </w:tc>
      </w:tr>
      <w:tr>
        <w:tc>
          <w:tcPr>
            <w:tcW w:type="dxa" w:w="2880"/>
          </w:tcPr>
          <w:p>
            <w:r>
              <w:t>taskId</w:t>
            </w:r>
          </w:p>
        </w:tc>
        <w:tc>
          <w:tcPr>
            <w:tcW w:type="dxa" w:w="2880"/>
          </w:tcPr>
          <w:p>
            <w:r>
              <w:t>integer</w:t>
            </w:r>
          </w:p>
        </w:tc>
        <w:tc>
          <w:tcPr>
            <w:tcW w:type="dxa" w:w="2880"/>
          </w:tcPr>
          <w:p>
            <w:r>
              <w:t>The ID of the task.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phase_id</w:t>
            </w:r>
          </w:p>
        </w:tc>
        <w:tc>
          <w:tcPr>
            <w:tcW w:type="dxa" w:w="2880"/>
          </w:tcPr>
          <w:p>
            <w:r>
              <w:t>number</w:t>
            </w:r>
          </w:p>
        </w:tc>
        <w:tc>
          <w:tcPr>
            <w:tcW w:type="dxa" w:w="2880"/>
          </w:tcPr>
          <w:p>
            <w:r>
              <w:t>The ID of a phase on a project board.</w:t>
            </w:r>
          </w:p>
        </w:tc>
      </w:tr>
      <w:tr>
        <w:tc>
          <w:tcPr>
            <w:tcW w:type="dxa" w:w="2880"/>
          </w:tcPr>
          <w:p>
            <w:r>
              <w:t>group_id</w:t>
            </w:r>
          </w:p>
        </w:tc>
        <w:tc>
          <w:tcPr>
            <w:tcW w:type="dxa" w:w="2880"/>
          </w:tcPr>
          <w:p>
            <w:r>
              <w:t>number</w:t>
            </w:r>
          </w:p>
        </w:tc>
        <w:tc>
          <w:tcPr>
            <w:tcW w:type="dxa" w:w="2880"/>
          </w:tcPr>
          <w:p>
            <w:r>
              <w:t>The ID of a group on a project 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"item_id": 987,</w:t>
        <w:br/>
        <w:t xml:space="preserve"> "item_type": "task",</w:t>
        <w:br/>
        <w:t xml:space="preserve"> "phase_id": 12,</w:t>
        <w:br/>
        <w:t xml:space="preserve"> "group_id": 34</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Updated plan item information.</w:t>
            </w:r>
          </w:p>
        </w:tc>
      </w:tr>
      <w:tr>
        <w:tc>
          <w:tcPr>
            <w:tcW w:type="dxa" w:w="2880"/>
          </w:tcPr>
          <w:p>
            <w:r>
              <w:t>data.item_id</w:t>
            </w:r>
          </w:p>
        </w:tc>
        <w:tc>
          <w:tcPr>
            <w:tcW w:type="dxa" w:w="2880"/>
          </w:tcPr>
          <w:p>
            <w:r>
              <w:t>number</w:t>
            </w:r>
          </w:p>
        </w:tc>
        <w:tc>
          <w:tcPr>
            <w:tcW w:type="dxa" w:w="2880"/>
          </w:tcPr>
          <w:p>
            <w:r>
              <w:t>ID of plan item (either activity or task ID).</w:t>
            </w:r>
          </w:p>
        </w:tc>
      </w:tr>
      <w:tr>
        <w:tc>
          <w:tcPr>
            <w:tcW w:type="dxa" w:w="2880"/>
          </w:tcPr>
          <w:p>
            <w:r>
              <w:t>data.item_type</w:t>
            </w:r>
          </w:p>
        </w:tc>
        <w:tc>
          <w:tcPr>
            <w:tcW w:type="dxa" w:w="2880"/>
          </w:tcPr>
          <w:p>
            <w:r>
              <w:t>string</w:t>
            </w:r>
          </w:p>
        </w:tc>
        <w:tc>
          <w:tcPr>
            <w:tcW w:type="dxa" w:w="2880"/>
          </w:tcPr>
          <w:p>
            <w:r>
              <w:t>Type of a plan item (task / activity).</w:t>
            </w:r>
          </w:p>
        </w:tc>
      </w:tr>
      <w:tr>
        <w:tc>
          <w:tcPr>
            <w:tcW w:type="dxa" w:w="2880"/>
          </w:tcPr>
          <w:p>
            <w:r>
              <w:t>data.phase_id</w:t>
            </w:r>
          </w:p>
        </w:tc>
        <w:tc>
          <w:tcPr>
            <w:tcW w:type="dxa" w:w="2880"/>
          </w:tcPr>
          <w:p>
            <w:r>
              <w:t>number</w:t>
            </w:r>
          </w:p>
        </w:tc>
        <w:tc>
          <w:tcPr>
            <w:tcW w:type="dxa" w:w="2880"/>
          </w:tcPr>
          <w:p>
            <w:r>
              <w:t>The ID of the board this project is associated with. If null then plan item is not in any phase.</w:t>
            </w:r>
          </w:p>
        </w:tc>
      </w:tr>
      <w:tr>
        <w:tc>
          <w:tcPr>
            <w:tcW w:type="dxa" w:w="2880"/>
          </w:tcPr>
          <w:p>
            <w:r>
              <w:t>data.group_id</w:t>
            </w:r>
          </w:p>
        </w:tc>
        <w:tc>
          <w:tcPr>
            <w:tcW w:type="dxa" w:w="2880"/>
          </w:tcPr>
          <w:p>
            <w:r>
              <w:t>number</w:t>
            </w:r>
          </w:p>
        </w:tc>
        <w:tc>
          <w:tcPr>
            <w:tcW w:type="dxa" w:w="2880"/>
          </w:tcPr>
          <w:p>
            <w:r>
              <w:t>The ID of the board this project is associated with. If null then plan item is not in any group.</w:t>
            </w:r>
          </w:p>
        </w:tc>
      </w:tr>
      <w:tr>
        <w:tc>
          <w:tcPr>
            <w:tcW w:type="dxa" w:w="2880"/>
          </w:tcPr>
          <w:p>
            <w:r>
              <w:t>additional_data</w:t>
            </w:r>
          </w:p>
        </w:tc>
        <w:tc>
          <w:tcPr>
            <w:tcW w:type="dxa" w:w="2880"/>
          </w:tcPr>
          <w:p>
            <w:r>
              <w:t>object</w:t>
            </w:r>
          </w:p>
        </w:tc>
        <w:tc>
          <w:tcPr>
            <w:tcW w:type="dxa" w:w="2880"/>
          </w:tcPr>
          <w:p>
            <w:r>
              <w:t>Additional data; example is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'https://api.pipedrive.com/v1/projects/123/plan/tasks/456' \</w:t>
        <w:br/>
        <w:t xml:space="preserve"> --header 'Accept: application/json' \</w:t>
        <w:br/>
        <w:t xml:space="preserve"> --header 'Content-Type: application/json' \</w:t>
        <w:br/>
        <w:t xml:space="preserve"> --data '{</w:t>
        <w:br/>
        <w:t xml:space="preserve"> "phase_id": 12,</w:t>
        <w:br/>
        <w:t xml:space="preserve"> "group_id": 34</w:t>
        <w:br/>
        <w:t xml:space="preserve">  }'</w:t>
      </w:r>
    </w:p>
    <w:p>
      <w:pPr>
        <w:pStyle w:val="Heading3"/>
      </w:pPr>
      <w:r>
        <w:t>Example Usage</w:t>
      </w:r>
    </w:p>
    <w:p>
      <w:pPr>
        <w:pStyle w:val="Heading3"/>
      </w:pPr>
      <w:r>
        <w:t>Example 1: Move task to a different phase</w:t>
      </w:r>
    </w:p>
    <w:p>
      <w:r>
        <w:rPr>
          <w:b/>
          <w:color w:val="666666"/>
          <w:sz w:val="16"/>
        </w:rPr>
        <w:t>[bash]</w:t>
      </w:r>
    </w:p>
    <w:p>
      <w:pPr>
        <w:shd w:fill="F2F2F2" w:val="clear"/>
      </w:pPr>
      <w:r>
        <w:rPr>
          <w:rFonts w:ascii="Courier New" w:hAnsi="Courier New"/>
          <w:sz w:val="17"/>
        </w:rPr>
        <w:t>curl -i --request PUT 'https://api.pipedrive.com/v1/projects/123/plan/tasks/456' \</w:t>
        <w:br/>
        <w:t xml:space="preserve"> --header 'Accept: application/json' \</w:t>
        <w:br/>
        <w:t xml:space="preserve"> --header 'Content-Type: application/json' \</w:t>
        <w:br/>
        <w:t xml:space="preserve"> --data '{</w:t>
        <w:br/>
        <w:t xml:space="preserve"> "phase_id": 12</w:t>
        <w:br/>
        <w:t xml:space="preserve">  }'</w:t>
      </w:r>
    </w:p>
    <w:p>
      <w:pPr>
        <w:pStyle w:val="Heading3"/>
      </w:pPr>
      <w:r>
        <w:t>Example 2: Assign task to a different group</w:t>
      </w:r>
    </w:p>
    <w:p>
      <w:r>
        <w:rPr>
          <w:b/>
          <w:color w:val="666666"/>
          <w:sz w:val="16"/>
        </w:rPr>
        <w:t>[bash]</w:t>
      </w:r>
    </w:p>
    <w:p>
      <w:pPr>
        <w:shd w:fill="F2F2F2" w:val="clear"/>
      </w:pPr>
      <w:r>
        <w:rPr>
          <w:rFonts w:ascii="Courier New" w:hAnsi="Courier New"/>
          <w:sz w:val="17"/>
        </w:rPr>
        <w:t>curl -i --request PUT 'https://api.pipedrive.com/v1/projects/123/plan/tasks/456' \</w:t>
        <w:br/>
        <w:t xml:space="preserve"> --header 'Accept: application/json' \</w:t>
        <w:br/>
        <w:t xml:space="preserve"> --header 'Content-Type: application/json' \</w:t>
        <w:br/>
        <w:t xml:space="preserve"> --data '{</w:t>
        <w:br/>
        <w:t xml:space="preserve"> "group_id": 34</w:t>
        <w:br/>
        <w:t xml:space="preserve">  }'</w:t>
      </w:r>
    </w:p>
    <w:p>
      <w:pPr>
        <w:pStyle w:val="Heading3"/>
      </w:pPr>
      <w:r>
        <w:t>Example 3: Update both phase and group</w:t>
      </w:r>
    </w:p>
    <w:p>
      <w:pPr>
        <w:pStyle w:val="Heading3"/>
      </w:pPr>
      <w:r>
        <w:t>Notes</w:t>
      </w:r>
    </w:p>
    <w:p>
      <w:pPr>
        <w:pStyle w:val="ListBullet"/>
      </w:pPr>
      <w:r>
        <w:t>The request body is application/json.</w:t>
      </w:r>
    </w:p>
    <w:p>
      <w:pPr>
        <w:pStyle w:val="ListBullet"/>
      </w:pPr>
      <w:r>
        <w:t>The documentation specifies phase_id and group_id as available fields; it does not explicitly mark either as required.</w:t>
      </w:r>
    </w:p>
    <w:p>
      <w:pPr>
        <w:pStyle w:val="ListBullet"/>
      </w:pPr>
      <w:r>
        <w:t>The response’s data.phase_id and data.group_id may be null, indicating the plan item is not assigned to any phase/group.</w:t>
      </w:r>
    </w:p>
    <w:p>
      <w:r>
        <w:br w:type="page"/>
      </w:r>
    </w:p>
    <w:p>
      <w:pPr>
        <w:pStyle w:val="Heading2"/>
      </w:pPr>
      <w:r>
        <w:t>303. [POST] Add or Update a Role’s Visibility Setting</w:t>
      </w:r>
    </w:p>
    <w:p>
      <w:r>
        <w:rPr>
          <w:b/>
        </w:rPr>
        <w:t xml:space="preserve">Endpoint: </w:t>
      </w:r>
      <w:r>
        <w:rPr>
          <w:rFonts w:ascii="Courier New" w:hAnsi="Courier New"/>
          <w:sz w:val="18"/>
        </w:rPr>
        <w:t>/v1/roles/{{id}}/settings</w:t>
      </w:r>
    </w:p>
    <w:p>
      <w:pPr>
        <w:pStyle w:val="Heading3"/>
      </w:pPr>
      <w:r>
        <w:t>Prerequisites</w:t>
      </w:r>
    </w:p>
    <w:p>
      <w:pPr>
        <w:pStyle w:val="ListBullet"/>
      </w:pPr>
      <w:r>
        <w:t>You must have access to manage roles and their visibility settings in Pipedrive.</w:t>
      </w:r>
    </w:p>
    <w:p>
      <w:pPr>
        <w:pStyle w:val="Heading3"/>
      </w:pPr>
      <w:r>
        <w:t>Method</w:t>
      </w:r>
    </w:p>
    <w:p>
      <w:r>
        <w:t>POST</w:t>
      </w:r>
    </w:p>
    <w:p>
      <w:pPr>
        <w:pStyle w:val="Heading3"/>
      </w:pPr>
      <w:r>
        <w:t>URL</w:t>
      </w:r>
    </w:p>
    <w:p>
      <w:r>
        <w:t>https://api.pipedrive.com/v1/roles/{{id}}/settings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or updates the visibility setting for a role. This endpoint sets the default visibility level for different entity types (deals, leads, organizations, people, products) for the specified role.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/roles//settings or /roles/settings).</w:t>
      </w:r>
    </w:p>
    <w:p>
      <w:pPr>
        <w:pStyle w:val="ListBullet"/>
      </w:pPr>
      <w:r>
        <w:t>Always construct the path as /v1/roles/{{id}}/settings, where {{id}} is a non-empty integer.</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/v1/roles/1/settings</w:t>
        <w:br/>
        <w:t>/v1/roles/123/settings</w:t>
      </w:r>
    </w:p>
    <w:p>
      <w:pPr>
        <w:pStyle w:val="Heading3"/>
      </w:pPr>
      <w:r>
        <w:t>Invalid Examples</w:t>
      </w:r>
    </w:p>
    <w:p>
      <w:r>
        <w:rPr>
          <w:b/>
          <w:color w:val="666666"/>
          <w:sz w:val="16"/>
        </w:rPr>
        <w:t>[http]</w:t>
      </w:r>
    </w:p>
    <w:p>
      <w:pPr>
        <w:shd w:fill="F2F2F2" w:val="clear"/>
      </w:pPr>
      <w:r>
        <w:rPr>
          <w:rFonts w:ascii="Courier New" w:hAnsi="Courier New"/>
          <w:sz w:val="17"/>
        </w:rPr>
        <w:t>/v1/roles//settings</w:t>
        <w:br/>
        <w:t>/v1/roles/settings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role.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setting_key</w:t>
            </w:r>
          </w:p>
        </w:tc>
        <w:tc>
          <w:tcPr>
            <w:tcW w:type="dxa" w:w="2880"/>
          </w:tcPr>
          <w:p>
            <w:r>
              <w:t>string</w:t>
            </w:r>
          </w:p>
        </w:tc>
        <w:tc>
          <w:tcPr>
            <w:tcW w:type="dxa" w:w="2880"/>
          </w:tcPr>
          <w:p>
            <w:r>
              <w:t>The setting key to add/update. Allowed values: deal_default_visibility, lead_default_visibility, org_default_visibility, person_default_visibility, product_default_visibility.</w:t>
            </w:r>
          </w:p>
        </w:tc>
      </w:tr>
      <w:tr>
        <w:tc>
          <w:tcPr>
            <w:tcW w:type="dxa" w:w="2880"/>
          </w:tcPr>
          <w:p>
            <w:r>
              <w:t>value</w:t>
            </w:r>
          </w:p>
        </w:tc>
        <w:tc>
          <w:tcPr>
            <w:tcW w:type="dxa" w:w="2880"/>
          </w:tcPr>
          <w:p>
            <w:r>
              <w:t>integer</w:t>
            </w:r>
          </w:p>
        </w:tc>
        <w:tc>
          <w:tcPr>
            <w:tcW w:type="dxa" w:w="2880"/>
          </w:tcPr>
          <w:p>
            <w:r>
              <w:t>Visibility value. Allowed values: 1, 3, 5, 7. Possible values for the default_visibility setting depend on the subscription plan (see Notes).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response 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'https://api.pipedrive.com/v1/roles/123/settings' \</w:t>
        <w:br/>
        <w:t xml:space="preserve"> --header 'Accept: application/json' \</w:t>
        <w:br/>
        <w:t xml:space="preserve"> --header 'Content-Type: application/json' \</w:t>
        <w:br/>
        <w:t xml:space="preserve"> --data '{</w:t>
        <w:br/>
        <w:t xml:space="preserve"> "setting_key": "deal_default_visibility",</w:t>
        <w:br/>
        <w:t xml:space="preserve"> "value": 3</w:t>
        <w:br/>
        <w:t xml:space="preserve">  }'</w:t>
      </w:r>
    </w:p>
    <w:p>
      <w:pPr>
        <w:pStyle w:val="Heading3"/>
      </w:pPr>
      <w:r>
        <w:t>Example Usage</w:t>
      </w:r>
    </w:p>
    <w:p>
      <w:pPr>
        <w:pStyle w:val="Heading3"/>
      </w:pPr>
      <w:r>
        <w:t>Example 1: Set deal default visibility to “Entire company” (value 3)</w:t>
      </w:r>
    </w:p>
    <w:p>
      <w:r>
        <w:rPr>
          <w:b/>
          <w:color w:val="666666"/>
          <w:sz w:val="16"/>
        </w:rPr>
        <w:t>[bash]</w:t>
      </w:r>
    </w:p>
    <w:p>
      <w:pPr>
        <w:shd w:fill="F2F2F2" w:val="clear"/>
      </w:pPr>
      <w:r>
        <w:rPr>
          <w:rFonts w:ascii="Courier New" w:hAnsi="Courier New"/>
          <w:sz w:val="17"/>
        </w:rPr>
        <w:t>curl -X POST 'https://api.pipedrive.com/v1/roles/123/settings' \</w:t>
        <w:br/>
        <w:t xml:space="preserve"> -H 'Accept: application/json' \</w:t>
        <w:br/>
        <w:t xml:space="preserve"> -H 'Content-Type: application/json' \</w:t>
        <w:br/>
        <w:t xml:space="preserve"> -d '{</w:t>
        <w:br/>
        <w:t xml:space="preserve"> "setting_key": "deal_default_visibility",</w:t>
        <w:br/>
        <w:t xml:space="preserve"> "value": 3</w:t>
        <w:br/>
        <w:t xml:space="preserve">  }'</w:t>
      </w:r>
    </w:p>
    <w:p>
      <w:pPr>
        <w:pStyle w:val="Heading3"/>
      </w:pPr>
      <w:r>
        <w:t>Example 2: Set lead default visibility (Premium/Ultimate plan example using value 5)</w:t>
      </w:r>
    </w:p>
    <w:p>
      <w:r>
        <w:rPr>
          <w:b/>
          <w:color w:val="666666"/>
          <w:sz w:val="16"/>
        </w:rPr>
        <w:t>[bash]</w:t>
      </w:r>
    </w:p>
    <w:p>
      <w:pPr>
        <w:shd w:fill="F2F2F2" w:val="clear"/>
      </w:pPr>
      <w:r>
        <w:rPr>
          <w:rFonts w:ascii="Courier New" w:hAnsi="Courier New"/>
          <w:sz w:val="17"/>
        </w:rPr>
        <w:t>curl -X POST 'https://api.pipedrive.com/v1/roles/123/settings' \</w:t>
        <w:br/>
        <w:t xml:space="preserve"> -H 'Accept: application/json' \</w:t>
        <w:br/>
        <w:t xml:space="preserve"> -H 'Content-Type: application/json' \</w:t>
        <w:br/>
        <w:t xml:space="preserve"> -d '{</w:t>
        <w:br/>
        <w:t xml:space="preserve"> "setting_key": "lead_default_visibility",</w:t>
        <w:br/>
        <w:t xml:space="preserve"> "value": 5</w:t>
        <w:br/>
        <w:t xml:space="preserve">  }'</w:t>
      </w:r>
    </w:p>
    <w:p>
      <w:pPr>
        <w:pStyle w:val="Heading3"/>
      </w:pPr>
      <w:r>
        <w:t>Notes</w:t>
      </w:r>
    </w:p>
    <w:p>
      <w:pPr>
        <w:pStyle w:val="ListBullet"/>
      </w:pPr>
      <w:r>
        <w:t>value meanings depend on the subscription plan:</w:t>
        <w:br/>
        <w:t>Light / Growth and Professional plans</w:t>
        <w:br/>
        <w:br/>
        <w:t>1 = Owner &amp; Followers</w:t>
        <w:br/>
        <w:t>3 = Entire company</w:t>
        <w:br/>
        <w:br/>
        <w:t>Premium / Ultimate plan</w:t>
        <w:br/>
        <w:br/>
        <w:t>1 = Owner only</w:t>
        <w:br/>
        <w:t>3 = Owner's visibility group</w:t>
        <w:br/>
        <w:t>5 = Owner's visibility group and sub-groups</w:t>
        <w:br/>
        <w:t>7 = Entire company</w:t>
      </w:r>
    </w:p>
    <w:p>
      <w:pPr>
        <w:pStyle w:val="ListBullet"/>
      </w:pPr>
      <w:r>
        <w:t>Visibility groups background: https://support.pipedrive.com/en/article/visibility-groups</w:t>
      </w:r>
    </w:p>
    <w:p>
      <w:pPr>
        <w:pStyle w:val="Heading3"/>
      </w:pPr>
      <w:r>
        <w:t>Related roles actions</w:t>
      </w:r>
    </w:p>
    <w:p>
      <w:pPr>
        <w:pStyle w:val="ListBullet"/>
      </w:pPr>
      <w:r>
        <w:t>[GET] Get a Role — /roles/{{id}}</w:t>
      </w:r>
    </w:p>
    <w:p>
      <w:pPr>
        <w:pStyle w:val="ListBullet"/>
      </w:pPr>
      <w:r>
        <w:t>[GET] List a Role’s Assignments — /v1/roles/{{id}}/assignments</w:t>
      </w:r>
    </w:p>
    <w:p>
      <w:pPr>
        <w:pStyle w:val="ListBullet"/>
      </w:pPr>
      <w:r>
        <w:t>[PUT] Update a Role’s Pipeline Visibility — /roles/{{id}}/pipelines</w:t>
      </w:r>
    </w:p>
    <w:p>
      <w:pPr>
        <w:pStyle w:val="ListBullet"/>
      </w:pPr>
      <w:r>
        <w:t>[POST] Add a Role — /roles</w:t>
      </w:r>
    </w:p>
    <w:p>
      <w:pPr>
        <w:pStyle w:val="ListBullet"/>
      </w:pPr>
      <w:r>
        <w:t>[GET] List Roles — /roles</w:t>
      </w:r>
    </w:p>
    <w:p>
      <w:pPr>
        <w:pStyle w:val="ListBullet"/>
      </w:pPr>
      <w:r>
        <w:t>[DELETE] Delete a Role — /roles/{{id}}</w:t>
      </w:r>
    </w:p>
    <w:p>
      <w:r>
        <w:br w:type="page"/>
      </w:r>
    </w:p>
    <w:p>
      <w:pPr>
        <w:pStyle w:val="Heading2"/>
      </w:pPr>
      <w:r>
        <w:t>304. [PUT] Update Role Details</w:t>
      </w:r>
    </w:p>
    <w:p>
      <w:r>
        <w:rPr>
          <w:b/>
        </w:rPr>
        <w:t xml:space="preserve">Endpoint: </w:t>
      </w:r>
      <w:r>
        <w:rPr>
          <w:rFonts w:ascii="Courier New" w:hAnsi="Courier New"/>
          <w:sz w:val="18"/>
        </w:rPr>
        <w:t>/roles/{{id}}</w:t>
      </w:r>
    </w:p>
    <w:p>
      <w:pPr>
        <w:pStyle w:val="Heading3"/>
      </w:pPr>
      <w:r>
        <w:t>Prerequisites</w:t>
      </w:r>
    </w:p>
    <w:p>
      <w:pPr>
        <w:pStyle w:val="ListBullet"/>
      </w:pPr>
      <w:r>
        <w:t>Must have permission to update roles in the Pipedrive account</w:t>
      </w:r>
    </w:p>
    <w:p>
      <w:pPr>
        <w:pStyle w:val="Heading3"/>
      </w:pPr>
      <w:r>
        <w:t>Method</w:t>
      </w:r>
    </w:p>
    <w:p>
      <w:r>
        <w:t>PUT</w:t>
      </w:r>
    </w:p>
    <w:p>
      <w:pPr>
        <w:pStyle w:val="Heading3"/>
      </w:pPr>
      <w:r>
        <w:t>URL</w:t>
      </w:r>
    </w:p>
    <w:p>
      <w:r>
        <w:t>https://api.pipedrive.com/v1/roles/{{id}}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parent role and/or the name of a specific role.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/v1/roles// or /v1/roles/).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/v1/roles/123</w:t>
        <w:br/>
        <w:t>/v1/roles/1</w:t>
      </w:r>
    </w:p>
    <w:p>
      <w:pPr>
        <w:pStyle w:val="Heading3"/>
      </w:pPr>
      <w:r>
        <w:t>Invalid Examples</w:t>
      </w:r>
    </w:p>
    <w:p>
      <w:r>
        <w:rPr>
          <w:b/>
          <w:color w:val="666666"/>
          <w:sz w:val="16"/>
        </w:rPr>
        <w:t>[http]</w:t>
      </w:r>
    </w:p>
    <w:p>
      <w:pPr>
        <w:shd w:fill="F2F2F2" w:val="clear"/>
      </w:pPr>
      <w:r>
        <w:rPr>
          <w:rFonts w:ascii="Courier New" w:hAnsi="Courier New"/>
          <w:sz w:val="17"/>
        </w:rPr>
        <w:t>/v1/roles/</w:t>
        <w:br/>
        <w:t>/v1/roles//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role.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parent_role_id</w:t>
            </w:r>
          </w:p>
        </w:tc>
        <w:tc>
          <w:tcPr>
            <w:tcW w:type="dxa" w:w="2880"/>
          </w:tcPr>
          <w:p>
            <w:r>
              <w:t>integer</w:t>
            </w:r>
          </w:p>
        </w:tc>
        <w:tc>
          <w:tcPr>
            <w:tcW w:type="dxa" w:w="2880"/>
          </w:tcPr>
          <w:p>
            <w:r>
              <w:t>The ID of the parent role.</w:t>
            </w:r>
          </w:p>
        </w:tc>
      </w:tr>
      <w:tr>
        <w:tc>
          <w:tcPr>
            <w:tcW w:type="dxa" w:w="2880"/>
          </w:tcPr>
          <w:p>
            <w:r>
              <w:t>name</w:t>
            </w:r>
          </w:p>
        </w:tc>
        <w:tc>
          <w:tcPr>
            <w:tcW w:type="dxa" w:w="2880"/>
          </w:tcPr>
          <w:p>
            <w:r>
              <w:t>string</w:t>
            </w:r>
          </w:p>
        </w:tc>
        <w:tc>
          <w:tcPr>
            <w:tcW w:type="dxa" w:w="2880"/>
          </w:tcPr>
          <w:p>
            <w:r>
              <w:t>The name of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response 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'https://api.pipedrive.com/v1/roles/123' \</w:t>
        <w:br/>
        <w:t xml:space="preserve"> --header 'Accept: application/json' \</w:t>
        <w:br/>
        <w:t xml:space="preserve"> --header 'Content-Type: application/json' \</w:t>
        <w:br/>
        <w:t xml:space="preserve"> --data '{</w:t>
        <w:br/>
        <w:t xml:space="preserve"> "name": "Sales Manager",</w:t>
        <w:br/>
        <w:t xml:space="preserve"> "parent_role_id": 10</w:t>
        <w:br/>
        <w:t xml:space="preserve">  }'</w:t>
      </w:r>
    </w:p>
    <w:p>
      <w:pPr>
        <w:pStyle w:val="Heading3"/>
      </w:pPr>
      <w:r>
        <w:t>Notes</w:t>
      </w:r>
    </w:p>
    <w:p>
      <w:pPr>
        <w:pStyle w:val="ListBullet"/>
      </w:pPr>
      <w:r>
        <w:t>Request body fields are optional; send only the fields you want to update (e.g., just name, just parent_role_id, or both).</w:t>
      </w:r>
    </w:p>
    <w:p>
      <w:pPr>
        <w:pStyle w:val="Heading3"/>
      </w:pPr>
      <w:r>
        <w:t>Related roles actions</w:t>
      </w:r>
    </w:p>
    <w:p>
      <w:pPr>
        <w:pStyle w:val="ListBullet"/>
      </w:pPr>
      <w:r>
        <w:t>[GET] Get a Role — /roles/{{id}}</w:t>
      </w:r>
    </w:p>
    <w:p>
      <w:pPr>
        <w:pStyle w:val="ListBullet"/>
      </w:pPr>
      <w:r>
        <w:t>[GET] List a Role’s Assignments — /v1/roles/{{id}}/assignments</w:t>
      </w:r>
    </w:p>
    <w:p>
      <w:pPr>
        <w:pStyle w:val="ListBullet"/>
      </w:pPr>
      <w:r>
        <w:t>[PUT] Update a Role’s Pipeline Visibility — /roles/{{id}}/pipelines</w:t>
      </w:r>
    </w:p>
    <w:p>
      <w:pPr>
        <w:pStyle w:val="ListBullet"/>
      </w:pPr>
      <w:r>
        <w:t>[POST] Add a Role — /roles</w:t>
      </w:r>
    </w:p>
    <w:p>
      <w:pPr>
        <w:pStyle w:val="ListBullet"/>
      </w:pPr>
      <w:r>
        <w:t>[GET] List Roles — /roles</w:t>
      </w:r>
    </w:p>
    <w:p>
      <w:pPr>
        <w:pStyle w:val="ListBullet"/>
      </w:pPr>
      <w:r>
        <w:t>[DELETE] Delete a Role — /roles/{{id}}</w:t>
      </w:r>
    </w:p>
    <w:p>
      <w:r>
        <w:br w:type="page"/>
      </w:r>
    </w:p>
    <w:p>
      <w:pPr>
        <w:pStyle w:val="Heading2"/>
      </w:pPr>
      <w:r>
        <w:t>305. [GET] List a Role’s Visibility Settings</w:t>
      </w:r>
    </w:p>
    <w:p>
      <w:r>
        <w:rPr>
          <w:b/>
        </w:rPr>
        <w:t xml:space="preserve">Endpoint: </w:t>
      </w:r>
      <w:r>
        <w:rPr>
          <w:rFonts w:ascii="Courier New" w:hAnsi="Courier New"/>
          <w:sz w:val="18"/>
        </w:rPr>
        <w:t>/roles/{{id}}/settings</w:t>
      </w:r>
    </w:p>
    <w:p>
      <w:pPr>
        <w:pStyle w:val="Heading3"/>
      </w:pPr>
      <w:r>
        <w:t>Prerequisites</w:t>
      </w:r>
    </w:p>
    <w:p>
      <w:pPr>
        <w:pStyle w:val="ListBullet"/>
      </w:pPr>
      <w:r>
        <w:t>You must have access to the role whose settings you want to retrieve.</w:t>
      </w:r>
    </w:p>
    <w:p>
      <w:pPr>
        <w:pStyle w:val="Heading3"/>
      </w:pPr>
      <w:r>
        <w:t>Method</w:t>
      </w:r>
    </w:p>
    <w:p>
      <w:r>
        <w:t>GET</w:t>
      </w:r>
    </w:p>
    <w:p>
      <w:pPr>
        <w:pStyle w:val="Heading3"/>
      </w:pPr>
      <w:r>
        <w:t>URL</w:t>
      </w:r>
    </w:p>
    <w:p>
      <w:r>
        <w:t>https://api.pipedrive.com/v1/roles/{{id}}/settings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visibility settings of a specific role.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/roles//settings or /roles/settings).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/roles/123/settings</w:t>
      </w:r>
    </w:p>
    <w:p>
      <w:pPr>
        <w:pStyle w:val="Heading3"/>
      </w:pPr>
      <w:r>
        <w:t>Invalid Examples</w:t>
      </w:r>
    </w:p>
    <w:p>
      <w:r>
        <w:rPr>
          <w:b/>
          <w:color w:val="666666"/>
          <w:sz w:val="16"/>
        </w:rPr>
        <w:t>[http]</w:t>
      </w:r>
    </w:p>
    <w:p>
      <w:pPr>
        <w:shd w:fill="F2F2F2" w:val="clear"/>
      </w:pPr>
      <w:r>
        <w:rPr>
          <w:rFonts w:ascii="Courier New" w:hAnsi="Courier New"/>
          <w:sz w:val="17"/>
        </w:rPr>
        <w:t>/roles//settings</w:t>
        <w:br/>
        <w:t>/roles/settings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settings for the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'https://api.pipedrive.com/v1/roles/123/settings' \</w:t>
        <w:br/>
        <w:t xml:space="preserve"> --header 'Accept: application/json'</w:t>
      </w:r>
    </w:p>
    <w:p>
      <w:pPr>
        <w:pStyle w:val="Heading3"/>
      </w:pPr>
      <w:r>
        <w:t>Notes</w:t>
      </w:r>
    </w:p>
    <w:p>
      <w:pPr>
        <w:pStyle w:val="ListBullet"/>
      </w:pPr>
      <w:r>
        <w:t>The response schema for data is documented only as an object (“The settings for the role”) and no additional fields were provided.</w:t>
      </w:r>
    </w:p>
    <w:p>
      <w:pPr>
        <w:pStyle w:val="Heading3"/>
      </w:pPr>
      <w:r>
        <w:t>Related roles actions</w:t>
      </w:r>
    </w:p>
    <w:p>
      <w:pPr>
        <w:pStyle w:val="ListBullet"/>
      </w:pPr>
      <w:r>
        <w:t>[GET] Get a Role — /roles/{{id}}</w:t>
      </w:r>
    </w:p>
    <w:p>
      <w:pPr>
        <w:pStyle w:val="ListBullet"/>
      </w:pPr>
      <w:r>
        <w:t>[GET] List a Role’s Assignments — /v1/roles/{{id}}/assignments</w:t>
      </w:r>
    </w:p>
    <w:p>
      <w:pPr>
        <w:pStyle w:val="ListBullet"/>
      </w:pPr>
      <w:r>
        <w:t>[PUT] Update a Role’s Pipeline Visibility — /roles/{{id}}/pipelines</w:t>
      </w:r>
    </w:p>
    <w:p>
      <w:pPr>
        <w:pStyle w:val="ListBullet"/>
      </w:pPr>
      <w:r>
        <w:t>[POST] Add a Role — /roles</w:t>
      </w:r>
    </w:p>
    <w:p>
      <w:pPr>
        <w:pStyle w:val="ListBullet"/>
      </w:pPr>
      <w:r>
        <w:t>[GET] List Roles — /roles</w:t>
      </w:r>
    </w:p>
    <w:p>
      <w:pPr>
        <w:pStyle w:val="ListBullet"/>
      </w:pPr>
      <w:r>
        <w:t>[DELETE] Delete a Role — /roles/{{id}}</w:t>
      </w:r>
    </w:p>
    <w:p>
      <w:r>
        <w:br w:type="page"/>
      </w:r>
    </w:p>
    <w:p>
      <w:pPr>
        <w:pStyle w:val="Heading2"/>
      </w:pPr>
      <w:r>
        <w:t>306. [PUT] Update a Project</w:t>
      </w:r>
    </w:p>
    <w:p>
      <w:r>
        <w:rPr>
          <w:b/>
        </w:rPr>
        <w:t xml:space="preserve">Endpoint: </w:t>
      </w:r>
      <w:r>
        <w:rPr>
          <w:rFonts w:ascii="Courier New" w:hAnsi="Courier New"/>
          <w:sz w:val="18"/>
        </w:rPr>
        <w:t>/projects/{{id}}</w:t>
      </w:r>
    </w:p>
    <w:p>
      <w:pPr>
        <w:pStyle w:val="Heading3"/>
      </w:pPr>
      <w:r>
        <w:t>Prerequisites</w:t>
      </w:r>
    </w:p>
    <w:p>
      <w:pPr>
        <w:pStyle w:val="ListBullet"/>
      </w:pPr>
      <w:r>
        <w:t>You must have access to the project you want to update.</w:t>
      </w:r>
    </w:p>
    <w:p>
      <w:pPr>
        <w:pStyle w:val="Heading3"/>
      </w:pPr>
      <w:r>
        <w:t>Method</w:t>
      </w:r>
    </w:p>
    <w:p>
      <w:r>
        <w:t>PUT</w:t>
      </w:r>
    </w:p>
    <w:p>
      <w:pPr>
        <w:pStyle w:val="Heading3"/>
      </w:pPr>
      <w:r>
        <w:t>URL</w:t>
      </w:r>
    </w:p>
    <w:p>
      <w:r>
        <w:t>https://api.pipedrive.com/v1/projects/{{id}}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project by its ID. You can update fields such as title, board, phase, dates, owner, related deal IDs, and labels.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/v1/projects// or /v1/projects/).</w:t>
      </w:r>
    </w:p>
    <w:p>
      <w:pPr>
        <w:pStyle w:val="ListBullet"/>
      </w:pPr>
      <w:r>
        <w:t>Always construct the path as /v1/projects/{{id}},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/v1/projects/123</w:t>
        <w:br/>
        <w:t>/v1/projects/98765</w:t>
      </w:r>
    </w:p>
    <w:p>
      <w:pPr>
        <w:pStyle w:val="Heading3"/>
      </w:pPr>
      <w:r>
        <w:t>Invalid Examples</w:t>
      </w:r>
    </w:p>
    <w:p>
      <w:r>
        <w:rPr>
          <w:b/>
          <w:color w:val="666666"/>
          <w:sz w:val="16"/>
        </w:rPr>
        <w:t>[http]</w:t>
      </w:r>
    </w:p>
    <w:p>
      <w:pPr>
        <w:shd w:fill="F2F2F2" w:val="clear"/>
      </w:pPr>
      <w:r>
        <w:rPr>
          <w:rFonts w:ascii="Courier New" w:hAnsi="Courier New"/>
          <w:sz w:val="17"/>
        </w:rPr>
        <w:t>/v1/projects/</w:t>
        <w:br/>
        <w:t>/v1/projects//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project.</w:t>
            </w:r>
          </w:p>
        </w:tc>
      </w:tr>
      <w:tr>
        <w:tc>
          <w:tcPr>
            <w:tcW w:type="dxa" w:w="2880"/>
          </w:tcPr>
          <w:p>
            <w:r>
              <w:t>board_id</w:t>
            </w:r>
          </w:p>
        </w:tc>
        <w:tc>
          <w:tcPr>
            <w:tcW w:type="dxa" w:w="2880"/>
          </w:tcPr>
          <w:p>
            <w:r>
              <w:t>number</w:t>
            </w:r>
          </w:p>
        </w:tc>
        <w:tc>
          <w:tcPr>
            <w:tcW w:type="dxa" w:w="2880"/>
          </w:tcPr>
          <w:p>
            <w:r>
              <w:t>The ID of the board this project is associated with.</w:t>
            </w:r>
          </w:p>
        </w:tc>
      </w:tr>
      <w:tr>
        <w:tc>
          <w:tcPr>
            <w:tcW w:type="dxa" w:w="2880"/>
          </w:tcPr>
          <w:p>
            <w:r>
              <w:t>phase_id</w:t>
            </w:r>
          </w:p>
        </w:tc>
        <w:tc>
          <w:tcPr>
            <w:tcW w:type="dxa" w:w="2880"/>
          </w:tcPr>
          <w:p>
            <w:r>
              <w:t>number</w:t>
            </w:r>
          </w:p>
        </w:tc>
        <w:tc>
          <w:tcPr>
            <w:tcW w:type="dxa" w:w="2880"/>
          </w:tcPr>
          <w:p>
            <w:r>
              <w:t>The ID of the phase this project is associated with.</w:t>
            </w:r>
          </w:p>
        </w:tc>
      </w:tr>
      <w:tr>
        <w:tc>
          <w:tcPr>
            <w:tcW w:type="dxa" w:w="2880"/>
          </w:tcPr>
          <w:p>
            <w:r>
              <w:t>description</w:t>
            </w:r>
          </w:p>
        </w:tc>
        <w:tc>
          <w:tcPr>
            <w:tcW w:type="dxa" w:w="2880"/>
          </w:tcPr>
          <w:p>
            <w:r>
              <w:t>string</w:t>
            </w:r>
          </w:p>
        </w:tc>
        <w:tc>
          <w:tcPr>
            <w:tcW w:type="dxa" w:w="2880"/>
          </w:tcPr>
          <w:p>
            <w:r>
              <w:t>The description of the project.</w:t>
            </w:r>
          </w:p>
        </w:tc>
      </w:tr>
      <w:tr>
        <w:tc>
          <w:tcPr>
            <w:tcW w:type="dxa" w:w="2880"/>
          </w:tcPr>
          <w:p>
            <w:r>
              <w:t>status</w:t>
            </w:r>
          </w:p>
        </w:tc>
        <w:tc>
          <w:tcPr>
            <w:tcW w:type="dxa" w:w="2880"/>
          </w:tcPr>
          <w:p>
            <w:r>
              <w:t>string</w:t>
            </w:r>
          </w:p>
        </w:tc>
        <w:tc>
          <w:tcPr>
            <w:tcW w:type="dxa" w:w="2880"/>
          </w:tcPr>
          <w:p>
            <w:r>
              <w:t>The status of the project.</w:t>
            </w:r>
          </w:p>
        </w:tc>
      </w:tr>
      <w:tr>
        <w:tc>
          <w:tcPr>
            <w:tcW w:type="dxa" w:w="2880"/>
          </w:tcPr>
          <w:p>
            <w:r>
              <w:t>owner_id</w:t>
            </w:r>
          </w:p>
        </w:tc>
        <w:tc>
          <w:tcPr>
            <w:tcW w:type="dxa" w:w="2880"/>
          </w:tcPr>
          <w:p>
            <w:r>
              <w:t>number</w:t>
            </w:r>
          </w:p>
        </w:tc>
        <w:tc>
          <w:tcPr>
            <w:tcW w:type="dxa" w:w="2880"/>
          </w:tcPr>
          <w:p>
            <w:r>
              <w:t>The ID of a project owner.</w:t>
            </w:r>
          </w:p>
        </w:tc>
      </w:tr>
      <w:tr>
        <w:tc>
          <w:tcPr>
            <w:tcW w:type="dxa" w:w="2880"/>
          </w:tcPr>
          <w:p>
            <w:r>
              <w:t>start_date</w:t>
            </w:r>
          </w:p>
        </w:tc>
        <w:tc>
          <w:tcPr>
            <w:tcW w:type="dxa" w:w="2880"/>
          </w:tcPr>
          <w:p>
            <w:r>
              <w:t>string</w:t>
            </w:r>
          </w:p>
        </w:tc>
        <w:tc>
          <w:tcPr>
            <w:tcW w:type="dxa" w:w="2880"/>
          </w:tcPr>
          <w:p>
            <w:r>
              <w:t>The start date of the project. Format: YYYY-MM-DD.</w:t>
            </w:r>
          </w:p>
        </w:tc>
      </w:tr>
      <w:tr>
        <w:tc>
          <w:tcPr>
            <w:tcW w:type="dxa" w:w="2880"/>
          </w:tcPr>
          <w:p>
            <w:r>
              <w:t>end_date</w:t>
            </w:r>
          </w:p>
        </w:tc>
        <w:tc>
          <w:tcPr>
            <w:tcW w:type="dxa" w:w="2880"/>
          </w:tcPr>
          <w:p>
            <w:r>
              <w:t>string</w:t>
            </w:r>
          </w:p>
        </w:tc>
        <w:tc>
          <w:tcPr>
            <w:tcW w:type="dxa" w:w="2880"/>
          </w:tcPr>
          <w:p>
            <w:r>
              <w:t>The end date of the project. Format: YYYY-MM-DD.</w:t>
            </w:r>
          </w:p>
        </w:tc>
      </w:tr>
      <w:tr>
        <w:tc>
          <w:tcPr>
            <w:tcW w:type="dxa" w:w="2880"/>
          </w:tcPr>
          <w:p>
            <w:r>
              <w:t>deal_ids</w:t>
            </w:r>
          </w:p>
        </w:tc>
        <w:tc>
          <w:tcPr>
            <w:tcW w:type="dxa" w:w="2880"/>
          </w:tcPr>
          <w:p>
            <w:r>
              <w:t>integer[]</w:t>
            </w:r>
          </w:p>
        </w:tc>
        <w:tc>
          <w:tcPr>
            <w:tcW w:type="dxa" w:w="2880"/>
          </w:tcPr>
          <w:p>
            <w:r>
              <w:t>Array of deal IDs.</w:t>
            </w:r>
          </w:p>
        </w:tc>
      </w:tr>
      <w:tr>
        <w:tc>
          <w:tcPr>
            <w:tcW w:type="dxa" w:w="2880"/>
          </w:tcPr>
          <w:p>
            <w:r>
              <w:t>org_id</w:t>
            </w:r>
          </w:p>
        </w:tc>
        <w:tc>
          <w:tcPr>
            <w:tcW w:type="dxa" w:w="2880"/>
          </w:tcPr>
          <w:p>
            <w:r>
              <w:t>number</w:t>
            </w:r>
          </w:p>
        </w:tc>
        <w:tc>
          <w:tcPr>
            <w:tcW w:type="dxa" w:w="2880"/>
          </w:tcPr>
          <w:p>
            <w:r>
              <w:t>The ID of the organization this project is associated with.</w:t>
            </w:r>
          </w:p>
        </w:tc>
      </w:tr>
      <w:tr>
        <w:tc>
          <w:tcPr>
            <w:tcW w:type="dxa" w:w="2880"/>
          </w:tcPr>
          <w:p>
            <w:r>
              <w:t>person_id</w:t>
            </w:r>
          </w:p>
        </w:tc>
        <w:tc>
          <w:tcPr>
            <w:tcW w:type="dxa" w:w="2880"/>
          </w:tcPr>
          <w:p>
            <w:r>
              <w:t>number</w:t>
            </w:r>
          </w:p>
        </w:tc>
        <w:tc>
          <w:tcPr>
            <w:tcW w:type="dxa" w:w="2880"/>
          </w:tcPr>
          <w:p>
            <w:r>
              <w:t>The ID of the person this project is associated with.</w:t>
            </w:r>
          </w:p>
        </w:tc>
      </w:tr>
      <w:tr>
        <w:tc>
          <w:tcPr>
            <w:tcW w:type="dxa" w:w="2880"/>
          </w:tcPr>
          <w:p>
            <w:r>
              <w:t>labels</w:t>
            </w:r>
          </w:p>
        </w:tc>
        <w:tc>
          <w:tcPr>
            <w:tcW w:type="dxa" w:w="2880"/>
          </w:tcPr>
          <w:p>
            <w:r>
              <w:t>integer[]</w:t>
            </w:r>
          </w:p>
        </w:tc>
        <w:tc>
          <w:tcPr>
            <w:tcW w:type="dxa" w:w="2880"/>
          </w:tcPr>
          <w:p>
            <w:r>
              <w:t>Array of label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Updated project data payload.</w:t>
            </w:r>
          </w:p>
        </w:tc>
      </w:tr>
      <w:tr>
        <w:tc>
          <w:tcPr>
            <w:tcW w:type="dxa" w:w="2880"/>
          </w:tcPr>
          <w:p>
            <w:r>
              <w:t>data.id</w:t>
            </w:r>
          </w:p>
        </w:tc>
        <w:tc>
          <w:tcPr>
            <w:tcW w:type="dxa" w:w="2880"/>
          </w:tcPr>
          <w:p>
            <w:r>
              <w:t>integer</w:t>
            </w:r>
          </w:p>
        </w:tc>
        <w:tc>
          <w:tcPr>
            <w:tcW w:type="dxa" w:w="2880"/>
          </w:tcPr>
          <w:p>
            <w:r>
              <w:t>The ID of the project.</w:t>
            </w:r>
          </w:p>
        </w:tc>
      </w:tr>
      <w:tr>
        <w:tc>
          <w:tcPr>
            <w:tcW w:type="dxa" w:w="2880"/>
          </w:tcPr>
          <w:p>
            <w:r>
              <w:t>additional_data</w:t>
            </w:r>
          </w:p>
        </w:tc>
        <w:tc>
          <w:tcPr>
            <w:tcW w:type="dxa" w:w="2880"/>
          </w:tcPr>
          <w:p>
            <w:r>
              <w:t>object</w:t>
            </w:r>
          </w:p>
        </w:tc>
        <w:tc>
          <w:tcPr>
            <w:tcW w:type="dxa" w:w="2880"/>
          </w:tcPr>
          <w:p>
            <w:r>
              <w:t>Additional response data. Example: null.</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'https://api.pipedrive.com/v1/projects/123' \</w:t>
        <w:br/>
        <w:t xml:space="preserve"> --header 'Accept: application/json' \</w:t>
        <w:br/>
        <w:t xml:space="preserve"> --header 'Content-Type: application/json' \</w:t>
        <w:br/>
        <w:t xml:space="preserve"> --data '{</w:t>
        <w:br/>
        <w:t xml:space="preserve"> "title": "Website Redesign",</w:t>
        <w:br/>
        <w:t xml:space="preserve"> "description": "Refresh the marketing site and update brand assets",</w:t>
        <w:br/>
        <w:t xml:space="preserve"> "status": "active",</w:t>
        <w:br/>
        <w:t xml:space="preserve"> "start_date": "2026-03-01",</w:t>
        <w:br/>
        <w:t xml:space="preserve"> "end_date": "2026-04-15",</w:t>
        <w:br/>
        <w:t xml:space="preserve"> "deal_ids": [456, 789],</w:t>
        <w:br/>
        <w:t xml:space="preserve"> "labels": [12, 34]</w:t>
        <w:br/>
        <w:t xml:space="preserve">  }'</w:t>
      </w:r>
    </w:p>
    <w:p>
      <w:pPr>
        <w:pStyle w:val="Heading3"/>
      </w:pPr>
      <w:r>
        <w:t>Example Usage</w:t>
      </w:r>
    </w:p>
    <w:p>
      <w:pPr>
        <w:pStyle w:val="Heading3"/>
      </w:pPr>
      <w:r>
        <w:t>Example 1: Update Project Title and Status</w:t>
      </w:r>
    </w:p>
    <w:p>
      <w:r>
        <w:rPr>
          <w:b/>
          <w:color w:val="666666"/>
          <w:sz w:val="16"/>
        </w:rPr>
        <w:t>[bash]</w:t>
      </w:r>
    </w:p>
    <w:p>
      <w:pPr>
        <w:shd w:fill="F2F2F2" w:val="clear"/>
      </w:pPr>
      <w:r>
        <w:rPr>
          <w:rFonts w:ascii="Courier New" w:hAnsi="Courier New"/>
          <w:sz w:val="17"/>
        </w:rPr>
        <w:t>curl --request PUT 'https://api.pipedrive.com/v1/projects/123' \</w:t>
        <w:br/>
        <w:t xml:space="preserve"> --header 'Accept: application/json' \</w:t>
        <w:br/>
        <w:t xml:space="preserve"> --header 'Content-Type: application/json' \</w:t>
        <w:br/>
        <w:t xml:space="preserve"> --data '{</w:t>
        <w:br/>
        <w:t xml:space="preserve"> "title": "Q2 Implementation",</w:t>
        <w:br/>
        <w:t xml:space="preserve"> "status": "active"</w:t>
        <w:br/>
        <w:t xml:space="preserve">  }'</w:t>
      </w:r>
    </w:p>
    <w:p>
      <w:pPr>
        <w:pStyle w:val="Heading3"/>
      </w:pPr>
      <w:r>
        <w:t>Example 2: Change Board and Phase</w:t>
      </w:r>
    </w:p>
    <w:p>
      <w:r>
        <w:rPr>
          <w:b/>
          <w:color w:val="666666"/>
          <w:sz w:val="16"/>
        </w:rPr>
        <w:t>[bash]</w:t>
      </w:r>
    </w:p>
    <w:p>
      <w:pPr>
        <w:shd w:fill="F2F2F2" w:val="clear"/>
      </w:pPr>
      <w:r>
        <w:rPr>
          <w:rFonts w:ascii="Courier New" w:hAnsi="Courier New"/>
          <w:sz w:val="17"/>
        </w:rPr>
        <w:t>curl --request PUT 'https://api.pipedrive.com/v1/projects/123' \</w:t>
        <w:br/>
        <w:t xml:space="preserve"> --header 'Accept: application/json' \</w:t>
        <w:br/>
        <w:t xml:space="preserve"> --header 'Content-Type: application/json' \</w:t>
        <w:br/>
        <w:t xml:space="preserve"> --data '{</w:t>
        <w:br/>
        <w:t xml:space="preserve"> "board_id": 10,</w:t>
        <w:br/>
        <w:t xml:space="preserve"> "phase_id": 3</w:t>
        <w:br/>
        <w:t xml:space="preserve">  }'</w:t>
      </w:r>
    </w:p>
    <w:p>
      <w:pPr>
        <w:pStyle w:val="Heading3"/>
      </w:pPr>
      <w:r>
        <w:t>Example 3: Set Dates and Associate Organization/Person</w:t>
      </w:r>
    </w:p>
    <w:p>
      <w:r>
        <w:rPr>
          <w:b/>
          <w:color w:val="666666"/>
          <w:sz w:val="16"/>
        </w:rPr>
        <w:t>[bash]</w:t>
      </w:r>
    </w:p>
    <w:p>
      <w:pPr>
        <w:shd w:fill="F2F2F2" w:val="clear"/>
      </w:pPr>
      <w:r>
        <w:rPr>
          <w:rFonts w:ascii="Courier New" w:hAnsi="Courier New"/>
          <w:sz w:val="17"/>
        </w:rPr>
        <w:t>curl --request PUT 'https://api.pipedrive.com/v1/projects/123' \</w:t>
        <w:br/>
        <w:t xml:space="preserve"> --header 'Accept: application/json' \</w:t>
        <w:br/>
        <w:t xml:space="preserve"> --header 'Content-Type: application/json' \</w:t>
        <w:br/>
        <w:t xml:space="preserve"> --data '{</w:t>
        <w:br/>
        <w:t xml:space="preserve"> "start_date": "2026-03-01",</w:t>
        <w:br/>
        <w:t xml:space="preserve"> "end_date": "2026-05-01",</w:t>
        <w:br/>
        <w:t xml:space="preserve"> "org_id": 555,</w:t>
        <w:br/>
        <w:t xml:space="preserve"> "person_id": 777</w:t>
        <w:br/>
        <w:t xml:space="preserve">  }'</w:t>
      </w:r>
    </w:p>
    <w:p>
      <w:pPr>
        <w:pStyle w:val="Heading3"/>
      </w:pPr>
      <w:r>
        <w:t>Behavior</w:t>
      </w:r>
    </w:p>
    <w:p>
      <w:pPr>
        <w:pStyle w:val="ListBullet"/>
      </w:pPr>
      <w:r>
        <w:t>Receives the project id in the URL path.</w:t>
      </w:r>
    </w:p>
    <w:p>
      <w:pPr>
        <w:pStyle w:val="ListBullet"/>
      </w:pPr>
      <w:r>
        <w:t>Applies any provided fields from the JSON request body to the project.</w:t>
      </w:r>
    </w:p>
    <w:p>
      <w:pPr>
        <w:pStyle w:val="ListBullet"/>
      </w:pPr>
      <w:r>
        <w:t>Returns a success flag and the project ID in the response.</w:t>
      </w:r>
    </w:p>
    <w:p>
      <w:pPr>
        <w:pStyle w:val="Heading3"/>
      </w:pPr>
      <w:r>
        <w:t>Notes</w:t>
      </w:r>
    </w:p>
    <w:p>
      <w:pPr>
        <w:pStyle w:val="ListBullet"/>
      </w:pPr>
      <w:r>
        <w:t>All request body fields are optional; include only the fields you want to update.</w:t>
      </w:r>
    </w:p>
    <w:p>
      <w:pPr>
        <w:pStyle w:val="ListBullet"/>
      </w:pPr>
      <w:r>
        <w:t>Date fields must use the YYYY-MM-DD format.</w:t>
      </w:r>
    </w:p>
    <w:p>
      <w:pPr>
        <w:pStyle w:val="Heading3"/>
      </w:pPr>
      <w:r>
        <w:t>Error Handling</w:t>
      </w:r>
    </w:p>
    <w:p>
      <w:pPr>
        <w:pStyle w:val="ListBullet"/>
      </w:pPr>
      <w:r>
        <w:t>The scraped documentation only specifies a 200 success response; other error status codes and bodies are not provided.</w:t>
      </w:r>
    </w:p>
    <w:p>
      <w:pPr>
        <w:pStyle w:val="Heading3"/>
      </w:pPr>
      <w:r>
        <w:t>Related projects actions</w:t>
      </w:r>
    </w:p>
    <w:p>
      <w:pPr>
        <w:pStyle w:val="ListBullet"/>
      </w:pPr>
      <w:r>
        <w:t>[GET] Get a Project’s Details — /v1/projects/{{id}}</w:t>
      </w:r>
    </w:p>
    <w:p>
      <w:pPr>
        <w:pStyle w:val="ListBullet"/>
      </w:pPr>
      <w:r>
        <w:t>[POST] Add a Project — /projects</w:t>
      </w:r>
    </w:p>
    <w:p>
      <w:pPr>
        <w:pStyle w:val="ListBullet"/>
      </w:pPr>
      <w:r>
        <w:t>[GET] Get a Project’s Plan — /projects/{{id}}/plan</w:t>
      </w:r>
    </w:p>
    <w:p>
      <w:pPr>
        <w:pStyle w:val="ListBullet"/>
      </w:pPr>
      <w:r>
        <w:t>[DELETE] Delete a Project — /v1/projects/{{id}}</w:t>
      </w:r>
    </w:p>
    <w:p>
      <w:pPr>
        <w:pStyle w:val="ListBullet"/>
      </w:pPr>
      <w:r>
        <w:t>[POST] Archive a Project — /projects/{{id}}/archive</w:t>
      </w:r>
    </w:p>
    <w:p>
      <w:pPr>
        <w:pStyle w:val="ListBullet"/>
      </w:pPr>
      <w:r>
        <w:t>[GET] List Projects — /projects</w:t>
      </w:r>
    </w:p>
    <w:p>
      <w:r>
        <w:br w:type="page"/>
      </w:r>
    </w:p>
    <w:p>
      <w:pPr>
        <w:pStyle w:val="Heading2"/>
      </w:pPr>
      <w:r>
        <w:t>307. [GET] Get a Stage</w:t>
      </w:r>
    </w:p>
    <w:p>
      <w:r>
        <w:rPr>
          <w:b/>
        </w:rPr>
        <w:t xml:space="preserve">Endpoint: </w:t>
      </w:r>
      <w:r>
        <w:rPr>
          <w:rFonts w:ascii="Courier New" w:hAnsi="Courier New"/>
          <w:sz w:val="18"/>
        </w:rPr>
        <w:t>/api/v2/stages/{{id}}</w:t>
      </w:r>
    </w:p>
    <w:p>
      <w:pPr>
        <w:pStyle w:val="Heading3"/>
      </w:pPr>
      <w:r>
        <w:t>Method</w:t>
      </w:r>
    </w:p>
    <w:p>
      <w:r>
        <w:t>GET</w:t>
      </w:r>
    </w:p>
    <w:p>
      <w:pPr>
        <w:pStyle w:val="Heading3"/>
      </w:pPr>
      <w:r>
        <w:t>URL</w:t>
      </w:r>
    </w:p>
    <w:p>
      <w:r>
        <w:t>https://api.pipedrive.com/api/v2/stages/{{id}}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 specific stage.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/stages// or /stages/).</w:t>
      </w:r>
    </w:p>
    <w:p>
      <w:pPr>
        <w:pStyle w:val="ListBullet"/>
      </w:pPr>
      <w:r>
        <w:t>Always construct the path as /api/v2/stages/{{id}}, where {{id}} is a non-empty integer.</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/api/v2/stages/1</w:t>
        <w:br/>
        <w:t>/api/v2/stages/123</w:t>
      </w:r>
    </w:p>
    <w:p>
      <w:pPr>
        <w:pStyle w:val="Heading3"/>
      </w:pPr>
      <w:r>
        <w:t>Invalid Examples</w:t>
      </w:r>
    </w:p>
    <w:p>
      <w:r>
        <w:rPr>
          <w:b/>
          <w:color w:val="666666"/>
          <w:sz w:val="16"/>
        </w:rPr>
        <w:t>[http]</w:t>
      </w:r>
    </w:p>
    <w:p>
      <w:pPr>
        <w:shd w:fill="F2F2F2" w:val="clear"/>
      </w:pPr>
      <w:r>
        <w:rPr>
          <w:rFonts w:ascii="Courier New" w:hAnsi="Courier New"/>
          <w:sz w:val="17"/>
        </w:rPr>
        <w:t>/api/v2/stages/</w:t>
        <w:br/>
        <w:t>/api/v2/stages//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stage.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w:t>
        <w:br/>
        <w:t xml:space="preserve"> "order_nr": 1,</w:t>
        <w:br/>
        <w:t xml:space="preserve"> "name": "Qualified",</w:t>
        <w:br/>
        <w:t xml:space="preserve"> "is_deleted": false,</w:t>
        <w:br/>
        <w:t xml:space="preserve"> "deal_probability": 50,</w:t>
        <w:br/>
        <w:t xml:space="preserve"> "pipeline_id": 1,</w:t>
        <w:br/>
        <w:t xml:space="preserve"> "is_deal_rot_enabled": true,</w:t>
        <w:br/>
        <w:t xml:space="preserve"> "days_to_rotten": 14,</w:t>
        <w:br/>
        <w:t xml:space="preserve"> "add_time": "2020-01-15T10:30:00Z",</w:t>
        <w:br/>
        <w:t xml:space="preserve"> "update_time": "2020-02-20T12:00:00Z"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Stage object.</w:t>
            </w:r>
          </w:p>
        </w:tc>
      </w:tr>
      <w:tr>
        <w:tc>
          <w:tcPr>
            <w:tcW w:type="dxa" w:w="2880"/>
          </w:tcPr>
          <w:p>
            <w:r>
              <w:t>data.id</w:t>
            </w:r>
          </w:p>
        </w:tc>
        <w:tc>
          <w:tcPr>
            <w:tcW w:type="dxa" w:w="2880"/>
          </w:tcPr>
          <w:p>
            <w:r>
              <w:t>integer</w:t>
            </w:r>
          </w:p>
        </w:tc>
        <w:tc>
          <w:tcPr>
            <w:tcW w:type="dxa" w:w="2880"/>
          </w:tcPr>
          <w:p>
            <w:r>
              <w:t>The ID of the stage.</w:t>
            </w:r>
          </w:p>
        </w:tc>
      </w:tr>
      <w:tr>
        <w:tc>
          <w:tcPr>
            <w:tcW w:type="dxa" w:w="2880"/>
          </w:tcPr>
          <w:p>
            <w:r>
              <w:t>data.order_nr</w:t>
            </w:r>
          </w:p>
        </w:tc>
        <w:tc>
          <w:tcPr>
            <w:tcW w:type="dxa" w:w="2880"/>
          </w:tcPr>
          <w:p>
            <w:r>
              <w:t>integer</w:t>
            </w:r>
          </w:p>
        </w:tc>
        <w:tc>
          <w:tcPr>
            <w:tcW w:type="dxa" w:w="2880"/>
          </w:tcPr>
          <w:p>
            <w:r>
              <w:t>Defines the order of the stage.</w:t>
            </w:r>
          </w:p>
        </w:tc>
      </w:tr>
      <w:tr>
        <w:tc>
          <w:tcPr>
            <w:tcW w:type="dxa" w:w="2880"/>
          </w:tcPr>
          <w:p>
            <w:r>
              <w:t>data.name</w:t>
            </w:r>
          </w:p>
        </w:tc>
        <w:tc>
          <w:tcPr>
            <w:tcW w:type="dxa" w:w="2880"/>
          </w:tcPr>
          <w:p>
            <w:r>
              <w:t>string</w:t>
            </w:r>
          </w:p>
        </w:tc>
        <w:tc>
          <w:tcPr>
            <w:tcW w:type="dxa" w:w="2880"/>
          </w:tcPr>
          <w:p>
            <w:r>
              <w:t>The name of the stage.</w:t>
            </w:r>
          </w:p>
        </w:tc>
      </w:tr>
      <w:tr>
        <w:tc>
          <w:tcPr>
            <w:tcW w:type="dxa" w:w="2880"/>
          </w:tcPr>
          <w:p>
            <w:r>
              <w:t>data.is_deleted</w:t>
            </w:r>
          </w:p>
        </w:tc>
        <w:tc>
          <w:tcPr>
            <w:tcW w:type="dxa" w:w="2880"/>
          </w:tcPr>
          <w:p>
            <w:r>
              <w:t>boolean</w:t>
            </w:r>
          </w:p>
        </w:tc>
        <w:tc>
          <w:tcPr>
            <w:tcW w:type="dxa" w:w="2880"/>
          </w:tcPr>
          <w:p>
            <w:r>
              <w:t>Whether the stage is marked as deleted or not.</w:t>
            </w:r>
          </w:p>
        </w:tc>
      </w:tr>
      <w:tr>
        <w:tc>
          <w:tcPr>
            <w:tcW w:type="dxa" w:w="2880"/>
          </w:tcPr>
          <w:p>
            <w:r>
              <w:t>data.deal_probability</w:t>
            </w:r>
          </w:p>
        </w:tc>
        <w:tc>
          <w:tcPr>
            <w:tcW w:type="dxa" w:w="2880"/>
          </w:tcPr>
          <w:p>
            <w:r>
              <w:t>integer</w:t>
            </w:r>
          </w:p>
        </w:tc>
        <w:tc>
          <w:tcPr>
            <w:tcW w:type="dxa" w:w="2880"/>
          </w:tcPr>
          <w:p>
            <w:r>
              <w:t>The success probability percentage of the deal. Used/shown when the deal weighted values are used.</w:t>
            </w:r>
          </w:p>
        </w:tc>
      </w:tr>
      <w:tr>
        <w:tc>
          <w:tcPr>
            <w:tcW w:type="dxa" w:w="2880"/>
          </w:tcPr>
          <w:p>
            <w:r>
              <w:t>data.pipeline_id</w:t>
            </w:r>
          </w:p>
        </w:tc>
        <w:tc>
          <w:tcPr>
            <w:tcW w:type="dxa" w:w="2880"/>
          </w:tcPr>
          <w:p>
            <w:r>
              <w:t>integer</w:t>
            </w:r>
          </w:p>
        </w:tc>
        <w:tc>
          <w:tcPr>
            <w:tcW w:type="dxa" w:w="2880"/>
          </w:tcPr>
          <w:p>
            <w:r>
              <w:t>The ID of the pipeline to add the stage to.</w:t>
            </w:r>
          </w:p>
        </w:tc>
      </w:tr>
      <w:tr>
        <w:tc>
          <w:tcPr>
            <w:tcW w:type="dxa" w:w="2880"/>
          </w:tcPr>
          <w:p>
            <w:r>
              <w:t>data.is_deal_rot_enabled</w:t>
            </w:r>
          </w:p>
        </w:tc>
        <w:tc>
          <w:tcPr>
            <w:tcW w:type="dxa" w:w="2880"/>
          </w:tcPr>
          <w:p>
            <w:r>
              <w:t>boolean</w:t>
            </w:r>
          </w:p>
        </w:tc>
        <w:tc>
          <w:tcPr>
            <w:tcW w:type="dxa" w:w="2880"/>
          </w:tcPr>
          <w:p>
            <w:r>
              <w:t>Whether deals in this stage can become rotten.</w:t>
            </w:r>
          </w:p>
        </w:tc>
      </w:tr>
      <w:tr>
        <w:tc>
          <w:tcPr>
            <w:tcW w:type="dxa" w:w="2880"/>
          </w:tcPr>
          <w:p>
            <w:r>
              <w:t>data.days_to_rotten</w:t>
            </w:r>
          </w:p>
        </w:tc>
        <w:tc>
          <w:tcPr>
            <w:tcW w:type="dxa" w:w="2880"/>
          </w:tcPr>
          <w:p>
            <w:r>
              <w:t>integer</w:t>
            </w:r>
          </w:p>
        </w:tc>
        <w:tc>
          <w:tcPr>
            <w:tcW w:type="dxa" w:w="2880"/>
          </w:tcPr>
          <w:p>
            <w:r>
              <w:t>The number of days the deals not updated in this stage would become rotten. Applies only if is_deal_rot_enabled is set.</w:t>
            </w:r>
          </w:p>
        </w:tc>
      </w:tr>
      <w:tr>
        <w:tc>
          <w:tcPr>
            <w:tcW w:type="dxa" w:w="2880"/>
          </w:tcPr>
          <w:p>
            <w:r>
              <w:t>data.add_time</w:t>
            </w:r>
          </w:p>
        </w:tc>
        <w:tc>
          <w:tcPr>
            <w:tcW w:type="dxa" w:w="2880"/>
          </w:tcPr>
          <w:p>
            <w:r>
              <w:t>string</w:t>
            </w:r>
          </w:p>
        </w:tc>
        <w:tc>
          <w:tcPr>
            <w:tcW w:type="dxa" w:w="2880"/>
          </w:tcPr>
          <w:p>
            <w:r>
              <w:t>The stage creation time.</w:t>
            </w:r>
          </w:p>
        </w:tc>
      </w:tr>
      <w:tr>
        <w:tc>
          <w:tcPr>
            <w:tcW w:type="dxa" w:w="2880"/>
          </w:tcPr>
          <w:p>
            <w:r>
              <w:t>data.update_time</w:t>
            </w:r>
          </w:p>
        </w:tc>
        <w:tc>
          <w:tcPr>
            <w:tcW w:type="dxa" w:w="2880"/>
          </w:tcPr>
          <w:p>
            <w:r>
              <w:t>string</w:t>
            </w:r>
          </w:p>
        </w:tc>
        <w:tc>
          <w:tcPr>
            <w:tcW w:type="dxa" w:w="2880"/>
          </w:tcPr>
          <w:p>
            <w:r>
              <w:t>The stage update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'https://api.pipedrive.com/api/v2/stages/1' \</w:t>
        <w:br/>
        <w:t xml:space="preserve"> --header 'Accept: application/json'</w:t>
      </w:r>
    </w:p>
    <w:p>
      <w:pPr>
        <w:pStyle w:val="Heading3"/>
      </w:pPr>
      <w:r>
        <w:t>Notes</w:t>
      </w:r>
    </w:p>
    <w:p>
      <w:pPr>
        <w:pStyle w:val="ListBullet"/>
      </w:pPr>
      <w:r>
        <w:t>No request body is used for this endpoint.</w:t>
      </w:r>
    </w:p>
    <w:p>
      <w:pPr>
        <w:pStyle w:val="Heading3"/>
      </w:pPr>
      <w:r>
        <w:t>Related stages actions</w:t>
      </w:r>
    </w:p>
    <w:p>
      <w:pPr>
        <w:pStyle w:val="ListBullet"/>
      </w:pPr>
      <w:r>
        <w:t>[GET] List Stages — /stages</w:t>
      </w:r>
    </w:p>
    <w:p>
      <w:pPr>
        <w:pStyle w:val="ListBullet"/>
      </w:pPr>
      <w:r>
        <w:t>[GET] List Deals in a Stage (Deprecated) — /v1/stages/{{id}}/deals</w:t>
      </w:r>
    </w:p>
    <w:p>
      <w:pPr>
        <w:pStyle w:val="ListBullet"/>
      </w:pPr>
      <w:r>
        <w:t>[DELETE] Delete a Stage — /api/v2/stages/{{id}}</w:t>
      </w:r>
    </w:p>
    <w:p>
      <w:pPr>
        <w:pStyle w:val="ListBullet"/>
      </w:pPr>
      <w:r>
        <w:t>[POST] Add a New Stage — /stages</w:t>
      </w:r>
    </w:p>
    <w:p>
      <w:pPr>
        <w:pStyle w:val="ListBullet"/>
      </w:pPr>
      <w:r>
        <w:t>[PATCH] Update a Stage’s Details — /api/v2/stages/{{id}}</w:t>
      </w:r>
    </w:p>
    <w:p>
      <w:r>
        <w:br w:type="page"/>
      </w:r>
    </w:p>
    <w:p>
      <w:pPr>
        <w:pStyle w:val="Heading2"/>
      </w:pPr>
      <w:r>
        <w:t>308. [GET] List a User’s Followers</w:t>
      </w:r>
    </w:p>
    <w:p>
      <w:r>
        <w:rPr>
          <w:b/>
        </w:rPr>
        <w:t xml:space="preserve">Endpoint: </w:t>
      </w:r>
      <w:r>
        <w:rPr>
          <w:rFonts w:ascii="Courier New" w:hAnsi="Courier New"/>
          <w:sz w:val="18"/>
        </w:rPr>
        <w:t>/users/{{id}}/followers</w:t>
      </w:r>
    </w:p>
    <w:p>
      <w:pPr>
        <w:pStyle w:val="Heading3"/>
      </w:pPr>
      <w:r>
        <w:t>Method</w:t>
      </w:r>
    </w:p>
    <w:p>
      <w:r>
        <w:t>GET</w:t>
      </w:r>
    </w:p>
    <w:p>
      <w:pPr>
        <w:pStyle w:val="Heading3"/>
      </w:pPr>
      <w:r>
        <w:t>URL</w:t>
      </w:r>
    </w:p>
    <w:p>
      <w:r>
        <w:t>https://api.pipedrive.com/api/v2/users/{{id}}/followers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users who are following the specified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/users//followers or /users/followers).</w:t>
      </w:r>
    </w:p>
    <w:p>
      <w:pPr>
        <w:pStyle w:val="ListBullet"/>
      </w:pPr>
      <w:r>
        <w:t>Always construct the path as /users/{{id}}/followers,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/api/v2/users/123/followers</w:t>
      </w:r>
    </w:p>
    <w:p>
      <w:pPr>
        <w:pStyle w:val="Heading3"/>
      </w:pPr>
      <w:r>
        <w:t>Invalid Examples</w:t>
      </w:r>
    </w:p>
    <w:p>
      <w:r>
        <w:rPr>
          <w:b/>
          <w:color w:val="666666"/>
          <w:sz w:val="16"/>
        </w:rPr>
        <w:t>[http]</w:t>
      </w:r>
    </w:p>
    <w:p>
      <w:pPr>
        <w:shd w:fill="F2F2F2" w:val="clear"/>
      </w:pPr>
      <w:r>
        <w:rPr>
          <w:rFonts w:ascii="Courier New" w:hAnsi="Courier New"/>
          <w:sz w:val="17"/>
        </w:rPr>
        <w:t>/api/v2/users//followers</w:t>
        <w:br/>
        <w:t>/api/v2/users/followers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For pagination, the limit of entries to be returned. Default: 100. Maximum: 500.</w:t>
            </w:r>
          </w:p>
        </w:tc>
      </w:tr>
      <w:tr>
        <w:tc>
          <w:tcPr>
            <w:tcW w:type="dxa" w:w="2880"/>
          </w:tcPr>
          <w:p>
            <w:r>
              <w:t>cursor</w:t>
            </w:r>
          </w:p>
        </w:tc>
        <w:tc>
          <w:tcPr>
            <w:tcW w:type="dxa" w:w="2880"/>
          </w:tcPr>
          <w:p>
            <w:r>
              <w:t>string</w:t>
            </w:r>
          </w:p>
        </w:tc>
        <w:tc>
          <w:tcPr>
            <w:tcW w:type="dxa" w:w="2880"/>
          </w:tcPr>
          <w:p>
            <w:r>
              <w:t>For pagination, the marker (an opaque string value) representing the first item on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"user_id": 987,</w:t>
        <w:br/>
        <w:t xml:space="preserve"> "add_time": "2024-01-15T10:30:00Z"</w:t>
        <w:br/>
        <w:t xml:space="preserve"> }</w:t>
        <w:br/>
        <w:t xml:space="preserve"> ],</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array</w:t>
            </w:r>
          </w:p>
        </w:tc>
        <w:tc>
          <w:tcPr>
            <w:tcW w:type="dxa" w:w="2880"/>
          </w:tcPr>
          <w:p>
            <w:r>
              <w:t>List of followers.</w:t>
            </w:r>
          </w:p>
        </w:tc>
      </w:tr>
      <w:tr>
        <w:tc>
          <w:tcPr>
            <w:tcW w:type="dxa" w:w="2880"/>
          </w:tcPr>
          <w:p>
            <w:r>
              <w:t>data[].user_id</w:t>
            </w:r>
          </w:p>
        </w:tc>
        <w:tc>
          <w:tcPr>
            <w:tcW w:type="dxa" w:w="2880"/>
          </w:tcPr>
          <w:p>
            <w:r>
              <w:t>integer</w:t>
            </w:r>
          </w:p>
        </w:tc>
        <w:tc>
          <w:tcPr>
            <w:tcW w:type="dxa" w:w="2880"/>
          </w:tcPr>
          <w:p>
            <w:r>
              <w:t>The ID of the user following the entity.</w:t>
            </w:r>
          </w:p>
        </w:tc>
      </w:tr>
      <w:tr>
        <w:tc>
          <w:tcPr>
            <w:tcW w:type="dxa" w:w="2880"/>
          </w:tcPr>
          <w:p>
            <w:r>
              <w:t>data[].add_time</w:t>
            </w:r>
          </w:p>
        </w:tc>
        <w:tc>
          <w:tcPr>
            <w:tcW w:type="dxa" w:w="2880"/>
          </w:tcPr>
          <w:p>
            <w:r>
              <w:t>string</w:t>
            </w:r>
          </w:p>
        </w:tc>
        <w:tc>
          <w:tcPr>
            <w:tcW w:type="dxa" w:w="2880"/>
          </w:tcPr>
          <w:p>
            <w:r>
              <w:t>The add time of the following.</w:t>
            </w:r>
          </w:p>
        </w:tc>
      </w:tr>
      <w:tr>
        <w:tc>
          <w:tcPr>
            <w:tcW w:type="dxa" w:w="2880"/>
          </w:tcPr>
          <w:p>
            <w:r>
              <w:t>additional_data</w:t>
            </w:r>
          </w:p>
        </w:tc>
        <w:tc>
          <w:tcPr>
            <w:tcW w:type="dxa" w:w="2880"/>
          </w:tcPr>
          <w:p>
            <w:r>
              <w:t>object</w:t>
            </w:r>
          </w:p>
        </w:tc>
        <w:tc>
          <w:tcPr>
            <w:tcW w:type="dxa" w:w="2880"/>
          </w:tcPr>
          <w:p>
            <w:r>
              <w:t>The additional data of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'https://api.pipedrive.com/api/v2/users/123/followers?limit=100' \</w:t>
        <w:br/>
        <w:t xml:space="preserve"> --header 'Accept: application/json'</w:t>
      </w:r>
    </w:p>
    <w:p>
      <w:pPr>
        <w:pStyle w:val="Heading3"/>
      </w:pPr>
      <w:r>
        <w:t>Example Usage</w:t>
      </w:r>
    </w:p>
    <w:p>
      <w:pPr>
        <w:pStyle w:val="Heading3"/>
      </w:pPr>
      <w:r>
        <w:t>Example 1: Get followers (default pagination)</w:t>
      </w:r>
    </w:p>
    <w:p>
      <w:r>
        <w:rPr>
          <w:b/>
          <w:color w:val="666666"/>
          <w:sz w:val="16"/>
        </w:rPr>
        <w:t>[bash]</w:t>
      </w:r>
    </w:p>
    <w:p>
      <w:pPr>
        <w:shd w:fill="F2F2F2" w:val="clear"/>
      </w:pPr>
      <w:r>
        <w:rPr>
          <w:rFonts w:ascii="Courier New" w:hAnsi="Courier New"/>
          <w:sz w:val="17"/>
        </w:rPr>
        <w:t>curl -i 'https://api.pipedrive.com/api/v2/users/123/followers' \</w:t>
        <w:br/>
        <w:t xml:space="preserve"> -H 'Accept: application/json'</w:t>
      </w:r>
    </w:p>
    <w:p>
      <w:pPr>
        <w:pStyle w:val="Heading3"/>
      </w:pPr>
      <w:r>
        <w:t>Example 2: Paginate with limit and cursor</w:t>
      </w:r>
    </w:p>
    <w:p>
      <w:r>
        <w:rPr>
          <w:b/>
          <w:color w:val="666666"/>
          <w:sz w:val="16"/>
        </w:rPr>
        <w:t>[bash]</w:t>
      </w:r>
    </w:p>
    <w:p>
      <w:pPr>
        <w:shd w:fill="F2F2F2" w:val="clear"/>
      </w:pPr>
      <w:r>
        <w:rPr>
          <w:rFonts w:ascii="Courier New" w:hAnsi="Courier New"/>
          <w:sz w:val="17"/>
        </w:rPr>
        <w:t>curl -i 'https://api.pipedrive.com/api/v2/users/123/followers?limit=200&amp;cursor=eyJvZmZzZXQiOjIwMH0=' \</w:t>
        <w:br/>
        <w:t xml:space="preserve"> -H 'Accept: application/json'</w:t>
      </w:r>
    </w:p>
    <w:p>
      <w:pPr>
        <w:pStyle w:val="Heading3"/>
      </w:pPr>
      <w:r>
        <w:t>Related users actions</w:t>
      </w:r>
    </w:p>
    <w:p>
      <w:pPr>
        <w:pStyle w:val="ListBullet"/>
      </w:pPr>
      <w:r>
        <w:t>[PUT] Update a User’s Details — /users/{{id}}</w:t>
      </w:r>
    </w:p>
    <w:p>
      <w:pPr>
        <w:pStyle w:val="ListBullet"/>
      </w:pPr>
      <w:r>
        <w:t>[GET] Get a User — /users/{{id}}</w:t>
      </w:r>
    </w:p>
    <w:p>
      <w:pPr>
        <w:pStyle w:val="ListBullet"/>
      </w:pPr>
      <w:r>
        <w:t>[GET] Find Users by Name — /users/find</w:t>
      </w:r>
    </w:p>
    <w:p>
      <w:pPr>
        <w:pStyle w:val="ListBullet"/>
      </w:pPr>
      <w:r>
        <w:t>[POST] Add a New User — /users</w:t>
      </w:r>
    </w:p>
    <w:p>
      <w:pPr>
        <w:pStyle w:val="ListBullet"/>
      </w:pPr>
      <w:r>
        <w:t>[GET] List a User's Role Assignments — /users/{{id}}/roleAssignments</w:t>
      </w:r>
    </w:p>
    <w:p>
      <w:pPr>
        <w:pStyle w:val="ListBullet"/>
      </w:pPr>
      <w:r>
        <w:t>[GET] List a User’s Role Settings — /users/{{id}}/roleSettings</w:t>
      </w:r>
    </w:p>
    <w:p>
      <w:r>
        <w:br w:type="page"/>
      </w:r>
    </w:p>
    <w:p>
      <w:pPr>
        <w:pStyle w:val="Heading2"/>
      </w:pPr>
      <w:r>
        <w:t>309. [PUT] Update a Task</w:t>
      </w:r>
    </w:p>
    <w:p>
      <w:r>
        <w:rPr>
          <w:b/>
        </w:rPr>
        <w:t xml:space="preserve">Endpoint: </w:t>
      </w:r>
      <w:r>
        <w:rPr>
          <w:rFonts w:ascii="Courier New" w:hAnsi="Courier New"/>
          <w:sz w:val="18"/>
        </w:rPr>
        <w:t>/tasks/{{id}}</w:t>
      </w:r>
    </w:p>
    <w:p>
      <w:pPr>
        <w:pStyle w:val="Heading3"/>
      </w:pPr>
      <w:r>
        <w:t>Prerequisites</w:t>
      </w:r>
    </w:p>
    <w:p>
      <w:pPr>
        <w:pStyle w:val="ListBullet"/>
      </w:pPr>
      <w:r>
        <w:t>Must have access to the task you want to update</w:t>
      </w:r>
    </w:p>
    <w:p>
      <w:pPr>
        <w:pStyle w:val="Heading3"/>
      </w:pPr>
      <w:r>
        <w:t>Method</w:t>
      </w:r>
    </w:p>
    <w:p>
      <w:r>
        <w:t>PUT</w:t>
      </w:r>
    </w:p>
    <w:p>
      <w:pPr>
        <w:pStyle w:val="Heading3"/>
      </w:pPr>
      <w:r>
        <w:t>URL</w:t>
      </w:r>
    </w:p>
    <w:p>
      <w:r>
        <w:t>https://api.pipedrive.com/v1/tasks/{{id}}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task by ID. You can modify fields such as title, description, assignee, completion status, and due 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/v1/tasks// or /v1/tasks).</w:t>
      </w:r>
    </w:p>
    <w:p>
      <w:pPr>
        <w:pStyle w:val="ListBullet"/>
      </w:pPr>
      <w:r>
        <w:t>Always construct the path as /v1/tasks/{{id}}, where {{id}} is a non-empty integer.</w:t>
      </w:r>
    </w:p>
    <w:p>
      <w:pPr>
        <w:pStyle w:val="ListBullet"/>
      </w:pPr>
      <w:r>
        <w:t>When executing the action, ensure to send Path Parameters in the URL and not in the body.</w:t>
      </w:r>
    </w:p>
    <w:p>
      <w:pPr>
        <w:pStyle w:val="ListBullet"/>
      </w:pPr>
      <w:r>
        <w:t>This endpoint has no query parameters documented; send updates in the JSON request body.</w:t>
      </w:r>
    </w:p>
    <w:p>
      <w:pPr>
        <w:pStyle w:val="Heading3"/>
      </w:pPr>
      <w:r>
        <w:t>Valid Examples</w:t>
      </w:r>
    </w:p>
    <w:p>
      <w:r>
        <w:rPr>
          <w:b/>
          <w:color w:val="666666"/>
          <w:sz w:val="16"/>
        </w:rPr>
        <w:t>[http]</w:t>
      </w:r>
    </w:p>
    <w:p>
      <w:pPr>
        <w:shd w:fill="F2F2F2" w:val="clear"/>
      </w:pPr>
      <w:r>
        <w:rPr>
          <w:rFonts w:ascii="Courier New" w:hAnsi="Courier New"/>
          <w:sz w:val="17"/>
        </w:rPr>
        <w:t>/v1/tasks/123</w:t>
        <w:br/>
        <w:t>/v1/tasks/98765</w:t>
      </w:r>
    </w:p>
    <w:p>
      <w:pPr>
        <w:pStyle w:val="Heading3"/>
      </w:pPr>
      <w:r>
        <w:t>Invalid Examples</w:t>
      </w:r>
    </w:p>
    <w:p>
      <w:r>
        <w:rPr>
          <w:b/>
          <w:color w:val="666666"/>
          <w:sz w:val="16"/>
        </w:rPr>
        <w:t>[http]</w:t>
      </w:r>
    </w:p>
    <w:p>
      <w:pPr>
        <w:shd w:fill="F2F2F2" w:val="clear"/>
      </w:pPr>
      <w:r>
        <w:rPr>
          <w:rFonts w:ascii="Courier New" w:hAnsi="Courier New"/>
          <w:sz w:val="17"/>
        </w:rPr>
        <w:t>/v1/tasks/</w:t>
        <w:br/>
        <w:t>/v1/tasks</w:t>
        <w:br/>
        <w:t>/v1/tasks//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task.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task.</w:t>
            </w:r>
          </w:p>
        </w:tc>
      </w:tr>
      <w:tr>
        <w:tc>
          <w:tcPr>
            <w:tcW w:type="dxa" w:w="2880"/>
          </w:tcPr>
          <w:p>
            <w:r>
              <w:t>project_id</w:t>
            </w:r>
          </w:p>
        </w:tc>
        <w:tc>
          <w:tcPr>
            <w:tcW w:type="dxa" w:w="2880"/>
          </w:tcPr>
          <w:p>
            <w:r>
              <w:t>number</w:t>
            </w:r>
          </w:p>
        </w:tc>
        <w:tc>
          <w:tcPr>
            <w:tcW w:type="dxa" w:w="2880"/>
          </w:tcPr>
          <w:p>
            <w:r>
              <w:t>The ID of the project this task is associated with.</w:t>
            </w:r>
          </w:p>
        </w:tc>
      </w:tr>
      <w:tr>
        <w:tc>
          <w:tcPr>
            <w:tcW w:type="dxa" w:w="2880"/>
          </w:tcPr>
          <w:p>
            <w:r>
              <w:t>description</w:t>
            </w:r>
          </w:p>
        </w:tc>
        <w:tc>
          <w:tcPr>
            <w:tcW w:type="dxa" w:w="2880"/>
          </w:tcPr>
          <w:p>
            <w:r>
              <w:t>string</w:t>
            </w:r>
          </w:p>
        </w:tc>
        <w:tc>
          <w:tcPr>
            <w:tcW w:type="dxa" w:w="2880"/>
          </w:tcPr>
          <w:p>
            <w:r>
              <w:t>The description of the task.</w:t>
            </w:r>
          </w:p>
        </w:tc>
      </w:tr>
      <w:tr>
        <w:tc>
          <w:tcPr>
            <w:tcW w:type="dxa" w:w="2880"/>
          </w:tcPr>
          <w:p>
            <w:r>
              <w:t>parent_task_id</w:t>
            </w:r>
          </w:p>
        </w:tc>
        <w:tc>
          <w:tcPr>
            <w:tcW w:type="dxa" w:w="2880"/>
          </w:tcPr>
          <w:p>
            <w:r>
              <w:t>number</w:t>
            </w:r>
          </w:p>
        </w:tc>
        <w:tc>
          <w:tcPr>
            <w:tcW w:type="dxa" w:w="2880"/>
          </w:tcPr>
          <w:p>
            <w:r>
              <w:t>The ID of a parent task. Cannot be the ID of a task which is already a subtask.</w:t>
            </w:r>
          </w:p>
        </w:tc>
      </w:tr>
      <w:tr>
        <w:tc>
          <w:tcPr>
            <w:tcW w:type="dxa" w:w="2880"/>
          </w:tcPr>
          <w:p>
            <w:r>
              <w:t>assignee_id</w:t>
            </w:r>
          </w:p>
        </w:tc>
        <w:tc>
          <w:tcPr>
            <w:tcW w:type="dxa" w:w="2880"/>
          </w:tcPr>
          <w:p>
            <w:r>
              <w:t>number</w:t>
            </w:r>
          </w:p>
        </w:tc>
        <w:tc>
          <w:tcPr>
            <w:tcW w:type="dxa" w:w="2880"/>
          </w:tcPr>
          <w:p>
            <w:r>
              <w:t>The ID of the user who will be the assignee of the task.</w:t>
            </w:r>
          </w:p>
        </w:tc>
      </w:tr>
      <w:tr>
        <w:tc>
          <w:tcPr>
            <w:tcW w:type="dxa" w:w="2880"/>
          </w:tcPr>
          <w:p>
            <w:r>
              <w:t>done</w:t>
            </w:r>
          </w:p>
        </w:tc>
        <w:tc>
          <w:tcPr>
            <w:tcW w:type="dxa" w:w="2880"/>
          </w:tcPr>
          <w:p>
            <w:r>
              <w:t>enum[0, 1]</w:t>
            </w:r>
          </w:p>
        </w:tc>
        <w:tc>
          <w:tcPr>
            <w:tcW w:type="dxa" w:w="2880"/>
          </w:tcPr>
          <w:p>
            <w:r>
              <w:t>Task completion status (0 or 1).</w:t>
            </w:r>
          </w:p>
        </w:tc>
      </w:tr>
      <w:tr>
        <w:tc>
          <w:tcPr>
            <w:tcW w:type="dxa" w:w="2880"/>
          </w:tcPr>
          <w:p>
            <w:r>
              <w:t>due_date</w:t>
            </w:r>
          </w:p>
        </w:tc>
        <w:tc>
          <w:tcPr>
            <w:tcW w:type="dxa" w:w="2880"/>
          </w:tcPr>
          <w:p>
            <w:r>
              <w:t>string</w:t>
            </w:r>
          </w:p>
        </w:tc>
        <w:tc>
          <w:tcPr>
            <w:tcW w:type="dxa" w:w="2880"/>
          </w:tcPr>
          <w:p>
            <w:r>
              <w:t>The due date of the task. Format: YYYY-MM-DD.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w:t>
        <w:br/>
        <w:t xml:space="preserve"> "additional_data":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Updated task data payload.</w:t>
            </w:r>
          </w:p>
        </w:tc>
      </w:tr>
      <w:tr>
        <w:tc>
          <w:tcPr>
            <w:tcW w:type="dxa" w:w="2880"/>
          </w:tcPr>
          <w:p>
            <w:r>
              <w:t>data.id</w:t>
            </w:r>
          </w:p>
        </w:tc>
        <w:tc>
          <w:tcPr>
            <w:tcW w:type="dxa" w:w="2880"/>
          </w:tcPr>
          <w:p>
            <w:r>
              <w:t>integer</w:t>
            </w:r>
          </w:p>
        </w:tc>
        <w:tc>
          <w:tcPr>
            <w:tcW w:type="dxa" w:w="2880"/>
          </w:tcPr>
          <w:p>
            <w:r>
              <w:t>The ID of the task, generated when the task was created.</w:t>
            </w:r>
          </w:p>
        </w:tc>
      </w:tr>
      <w:tr>
        <w:tc>
          <w:tcPr>
            <w:tcW w:type="dxa" w:w="2880"/>
          </w:tcPr>
          <w:p>
            <w:r>
              <w:t>additional_data</w:t>
            </w:r>
          </w:p>
        </w:tc>
        <w:tc>
          <w:tcPr>
            <w:tcW w:type="dxa" w:w="2880"/>
          </w:tcPr>
          <w:p>
            <w:r>
              <w:t>object</w:t>
            </w:r>
          </w:p>
        </w:tc>
        <w:tc>
          <w:tcPr>
            <w:tcW w:type="dxa" w:w="2880"/>
          </w:tcPr>
          <w:p>
            <w:r>
              <w:t>Additional response metadata.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'https://api.pipedrive.com/v1/tasks/123' \</w:t>
        <w:br/>
        <w:t xml:space="preserve"> --header 'Accept: application/json' \</w:t>
        <w:br/>
        <w:t xml:space="preserve"> --header 'Content-Type: application/json' \</w:t>
        <w:br/>
        <w:t xml:space="preserve"> --data '{</w:t>
        <w:br/>
        <w:t xml:space="preserve"> "title": "Follow up with client",</w:t>
        <w:br/>
        <w:t xml:space="preserve"> "description": "Call to confirm requirements and timeline",</w:t>
        <w:br/>
        <w:t xml:space="preserve"> "done": 0,</w:t>
        <w:br/>
        <w:t xml:space="preserve"> "due_date": "2026-03-31"</w:t>
        <w:br/>
        <w:t xml:space="preserve">  }'</w:t>
      </w:r>
    </w:p>
    <w:p>
      <w:pPr>
        <w:pStyle w:val="Heading3"/>
      </w:pPr>
      <w:r>
        <w:t>Example Usage</w:t>
      </w:r>
    </w:p>
    <w:p>
      <w:pPr>
        <w:pStyle w:val="Heading3"/>
      </w:pPr>
      <w:r>
        <w:t>Example 1: Mark a Task as Done</w:t>
      </w:r>
    </w:p>
    <w:p>
      <w:r>
        <w:rPr>
          <w:b/>
          <w:color w:val="666666"/>
          <w:sz w:val="16"/>
        </w:rPr>
        <w:t>[bash]</w:t>
      </w:r>
    </w:p>
    <w:p>
      <w:pPr>
        <w:shd w:fill="F2F2F2" w:val="clear"/>
      </w:pPr>
      <w:r>
        <w:rPr>
          <w:rFonts w:ascii="Courier New" w:hAnsi="Courier New"/>
          <w:sz w:val="17"/>
        </w:rPr>
        <w:t>curl -X PUT 'https://api.pipedrive.com/v1/tasks/123' \</w:t>
        <w:br/>
        <w:t xml:space="preserve"> -H 'Accept: application/json' \</w:t>
        <w:br/>
        <w:t xml:space="preserve"> -H 'Content-Type: application/json' \</w:t>
        <w:br/>
        <w:t xml:space="preserve"> -d '{</w:t>
        <w:br/>
        <w:t xml:space="preserve"> "done": 1</w:t>
        <w:br/>
        <w:t xml:space="preserve">  }'</w:t>
      </w:r>
    </w:p>
    <w:p>
      <w:pPr>
        <w:pStyle w:val="Heading3"/>
      </w:pPr>
      <w:r>
        <w:t>Example 2: Reassign a Task and Change Due Date</w:t>
      </w:r>
    </w:p>
    <w:p>
      <w:r>
        <w:rPr>
          <w:b/>
          <w:color w:val="666666"/>
          <w:sz w:val="16"/>
        </w:rPr>
        <w:t>[bash]</w:t>
      </w:r>
    </w:p>
    <w:p>
      <w:pPr>
        <w:shd w:fill="F2F2F2" w:val="clear"/>
      </w:pPr>
      <w:r>
        <w:rPr>
          <w:rFonts w:ascii="Courier New" w:hAnsi="Courier New"/>
          <w:sz w:val="17"/>
        </w:rPr>
        <w:t>curl -X PUT 'https://api.pipedrive.com/v1/tasks/123' \</w:t>
        <w:br/>
        <w:t xml:space="preserve"> -H 'Accept: application/json' \</w:t>
        <w:br/>
        <w:t xml:space="preserve"> -H 'Content-Type: application/json' \</w:t>
        <w:br/>
        <w:t xml:space="preserve"> -d '{</w:t>
        <w:br/>
        <w:t xml:space="preserve"> "assignee_id": 42,</w:t>
        <w:br/>
        <w:t xml:space="preserve"> "due_date": "2026-04-15"</w:t>
        <w:br/>
        <w:t xml:space="preserve">  }'</w:t>
      </w:r>
    </w:p>
    <w:p>
      <w:pPr>
        <w:pStyle w:val="Heading3"/>
      </w:pPr>
      <w:r>
        <w:t>Notes</w:t>
      </w:r>
    </w:p>
    <w:p>
      <w:pPr>
        <w:pStyle w:val="ListBullet"/>
      </w:pPr>
      <w:r>
        <w:t>Request body fields are optional; include only the fields you want to change.</w:t>
      </w:r>
    </w:p>
    <w:p>
      <w:pPr>
        <w:pStyle w:val="ListBullet"/>
      </w:pPr>
      <w:r>
        <w:t>due_date must be provided in YYYY-MM-DD format.</w:t>
      </w:r>
    </w:p>
    <w:p>
      <w:pPr>
        <w:pStyle w:val="ListBullet"/>
      </w:pPr>
      <w:r>
        <w:t>parent_task_id cannot reference a task that is already a subtask.</w:t>
      </w:r>
    </w:p>
    <w:p>
      <w:pPr>
        <w:pStyle w:val="Heading3"/>
      </w:pPr>
      <w:r>
        <w:t>Related tasks actions</w:t>
      </w:r>
    </w:p>
    <w:p>
      <w:pPr>
        <w:pStyle w:val="ListBullet"/>
      </w:pPr>
      <w:r>
        <w:t>[POST] Add a Task — /tasks</w:t>
      </w:r>
    </w:p>
    <w:p>
      <w:pPr>
        <w:pStyle w:val="ListBullet"/>
      </w:pPr>
      <w:r>
        <w:t>[GET] Get a Task’s Details — /v1/tasks/{{id}}</w:t>
      </w:r>
    </w:p>
    <w:p>
      <w:pPr>
        <w:pStyle w:val="ListBullet"/>
      </w:pPr>
      <w:r>
        <w:t>[DELETE] Delete a Task — /tasks/{{id}}</w:t>
      </w:r>
    </w:p>
    <w:p>
      <w:pPr>
        <w:pStyle w:val="ListBullet"/>
      </w:pPr>
      <w:r>
        <w:t>[GET] List Tasks — /tasks</w:t>
      </w:r>
    </w:p>
    <w:p>
      <w:r>
        <w:br w:type="page"/>
      </w:r>
    </w:p>
    <w:p>
      <w:pPr>
        <w:pStyle w:val="Heading2"/>
      </w:pPr>
      <w:r>
        <w:t>310. [POST] Add a New Stage</w:t>
      </w:r>
    </w:p>
    <w:p>
      <w:r>
        <w:rPr>
          <w:b/>
        </w:rPr>
        <w:t xml:space="preserve">Endpoint: </w:t>
      </w:r>
      <w:r>
        <w:rPr>
          <w:rFonts w:ascii="Courier New" w:hAnsi="Courier New"/>
          <w:sz w:val="18"/>
        </w:rPr>
        <w:t>/stages</w:t>
      </w:r>
    </w:p>
    <w:p>
      <w:pPr>
        <w:pStyle w:val="Heading3"/>
      </w:pPr>
      <w:r>
        <w:t>Prerequisites</w:t>
      </w:r>
    </w:p>
    <w:p>
      <w:pPr>
        <w:pStyle w:val="ListBullet"/>
      </w:pPr>
      <w:r>
        <w:t>You must have access to the pipeline you are adding the stage to.</w:t>
      </w:r>
    </w:p>
    <w:p>
      <w:pPr>
        <w:pStyle w:val="ListBullet"/>
      </w:pPr>
      <w:r>
        <w:t>You must know the target pipeline ID (pipeline_id).</w:t>
      </w:r>
    </w:p>
    <w:p>
      <w:pPr>
        <w:pStyle w:val="Heading3"/>
      </w:pPr>
      <w:r>
        <w:t>Method</w:t>
      </w:r>
    </w:p>
    <w:p>
      <w:r>
        <w:t>POST</w:t>
      </w:r>
    </w:p>
    <w:p>
      <w:pPr>
        <w:pStyle w:val="Heading3"/>
      </w:pPr>
      <w:r>
        <w:t>URL</w:t>
      </w:r>
    </w:p>
    <w:p>
      <w:r>
        <w:t>https://api.pipedrive.com/api/v2/stages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stage to a specified pipeline. On success, returns the created stage data (including the new stage ID).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stage.</w:t>
            </w:r>
          </w:p>
        </w:tc>
      </w:tr>
      <w:tr>
        <w:tc>
          <w:tcPr>
            <w:tcW w:type="dxa" w:w="2880"/>
          </w:tcPr>
          <w:p>
            <w:r>
              <w:t>pipeline_id</w:t>
            </w:r>
          </w:p>
        </w:tc>
        <w:tc>
          <w:tcPr>
            <w:tcW w:type="dxa" w:w="2880"/>
          </w:tcPr>
          <w:p>
            <w:r>
              <w:t>integer</w:t>
            </w:r>
          </w:p>
        </w:tc>
        <w:tc>
          <w:tcPr>
            <w:tcW w:type="dxa" w:w="2880"/>
          </w:tcPr>
          <w:p>
            <w:r>
              <w:t>The ID of the pipeline to add the stage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deal_probability</w:t>
            </w:r>
          </w:p>
        </w:tc>
        <w:tc>
          <w:tcPr>
            <w:tcW w:type="dxa" w:w="2880"/>
          </w:tcPr>
          <w:p>
            <w:r>
              <w:t>integer</w:t>
            </w:r>
          </w:p>
        </w:tc>
        <w:tc>
          <w:tcPr>
            <w:tcW w:type="dxa" w:w="2880"/>
          </w:tcPr>
          <w:p>
            <w:r>
              <w:t>The success probability percentage of the deal. Used/shown when deal weighted values are used.</w:t>
            </w:r>
          </w:p>
        </w:tc>
      </w:tr>
      <w:tr>
        <w:tc>
          <w:tcPr>
            <w:tcW w:type="dxa" w:w="2880"/>
          </w:tcPr>
          <w:p>
            <w:r>
              <w:t>is_deal_rot_enabled</w:t>
            </w:r>
          </w:p>
        </w:tc>
        <w:tc>
          <w:tcPr>
            <w:tcW w:type="dxa" w:w="2880"/>
          </w:tcPr>
          <w:p>
            <w:r>
              <w:t>boolean</w:t>
            </w:r>
          </w:p>
        </w:tc>
        <w:tc>
          <w:tcPr>
            <w:tcW w:type="dxa" w:w="2880"/>
          </w:tcPr>
          <w:p>
            <w:r>
              <w:t>Whether deals in this stage can become rotten.</w:t>
            </w:r>
          </w:p>
        </w:tc>
      </w:tr>
      <w:tr>
        <w:tc>
          <w:tcPr>
            <w:tcW w:type="dxa" w:w="2880"/>
          </w:tcPr>
          <w:p>
            <w:r>
              <w:t>days_to_rotten</w:t>
            </w:r>
          </w:p>
        </w:tc>
        <w:tc>
          <w:tcPr>
            <w:tcW w:type="dxa" w:w="2880"/>
          </w:tcPr>
          <w:p>
            <w:r>
              <w:t>integer</w:t>
            </w:r>
          </w:p>
        </w:tc>
        <w:tc>
          <w:tcPr>
            <w:tcW w:type="dxa" w:w="2880"/>
          </w:tcPr>
          <w:p>
            <w:r>
              <w:t>The number of days the deals not updated in this stage would become rotten. Applies only if is_deal_rot_enabled is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w:t>
        <w:br/>
        <w:t xml:space="preserve"> "order_nr": 3,</w:t>
        <w:br/>
        <w:t xml:space="preserve"> "name": "Qualified",</w:t>
        <w:br/>
        <w:t xml:space="preserve"> "is_deleted": false,</w:t>
        <w:br/>
        <w:t xml:space="preserve"> "deal_probability": 60,</w:t>
        <w:br/>
        <w:t xml:space="preserve"> "pipeline_id": 1,</w:t>
        <w:br/>
        <w:t xml:space="preserve"> "is_deal_rot_enabled": false,</w:t>
        <w:br/>
        <w:t xml:space="preserve"> "days_to_rotten": 0,</w:t>
        <w:br/>
        <w:t xml:space="preserve"> "add_time": "2026-03-14 10:15:30",</w:t>
        <w:br/>
        <w:t xml:space="preserve"> "update_time": "2026-03-14 10:15:30"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The created stage object.</w:t>
            </w:r>
          </w:p>
        </w:tc>
      </w:tr>
      <w:tr>
        <w:tc>
          <w:tcPr>
            <w:tcW w:type="dxa" w:w="2880"/>
          </w:tcPr>
          <w:p>
            <w:r>
              <w:t>data.id</w:t>
            </w:r>
          </w:p>
        </w:tc>
        <w:tc>
          <w:tcPr>
            <w:tcW w:type="dxa" w:w="2880"/>
          </w:tcPr>
          <w:p>
            <w:r>
              <w:t>integer</w:t>
            </w:r>
          </w:p>
        </w:tc>
        <w:tc>
          <w:tcPr>
            <w:tcW w:type="dxa" w:w="2880"/>
          </w:tcPr>
          <w:p>
            <w:r>
              <w:t>The ID of the stage.</w:t>
            </w:r>
          </w:p>
        </w:tc>
      </w:tr>
      <w:tr>
        <w:tc>
          <w:tcPr>
            <w:tcW w:type="dxa" w:w="2880"/>
          </w:tcPr>
          <w:p>
            <w:r>
              <w:t>data.order_nr</w:t>
            </w:r>
          </w:p>
        </w:tc>
        <w:tc>
          <w:tcPr>
            <w:tcW w:type="dxa" w:w="2880"/>
          </w:tcPr>
          <w:p>
            <w:r>
              <w:t>integer</w:t>
            </w:r>
          </w:p>
        </w:tc>
        <w:tc>
          <w:tcPr>
            <w:tcW w:type="dxa" w:w="2880"/>
          </w:tcPr>
          <w:p>
            <w:r>
              <w:t>Defines the order of the stage.</w:t>
            </w:r>
          </w:p>
        </w:tc>
      </w:tr>
      <w:tr>
        <w:tc>
          <w:tcPr>
            <w:tcW w:type="dxa" w:w="2880"/>
          </w:tcPr>
          <w:p>
            <w:r>
              <w:t>data.name</w:t>
            </w:r>
          </w:p>
        </w:tc>
        <w:tc>
          <w:tcPr>
            <w:tcW w:type="dxa" w:w="2880"/>
          </w:tcPr>
          <w:p>
            <w:r>
              <w:t>string</w:t>
            </w:r>
          </w:p>
        </w:tc>
        <w:tc>
          <w:tcPr>
            <w:tcW w:type="dxa" w:w="2880"/>
          </w:tcPr>
          <w:p>
            <w:r>
              <w:t>The name of the stage.</w:t>
            </w:r>
          </w:p>
        </w:tc>
      </w:tr>
      <w:tr>
        <w:tc>
          <w:tcPr>
            <w:tcW w:type="dxa" w:w="2880"/>
          </w:tcPr>
          <w:p>
            <w:r>
              <w:t>data.is_deleted</w:t>
            </w:r>
          </w:p>
        </w:tc>
        <w:tc>
          <w:tcPr>
            <w:tcW w:type="dxa" w:w="2880"/>
          </w:tcPr>
          <w:p>
            <w:r>
              <w:t>boolean</w:t>
            </w:r>
          </w:p>
        </w:tc>
        <w:tc>
          <w:tcPr>
            <w:tcW w:type="dxa" w:w="2880"/>
          </w:tcPr>
          <w:p>
            <w:r>
              <w:t>Whether the stage is marked as deleted or not.</w:t>
            </w:r>
          </w:p>
        </w:tc>
      </w:tr>
      <w:tr>
        <w:tc>
          <w:tcPr>
            <w:tcW w:type="dxa" w:w="2880"/>
          </w:tcPr>
          <w:p>
            <w:r>
              <w:t>data.deal_probability</w:t>
            </w:r>
          </w:p>
        </w:tc>
        <w:tc>
          <w:tcPr>
            <w:tcW w:type="dxa" w:w="2880"/>
          </w:tcPr>
          <w:p>
            <w:r>
              <w:t>integer</w:t>
            </w:r>
          </w:p>
        </w:tc>
        <w:tc>
          <w:tcPr>
            <w:tcW w:type="dxa" w:w="2880"/>
          </w:tcPr>
          <w:p>
            <w:r>
              <w:t>The success probability percentage of the deal. Used/shown when the deal weighted values are used.</w:t>
            </w:r>
          </w:p>
        </w:tc>
      </w:tr>
      <w:tr>
        <w:tc>
          <w:tcPr>
            <w:tcW w:type="dxa" w:w="2880"/>
          </w:tcPr>
          <w:p>
            <w:r>
              <w:t>data.pipeline_id</w:t>
            </w:r>
          </w:p>
        </w:tc>
        <w:tc>
          <w:tcPr>
            <w:tcW w:type="dxa" w:w="2880"/>
          </w:tcPr>
          <w:p>
            <w:r>
              <w:t>integer</w:t>
            </w:r>
          </w:p>
        </w:tc>
        <w:tc>
          <w:tcPr>
            <w:tcW w:type="dxa" w:w="2880"/>
          </w:tcPr>
          <w:p>
            <w:r>
              <w:t>The ID of the pipeline to add the stage to.</w:t>
            </w:r>
          </w:p>
        </w:tc>
      </w:tr>
      <w:tr>
        <w:tc>
          <w:tcPr>
            <w:tcW w:type="dxa" w:w="2880"/>
          </w:tcPr>
          <w:p>
            <w:r>
              <w:t>data.is_deal_rot_enabled</w:t>
            </w:r>
          </w:p>
        </w:tc>
        <w:tc>
          <w:tcPr>
            <w:tcW w:type="dxa" w:w="2880"/>
          </w:tcPr>
          <w:p>
            <w:r>
              <w:t>boolean</w:t>
            </w:r>
          </w:p>
        </w:tc>
        <w:tc>
          <w:tcPr>
            <w:tcW w:type="dxa" w:w="2880"/>
          </w:tcPr>
          <w:p>
            <w:r>
              <w:t>Whether deals in this stage can become rotten.</w:t>
            </w:r>
          </w:p>
        </w:tc>
      </w:tr>
      <w:tr>
        <w:tc>
          <w:tcPr>
            <w:tcW w:type="dxa" w:w="2880"/>
          </w:tcPr>
          <w:p>
            <w:r>
              <w:t>data.days_to_rotten</w:t>
            </w:r>
          </w:p>
        </w:tc>
        <w:tc>
          <w:tcPr>
            <w:tcW w:type="dxa" w:w="2880"/>
          </w:tcPr>
          <w:p>
            <w:r>
              <w:t>integer</w:t>
            </w:r>
          </w:p>
        </w:tc>
        <w:tc>
          <w:tcPr>
            <w:tcW w:type="dxa" w:w="2880"/>
          </w:tcPr>
          <w:p>
            <w:r>
              <w:t>The number of days the deals not updated in this stage would become rotten. Applies only if is_deal_rot_enabled is set.</w:t>
            </w:r>
          </w:p>
        </w:tc>
      </w:tr>
      <w:tr>
        <w:tc>
          <w:tcPr>
            <w:tcW w:type="dxa" w:w="2880"/>
          </w:tcPr>
          <w:p>
            <w:r>
              <w:t>data.add_time</w:t>
            </w:r>
          </w:p>
        </w:tc>
        <w:tc>
          <w:tcPr>
            <w:tcW w:type="dxa" w:w="2880"/>
          </w:tcPr>
          <w:p>
            <w:r>
              <w:t>string</w:t>
            </w:r>
          </w:p>
        </w:tc>
        <w:tc>
          <w:tcPr>
            <w:tcW w:type="dxa" w:w="2880"/>
          </w:tcPr>
          <w:p>
            <w:r>
              <w:t>The stage creation time.</w:t>
            </w:r>
          </w:p>
        </w:tc>
      </w:tr>
      <w:tr>
        <w:tc>
          <w:tcPr>
            <w:tcW w:type="dxa" w:w="2880"/>
          </w:tcPr>
          <w:p>
            <w:r>
              <w:t>data.update_time</w:t>
            </w:r>
          </w:p>
        </w:tc>
        <w:tc>
          <w:tcPr>
            <w:tcW w:type="dxa" w:w="2880"/>
          </w:tcPr>
          <w:p>
            <w:r>
              <w:t>string</w:t>
            </w:r>
          </w:p>
        </w:tc>
        <w:tc>
          <w:tcPr>
            <w:tcW w:type="dxa" w:w="2880"/>
          </w:tcPr>
          <w:p>
            <w:r>
              <w:t>The stage update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'https://api.pipedrive.com/api/v2/stages' \</w:t>
        <w:br/>
        <w:t xml:space="preserve"> --header 'Accept: application/json' \</w:t>
        <w:br/>
        <w:t xml:space="preserve"> --header 'Content-Type: application/json' \</w:t>
        <w:br/>
        <w:t xml:space="preserve"> --data '{</w:t>
        <w:br/>
        <w:t xml:space="preserve"> "name": "Qualified",</w:t>
        <w:br/>
        <w:t xml:space="preserve"> "pipeline_id": 1,</w:t>
        <w:br/>
        <w:t xml:space="preserve"> "deal_probability": 60,</w:t>
        <w:br/>
        <w:t xml:space="preserve"> "is_deal_rot_enabled": false</w:t>
        <w:br/>
        <w:t xml:space="preserve">  }'</w:t>
      </w:r>
    </w:p>
    <w:p>
      <w:pPr>
        <w:pStyle w:val="Heading3"/>
      </w:pPr>
      <w:r>
        <w:t>Example Usage</w:t>
      </w:r>
    </w:p>
    <w:p>
      <w:pPr>
        <w:pStyle w:val="Heading3"/>
      </w:pPr>
      <w:r>
        <w:t>Example 1: Create a Simple Stage</w:t>
      </w:r>
    </w:p>
    <w:p>
      <w:r>
        <w:rPr>
          <w:b/>
          <w:color w:val="666666"/>
          <w:sz w:val="16"/>
        </w:rPr>
        <w:t>[bash]</w:t>
      </w:r>
    </w:p>
    <w:p>
      <w:pPr>
        <w:shd w:fill="F2F2F2" w:val="clear"/>
      </w:pPr>
      <w:r>
        <w:rPr>
          <w:rFonts w:ascii="Courier New" w:hAnsi="Courier New"/>
          <w:sz w:val="17"/>
        </w:rPr>
        <w:t>curl --location --request POST 'https://api.pipedrive.com/api/v2/stages' \</w:t>
        <w:br/>
        <w:t xml:space="preserve"> --header 'Accept: application/json' \</w:t>
        <w:br/>
        <w:t xml:space="preserve"> --header 'Content-Type: application/json' \</w:t>
        <w:br/>
        <w:t xml:space="preserve"> --data '{</w:t>
        <w:br/>
        <w:t xml:space="preserve"> "name": "New lead",</w:t>
        <w:br/>
        <w:t xml:space="preserve"> "pipeline_id": 1</w:t>
        <w:br/>
        <w:t xml:space="preserve">  }'</w:t>
      </w:r>
    </w:p>
    <w:p>
      <w:pPr>
        <w:pStyle w:val="Heading3"/>
      </w:pPr>
      <w:r>
        <w:t>Example 2: Create a Stage With Deal Rot Settings</w:t>
      </w:r>
    </w:p>
    <w:p>
      <w:r>
        <w:rPr>
          <w:b/>
          <w:color w:val="666666"/>
          <w:sz w:val="16"/>
        </w:rPr>
        <w:t>[bash]</w:t>
      </w:r>
    </w:p>
    <w:p>
      <w:pPr>
        <w:shd w:fill="F2F2F2" w:val="clear"/>
      </w:pPr>
      <w:r>
        <w:rPr>
          <w:rFonts w:ascii="Courier New" w:hAnsi="Courier New"/>
          <w:sz w:val="17"/>
        </w:rPr>
        <w:t>curl --location --request POST 'https://api.pipedrive.com/api/v2/stages' \</w:t>
        <w:br/>
        <w:t xml:space="preserve"> --header 'Accept: application/json' \</w:t>
        <w:br/>
        <w:t xml:space="preserve"> --header 'Content-Type: application/json' \</w:t>
        <w:br/>
        <w:t xml:space="preserve"> --data '{</w:t>
        <w:br/>
        <w:t xml:space="preserve"> "name": "Waiting for customer",</w:t>
        <w:br/>
        <w:t xml:space="preserve"> "pipeline_id": 2,</w:t>
        <w:br/>
        <w:t xml:space="preserve"> "is_deal_rot_enabled": true,</w:t>
        <w:br/>
        <w:t xml:space="preserve"> "days_to_rotten": 14</w:t>
        <w:br/>
        <w:t xml:space="preserve">  }'</w:t>
      </w:r>
    </w:p>
    <w:p>
      <w:pPr>
        <w:pStyle w:val="Heading3"/>
      </w:pPr>
      <w:r>
        <w:t>Behavior</w:t>
      </w:r>
    </w:p>
    <w:p>
      <w:pPr>
        <w:pStyle w:val="ListBullet"/>
      </w:pPr>
      <w:r>
        <w:t>Validates required fields (name, pipeline_id) are present.</w:t>
      </w:r>
    </w:p>
    <w:p>
      <w:pPr>
        <w:pStyle w:val="ListBullet"/>
      </w:pPr>
      <w:r>
        <w:t>Creates the stage in the specified pipeline.</w:t>
      </w:r>
    </w:p>
    <w:p>
      <w:pPr>
        <w:pStyle w:val="ListBullet"/>
      </w:pPr>
      <w:r>
        <w:t>Returns a success flag and the created stage object (including data.id).</w:t>
      </w:r>
    </w:p>
    <w:p>
      <w:pPr>
        <w:pStyle w:val="Heading3"/>
      </w:pPr>
      <w:r>
        <w:t>Notes</w:t>
      </w:r>
    </w:p>
    <w:p>
      <w:pPr>
        <w:pStyle w:val="ListBullet"/>
      </w:pPr>
      <w:r>
        <w:t>days_to_rotten applies only when is_deal_rot_enabled is set.</w:t>
      </w:r>
    </w:p>
    <w:p>
      <w:pPr>
        <w:pStyle w:val="Heading3"/>
      </w:pPr>
      <w:r>
        <w:t>Error Handling</w:t>
      </w:r>
    </w:p>
    <w:p>
      <w:pPr>
        <w:pStyle w:val="ListBullet"/>
      </w:pPr>
      <w:r>
        <w:t>The provided scraped content only documents a 200 success response. Other error status codes and bodies are not specified.</w:t>
      </w:r>
    </w:p>
    <w:p>
      <w:pPr>
        <w:pStyle w:val="Heading3"/>
      </w:pPr>
      <w:r>
        <w:t>Related stages actions</w:t>
      </w:r>
    </w:p>
    <w:p>
      <w:pPr>
        <w:pStyle w:val="ListBullet"/>
      </w:pPr>
      <w:r>
        <w:t>[GET] List Stages — /stages</w:t>
      </w:r>
    </w:p>
    <w:p>
      <w:pPr>
        <w:pStyle w:val="ListBullet"/>
      </w:pPr>
      <w:r>
        <w:t>[GET] List Deals in a Stage (Deprecated) — /v1/stages/{{id}}/deals</w:t>
      </w:r>
    </w:p>
    <w:p>
      <w:pPr>
        <w:pStyle w:val="ListBullet"/>
      </w:pPr>
      <w:r>
        <w:t>[DELETE] Delete a Stage — /api/v2/stages/{{id}}</w:t>
      </w:r>
    </w:p>
    <w:p>
      <w:pPr>
        <w:pStyle w:val="ListBullet"/>
      </w:pPr>
      <w:r>
        <w:t>[GET] Get a Stage — /api/v2/stages/{{id}}</w:t>
      </w:r>
    </w:p>
    <w:p>
      <w:pPr>
        <w:pStyle w:val="ListBullet"/>
      </w:pPr>
      <w:r>
        <w:t>[PATCH] Update a Stage’s Details — /api/v2/stages/{{id}}</w:t>
      </w:r>
    </w:p>
    <w:p>
      <w:r>
        <w:br w:type="page"/>
      </w:r>
    </w:p>
    <w:p>
      <w:pPr>
        <w:pStyle w:val="Heading2"/>
      </w:pPr>
      <w:r>
        <w:t>311. [GET] List Tasks</w:t>
      </w:r>
    </w:p>
    <w:p>
      <w:r>
        <w:rPr>
          <w:b/>
        </w:rPr>
        <w:t xml:space="preserve">Endpoint: </w:t>
      </w:r>
      <w:r>
        <w:rPr>
          <w:rFonts w:ascii="Courier New" w:hAnsi="Courier New"/>
          <w:sz w:val="18"/>
        </w:rPr>
        <w:t>/tasks</w:t>
      </w:r>
    </w:p>
    <w:p>
      <w:pPr>
        <w:pStyle w:val="Heading3"/>
      </w:pPr>
      <w:r>
        <w:t>Prerequisites</w:t>
      </w:r>
    </w:p>
    <w:p>
      <w:pPr>
        <w:pStyle w:val="ListBullet"/>
      </w:pPr>
      <w:r>
        <w:t>Must have access to Tasks in the Pipedrive account</w:t>
      </w:r>
    </w:p>
    <w:p>
      <w:pPr>
        <w:pStyle w:val="Heading3"/>
      </w:pPr>
      <w:r>
        <w:t>Method</w:t>
      </w:r>
    </w:p>
    <w:p>
      <w:r>
        <w:t>GET</w:t>
      </w:r>
    </w:p>
    <w:p>
      <w:pPr>
        <w:pStyle w:val="Heading3"/>
      </w:pPr>
      <w:r>
        <w:t>URL</w:t>
      </w:r>
    </w:p>
    <w:p>
      <w:r>
        <w:t>https://api.pipedrive.com/v1/tasks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tasks. This is a cursor-paginated endpoint (uses cursor and returns additional_data.next_cursor for fetching the next page).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For pagination: an opaque marker representing the first item on the next page. Send as a query parameter in the URL.</w:t>
            </w:r>
          </w:p>
        </w:tc>
      </w:tr>
      <w:tr>
        <w:tc>
          <w:tcPr>
            <w:tcW w:type="dxa" w:w="2880"/>
          </w:tcPr>
          <w:p>
            <w:r>
              <w:t>limit</w:t>
            </w:r>
          </w:p>
        </w:tc>
        <w:tc>
          <w:tcPr>
            <w:tcW w:type="dxa" w:w="2880"/>
          </w:tcPr>
          <w:p>
            <w:r>
              <w:t>integer</w:t>
            </w:r>
          </w:p>
        </w:tc>
        <w:tc>
          <w:tcPr>
            <w:tcW w:type="dxa" w:w="2880"/>
          </w:tcPr>
          <w:p>
            <w:r>
              <w:t>For pagination: maximum number of entries to return. If not provided, up to 500 items will be returned. Send as a query parameter in the URL.</w:t>
            </w:r>
          </w:p>
        </w:tc>
      </w:tr>
      <w:tr>
        <w:tc>
          <w:tcPr>
            <w:tcW w:type="dxa" w:w="2880"/>
          </w:tcPr>
          <w:p>
            <w:r>
              <w:t>assignee_id</w:t>
            </w:r>
          </w:p>
        </w:tc>
        <w:tc>
          <w:tcPr>
            <w:tcW w:type="dxa" w:w="2880"/>
          </w:tcPr>
          <w:p>
            <w:r>
              <w:t>integer</w:t>
            </w:r>
          </w:p>
        </w:tc>
        <w:tc>
          <w:tcPr>
            <w:tcW w:type="dxa" w:w="2880"/>
          </w:tcPr>
          <w:p>
            <w:r>
              <w:t>If supplied, only tasks assigned to this user are returned. Send as a query parameter in the URL.</w:t>
            </w:r>
          </w:p>
        </w:tc>
      </w:tr>
      <w:tr>
        <w:tc>
          <w:tcPr>
            <w:tcW w:type="dxa" w:w="2880"/>
          </w:tcPr>
          <w:p>
            <w:r>
              <w:t>project_id</w:t>
            </w:r>
          </w:p>
        </w:tc>
        <w:tc>
          <w:tcPr>
            <w:tcW w:type="dxa" w:w="2880"/>
          </w:tcPr>
          <w:p>
            <w:r>
              <w:t>integer</w:t>
            </w:r>
          </w:p>
        </w:tc>
        <w:tc>
          <w:tcPr>
            <w:tcW w:type="dxa" w:w="2880"/>
          </w:tcPr>
          <w:p>
            <w:r>
              <w:t>If supplied, only tasks assigned to this project are returned. Send as a query parameter in the URL.</w:t>
            </w:r>
          </w:p>
        </w:tc>
      </w:tr>
      <w:tr>
        <w:tc>
          <w:tcPr>
            <w:tcW w:type="dxa" w:w="2880"/>
          </w:tcPr>
          <w:p>
            <w:r>
              <w:t>parent_task_id</w:t>
            </w:r>
          </w:p>
        </w:tc>
        <w:tc>
          <w:tcPr>
            <w:tcW w:type="dxa" w:w="2880"/>
          </w:tcPr>
          <w:p>
            <w:r>
              <w:t>integer | null</w:t>
            </w:r>
          </w:p>
        </w:tc>
        <w:tc>
          <w:tcPr>
            <w:tcW w:type="dxa" w:w="2880"/>
          </w:tcPr>
          <w:p>
            <w:r>
              <w:t>If null is supplied then only parent tasks are returned. If an integer is supplied then only subtasks of a specific task are returned. By default, all tasks are returned. Send as a query parameter in the URL.</w:t>
            </w:r>
          </w:p>
        </w:tc>
      </w:tr>
      <w:tr>
        <w:tc>
          <w:tcPr>
            <w:tcW w:type="dxa" w:w="2880"/>
          </w:tcPr>
          <w:p>
            <w:r>
              <w:t>done</w:t>
            </w:r>
          </w:p>
        </w:tc>
        <w:tc>
          <w:tcPr>
            <w:tcW w:type="dxa" w:w="2880"/>
          </w:tcPr>
          <w:p>
            <w:r>
              <w:t>enum (0, 1)</w:t>
            </w:r>
          </w:p>
        </w:tc>
        <w:tc>
          <w:tcPr>
            <w:tcW w:type="dxa" w:w="2880"/>
          </w:tcPr>
          <w:p>
            <w:r>
              <w:t>Whether the task is done: 0 = Not done, 1 = Done. If omitted, returns both done and not done tasks. Send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w:t>
        <w:br/>
        <w:t xml:space="preserve"> ],</w:t>
        <w:br/>
        <w:t xml:space="preserve"> "additional_data": {</w:t>
        <w:br/>
        <w:t xml:space="preserve"> "next_cursor": "opaque_cursor_value"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array</w:t>
            </w:r>
          </w:p>
        </w:tc>
        <w:tc>
          <w:tcPr>
            <w:tcW w:type="dxa" w:w="2880"/>
          </w:tcPr>
          <w:p>
            <w:r>
              <w:t>List of tasks.</w:t>
            </w:r>
          </w:p>
        </w:tc>
      </w:tr>
      <w:tr>
        <w:tc>
          <w:tcPr>
            <w:tcW w:type="dxa" w:w="2880"/>
          </w:tcPr>
          <w:p>
            <w:r>
              <w:t>data[].id</w:t>
            </w:r>
          </w:p>
        </w:tc>
        <w:tc>
          <w:tcPr>
            <w:tcW w:type="dxa" w:w="2880"/>
          </w:tcPr>
          <w:p>
            <w:r>
              <w:t>integer</w:t>
            </w:r>
          </w:p>
        </w:tc>
        <w:tc>
          <w:tcPr>
            <w:tcW w:type="dxa" w:w="2880"/>
          </w:tcPr>
          <w:p>
            <w:r>
              <w:t>The ID of the task, generated when the task was created.</w:t>
            </w:r>
          </w:p>
        </w:tc>
      </w:tr>
      <w:tr>
        <w:tc>
          <w:tcPr>
            <w:tcW w:type="dxa" w:w="2880"/>
          </w:tcPr>
          <w:p>
            <w:r>
              <w:t>additional_data</w:t>
            </w:r>
          </w:p>
        </w:tc>
        <w:tc>
          <w:tcPr>
            <w:tcW w:type="dxa" w:w="2880"/>
          </w:tcPr>
          <w:p>
            <w:r>
              <w:t>object</w:t>
            </w:r>
          </w:p>
        </w:tc>
        <w:tc>
          <w:tcPr>
            <w:tcW w:type="dxa" w:w="2880"/>
          </w:tcPr>
          <w:p>
            <w:r>
              <w:t>Container for pagination metadata.</w:t>
            </w:r>
          </w:p>
        </w:tc>
      </w:tr>
      <w:tr>
        <w:tc>
          <w:tcPr>
            <w:tcW w:type="dxa" w:w="2880"/>
          </w:tcPr>
          <w:p>
            <w:r>
              <w:t>additional_data.next_cursor</w:t>
            </w:r>
          </w:p>
        </w:tc>
        <w:tc>
          <w:tcPr>
            <w:tcW w:type="dxa" w:w="2880"/>
          </w:tcPr>
          <w:p>
            <w:r>
              <w:t>string | null</w:t>
            </w:r>
          </w:p>
        </w:tc>
        <w:tc>
          <w:tcPr>
            <w:tcW w:type="dxa" w:w="2880"/>
          </w:tcPr>
          <w:p>
            <w:r>
              <w:t>Cursor for the next page. null means there are no more pages to return.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'https://api.pipedrive.com/v1/tasks?limit=100&amp;done=0' \</w:t>
        <w:br/>
        <w:t xml:space="preserve"> --header 'Accept: application/json'</w:t>
      </w:r>
    </w:p>
    <w:p>
      <w:pPr>
        <w:pStyle w:val="Heading3"/>
      </w:pPr>
      <w:r>
        <w:t>Example Usage</w:t>
      </w:r>
    </w:p>
    <w:p>
      <w:pPr>
        <w:pStyle w:val="Heading3"/>
      </w:pPr>
      <w:r>
        <w:t>Example 1: Get the first page (default limit up to 500)</w:t>
      </w:r>
    </w:p>
    <w:p>
      <w:r>
        <w:rPr>
          <w:b/>
          <w:color w:val="666666"/>
          <w:sz w:val="16"/>
        </w:rPr>
        <w:t>[bash]</w:t>
      </w:r>
    </w:p>
    <w:p>
      <w:pPr>
        <w:shd w:fill="F2F2F2" w:val="clear"/>
      </w:pPr>
      <w:r>
        <w:rPr>
          <w:rFonts w:ascii="Courier New" w:hAnsi="Courier New"/>
          <w:sz w:val="17"/>
        </w:rPr>
        <w:t>curl -X GET 'https://api.pipedrive.com/v1/tasks' \</w:t>
        <w:br/>
        <w:t xml:space="preserve"> -H 'Accept: application/json'</w:t>
      </w:r>
    </w:p>
    <w:p>
      <w:pPr>
        <w:pStyle w:val="Heading3"/>
      </w:pPr>
      <w:r>
        <w:t>Example 2: Filter by assignee and done status</w:t>
      </w:r>
    </w:p>
    <w:p>
      <w:r>
        <w:rPr>
          <w:b/>
          <w:color w:val="666666"/>
          <w:sz w:val="16"/>
        </w:rPr>
        <w:t>[bash]</w:t>
      </w:r>
    </w:p>
    <w:p>
      <w:pPr>
        <w:shd w:fill="F2F2F2" w:val="clear"/>
      </w:pPr>
      <w:r>
        <w:rPr>
          <w:rFonts w:ascii="Courier New" w:hAnsi="Courier New"/>
          <w:sz w:val="17"/>
        </w:rPr>
        <w:t>curl -X GET 'https://api.pipedrive.com/v1/tasks?assignee_id=12345&amp;done=1&amp;limit=50' \</w:t>
        <w:br/>
        <w:t xml:space="preserve"> -H 'Accept: application/json'</w:t>
      </w:r>
    </w:p>
    <w:p>
      <w:pPr>
        <w:pStyle w:val="Heading3"/>
      </w:pPr>
      <w:r>
        <w:t>Example 3: Fetch the next page using next_cursor</w:t>
      </w:r>
    </w:p>
    <w:p>
      <w:r>
        <w:rPr>
          <w:b/>
          <w:color w:val="666666"/>
          <w:sz w:val="16"/>
        </w:rPr>
        <w:t>[bash]</w:t>
      </w:r>
    </w:p>
    <w:p>
      <w:pPr>
        <w:shd w:fill="F2F2F2" w:val="clear"/>
      </w:pPr>
      <w:r>
        <w:rPr>
          <w:rFonts w:ascii="Courier New" w:hAnsi="Courier New"/>
          <w:sz w:val="17"/>
        </w:rPr>
        <w:t>curl -X GET 'https://api.pipedrive.com/v1/tasks?cursor=opaque_cursor_value&amp;limit=100' \</w:t>
        <w:br/>
        <w:t xml:space="preserve"> -H 'Accept: application/json'</w:t>
      </w:r>
    </w:p>
    <w:p>
      <w:pPr>
        <w:pStyle w:val="Heading3"/>
      </w:pPr>
      <w:r>
        <w:t>Notes</w:t>
      </w:r>
    </w:p>
    <w:p>
      <w:pPr>
        <w:pStyle w:val="ListBullet"/>
      </w:pPr>
      <w:r>
        <w:t>Pagination is cursor-based: use additional_data.next_cursor from the response as the cursor in the next request.</w:t>
      </w:r>
    </w:p>
    <w:p>
      <w:pPr>
        <w:pStyle w:val="ListBullet"/>
      </w:pPr>
      <w:r>
        <w:t>parent_task_id=null returns only parent tasks; providing an integer returns subtasks for that parent task.</w:t>
      </w:r>
    </w:p>
    <w:p>
      <w:pPr>
        <w:pStyle w:val="Heading3"/>
      </w:pPr>
      <w:r>
        <w:t>Related tasks actions</w:t>
      </w:r>
    </w:p>
    <w:p>
      <w:pPr>
        <w:pStyle w:val="ListBullet"/>
      </w:pPr>
      <w:r>
        <w:t>[POST] Add a Task — /tasks</w:t>
      </w:r>
    </w:p>
    <w:p>
      <w:pPr>
        <w:pStyle w:val="ListBullet"/>
      </w:pPr>
      <w:r>
        <w:t>[GET] Get a Task’s Details — /v1/tasks/{{id}}</w:t>
      </w:r>
    </w:p>
    <w:p>
      <w:pPr>
        <w:pStyle w:val="ListBullet"/>
      </w:pPr>
      <w:r>
        <w:t>[DELETE] Delete a Task — /tasks/{{id}}</w:t>
      </w:r>
    </w:p>
    <w:p>
      <w:pPr>
        <w:pStyle w:val="ListBullet"/>
      </w:pPr>
      <w:r>
        <w:t>[PUT] Update a Task — /tasks/{{id}}</w:t>
      </w:r>
    </w:p>
    <w:p>
      <w:r>
        <w:br w:type="page"/>
      </w:r>
    </w:p>
    <w:p>
      <w:pPr>
        <w:pStyle w:val="Heading2"/>
      </w:pPr>
      <w:r>
        <w:t>312. [PATCH] Update a Stage’s Details</w:t>
      </w:r>
    </w:p>
    <w:p>
      <w:r>
        <w:rPr>
          <w:b/>
        </w:rPr>
        <w:t xml:space="preserve">Endpoint: </w:t>
      </w:r>
      <w:r>
        <w:rPr>
          <w:rFonts w:ascii="Courier New" w:hAnsi="Courier New"/>
          <w:sz w:val="18"/>
        </w:rPr>
        <w:t>/api/v2/stages/{{id}}</w:t>
      </w:r>
    </w:p>
    <w:p>
      <w:pPr>
        <w:pStyle w:val="Heading3"/>
      </w:pPr>
      <w:r>
        <w:t>Prerequisites</w:t>
      </w:r>
    </w:p>
    <w:p>
      <w:pPr>
        <w:pStyle w:val="ListBullet"/>
      </w:pPr>
      <w:r>
        <w:t>You must have access to the stage you want to update.</w:t>
      </w:r>
    </w:p>
    <w:p>
      <w:pPr>
        <w:pStyle w:val="Heading3"/>
      </w:pPr>
      <w:r>
        <w:t>Method</w:t>
      </w:r>
    </w:p>
    <w:p>
      <w:r>
        <w:t>PATCH</w:t>
      </w:r>
    </w:p>
    <w:p>
      <w:pPr>
        <w:pStyle w:val="Heading3"/>
      </w:pPr>
      <w:r>
        <w:t>URL</w:t>
      </w:r>
    </w:p>
    <w:p>
      <w:r>
        <w:t>https://api.pipedrive.com/api/v2/stages/{{id}}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an existing stage.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/stages//).</w:t>
      </w:r>
    </w:p>
    <w:p>
      <w:pPr>
        <w:pStyle w:val="ListBullet"/>
      </w:pPr>
      <w:r>
        <w:t>Always construct the path as /api/v2/stages/{{id}}, where {{id}}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/api/v2/stages/123</w:t>
      </w:r>
    </w:p>
    <w:p>
      <w:pPr>
        <w:pStyle w:val="Heading3"/>
      </w:pPr>
      <w:r>
        <w:t>Invalid Examples</w:t>
      </w:r>
    </w:p>
    <w:p>
      <w:r>
        <w:rPr>
          <w:b/>
          <w:color w:val="666666"/>
          <w:sz w:val="16"/>
        </w:rPr>
        <w:t>[http]</w:t>
      </w:r>
    </w:p>
    <w:p>
      <w:pPr>
        <w:shd w:fill="F2F2F2" w:val="clear"/>
      </w:pPr>
      <w:r>
        <w:rPr>
          <w:rFonts w:ascii="Courier New" w:hAnsi="Courier New"/>
          <w:sz w:val="17"/>
        </w:rPr>
        <w:t>/api/v2/stages/</w:t>
        <w:br/>
        <w:t>/api/v2/stages</w:t>
        <w:br/>
        <w:t>/api/v2/stages/{{id}} (without substituting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stage.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stage.</w:t>
            </w:r>
          </w:p>
        </w:tc>
      </w:tr>
      <w:tr>
        <w:tc>
          <w:tcPr>
            <w:tcW w:type="dxa" w:w="2880"/>
          </w:tcPr>
          <w:p>
            <w:r>
              <w:t>pipeline_id</w:t>
            </w:r>
          </w:p>
        </w:tc>
        <w:tc>
          <w:tcPr>
            <w:tcW w:type="dxa" w:w="2880"/>
          </w:tcPr>
          <w:p>
            <w:r>
              <w:t>integer</w:t>
            </w:r>
          </w:p>
        </w:tc>
        <w:tc>
          <w:tcPr>
            <w:tcW w:type="dxa" w:w="2880"/>
          </w:tcPr>
          <w:p>
            <w:r>
              <w:t>The ID of the pipeline to add stage to.</w:t>
            </w:r>
          </w:p>
        </w:tc>
      </w:tr>
      <w:tr>
        <w:tc>
          <w:tcPr>
            <w:tcW w:type="dxa" w:w="2880"/>
          </w:tcPr>
          <w:p>
            <w:r>
              <w:t>deal_probability</w:t>
            </w:r>
          </w:p>
        </w:tc>
        <w:tc>
          <w:tcPr>
            <w:tcW w:type="dxa" w:w="2880"/>
          </w:tcPr>
          <w:p>
            <w:r>
              <w:t>integer</w:t>
            </w:r>
          </w:p>
        </w:tc>
        <w:tc>
          <w:tcPr>
            <w:tcW w:type="dxa" w:w="2880"/>
          </w:tcPr>
          <w:p>
            <w:r>
              <w:t>The success probability percentage of the deal. Used/shown when deal weighted values are used.</w:t>
            </w:r>
          </w:p>
        </w:tc>
      </w:tr>
      <w:tr>
        <w:tc>
          <w:tcPr>
            <w:tcW w:type="dxa" w:w="2880"/>
          </w:tcPr>
          <w:p>
            <w:r>
              <w:t>is_deal_rot_enabled</w:t>
            </w:r>
          </w:p>
        </w:tc>
        <w:tc>
          <w:tcPr>
            <w:tcW w:type="dxa" w:w="2880"/>
          </w:tcPr>
          <w:p>
            <w:r>
              <w:t>boolean</w:t>
            </w:r>
          </w:p>
        </w:tc>
        <w:tc>
          <w:tcPr>
            <w:tcW w:type="dxa" w:w="2880"/>
          </w:tcPr>
          <w:p>
            <w:r>
              <w:t>Whether deals in this stage can become rotten.</w:t>
            </w:r>
          </w:p>
        </w:tc>
      </w:tr>
      <w:tr>
        <w:tc>
          <w:tcPr>
            <w:tcW w:type="dxa" w:w="2880"/>
          </w:tcPr>
          <w:p>
            <w:r>
              <w:t>days_to_rotten</w:t>
            </w:r>
          </w:p>
        </w:tc>
        <w:tc>
          <w:tcPr>
            <w:tcW w:type="dxa" w:w="2880"/>
          </w:tcPr>
          <w:p>
            <w:r>
              <w:t>integer</w:t>
            </w:r>
          </w:p>
        </w:tc>
        <w:tc>
          <w:tcPr>
            <w:tcW w:type="dxa" w:w="2880"/>
          </w:tcPr>
          <w:p>
            <w:r>
              <w:t>The number of days the deals not updated in this stage would become rotten. Applies only if is_deal_rot_enabled is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"id": 123,</w:t>
        <w:br/>
        <w:t xml:space="preserve"> "order_nr": 1,</w:t>
        <w:br/>
        <w:t xml:space="preserve"> "name": "Qualified",</w:t>
        <w:br/>
        <w:t xml:space="preserve"> "is_deleted": false,</w:t>
        <w:br/>
        <w:t xml:space="preserve"> "deal_probability": 60,</w:t>
        <w:br/>
        <w:t xml:space="preserve"> "pipeline_id": 10,</w:t>
        <w:br/>
        <w:t xml:space="preserve"> "is_deal_rot_enabled": true,</w:t>
        <w:br/>
        <w:t xml:space="preserve"> "days_to_rotten": 14,</w:t>
        <w:br/>
        <w:t xml:space="preserve"> "add_time": "2020-07-10 12:34:56",</w:t>
        <w:br/>
        <w:t xml:space="preserve"> "update_time": "2020-07-11 09:15:00"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response is successful or not.</w:t>
            </w:r>
          </w:p>
        </w:tc>
      </w:tr>
      <w:tr>
        <w:tc>
          <w:tcPr>
            <w:tcW w:type="dxa" w:w="2880"/>
          </w:tcPr>
          <w:p>
            <w:r>
              <w:t>data</w:t>
            </w:r>
          </w:p>
        </w:tc>
        <w:tc>
          <w:tcPr>
            <w:tcW w:type="dxa" w:w="2880"/>
          </w:tcPr>
          <w:p>
            <w:r>
              <w:t>object</w:t>
            </w:r>
          </w:p>
        </w:tc>
        <w:tc>
          <w:tcPr>
            <w:tcW w:type="dxa" w:w="2880"/>
          </w:tcPr>
          <w:p>
            <w:r>
              <w:t>Updated stage details.</w:t>
            </w:r>
          </w:p>
        </w:tc>
      </w:tr>
      <w:tr>
        <w:tc>
          <w:tcPr>
            <w:tcW w:type="dxa" w:w="2880"/>
          </w:tcPr>
          <w:p>
            <w:r>
              <w:t>data.id</w:t>
            </w:r>
          </w:p>
        </w:tc>
        <w:tc>
          <w:tcPr>
            <w:tcW w:type="dxa" w:w="2880"/>
          </w:tcPr>
          <w:p>
            <w:r>
              <w:t>integer</w:t>
            </w:r>
          </w:p>
        </w:tc>
        <w:tc>
          <w:tcPr>
            <w:tcW w:type="dxa" w:w="2880"/>
          </w:tcPr>
          <w:p>
            <w:r>
              <w:t>The ID of the stage.</w:t>
            </w:r>
          </w:p>
        </w:tc>
      </w:tr>
      <w:tr>
        <w:tc>
          <w:tcPr>
            <w:tcW w:type="dxa" w:w="2880"/>
          </w:tcPr>
          <w:p>
            <w:r>
              <w:t>data.order_nr</w:t>
            </w:r>
          </w:p>
        </w:tc>
        <w:tc>
          <w:tcPr>
            <w:tcW w:type="dxa" w:w="2880"/>
          </w:tcPr>
          <w:p>
            <w:r>
              <w:t>integer</w:t>
            </w:r>
          </w:p>
        </w:tc>
        <w:tc>
          <w:tcPr>
            <w:tcW w:type="dxa" w:w="2880"/>
          </w:tcPr>
          <w:p>
            <w:r>
              <w:t>Defines the order of the stage.</w:t>
            </w:r>
          </w:p>
        </w:tc>
      </w:tr>
      <w:tr>
        <w:tc>
          <w:tcPr>
            <w:tcW w:type="dxa" w:w="2880"/>
          </w:tcPr>
          <w:p>
            <w:r>
              <w:t>data.name</w:t>
            </w:r>
          </w:p>
        </w:tc>
        <w:tc>
          <w:tcPr>
            <w:tcW w:type="dxa" w:w="2880"/>
          </w:tcPr>
          <w:p>
            <w:r>
              <w:t>string</w:t>
            </w:r>
          </w:p>
        </w:tc>
        <w:tc>
          <w:tcPr>
            <w:tcW w:type="dxa" w:w="2880"/>
          </w:tcPr>
          <w:p>
            <w:r>
              <w:t>The name of the stage.</w:t>
            </w:r>
          </w:p>
        </w:tc>
      </w:tr>
      <w:tr>
        <w:tc>
          <w:tcPr>
            <w:tcW w:type="dxa" w:w="2880"/>
          </w:tcPr>
          <w:p>
            <w:r>
              <w:t>data.is_deleted</w:t>
            </w:r>
          </w:p>
        </w:tc>
        <w:tc>
          <w:tcPr>
            <w:tcW w:type="dxa" w:w="2880"/>
          </w:tcPr>
          <w:p>
            <w:r>
              <w:t>boolean</w:t>
            </w:r>
          </w:p>
        </w:tc>
        <w:tc>
          <w:tcPr>
            <w:tcW w:type="dxa" w:w="2880"/>
          </w:tcPr>
          <w:p>
            <w:r>
              <w:t>Whether the stage is marked as deleted or not.</w:t>
            </w:r>
          </w:p>
        </w:tc>
      </w:tr>
      <w:tr>
        <w:tc>
          <w:tcPr>
            <w:tcW w:type="dxa" w:w="2880"/>
          </w:tcPr>
          <w:p>
            <w:r>
              <w:t>data.deal_probability</w:t>
            </w:r>
          </w:p>
        </w:tc>
        <w:tc>
          <w:tcPr>
            <w:tcW w:type="dxa" w:w="2880"/>
          </w:tcPr>
          <w:p>
            <w:r>
              <w:t>integer</w:t>
            </w:r>
          </w:p>
        </w:tc>
        <w:tc>
          <w:tcPr>
            <w:tcW w:type="dxa" w:w="2880"/>
          </w:tcPr>
          <w:p>
            <w:r>
              <w:t>The success probability percentage of the deal. Used/shown when the deal weighted values are used.</w:t>
            </w:r>
          </w:p>
        </w:tc>
      </w:tr>
      <w:tr>
        <w:tc>
          <w:tcPr>
            <w:tcW w:type="dxa" w:w="2880"/>
          </w:tcPr>
          <w:p>
            <w:r>
              <w:t>data.pipeline_id</w:t>
            </w:r>
          </w:p>
        </w:tc>
        <w:tc>
          <w:tcPr>
            <w:tcW w:type="dxa" w:w="2880"/>
          </w:tcPr>
          <w:p>
            <w:r>
              <w:t>integer</w:t>
            </w:r>
          </w:p>
        </w:tc>
        <w:tc>
          <w:tcPr>
            <w:tcW w:type="dxa" w:w="2880"/>
          </w:tcPr>
          <w:p>
            <w:r>
              <w:t>The ID of the pipeline to add the stage to.</w:t>
            </w:r>
          </w:p>
        </w:tc>
      </w:tr>
      <w:tr>
        <w:tc>
          <w:tcPr>
            <w:tcW w:type="dxa" w:w="2880"/>
          </w:tcPr>
          <w:p>
            <w:r>
              <w:t>data.is_deal_rot_enabled</w:t>
            </w:r>
          </w:p>
        </w:tc>
        <w:tc>
          <w:tcPr>
            <w:tcW w:type="dxa" w:w="2880"/>
          </w:tcPr>
          <w:p>
            <w:r>
              <w:t>boolean</w:t>
            </w:r>
          </w:p>
        </w:tc>
        <w:tc>
          <w:tcPr>
            <w:tcW w:type="dxa" w:w="2880"/>
          </w:tcPr>
          <w:p>
            <w:r>
              <w:t>Whether deals in this stage can become rotten.</w:t>
            </w:r>
          </w:p>
        </w:tc>
      </w:tr>
      <w:tr>
        <w:tc>
          <w:tcPr>
            <w:tcW w:type="dxa" w:w="2880"/>
          </w:tcPr>
          <w:p>
            <w:r>
              <w:t>data.days_to_rotten</w:t>
            </w:r>
          </w:p>
        </w:tc>
        <w:tc>
          <w:tcPr>
            <w:tcW w:type="dxa" w:w="2880"/>
          </w:tcPr>
          <w:p>
            <w:r>
              <w:t>integer</w:t>
            </w:r>
          </w:p>
        </w:tc>
        <w:tc>
          <w:tcPr>
            <w:tcW w:type="dxa" w:w="2880"/>
          </w:tcPr>
          <w:p>
            <w:r>
              <w:t>The number of days the deals not updated in this stage would become rotten. Applies only if is_deal_rot_enabled is set.</w:t>
            </w:r>
          </w:p>
        </w:tc>
      </w:tr>
      <w:tr>
        <w:tc>
          <w:tcPr>
            <w:tcW w:type="dxa" w:w="2880"/>
          </w:tcPr>
          <w:p>
            <w:r>
              <w:t>data.add_time</w:t>
            </w:r>
          </w:p>
        </w:tc>
        <w:tc>
          <w:tcPr>
            <w:tcW w:type="dxa" w:w="2880"/>
          </w:tcPr>
          <w:p>
            <w:r>
              <w:t>string</w:t>
            </w:r>
          </w:p>
        </w:tc>
        <w:tc>
          <w:tcPr>
            <w:tcW w:type="dxa" w:w="2880"/>
          </w:tcPr>
          <w:p>
            <w:r>
              <w:t>The stage creation time.</w:t>
            </w:r>
          </w:p>
        </w:tc>
      </w:tr>
      <w:tr>
        <w:tc>
          <w:tcPr>
            <w:tcW w:type="dxa" w:w="2880"/>
          </w:tcPr>
          <w:p>
            <w:r>
              <w:t>data.update_time</w:t>
            </w:r>
          </w:p>
        </w:tc>
        <w:tc>
          <w:tcPr>
            <w:tcW w:type="dxa" w:w="2880"/>
          </w:tcPr>
          <w:p>
            <w:r>
              <w:t>string</w:t>
            </w:r>
          </w:p>
        </w:tc>
        <w:tc>
          <w:tcPr>
            <w:tcW w:type="dxa" w:w="2880"/>
          </w:tcPr>
          <w:p>
            <w:r>
              <w:t>The stage update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'https://api.pipedrive.com/api/v2/stages/123' \</w:t>
        <w:br/>
        <w:t xml:space="preserve"> --header 'Accept: application/json' \</w:t>
        <w:br/>
        <w:t xml:space="preserve"> --header 'Content-Type: application/json' \</w:t>
        <w:br/>
        <w:t xml:space="preserve"> --data '{</w:t>
        <w:br/>
        <w:t xml:space="preserve"> "name": "Qualified",</w:t>
        <w:br/>
        <w:t xml:space="preserve"> "deal_probability": 60,</w:t>
        <w:br/>
        <w:t xml:space="preserve"> "is_deal_rot_enabled": true,</w:t>
        <w:br/>
        <w:t xml:space="preserve"> "days_to_rotten": 14</w:t>
        <w:br/>
        <w:t xml:space="preserve">  }'</w:t>
      </w:r>
    </w:p>
    <w:p>
      <w:pPr>
        <w:pStyle w:val="Heading3"/>
      </w:pPr>
      <w:r>
        <w:t>Example Usage</w:t>
      </w:r>
    </w:p>
    <w:p>
      <w:pPr>
        <w:pStyle w:val="Heading3"/>
      </w:pPr>
      <w:r>
        <w:t>Example 1: Rename a Stage</w:t>
      </w:r>
    </w:p>
    <w:p>
      <w:r>
        <w:rPr>
          <w:b/>
          <w:color w:val="666666"/>
          <w:sz w:val="16"/>
        </w:rPr>
        <w:t>[bash]</w:t>
      </w:r>
    </w:p>
    <w:p>
      <w:pPr>
        <w:shd w:fill="F2F2F2" w:val="clear"/>
      </w:pPr>
      <w:r>
        <w:rPr>
          <w:rFonts w:ascii="Courier New" w:hAnsi="Courier New"/>
          <w:sz w:val="17"/>
        </w:rPr>
        <w:t>curl -X PATCH 'https://api.pipedrive.com/api/v2/stages/123' \</w:t>
        <w:br/>
        <w:t xml:space="preserve"> -H 'Accept: application/json' \</w:t>
        <w:br/>
        <w:t xml:space="preserve"> -H 'Content-Type: application/json' \</w:t>
        <w:br/>
        <w:t xml:space="preserve"> -d '{</w:t>
        <w:br/>
        <w:t xml:space="preserve"> "name": "Negotiation"</w:t>
        <w:br/>
        <w:t xml:space="preserve">  }'</w:t>
      </w:r>
    </w:p>
    <w:p>
      <w:pPr>
        <w:pStyle w:val="Heading3"/>
      </w:pPr>
      <w:r>
        <w:t>Example 2: Update Deal Rot Settings</w:t>
      </w:r>
    </w:p>
    <w:p>
      <w:r>
        <w:rPr>
          <w:b/>
          <w:color w:val="666666"/>
          <w:sz w:val="16"/>
        </w:rPr>
        <w:t>[bash]</w:t>
      </w:r>
    </w:p>
    <w:p>
      <w:pPr>
        <w:shd w:fill="F2F2F2" w:val="clear"/>
      </w:pPr>
      <w:r>
        <w:rPr>
          <w:rFonts w:ascii="Courier New" w:hAnsi="Courier New"/>
          <w:sz w:val="17"/>
        </w:rPr>
        <w:t>curl -X PATCH 'https://api.pipedrive.com/api/v2/stages/123' \</w:t>
        <w:br/>
        <w:t xml:space="preserve"> -H 'Accept: application/json' \</w:t>
        <w:br/>
        <w:t xml:space="preserve"> -H 'Content-Type: application/json' \</w:t>
        <w:br/>
        <w:t xml:space="preserve"> -d '{</w:t>
        <w:br/>
        <w:t xml:space="preserve"> "is_deal_rot_enabled": true,</w:t>
        <w:br/>
        <w:t xml:space="preserve"> "days_to_rotten": 30</w:t>
        <w:br/>
        <w:t xml:space="preserve">  }'</w:t>
      </w:r>
    </w:p>
    <w:p>
      <w:pPr>
        <w:pStyle w:val="Heading3"/>
      </w:pPr>
      <w:r>
        <w:t>Example 3: Move Stage to a Different Pipeline</w:t>
      </w:r>
    </w:p>
    <w:p>
      <w:r>
        <w:rPr>
          <w:b/>
          <w:color w:val="666666"/>
          <w:sz w:val="16"/>
        </w:rPr>
        <w:t>[bash]</w:t>
      </w:r>
    </w:p>
    <w:p>
      <w:pPr>
        <w:shd w:fill="F2F2F2" w:val="clear"/>
      </w:pPr>
      <w:r>
        <w:rPr>
          <w:rFonts w:ascii="Courier New" w:hAnsi="Courier New"/>
          <w:sz w:val="17"/>
        </w:rPr>
        <w:t>curl -X PATCH 'https://api.pipedrive.com/api/v2/stages/123' \</w:t>
        <w:br/>
        <w:t xml:space="preserve"> -H 'Accept: application/json' \</w:t>
        <w:br/>
        <w:t xml:space="preserve"> -H 'Content-Type: application/json' \</w:t>
        <w:br/>
        <w:t xml:space="preserve"> -d '{</w:t>
        <w:br/>
        <w:t xml:space="preserve"> "pipeline_id": 10</w:t>
        <w:br/>
        <w:t xml:space="preserve">  }'</w:t>
      </w:r>
    </w:p>
    <w:p>
      <w:pPr>
        <w:pStyle w:val="Heading3"/>
      </w:pPr>
      <w:r>
        <w:t>Behavior</w:t>
      </w:r>
    </w:p>
    <w:p>
      <w:pPr>
        <w:pStyle w:val="ListBullet"/>
      </w:pPr>
      <w:r>
        <w:t>Accepts the stage id in the URL path.</w:t>
      </w:r>
    </w:p>
    <w:p>
      <w:pPr>
        <w:pStyle w:val="ListBullet"/>
      </w:pPr>
      <w:r>
        <w:t>Updates any provided stage properties in the JSON request body.</w:t>
      </w:r>
    </w:p>
    <w:p>
      <w:pPr>
        <w:pStyle w:val="ListBullet"/>
      </w:pPr>
      <w:r>
        <w:t>Returns a success flag and the updated stage object.</w:t>
      </w:r>
    </w:p>
    <w:p>
      <w:pPr>
        <w:pStyle w:val="Heading3"/>
      </w:pPr>
      <w:r>
        <w:t>Notes</w:t>
      </w:r>
    </w:p>
    <w:p>
      <w:pPr>
        <w:pStyle w:val="ListBullet"/>
      </w:pPr>
      <w:r>
        <w:t>days_to_rotten applies only when is_deal_rot_enabled is set.</w:t>
      </w:r>
    </w:p>
    <w:p>
      <w:pPr>
        <w:pStyle w:val="Heading3"/>
      </w:pPr>
      <w:r>
        <w:t>Error Handling</w:t>
      </w:r>
    </w:p>
    <w:p>
      <w:pPr>
        <w:pStyle w:val="ListBullet"/>
      </w:pPr>
      <w:r>
        <w:t>Error responses were not provided in the scraped content.</w:t>
      </w:r>
    </w:p>
    <w:p>
      <w:pPr>
        <w:pStyle w:val="Heading3"/>
      </w:pPr>
      <w:r>
        <w:t>Related stages actions</w:t>
      </w:r>
    </w:p>
    <w:p>
      <w:pPr>
        <w:pStyle w:val="ListBullet"/>
      </w:pPr>
      <w:r>
        <w:t>[GET] List Stages — /stages</w:t>
      </w:r>
    </w:p>
    <w:p>
      <w:pPr>
        <w:pStyle w:val="ListBullet"/>
      </w:pPr>
      <w:r>
        <w:t>[GET] List Deals in a Stage (Deprecated) — /v1/stages/{{id}}/deals</w:t>
      </w:r>
    </w:p>
    <w:p>
      <w:pPr>
        <w:pStyle w:val="ListBullet"/>
      </w:pPr>
      <w:r>
        <w:t>[DELETE] Delete a Stage — /api/v2/stages/{{id}}</w:t>
      </w:r>
    </w:p>
    <w:p>
      <w:pPr>
        <w:pStyle w:val="ListBullet"/>
      </w:pPr>
      <w:r>
        <w:t>[GET] Get a Stage — /api/v2/stages/{{id}}</w:t>
      </w:r>
    </w:p>
    <w:p>
      <w:pPr>
        <w:pStyle w:val="ListBullet"/>
      </w:pPr>
      <w:r>
        <w:t>[POST] Add a New Stage — /stages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