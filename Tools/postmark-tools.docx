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POSTMARK API Actions</w:t>
      </w:r>
    </w:p>
    <w:p>
      <w:pPr>
        <w:pStyle w:val="Heading2"/>
      </w:pPr>
      <w:r>
        <w:t>1. [DELETE] Delete an Inbound Rule Trigger</w:t>
      </w:r>
    </w:p>
    <w:p>
      <w:r>
        <w:rPr>
          <w:b/>
        </w:rPr>
        <w:t xml:space="preserve">Endpoint: </w:t>
      </w:r>
      <w:r>
        <w:rPr>
          <w:rFonts w:ascii="Courier New" w:hAnsi="Courier New"/>
          <w:sz w:val="18"/>
        </w:rPr>
        <w:t>/triggers/inboundrules/{{triggerid}}</w:t>
      </w:r>
    </w:p>
    <w:p>
      <w:pPr>
        <w:pStyle w:val="Heading3"/>
      </w:pPr>
      <w:r>
        <w:t>Prerequisites</w:t>
      </w:r>
    </w:p>
    <w:p>
      <w:pPr>
        <w:pStyle w:val="ListBullet"/>
      </w:pPr>
      <w:r>
        <w:t>You must have access to the Postmark Server that owns the inbound rule trigger you want to delete.</w:t>
      </w:r>
    </w:p>
    <w:p>
      <w:pPr>
        <w:pStyle w:val="Heading3"/>
      </w:pPr>
      <w:r>
        <w:t>Method</w:t>
      </w:r>
    </w:p>
    <w:p>
      <w:r>
        <w:t>DELETE</w:t>
      </w:r>
    </w:p>
    <w:p>
      <w:pPr>
        <w:pStyle w:val="Heading3"/>
      </w:pPr>
      <w:r>
        <w:t>URL</w:t>
      </w:r>
    </w:p>
    <w:p>
      <w:r>
        <w:t>https://api.postmarkapp.com/triggers/inboundrules/{{triggerid}}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inbound rule trigger (inbound rule) identified by its trigger ID.</w:t>
      </w:r>
    </w:p>
    <w:p>
      <w:pPr>
        <w:pStyle w:val="Heading3"/>
      </w:pPr>
      <w:r>
        <w:t>Enforcement Rules</w:t>
      </w:r>
    </w:p>
    <w:p>
      <w:pPr>
        <w:pStyle w:val="ListBullet"/>
      </w:pPr>
      <w:r>
        <w:t>The triggerid path parameter must always be present.</w:t>
      </w:r>
    </w:p>
    <w:p>
      <w:pPr>
        <w:pStyle w:val="ListBullet"/>
      </w:pPr>
      <w:r>
        <w:t>If the user provides a triggerid, use that value directly.</w:t>
      </w:r>
    </w:p>
    <w:p>
      <w:pPr>
        <w:pStyle w:val="ListBullet"/>
      </w:pPr>
      <w:r>
        <w:t>Do not call the API with a missing or empty triggerid (e.g., avoid /triggers/inboundrules//).</w:t>
      </w:r>
    </w:p>
    <w:p>
      <w:pPr>
        <w:pStyle w:val="ListBullet"/>
      </w:pPr>
      <w:r>
        <w:t>Always construct the path as /triggers/inboundrules/{{triggerid}}, where {{triggerid}} is a non-empty string.</w:t>
      </w:r>
    </w:p>
    <w:p>
      <w:pPr>
        <w:pStyle w:val="ListBullet"/>
      </w:pPr>
      <w:r>
        <w:t>Do not infer or guess the triggerid.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/triggers/inboundrules/12345</w:t>
        <w:br/>
        <w:t>/triggers/inboundrules/0f3b2a1c-9c1a-4b2d-9f93-2f5a1c2d3e4f</w:t>
      </w:r>
    </w:p>
    <w:p>
      <w:pPr>
        <w:pStyle w:val="Heading3"/>
      </w:pPr>
      <w:r>
        <w:t>Invalid Examples</w:t>
      </w:r>
    </w:p>
    <w:p>
      <w:r>
        <w:rPr>
          <w:b/>
          <w:color w:val="666666"/>
          <w:sz w:val="16"/>
        </w:rPr>
        <w:t>[http]</w:t>
      </w:r>
    </w:p>
    <w:p>
      <w:pPr>
        <w:shd w:fill="F2F2F2" w:val="clear"/>
      </w:pPr>
      <w:r>
        <w:rPr>
          <w:rFonts w:ascii="Courier New" w:hAnsi="Courier New"/>
          <w:sz w:val="17"/>
        </w:rPr>
        <w:t>/triggers/inboundrules/</w:t>
        <w:br/>
        <w:t>/triggers/inboundrules</w:t>
        <w:br/>
        <w:t>/triggers/inboundrules//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triggerid</w:t>
            </w:r>
          </w:p>
        </w:tc>
        <w:tc>
          <w:tcPr>
            <w:tcW w:type="dxa" w:w="2880"/>
          </w:tcPr>
          <w:p>
            <w:r>
              <w:t>any</w:t>
            </w:r>
          </w:p>
        </w:tc>
        <w:tc>
          <w:tcPr>
            <w:tcW w:type="dxa" w:w="2880"/>
          </w:tcPr>
          <w:p>
            <w:r>
              <w:t>The ID of the Inbound Rule that should be deleted.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"ErrorCode": 0,</w:t>
        <w:br/>
        <w:t xml:space="preserve"> "Message": "OK"</w:t>
        <w:br/>
        <w:t>}</w:t>
      </w:r>
    </w:p>
    <w:p>
      <w:pPr>
        <w:pStyle w:val="Heading3"/>
      </w:pPr>
      <w:r>
        <w:t>Error Response (422 Client Error)</w:t>
      </w:r>
    </w:p>
    <w:p>
      <w:r>
        <w:rPr>
          <w:b/>
        </w:rPr>
        <w:t>Note: Reference: 422</w:t>
      </w:r>
    </w:p>
    <w:p>
      <w:pPr>
        <w:pStyle w:val="Heading3"/>
      </w:pPr>
      <w:r>
        <w:t>Error Response (500 Server Error)</w:t>
      </w:r>
    </w:p>
    <w:p>
      <w:r>
        <w:rPr>
          <w:b/>
        </w:rPr>
        <w:t>Note: Reference: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integer</w:t>
            </w:r>
          </w:p>
        </w:tc>
        <w:tc>
          <w:tcPr>
            <w:tcW w:type="dxa" w:w="2880"/>
          </w:tcPr>
          <w:p>
            <w:r>
              <w:t>Error code returned by Postmark.</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'https://api.postmarkapp.com/triggers/inboundrules/12345' \</w:t>
        <w:br/>
        <w:t xml:space="preserve"> --header 'Accept: application/json'</w:t>
      </w:r>
    </w:p>
    <w:p>
      <w:pPr>
        <w:pStyle w:val="Heading3"/>
      </w:pPr>
      <w:r>
        <w:t>Example Usage</w:t>
      </w:r>
    </w:p>
    <w:p>
      <w:pPr>
        <w:pStyle w:val="Heading3"/>
      </w:pPr>
      <w:r>
        <w:t>Example 1: Delete an inbound rule trigger by numeric ID</w:t>
      </w:r>
    </w:p>
    <w:p>
      <w:r>
        <w:rPr>
          <w:b/>
          <w:color w:val="666666"/>
          <w:sz w:val="16"/>
        </w:rPr>
        <w:t>[bash]</w:t>
      </w:r>
    </w:p>
    <w:p>
      <w:pPr>
        <w:shd w:fill="F2F2F2" w:val="clear"/>
      </w:pPr>
      <w:r>
        <w:rPr>
          <w:rFonts w:ascii="Courier New" w:hAnsi="Courier New"/>
          <w:sz w:val="17"/>
        </w:rPr>
        <w:t>curl -X DELETE \</w:t>
        <w:br/>
        <w:t xml:space="preserve"> 'https://api.postmarkapp.com/triggers/inboundrules/12345' \</w:t>
        <w:br/>
        <w:t xml:space="preserve"> -H 'Accept: application/json'</w:t>
      </w:r>
    </w:p>
    <w:p>
      <w:pPr>
        <w:pStyle w:val="Heading3"/>
      </w:pPr>
      <w:r>
        <w:t>Example 2: Delete an inbound rule trigger by UUID</w:t>
      </w:r>
    </w:p>
    <w:p>
      <w:r>
        <w:rPr>
          <w:b/>
          <w:color w:val="666666"/>
          <w:sz w:val="16"/>
        </w:rPr>
        <w:t>[bash]</w:t>
      </w:r>
    </w:p>
    <w:p>
      <w:pPr>
        <w:shd w:fill="F2F2F2" w:val="clear"/>
      </w:pPr>
      <w:r>
        <w:rPr>
          <w:rFonts w:ascii="Courier New" w:hAnsi="Courier New"/>
          <w:sz w:val="17"/>
        </w:rPr>
        <w:t>curl -X DELETE \</w:t>
        <w:br/>
        <w:t xml:space="preserve"> 'https://api.postmarkapp.com/triggers/inboundrules/0f3b2a1c-9c1a-4b2d-9f93-2f5a1c2d3e4f' \</w:t>
        <w:br/>
        <w:t xml:space="preserve"> -H 'Accept: application/json'</w:t>
      </w:r>
    </w:p>
    <w:p>
      <w:pPr>
        <w:pStyle w:val="Heading3"/>
      </w:pPr>
      <w:r>
        <w:t>Notes</w:t>
      </w:r>
    </w:p>
    <w:p>
      <w:pPr>
        <w:pStyle w:val="ListBullet"/>
      </w:pPr>
      <w:r>
        <w:t>This endpoint does not define a request body.</w:t>
      </w:r>
    </w:p>
    <w:p>
      <w:pPr>
        <w:pStyle w:val="ListBullet"/>
      </w:pPr>
      <w:r>
        <w:t>Authentication-related headers/parameters from the source documentation are intentionally omitted here.</w:t>
      </w:r>
    </w:p>
    <w:p>
      <w:pPr>
        <w:pStyle w:val="Heading3"/>
      </w:pPr>
      <w:r>
        <w:t>Related inboundRuleTriggers actions</w:t>
      </w:r>
    </w:p>
    <w:p>
      <w:pPr>
        <w:pStyle w:val="ListBullet"/>
      </w:pPr>
      <w:r>
        <w:t>[POST] Create an Inbound Rule Trigger — /triggers/inboundrules</w:t>
      </w:r>
    </w:p>
    <w:p>
      <w:pPr>
        <w:pStyle w:val="ListBullet"/>
      </w:pPr>
      <w:r>
        <w:t>[GET] List Inbound Rule Triggers — /triggers/inboundrules</w:t>
      </w:r>
    </w:p>
    <w:p>
      <w:r>
        <w:br w:type="page"/>
      </w:r>
    </w:p>
    <w:p>
      <w:pPr>
        <w:pStyle w:val="Heading2"/>
      </w:pPr>
      <w:r>
        <w:t>2. [GET] Get an Outbound Message Dump</w:t>
      </w:r>
    </w:p>
    <w:p>
      <w:r>
        <w:rPr>
          <w:b/>
        </w:rPr>
        <w:t xml:space="preserve">Endpoint: </w:t>
      </w:r>
      <w:r>
        <w:rPr>
          <w:rFonts w:ascii="Courier New" w:hAnsi="Courier New"/>
          <w:sz w:val="18"/>
        </w:rPr>
        <w:t>/messages/outbound/{{messageid}}/dump</w:t>
      </w:r>
    </w:p>
    <w:p>
      <w:pPr>
        <w:pStyle w:val="Heading3"/>
      </w:pPr>
      <w:r>
        <w:t>Prerequisites</w:t>
      </w:r>
    </w:p>
    <w:p>
      <w:pPr>
        <w:pStyle w:val="ListBullet"/>
      </w:pPr>
      <w:r>
        <w:t>You must have access to the Postmark Server that contains the outbound message.</w:t>
      </w:r>
    </w:p>
    <w:p>
      <w:pPr>
        <w:pStyle w:val="Heading3"/>
      </w:pPr>
      <w:r>
        <w:t>Method</w:t>
      </w:r>
    </w:p>
    <w:p>
      <w:r>
        <w:t>GET</w:t>
      </w:r>
    </w:p>
    <w:p>
      <w:pPr>
        <w:pStyle w:val="Heading3"/>
      </w:pPr>
      <w:r>
        <w:t>URL</w:t>
      </w:r>
    </w:p>
    <w:p>
      <w:r>
        <w:t>https://api.postmarkapp.com/messages/outbound/{{messageid}}/dump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raw source (“dump”) for a specific outbound message. If no dump is available for the message, the API returns an empty string in the Body field.</w:t>
      </w:r>
    </w:p>
    <w:p>
      <w:pPr>
        <w:pStyle w:val="Heading3"/>
      </w:pPr>
      <w:r>
        <w:t>Enforcement Rules</w:t>
      </w:r>
    </w:p>
    <w:p>
      <w:pPr>
        <w:pStyle w:val="ListBullet"/>
      </w:pPr>
      <w:r>
        <w:t>The messageid path parameter must always be present.</w:t>
      </w:r>
    </w:p>
    <w:p>
      <w:pPr>
        <w:pStyle w:val="ListBullet"/>
      </w:pPr>
      <w:r>
        <w:t>If the user provides a messageid, use that value directly.</w:t>
      </w:r>
    </w:p>
    <w:p>
      <w:pPr>
        <w:pStyle w:val="ListBullet"/>
      </w:pPr>
      <w:r>
        <w:t>Do not call the API with a missing or empty messageid (e.g., avoid /messages/outbound//dump or /messages/outbound/dump).</w:t>
      </w:r>
    </w:p>
    <w:p>
      <w:pPr>
        <w:pStyle w:val="ListBullet"/>
      </w:pPr>
      <w:r>
        <w:t>Always construct the path as /messages/outbound/{{messageid}}/dump, where {{messageid}} is a non-empty string.</w:t>
      </w:r>
    </w:p>
    <w:p>
      <w:pPr>
        <w:pStyle w:val="ListBullet"/>
      </w:pPr>
      <w:r>
        <w:t>Do not infer or guess the messageid.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/messages/outbound/12345/dump</w:t>
        <w:br/>
        <w:t>/messages/outbound/0d7f3a2b-1c4d-4a2e-9f2a-1234567890ab/dump</w:t>
      </w:r>
    </w:p>
    <w:p>
      <w:pPr>
        <w:pStyle w:val="Heading3"/>
      </w:pPr>
      <w:r>
        <w:t>Invalid Examples</w:t>
      </w:r>
    </w:p>
    <w:p>
      <w:r>
        <w:rPr>
          <w:b/>
          <w:color w:val="666666"/>
          <w:sz w:val="16"/>
        </w:rPr>
        <w:t>[http]</w:t>
      </w:r>
    </w:p>
    <w:p>
      <w:pPr>
        <w:shd w:fill="F2F2F2" w:val="clear"/>
      </w:pPr>
      <w:r>
        <w:rPr>
          <w:rFonts w:ascii="Courier New" w:hAnsi="Courier New"/>
          <w:sz w:val="17"/>
        </w:rPr>
        <w:t>/messages/outbound//dump</w:t>
        <w:br/>
        <w:t>/messages/outbound/dump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any</w:t>
            </w:r>
          </w:p>
        </w:tc>
        <w:tc>
          <w:tcPr>
            <w:tcW w:type="dxa" w:w="2880"/>
          </w:tcPr>
          <w:p>
            <w:r>
              <w:t>The ID of the message for which to retrieve a dump.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"Return-Path: &lt;bounce@example.com&gt;\r\nDate: Wed, 10 Jan 2024 12:34:56 +0000\r\nFrom: Example Sender &lt;sender@example.com&gt;\r\nTo: recipient@example.com\r\nSubject: Example\r\n\r\nHello world\r\n"</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Raw source of message. If no dump is available this will return an empty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'https://api.postmarkapp.com/messages/outbound/12345/dump' \</w:t>
        <w:br/>
        <w:t xml:space="preserve"> --header 'Accept: application/json'</w:t>
      </w:r>
    </w:p>
    <w:p>
      <w:pPr>
        <w:pStyle w:val="Heading3"/>
      </w:pPr>
      <w:r>
        <w:t>Error Handling</w:t>
      </w:r>
    </w:p>
    <w:p>
      <w:pPr>
        <w:pStyle w:val="ListBullet"/>
      </w:pPr>
      <w:r>
        <w:t>422 Client Error: The request could not be processed (see Postmark reference for 422).</w:t>
      </w:r>
    </w:p>
    <w:p>
      <w:pPr>
        <w:pStyle w:val="ListBullet"/>
      </w:pPr>
      <w:r>
        <w:t>500 Server Error: An unexpected server-side error occurred (see Postmark reference for 500).</w:t>
      </w:r>
    </w:p>
    <w:p>
      <w:pPr>
        <w:pStyle w:val="Heading3"/>
      </w:pPr>
      <w:r>
        <w:t>Related messages actions</w:t>
      </w:r>
    </w:p>
    <w:p>
      <w:pPr>
        <w:pStyle w:val="ListBullet"/>
      </w:pPr>
      <w:r>
        <w:t>[GET] Retrieve Opens for a Single Outbound Message — /messages/outbound/opens/{{messageid}}</w:t>
      </w:r>
    </w:p>
    <w:p>
      <w:pPr>
        <w:pStyle w:val="ListBullet"/>
      </w:pPr>
      <w:r>
        <w:t>[GET] Get Outbound Message Details — /messages/outbound/{{messageid}}/details</w:t>
      </w:r>
    </w:p>
    <w:p>
      <w:pPr>
        <w:pStyle w:val="ListBullet"/>
      </w:pPr>
      <w:r>
        <w:t>[GET] Search Outbound Messages — /messages/outbound</w:t>
      </w:r>
    </w:p>
    <w:p>
      <w:pPr>
        <w:pStyle w:val="ListBullet"/>
      </w:pPr>
      <w:r>
        <w:t>[GET] Retrieve Clicks for a Single Outbound Message — /messages/outbound/clicks/{{messageid}}</w:t>
      </w:r>
    </w:p>
    <w:p>
      <w:r>
        <w:br w:type="page"/>
      </w:r>
    </w:p>
    <w:p>
      <w:pPr>
        <w:pStyle w:val="Heading2"/>
      </w:pPr>
      <w:r>
        <w:t>3. [PUT] Request Return-Path DNS Verification for a Domain</w:t>
      </w:r>
    </w:p>
    <w:p>
      <w:r>
        <w:rPr>
          <w:b/>
        </w:rPr>
        <w:t xml:space="preserve">Endpoint: </w:t>
      </w:r>
      <w:r>
        <w:rPr>
          <w:rFonts w:ascii="Courier New" w:hAnsi="Courier New"/>
          <w:sz w:val="18"/>
        </w:rPr>
        <w:t>/domains/{{domainid}}/verifyreturnpath</w:t>
      </w:r>
    </w:p>
    <w:p>
      <w:pPr>
        <w:pStyle w:val="Heading3"/>
      </w:pPr>
      <w:r>
        <w:t>Prerequisites</w:t>
      </w:r>
    </w:p>
    <w:p>
      <w:pPr>
        <w:pStyle w:val="ListBullet"/>
      </w:pPr>
      <w:r>
        <w:t>You must have access to the target Postmark Domain and its domainid.</w:t>
      </w:r>
    </w:p>
    <w:p>
      <w:pPr>
        <w:pStyle w:val="Heading3"/>
      </w:pPr>
      <w:r>
        <w:t>Method</w:t>
      </w:r>
    </w:p>
    <w:p>
      <w:r>
        <w:t>PUT</w:t>
      </w:r>
    </w:p>
    <w:p>
      <w:pPr>
        <w:pStyle w:val="Heading3"/>
      </w:pPr>
      <w:r>
        <w:t>URL</w:t>
      </w:r>
    </w:p>
    <w:p>
      <w:r>
        <w:t>https://api.postmarkapp.com/domains/{{domainid}}/verifyreturnpath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Requests Postmark to verify the Return-Path DNS records for a specific domain. The response indicates verification status and provides the relevant SPF/DKIM/Return-Path DNS record values and metadata.</w:t>
      </w:r>
    </w:p>
    <w:p>
      <w:pPr>
        <w:pStyle w:val="Heading3"/>
      </w:pPr>
      <w:r>
        <w:t>Enforcement Rules</w:t>
      </w:r>
    </w:p>
    <w:p>
      <w:pPr>
        <w:pStyle w:val="ListBullet"/>
      </w:pPr>
      <w:r>
        <w:t>The domainid path parameter must always be present.</w:t>
      </w:r>
    </w:p>
    <w:p>
      <w:pPr>
        <w:pStyle w:val="ListBullet"/>
      </w:pPr>
      <w:r>
        <w:t>If the user provides a domainid, use that value directly.</w:t>
      </w:r>
    </w:p>
    <w:p>
      <w:pPr>
        <w:pStyle w:val="ListBullet"/>
      </w:pPr>
      <w:r>
        <w:t>Do not call the API with a missing or empty domainid (e.g., avoid /domains//verifyreturnpath or /domains/verifyreturnpath).</w:t>
      </w:r>
    </w:p>
    <w:p>
      <w:pPr>
        <w:pStyle w:val="ListBullet"/>
      </w:pPr>
      <w:r>
        <w:t>Always construct the path as /domains/{{domainid}}/verifyreturnpath, where {{domainid}} is a non-empty string.</w:t>
      </w:r>
    </w:p>
    <w:p>
      <w:pPr>
        <w:pStyle w:val="ListBullet"/>
      </w:pPr>
      <w:r>
        <w:t>Do not infer or guess the domainid.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/domains/12345/verifyreturnpath</w:t>
        <w:br/>
        <w:t>/domains/67890/verifyreturnpath</w:t>
      </w:r>
    </w:p>
    <w:p>
      <w:pPr>
        <w:pStyle w:val="Heading3"/>
      </w:pPr>
      <w:r>
        <w:t>Invalid Examples</w:t>
      </w:r>
    </w:p>
    <w:p>
      <w:r>
        <w:rPr>
          <w:b/>
          <w:color w:val="666666"/>
          <w:sz w:val="16"/>
        </w:rPr>
        <w:t>[http]</w:t>
      </w:r>
    </w:p>
    <w:p>
      <w:pPr>
        <w:shd w:fill="F2F2F2" w:val="clear"/>
      </w:pPr>
      <w:r>
        <w:rPr>
          <w:rFonts w:ascii="Courier New" w:hAnsi="Courier New"/>
          <w:sz w:val="17"/>
        </w:rPr>
        <w:t>/domains//verifyreturnpath</w:t>
        <w:br/>
        <w:t>/domains/verifyreturnpath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domainid</w:t>
            </w:r>
          </w:p>
        </w:tc>
        <w:tc>
          <w:tcPr>
            <w:tcW w:type="dxa" w:w="2880"/>
          </w:tcPr>
          <w:p>
            <w:r>
              <w:t>any</w:t>
            </w:r>
          </w:p>
        </w:tc>
        <w:tc>
          <w:tcPr>
            <w:tcW w:type="dxa" w:w="2880"/>
          </w:tcPr>
          <w:p>
            <w:r>
              <w:t>The ID for the Domain for which Return-Path DNS records should be verified.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"example.com",</w:t>
        <w:br/>
        <w:t xml:space="preserve"> "SPFVerified": true,</w:t>
        <w:br/>
        <w:t xml:space="preserve"> "SPFHost": "example.com",</w:t>
        <w:br/>
        <w:t xml:space="preserve"> "SPFTextValue": "v=spf1 include:spf.mtasv.net ~all",</w:t>
        <w:br/>
        <w:t xml:space="preserve"> "DKIMVerified": true,</w:t>
        <w:br/>
        <w:t xml:space="preserve"> "WeakDKIM": false,</w:t>
        <w:br/>
        <w:t xml:space="preserve"> "DKIMHost": "pm._domainkey.example.com",</w:t>
        <w:br/>
        <w:t xml:space="preserve"> "DKIMTestValue": "k=rsa; p=MIIBIjANBgkqhkiG9w0BAQEFAAOCAQ8A...",</w:t>
        <w:br/>
        <w:t xml:space="preserve"> "DKIMPendingHost": "pm._domainkey.example.com",</w:t>
        <w:br/>
        <w:t xml:space="preserve"> "DKIMPendingTextValue": "k=rsa; p=MIIBIjANBgkqhkiG9w0BAQEFAAOCAQ8A...PENDING",</w:t>
        <w:br/>
        <w:t xml:space="preserve"> "DKIMRevokedHost": "pm._domainkey.example.com",</w:t>
        <w:br/>
        <w:t xml:space="preserve"> "DKIMRevokedTextValue": "k=rsa; p=MIIBIjANBgkqhkiG9w0BAQEFAAOCAQ8A...REVOKED",</w:t>
        <w:br/>
        <w:t xml:space="preserve"> "SafeToRemoveRevokedKeyFromDNS": false,</w:t>
        <w:br/>
        <w:t xml:space="preserve"> "DKIMUpdateStatus": "Updated",</w:t>
        <w:br/>
        <w:t xml:space="preserve"> "ReturnPathDomain": "pm-bounces.example.com",</w:t>
        <w:br/>
        <w:t xml:space="preserve"> "ReturnPathDomainVerified": true,</w:t>
        <w:br/>
        <w:t xml:space="preserve"> "ReturnPathDomainCNAMEValue": "example.com.pm.mtasv.net",</w:t>
        <w:br/>
        <w:t xml:space="preserve"> "ID": 12345</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Domain name.</w:t>
            </w:r>
          </w:p>
        </w:tc>
      </w:tr>
      <w:tr>
        <w:tc>
          <w:tcPr>
            <w:tcW w:type="dxa" w:w="2880"/>
          </w:tcPr>
          <w:p>
            <w:r>
              <w:t>SPFVerified</w:t>
            </w:r>
          </w:p>
        </w:tc>
        <w:tc>
          <w:tcPr>
            <w:tcW w:type="dxa" w:w="2880"/>
          </w:tcPr>
          <w:p>
            <w:r>
              <w:t>boolean</w:t>
            </w:r>
          </w:p>
        </w:tc>
        <w:tc>
          <w:tcPr>
            <w:tcW w:type="dxa" w:w="2880"/>
          </w:tcPr>
          <w:p>
            <w:r>
              <w:t>Whether SPF is verified.</w:t>
            </w:r>
          </w:p>
        </w:tc>
      </w:tr>
      <w:tr>
        <w:tc>
          <w:tcPr>
            <w:tcW w:type="dxa" w:w="2880"/>
          </w:tcPr>
          <w:p>
            <w:r>
              <w:t>SPFHost</w:t>
            </w:r>
          </w:p>
        </w:tc>
        <w:tc>
          <w:tcPr>
            <w:tcW w:type="dxa" w:w="2880"/>
          </w:tcPr>
          <w:p>
            <w:r>
              <w:t>string</w:t>
            </w:r>
          </w:p>
        </w:tc>
        <w:tc>
          <w:tcPr>
            <w:tcW w:type="dxa" w:w="2880"/>
          </w:tcPr>
          <w:p>
            <w:r>
              <w:t>SPF DNS host name.</w:t>
            </w:r>
          </w:p>
        </w:tc>
      </w:tr>
      <w:tr>
        <w:tc>
          <w:tcPr>
            <w:tcW w:type="dxa" w:w="2880"/>
          </w:tcPr>
          <w:p>
            <w:r>
              <w:t>SPFTextValue</w:t>
            </w:r>
          </w:p>
        </w:tc>
        <w:tc>
          <w:tcPr>
            <w:tcW w:type="dxa" w:w="2880"/>
          </w:tcPr>
          <w:p>
            <w:r>
              <w:t>string</w:t>
            </w:r>
          </w:p>
        </w:tc>
        <w:tc>
          <w:tcPr>
            <w:tcW w:type="dxa" w:w="2880"/>
          </w:tcPr>
          <w:p>
            <w:r>
              <w:t>SPF DNS TXT value.</w:t>
            </w:r>
          </w:p>
        </w:tc>
      </w:tr>
      <w:tr>
        <w:tc>
          <w:tcPr>
            <w:tcW w:type="dxa" w:w="2880"/>
          </w:tcPr>
          <w:p>
            <w:r>
              <w:t>DKIMVerified</w:t>
            </w:r>
          </w:p>
        </w:tc>
        <w:tc>
          <w:tcPr>
            <w:tcW w:type="dxa" w:w="2880"/>
          </w:tcPr>
          <w:p>
            <w:r>
              <w:t>boolean</w:t>
            </w:r>
          </w:p>
        </w:tc>
        <w:tc>
          <w:tcPr>
            <w:tcW w:type="dxa" w:w="2880"/>
          </w:tcPr>
          <w:p>
            <w:r>
              <w:t>Whether DKIM is verified.</w:t>
            </w:r>
          </w:p>
        </w:tc>
      </w:tr>
      <w:tr>
        <w:tc>
          <w:tcPr>
            <w:tcW w:type="dxa" w:w="2880"/>
          </w:tcPr>
          <w:p>
            <w:r>
              <w:t>WeakDKIM</w:t>
            </w:r>
          </w:p>
        </w:tc>
        <w:tc>
          <w:tcPr>
            <w:tcW w:type="dxa" w:w="2880"/>
          </w:tcPr>
          <w:p>
            <w:r>
              <w:t>boolean</w:t>
            </w:r>
          </w:p>
        </w:tc>
        <w:tc>
          <w:tcPr>
            <w:tcW w:type="dxa" w:w="2880"/>
          </w:tcPr>
          <w:p>
            <w:r>
              <w:t>Indicates whether DKIM is considered weak.</w:t>
            </w:r>
          </w:p>
        </w:tc>
      </w:tr>
      <w:tr>
        <w:tc>
          <w:tcPr>
            <w:tcW w:type="dxa" w:w="2880"/>
          </w:tcPr>
          <w:p>
            <w:r>
              <w:t>DKIMHost</w:t>
            </w:r>
          </w:p>
        </w:tc>
        <w:tc>
          <w:tcPr>
            <w:tcW w:type="dxa" w:w="2880"/>
          </w:tcPr>
          <w:p>
            <w:r>
              <w:t>string</w:t>
            </w:r>
          </w:p>
        </w:tc>
        <w:tc>
          <w:tcPr>
            <w:tcW w:type="dxa" w:w="2880"/>
          </w:tcPr>
          <w:p>
            <w:r>
              <w:t>DKIM DNS host name.</w:t>
            </w:r>
          </w:p>
        </w:tc>
      </w:tr>
      <w:tr>
        <w:tc>
          <w:tcPr>
            <w:tcW w:type="dxa" w:w="2880"/>
          </w:tcPr>
          <w:p>
            <w:r>
              <w:t>DKIMTestValue</w:t>
            </w:r>
          </w:p>
        </w:tc>
        <w:tc>
          <w:tcPr>
            <w:tcW w:type="dxa" w:w="2880"/>
          </w:tcPr>
          <w:p>
            <w:r>
              <w:t>string</w:t>
            </w:r>
          </w:p>
        </w:tc>
        <w:tc>
          <w:tcPr>
            <w:tcW w:type="dxa" w:w="2880"/>
          </w:tcPr>
          <w:p>
            <w:r>
              <w:t>DKIM DNS TXT value used for verification.</w:t>
            </w:r>
          </w:p>
        </w:tc>
      </w:tr>
      <w:tr>
        <w:tc>
          <w:tcPr>
            <w:tcW w:type="dxa" w:w="2880"/>
          </w:tcPr>
          <w:p>
            <w:r>
              <w:t>DKIMPendingHost</w:t>
            </w:r>
          </w:p>
        </w:tc>
        <w:tc>
          <w:tcPr>
            <w:tcW w:type="dxa" w:w="2880"/>
          </w:tcPr>
          <w:p>
            <w:r>
              <w:t>string</w:t>
            </w:r>
          </w:p>
        </w:tc>
        <w:tc>
          <w:tcPr>
            <w:tcW w:type="dxa" w:w="2880"/>
          </w:tcPr>
          <w:p>
            <w:r>
              <w:t>DKIM pending DNS host name.</w:t>
            </w:r>
          </w:p>
        </w:tc>
      </w:tr>
      <w:tr>
        <w:tc>
          <w:tcPr>
            <w:tcW w:type="dxa" w:w="2880"/>
          </w:tcPr>
          <w:p>
            <w:r>
              <w:t>DKIMPendingTextValue</w:t>
            </w:r>
          </w:p>
        </w:tc>
        <w:tc>
          <w:tcPr>
            <w:tcW w:type="dxa" w:w="2880"/>
          </w:tcPr>
          <w:p>
            <w:r>
              <w:t>string</w:t>
            </w:r>
          </w:p>
        </w:tc>
        <w:tc>
          <w:tcPr>
            <w:tcW w:type="dxa" w:w="2880"/>
          </w:tcPr>
          <w:p>
            <w:r>
              <w:t>DKIM pending DNS TXT value.</w:t>
            </w:r>
          </w:p>
        </w:tc>
      </w:tr>
      <w:tr>
        <w:tc>
          <w:tcPr>
            <w:tcW w:type="dxa" w:w="2880"/>
          </w:tcPr>
          <w:p>
            <w:r>
              <w:t>DKIMRevokedHost</w:t>
            </w:r>
          </w:p>
        </w:tc>
        <w:tc>
          <w:tcPr>
            <w:tcW w:type="dxa" w:w="2880"/>
          </w:tcPr>
          <w:p>
            <w:r>
              <w:t>string</w:t>
            </w:r>
          </w:p>
        </w:tc>
        <w:tc>
          <w:tcPr>
            <w:tcW w:type="dxa" w:w="2880"/>
          </w:tcPr>
          <w:p>
            <w:r>
              <w:t>DKIM revoked DNS host name.</w:t>
            </w:r>
          </w:p>
        </w:tc>
      </w:tr>
      <w:tr>
        <w:tc>
          <w:tcPr>
            <w:tcW w:type="dxa" w:w="2880"/>
          </w:tcPr>
          <w:p>
            <w:r>
              <w:t>DKIMRevokedTextValue</w:t>
            </w:r>
          </w:p>
        </w:tc>
        <w:tc>
          <w:tcPr>
            <w:tcW w:type="dxa" w:w="2880"/>
          </w:tcPr>
          <w:p>
            <w:r>
              <w:t>string</w:t>
            </w:r>
          </w:p>
        </w:tc>
        <w:tc>
          <w:tcPr>
            <w:tcW w:type="dxa" w:w="2880"/>
          </w:tcPr>
          <w:p>
            <w:r>
              <w:t>DKIM revoked DNS TXT value.</w:t>
            </w:r>
          </w:p>
        </w:tc>
      </w:tr>
      <w:tr>
        <w:tc>
          <w:tcPr>
            <w:tcW w:type="dxa" w:w="2880"/>
          </w:tcPr>
          <w:p>
            <w:r>
              <w:t>SafeToRemoveRevokedKeyFromDNS</w:t>
            </w:r>
          </w:p>
        </w:tc>
        <w:tc>
          <w:tcPr>
            <w:tcW w:type="dxa" w:w="2880"/>
          </w:tcPr>
          <w:p>
            <w:r>
              <w:t>boolean</w:t>
            </w:r>
          </w:p>
        </w:tc>
        <w:tc>
          <w:tcPr>
            <w:tcW w:type="dxa" w:w="2880"/>
          </w:tcPr>
          <w:p>
            <w:r>
              <w:t>Whether it is safe to remove the revoked key from DNS.</w:t>
            </w:r>
          </w:p>
        </w:tc>
      </w:tr>
      <w:tr>
        <w:tc>
          <w:tcPr>
            <w:tcW w:type="dxa" w:w="2880"/>
          </w:tcPr>
          <w:p>
            <w:r>
              <w:t>DKIMUpdateStatus</w:t>
            </w:r>
          </w:p>
        </w:tc>
        <w:tc>
          <w:tcPr>
            <w:tcW w:type="dxa" w:w="2880"/>
          </w:tcPr>
          <w:p>
            <w:r>
              <w:t>string</w:t>
            </w:r>
          </w:p>
        </w:tc>
        <w:tc>
          <w:tcPr>
            <w:tcW w:type="dxa" w:w="2880"/>
          </w:tcPr>
          <w:p>
            <w:r>
              <w:t>DKIM update status.</w:t>
            </w:r>
          </w:p>
        </w:tc>
      </w:tr>
      <w:tr>
        <w:tc>
          <w:tcPr>
            <w:tcW w:type="dxa" w:w="2880"/>
          </w:tcPr>
          <w:p>
            <w:r>
              <w:t>ReturnPathDomain</w:t>
            </w:r>
          </w:p>
        </w:tc>
        <w:tc>
          <w:tcPr>
            <w:tcW w:type="dxa" w:w="2880"/>
          </w:tcPr>
          <w:p>
            <w:r>
              <w:t>string</w:t>
            </w:r>
          </w:p>
        </w:tc>
        <w:tc>
          <w:tcPr>
            <w:tcW w:type="dxa" w:w="2880"/>
          </w:tcPr>
          <w:p>
            <w:r>
              <w:t>Return-Path domain value.</w:t>
            </w:r>
          </w:p>
        </w:tc>
      </w:tr>
      <w:tr>
        <w:tc>
          <w:tcPr>
            <w:tcW w:type="dxa" w:w="2880"/>
          </w:tcPr>
          <w:p>
            <w:r>
              <w:t>ReturnPathDomainVerified</w:t>
            </w:r>
          </w:p>
        </w:tc>
        <w:tc>
          <w:tcPr>
            <w:tcW w:type="dxa" w:w="2880"/>
          </w:tcPr>
          <w:p>
            <w:r>
              <w:t>boolean</w:t>
            </w:r>
          </w:p>
        </w:tc>
        <w:tc>
          <w:tcPr>
            <w:tcW w:type="dxa" w:w="2880"/>
          </w:tcPr>
          <w:p>
            <w:r>
              <w:t>Whether Return-Path domain is verified.</w:t>
            </w:r>
          </w:p>
        </w:tc>
      </w:tr>
      <w:tr>
        <w:tc>
          <w:tcPr>
            <w:tcW w:type="dxa" w:w="2880"/>
          </w:tcPr>
          <w:p>
            <w:r>
              <w:t>ReturnPathDomainCNAMEValue</w:t>
            </w:r>
          </w:p>
        </w:tc>
        <w:tc>
          <w:tcPr>
            <w:tcW w:type="dxa" w:w="2880"/>
          </w:tcPr>
          <w:p>
            <w:r>
              <w:t>string</w:t>
            </w:r>
          </w:p>
        </w:tc>
        <w:tc>
          <w:tcPr>
            <w:tcW w:type="dxa" w:w="2880"/>
          </w:tcPr>
          <w:p>
            <w:r>
              <w:t>Expected CNAME value for Return-Path domain.</w:t>
            </w:r>
          </w:p>
        </w:tc>
      </w:tr>
      <w:tr>
        <w:tc>
          <w:tcPr>
            <w:tcW w:type="dxa" w:w="2880"/>
          </w:tcPr>
          <w:p>
            <w:r>
              <w:t>ID</w:t>
            </w:r>
          </w:p>
        </w:tc>
        <w:tc>
          <w:tcPr>
            <w:tcW w:type="dxa" w:w="2880"/>
          </w:tcPr>
          <w:p>
            <w:r>
              <w:t>integer</w:t>
            </w:r>
          </w:p>
        </w:tc>
        <w:tc>
          <w:tcPr>
            <w:tcW w:type="dxa" w:w="2880"/>
          </w:tcPr>
          <w:p>
            <w:r>
              <w:t>Domain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'https://api.postmarkapp.com/domains/12345/verifyreturnpath' \</w:t>
        <w:br/>
        <w:t xml:space="preserve"> --header 'Accept: application/json'</w:t>
      </w:r>
    </w:p>
    <w:p>
      <w:pPr>
        <w:pStyle w:val="Heading3"/>
      </w:pPr>
      <w:r>
        <w:t>Example Usage</w:t>
      </w:r>
    </w:p>
    <w:p>
      <w:pPr>
        <w:pStyle w:val="Heading3"/>
      </w:pPr>
      <w:r>
        <w:t>Example 1: Verify Return-Path for a Domain</w:t>
      </w:r>
    </w:p>
    <w:p>
      <w:r>
        <w:rPr>
          <w:b/>
          <w:color w:val="666666"/>
          <w:sz w:val="16"/>
        </w:rPr>
        <w:t>[bash]</w:t>
      </w:r>
    </w:p>
    <w:p>
      <w:pPr>
        <w:shd w:fill="F2F2F2" w:val="clear"/>
      </w:pPr>
      <w:r>
        <w:rPr>
          <w:rFonts w:ascii="Courier New" w:hAnsi="Courier New"/>
          <w:sz w:val="17"/>
        </w:rPr>
        <w:t>curl -X PUT \</w:t>
        <w:br/>
        <w:t xml:space="preserve"> 'https://api.postmarkapp.com/domains/12345/verifyreturnpath' \</w:t>
        <w:br/>
        <w:t xml:space="preserve"> -H 'Accept: application/json'</w:t>
      </w:r>
    </w:p>
    <w:p>
      <w:pPr>
        <w:pStyle w:val="Heading3"/>
      </w:pPr>
      <w:r>
        <w:t>Example 2: Verify Return-Path for Another Domain</w:t>
      </w:r>
    </w:p>
    <w:p>
      <w:r>
        <w:rPr>
          <w:b/>
          <w:color w:val="666666"/>
          <w:sz w:val="16"/>
        </w:rPr>
        <w:t>[bash]</w:t>
      </w:r>
    </w:p>
    <w:p>
      <w:pPr>
        <w:shd w:fill="F2F2F2" w:val="clear"/>
      </w:pPr>
      <w:r>
        <w:rPr>
          <w:rFonts w:ascii="Courier New" w:hAnsi="Courier New"/>
          <w:sz w:val="17"/>
        </w:rPr>
        <w:t>curl -X PUT \</w:t>
        <w:br/>
        <w:t xml:space="preserve"> 'https://api.postmarkapp.com/domains/67890/verifyreturnpath' \</w:t>
        <w:br/>
        <w:t xml:space="preserve"> -H 'Accept: application/json'</w:t>
      </w:r>
    </w:p>
    <w:p>
      <w:pPr>
        <w:pStyle w:val="Heading3"/>
      </w:pPr>
      <w:r>
        <w:t>Behavior</w:t>
      </w:r>
    </w:p>
    <w:p>
      <w:pPr>
        <w:pStyle w:val="ListBullet"/>
      </w:pPr>
      <w:r>
        <w:t>Postmark checks the domain’s configured Return-Path DNS records.</w:t>
      </w:r>
    </w:p>
    <w:p>
      <w:pPr>
        <w:pStyle w:val="ListBullet"/>
      </w:pPr>
      <w:r>
        <w:t>The API returns the current verification status for SPF, DKIM, and Return-Path, along with the relevant DNS host/value details.</w:t>
      </w:r>
    </w:p>
    <w:p>
      <w:pPr>
        <w:pStyle w:val="Heading3"/>
      </w:pPr>
      <w:r>
        <w:t>Error Handling</w:t>
      </w:r>
    </w:p>
    <w:p>
      <w:pPr>
        <w:pStyle w:val="ListBullet"/>
      </w:pPr>
      <w:r>
        <w:t>422 Client Error: Returned when the request cannot be processed. (Documentation reference: 422.)</w:t>
      </w:r>
    </w:p>
    <w:p>
      <w:pPr>
        <w:pStyle w:val="ListBullet"/>
      </w:pPr>
      <w:r>
        <w:t>500 Server Error: Returned for an unexpected server-side failure. (Documentation reference: 500.)</w:t>
      </w:r>
    </w:p>
    <w:p>
      <w:pPr>
        <w:pStyle w:val="Heading3"/>
      </w:pPr>
      <w:r>
        <w:t>Related domains actions</w:t>
      </w:r>
    </w:p>
    <w:p>
      <w:pPr>
        <w:pStyle w:val="ListBullet"/>
      </w:pPr>
      <w:r>
        <w:t>[PUT] Update a Domain — /domains/{{domainid}}</w:t>
      </w:r>
    </w:p>
    <w:p>
      <w:pPr>
        <w:pStyle w:val="ListBullet"/>
      </w:pPr>
      <w:r>
        <w:t>[POST] Rotate a Domain’s DKIM Key — /domains/{{domainid}}/rotatedkim</w:t>
      </w:r>
    </w:p>
    <w:p>
      <w:pPr>
        <w:pStyle w:val="ListBullet"/>
      </w:pPr>
      <w:r>
        <w:t>[PUT] Request DKIM DNS Verification for a Domain — /domains/{{domainid}}/verifydkim</w:t>
      </w:r>
    </w:p>
    <w:p>
      <w:pPr>
        <w:pStyle w:val="ListBullet"/>
      </w:pPr>
      <w:r>
        <w:t>[POST] Request SPF DNS Verification for a Domain — /domains/{{domainid}}/verifyspf</w:t>
      </w:r>
    </w:p>
    <w:p>
      <w:pPr>
        <w:pStyle w:val="ListBullet"/>
      </w:pPr>
      <w:r>
        <w:t>[GET] Get a Domain — /domains/{{domainid}}</w:t>
      </w:r>
    </w:p>
    <w:p>
      <w:pPr>
        <w:pStyle w:val="ListBullet"/>
      </w:pPr>
      <w:r>
        <w:t>[DELETE] Delete a Domain — /domains/{{domainid}}</w:t>
      </w:r>
    </w:p>
    <w:p>
      <w:r>
        <w:br w:type="page"/>
      </w:r>
    </w:p>
    <w:p>
      <w:pPr>
        <w:pStyle w:val="Heading2"/>
      </w:pPr>
      <w:r>
        <w:t>4. [POST] Request SPF DNS Verification for a Sender Signature</w:t>
      </w:r>
    </w:p>
    <w:p>
      <w:r>
        <w:rPr>
          <w:b/>
        </w:rPr>
        <w:t xml:space="preserve">Endpoint: </w:t>
      </w:r>
      <w:r>
        <w:rPr>
          <w:rFonts w:ascii="Courier New" w:hAnsi="Courier New"/>
          <w:sz w:val="18"/>
        </w:rPr>
        <w:t>/senders/{{signatureid}}/verifyspf</w:t>
      </w:r>
    </w:p>
    <w:p>
      <w:pPr>
        <w:pStyle w:val="Heading3"/>
      </w:pPr>
      <w:r>
        <w:t>Prerequisites</w:t>
      </w:r>
    </w:p>
    <w:p>
      <w:pPr>
        <w:pStyle w:val="ListBullet"/>
      </w:pPr>
      <w:r>
        <w:t>You must have an existing Sender Signature in Postmark (you need its signatureid).</w:t>
      </w:r>
    </w:p>
    <w:p>
      <w:pPr>
        <w:pStyle w:val="Heading3"/>
      </w:pPr>
      <w:r>
        <w:t>Method</w:t>
      </w:r>
    </w:p>
    <w:p>
      <w:r>
        <w:t>POST</w:t>
      </w:r>
    </w:p>
    <w:p>
      <w:pPr>
        <w:pStyle w:val="Heading3"/>
      </w:pPr>
      <w:r>
        <w:t>URL</w:t>
      </w:r>
    </w:p>
    <w:p>
      <w:r>
        <w:t>https://api.postmarkapp.com/senders/{{signatureid}}/verifyspf</w:t>
      </w:r>
    </w:p>
    <w:p>
      <w:pPr>
        <w:pStyle w:val="Heading3"/>
      </w:pPr>
      <w:r>
        <w:t>Description</w:t>
      </w:r>
    </w:p>
    <w:p>
      <w:r>
        <w:t>Requests DNS verification for the Sender Signature’s SPF records. Postmark will check the domain’s SPF DNS configuration for the specified Sender Signature and return the current verification status and related DNS values.</w:t>
      </w:r>
    </w:p>
    <w:p>
      <w:pPr>
        <w:pStyle w:val="Heading3"/>
      </w:pPr>
      <w:r>
        <w:t>Enforcement Rules</w:t>
      </w:r>
    </w:p>
    <w:p>
      <w:pPr>
        <w:pStyle w:val="ListBullet"/>
      </w:pPr>
      <w:r>
        <w:t>The signatureid path parameter must always be present.</w:t>
      </w:r>
    </w:p>
    <w:p>
      <w:pPr>
        <w:pStyle w:val="ListBullet"/>
      </w:pPr>
      <w:r>
        <w:t>If the user provides a signatureid, use that value directly.</w:t>
      </w:r>
    </w:p>
    <w:p>
      <w:pPr>
        <w:pStyle w:val="ListBullet"/>
      </w:pPr>
      <w:r>
        <w:t>Do not call the API with a missing or empty signatureid (e.g., avoid /senders//verifyspf or /senders/verifyspf).</w:t>
      </w:r>
    </w:p>
    <w:p>
      <w:pPr>
        <w:pStyle w:val="ListBullet"/>
      </w:pPr>
      <w:r>
        <w:t>Always construct the path as /senders/{{signatureid}}/verifyspf, where {{signatureid}} is a non-empty string.</w:t>
      </w:r>
    </w:p>
    <w:p>
      <w:pPr>
        <w:pStyle w:val="ListBullet"/>
      </w:pPr>
      <w:r>
        <w:t>Do not infer or guess the signatureid.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/senders/12345/verifyspf</w:t>
        <w:br/>
        <w:t>/senders/987654/verifyspf</w:t>
      </w:r>
    </w:p>
    <w:p>
      <w:pPr>
        <w:pStyle w:val="Heading3"/>
      </w:pPr>
      <w:r>
        <w:t>Invalid Examples</w:t>
      </w:r>
    </w:p>
    <w:p>
      <w:r>
        <w:rPr>
          <w:b/>
          <w:color w:val="666666"/>
          <w:sz w:val="16"/>
        </w:rPr>
        <w:t>[http]</w:t>
      </w:r>
    </w:p>
    <w:p>
      <w:pPr>
        <w:shd w:fill="F2F2F2" w:val="clear"/>
      </w:pPr>
      <w:r>
        <w:rPr>
          <w:rFonts w:ascii="Courier New" w:hAnsi="Courier New"/>
          <w:sz w:val="17"/>
        </w:rPr>
        <w:t>/senders//verifyspf</w:t>
        <w:br/>
        <w:t>/senders/verifyspf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signatureid</w:t>
            </w:r>
          </w:p>
        </w:tc>
        <w:tc>
          <w:tcPr>
            <w:tcW w:type="dxa" w:w="2880"/>
          </w:tcPr>
          <w:p>
            <w:r>
              <w:t>any</w:t>
            </w:r>
          </w:p>
        </w:tc>
        <w:tc>
          <w:tcPr>
            <w:tcW w:type="dxa" w:w="2880"/>
          </w:tcPr>
          <w:p>
            <w:r>
              <w:t>The ID for the Sender Signature for which SPF DNS records should be verified.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"example.com",</w:t>
        <w:br/>
        <w:t xml:space="preserve"> "EmailAddress": "sender@example.com",</w:t>
        <w:br/>
        <w:t xml:space="preserve"> "ReplyToEmailAddress": "replyto@example.com",</w:t>
        <w:br/>
        <w:t xml:space="preserve"> "Name": "Example Sender Signature",</w:t>
        <w:br/>
        <w:t xml:space="preserve"> "Confirmed": true,</w:t>
        <w:br/>
        <w:t xml:space="preserve"> "SPFVerified": true,</w:t>
        <w:br/>
        <w:t xml:space="preserve"> "SPFHost": "example.com",</w:t>
        <w:br/>
        <w:t xml:space="preserve"> "SPFTextValue": "v=spf1 include:spf.mtasv.net ~all",</w:t>
        <w:br/>
        <w:t xml:space="preserve"> "DKIMVerified": true,</w:t>
        <w:br/>
        <w:t xml:space="preserve"> "WeakDKIM": false,</w:t>
        <w:br/>
        <w:t xml:space="preserve"> "DKIMHost": "pm._domainkey.example.com",</w:t>
        <w:br/>
        <w:t xml:space="preserve"> "DKIMTestValue": "k=rsa; p=MIIBIjANBgkqhkiG9w0BAQEFAAOCAQ8A...",</w:t>
        <w:br/>
        <w:t xml:space="preserve"> "DKIMPendingHost": "pm._domainkey.example.com",</w:t>
        <w:br/>
        <w:t xml:space="preserve"> "DKIMPendingTextValue": "k=rsa; p=MIIBIjANBgkqhkiG9w0BAQEFAAOCAQ8A...pending",</w:t>
        <w:br/>
        <w:t xml:space="preserve"> "DKIMRevokedHost": "pm._domainkey.example.com",</w:t>
        <w:br/>
        <w:t xml:space="preserve"> "DKIMRevokedTextValue": "k=rsa; p=MIIBIjANBgkqhkiG9w0BAQEFAAOCAQ8A...revoked",</w:t>
        <w:br/>
        <w:t xml:space="preserve"> "SafeToRemoveRevokedKeyFromDNS": false,</w:t>
        <w:br/>
        <w:t xml:space="preserve"> "DKIMUpdateStatus": "None",</w:t>
        <w:br/>
        <w:t xml:space="preserve"> "ReturnPathDomain": "pm-bounces.example.com",</w:t>
        <w:br/>
        <w:t xml:space="preserve"> "ReturnPathDomainVerified": true,</w:t>
        <w:br/>
        <w:t xml:space="preserve"> "ReturnPathDomainCNAMEValue": "example.com.pm.mtasv.net",</w:t>
        <w:br/>
        <w:t xml:space="preserve"> "ID": 12345</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"ErrorCode": 422,</w:t>
        <w:br/>
        <w:t xml:space="preserve"> "Message":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"ErrorCode": 500,</w:t>
        <w:br/>
        <w:t xml:space="preserve"> "Message":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associated with the Sender Signature.</w:t>
            </w:r>
          </w:p>
        </w:tc>
      </w:tr>
      <w:tr>
        <w:tc>
          <w:tcPr>
            <w:tcW w:type="dxa" w:w="2880"/>
          </w:tcPr>
          <w:p>
            <w:r>
              <w:t>EmailAddress</w:t>
            </w:r>
          </w:p>
        </w:tc>
        <w:tc>
          <w:tcPr>
            <w:tcW w:type="dxa" w:w="2880"/>
          </w:tcPr>
          <w:p>
            <w:r>
              <w:t>string</w:t>
            </w:r>
          </w:p>
        </w:tc>
        <w:tc>
          <w:tcPr>
            <w:tcW w:type="dxa" w:w="2880"/>
          </w:tcPr>
          <w:p>
            <w:r>
              <w:t>Sender email address for the signature.</w:t>
            </w:r>
          </w:p>
        </w:tc>
      </w:tr>
      <w:tr>
        <w:tc>
          <w:tcPr>
            <w:tcW w:type="dxa" w:w="2880"/>
          </w:tcPr>
          <w:p>
            <w:r>
              <w:t>ReplyToEmailAddress</w:t>
            </w:r>
          </w:p>
        </w:tc>
        <w:tc>
          <w:tcPr>
            <w:tcW w:type="dxa" w:w="2880"/>
          </w:tcPr>
          <w:p>
            <w:r>
              <w:t>string</w:t>
            </w:r>
          </w:p>
        </w:tc>
        <w:tc>
          <w:tcPr>
            <w:tcW w:type="dxa" w:w="2880"/>
          </w:tcPr>
          <w:p>
            <w:r>
              <w:t>Reply-To email address configured for the signature.</w:t>
            </w:r>
          </w:p>
        </w:tc>
      </w:tr>
      <w:tr>
        <w:tc>
          <w:tcPr>
            <w:tcW w:type="dxa" w:w="2880"/>
          </w:tcPr>
          <w:p>
            <w:r>
              <w:t>Name</w:t>
            </w:r>
          </w:p>
        </w:tc>
        <w:tc>
          <w:tcPr>
            <w:tcW w:type="dxa" w:w="2880"/>
          </w:tcPr>
          <w:p>
            <w:r>
              <w:t>string</w:t>
            </w:r>
          </w:p>
        </w:tc>
        <w:tc>
          <w:tcPr>
            <w:tcW w:type="dxa" w:w="2880"/>
          </w:tcPr>
          <w:p>
            <w:r>
              <w:t>Display name of the Sender Signature.</w:t>
            </w:r>
          </w:p>
        </w:tc>
      </w:tr>
      <w:tr>
        <w:tc>
          <w:tcPr>
            <w:tcW w:type="dxa" w:w="2880"/>
          </w:tcPr>
          <w:p>
            <w:r>
              <w:t>Confirmed</w:t>
            </w:r>
          </w:p>
        </w:tc>
        <w:tc>
          <w:tcPr>
            <w:tcW w:type="dxa" w:w="2880"/>
          </w:tcPr>
          <w:p>
            <w:r>
              <w:t>boolean</w:t>
            </w:r>
          </w:p>
        </w:tc>
        <w:tc>
          <w:tcPr>
            <w:tcW w:type="dxa" w:w="2880"/>
          </w:tcPr>
          <w:p>
            <w:r>
              <w:t>Whether the Sender Signature is confirmed.</w:t>
            </w:r>
          </w:p>
        </w:tc>
      </w:tr>
      <w:tr>
        <w:tc>
          <w:tcPr>
            <w:tcW w:type="dxa" w:w="2880"/>
          </w:tcPr>
          <w:p>
            <w:r>
              <w:t>SPFVerified</w:t>
            </w:r>
          </w:p>
        </w:tc>
        <w:tc>
          <w:tcPr>
            <w:tcW w:type="dxa" w:w="2880"/>
          </w:tcPr>
          <w:p>
            <w:r>
              <w:t>boolean</w:t>
            </w:r>
          </w:p>
        </w:tc>
        <w:tc>
          <w:tcPr>
            <w:tcW w:type="dxa" w:w="2880"/>
          </w:tcPr>
          <w:p>
            <w:r>
              <w:t>Whether SPF is verified for the domain.</w:t>
            </w:r>
          </w:p>
        </w:tc>
      </w:tr>
      <w:tr>
        <w:tc>
          <w:tcPr>
            <w:tcW w:type="dxa" w:w="2880"/>
          </w:tcPr>
          <w:p>
            <w:r>
              <w:t>SPFHost</w:t>
            </w:r>
          </w:p>
        </w:tc>
        <w:tc>
          <w:tcPr>
            <w:tcW w:type="dxa" w:w="2880"/>
          </w:tcPr>
          <w:p>
            <w:r>
              <w:t>string</w:t>
            </w:r>
          </w:p>
        </w:tc>
        <w:tc>
          <w:tcPr>
            <w:tcW w:type="dxa" w:w="2880"/>
          </w:tcPr>
          <w:p>
            <w:r>
              <w:t>Host value used for SPF verification.</w:t>
            </w:r>
          </w:p>
        </w:tc>
      </w:tr>
      <w:tr>
        <w:tc>
          <w:tcPr>
            <w:tcW w:type="dxa" w:w="2880"/>
          </w:tcPr>
          <w:p>
            <w:r>
              <w:t>SPFTextValue</w:t>
            </w:r>
          </w:p>
        </w:tc>
        <w:tc>
          <w:tcPr>
            <w:tcW w:type="dxa" w:w="2880"/>
          </w:tcPr>
          <w:p>
            <w:r>
              <w:t>string</w:t>
            </w:r>
          </w:p>
        </w:tc>
        <w:tc>
          <w:tcPr>
            <w:tcW w:type="dxa" w:w="2880"/>
          </w:tcPr>
          <w:p>
            <w:r>
              <w:t>SPF TXT record value Postmark expects/uses for verification.</w:t>
            </w:r>
          </w:p>
        </w:tc>
      </w:tr>
      <w:tr>
        <w:tc>
          <w:tcPr>
            <w:tcW w:type="dxa" w:w="2880"/>
          </w:tcPr>
          <w:p>
            <w:r>
              <w:t>DKIMVerified</w:t>
            </w:r>
          </w:p>
        </w:tc>
        <w:tc>
          <w:tcPr>
            <w:tcW w:type="dxa" w:w="2880"/>
          </w:tcPr>
          <w:p>
            <w:r>
              <w:t>boolean</w:t>
            </w:r>
          </w:p>
        </w:tc>
        <w:tc>
          <w:tcPr>
            <w:tcW w:type="dxa" w:w="2880"/>
          </w:tcPr>
          <w:p>
            <w:r>
              <w:t>Whether DKIM is verified.</w:t>
            </w:r>
          </w:p>
        </w:tc>
      </w:tr>
      <w:tr>
        <w:tc>
          <w:tcPr>
            <w:tcW w:type="dxa" w:w="2880"/>
          </w:tcPr>
          <w:p>
            <w:r>
              <w:t>WeakDKIM</w:t>
            </w:r>
          </w:p>
        </w:tc>
        <w:tc>
          <w:tcPr>
            <w:tcW w:type="dxa" w:w="2880"/>
          </w:tcPr>
          <w:p>
            <w:r>
              <w:t>boolean</w:t>
            </w:r>
          </w:p>
        </w:tc>
        <w:tc>
          <w:tcPr>
            <w:tcW w:type="dxa" w:w="2880"/>
          </w:tcPr>
          <w:p>
            <w:r>
              <w:t>Indicates whether DKIM is considered weak.</w:t>
            </w:r>
          </w:p>
        </w:tc>
      </w:tr>
      <w:tr>
        <w:tc>
          <w:tcPr>
            <w:tcW w:type="dxa" w:w="2880"/>
          </w:tcPr>
          <w:p>
            <w:r>
              <w:t>DKIMHost</w:t>
            </w:r>
          </w:p>
        </w:tc>
        <w:tc>
          <w:tcPr>
            <w:tcW w:type="dxa" w:w="2880"/>
          </w:tcPr>
          <w:p>
            <w:r>
              <w:t>string</w:t>
            </w:r>
          </w:p>
        </w:tc>
        <w:tc>
          <w:tcPr>
            <w:tcW w:type="dxa" w:w="2880"/>
          </w:tcPr>
          <w:p>
            <w:r>
              <w:t>DKIM host name.</w:t>
            </w:r>
          </w:p>
        </w:tc>
      </w:tr>
      <w:tr>
        <w:tc>
          <w:tcPr>
            <w:tcW w:type="dxa" w:w="2880"/>
          </w:tcPr>
          <w:p>
            <w:r>
              <w:t>DKIMTestValue</w:t>
            </w:r>
          </w:p>
        </w:tc>
        <w:tc>
          <w:tcPr>
            <w:tcW w:type="dxa" w:w="2880"/>
          </w:tcPr>
          <w:p>
            <w:r>
              <w:t>string</w:t>
            </w:r>
          </w:p>
        </w:tc>
        <w:tc>
          <w:tcPr>
            <w:tcW w:type="dxa" w:w="2880"/>
          </w:tcPr>
          <w:p>
            <w:r>
              <w:t>DKIM TXT value used for verification.</w:t>
            </w:r>
          </w:p>
        </w:tc>
      </w:tr>
      <w:tr>
        <w:tc>
          <w:tcPr>
            <w:tcW w:type="dxa" w:w="2880"/>
          </w:tcPr>
          <w:p>
            <w:r>
              <w:t>DKIMPendingHost</w:t>
            </w:r>
          </w:p>
        </w:tc>
        <w:tc>
          <w:tcPr>
            <w:tcW w:type="dxa" w:w="2880"/>
          </w:tcPr>
          <w:p>
            <w:r>
              <w:t>string</w:t>
            </w:r>
          </w:p>
        </w:tc>
        <w:tc>
          <w:tcPr>
            <w:tcW w:type="dxa" w:w="2880"/>
          </w:tcPr>
          <w:p>
            <w:r>
              <w:t>DKIM pending host name.</w:t>
            </w:r>
          </w:p>
        </w:tc>
      </w:tr>
      <w:tr>
        <w:tc>
          <w:tcPr>
            <w:tcW w:type="dxa" w:w="2880"/>
          </w:tcPr>
          <w:p>
            <w:r>
              <w:t>DKIMPendingTextValue</w:t>
            </w:r>
          </w:p>
        </w:tc>
        <w:tc>
          <w:tcPr>
            <w:tcW w:type="dxa" w:w="2880"/>
          </w:tcPr>
          <w:p>
            <w:r>
              <w:t>string</w:t>
            </w:r>
          </w:p>
        </w:tc>
        <w:tc>
          <w:tcPr>
            <w:tcW w:type="dxa" w:w="2880"/>
          </w:tcPr>
          <w:p>
            <w:r>
              <w:t>DKIM pending TXT value.</w:t>
            </w:r>
          </w:p>
        </w:tc>
      </w:tr>
      <w:tr>
        <w:tc>
          <w:tcPr>
            <w:tcW w:type="dxa" w:w="2880"/>
          </w:tcPr>
          <w:p>
            <w:r>
              <w:t>DKIMRevokedHost</w:t>
            </w:r>
          </w:p>
        </w:tc>
        <w:tc>
          <w:tcPr>
            <w:tcW w:type="dxa" w:w="2880"/>
          </w:tcPr>
          <w:p>
            <w:r>
              <w:t>string</w:t>
            </w:r>
          </w:p>
        </w:tc>
        <w:tc>
          <w:tcPr>
            <w:tcW w:type="dxa" w:w="2880"/>
          </w:tcPr>
          <w:p>
            <w:r>
              <w:t>DKIM revoked host name.</w:t>
            </w:r>
          </w:p>
        </w:tc>
      </w:tr>
      <w:tr>
        <w:tc>
          <w:tcPr>
            <w:tcW w:type="dxa" w:w="2880"/>
          </w:tcPr>
          <w:p>
            <w:r>
              <w:t>DKIMRevokedTextValue</w:t>
            </w:r>
          </w:p>
        </w:tc>
        <w:tc>
          <w:tcPr>
            <w:tcW w:type="dxa" w:w="2880"/>
          </w:tcPr>
          <w:p>
            <w:r>
              <w:t>string</w:t>
            </w:r>
          </w:p>
        </w:tc>
        <w:tc>
          <w:tcPr>
            <w:tcW w:type="dxa" w:w="2880"/>
          </w:tcPr>
          <w:p>
            <w:r>
              <w:t>DKIM revoked TXT value.</w:t>
            </w:r>
          </w:p>
        </w:tc>
      </w:tr>
      <w:tr>
        <w:tc>
          <w:tcPr>
            <w:tcW w:type="dxa" w:w="2880"/>
          </w:tcPr>
          <w:p>
            <w:r>
              <w:t>SafeToRemoveRevokedKeyFromDNS</w:t>
            </w:r>
          </w:p>
        </w:tc>
        <w:tc>
          <w:tcPr>
            <w:tcW w:type="dxa" w:w="2880"/>
          </w:tcPr>
          <w:p>
            <w:r>
              <w:t>boolean</w:t>
            </w:r>
          </w:p>
        </w:tc>
        <w:tc>
          <w:tcPr>
            <w:tcW w:type="dxa" w:w="2880"/>
          </w:tcPr>
          <w:p>
            <w:r>
              <w:t>Whether it is safe to remove a revoked DKIM key from DNS.</w:t>
            </w:r>
          </w:p>
        </w:tc>
      </w:tr>
      <w:tr>
        <w:tc>
          <w:tcPr>
            <w:tcW w:type="dxa" w:w="2880"/>
          </w:tcPr>
          <w:p>
            <w:r>
              <w:t>DKIMUpdateStatus</w:t>
            </w:r>
          </w:p>
        </w:tc>
        <w:tc>
          <w:tcPr>
            <w:tcW w:type="dxa" w:w="2880"/>
          </w:tcPr>
          <w:p>
            <w:r>
              <w:t>string</w:t>
            </w:r>
          </w:p>
        </w:tc>
        <w:tc>
          <w:tcPr>
            <w:tcW w:type="dxa" w:w="2880"/>
          </w:tcPr>
          <w:p>
            <w:r>
              <w:t>DKIM update status.</w:t>
            </w:r>
          </w:p>
        </w:tc>
      </w:tr>
      <w:tr>
        <w:tc>
          <w:tcPr>
            <w:tcW w:type="dxa" w:w="2880"/>
          </w:tcPr>
          <w:p>
            <w:r>
              <w:t>ReturnPathDomain</w:t>
            </w:r>
          </w:p>
        </w:tc>
        <w:tc>
          <w:tcPr>
            <w:tcW w:type="dxa" w:w="2880"/>
          </w:tcPr>
          <w:p>
            <w:r>
              <w:t>string</w:t>
            </w:r>
          </w:p>
        </w:tc>
        <w:tc>
          <w:tcPr>
            <w:tcW w:type="dxa" w:w="2880"/>
          </w:tcPr>
          <w:p>
            <w:r>
              <w:t>Return-Path domain.</w:t>
            </w:r>
          </w:p>
        </w:tc>
      </w:tr>
      <w:tr>
        <w:tc>
          <w:tcPr>
            <w:tcW w:type="dxa" w:w="2880"/>
          </w:tcPr>
          <w:p>
            <w:r>
              <w:t>ReturnPathDomainVerified</w:t>
            </w:r>
          </w:p>
        </w:tc>
        <w:tc>
          <w:tcPr>
            <w:tcW w:type="dxa" w:w="2880"/>
          </w:tcPr>
          <w:p>
            <w:r>
              <w:t>boolean</w:t>
            </w:r>
          </w:p>
        </w:tc>
        <w:tc>
          <w:tcPr>
            <w:tcW w:type="dxa" w:w="2880"/>
          </w:tcPr>
          <w:p>
            <w:r>
              <w:t>Whether Return-Path domain is verified.</w:t>
            </w:r>
          </w:p>
        </w:tc>
      </w:tr>
      <w:tr>
        <w:tc>
          <w:tcPr>
            <w:tcW w:type="dxa" w:w="2880"/>
          </w:tcPr>
          <w:p>
            <w:r>
              <w:t>ReturnPathDomainCNAMEValue</w:t>
            </w:r>
          </w:p>
        </w:tc>
        <w:tc>
          <w:tcPr>
            <w:tcW w:type="dxa" w:w="2880"/>
          </w:tcPr>
          <w:p>
            <w:r>
              <w:t>string</w:t>
            </w:r>
          </w:p>
        </w:tc>
        <w:tc>
          <w:tcPr>
            <w:tcW w:type="dxa" w:w="2880"/>
          </w:tcPr>
          <w:p>
            <w:r>
              <w:t>CNAME value required/used for Return-Path domain verification.</w:t>
            </w:r>
          </w:p>
        </w:tc>
      </w:tr>
      <w:tr>
        <w:tc>
          <w:tcPr>
            <w:tcW w:type="dxa" w:w="2880"/>
          </w:tcPr>
          <w:p>
            <w:r>
              <w:t>ID</w:t>
            </w:r>
          </w:p>
        </w:tc>
        <w:tc>
          <w:tcPr>
            <w:tcW w:type="dxa" w:w="2880"/>
          </w:tcPr>
          <w:p>
            <w:r>
              <w:t>integer</w:t>
            </w:r>
          </w:p>
        </w:tc>
        <w:tc>
          <w:tcPr>
            <w:tcW w:type="dxa" w:w="2880"/>
          </w:tcPr>
          <w:p>
            <w:r>
              <w:t>Sender Signature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'https://api.postmarkapp.com/senders/12345/verifyspf' \</w:t>
        <w:br/>
        <w:t xml:space="preserve"> --header 'Accept: application/json'</w:t>
      </w:r>
    </w:p>
    <w:p>
      <w:pPr>
        <w:pStyle w:val="Heading3"/>
      </w:pPr>
      <w:r>
        <w:t>Behavior</w:t>
      </w:r>
    </w:p>
    <w:p>
      <w:pPr>
        <w:pStyle w:val="ListBullet"/>
      </w:pPr>
      <w:r>
        <w:t>Postmark receives the request for the specified Sender Signature (signatureid).</w:t>
      </w:r>
    </w:p>
    <w:p>
      <w:pPr>
        <w:pStyle w:val="ListBullet"/>
      </w:pPr>
      <w:r>
        <w:t>Postmark checks the domain’s DNS for SPF-related records.</w:t>
      </w:r>
    </w:p>
    <w:p>
      <w:pPr>
        <w:pStyle w:val="ListBullet"/>
      </w:pPr>
      <w:r>
        <w:t>The API returns the Sender Signature object including SPFVerified and SPF/DKIM/Return-Path related fields.</w:t>
      </w:r>
    </w:p>
    <w:p>
      <w:pPr>
        <w:pStyle w:val="Heading3"/>
      </w:pPr>
      <w:r>
        <w:t>Error Handling</w:t>
      </w:r>
    </w:p>
    <w:p>
      <w:pPr>
        <w:pStyle w:val="ListBullet"/>
      </w:pPr>
      <w:r>
        <w:t>422 Client Error: Returned when Postmark cannot process the verification request (see “Reference: 422”).</w:t>
      </w:r>
    </w:p>
    <w:p>
      <w:pPr>
        <w:pStyle w:val="ListBullet"/>
      </w:pPr>
      <w:r>
        <w:t>500 Server Error: Returned for unexpected server-side failures (see “Reference: 500”).</w:t>
      </w:r>
    </w:p>
    <w:p>
      <w:pPr>
        <w:pStyle w:val="Heading3"/>
      </w:pPr>
      <w:r>
        <w:t>Related senders actions</w:t>
      </w:r>
    </w:p>
    <w:p>
      <w:pPr>
        <w:pStyle w:val="ListBullet"/>
      </w:pPr>
      <w:r>
        <w:t>[POST] Create a Sender Signature — /senders</w:t>
      </w:r>
    </w:p>
    <w:p>
      <w:pPr>
        <w:pStyle w:val="ListBullet"/>
      </w:pPr>
      <w:r>
        <w:t>[POST] Request a New DKIM Key for a Sender Signature — /senders/{{signatureid}}/requestnewdkim</w:t>
      </w:r>
    </w:p>
    <w:p>
      <w:pPr>
        <w:pStyle w:val="ListBullet"/>
      </w:pPr>
      <w:r>
        <w:t>[POST] Resend a Sender Signature Confirmation Email — /senders/{{signatureid}}/resend</w:t>
      </w:r>
    </w:p>
    <w:p>
      <w:r>
        <w:br w:type="page"/>
      </w:r>
    </w:p>
    <w:p>
      <w:pPr>
        <w:pStyle w:val="Heading2"/>
      </w:pPr>
      <w:r>
        <w:t>5. [PUT] Update a Sender Signature</w:t>
      </w:r>
    </w:p>
    <w:p>
      <w:r>
        <w:rPr>
          <w:b/>
        </w:rPr>
        <w:t xml:space="preserve">Endpoint: </w:t>
      </w:r>
      <w:r>
        <w:rPr>
          <w:rFonts w:ascii="Courier New" w:hAnsi="Courier New"/>
          <w:sz w:val="18"/>
        </w:rPr>
        <w:t>/senders/{{signatureid}}</w:t>
      </w:r>
    </w:p>
    <w:p>
      <w:pPr>
        <w:pStyle w:val="Heading3"/>
      </w:pPr>
      <w:r>
        <w:t>Prerequisites</w:t>
      </w:r>
    </w:p>
    <w:p>
      <w:pPr>
        <w:pStyle w:val="ListBullet"/>
      </w:pPr>
      <w:r>
        <w:t>You must have an existing Sender Signature to update (you need its signatureid).</w:t>
      </w:r>
    </w:p>
    <w:p>
      <w:pPr>
        <w:pStyle w:val="Heading3"/>
      </w:pPr>
      <w:r>
        <w:t>Method</w:t>
      </w:r>
    </w:p>
    <w:p>
      <w:r>
        <w:t>PUT</w:t>
      </w:r>
    </w:p>
    <w:p>
      <w:pPr>
        <w:pStyle w:val="Heading3"/>
      </w:pPr>
      <w:r>
        <w:t>URL</w:t>
      </w:r>
    </w:p>
    <w:p>
      <w:r>
        <w:t>https://api.postmarkapp.com/senders/{{signatureid}}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Sender Signature (identified by signatureid) with new sender settings such as display name, reply-to email, and return-path domain.</w:t>
      </w:r>
    </w:p>
    <w:p>
      <w:pPr>
        <w:pStyle w:val="Heading3"/>
      </w:pPr>
      <w:r>
        <w:t>Enforcement Rules</w:t>
      </w:r>
    </w:p>
    <w:p>
      <w:pPr>
        <w:pStyle w:val="ListBullet"/>
      </w:pPr>
      <w:r>
        <w:t>The signatureid path parameter must always be present.</w:t>
      </w:r>
    </w:p>
    <w:p>
      <w:pPr>
        <w:pStyle w:val="ListBullet"/>
      </w:pPr>
      <w:r>
        <w:t>If the user provides a signatureid, use that value directly.</w:t>
      </w:r>
    </w:p>
    <w:p>
      <w:pPr>
        <w:pStyle w:val="ListBullet"/>
      </w:pPr>
      <w:r>
        <w:t>Do not call the API with a missing or empty signatureid (e.g., avoid /senders// or /senders/).</w:t>
      </w:r>
    </w:p>
    <w:p>
      <w:pPr>
        <w:pStyle w:val="ListBullet"/>
      </w:pPr>
      <w:r>
        <w:t>Always construct the path as /senders/{{signatureid}}, where {{signatureid}}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/senders/12345</w:t>
        <w:br/>
        <w:t>/senders/987654</w:t>
      </w:r>
    </w:p>
    <w:p>
      <w:pPr>
        <w:pStyle w:val="Heading3"/>
      </w:pPr>
      <w:r>
        <w:t>Invalid Examples</w:t>
      </w:r>
    </w:p>
    <w:p>
      <w:r>
        <w:rPr>
          <w:b/>
          <w:color w:val="666666"/>
          <w:sz w:val="16"/>
        </w:rPr>
        <w:t>[http]</w:t>
      </w:r>
    </w:p>
    <w:p>
      <w:pPr>
        <w:shd w:fill="F2F2F2" w:val="clear"/>
      </w:pPr>
      <w:r>
        <w:rPr>
          <w:rFonts w:ascii="Courier New" w:hAnsi="Courier New"/>
          <w:sz w:val="17"/>
        </w:rPr>
        <w:t>/senders//</w:t>
        <w:br/>
        <w:t>/senders/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signatureid</w:t>
            </w:r>
          </w:p>
        </w:tc>
        <w:tc>
          <w:tcPr>
            <w:tcW w:type="dxa" w:w="2880"/>
          </w:tcPr>
          <w:p>
            <w:r>
              <w:t>any</w:t>
            </w:r>
          </w:p>
        </w:tc>
        <w:tc>
          <w:tcPr>
            <w:tcW w:type="dxa" w:w="2880"/>
          </w:tcPr>
          <w:p>
            <w:r>
              <w:t>The ID for the Sender Signature that should be modified by the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Sender Signature display name.</w:t>
            </w:r>
          </w:p>
        </w:tc>
      </w:tr>
      <w:tr>
        <w:tc>
          <w:tcPr>
            <w:tcW w:type="dxa" w:w="2880"/>
          </w:tcPr>
          <w:p>
            <w:r>
              <w:t>ReplyToEmail</w:t>
            </w:r>
          </w:p>
        </w:tc>
        <w:tc>
          <w:tcPr>
            <w:tcW w:type="dxa" w:w="2880"/>
          </w:tcPr>
          <w:p>
            <w:r>
              <w:t>string</w:t>
            </w:r>
          </w:p>
        </w:tc>
        <w:tc>
          <w:tcPr>
            <w:tcW w:type="dxa" w:w="2880"/>
          </w:tcPr>
          <w:p>
            <w:r>
              <w:t>Reply-To email address to use for this sender signature.</w:t>
            </w:r>
          </w:p>
        </w:tc>
      </w:tr>
      <w:tr>
        <w:tc>
          <w:tcPr>
            <w:tcW w:type="dxa" w:w="2880"/>
          </w:tcPr>
          <w:p>
            <w:r>
              <w:t>ReturnPathDomain</w:t>
            </w:r>
          </w:p>
        </w:tc>
        <w:tc>
          <w:tcPr>
            <w:tcW w:type="dxa" w:w="2880"/>
          </w:tcPr>
          <w:p>
            <w:r>
              <w:t>string</w:t>
            </w:r>
          </w:p>
        </w:tc>
        <w:tc>
          <w:tcPr>
            <w:tcW w:type="dxa" w:w="2880"/>
          </w:tcPr>
          <w:p>
            <w:r>
              <w:t>Return-Path domain to associate with this sender signature.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"example.com",</w:t>
        <w:br/>
        <w:t xml:space="preserve"> "EmailAddress": "sender@example.com",</w:t>
        <w:br/>
        <w:t xml:space="preserve"> "ReplyToEmailAddress": "replyto@example.com",</w:t>
        <w:br/>
        <w:t xml:space="preserve"> "Name": "Example Sender",</w:t>
        <w:br/>
        <w:t xml:space="preserve"> "Confirmed": true,</w:t>
        <w:br/>
        <w:t xml:space="preserve"> "SPFVerified": true,</w:t>
        <w:br/>
        <w:t xml:space="preserve"> "SPFHost": "example.com",</w:t>
        <w:br/>
        <w:t xml:space="preserve"> "SPFTextValue": "v=spf1 include:spf.mtasv.net ~all",</w:t>
        <w:br/>
        <w:t xml:space="preserve"> "DKIMVerified": true,</w:t>
        <w:br/>
        <w:t xml:space="preserve"> "WeakDKIM": false,</w:t>
        <w:br/>
        <w:t xml:space="preserve"> "DKIMHost": "pm._domainkey.example.com",</w:t>
        <w:br/>
        <w:t xml:space="preserve"> "DKIMTestValue": "k=rsa; p=MIIBIjANBgkqhkiG9w0BAQEFAAOCAQ8A...",</w:t>
        <w:br/>
        <w:t xml:space="preserve"> "DKIMPendingHost": "pm._domainkey.example.com",</w:t>
        <w:br/>
        <w:t xml:space="preserve"> "DKIMPendingTextValue": "k=rsa; p=MIIBIjANBgkqhkiG9w0BAQEFAAOCAQ8A...pending",</w:t>
        <w:br/>
        <w:t xml:space="preserve"> "DKIMRevokedHost": "pm._domainkey.example.com",</w:t>
        <w:br/>
        <w:t xml:space="preserve"> "DKIMRevokedTextValue": "k=rsa; p=MIIBIjANBgkqhkiG9w0BAQEFAAOCAQ8A...revoked",</w:t>
        <w:br/>
        <w:t xml:space="preserve"> "SafeToRemoveRevokedKeyFromDNS": false,</w:t>
        <w:br/>
        <w:t xml:space="preserve"> "DKIMUpdateStatus": "Verified",</w:t>
        <w:br/>
        <w:t xml:space="preserve"> "ReturnPathDomain": "rp.example.com",</w:t>
        <w:br/>
        <w:t xml:space="preserve"> "ReturnPathDomainVerified": true,</w:t>
        <w:br/>
        <w:t xml:space="preserve"> "ReturnPathDomainCNAMEValue": "u123456.wl.postmarkapp.com",</w:t>
        <w:br/>
        <w:t xml:space="preserve"> "ID": 12345</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"error": "Client Error",</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 500,</w:t>
        <w:br/>
        <w:t xml:space="preserve"> "error": "Server Error",</w:t>
        <w:br/>
        <w:t xml:space="preserv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associated with the sender signature.</w:t>
            </w:r>
          </w:p>
        </w:tc>
      </w:tr>
      <w:tr>
        <w:tc>
          <w:tcPr>
            <w:tcW w:type="dxa" w:w="2880"/>
          </w:tcPr>
          <w:p>
            <w:r>
              <w:t>EmailAddress</w:t>
            </w:r>
          </w:p>
        </w:tc>
        <w:tc>
          <w:tcPr>
            <w:tcW w:type="dxa" w:w="2880"/>
          </w:tcPr>
          <w:p>
            <w:r>
              <w:t>string</w:t>
            </w:r>
          </w:p>
        </w:tc>
        <w:tc>
          <w:tcPr>
            <w:tcW w:type="dxa" w:w="2880"/>
          </w:tcPr>
          <w:p>
            <w:r>
              <w:t>Sender email address.</w:t>
            </w:r>
          </w:p>
        </w:tc>
      </w:tr>
      <w:tr>
        <w:tc>
          <w:tcPr>
            <w:tcW w:type="dxa" w:w="2880"/>
          </w:tcPr>
          <w:p>
            <w:r>
              <w:t>ReplyToEmailAddress</w:t>
            </w:r>
          </w:p>
        </w:tc>
        <w:tc>
          <w:tcPr>
            <w:tcW w:type="dxa" w:w="2880"/>
          </w:tcPr>
          <w:p>
            <w:r>
              <w:t>string</w:t>
            </w:r>
          </w:p>
        </w:tc>
        <w:tc>
          <w:tcPr>
            <w:tcW w:type="dxa" w:w="2880"/>
          </w:tcPr>
          <w:p>
            <w:r>
              <w:t>Reply-To email address currently set on the sender signature.</w:t>
            </w:r>
          </w:p>
        </w:tc>
      </w:tr>
      <w:tr>
        <w:tc>
          <w:tcPr>
            <w:tcW w:type="dxa" w:w="2880"/>
          </w:tcPr>
          <w:p>
            <w:r>
              <w:t>Name</w:t>
            </w:r>
          </w:p>
        </w:tc>
        <w:tc>
          <w:tcPr>
            <w:tcW w:type="dxa" w:w="2880"/>
          </w:tcPr>
          <w:p>
            <w:r>
              <w:t>string</w:t>
            </w:r>
          </w:p>
        </w:tc>
        <w:tc>
          <w:tcPr>
            <w:tcW w:type="dxa" w:w="2880"/>
          </w:tcPr>
          <w:p>
            <w:r>
              <w:t>Sender Signature name.</w:t>
            </w:r>
          </w:p>
        </w:tc>
      </w:tr>
      <w:tr>
        <w:tc>
          <w:tcPr>
            <w:tcW w:type="dxa" w:w="2880"/>
          </w:tcPr>
          <w:p>
            <w:r>
              <w:t>Confirmed</w:t>
            </w:r>
          </w:p>
        </w:tc>
        <w:tc>
          <w:tcPr>
            <w:tcW w:type="dxa" w:w="2880"/>
          </w:tcPr>
          <w:p>
            <w:r>
              <w:t>boolean</w:t>
            </w:r>
          </w:p>
        </w:tc>
        <w:tc>
          <w:tcPr>
            <w:tcW w:type="dxa" w:w="2880"/>
          </w:tcPr>
          <w:p>
            <w:r>
              <w:t>Whether the sender signature is confirmed.</w:t>
            </w:r>
          </w:p>
        </w:tc>
      </w:tr>
      <w:tr>
        <w:tc>
          <w:tcPr>
            <w:tcW w:type="dxa" w:w="2880"/>
          </w:tcPr>
          <w:p>
            <w:r>
              <w:t>SPFVerified</w:t>
            </w:r>
          </w:p>
        </w:tc>
        <w:tc>
          <w:tcPr>
            <w:tcW w:type="dxa" w:w="2880"/>
          </w:tcPr>
          <w:p>
            <w:r>
              <w:t>boolean</w:t>
            </w:r>
          </w:p>
        </w:tc>
        <w:tc>
          <w:tcPr>
            <w:tcW w:type="dxa" w:w="2880"/>
          </w:tcPr>
          <w:p>
            <w:r>
              <w:t>Whether SPF is verified.</w:t>
            </w:r>
          </w:p>
        </w:tc>
      </w:tr>
      <w:tr>
        <w:tc>
          <w:tcPr>
            <w:tcW w:type="dxa" w:w="2880"/>
          </w:tcPr>
          <w:p>
            <w:r>
              <w:t>SPFHost</w:t>
            </w:r>
          </w:p>
        </w:tc>
        <w:tc>
          <w:tcPr>
            <w:tcW w:type="dxa" w:w="2880"/>
          </w:tcPr>
          <w:p>
            <w:r>
              <w:t>string</w:t>
            </w:r>
          </w:p>
        </w:tc>
        <w:tc>
          <w:tcPr>
            <w:tcW w:type="dxa" w:w="2880"/>
          </w:tcPr>
          <w:p>
            <w:r>
              <w:t>SPF host value.</w:t>
            </w:r>
          </w:p>
        </w:tc>
      </w:tr>
      <w:tr>
        <w:tc>
          <w:tcPr>
            <w:tcW w:type="dxa" w:w="2880"/>
          </w:tcPr>
          <w:p>
            <w:r>
              <w:t>SPFTextValue</w:t>
            </w:r>
          </w:p>
        </w:tc>
        <w:tc>
          <w:tcPr>
            <w:tcW w:type="dxa" w:w="2880"/>
          </w:tcPr>
          <w:p>
            <w:r>
              <w:t>string</w:t>
            </w:r>
          </w:p>
        </w:tc>
        <w:tc>
          <w:tcPr>
            <w:tcW w:type="dxa" w:w="2880"/>
          </w:tcPr>
          <w:p>
            <w:r>
              <w:t>SPF DNS TXT value.</w:t>
            </w:r>
          </w:p>
        </w:tc>
      </w:tr>
      <w:tr>
        <w:tc>
          <w:tcPr>
            <w:tcW w:type="dxa" w:w="2880"/>
          </w:tcPr>
          <w:p>
            <w:r>
              <w:t>DKIMVerified</w:t>
            </w:r>
          </w:p>
        </w:tc>
        <w:tc>
          <w:tcPr>
            <w:tcW w:type="dxa" w:w="2880"/>
          </w:tcPr>
          <w:p>
            <w:r>
              <w:t>boolean</w:t>
            </w:r>
          </w:p>
        </w:tc>
        <w:tc>
          <w:tcPr>
            <w:tcW w:type="dxa" w:w="2880"/>
          </w:tcPr>
          <w:p>
            <w:r>
              <w:t>Whether DKIM is verified.</w:t>
            </w:r>
          </w:p>
        </w:tc>
      </w:tr>
      <w:tr>
        <w:tc>
          <w:tcPr>
            <w:tcW w:type="dxa" w:w="2880"/>
          </w:tcPr>
          <w:p>
            <w:r>
              <w:t>WeakDKIM</w:t>
            </w:r>
          </w:p>
        </w:tc>
        <w:tc>
          <w:tcPr>
            <w:tcW w:type="dxa" w:w="2880"/>
          </w:tcPr>
          <w:p>
            <w:r>
              <w:t>boolean</w:t>
            </w:r>
          </w:p>
        </w:tc>
        <w:tc>
          <w:tcPr>
            <w:tcW w:type="dxa" w:w="2880"/>
          </w:tcPr>
          <w:p>
            <w:r>
              <w:t>Whether DKIM is considered weak.</w:t>
            </w:r>
          </w:p>
        </w:tc>
      </w:tr>
      <w:tr>
        <w:tc>
          <w:tcPr>
            <w:tcW w:type="dxa" w:w="2880"/>
          </w:tcPr>
          <w:p>
            <w:r>
              <w:t>DKIMHost</w:t>
            </w:r>
          </w:p>
        </w:tc>
        <w:tc>
          <w:tcPr>
            <w:tcW w:type="dxa" w:w="2880"/>
          </w:tcPr>
          <w:p>
            <w:r>
              <w:t>string</w:t>
            </w:r>
          </w:p>
        </w:tc>
        <w:tc>
          <w:tcPr>
            <w:tcW w:type="dxa" w:w="2880"/>
          </w:tcPr>
          <w:p>
            <w:r>
              <w:t>DKIM host value.</w:t>
            </w:r>
          </w:p>
        </w:tc>
      </w:tr>
      <w:tr>
        <w:tc>
          <w:tcPr>
            <w:tcW w:type="dxa" w:w="2880"/>
          </w:tcPr>
          <w:p>
            <w:r>
              <w:t>DKIMTestValue</w:t>
            </w:r>
          </w:p>
        </w:tc>
        <w:tc>
          <w:tcPr>
            <w:tcW w:type="dxa" w:w="2880"/>
          </w:tcPr>
          <w:p>
            <w:r>
              <w:t>string</w:t>
            </w:r>
          </w:p>
        </w:tc>
        <w:tc>
          <w:tcPr>
            <w:tcW w:type="dxa" w:w="2880"/>
          </w:tcPr>
          <w:p>
            <w:r>
              <w:t>DKIM DNS TXT value.</w:t>
            </w:r>
          </w:p>
        </w:tc>
      </w:tr>
      <w:tr>
        <w:tc>
          <w:tcPr>
            <w:tcW w:type="dxa" w:w="2880"/>
          </w:tcPr>
          <w:p>
            <w:r>
              <w:t>DKIMPendingHost</w:t>
            </w:r>
          </w:p>
        </w:tc>
        <w:tc>
          <w:tcPr>
            <w:tcW w:type="dxa" w:w="2880"/>
          </w:tcPr>
          <w:p>
            <w:r>
              <w:t>string</w:t>
            </w:r>
          </w:p>
        </w:tc>
        <w:tc>
          <w:tcPr>
            <w:tcW w:type="dxa" w:w="2880"/>
          </w:tcPr>
          <w:p>
            <w:r>
              <w:t>DKIM pending host value.</w:t>
            </w:r>
          </w:p>
        </w:tc>
      </w:tr>
      <w:tr>
        <w:tc>
          <w:tcPr>
            <w:tcW w:type="dxa" w:w="2880"/>
          </w:tcPr>
          <w:p>
            <w:r>
              <w:t>DKIMPendingTextValue</w:t>
            </w:r>
          </w:p>
        </w:tc>
        <w:tc>
          <w:tcPr>
            <w:tcW w:type="dxa" w:w="2880"/>
          </w:tcPr>
          <w:p>
            <w:r>
              <w:t>string</w:t>
            </w:r>
          </w:p>
        </w:tc>
        <w:tc>
          <w:tcPr>
            <w:tcW w:type="dxa" w:w="2880"/>
          </w:tcPr>
          <w:p>
            <w:r>
              <w:t>DKIM pending DNS TXT value.</w:t>
            </w:r>
          </w:p>
        </w:tc>
      </w:tr>
      <w:tr>
        <w:tc>
          <w:tcPr>
            <w:tcW w:type="dxa" w:w="2880"/>
          </w:tcPr>
          <w:p>
            <w:r>
              <w:t>DKIMRevokedHost</w:t>
            </w:r>
          </w:p>
        </w:tc>
        <w:tc>
          <w:tcPr>
            <w:tcW w:type="dxa" w:w="2880"/>
          </w:tcPr>
          <w:p>
            <w:r>
              <w:t>string</w:t>
            </w:r>
          </w:p>
        </w:tc>
        <w:tc>
          <w:tcPr>
            <w:tcW w:type="dxa" w:w="2880"/>
          </w:tcPr>
          <w:p>
            <w:r>
              <w:t>DKIM revoked host value.</w:t>
            </w:r>
          </w:p>
        </w:tc>
      </w:tr>
      <w:tr>
        <w:tc>
          <w:tcPr>
            <w:tcW w:type="dxa" w:w="2880"/>
          </w:tcPr>
          <w:p>
            <w:r>
              <w:t>DKIMRevokedTextValue</w:t>
            </w:r>
          </w:p>
        </w:tc>
        <w:tc>
          <w:tcPr>
            <w:tcW w:type="dxa" w:w="2880"/>
          </w:tcPr>
          <w:p>
            <w:r>
              <w:t>string</w:t>
            </w:r>
          </w:p>
        </w:tc>
        <w:tc>
          <w:tcPr>
            <w:tcW w:type="dxa" w:w="2880"/>
          </w:tcPr>
          <w:p>
            <w:r>
              <w:t>DKIM revoked DNS TXT value.</w:t>
            </w:r>
          </w:p>
        </w:tc>
      </w:tr>
      <w:tr>
        <w:tc>
          <w:tcPr>
            <w:tcW w:type="dxa" w:w="2880"/>
          </w:tcPr>
          <w:p>
            <w:r>
              <w:t>SafeToRemoveRevokedKeyFromDNS</w:t>
            </w:r>
          </w:p>
        </w:tc>
        <w:tc>
          <w:tcPr>
            <w:tcW w:type="dxa" w:w="2880"/>
          </w:tcPr>
          <w:p>
            <w:r>
              <w:t>boolean</w:t>
            </w:r>
          </w:p>
        </w:tc>
        <w:tc>
          <w:tcPr>
            <w:tcW w:type="dxa" w:w="2880"/>
          </w:tcPr>
          <w:p>
            <w:r>
              <w:t>Indicates whether it is safe to remove the revoked DKIM key from DNS.</w:t>
            </w:r>
          </w:p>
        </w:tc>
      </w:tr>
      <w:tr>
        <w:tc>
          <w:tcPr>
            <w:tcW w:type="dxa" w:w="2880"/>
          </w:tcPr>
          <w:p>
            <w:r>
              <w:t>DKIMUpdateStatus</w:t>
            </w:r>
          </w:p>
        </w:tc>
        <w:tc>
          <w:tcPr>
            <w:tcW w:type="dxa" w:w="2880"/>
          </w:tcPr>
          <w:p>
            <w:r>
              <w:t>string</w:t>
            </w:r>
          </w:p>
        </w:tc>
        <w:tc>
          <w:tcPr>
            <w:tcW w:type="dxa" w:w="2880"/>
          </w:tcPr>
          <w:p>
            <w:r>
              <w:t>DKIM update status.</w:t>
            </w:r>
          </w:p>
        </w:tc>
      </w:tr>
      <w:tr>
        <w:tc>
          <w:tcPr>
            <w:tcW w:type="dxa" w:w="2880"/>
          </w:tcPr>
          <w:p>
            <w:r>
              <w:t>ReturnPathDomain</w:t>
            </w:r>
          </w:p>
        </w:tc>
        <w:tc>
          <w:tcPr>
            <w:tcW w:type="dxa" w:w="2880"/>
          </w:tcPr>
          <w:p>
            <w:r>
              <w:t>string</w:t>
            </w:r>
          </w:p>
        </w:tc>
        <w:tc>
          <w:tcPr>
            <w:tcW w:type="dxa" w:w="2880"/>
          </w:tcPr>
          <w:p>
            <w:r>
              <w:t>Return-Path domain.</w:t>
            </w:r>
          </w:p>
        </w:tc>
      </w:tr>
      <w:tr>
        <w:tc>
          <w:tcPr>
            <w:tcW w:type="dxa" w:w="2880"/>
          </w:tcPr>
          <w:p>
            <w:r>
              <w:t>ReturnPathDomainVerified</w:t>
            </w:r>
          </w:p>
        </w:tc>
        <w:tc>
          <w:tcPr>
            <w:tcW w:type="dxa" w:w="2880"/>
          </w:tcPr>
          <w:p>
            <w:r>
              <w:t>boolean</w:t>
            </w:r>
          </w:p>
        </w:tc>
        <w:tc>
          <w:tcPr>
            <w:tcW w:type="dxa" w:w="2880"/>
          </w:tcPr>
          <w:p>
            <w:r>
              <w:t>Whether the Return-Path domain is verified.</w:t>
            </w:r>
          </w:p>
        </w:tc>
      </w:tr>
      <w:tr>
        <w:tc>
          <w:tcPr>
            <w:tcW w:type="dxa" w:w="2880"/>
          </w:tcPr>
          <w:p>
            <w:r>
              <w:t>ReturnPathDomainCNAMEValue</w:t>
            </w:r>
          </w:p>
        </w:tc>
        <w:tc>
          <w:tcPr>
            <w:tcW w:type="dxa" w:w="2880"/>
          </w:tcPr>
          <w:p>
            <w:r>
              <w:t>string</w:t>
            </w:r>
          </w:p>
        </w:tc>
        <w:tc>
          <w:tcPr>
            <w:tcW w:type="dxa" w:w="2880"/>
          </w:tcPr>
          <w:p>
            <w:r>
              <w:t>CNAME value used to verify the Return-Path domain.</w:t>
            </w:r>
          </w:p>
        </w:tc>
      </w:tr>
      <w:tr>
        <w:tc>
          <w:tcPr>
            <w:tcW w:type="dxa" w:w="2880"/>
          </w:tcPr>
          <w:p>
            <w:r>
              <w:t>ID</w:t>
            </w:r>
          </w:p>
        </w:tc>
        <w:tc>
          <w:tcPr>
            <w:tcW w:type="dxa" w:w="2880"/>
          </w:tcPr>
          <w:p>
            <w:r>
              <w:t>integer</w:t>
            </w:r>
          </w:p>
        </w:tc>
        <w:tc>
          <w:tcPr>
            <w:tcW w:type="dxa" w:w="2880"/>
          </w:tcPr>
          <w:p>
            <w:r>
              <w:t>Sender Signature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'https://api.postmarkapp.com/senders/12345' \</w:t>
        <w:br/>
        <w:t xml:space="preserve"> --header 'Accept: application/json' \</w:t>
        <w:br/>
        <w:t xml:space="preserve"> --header 'Content-Type: application/json' \</w:t>
        <w:br/>
        <w:t xml:space="preserve"> --data '{</w:t>
        <w:br/>
        <w:t xml:space="preserve"> "Name": "Example Sender",</w:t>
        <w:br/>
        <w:t xml:space="preserve"> "ReplyToEmail": "replyto@example.com",</w:t>
        <w:br/>
        <w:t xml:space="preserve"> "ReturnPathDomain": "rp.example.com"</w:t>
        <w:br/>
        <w:t xml:space="preserve">  }'</w:t>
      </w:r>
    </w:p>
    <w:p>
      <w:pPr>
        <w:pStyle w:val="Heading3"/>
      </w:pPr>
      <w:r>
        <w:t>Example Usage</w:t>
      </w:r>
    </w:p>
    <w:p>
      <w:pPr>
        <w:pStyle w:val="Heading3"/>
      </w:pPr>
      <w:r>
        <w:t>Example 1: Update the sender name only</w:t>
      </w:r>
    </w:p>
    <w:p>
      <w:r>
        <w:rPr>
          <w:b/>
          <w:color w:val="666666"/>
          <w:sz w:val="16"/>
        </w:rPr>
        <w:t>[bash]</w:t>
      </w:r>
    </w:p>
    <w:p>
      <w:pPr>
        <w:shd w:fill="F2F2F2" w:val="clear"/>
      </w:pPr>
      <w:r>
        <w:rPr>
          <w:rFonts w:ascii="Courier New" w:hAnsi="Courier New"/>
          <w:sz w:val="17"/>
        </w:rPr>
        <w:t>curl --location --request PUT 'https://api.postmarkapp.com/senders/12345' \</w:t>
        <w:br/>
        <w:t xml:space="preserve"> --header 'Accept: application/json' \</w:t>
        <w:br/>
        <w:t xml:space="preserve"> --header 'Content-Type: application/json' \</w:t>
        <w:br/>
        <w:t xml:space="preserve"> --data '{</w:t>
        <w:br/>
        <w:t xml:space="preserve"> "Name": "New Sender Name"</w:t>
        <w:br/>
        <w:t xml:space="preserve">  }'</w:t>
      </w:r>
    </w:p>
    <w:p>
      <w:pPr>
        <w:pStyle w:val="Heading3"/>
      </w:pPr>
      <w:r>
        <w:t>Example 2: Update reply-to email</w:t>
      </w:r>
    </w:p>
    <w:p>
      <w:r>
        <w:rPr>
          <w:b/>
          <w:color w:val="666666"/>
          <w:sz w:val="16"/>
        </w:rPr>
        <w:t>[bash]</w:t>
      </w:r>
    </w:p>
    <w:p>
      <w:pPr>
        <w:shd w:fill="F2F2F2" w:val="clear"/>
      </w:pPr>
      <w:r>
        <w:rPr>
          <w:rFonts w:ascii="Courier New" w:hAnsi="Courier New"/>
          <w:sz w:val="17"/>
        </w:rPr>
        <w:t>curl --location --request PUT 'https://api.postmarkapp.com/senders/12345' \</w:t>
        <w:br/>
        <w:t xml:space="preserve"> --header 'Accept: application/json' \</w:t>
        <w:br/>
        <w:t xml:space="preserve"> --header 'Content-Type: application/json' \</w:t>
        <w:br/>
        <w:t xml:space="preserve"> --data '{</w:t>
        <w:br/>
        <w:t xml:space="preserve"> "ReplyToEmail": "support@example.com"</w:t>
        <w:br/>
        <w:t xml:space="preserve">  }'</w:t>
      </w:r>
    </w:p>
    <w:p>
      <w:pPr>
        <w:pStyle w:val="Heading3"/>
      </w:pPr>
      <w:r>
        <w:t>Example 3: Update return-path domain</w:t>
      </w:r>
    </w:p>
    <w:p>
      <w:r>
        <w:rPr>
          <w:b/>
          <w:color w:val="666666"/>
          <w:sz w:val="16"/>
        </w:rPr>
        <w:t>[bash]</w:t>
      </w:r>
    </w:p>
    <w:p>
      <w:pPr>
        <w:shd w:fill="F2F2F2" w:val="clear"/>
      </w:pPr>
      <w:r>
        <w:rPr>
          <w:rFonts w:ascii="Courier New" w:hAnsi="Courier New"/>
          <w:sz w:val="17"/>
        </w:rPr>
        <w:t>curl --location --request PUT 'https://api.postmarkapp.com/senders/12345' \</w:t>
        <w:br/>
        <w:t xml:space="preserve"> --header 'Accept: application/json' \</w:t>
        <w:br/>
        <w:t xml:space="preserve"> --header 'Content-Type: application/json' \</w:t>
        <w:br/>
        <w:t xml:space="preserve"> --data '{</w:t>
        <w:br/>
        <w:t xml:space="preserve"> "ReturnPathDomain": "mail.example.com"</w:t>
        <w:br/>
        <w:t xml:space="preserve">  }'</w:t>
      </w:r>
    </w:p>
    <w:p>
      <w:pPr>
        <w:pStyle w:val="Heading3"/>
      </w:pPr>
      <w:r>
        <w:t>Notes</w:t>
      </w:r>
    </w:p>
    <w:p>
      <w:pPr>
        <w:pStyle w:val="ListBullet"/>
      </w:pPr>
      <w:r>
        <w:t>The scraped documentation lists an X-Postmark-Account-Token header as required, but authentication headers are intentionally omitted from this knowledge file.</w:t>
      </w:r>
    </w:p>
    <w:p>
      <w:pPr>
        <w:pStyle w:val="Heading3"/>
      </w:pPr>
      <w:r>
        <w:t>Error Handling</w:t>
      </w:r>
    </w:p>
    <w:p>
      <w:pPr>
        <w:pStyle w:val="ListBullet"/>
      </w:pPr>
      <w:r>
        <w:t>422 Client Error: The request was not accepted (reference: 422).</w:t>
      </w:r>
    </w:p>
    <w:p>
      <w:pPr>
        <w:pStyle w:val="ListBullet"/>
      </w:pPr>
      <w:r>
        <w:t>500 Server Error: An internal server error occurred (reference: 500).</w:t>
      </w:r>
    </w:p>
    <w:p>
      <w:pPr>
        <w:pStyle w:val="Heading3"/>
      </w:pPr>
      <w:r>
        <w:t>Related senderSignatures actions</w:t>
      </w:r>
    </w:p>
    <w:p>
      <w:pPr>
        <w:pStyle w:val="ListBullet"/>
      </w:pPr>
      <w:r>
        <w:t>[GET] Get a Sender Signature — /senders/{{signatureid}}</w:t>
      </w:r>
    </w:p>
    <w:p>
      <w:pPr>
        <w:pStyle w:val="ListBullet"/>
      </w:pPr>
      <w:r>
        <w:t>[DELETE] Delete a Sender Signature — /senders/{{signatureid}}</w:t>
      </w:r>
    </w:p>
    <w:p>
      <w:pPr>
        <w:pStyle w:val="ListBullet"/>
      </w:pPr>
      <w:r>
        <w:t>[GET] List Sender Signatures — /senders</w:t>
      </w:r>
    </w:p>
    <w:p>
      <w:r>
        <w:br w:type="page"/>
      </w:r>
    </w:p>
    <w:p>
      <w:pPr>
        <w:pStyle w:val="Heading2"/>
      </w:pPr>
      <w:r>
        <w:t>6. [POST] Send an Email Using a Template</w:t>
      </w:r>
    </w:p>
    <w:p>
      <w:r>
        <w:rPr>
          <w:b/>
        </w:rPr>
        <w:t xml:space="preserve">Endpoint: </w:t>
      </w:r>
      <w:r>
        <w:rPr>
          <w:rFonts w:ascii="Courier New" w:hAnsi="Courier New"/>
          <w:sz w:val="18"/>
        </w:rPr>
        <w:t>/email/withTemplate</w:t>
      </w:r>
    </w:p>
    <w:p>
      <w:pPr>
        <w:pStyle w:val="Heading3"/>
      </w:pPr>
      <w:r>
        <w:t>Prerequisites</w:t>
      </w:r>
    </w:p>
    <w:p>
      <w:pPr>
        <w:pStyle w:val="ListBullet"/>
      </w:pPr>
      <w:r>
        <w:t>You must have access to a Postmark Server that contains the template you want to send.</w:t>
      </w:r>
    </w:p>
    <w:p>
      <w:pPr>
        <w:pStyle w:val="ListBullet"/>
      </w:pPr>
      <w:r>
        <w:t>You must know either the template’s TemplateId or TemplateAlias.</w:t>
      </w:r>
    </w:p>
    <w:p>
      <w:pPr>
        <w:pStyle w:val="Heading3"/>
      </w:pPr>
      <w:r>
        <w:t>Method</w:t>
      </w:r>
    </w:p>
    <w:p>
      <w:r>
        <w:t>POST</w:t>
      </w:r>
    </w:p>
    <w:p>
      <w:pPr>
        <w:pStyle w:val="Heading3"/>
      </w:pPr>
      <w:r>
        <w:t>URL</w:t>
      </w:r>
    </w:p>
    <w:p>
      <w:r>
        <w:t>https://api.postmarkapp.com/email/withTemplate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using a stored Postmark template. You must specify either a TemplateId or a TemplateAlias, and provide a TemplateModel used to populate the template.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X-Postmark-Server-Token) in this knowledge file.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TemplateModel</w:t>
            </w:r>
          </w:p>
        </w:tc>
        <w:tc>
          <w:tcPr>
            <w:tcW w:type="dxa" w:w="2880"/>
          </w:tcPr>
          <w:p>
            <w:r>
              <w:t>object</w:t>
            </w:r>
          </w:p>
        </w:tc>
        <w:tc>
          <w:tcPr>
            <w:tcW w:type="dxa" w:w="2880"/>
          </w:tcPr>
          <w:p>
            <w:r>
              <w:t>Data model used to populate template placeholders.</w:t>
            </w:r>
          </w:p>
        </w:tc>
      </w:tr>
      <w:tr>
        <w:tc>
          <w:tcPr>
            <w:tcW w:type="dxa" w:w="2880"/>
          </w:tcPr>
          <w:p>
            <w:r>
              <w:t>From</w:t>
            </w:r>
          </w:p>
        </w:tc>
        <w:tc>
          <w:tcPr>
            <w:tcW w:type="dxa" w:w="2880"/>
          </w:tcPr>
          <w:p>
            <w:r>
              <w:t>string</w:t>
            </w:r>
          </w:p>
        </w:tc>
        <w:tc>
          <w:tcPr>
            <w:tcW w:type="dxa" w:w="2880"/>
          </w:tcPr>
          <w:p>
            <w:r>
              <w:t>Sender email address.</w:t>
            </w:r>
          </w:p>
        </w:tc>
      </w:tr>
      <w:tr>
        <w:tc>
          <w:tcPr>
            <w:tcW w:type="dxa" w:w="2880"/>
          </w:tcPr>
          <w:p>
            <w:r>
              <w:t>To</w:t>
            </w:r>
          </w:p>
        </w:tc>
        <w:tc>
          <w:tcPr>
            <w:tcW w:type="dxa" w:w="2880"/>
          </w:tcPr>
          <w:p>
            <w:r>
              <w:t>string</w:t>
            </w:r>
          </w:p>
        </w:tc>
        <w:tc>
          <w:tcPr>
            <w:tcW w:type="dxa" w:w="2880"/>
          </w:tcPr>
          <w:p>
            <w:r>
              <w:t>Recipient email address(es).</w:t>
            </w:r>
          </w:p>
        </w:tc>
      </w:tr>
      <w:tr>
        <w:tc>
          <w:tcPr>
            <w:tcW w:type="dxa" w:w="2880"/>
          </w:tcPr>
          <w:p>
            <w:r>
              <w:t>TemplateId</w:t>
            </w:r>
          </w:p>
        </w:tc>
        <w:tc>
          <w:tcPr>
            <w:tcW w:type="dxa" w:w="2880"/>
          </w:tcPr>
          <w:p>
            <w:r>
              <w:t>integer</w:t>
            </w:r>
          </w:p>
        </w:tc>
        <w:tc>
          <w:tcPr>
            <w:tcW w:type="dxa" w:w="2880"/>
          </w:tcPr>
          <w:p>
            <w:r>
              <w:t>Required if TemplateAlias is not specified.</w:t>
            </w:r>
          </w:p>
        </w:tc>
      </w:tr>
      <w:tr>
        <w:tc>
          <w:tcPr>
            <w:tcW w:type="dxa" w:w="2880"/>
          </w:tcPr>
          <w:p>
            <w:r>
              <w:t>TemplateAlias</w:t>
            </w:r>
          </w:p>
        </w:tc>
        <w:tc>
          <w:tcPr>
            <w:tcW w:type="dxa" w:w="2880"/>
          </w:tcPr>
          <w:p>
            <w:r>
              <w:t>string</w:t>
            </w:r>
          </w:p>
        </w:tc>
        <w:tc>
          <w:tcPr>
            <w:tcW w:type="dxa" w:w="2880"/>
          </w:tcPr>
          <w:p>
            <w:r>
              <w:t>Required if TemplateId is not specified.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InlineCss</w:t>
            </w:r>
          </w:p>
        </w:tc>
        <w:tc>
          <w:tcPr>
            <w:tcW w:type="dxa" w:w="2880"/>
          </w:tcPr>
          <w:p>
            <w:r>
              <w:t>boolean</w:t>
            </w:r>
          </w:p>
        </w:tc>
        <w:tc>
          <w:tcPr>
            <w:tcW w:type="dxa" w:w="2880"/>
          </w:tcPr>
          <w:p>
            <w:r>
              <w:t>Default: true.</w:t>
            </w:r>
          </w:p>
        </w:tc>
      </w:tr>
      <w:tr>
        <w:tc>
          <w:tcPr>
            <w:tcW w:type="dxa" w:w="2880"/>
          </w:tcPr>
          <w:p>
            <w:r>
              <w:t>Cc</w:t>
            </w:r>
          </w:p>
        </w:tc>
        <w:tc>
          <w:tcPr>
            <w:tcW w:type="dxa" w:w="2880"/>
          </w:tcPr>
          <w:p>
            <w:r>
              <w:t>string</w:t>
            </w:r>
          </w:p>
        </w:tc>
        <w:tc>
          <w:tcPr>
            <w:tcW w:type="dxa" w:w="2880"/>
          </w:tcPr>
          <w:p>
            <w:r>
              <w:t>CC recipient(s).</w:t>
            </w:r>
          </w:p>
        </w:tc>
      </w:tr>
      <w:tr>
        <w:tc>
          <w:tcPr>
            <w:tcW w:type="dxa" w:w="2880"/>
          </w:tcPr>
          <w:p>
            <w:r>
              <w:t>Bcc</w:t>
            </w:r>
          </w:p>
        </w:tc>
        <w:tc>
          <w:tcPr>
            <w:tcW w:type="dxa" w:w="2880"/>
          </w:tcPr>
          <w:p>
            <w:r>
              <w:t>string</w:t>
            </w:r>
          </w:p>
        </w:tc>
        <w:tc>
          <w:tcPr>
            <w:tcW w:type="dxa" w:w="2880"/>
          </w:tcPr>
          <w:p>
            <w:r>
              <w:t>BCC recipient(s).</w:t>
            </w:r>
          </w:p>
        </w:tc>
      </w:tr>
      <w:tr>
        <w:tc>
          <w:tcPr>
            <w:tcW w:type="dxa" w:w="2880"/>
          </w:tcPr>
          <w:p>
            <w:r>
              <w:t>Tag</w:t>
            </w:r>
          </w:p>
        </w:tc>
        <w:tc>
          <w:tcPr>
            <w:tcW w:type="dxa" w:w="2880"/>
          </w:tcPr>
          <w:p>
            <w:r>
              <w:t>string</w:t>
            </w:r>
          </w:p>
        </w:tc>
        <w:tc>
          <w:tcPr>
            <w:tcW w:type="dxa" w:w="2880"/>
          </w:tcPr>
          <w:p>
            <w:r>
              <w:t>Tag for categorizing the email.</w:t>
            </w:r>
          </w:p>
        </w:tc>
      </w:tr>
      <w:tr>
        <w:tc>
          <w:tcPr>
            <w:tcW w:type="dxa" w:w="2880"/>
          </w:tcPr>
          <w:p>
            <w:r>
              <w:t>ReplyTo</w:t>
            </w:r>
          </w:p>
        </w:tc>
        <w:tc>
          <w:tcPr>
            <w:tcW w:type="dxa" w:w="2880"/>
          </w:tcPr>
          <w:p>
            <w:r>
              <w:t>string</w:t>
            </w:r>
          </w:p>
        </w:tc>
        <w:tc>
          <w:tcPr>
            <w:tcW w:type="dxa" w:w="2880"/>
          </w:tcPr>
          <w:p>
            <w:r>
              <w:t>Reply-To email address.</w:t>
            </w:r>
          </w:p>
        </w:tc>
      </w:tr>
      <w:tr>
        <w:tc>
          <w:tcPr>
            <w:tcW w:type="dxa" w:w="2880"/>
          </w:tcPr>
          <w:p>
            <w:r>
              <w:t>Headers</w:t>
            </w:r>
          </w:p>
        </w:tc>
        <w:tc>
          <w:tcPr>
            <w:tcW w:type="dxa" w:w="2880"/>
          </w:tcPr>
          <w:p>
            <w:r>
              <w:t>array</w:t>
            </w:r>
          </w:p>
        </w:tc>
        <w:tc>
          <w:tcPr>
            <w:tcW w:type="dxa" w:w="2880"/>
          </w:tcPr>
          <w:p>
            <w:r>
              <w:t>Custom message headers. Each item contains Name and Value.</w:t>
            </w:r>
          </w:p>
        </w:tc>
      </w:tr>
      <w:tr>
        <w:tc>
          <w:tcPr>
            <w:tcW w:type="dxa" w:w="2880"/>
          </w:tcPr>
          <w:p>
            <w:r>
              <w:t>Headers[].Name</w:t>
            </w:r>
          </w:p>
        </w:tc>
        <w:tc>
          <w:tcPr>
            <w:tcW w:type="dxa" w:w="2880"/>
          </w:tcPr>
          <w:p>
            <w:r>
              <w:t>string</w:t>
            </w:r>
          </w:p>
        </w:tc>
        <w:tc>
          <w:tcPr>
            <w:tcW w:type="dxa" w:w="2880"/>
          </w:tcPr>
          <w:p>
            <w:r>
              <w:t>The header's name.</w:t>
            </w:r>
          </w:p>
        </w:tc>
      </w:tr>
      <w:tr>
        <w:tc>
          <w:tcPr>
            <w:tcW w:type="dxa" w:w="2880"/>
          </w:tcPr>
          <w:p>
            <w:r>
              <w:t>Headers[].Value</w:t>
            </w:r>
          </w:p>
        </w:tc>
        <w:tc>
          <w:tcPr>
            <w:tcW w:type="dxa" w:w="2880"/>
          </w:tcPr>
          <w:p>
            <w:r>
              <w:t>string</w:t>
            </w:r>
          </w:p>
        </w:tc>
        <w:tc>
          <w:tcPr>
            <w:tcW w:type="dxa" w:w="2880"/>
          </w:tcPr>
          <w:p>
            <w:r>
              <w:t>The header's value.</w:t>
            </w:r>
          </w:p>
        </w:tc>
      </w:tr>
      <w:tr>
        <w:tc>
          <w:tcPr>
            <w:tcW w:type="dxa" w:w="2880"/>
          </w:tcPr>
          <w:p>
            <w:r>
              <w:t>TrackOpens</w:t>
            </w:r>
          </w:p>
        </w:tc>
        <w:tc>
          <w:tcPr>
            <w:tcW w:type="dxa" w:w="2880"/>
          </w:tcPr>
          <w:p>
            <w:r>
              <w:t>boolean</w:t>
            </w:r>
          </w:p>
        </w:tc>
        <w:tc>
          <w:tcPr>
            <w:tcW w:type="dxa" w:w="2880"/>
          </w:tcPr>
          <w:p>
            <w:r>
              <w:t>Activate open tracking for this email.</w:t>
            </w:r>
          </w:p>
        </w:tc>
      </w:tr>
      <w:tr>
        <w:tc>
          <w:tcPr>
            <w:tcW w:type="dxa" w:w="2880"/>
          </w:tcPr>
          <w:p>
            <w:r>
              <w:t>TrackLinks</w:t>
            </w:r>
          </w:p>
        </w:tc>
        <w:tc>
          <w:tcPr>
            <w:tcW w:type="dxa" w:w="2880"/>
          </w:tcPr>
          <w:p>
            <w:r>
              <w:t>string</w:t>
            </w:r>
          </w:p>
        </w:tc>
        <w:tc>
          <w:tcPr>
            <w:tcW w:type="dxa" w:w="2880"/>
          </w:tcPr>
          <w:p>
            <w:r>
              <w:t>Click tracking mode. Values: None, HtmlAndText, HtmlOnly, TextOnly. Default: null (uses the server’s LinkTracking setting).</w:t>
            </w:r>
          </w:p>
        </w:tc>
      </w:tr>
      <w:tr>
        <w:tc>
          <w:tcPr>
            <w:tcW w:type="dxa" w:w="2880"/>
          </w:tcPr>
          <w:p>
            <w:r>
              <w:t>Attachments</w:t>
            </w:r>
          </w:p>
        </w:tc>
        <w:tc>
          <w:tcPr>
            <w:tcW w:type="dxa" w:w="2880"/>
          </w:tcPr>
          <w:p>
            <w:r>
              <w:t>array</w:t>
            </w:r>
          </w:p>
        </w:tc>
        <w:tc>
          <w:tcPr>
            <w:tcW w:type="dxa" w:w="2880"/>
          </w:tcPr>
          <w:p>
            <w:r>
              <w:t>List of attachments.</w:t>
            </w:r>
          </w:p>
        </w:tc>
      </w:tr>
      <w:tr>
        <w:tc>
          <w:tcPr>
            <w:tcW w:type="dxa" w:w="2880"/>
          </w:tcPr>
          <w:p>
            <w:r>
              <w:t>Attachments[].Name</w:t>
            </w:r>
          </w:p>
        </w:tc>
        <w:tc>
          <w:tcPr>
            <w:tcW w:type="dxa" w:w="2880"/>
          </w:tcPr>
          <w:p>
            <w:r>
              <w:t>string</w:t>
            </w:r>
          </w:p>
        </w:tc>
        <w:tc>
          <w:tcPr>
            <w:tcW w:type="dxa" w:w="2880"/>
          </w:tcPr>
          <w:p>
            <w:r>
              <w:t>Attachment filename.</w:t>
            </w:r>
          </w:p>
        </w:tc>
      </w:tr>
      <w:tr>
        <w:tc>
          <w:tcPr>
            <w:tcW w:type="dxa" w:w="2880"/>
          </w:tcPr>
          <w:p>
            <w:r>
              <w:t>Attachments[].Content</w:t>
            </w:r>
          </w:p>
        </w:tc>
        <w:tc>
          <w:tcPr>
            <w:tcW w:type="dxa" w:w="2880"/>
          </w:tcPr>
          <w:p>
            <w:r>
              <w:t>string</w:t>
            </w:r>
          </w:p>
        </w:tc>
        <w:tc>
          <w:tcPr>
            <w:tcW w:type="dxa" w:w="2880"/>
          </w:tcPr>
          <w:p>
            <w:r>
              <w:t>Attachment content.</w:t>
            </w:r>
          </w:p>
        </w:tc>
      </w:tr>
      <w:tr>
        <w:tc>
          <w:tcPr>
            <w:tcW w:type="dxa" w:w="2880"/>
          </w:tcPr>
          <w:p>
            <w:r>
              <w:t>Attachments[].ContentType</w:t>
            </w:r>
          </w:p>
        </w:tc>
        <w:tc>
          <w:tcPr>
            <w:tcW w:type="dxa" w:w="2880"/>
          </w:tcPr>
          <w:p>
            <w:r>
              <w:t>string</w:t>
            </w:r>
          </w:p>
        </w:tc>
        <w:tc>
          <w:tcPr>
            <w:tcW w:type="dxa" w:w="2880"/>
          </w:tcPr>
          <w:p>
            <w:r>
              <w:t>MIME type of the attachment content.</w:t>
            </w:r>
          </w:p>
        </w:tc>
      </w:tr>
      <w:tr>
        <w:tc>
          <w:tcPr>
            <w:tcW w:type="dxa" w:w="2880"/>
          </w:tcPr>
          <w:p>
            <w:r>
              <w:t>Attachments[].ContentID</w:t>
            </w:r>
          </w:p>
        </w:tc>
        <w:tc>
          <w:tcPr>
            <w:tcW w:type="dxa" w:w="2880"/>
          </w:tcPr>
          <w:p>
            <w:r>
              <w:t>string</w:t>
            </w:r>
          </w:p>
        </w:tc>
        <w:tc>
          <w:tcPr>
            <w:tcW w:type="dxa" w:w="2880"/>
          </w:tcPr>
          <w:p>
            <w:r>
              <w:t>Content ID (commonly used for inline attachments).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 "recipient@example.com",</w:t>
        <w:br/>
        <w:t xml:space="preserve"> "SubmittedAt": "2026-03-14T12:34:56.0000000Z",</w:t>
        <w:br/>
        <w:t xml:space="preserve"> "MessageID": "00000000-0000-0000-0000-000000000000",</w:t>
        <w:br/>
        <w:t xml:space="preserve"> "ErrorCode": 0,</w:t>
        <w:br/>
        <w:t xml:space="preserve"> "Message": "OK"</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"message":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 500,</w:t>
        <w:br/>
        <w:t xml:space="preserve"> "message":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Recipient email address(es) the message was sent to.</w:t>
            </w:r>
          </w:p>
        </w:tc>
      </w:tr>
      <w:tr>
        <w:tc>
          <w:tcPr>
            <w:tcW w:type="dxa" w:w="2880"/>
          </w:tcPr>
          <w:p>
            <w:r>
              <w:t>SubmittedAt</w:t>
            </w:r>
          </w:p>
        </w:tc>
        <w:tc>
          <w:tcPr>
            <w:tcW w:type="dxa" w:w="2880"/>
          </w:tcPr>
          <w:p>
            <w:r>
              <w:t>string</w:t>
            </w:r>
          </w:p>
        </w:tc>
        <w:tc>
          <w:tcPr>
            <w:tcW w:type="dxa" w:w="2880"/>
          </w:tcPr>
          <w:p>
            <w:r>
              <w:t>Timestamp indicating when the message was submitted.</w:t>
            </w:r>
          </w:p>
        </w:tc>
      </w:tr>
      <w:tr>
        <w:tc>
          <w:tcPr>
            <w:tcW w:type="dxa" w:w="2880"/>
          </w:tcPr>
          <w:p>
            <w:r>
              <w:t>MessageID</w:t>
            </w:r>
          </w:p>
        </w:tc>
        <w:tc>
          <w:tcPr>
            <w:tcW w:type="dxa" w:w="2880"/>
          </w:tcPr>
          <w:p>
            <w:r>
              <w:t>string</w:t>
            </w:r>
          </w:p>
        </w:tc>
        <w:tc>
          <w:tcPr>
            <w:tcW w:type="dxa" w:w="2880"/>
          </w:tcPr>
          <w:p>
            <w:r>
              <w:t>Unique identifier for the submitted message.</w:t>
            </w:r>
          </w:p>
        </w:tc>
      </w:tr>
      <w:tr>
        <w:tc>
          <w:tcPr>
            <w:tcW w:type="dxa" w:w="2880"/>
          </w:tcPr>
          <w:p>
            <w:r>
              <w:t>ErrorCode</w:t>
            </w:r>
          </w:p>
        </w:tc>
        <w:tc>
          <w:tcPr>
            <w:tcW w:type="dxa" w:w="2880"/>
          </w:tcPr>
          <w:p>
            <w:r>
              <w:t>integer</w:t>
            </w:r>
          </w:p>
        </w:tc>
        <w:tc>
          <w:tcPr>
            <w:tcW w:type="dxa" w:w="2880"/>
          </w:tcPr>
          <w:p>
            <w:r>
              <w:t>Error code (0 typically indicates success).</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'https://api.postmarkapp.com/email/withTemplate' \</w:t>
        <w:br/>
        <w:t xml:space="preserve"> --header 'Accept: application/json' \</w:t>
        <w:br/>
        <w:t xml:space="preserve"> --header 'Content-Type: application/json' \</w:t>
        <w:br/>
        <w:t xml:space="preserve"> --data '{</w:t>
        <w:br/>
        <w:t xml:space="preserve"> "From": "sender@example.com",</w:t>
        <w:br/>
        <w:t xml:space="preserve"> "To": "recipient@example.com",</w:t>
        <w:br/>
        <w:t xml:space="preserve"> "TemplateId": 123456,</w:t>
        <w:br/>
        <w:t xml:space="preserve"> "TemplateModel": {</w:t>
        <w:br/>
        <w:t xml:space="preserve"> "name": "Taylor",</w:t>
        <w:br/>
        <w:t xml:space="preserve"> "product": "Example Product"</w:t>
        <w:br/>
        <w:t xml:space="preserve">    },</w:t>
        <w:br/>
        <w:t xml:space="preserve"> "InlineCss": true,</w:t>
        <w:br/>
        <w:t xml:space="preserve"> "TrackOpens": true,</w:t>
        <w:br/>
        <w:t xml:space="preserve"> "TrackLinks": "HtmlAndText"</w:t>
        <w:br/>
        <w:t xml:space="preserve">  }'</w:t>
      </w:r>
    </w:p>
    <w:p>
      <w:pPr>
        <w:pStyle w:val="Heading3"/>
      </w:pPr>
      <w:r>
        <w:t>Example Usage</w:t>
      </w:r>
    </w:p>
    <w:p>
      <w:pPr>
        <w:pStyle w:val="Heading3"/>
      </w:pPr>
      <w:r>
        <w:t>Example 1: Send using TemplateId</w:t>
      </w:r>
    </w:p>
    <w:p>
      <w:r>
        <w:rPr>
          <w:b/>
          <w:color w:val="666666"/>
          <w:sz w:val="16"/>
        </w:rPr>
        <w:t>[bash]</w:t>
      </w:r>
    </w:p>
    <w:p>
      <w:pPr>
        <w:shd w:fill="F2F2F2" w:val="clear"/>
      </w:pPr>
      <w:r>
        <w:rPr>
          <w:rFonts w:ascii="Courier New" w:hAnsi="Courier New"/>
          <w:sz w:val="17"/>
        </w:rPr>
        <w:t>curl -i --request POST 'https://api.postmarkapp.com/email/withTemplate' \</w:t>
        <w:br/>
        <w:t xml:space="preserve"> --header 'Accept: application/json' \</w:t>
        <w:br/>
        <w:t xml:space="preserve"> --header 'Content-Type: application/json' \</w:t>
        <w:br/>
        <w:t xml:space="preserve"> --data '{</w:t>
        <w:br/>
        <w:t xml:space="preserve"> "From": "billing@example.com",</w:t>
        <w:br/>
        <w:t xml:space="preserve"> "To": "customer@example.com",</w:t>
        <w:br/>
        <w:t xml:space="preserve"> "TemplateId": 98765,</w:t>
        <w:br/>
        <w:t xml:space="preserve"> "TemplateModel": {</w:t>
        <w:br/>
        <w:t xml:space="preserve"> "invoiceNumber": "INV-100045",</w:t>
        <w:br/>
        <w:t xml:space="preserve"> "amount": "$49.00"</w:t>
        <w:br/>
        <w:t xml:space="preserve">    }</w:t>
        <w:br/>
        <w:t xml:space="preserve">  }'</w:t>
      </w:r>
    </w:p>
    <w:p>
      <w:pPr>
        <w:pStyle w:val="Heading3"/>
      </w:pPr>
      <w:r>
        <w:t>Example 2: Send using TemplateAlias</w:t>
      </w:r>
    </w:p>
    <w:p>
      <w:r>
        <w:rPr>
          <w:b/>
          <w:color w:val="666666"/>
          <w:sz w:val="16"/>
        </w:rPr>
        <w:t>[bash]</w:t>
      </w:r>
    </w:p>
    <w:p>
      <w:pPr>
        <w:shd w:fill="F2F2F2" w:val="clear"/>
      </w:pPr>
      <w:r>
        <w:rPr>
          <w:rFonts w:ascii="Courier New" w:hAnsi="Courier New"/>
          <w:sz w:val="17"/>
        </w:rPr>
        <w:t>curl -i --request POST 'https://api.postmarkapp.com/email/withTemplate' \</w:t>
        <w:br/>
        <w:t xml:space="preserve"> --header 'Accept: application/json' \</w:t>
        <w:br/>
        <w:t xml:space="preserve"> --header 'Content-Type: application/json' \</w:t>
        <w:br/>
        <w:t xml:space="preserve"> --data '{</w:t>
        <w:br/>
        <w:t xml:space="preserve"> "From": "support@example.com",</w:t>
        <w:br/>
        <w:t xml:space="preserve"> "To": "user@example.com",</w:t>
        <w:br/>
        <w:t xml:space="preserve"> "TemplateAlias": "password-reset",</w:t>
        <w:br/>
        <w:t xml:space="preserve"> "TemplateModel": {</w:t>
        <w:br/>
        <w:t xml:space="preserve"> "resetUrl": "https://example.com/reset?token=abc123"</w:t>
        <w:br/>
        <w:t xml:space="preserve">    },</w:t>
        <w:br/>
        <w:t xml:space="preserve"> "ReplyTo": "support@example.com"</w:t>
        <w:br/>
        <w:t xml:space="preserve">  }'</w:t>
      </w:r>
    </w:p>
    <w:p>
      <w:pPr>
        <w:pStyle w:val="Heading3"/>
      </w:pPr>
      <w:r>
        <w:t>Example 3: Send with custom headers and an attachment</w:t>
      </w:r>
    </w:p>
    <w:p>
      <w:r>
        <w:rPr>
          <w:b/>
          <w:color w:val="666666"/>
          <w:sz w:val="16"/>
        </w:rPr>
        <w:t>[bash]</w:t>
      </w:r>
    </w:p>
    <w:p>
      <w:pPr>
        <w:shd w:fill="F2F2F2" w:val="clear"/>
      </w:pPr>
      <w:r>
        <w:rPr>
          <w:rFonts w:ascii="Courier New" w:hAnsi="Courier New"/>
          <w:sz w:val="17"/>
        </w:rPr>
        <w:t>curl -i --request POST 'https://api.postmarkapp.com/email/withTemplate' \</w:t>
        <w:br/>
        <w:t xml:space="preserve"> --header 'Accept: application/json' \</w:t>
        <w:br/>
        <w:t xml:space="preserve"> --header 'Content-Type: application/json' \</w:t>
        <w:br/>
        <w:t xml:space="preserve"> --data '{</w:t>
        <w:br/>
        <w:t xml:space="preserve"> "From": "reports@example.com",</w:t>
        <w:br/>
        <w:t xml:space="preserve"> "To": "ops@example.com",</w:t>
        <w:br/>
        <w:t xml:space="preserve"> "TemplateId": 123456,</w:t>
        <w:br/>
        <w:t xml:space="preserve"> "TemplateModel": {</w:t>
        <w:br/>
        <w:t xml:space="preserve"> "reportDate": "2026-03-14"</w:t>
        <w:br/>
        <w:t xml:space="preserve">    },</w:t>
        <w:br/>
        <w:t xml:space="preserve"> "Headers": [</w:t>
        <w:br/>
        <w:t xml:space="preserve">      { "Name": "X-Environment", "Value": "production" }</w:t>
        <w:br/>
        <w:t xml:space="preserve">    ],</w:t>
        <w:br/>
        <w:t xml:space="preserve"> "Attachments": [</w:t>
        <w:br/>
        <w:t xml:space="preserve">      {</w:t>
        <w:br/>
        <w:t xml:space="preserve"> "Name": "report.txt",</w:t>
        <w:br/>
        <w:t xml:space="preserve"> "Content": "VGhpcyBpcyBhIHNhbXBsZSByZXBvcnQu",</w:t>
        <w:br/>
        <w:t xml:space="preserve"> "ContentType": "text/plain",</w:t>
        <w:br/>
        <w:t xml:space="preserve"> "ContentID": "report-1"</w:t>
        <w:br/>
        <w:t xml:space="preserve">      }</w:t>
        <w:br/>
        <w:t xml:space="preserve">    ]</w:t>
        <w:br/>
        <w:t xml:space="preserve">  }'</w:t>
      </w:r>
    </w:p>
    <w:p>
      <w:pPr>
        <w:pStyle w:val="Heading3"/>
      </w:pPr>
      <w:r>
        <w:t>Behavior</w:t>
      </w:r>
    </w:p>
    <w:p>
      <w:pPr>
        <w:pStyle w:val="ListBullet"/>
      </w:pPr>
      <w:r>
        <w:t>Validates the request body, including required addressing fields and template selection (TemplateId or TemplateAlias).</w:t>
      </w:r>
    </w:p>
    <w:p>
      <w:pPr>
        <w:pStyle w:val="ListBullet"/>
      </w:pPr>
      <w:r>
        <w:t>Applies TemplateModel to the template to generate the final email content.</w:t>
      </w:r>
    </w:p>
    <w:p>
      <w:pPr>
        <w:pStyle w:val="ListBullet"/>
      </w:pPr>
      <w:r>
        <w:t>Optionally inlines CSS (if InlineCss is enabled).</w:t>
      </w:r>
    </w:p>
    <w:p>
      <w:pPr>
        <w:pStyle w:val="ListBullet"/>
      </w:pPr>
      <w:r>
        <w:t>Applies tracking options (TrackOpens, TrackLinks) if provided.</w:t>
      </w:r>
    </w:p>
    <w:p>
      <w:pPr>
        <w:pStyle w:val="ListBullet"/>
      </w:pPr>
      <w:r>
        <w:t>Submits the email and returns submission metadata (MessageID, SubmittedAt) and status fields.</w:t>
      </w:r>
    </w:p>
    <w:p>
      <w:pPr>
        <w:pStyle w:val="Heading3"/>
      </w:pPr>
      <w:r>
        <w:t>Notes</w:t>
      </w:r>
    </w:p>
    <w:p>
      <w:pPr>
        <w:pStyle w:val="ListBullet"/>
      </w:pPr>
      <w:r>
        <w:t>You must provide exactly one template identifier: TemplateId or TemplateAlias (as described: each is required if the other is not specified).</w:t>
      </w:r>
    </w:p>
    <w:p>
      <w:pPr>
        <w:pStyle w:val="ListBullet"/>
      </w:pPr>
      <w:r>
        <w:t>TrackLinks default is null, which uses the server’s LinkTracking setting.</w:t>
      </w:r>
    </w:p>
    <w:p>
      <w:pPr>
        <w:pStyle w:val="Heading3"/>
      </w:pPr>
      <w:r>
        <w:t>Error Handling</w:t>
      </w:r>
    </w:p>
    <w:p>
      <w:pPr>
        <w:pStyle w:val="ListBullet"/>
      </w:pPr>
      <w:r>
        <w:t>422 Client Error: The request was invalid (e.g., missing required fields or template identifier/model issues). Response is documented as “Reference: 422”.</w:t>
      </w:r>
    </w:p>
    <w:p>
      <w:pPr>
        <w:pStyle w:val="ListBullet"/>
      </w:pPr>
      <w:r>
        <w:t>500 Server Error: Server-side failure. Response is documented as “Reference: 500”.</w:t>
      </w:r>
    </w:p>
    <w:p>
      <w:pPr>
        <w:pStyle w:val="Heading3"/>
      </w:pPr>
      <w:r>
        <w:t>Related email actions</w:t>
      </w:r>
    </w:p>
    <w:p>
      <w:pPr>
        <w:pStyle w:val="ListBullet"/>
      </w:pPr>
      <w:r>
        <w:t>[POST] Send a Single Email — /email</w:t>
      </w:r>
    </w:p>
    <w:p>
      <w:pPr>
        <w:pStyle w:val="ListBullet"/>
      </w:pPr>
      <w:r>
        <w:t>[POST] Send a Batch of Templated Emails — /email/batchWithTemplates</w:t>
      </w:r>
    </w:p>
    <w:p>
      <w:r>
        <w:br w:type="page"/>
      </w:r>
    </w:p>
    <w:p>
      <w:pPr>
        <w:pStyle w:val="Heading2"/>
      </w:pPr>
      <w:r>
        <w:t>7. [POST] Send a Batch of Emails</w:t>
      </w:r>
    </w:p>
    <w:p>
      <w:r>
        <w:rPr>
          <w:b/>
        </w:rPr>
        <w:t xml:space="preserve">Endpoint: </w:t>
      </w:r>
      <w:r>
        <w:rPr>
          <w:rFonts w:ascii="Courier New" w:hAnsi="Courier New"/>
          <w:sz w:val="18"/>
        </w:rPr>
        <w:t>/email/batch</w:t>
      </w:r>
    </w:p>
    <w:p>
      <w:pPr>
        <w:pStyle w:val="Heading3"/>
      </w:pPr>
      <w:r>
        <w:t>Prerequisites</w:t>
      </w:r>
    </w:p>
    <w:p>
      <w:pPr>
        <w:pStyle w:val="ListBullet"/>
      </w:pPr>
      <w:r>
        <w:t>You must have a Postmark Server Token for the Server this request will operate on.</w:t>
      </w:r>
    </w:p>
    <w:p>
      <w:pPr>
        <w:pStyle w:val="ListBullet"/>
      </w:pPr>
      <w:r>
        <w:t>The From address must have a registered and confirmed Sender Signature in Postmark.</w:t>
      </w:r>
    </w:p>
    <w:p>
      <w:pPr>
        <w:pStyle w:val="ListBullet"/>
      </w:pPr>
      <w:r>
        <w:t>Each email can include up to 50 recipients per recipient field (To, Cc, Bcc) as comma-separated addresses.</w:t>
      </w:r>
    </w:p>
    <w:p>
      <w:pPr>
        <w:pStyle w:val="Heading3"/>
      </w:pPr>
      <w:r>
        <w:t>Method</w:t>
      </w:r>
    </w:p>
    <w:p>
      <w:r>
        <w:t>POST</w:t>
      </w:r>
    </w:p>
    <w:p>
      <w:pPr>
        <w:pStyle w:val="Heading3"/>
      </w:pPr>
      <w:r>
        <w:t>URL</w:t>
      </w:r>
    </w:p>
    <w:p>
      <w:r>
        <w:t>https://api.postmarkapp.com/email/batch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multiple outbound emails in a single request. The request body is an array of email objects, and the response returns an array of per-email submission results (including MessageID and any error details).</w:t>
      </w:r>
    </w:p>
    <w:p>
      <w:pPr>
        <w:pStyle w:val="Heading3"/>
      </w:pPr>
      <w:r>
        <w:t>Enforcement Rules</w:t>
      </w:r>
    </w:p>
    <w:p>
      <w:pPr>
        <w:pStyle w:val="ListBullet"/>
      </w:pPr>
      <w:r>
        <w:t>The request body must be a JSON array ([]) of email objects.</w:t>
      </w:r>
    </w:p>
    <w:p>
      <w:pPr>
        <w:pStyle w:val="ListBullet"/>
      </w:pPr>
      <w:r>
        <w:t>Send body fields in the request body, not as query parameters.</w:t>
      </w:r>
    </w:p>
    <w:p>
      <w:pPr>
        <w:pStyle w:val="ListBullet"/>
      </w:pPr>
      <w:r>
        <w:t>This endpoint has no path parameters.</w:t>
      </w:r>
    </w:p>
    <w:p>
      <w:pPr>
        <w:pStyle w:val="ListBullet"/>
      </w:pPr>
      <w:r>
        <w:t>To, Cc, and Bcc support multiple comma-separated email addresses; each field supports a maximum of 50 addresses.</w:t>
      </w:r>
    </w:p>
    <w:p>
      <w:pPr>
        <w:pStyle w:val="ListBullet"/>
      </w:pPr>
      <w:r>
        <w:t>From must be a sender email address with a registered and confirmed Sender Signature.</w:t>
      </w:r>
    </w:p>
    <w:p>
      <w:pPr>
        <w:pStyle w:val="ListBullet"/>
      </w:pPr>
      <w:r>
        <w:t>TrackLinks (if provided) must be one of: None, HtmlAndText, HtmlOnly, TextOnly.</w:t>
      </w:r>
    </w:p>
    <w:p>
      <w:pPr>
        <w:pStyle w:val="ListBullet"/>
      </w:pPr>
      <w:r>
        <w:t>When executing the action, ensure to send Query Parameters in the URL as query parameters and not in the body. (This endpoint does not document any query parameters.)</w:t>
      </w:r>
    </w:p>
    <w:p>
      <w:pPr>
        <w:pStyle w:val="Heading3"/>
      </w:pPr>
      <w:r>
        <w:t>Required Request Body Fields</w:t>
      </w:r>
    </w:p>
    <w:p>
      <w:r>
        <w:t>Each element in the request array is an email object with the following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The sender email address. Must have a registered and confirmed Sender Signature.</w:t>
            </w:r>
          </w:p>
        </w:tc>
      </w:tr>
      <w:tr>
        <w:tc>
          <w:tcPr>
            <w:tcW w:type="dxa" w:w="2880"/>
          </w:tcPr>
          <w:p>
            <w:r>
              <w:t>To</w:t>
            </w:r>
          </w:p>
        </w:tc>
        <w:tc>
          <w:tcPr>
            <w:tcW w:type="dxa" w:w="2880"/>
          </w:tcPr>
          <w:p>
            <w:r>
              <w:t>string</w:t>
            </w:r>
          </w:p>
        </w:tc>
        <w:tc>
          <w:tcPr>
            <w:tcW w:type="dxa" w:w="2880"/>
          </w:tcPr>
          <w:p>
            <w:r>
              <w:t>Recipient email address(es). Multiple addresses are comma separated. Max 50.</w:t>
            </w:r>
          </w:p>
        </w:tc>
      </w:tr>
      <w:tr>
        <w:tc>
          <w:tcPr>
            <w:tcW w:type="dxa" w:w="2880"/>
          </w:tcPr>
          <w:p>
            <w:r>
              <w:t>Subject</w:t>
            </w:r>
          </w:p>
        </w:tc>
        <w:tc>
          <w:tcPr>
            <w:tcW w:type="dxa" w:w="2880"/>
          </w:tcPr>
          <w:p>
            <w:r>
              <w:t>string</w:t>
            </w:r>
          </w:p>
        </w:tc>
        <w:tc>
          <w:tcPr>
            <w:tcW w:type="dxa" w:w="2880"/>
          </w:tcPr>
          <w:p>
            <w:r>
              <w:t>Email subject.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Cc</w:t>
            </w:r>
          </w:p>
        </w:tc>
        <w:tc>
          <w:tcPr>
            <w:tcW w:type="dxa" w:w="2880"/>
          </w:tcPr>
          <w:p>
            <w:r>
              <w:t>string</w:t>
            </w:r>
          </w:p>
        </w:tc>
        <w:tc>
          <w:tcPr>
            <w:tcW w:type="dxa" w:w="2880"/>
          </w:tcPr>
          <w:p>
            <w:r>
              <w:t>CC recipient email address(es). Multiple addresses are comma separated. Max 50.</w:t>
            </w:r>
          </w:p>
        </w:tc>
      </w:tr>
      <w:tr>
        <w:tc>
          <w:tcPr>
            <w:tcW w:type="dxa" w:w="2880"/>
          </w:tcPr>
          <w:p>
            <w:r>
              <w:t>Bcc</w:t>
            </w:r>
          </w:p>
        </w:tc>
        <w:tc>
          <w:tcPr>
            <w:tcW w:type="dxa" w:w="2880"/>
          </w:tcPr>
          <w:p>
            <w:r>
              <w:t>string</w:t>
            </w:r>
          </w:p>
        </w:tc>
        <w:tc>
          <w:tcPr>
            <w:tcW w:type="dxa" w:w="2880"/>
          </w:tcPr>
          <w:p>
            <w:r>
              <w:t>BCC recipient email address(es). Multiple addresses are comma separated. Max 50.</w:t>
            </w:r>
          </w:p>
        </w:tc>
      </w:tr>
      <w:tr>
        <w:tc>
          <w:tcPr>
            <w:tcW w:type="dxa" w:w="2880"/>
          </w:tcPr>
          <w:p>
            <w:r>
              <w:t>Tag</w:t>
            </w:r>
          </w:p>
        </w:tc>
        <w:tc>
          <w:tcPr>
            <w:tcW w:type="dxa" w:w="2880"/>
          </w:tcPr>
          <w:p>
            <w:r>
              <w:t>string</w:t>
            </w:r>
          </w:p>
        </w:tc>
        <w:tc>
          <w:tcPr>
            <w:tcW w:type="dxa" w:w="2880"/>
          </w:tcPr>
          <w:p>
            <w:r>
              <w:t>Email tag for categorization and statistics.</w:t>
            </w:r>
          </w:p>
        </w:tc>
      </w:tr>
      <w:tr>
        <w:tc>
          <w:tcPr>
            <w:tcW w:type="dxa" w:w="2880"/>
          </w:tcPr>
          <w:p>
            <w:r>
              <w:t>HtmlBody</w:t>
            </w:r>
          </w:p>
        </w:tc>
        <w:tc>
          <w:tcPr>
            <w:tcW w:type="dxa" w:w="2880"/>
          </w:tcPr>
          <w:p>
            <w:r>
              <w:t>string</w:t>
            </w:r>
          </w:p>
        </w:tc>
        <w:tc>
          <w:tcPr>
            <w:tcW w:type="dxa" w:w="2880"/>
          </w:tcPr>
          <w:p>
            <w:r>
              <w:t>HTML email message if no TextBody specified.</w:t>
            </w:r>
          </w:p>
        </w:tc>
      </w:tr>
      <w:tr>
        <w:tc>
          <w:tcPr>
            <w:tcW w:type="dxa" w:w="2880"/>
          </w:tcPr>
          <w:p>
            <w:r>
              <w:t>TextBody</w:t>
            </w:r>
          </w:p>
        </w:tc>
        <w:tc>
          <w:tcPr>
            <w:tcW w:type="dxa" w:w="2880"/>
          </w:tcPr>
          <w:p>
            <w:r>
              <w:t>string</w:t>
            </w:r>
          </w:p>
        </w:tc>
        <w:tc>
          <w:tcPr>
            <w:tcW w:type="dxa" w:w="2880"/>
          </w:tcPr>
          <w:p>
            <w:r>
              <w:t>Plain text email message if no HtmlBody specified.</w:t>
            </w:r>
          </w:p>
        </w:tc>
      </w:tr>
      <w:tr>
        <w:tc>
          <w:tcPr>
            <w:tcW w:type="dxa" w:w="2880"/>
          </w:tcPr>
          <w:p>
            <w:r>
              <w:t>ReplyTo</w:t>
            </w:r>
          </w:p>
        </w:tc>
        <w:tc>
          <w:tcPr>
            <w:tcW w:type="dxa" w:w="2880"/>
          </w:tcPr>
          <w:p>
            <w:r>
              <w:t>string</w:t>
            </w:r>
          </w:p>
        </w:tc>
        <w:tc>
          <w:tcPr>
            <w:tcW w:type="dxa" w:w="2880"/>
          </w:tcPr>
          <w:p>
            <w:r>
              <w:t>Reply-To override email address. Defaults to the Reply To set in the sender signature.</w:t>
            </w:r>
          </w:p>
        </w:tc>
      </w:tr>
      <w:tr>
        <w:tc>
          <w:tcPr>
            <w:tcW w:type="dxa" w:w="2880"/>
          </w:tcPr>
          <w:p>
            <w:r>
              <w:t>TrackOpens</w:t>
            </w:r>
          </w:p>
        </w:tc>
        <w:tc>
          <w:tcPr>
            <w:tcW w:type="dxa" w:w="2880"/>
          </w:tcPr>
          <w:p>
            <w:r>
              <w:t>boolean</w:t>
            </w:r>
          </w:p>
        </w:tc>
        <w:tc>
          <w:tcPr>
            <w:tcW w:type="dxa" w:w="2880"/>
          </w:tcPr>
          <w:p>
            <w:r>
              <w:t>Activate open tracking for this email.</w:t>
            </w:r>
          </w:p>
        </w:tc>
      </w:tr>
      <w:tr>
        <w:tc>
          <w:tcPr>
            <w:tcW w:type="dxa" w:w="2880"/>
          </w:tcPr>
          <w:p>
            <w:r>
              <w:t>TrackLinks</w:t>
            </w:r>
          </w:p>
        </w:tc>
        <w:tc>
          <w:tcPr>
            <w:tcW w:type="dxa" w:w="2880"/>
          </w:tcPr>
          <w:p>
            <w:r>
              <w:t>string</w:t>
            </w:r>
          </w:p>
        </w:tc>
        <w:tc>
          <w:tcPr>
            <w:tcW w:type="dxa" w:w="2880"/>
          </w:tcPr>
          <w:p>
            <w:r>
              <w:t>Click tracking mode. Allowed values: None, HtmlAndText, HtmlOnly, TextOnly. Default is null (uses the server’s LinkTracking setting).</w:t>
            </w:r>
          </w:p>
        </w:tc>
      </w:tr>
      <w:tr>
        <w:tc>
          <w:tcPr>
            <w:tcW w:type="dxa" w:w="2880"/>
          </w:tcPr>
          <w:p>
            <w:r>
              <w:t>Headers</w:t>
            </w:r>
          </w:p>
        </w:tc>
        <w:tc>
          <w:tcPr>
            <w:tcW w:type="dxa" w:w="2880"/>
          </w:tcPr>
          <w:p>
            <w:r>
              <w:t>object</w:t>
            </w:r>
          </w:p>
        </w:tc>
        <w:tc>
          <w:tcPr>
            <w:tcW w:type="dxa" w:w="2880"/>
          </w:tcPr>
          <w:p>
            <w:r>
              <w:t>&lt;HeaderCollection&gt; (structure not provided in scraped content).</w:t>
            </w:r>
          </w:p>
        </w:tc>
      </w:tr>
      <w:tr>
        <w:tc>
          <w:tcPr>
            <w:tcW w:type="dxa" w:w="2880"/>
          </w:tcPr>
          <w:p>
            <w:r>
              <w:t>Attachments</w:t>
            </w:r>
          </w:p>
        </w:tc>
        <w:tc>
          <w:tcPr>
            <w:tcW w:type="dxa" w:w="2880"/>
          </w:tcPr>
          <w:p>
            <w:r>
              <w:t>object</w:t>
            </w:r>
          </w:p>
        </w:tc>
        <w:tc>
          <w:tcPr>
            <w:tcW w:type="dxa" w:w="2880"/>
          </w:tcPr>
          <w:p>
            <w:r>
              <w:t>&lt;AttachmentCollection&gt; (structure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"To": "recipient@example.com",</w:t>
        <w:br/>
        <w:t xml:space="preserve"> "SubmittedAt": "2026-03-14T12:34:56.789Z",</w:t>
        <w:br/>
        <w:t xml:space="preserve"> "MessageID": "00000000-0000-0000-0000-000000000000",</w:t>
        <w:br/>
        <w:t xml:space="preserve"> "ErrorCode": 0,</w:t>
        <w:br/>
        <w:t xml:space="preserve"> "Message": "OK"</w:t>
        <w:br/>
        <w:t xml:space="preserve"> }</w:t>
        <w:br/>
        <w:t>]</w:t>
      </w:r>
    </w:p>
    <w:p>
      <w:pPr>
        <w:pStyle w:val="Heading3"/>
      </w:pPr>
      <w:r>
        <w:t>Error Response (422 Client Error)</w:t>
      </w:r>
    </w:p>
    <w:p>
      <w:r>
        <w:t>Reference: 422 (no response body details provided in scraped content).</w:t>
      </w:r>
    </w:p>
    <w:p>
      <w:pPr>
        <w:pStyle w:val="Heading3"/>
      </w:pPr>
      <w:r>
        <w:t>Error Response (500 Server Error)</w:t>
      </w:r>
    </w:p>
    <w:p>
      <w:r>
        <w:t>Reference: 500 (no response body details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The To value for the submitted email.</w:t>
            </w:r>
          </w:p>
        </w:tc>
      </w:tr>
      <w:tr>
        <w:tc>
          <w:tcPr>
            <w:tcW w:type="dxa" w:w="2880"/>
          </w:tcPr>
          <w:p>
            <w:r>
              <w:t>SubmittedAt</w:t>
            </w:r>
          </w:p>
        </w:tc>
        <w:tc>
          <w:tcPr>
            <w:tcW w:type="dxa" w:w="2880"/>
          </w:tcPr>
          <w:p>
            <w:r>
              <w:t>string</w:t>
            </w:r>
          </w:p>
        </w:tc>
        <w:tc>
          <w:tcPr>
            <w:tcW w:type="dxa" w:w="2880"/>
          </w:tcPr>
          <w:p>
            <w:r>
              <w:t>Timestamp indicating when the email was submitted.</w:t>
            </w:r>
          </w:p>
        </w:tc>
      </w:tr>
      <w:tr>
        <w:tc>
          <w:tcPr>
            <w:tcW w:type="dxa" w:w="2880"/>
          </w:tcPr>
          <w:p>
            <w:r>
              <w:t>MessageID</w:t>
            </w:r>
          </w:p>
        </w:tc>
        <w:tc>
          <w:tcPr>
            <w:tcW w:type="dxa" w:w="2880"/>
          </w:tcPr>
          <w:p>
            <w:r>
              <w:t>string</w:t>
            </w:r>
          </w:p>
        </w:tc>
        <w:tc>
          <w:tcPr>
            <w:tcW w:type="dxa" w:w="2880"/>
          </w:tcPr>
          <w:p>
            <w:r>
              <w:t>Identifier for the submitted message.</w:t>
            </w:r>
          </w:p>
        </w:tc>
      </w:tr>
      <w:tr>
        <w:tc>
          <w:tcPr>
            <w:tcW w:type="dxa" w:w="2880"/>
          </w:tcPr>
          <w:p>
            <w:r>
              <w:t>ErrorCode</w:t>
            </w:r>
          </w:p>
        </w:tc>
        <w:tc>
          <w:tcPr>
            <w:tcW w:type="dxa" w:w="2880"/>
          </w:tcPr>
          <w:p>
            <w:r>
              <w:t>integer</w:t>
            </w:r>
          </w:p>
        </w:tc>
        <w:tc>
          <w:tcPr>
            <w:tcW w:type="dxa" w:w="2880"/>
          </w:tcPr>
          <w:p>
            <w:r>
              <w:t>Error code for the submission result.</w:t>
            </w:r>
          </w:p>
        </w:tc>
      </w:tr>
      <w:tr>
        <w:tc>
          <w:tcPr>
            <w:tcW w:type="dxa" w:w="2880"/>
          </w:tcPr>
          <w:p>
            <w:r>
              <w:t>Message</w:t>
            </w:r>
          </w:p>
        </w:tc>
        <w:tc>
          <w:tcPr>
            <w:tcW w:type="dxa" w:w="2880"/>
          </w:tcPr>
          <w:p>
            <w:r>
              <w:t>string</w:t>
            </w:r>
          </w:p>
        </w:tc>
        <w:tc>
          <w:tcPr>
            <w:tcW w:type="dxa" w:w="2880"/>
          </w:tcPr>
          <w:p>
            <w:r>
              <w:t>Status/error message for the submission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'https://api.postmarkapp.com/email/batch' \</w:t>
        <w:br/>
        <w:t xml:space="preserve"> --header 'Accept: application/json' \</w:t>
        <w:br/>
        <w:t xml:space="preserve"> --header 'Content-Type: application/json' \</w:t>
        <w:br/>
        <w:t xml:space="preserve"> --data '[</w:t>
        <w:br/>
        <w:t xml:space="preserve">    {</w:t>
        <w:br/>
        <w:t xml:space="preserve"> "From": "sender@yourdomain.com",</w:t>
        <w:br/>
        <w:t xml:space="preserve"> "To": "recipient1@example.com",</w:t>
        <w:br/>
        <w:t xml:space="preserve"> "Subject": "Batch email #1",</w:t>
        <w:br/>
        <w:t xml:space="preserve"> "TextBody": "Hello from Postmark batch."</w:t>
        <w:br/>
        <w:t xml:space="preserve">    },</w:t>
        <w:br/>
        <w:t xml:space="preserve">    {</w:t>
        <w:br/>
        <w:t xml:space="preserve"> "From": "sender@yourdomain.com",</w:t>
        <w:br/>
        <w:t xml:space="preserve"> "To": "recipient2@example.com,recipient3@example.com",</w:t>
        <w:br/>
        <w:t xml:space="preserve"> "Subject": "Batch email #2",</w:t>
        <w:br/>
        <w:t xml:space="preserve"> "HtmlBody": "&lt;p&gt;Hello &lt;strong&gt;HTML&lt;/strong&gt; batch.&lt;/p&gt;",</w:t>
        <w:br/>
        <w:t xml:space="preserve"> "TrackOpens": true,</w:t>
        <w:br/>
        <w:t xml:space="preserve"> "TrackLinks": "HtmlOnly"</w:t>
        <w:br/>
        <w:t xml:space="preserve">    }</w:t>
        <w:br/>
        <w:t xml:space="preserve">  ]'</w:t>
      </w:r>
    </w:p>
    <w:p>
      <w:pPr>
        <w:pStyle w:val="Heading3"/>
      </w:pPr>
      <w:r>
        <w:t>Example Usage</w:t>
      </w:r>
    </w:p>
    <w:p>
      <w:pPr>
        <w:pStyle w:val="Heading3"/>
      </w:pPr>
      <w:r>
        <w:t>Example 1: Send two plain-text emails</w:t>
      </w:r>
    </w:p>
    <w:p>
      <w:r>
        <w:rPr>
          <w:b/>
          <w:color w:val="666666"/>
          <w:sz w:val="16"/>
        </w:rPr>
        <w:t>[bash]</w:t>
      </w:r>
    </w:p>
    <w:p>
      <w:pPr>
        <w:shd w:fill="F2F2F2" w:val="clear"/>
      </w:pPr>
      <w:r>
        <w:rPr>
          <w:rFonts w:ascii="Courier New" w:hAnsi="Courier New"/>
          <w:sz w:val="17"/>
        </w:rPr>
        <w:t>curl -X POST 'https://api.postmarkapp.com/email/batch' \</w:t>
        <w:br/>
        <w:t xml:space="preserve"> -H 'Accept: application/json' \</w:t>
        <w:br/>
        <w:t xml:space="preserve"> -H 'Content-Type: application/json' \</w:t>
        <w:br/>
        <w:t xml:space="preserve"> -d '[</w:t>
        <w:br/>
        <w:t xml:space="preserve">    {</w:t>
        <w:br/>
        <w:t xml:space="preserve"> "From": "sender@yourdomain.com",</w:t>
        <w:br/>
        <w:t xml:space="preserve"> "To": "alice@example.com",</w:t>
        <w:br/>
        <w:t xml:space="preserve"> "Subject": "Hello Alice",</w:t>
        <w:br/>
        <w:t xml:space="preserve"> "TextBody": "Hi Alice!"</w:t>
        <w:br/>
        <w:t xml:space="preserve">    },</w:t>
        <w:br/>
        <w:t xml:space="preserve">    {</w:t>
        <w:br/>
        <w:t xml:space="preserve"> "From": "sender@yourdomain.com",</w:t>
        <w:br/>
        <w:t xml:space="preserve"> "To": "bob@example.com",</w:t>
        <w:br/>
        <w:t xml:space="preserve"> "Subject": "Hello Bob",</w:t>
        <w:br/>
        <w:t xml:space="preserve"> "TextBody": "Hi Bob!"</w:t>
        <w:br/>
        <w:t xml:space="preserve">    }</w:t>
        <w:br/>
        <w:t xml:space="preserve">  ]'</w:t>
      </w:r>
    </w:p>
    <w:p>
      <w:pPr>
        <w:pStyle w:val="Heading3"/>
      </w:pPr>
      <w:r>
        <w:t>Example 2: Send an HTML email with CC/BCC and a Tag</w:t>
      </w:r>
    </w:p>
    <w:p>
      <w:r>
        <w:rPr>
          <w:b/>
          <w:color w:val="666666"/>
          <w:sz w:val="16"/>
        </w:rPr>
        <w:t>[bash]</w:t>
      </w:r>
    </w:p>
    <w:p>
      <w:pPr>
        <w:shd w:fill="F2F2F2" w:val="clear"/>
      </w:pPr>
      <w:r>
        <w:rPr>
          <w:rFonts w:ascii="Courier New" w:hAnsi="Courier New"/>
          <w:sz w:val="17"/>
        </w:rPr>
        <w:t>curl -X POST 'https://api.postmarkapp.com/email/batch' \</w:t>
        <w:br/>
        <w:t xml:space="preserve"> -H 'Accept: application/json' \</w:t>
        <w:br/>
        <w:t xml:space="preserve"> -H 'Content-Type: application/json' \</w:t>
        <w:br/>
        <w:t xml:space="preserve"> -d '[</w:t>
        <w:br/>
        <w:t xml:space="preserve">    {</w:t>
        <w:br/>
        <w:t xml:space="preserve"> "From": "sender@yourdomain.com",</w:t>
        <w:br/>
        <w:t xml:space="preserve"> "To": "team@example.com",</w:t>
        <w:br/>
        <w:t xml:space="preserve"> "Cc": "manager@example.com",</w:t>
        <w:br/>
        <w:t xml:space="preserve"> "Bcc": "audit@example.com",</w:t>
        <w:br/>
        <w:t xml:space="preserve"> "Subject": "Weekly Update",</w:t>
        <w:br/>
        <w:t xml:space="preserve"> "Tag": "weekly-update",</w:t>
        <w:br/>
        <w:t xml:space="preserve"> "HtmlBody": "&lt;h1&gt;Update&lt;/h1&gt;&lt;p&gt;All systems operational.&lt;/p&gt;",</w:t>
        <w:br/>
        <w:t xml:space="preserve"> "TrackLinks": "HtmlAndText"</w:t>
        <w:br/>
        <w:t xml:space="preserve">    }</w:t>
        <w:br/>
        <w:t xml:space="preserve">  ]'</w:t>
      </w:r>
    </w:p>
    <w:p>
      <w:pPr>
        <w:pStyle w:val="Heading3"/>
      </w:pPr>
      <w:r>
        <w:t>Example 3: Use ReplyTo override and open tracking</w:t>
      </w:r>
    </w:p>
    <w:p>
      <w:r>
        <w:rPr>
          <w:b/>
          <w:color w:val="666666"/>
          <w:sz w:val="16"/>
        </w:rPr>
        <w:t>[bash]</w:t>
      </w:r>
    </w:p>
    <w:p>
      <w:pPr>
        <w:shd w:fill="F2F2F2" w:val="clear"/>
      </w:pPr>
      <w:r>
        <w:rPr>
          <w:rFonts w:ascii="Courier New" w:hAnsi="Courier New"/>
          <w:sz w:val="17"/>
        </w:rPr>
        <w:t>curl -X POST 'https://api.postmarkapp.com/email/batch' \</w:t>
        <w:br/>
        <w:t xml:space="preserve"> -H 'Accept: application/json' \</w:t>
        <w:br/>
        <w:t xml:space="preserve"> -H 'Content-Type: application/json' \</w:t>
        <w:br/>
        <w:t xml:space="preserve"> -d '[</w:t>
        <w:br/>
        <w:t xml:space="preserve">    {</w:t>
        <w:br/>
        <w:t xml:space="preserve"> "From": "sender@yourdomain.com",</w:t>
        <w:br/>
        <w:t xml:space="preserve"> "To": "recipient@example.com",</w:t>
        <w:br/>
        <w:t xml:space="preserve"> "Subject": "Contact us",</w:t>
        <w:br/>
        <w:t xml:space="preserve"> "TextBody": "Reply to this email to reach support.",</w:t>
        <w:br/>
        <w:t xml:space="preserve"> "ReplyTo": "support@yourdomain.com",</w:t>
        <w:br/>
        <w:t xml:space="preserve"> "TrackOpens": true</w:t>
        <w:br/>
        <w:t xml:space="preserve">    }</w:t>
        <w:br/>
        <w:t xml:space="preserve">  ]'</w:t>
      </w:r>
    </w:p>
    <w:p>
      <w:pPr>
        <w:pStyle w:val="Heading3"/>
      </w:pPr>
      <w:r>
        <w:t>Behavior</w:t>
      </w:r>
    </w:p>
    <w:p>
      <w:pPr>
        <w:pStyle w:val="ListBullet"/>
      </w:pPr>
      <w:r>
        <w:t>Accepts an array of outbound email objects.</w:t>
      </w:r>
    </w:p>
    <w:p>
      <w:pPr>
        <w:pStyle w:val="ListBullet"/>
      </w:pPr>
      <w:r>
        <w:t>Validates sender signature (From) and message fields.</w:t>
      </w:r>
    </w:p>
    <w:p>
      <w:pPr>
        <w:pStyle w:val="ListBullet"/>
      </w:pPr>
      <w:r>
        <w:t>Submits each email and returns an array of per-email results including MessageID and any submission errors.</w:t>
      </w:r>
    </w:p>
    <w:p>
      <w:pPr>
        <w:pStyle w:val="Heading3"/>
      </w:pPr>
      <w:r>
        <w:t>Notes</w:t>
      </w:r>
    </w:p>
    <w:p>
      <w:pPr>
        <w:pStyle w:val="ListBullet"/>
      </w:pPr>
      <w:r>
        <w:t>Headers and Attachments are referenced as &lt;HeaderCollection&gt; and &lt;AttachmentCollection&gt;, but their exact schemas were not included in the scraped content.</w:t>
      </w:r>
    </w:p>
    <w:p>
      <w:pPr>
        <w:pStyle w:val="ListBullet"/>
      </w:pPr>
      <w:r>
        <w:t>If TrackLinks is omitted or null, Postmark uses the server’s LinkTracking setting.</w:t>
      </w:r>
    </w:p>
    <w:p>
      <w:pPr>
        <w:pStyle w:val="Heading3"/>
      </w:pPr>
      <w:r>
        <w:t>Error Handling</w:t>
      </w:r>
    </w:p>
    <w:p>
      <w:pPr>
        <w:pStyle w:val="ListBullet"/>
      </w:pPr>
      <w:r>
        <w:t>422 Client Error: Returned for client-side issues (details not provided in scraped content).</w:t>
      </w:r>
    </w:p>
    <w:p>
      <w:pPr>
        <w:pStyle w:val="ListBullet"/>
      </w:pPr>
      <w:r>
        <w:t>500 Server Error: Returned for server-side failures (details not provided in scraped content).</w:t>
      </w:r>
    </w:p>
    <w:p>
      <w:r>
        <w:br w:type="page"/>
      </w:r>
    </w:p>
    <w:p>
      <w:pPr>
        <w:pStyle w:val="Heading2"/>
      </w:pPr>
      <w:r>
        <w:t>8. [PUT] Edit a Server’s Information</w:t>
      </w:r>
    </w:p>
    <w:p>
      <w:r>
        <w:rPr>
          <w:b/>
        </w:rPr>
        <w:t xml:space="preserve">Endpoint: </w:t>
      </w:r>
      <w:r>
        <w:rPr>
          <w:rFonts w:ascii="Courier New" w:hAnsi="Courier New"/>
          <w:sz w:val="18"/>
        </w:rPr>
        <w:t>/servers/{{serverid}}</w:t>
      </w:r>
    </w:p>
    <w:p>
      <w:pPr>
        <w:pStyle w:val="Heading3"/>
      </w:pPr>
      <w:r>
        <w:t>Prerequisites</w:t>
      </w:r>
    </w:p>
    <w:p>
      <w:pPr>
        <w:pStyle w:val="ListBullet"/>
      </w:pPr>
      <w:r>
        <w:t>You must have access to the Postmark Account that owns the server you are updating.</w:t>
      </w:r>
    </w:p>
    <w:p>
      <w:pPr>
        <w:pStyle w:val="ListBullet"/>
      </w:pPr>
      <w:r>
        <w:t>You must know the server’s ID (serverid).</w:t>
      </w:r>
    </w:p>
    <w:p>
      <w:pPr>
        <w:pStyle w:val="Heading3"/>
      </w:pPr>
      <w:r>
        <w:t>Method</w:t>
      </w:r>
    </w:p>
    <w:p>
      <w:r>
        <w:t>PUT</w:t>
      </w:r>
    </w:p>
    <w:p>
      <w:pPr>
        <w:pStyle w:val="Heading3"/>
      </w:pPr>
      <w:r>
        <w:t>URL</w:t>
      </w:r>
    </w:p>
    <w:p>
      <w:r>
        <w:t>https://api.postmarkapp.com/servers/{{serverid}}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Postmark Server’s configuration (name, webhooks, inbound settings, tracking options, and related server-level flags).</w:t>
      </w:r>
    </w:p>
    <w:p>
      <w:pPr>
        <w:pStyle w:val="Heading3"/>
      </w:pPr>
      <w:r>
        <w:t>Enforcement Rules</w:t>
      </w:r>
    </w:p>
    <w:p>
      <w:pPr>
        <w:pStyle w:val="ListBullet"/>
      </w:pPr>
      <w:r>
        <w:t>The serverid path parameter must always be present.</w:t>
      </w:r>
    </w:p>
    <w:p>
      <w:pPr>
        <w:pStyle w:val="ListBullet"/>
      </w:pPr>
      <w:r>
        <w:t>If the user provides a serverid, use that value directly.</w:t>
      </w:r>
    </w:p>
    <w:p>
      <w:pPr>
        <w:pStyle w:val="ListBullet"/>
      </w:pPr>
      <w:r>
        <w:t>Do not call the API with a missing or empty serverid (e.g., avoid /servers// or /servers).</w:t>
      </w:r>
    </w:p>
    <w:p>
      <w:pPr>
        <w:pStyle w:val="ListBullet"/>
      </w:pPr>
      <w:r>
        <w:t>Always construct the path as /servers/{{serverid}}, where {{serverid}} is a non-empty string.</w:t>
      </w:r>
    </w:p>
    <w:p>
      <w:pPr>
        <w:pStyle w:val="ListBullet"/>
      </w:pPr>
      <w:r>
        <w:t>Do not infer or guess the serverid.</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/servers/123456</w:t>
        <w:br/>
        <w:t>/servers/server_abc123</w:t>
      </w:r>
    </w:p>
    <w:p>
      <w:pPr>
        <w:pStyle w:val="Heading3"/>
      </w:pPr>
      <w:r>
        <w:t>Invalid Examples</w:t>
      </w:r>
    </w:p>
    <w:p>
      <w:r>
        <w:rPr>
          <w:b/>
          <w:color w:val="666666"/>
          <w:sz w:val="16"/>
        </w:rPr>
        <w:t>[http]</w:t>
      </w:r>
    </w:p>
    <w:p>
      <w:pPr>
        <w:shd w:fill="F2F2F2" w:val="clear"/>
      </w:pPr>
      <w:r>
        <w:rPr>
          <w:rFonts w:ascii="Courier New" w:hAnsi="Courier New"/>
          <w:sz w:val="17"/>
        </w:rPr>
        <w:t>/servers/</w:t>
        <w:br/>
        <w:t>/servers</w:t>
        <w:br/>
        <w:t>/servers//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serverid</w:t>
            </w:r>
          </w:p>
        </w:tc>
        <w:tc>
          <w:tcPr>
            <w:tcW w:type="dxa" w:w="2880"/>
          </w:tcPr>
          <w:p>
            <w:r>
              <w:t>any</w:t>
            </w:r>
          </w:p>
        </w:tc>
        <w:tc>
          <w:tcPr>
            <w:tcW w:type="dxa" w:w="2880"/>
          </w:tcPr>
          <w:p>
            <w:r>
              <w:t>The ID of the Server to update.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Server name.</w:t>
            </w:r>
          </w:p>
        </w:tc>
      </w:tr>
      <w:tr>
        <w:tc>
          <w:tcPr>
            <w:tcW w:type="dxa" w:w="2880"/>
          </w:tcPr>
          <w:p>
            <w:r>
              <w:t>Color</w:t>
            </w:r>
          </w:p>
        </w:tc>
        <w:tc>
          <w:tcPr>
            <w:tcW w:type="dxa" w:w="2880"/>
          </w:tcPr>
          <w:p>
            <w:r>
              <w:t>string</w:t>
            </w:r>
          </w:p>
        </w:tc>
        <w:tc>
          <w:tcPr>
            <w:tcW w:type="dxa" w:w="2880"/>
          </w:tcPr>
          <w:p>
            <w:r>
              <w:t>Server color.</w:t>
            </w:r>
          </w:p>
        </w:tc>
      </w:tr>
      <w:tr>
        <w:tc>
          <w:tcPr>
            <w:tcW w:type="dxa" w:w="2880"/>
          </w:tcPr>
          <w:p>
            <w:r>
              <w:t>RawEmailEnabled</w:t>
            </w:r>
          </w:p>
        </w:tc>
        <w:tc>
          <w:tcPr>
            <w:tcW w:type="dxa" w:w="2880"/>
          </w:tcPr>
          <w:p>
            <w:r>
              <w:t>boolean</w:t>
            </w:r>
          </w:p>
        </w:tc>
        <w:tc>
          <w:tcPr>
            <w:tcW w:type="dxa" w:w="2880"/>
          </w:tcPr>
          <w:p>
            <w:r>
              <w:t>Whether raw email content is enabled.</w:t>
            </w:r>
          </w:p>
        </w:tc>
      </w:tr>
      <w:tr>
        <w:tc>
          <w:tcPr>
            <w:tcW w:type="dxa" w:w="2880"/>
          </w:tcPr>
          <w:p>
            <w:r>
              <w:t>DeliveryHookUrl</w:t>
            </w:r>
          </w:p>
        </w:tc>
        <w:tc>
          <w:tcPr>
            <w:tcW w:type="dxa" w:w="2880"/>
          </w:tcPr>
          <w:p>
            <w:r>
              <w:t>string</w:t>
            </w:r>
          </w:p>
        </w:tc>
        <w:tc>
          <w:tcPr>
            <w:tcW w:type="dxa" w:w="2880"/>
          </w:tcPr>
          <w:p>
            <w:r>
              <w:t>Delivery webhook URL.</w:t>
            </w:r>
          </w:p>
        </w:tc>
      </w:tr>
      <w:tr>
        <w:tc>
          <w:tcPr>
            <w:tcW w:type="dxa" w:w="2880"/>
          </w:tcPr>
          <w:p>
            <w:r>
              <w:t>SmtpApiActivated</w:t>
            </w:r>
          </w:p>
        </w:tc>
        <w:tc>
          <w:tcPr>
            <w:tcW w:type="dxa" w:w="2880"/>
          </w:tcPr>
          <w:p>
            <w:r>
              <w:t>boolean</w:t>
            </w:r>
          </w:p>
        </w:tc>
        <w:tc>
          <w:tcPr>
            <w:tcW w:type="dxa" w:w="2880"/>
          </w:tcPr>
          <w:p>
            <w:r>
              <w:t>Whether SMTP API is activated.</w:t>
            </w:r>
          </w:p>
        </w:tc>
      </w:tr>
      <w:tr>
        <w:tc>
          <w:tcPr>
            <w:tcW w:type="dxa" w:w="2880"/>
          </w:tcPr>
          <w:p>
            <w:r>
              <w:t>InboundHookUrl</w:t>
            </w:r>
          </w:p>
        </w:tc>
        <w:tc>
          <w:tcPr>
            <w:tcW w:type="dxa" w:w="2880"/>
          </w:tcPr>
          <w:p>
            <w:r>
              <w:t>string</w:t>
            </w:r>
          </w:p>
        </w:tc>
        <w:tc>
          <w:tcPr>
            <w:tcW w:type="dxa" w:w="2880"/>
          </w:tcPr>
          <w:p>
            <w:r>
              <w:t>Inbound webhook URL.</w:t>
            </w:r>
          </w:p>
        </w:tc>
      </w:tr>
      <w:tr>
        <w:tc>
          <w:tcPr>
            <w:tcW w:type="dxa" w:w="2880"/>
          </w:tcPr>
          <w:p>
            <w:r>
              <w:t>BounceHookUrl</w:t>
            </w:r>
          </w:p>
        </w:tc>
        <w:tc>
          <w:tcPr>
            <w:tcW w:type="dxa" w:w="2880"/>
          </w:tcPr>
          <w:p>
            <w:r>
              <w:t>string</w:t>
            </w:r>
          </w:p>
        </w:tc>
        <w:tc>
          <w:tcPr>
            <w:tcW w:type="dxa" w:w="2880"/>
          </w:tcPr>
          <w:p>
            <w:r>
              <w:t>Bounce webhook URL.</w:t>
            </w:r>
          </w:p>
        </w:tc>
      </w:tr>
      <w:tr>
        <w:tc>
          <w:tcPr>
            <w:tcW w:type="dxa" w:w="2880"/>
          </w:tcPr>
          <w:p>
            <w:r>
              <w:t>OpenHookUrl</w:t>
            </w:r>
          </w:p>
        </w:tc>
        <w:tc>
          <w:tcPr>
            <w:tcW w:type="dxa" w:w="2880"/>
          </w:tcPr>
          <w:p>
            <w:r>
              <w:t>string</w:t>
            </w:r>
          </w:p>
        </w:tc>
        <w:tc>
          <w:tcPr>
            <w:tcW w:type="dxa" w:w="2880"/>
          </w:tcPr>
          <w:p>
            <w:r>
              <w:t>Open webhook URL.</w:t>
            </w:r>
          </w:p>
        </w:tc>
      </w:tr>
      <w:tr>
        <w:tc>
          <w:tcPr>
            <w:tcW w:type="dxa" w:w="2880"/>
          </w:tcPr>
          <w:p>
            <w:r>
              <w:t>PostFirstOpenOnly</w:t>
            </w:r>
          </w:p>
        </w:tc>
        <w:tc>
          <w:tcPr>
            <w:tcW w:type="dxa" w:w="2880"/>
          </w:tcPr>
          <w:p>
            <w:r>
              <w:t>boolean</w:t>
            </w:r>
          </w:p>
        </w:tc>
        <w:tc>
          <w:tcPr>
            <w:tcW w:type="dxa" w:w="2880"/>
          </w:tcPr>
          <w:p>
            <w:r>
              <w:t>If true, post only the first open event.</w:t>
            </w:r>
          </w:p>
        </w:tc>
      </w:tr>
      <w:tr>
        <w:tc>
          <w:tcPr>
            <w:tcW w:type="dxa" w:w="2880"/>
          </w:tcPr>
          <w:p>
            <w:r>
              <w:t>TrackOpens</w:t>
            </w:r>
          </w:p>
        </w:tc>
        <w:tc>
          <w:tcPr>
            <w:tcW w:type="dxa" w:w="2880"/>
          </w:tcPr>
          <w:p>
            <w:r>
              <w:t>boolean</w:t>
            </w:r>
          </w:p>
        </w:tc>
        <w:tc>
          <w:tcPr>
            <w:tcW w:type="dxa" w:w="2880"/>
          </w:tcPr>
          <w:p>
            <w:r>
              <w:t>Whether open tracking is enabled.</w:t>
            </w:r>
          </w:p>
        </w:tc>
      </w:tr>
      <w:tr>
        <w:tc>
          <w:tcPr>
            <w:tcW w:type="dxa" w:w="2880"/>
          </w:tcPr>
          <w:p>
            <w:r>
              <w:t>TrackLinks</w:t>
            </w:r>
          </w:p>
        </w:tc>
        <w:tc>
          <w:tcPr>
            <w:tcW w:type="dxa" w:w="2880"/>
          </w:tcPr>
          <w:p>
            <w:r>
              <w:t>string</w:t>
            </w:r>
          </w:p>
        </w:tc>
        <w:tc>
          <w:tcPr>
            <w:tcW w:type="dxa" w:w="2880"/>
          </w:tcPr>
          <w:p>
            <w:r>
              <w:t>Link tracking mode. Allowed values: None, HtmlAndTextTracking, HtmlOnlyTracking, TextOnlyTracking.</w:t>
            </w:r>
          </w:p>
        </w:tc>
      </w:tr>
      <w:tr>
        <w:tc>
          <w:tcPr>
            <w:tcW w:type="dxa" w:w="2880"/>
          </w:tcPr>
          <w:p>
            <w:r>
              <w:t>ClickHookUrl</w:t>
            </w:r>
          </w:p>
        </w:tc>
        <w:tc>
          <w:tcPr>
            <w:tcW w:type="dxa" w:w="2880"/>
          </w:tcPr>
          <w:p>
            <w:r>
              <w:t>string</w:t>
            </w:r>
          </w:p>
        </w:tc>
        <w:tc>
          <w:tcPr>
            <w:tcW w:type="dxa" w:w="2880"/>
          </w:tcPr>
          <w:p>
            <w:r>
              <w:t>Click webhook URL.</w:t>
            </w:r>
          </w:p>
        </w:tc>
      </w:tr>
      <w:tr>
        <w:tc>
          <w:tcPr>
            <w:tcW w:type="dxa" w:w="2880"/>
          </w:tcPr>
          <w:p>
            <w:r>
              <w:t>InboundDomain</w:t>
            </w:r>
          </w:p>
        </w:tc>
        <w:tc>
          <w:tcPr>
            <w:tcW w:type="dxa" w:w="2880"/>
          </w:tcPr>
          <w:p>
            <w:r>
              <w:t>string</w:t>
            </w:r>
          </w:p>
        </w:tc>
        <w:tc>
          <w:tcPr>
            <w:tcW w:type="dxa" w:w="2880"/>
          </w:tcPr>
          <w:p>
            <w:r>
              <w:t>Inbound domain.</w:t>
            </w:r>
          </w:p>
        </w:tc>
      </w:tr>
      <w:tr>
        <w:tc>
          <w:tcPr>
            <w:tcW w:type="dxa" w:w="2880"/>
          </w:tcPr>
          <w:p>
            <w:r>
              <w:t>InboundSpamThreshold</w:t>
            </w:r>
          </w:p>
        </w:tc>
        <w:tc>
          <w:tcPr>
            <w:tcW w:type="dxa" w:w="2880"/>
          </w:tcPr>
          <w:p>
            <w:r>
              <w:t>integer</w:t>
            </w:r>
          </w:p>
        </w:tc>
        <w:tc>
          <w:tcPr>
            <w:tcW w:type="dxa" w:w="2880"/>
          </w:tcPr>
          <w:p>
            <w:r>
              <w:t>Inbound spam threshold.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"Name": "My Server",</w:t>
        <w:br/>
        <w:t xml:space="preserve"> "ApiTokens": [</w:t>
        <w:br/>
        <w:t xml:space="preserve"> "token_example_1",</w:t>
        <w:br/>
        <w:t xml:space="preserve"> "token_example_2"</w:t>
        <w:br/>
        <w:t xml:space="preserve"> ],</w:t>
        <w:br/>
        <w:t xml:space="preserve"> "ServerLink": "https://postmarkapp.com/servers/123456",</w:t>
        <w:br/>
        <w:t xml:space="preserve"> "Color": "blue",</w:t>
        <w:br/>
        <w:t xml:space="preserve"> "SmtpApiActivated": true,</w:t>
        <w:br/>
        <w:t xml:space="preserve"> "RawEmailEnabled": false,</w:t>
        <w:br/>
        <w:t xml:space="preserve"> "DeliveryHookUrl": "https://example.com/webhooks/delivery",</w:t>
        <w:br/>
        <w:t xml:space="preserve"> "InboundAddress": "inbound+abc123@inbound.postmarkapp.com",</w:t>
        <w:br/>
        <w:t xml:space="preserve"> "InboundHookUrl": "https://example.com/webhooks/inbound",</w:t>
        <w:br/>
        <w:t xml:space="preserve"> "BounceHookUrl": "https://example.com/webhooks/bounce",</w:t>
        <w:br/>
        <w:t xml:space="preserve"> "OpenHookUrl": "https://example.com/webhooks/open",</w:t>
        <w:br/>
        <w:t xml:space="preserve"> "PostFirstOpenOnly": true,</w:t>
        <w:br/>
        <w:t xml:space="preserve"> "TrackOpens": true,</w:t>
        <w:br/>
        <w:t xml:space="preserve"> "TrackLinks": "HtmlAndTextTracking",</w:t>
        <w:br/>
        <w:t xml:space="preserve"> "ClickHookUrl": "https://example.com/webhooks/click",</w:t>
        <w:br/>
        <w:t xml:space="preserve"> "InboundDomain": "inbound.example.com",</w:t>
        <w:br/>
        <w:t xml:space="preserve"> "InboundHash": "abc123hash",</w:t>
        <w:br/>
        <w:t xml:space="preserve"> "InboundSpamThreshold": 10</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"error": "Client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 500,</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Server ID.</w:t>
            </w:r>
          </w:p>
        </w:tc>
      </w:tr>
      <w:tr>
        <w:tc>
          <w:tcPr>
            <w:tcW w:type="dxa" w:w="2880"/>
          </w:tcPr>
          <w:p>
            <w:r>
              <w:t>Name</w:t>
            </w:r>
          </w:p>
        </w:tc>
        <w:tc>
          <w:tcPr>
            <w:tcW w:type="dxa" w:w="2880"/>
          </w:tcPr>
          <w:p>
            <w:r>
              <w:t>string</w:t>
            </w:r>
          </w:p>
        </w:tc>
        <w:tc>
          <w:tcPr>
            <w:tcW w:type="dxa" w:w="2880"/>
          </w:tcPr>
          <w:p>
            <w:r>
              <w:t>Server name.</w:t>
            </w:r>
          </w:p>
        </w:tc>
      </w:tr>
      <w:tr>
        <w:tc>
          <w:tcPr>
            <w:tcW w:type="dxa" w:w="2880"/>
          </w:tcPr>
          <w:p>
            <w:r>
              <w:t>ApiTokens</w:t>
            </w:r>
          </w:p>
        </w:tc>
        <w:tc>
          <w:tcPr>
            <w:tcW w:type="dxa" w:w="2880"/>
          </w:tcPr>
          <w:p>
            <w:r>
              <w:t>string[]</w:t>
            </w:r>
          </w:p>
        </w:tc>
        <w:tc>
          <w:tcPr>
            <w:tcW w:type="dxa" w:w="2880"/>
          </w:tcPr>
          <w:p>
            <w:r>
              <w:t>API tokens associated with the server.</w:t>
            </w:r>
          </w:p>
        </w:tc>
      </w:tr>
      <w:tr>
        <w:tc>
          <w:tcPr>
            <w:tcW w:type="dxa" w:w="2880"/>
          </w:tcPr>
          <w:p>
            <w:r>
              <w:t>ServerLink</w:t>
            </w:r>
          </w:p>
        </w:tc>
        <w:tc>
          <w:tcPr>
            <w:tcW w:type="dxa" w:w="2880"/>
          </w:tcPr>
          <w:p>
            <w:r>
              <w:t>string</w:t>
            </w:r>
          </w:p>
        </w:tc>
        <w:tc>
          <w:tcPr>
            <w:tcW w:type="dxa" w:w="2880"/>
          </w:tcPr>
          <w:p>
            <w:r>
              <w:t>Link to the server in Postmark.</w:t>
            </w:r>
          </w:p>
        </w:tc>
      </w:tr>
      <w:tr>
        <w:tc>
          <w:tcPr>
            <w:tcW w:type="dxa" w:w="2880"/>
          </w:tcPr>
          <w:p>
            <w:r>
              <w:t>Color</w:t>
            </w:r>
          </w:p>
        </w:tc>
        <w:tc>
          <w:tcPr>
            <w:tcW w:type="dxa" w:w="2880"/>
          </w:tcPr>
          <w:p>
            <w:r>
              <w:t>string</w:t>
            </w:r>
          </w:p>
        </w:tc>
        <w:tc>
          <w:tcPr>
            <w:tcW w:type="dxa" w:w="2880"/>
          </w:tcPr>
          <w:p>
            <w:r>
              <w:t>Server color.</w:t>
            </w:r>
          </w:p>
        </w:tc>
      </w:tr>
      <w:tr>
        <w:tc>
          <w:tcPr>
            <w:tcW w:type="dxa" w:w="2880"/>
          </w:tcPr>
          <w:p>
            <w:r>
              <w:t>SmtpApiActivated</w:t>
            </w:r>
          </w:p>
        </w:tc>
        <w:tc>
          <w:tcPr>
            <w:tcW w:type="dxa" w:w="2880"/>
          </w:tcPr>
          <w:p>
            <w:r>
              <w:t>boolean</w:t>
            </w:r>
          </w:p>
        </w:tc>
        <w:tc>
          <w:tcPr>
            <w:tcW w:type="dxa" w:w="2880"/>
          </w:tcPr>
          <w:p>
            <w:r>
              <w:t>Whether SMTP API is activated.</w:t>
            </w:r>
          </w:p>
        </w:tc>
      </w:tr>
      <w:tr>
        <w:tc>
          <w:tcPr>
            <w:tcW w:type="dxa" w:w="2880"/>
          </w:tcPr>
          <w:p>
            <w:r>
              <w:t>RawEmailEnabled</w:t>
            </w:r>
          </w:p>
        </w:tc>
        <w:tc>
          <w:tcPr>
            <w:tcW w:type="dxa" w:w="2880"/>
          </w:tcPr>
          <w:p>
            <w:r>
              <w:t>boolean</w:t>
            </w:r>
          </w:p>
        </w:tc>
        <w:tc>
          <w:tcPr>
            <w:tcW w:type="dxa" w:w="2880"/>
          </w:tcPr>
          <w:p>
            <w:r>
              <w:t>Whether raw email content is enabled.</w:t>
            </w:r>
          </w:p>
        </w:tc>
      </w:tr>
      <w:tr>
        <w:tc>
          <w:tcPr>
            <w:tcW w:type="dxa" w:w="2880"/>
          </w:tcPr>
          <w:p>
            <w:r>
              <w:t>DeliveryHookUrl</w:t>
            </w:r>
          </w:p>
        </w:tc>
        <w:tc>
          <w:tcPr>
            <w:tcW w:type="dxa" w:w="2880"/>
          </w:tcPr>
          <w:p>
            <w:r>
              <w:t>string</w:t>
            </w:r>
          </w:p>
        </w:tc>
        <w:tc>
          <w:tcPr>
            <w:tcW w:type="dxa" w:w="2880"/>
          </w:tcPr>
          <w:p>
            <w:r>
              <w:t>Delivery webhook URL.</w:t>
            </w:r>
          </w:p>
        </w:tc>
      </w:tr>
      <w:tr>
        <w:tc>
          <w:tcPr>
            <w:tcW w:type="dxa" w:w="2880"/>
          </w:tcPr>
          <w:p>
            <w:r>
              <w:t>InboundAddress</w:t>
            </w:r>
          </w:p>
        </w:tc>
        <w:tc>
          <w:tcPr>
            <w:tcW w:type="dxa" w:w="2880"/>
          </w:tcPr>
          <w:p>
            <w:r>
              <w:t>string</w:t>
            </w:r>
          </w:p>
        </w:tc>
        <w:tc>
          <w:tcPr>
            <w:tcW w:type="dxa" w:w="2880"/>
          </w:tcPr>
          <w:p>
            <w:r>
              <w:t>Inbound email address for the server.</w:t>
            </w:r>
          </w:p>
        </w:tc>
      </w:tr>
      <w:tr>
        <w:tc>
          <w:tcPr>
            <w:tcW w:type="dxa" w:w="2880"/>
          </w:tcPr>
          <w:p>
            <w:r>
              <w:t>InboundHookUrl</w:t>
            </w:r>
          </w:p>
        </w:tc>
        <w:tc>
          <w:tcPr>
            <w:tcW w:type="dxa" w:w="2880"/>
          </w:tcPr>
          <w:p>
            <w:r>
              <w:t>string</w:t>
            </w:r>
          </w:p>
        </w:tc>
        <w:tc>
          <w:tcPr>
            <w:tcW w:type="dxa" w:w="2880"/>
          </w:tcPr>
          <w:p>
            <w:r>
              <w:t>Inbound webhook URL.</w:t>
            </w:r>
          </w:p>
        </w:tc>
      </w:tr>
      <w:tr>
        <w:tc>
          <w:tcPr>
            <w:tcW w:type="dxa" w:w="2880"/>
          </w:tcPr>
          <w:p>
            <w:r>
              <w:t>BounceHookUrl</w:t>
            </w:r>
          </w:p>
        </w:tc>
        <w:tc>
          <w:tcPr>
            <w:tcW w:type="dxa" w:w="2880"/>
          </w:tcPr>
          <w:p>
            <w:r>
              <w:t>string</w:t>
            </w:r>
          </w:p>
        </w:tc>
        <w:tc>
          <w:tcPr>
            <w:tcW w:type="dxa" w:w="2880"/>
          </w:tcPr>
          <w:p>
            <w:r>
              <w:t>Bounce webhook URL.</w:t>
            </w:r>
          </w:p>
        </w:tc>
      </w:tr>
      <w:tr>
        <w:tc>
          <w:tcPr>
            <w:tcW w:type="dxa" w:w="2880"/>
          </w:tcPr>
          <w:p>
            <w:r>
              <w:t>OpenHookUrl</w:t>
            </w:r>
          </w:p>
        </w:tc>
        <w:tc>
          <w:tcPr>
            <w:tcW w:type="dxa" w:w="2880"/>
          </w:tcPr>
          <w:p>
            <w:r>
              <w:t>string</w:t>
            </w:r>
          </w:p>
        </w:tc>
        <w:tc>
          <w:tcPr>
            <w:tcW w:type="dxa" w:w="2880"/>
          </w:tcPr>
          <w:p>
            <w:r>
              <w:t>Open webhook URL.</w:t>
            </w:r>
          </w:p>
        </w:tc>
      </w:tr>
      <w:tr>
        <w:tc>
          <w:tcPr>
            <w:tcW w:type="dxa" w:w="2880"/>
          </w:tcPr>
          <w:p>
            <w:r>
              <w:t>PostFirstOpenOnly</w:t>
            </w:r>
          </w:p>
        </w:tc>
        <w:tc>
          <w:tcPr>
            <w:tcW w:type="dxa" w:w="2880"/>
          </w:tcPr>
          <w:p>
            <w:r>
              <w:t>boolean</w:t>
            </w:r>
          </w:p>
        </w:tc>
        <w:tc>
          <w:tcPr>
            <w:tcW w:type="dxa" w:w="2880"/>
          </w:tcPr>
          <w:p>
            <w:r>
              <w:t>If true, posts only the first open event.</w:t>
            </w:r>
          </w:p>
        </w:tc>
      </w:tr>
      <w:tr>
        <w:tc>
          <w:tcPr>
            <w:tcW w:type="dxa" w:w="2880"/>
          </w:tcPr>
          <w:p>
            <w:r>
              <w:t>TrackOpens</w:t>
            </w:r>
          </w:p>
        </w:tc>
        <w:tc>
          <w:tcPr>
            <w:tcW w:type="dxa" w:w="2880"/>
          </w:tcPr>
          <w:p>
            <w:r>
              <w:t>boolean</w:t>
            </w:r>
          </w:p>
        </w:tc>
        <w:tc>
          <w:tcPr>
            <w:tcW w:type="dxa" w:w="2880"/>
          </w:tcPr>
          <w:p>
            <w:r>
              <w:t>Whether open tracking is enabled.</w:t>
            </w:r>
          </w:p>
        </w:tc>
      </w:tr>
      <w:tr>
        <w:tc>
          <w:tcPr>
            <w:tcW w:type="dxa" w:w="2880"/>
          </w:tcPr>
          <w:p>
            <w:r>
              <w:t>TrackLinks</w:t>
            </w:r>
          </w:p>
        </w:tc>
        <w:tc>
          <w:tcPr>
            <w:tcW w:type="dxa" w:w="2880"/>
          </w:tcPr>
          <w:p>
            <w:r>
              <w:t>string</w:t>
            </w:r>
          </w:p>
        </w:tc>
        <w:tc>
          <w:tcPr>
            <w:tcW w:type="dxa" w:w="2880"/>
          </w:tcPr>
          <w:p>
            <w:r>
              <w:t>Link tracking mode (None, HtmlAndTextTracking, HtmlOnlyTracking, TextOnlyTracking).</w:t>
            </w:r>
          </w:p>
        </w:tc>
      </w:tr>
      <w:tr>
        <w:tc>
          <w:tcPr>
            <w:tcW w:type="dxa" w:w="2880"/>
          </w:tcPr>
          <w:p>
            <w:r>
              <w:t>ClickHookUrl</w:t>
            </w:r>
          </w:p>
        </w:tc>
        <w:tc>
          <w:tcPr>
            <w:tcW w:type="dxa" w:w="2880"/>
          </w:tcPr>
          <w:p>
            <w:r>
              <w:t>string</w:t>
            </w:r>
          </w:p>
        </w:tc>
        <w:tc>
          <w:tcPr>
            <w:tcW w:type="dxa" w:w="2880"/>
          </w:tcPr>
          <w:p>
            <w:r>
              <w:t>Click webhook URL.</w:t>
            </w:r>
          </w:p>
        </w:tc>
      </w:tr>
      <w:tr>
        <w:tc>
          <w:tcPr>
            <w:tcW w:type="dxa" w:w="2880"/>
          </w:tcPr>
          <w:p>
            <w:r>
              <w:t>InboundDomain</w:t>
            </w:r>
          </w:p>
        </w:tc>
        <w:tc>
          <w:tcPr>
            <w:tcW w:type="dxa" w:w="2880"/>
          </w:tcPr>
          <w:p>
            <w:r>
              <w:t>string</w:t>
            </w:r>
          </w:p>
        </w:tc>
        <w:tc>
          <w:tcPr>
            <w:tcW w:type="dxa" w:w="2880"/>
          </w:tcPr>
          <w:p>
            <w:r>
              <w:t>Inbound domain.</w:t>
            </w:r>
          </w:p>
        </w:tc>
      </w:tr>
      <w:tr>
        <w:tc>
          <w:tcPr>
            <w:tcW w:type="dxa" w:w="2880"/>
          </w:tcPr>
          <w:p>
            <w:r>
              <w:t>InboundHash</w:t>
            </w:r>
          </w:p>
        </w:tc>
        <w:tc>
          <w:tcPr>
            <w:tcW w:type="dxa" w:w="2880"/>
          </w:tcPr>
          <w:p>
            <w:r>
              <w:t>string</w:t>
            </w:r>
          </w:p>
        </w:tc>
        <w:tc>
          <w:tcPr>
            <w:tcW w:type="dxa" w:w="2880"/>
          </w:tcPr>
          <w:p>
            <w:r>
              <w:t>Inbound hash.</w:t>
            </w:r>
          </w:p>
        </w:tc>
      </w:tr>
      <w:tr>
        <w:tc>
          <w:tcPr>
            <w:tcW w:type="dxa" w:w="2880"/>
          </w:tcPr>
          <w:p>
            <w:r>
              <w:t>InboundSpamThreshold</w:t>
            </w:r>
          </w:p>
        </w:tc>
        <w:tc>
          <w:tcPr>
            <w:tcW w:type="dxa" w:w="2880"/>
          </w:tcPr>
          <w:p>
            <w:r>
              <w:t>integer</w:t>
            </w:r>
          </w:p>
        </w:tc>
        <w:tc>
          <w:tcPr>
            <w:tcW w:type="dxa" w:w="2880"/>
          </w:tcPr>
          <w:p>
            <w:r>
              <w:t>Inbound spam threshold.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'https://api.postmarkapp.com/servers/123456' \</w:t>
        <w:br/>
        <w:t xml:space="preserve"> --header 'Accept: application/json' \</w:t>
        <w:br/>
        <w:t xml:space="preserve"> --header 'Content-Type: application/json' \</w:t>
        <w:br/>
        <w:t xml:space="preserve"> --data '{</w:t>
        <w:br/>
        <w:t xml:space="preserve"> "Name": "My Server",</w:t>
        <w:br/>
        <w:t xml:space="preserve"> "Color": "blue",</w:t>
        <w:br/>
        <w:t xml:space="preserve"> "TrackOpens": true,</w:t>
        <w:br/>
        <w:t xml:space="preserve"> "TrackLinks": "HtmlAndTextTracking",</w:t>
        <w:br/>
        <w:t xml:space="preserve"> "InboundSpamThreshold": 10</w:t>
        <w:br/>
        <w:t xml:space="preserve">  }'</w:t>
      </w:r>
    </w:p>
    <w:p>
      <w:pPr>
        <w:pStyle w:val="Heading3"/>
      </w:pPr>
      <w:r>
        <w:t>Example Usage</w:t>
      </w:r>
    </w:p>
    <w:p>
      <w:pPr>
        <w:pStyle w:val="Heading3"/>
      </w:pPr>
      <w:r>
        <w:t>Example 1: Update name and color</w:t>
      </w:r>
    </w:p>
    <w:p>
      <w:r>
        <w:rPr>
          <w:b/>
          <w:color w:val="666666"/>
          <w:sz w:val="16"/>
        </w:rPr>
        <w:t>[bash]</w:t>
      </w:r>
    </w:p>
    <w:p>
      <w:pPr>
        <w:shd w:fill="F2F2F2" w:val="clear"/>
      </w:pPr>
      <w:r>
        <w:rPr>
          <w:rFonts w:ascii="Courier New" w:hAnsi="Courier New"/>
          <w:sz w:val="17"/>
        </w:rPr>
        <w:t>curl -i --request PUT 'https://api.postmarkapp.com/servers/123456' \</w:t>
        <w:br/>
        <w:t xml:space="preserve"> --header 'Accept: application/json' \</w:t>
        <w:br/>
        <w:t xml:space="preserve"> --header 'Content-Type: application/json' \</w:t>
        <w:br/>
        <w:t xml:space="preserve"> --data '{</w:t>
        <w:br/>
        <w:t xml:space="preserve"> "Name": "Marketing Server",</w:t>
        <w:br/>
        <w:t xml:space="preserve"> "Color": "green"</w:t>
        <w:br/>
        <w:t xml:space="preserve">  }'</w:t>
      </w:r>
    </w:p>
    <w:p>
      <w:pPr>
        <w:pStyle w:val="Heading3"/>
      </w:pPr>
      <w:r>
        <w:t>Example 2: Configure webhooks</w:t>
      </w:r>
    </w:p>
    <w:p>
      <w:r>
        <w:rPr>
          <w:b/>
          <w:color w:val="666666"/>
          <w:sz w:val="16"/>
        </w:rPr>
        <w:t>[bash]</w:t>
      </w:r>
    </w:p>
    <w:p>
      <w:pPr>
        <w:shd w:fill="F2F2F2" w:val="clear"/>
      </w:pPr>
      <w:r>
        <w:rPr>
          <w:rFonts w:ascii="Courier New" w:hAnsi="Courier New"/>
          <w:sz w:val="17"/>
        </w:rPr>
        <w:t>curl -i --request PUT 'https://api.postmarkapp.com/servers/123456' \</w:t>
        <w:br/>
        <w:t xml:space="preserve"> --header 'Accept: application/json' \</w:t>
        <w:br/>
        <w:t xml:space="preserve"> --header 'Content-Type: application/json' \</w:t>
        <w:br/>
        <w:t xml:space="preserve"> --data '{</w:t>
        <w:br/>
        <w:t xml:space="preserve"> "DeliveryHookUrl": "https://example.com/postmark/delivery",</w:t>
        <w:br/>
        <w:t xml:space="preserve"> "BounceHookUrl": "https://example.com/postmark/bounce",</w:t>
        <w:br/>
        <w:t xml:space="preserve"> "OpenHookUrl": "https://example.com/postmark/open",</w:t>
        <w:br/>
        <w:t xml:space="preserve"> "ClickHookUrl": "https://example.com/postmark/click"</w:t>
        <w:br/>
        <w:t xml:space="preserve">  }'</w:t>
      </w:r>
    </w:p>
    <w:p>
      <w:pPr>
        <w:pStyle w:val="Heading3"/>
      </w:pPr>
      <w:r>
        <w:t>Example 3: Update tracking options</w:t>
      </w:r>
    </w:p>
    <w:p>
      <w:r>
        <w:rPr>
          <w:b/>
          <w:color w:val="666666"/>
          <w:sz w:val="16"/>
        </w:rPr>
        <w:t>[bash]</w:t>
      </w:r>
    </w:p>
    <w:p>
      <w:pPr>
        <w:shd w:fill="F2F2F2" w:val="clear"/>
      </w:pPr>
      <w:r>
        <w:rPr>
          <w:rFonts w:ascii="Courier New" w:hAnsi="Courier New"/>
          <w:sz w:val="17"/>
        </w:rPr>
        <w:t>curl -i --request PUT 'https://api.postmarkapp.com/servers/123456' \</w:t>
        <w:br/>
        <w:t xml:space="preserve"> --header 'Accept: application/json' \</w:t>
        <w:br/>
        <w:t xml:space="preserve"> --header 'Content-Type: application/json' \</w:t>
        <w:br/>
        <w:t xml:space="preserve"> --data '{</w:t>
        <w:br/>
        <w:t xml:space="preserve"> "TrackOpens": true,</w:t>
        <w:br/>
        <w:t xml:space="preserve"> "TrackLinks": "TextOnlyTracking",</w:t>
        <w:br/>
        <w:t xml:space="preserve"> "PostFirstOpenOnly": true</w:t>
        <w:br/>
        <w:t xml:space="preserve">  }'</w:t>
      </w:r>
    </w:p>
    <w:p>
      <w:pPr>
        <w:pStyle w:val="Heading3"/>
      </w:pPr>
      <w:r>
        <w:t>Notes</w:t>
      </w:r>
    </w:p>
    <w:p>
      <w:pPr>
        <w:pStyle w:val="ListBullet"/>
      </w:pPr>
      <w:r>
        <w:t>Authentication-related headers (e.g., X-Postmark-Account-Token) are required by the API but are intentionally omitted from this knowledge file’s Headers section per documentation rules.</w:t>
      </w:r>
    </w:p>
    <w:p>
      <w:pPr>
        <w:pStyle w:val="ListBullet"/>
      </w:pPr>
      <w:r>
        <w:t>All request body fields are documented as optional because the source does not explicitly mark any body fields as required.</w:t>
      </w:r>
    </w:p>
    <w:p>
      <w:pPr>
        <w:pStyle w:val="ListBullet"/>
      </w:pPr>
      <w:r>
        <w:t>TrackLinks only supports the enumerated values shown above.</w:t>
      </w:r>
    </w:p>
    <w:p>
      <w:pPr>
        <w:pStyle w:val="Heading3"/>
      </w:pPr>
      <w:r>
        <w:t>Error Handling</w:t>
      </w:r>
    </w:p>
    <w:p>
      <w:pPr>
        <w:pStyle w:val="ListBullet"/>
      </w:pPr>
      <w:r>
        <w:t>422 Client Error: The request was syntactically valid but could not be processed (details not provided in the scraped content).</w:t>
      </w:r>
    </w:p>
    <w:p>
      <w:pPr>
        <w:pStyle w:val="ListBullet"/>
      </w:pPr>
      <w:r>
        <w:t>500 Server Error: An unexpected server-side error occurred (details not provided in the scraped content).</w:t>
      </w:r>
    </w:p>
    <w:p>
      <w:pPr>
        <w:pStyle w:val="Heading3"/>
      </w:pPr>
      <w:r>
        <w:t>Related servers actions</w:t>
      </w:r>
    </w:p>
    <w:p>
      <w:pPr>
        <w:pStyle w:val="ListBullet"/>
      </w:pPr>
      <w:r>
        <w:t>[POST] Create a Server — /servers</w:t>
      </w:r>
    </w:p>
    <w:p>
      <w:pPr>
        <w:pStyle w:val="ListBullet"/>
      </w:pPr>
      <w:r>
        <w:t>[GET] Get a Server’s Information — /servers/{{serverid}}</w:t>
      </w:r>
    </w:p>
    <w:p>
      <w:pPr>
        <w:pStyle w:val="ListBullet"/>
      </w:pPr>
      <w:r>
        <w:t>[GET] List Servers — /servers</w:t>
      </w:r>
    </w:p>
    <w:p>
      <w:pPr>
        <w:pStyle w:val="ListBullet"/>
      </w:pPr>
      <w:r>
        <w:t>[DELETE] Delete a Server — /servers/{{serverid}}</w:t>
      </w:r>
    </w:p>
    <w:p>
      <w:r>
        <w:br w:type="page"/>
      </w:r>
    </w:p>
    <w:p>
      <w:pPr>
        <w:pStyle w:val="Heading2"/>
      </w:pPr>
      <w:r>
        <w:t>9. [POST] Create a Server</w:t>
      </w:r>
    </w:p>
    <w:p>
      <w:r>
        <w:rPr>
          <w:b/>
        </w:rPr>
        <w:t xml:space="preserve">Endpoint: </w:t>
      </w:r>
      <w:r>
        <w:rPr>
          <w:rFonts w:ascii="Courier New" w:hAnsi="Courier New"/>
          <w:sz w:val="18"/>
        </w:rPr>
        <w:t>/servers</w:t>
      </w:r>
    </w:p>
    <w:p>
      <w:pPr>
        <w:pStyle w:val="Heading3"/>
      </w:pPr>
      <w:r>
        <w:t>Prerequisites</w:t>
      </w:r>
    </w:p>
    <w:p>
      <w:pPr>
        <w:pStyle w:val="ListBullet"/>
      </w:pPr>
      <w:r>
        <w:t>You must have access to a Postmark Account with permission to create servers.</w:t>
      </w:r>
    </w:p>
    <w:p>
      <w:pPr>
        <w:pStyle w:val="Heading3"/>
      </w:pPr>
      <w:r>
        <w:t>Method</w:t>
      </w:r>
    </w:p>
    <w:p>
      <w:r>
        <w:t>POST</w:t>
      </w:r>
    </w:p>
    <w:p>
      <w:pPr>
        <w:pStyle w:val="Heading3"/>
      </w:pPr>
      <w:r>
        <w:t>URL</w:t>
      </w:r>
    </w:p>
    <w:p>
      <w:r>
        <w:t>https://api.postmarkapp.com/servers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Postmark Server under the Account associated with the request. The server configuration can include inbound processing settings, webhook URLs, SMTP API activation, and tracking preferences.</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Send request data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Server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Server color.</w:t>
            </w:r>
          </w:p>
        </w:tc>
      </w:tr>
      <w:tr>
        <w:tc>
          <w:tcPr>
            <w:tcW w:type="dxa" w:w="2880"/>
          </w:tcPr>
          <w:p>
            <w:r>
              <w:t>RawEmailEnabled</w:t>
            </w:r>
          </w:p>
        </w:tc>
        <w:tc>
          <w:tcPr>
            <w:tcW w:type="dxa" w:w="2880"/>
          </w:tcPr>
          <w:p>
            <w:r>
              <w:t>boolean</w:t>
            </w:r>
          </w:p>
        </w:tc>
        <w:tc>
          <w:tcPr>
            <w:tcW w:type="dxa" w:w="2880"/>
          </w:tcPr>
          <w:p>
            <w:r>
              <w:t>Whether raw email content is enabled.</w:t>
            </w:r>
          </w:p>
        </w:tc>
      </w:tr>
      <w:tr>
        <w:tc>
          <w:tcPr>
            <w:tcW w:type="dxa" w:w="2880"/>
          </w:tcPr>
          <w:p>
            <w:r>
              <w:t>DeliveryHookUrl</w:t>
            </w:r>
          </w:p>
        </w:tc>
        <w:tc>
          <w:tcPr>
            <w:tcW w:type="dxa" w:w="2880"/>
          </w:tcPr>
          <w:p>
            <w:r>
              <w:t>string</w:t>
            </w:r>
          </w:p>
        </w:tc>
        <w:tc>
          <w:tcPr>
            <w:tcW w:type="dxa" w:w="2880"/>
          </w:tcPr>
          <w:p>
            <w:r>
              <w:t>Webhook URL for delivery events.</w:t>
            </w:r>
          </w:p>
        </w:tc>
      </w:tr>
      <w:tr>
        <w:tc>
          <w:tcPr>
            <w:tcW w:type="dxa" w:w="2880"/>
          </w:tcPr>
          <w:p>
            <w:r>
              <w:t>SmtpApiActivated</w:t>
            </w:r>
          </w:p>
        </w:tc>
        <w:tc>
          <w:tcPr>
            <w:tcW w:type="dxa" w:w="2880"/>
          </w:tcPr>
          <w:p>
            <w:r>
              <w:t>boolean</w:t>
            </w:r>
          </w:p>
        </w:tc>
        <w:tc>
          <w:tcPr>
            <w:tcW w:type="dxa" w:w="2880"/>
          </w:tcPr>
          <w:p>
            <w:r>
              <w:t>Whether SMTP API is activated for the server.</w:t>
            </w:r>
          </w:p>
        </w:tc>
      </w:tr>
      <w:tr>
        <w:tc>
          <w:tcPr>
            <w:tcW w:type="dxa" w:w="2880"/>
          </w:tcPr>
          <w:p>
            <w:r>
              <w:t>InboundHookUrl</w:t>
            </w:r>
          </w:p>
        </w:tc>
        <w:tc>
          <w:tcPr>
            <w:tcW w:type="dxa" w:w="2880"/>
          </w:tcPr>
          <w:p>
            <w:r>
              <w:t>string</w:t>
            </w:r>
          </w:p>
        </w:tc>
        <w:tc>
          <w:tcPr>
            <w:tcW w:type="dxa" w:w="2880"/>
          </w:tcPr>
          <w:p>
            <w:r>
              <w:t>Webhook URL for inbound events.</w:t>
            </w:r>
          </w:p>
        </w:tc>
      </w:tr>
      <w:tr>
        <w:tc>
          <w:tcPr>
            <w:tcW w:type="dxa" w:w="2880"/>
          </w:tcPr>
          <w:p>
            <w:r>
              <w:t>BounceHookUrl</w:t>
            </w:r>
          </w:p>
        </w:tc>
        <w:tc>
          <w:tcPr>
            <w:tcW w:type="dxa" w:w="2880"/>
          </w:tcPr>
          <w:p>
            <w:r>
              <w:t>string</w:t>
            </w:r>
          </w:p>
        </w:tc>
        <w:tc>
          <w:tcPr>
            <w:tcW w:type="dxa" w:w="2880"/>
          </w:tcPr>
          <w:p>
            <w:r>
              <w:t>Webhook URL for bounce events.</w:t>
            </w:r>
          </w:p>
        </w:tc>
      </w:tr>
      <w:tr>
        <w:tc>
          <w:tcPr>
            <w:tcW w:type="dxa" w:w="2880"/>
          </w:tcPr>
          <w:p>
            <w:r>
              <w:t>OpenHookUrl</w:t>
            </w:r>
          </w:p>
        </w:tc>
        <w:tc>
          <w:tcPr>
            <w:tcW w:type="dxa" w:w="2880"/>
          </w:tcPr>
          <w:p>
            <w:r>
              <w:t>string</w:t>
            </w:r>
          </w:p>
        </w:tc>
        <w:tc>
          <w:tcPr>
            <w:tcW w:type="dxa" w:w="2880"/>
          </w:tcPr>
          <w:p>
            <w:r>
              <w:t>Webhook URL for open events.</w:t>
            </w:r>
          </w:p>
        </w:tc>
      </w:tr>
      <w:tr>
        <w:tc>
          <w:tcPr>
            <w:tcW w:type="dxa" w:w="2880"/>
          </w:tcPr>
          <w:p>
            <w:r>
              <w:t>PostFirstOpenOnly</w:t>
            </w:r>
          </w:p>
        </w:tc>
        <w:tc>
          <w:tcPr>
            <w:tcW w:type="dxa" w:w="2880"/>
          </w:tcPr>
          <w:p>
            <w:r>
              <w:t>boolean</w:t>
            </w:r>
          </w:p>
        </w:tc>
        <w:tc>
          <w:tcPr>
            <w:tcW w:type="dxa" w:w="2880"/>
          </w:tcPr>
          <w:p>
            <w:r>
              <w:t>If true, only the first open event is posted.</w:t>
            </w:r>
          </w:p>
        </w:tc>
      </w:tr>
      <w:tr>
        <w:tc>
          <w:tcPr>
            <w:tcW w:type="dxa" w:w="2880"/>
          </w:tcPr>
          <w:p>
            <w:r>
              <w:t>TrackOpens</w:t>
            </w:r>
          </w:p>
        </w:tc>
        <w:tc>
          <w:tcPr>
            <w:tcW w:type="dxa" w:w="2880"/>
          </w:tcPr>
          <w:p>
            <w:r>
              <w:t>boolean</w:t>
            </w:r>
          </w:p>
        </w:tc>
        <w:tc>
          <w:tcPr>
            <w:tcW w:type="dxa" w:w="2880"/>
          </w:tcPr>
          <w:p>
            <w:r>
              <w:t>Whether open tracking is enabled.</w:t>
            </w:r>
          </w:p>
        </w:tc>
      </w:tr>
      <w:tr>
        <w:tc>
          <w:tcPr>
            <w:tcW w:type="dxa" w:w="2880"/>
          </w:tcPr>
          <w:p>
            <w:r>
              <w:t>TrackLinks</w:t>
            </w:r>
          </w:p>
        </w:tc>
        <w:tc>
          <w:tcPr>
            <w:tcW w:type="dxa" w:w="2880"/>
          </w:tcPr>
          <w:p>
            <w:r>
              <w:t>string</w:t>
            </w:r>
          </w:p>
        </w:tc>
        <w:tc>
          <w:tcPr>
            <w:tcW w:type="dxa" w:w="2880"/>
          </w:tcPr>
          <w:p>
            <w:r>
              <w:t>Link tracking mode. Allowed values: None, HtmlAndTextTracking, HtmlOnlyTracking, TextOnlyTracking.</w:t>
            </w:r>
          </w:p>
        </w:tc>
      </w:tr>
      <w:tr>
        <w:tc>
          <w:tcPr>
            <w:tcW w:type="dxa" w:w="2880"/>
          </w:tcPr>
          <w:p>
            <w:r>
              <w:t>ClickHookUrl</w:t>
            </w:r>
          </w:p>
        </w:tc>
        <w:tc>
          <w:tcPr>
            <w:tcW w:type="dxa" w:w="2880"/>
          </w:tcPr>
          <w:p>
            <w:r>
              <w:t>string</w:t>
            </w:r>
          </w:p>
        </w:tc>
        <w:tc>
          <w:tcPr>
            <w:tcW w:type="dxa" w:w="2880"/>
          </w:tcPr>
          <w:p>
            <w:r>
              <w:t>Webhook URL for click events.</w:t>
            </w:r>
          </w:p>
        </w:tc>
      </w:tr>
      <w:tr>
        <w:tc>
          <w:tcPr>
            <w:tcW w:type="dxa" w:w="2880"/>
          </w:tcPr>
          <w:p>
            <w:r>
              <w:t>InboundDomain</w:t>
            </w:r>
          </w:p>
        </w:tc>
        <w:tc>
          <w:tcPr>
            <w:tcW w:type="dxa" w:w="2880"/>
          </w:tcPr>
          <w:p>
            <w:r>
              <w:t>string</w:t>
            </w:r>
          </w:p>
        </w:tc>
        <w:tc>
          <w:tcPr>
            <w:tcW w:type="dxa" w:w="2880"/>
          </w:tcPr>
          <w:p>
            <w:r>
              <w:t>Inbound domain.</w:t>
            </w:r>
          </w:p>
        </w:tc>
      </w:tr>
      <w:tr>
        <w:tc>
          <w:tcPr>
            <w:tcW w:type="dxa" w:w="2880"/>
          </w:tcPr>
          <w:p>
            <w:r>
              <w:t>InboundSpamThreshold</w:t>
            </w:r>
          </w:p>
        </w:tc>
        <w:tc>
          <w:tcPr>
            <w:tcW w:type="dxa" w:w="2880"/>
          </w:tcPr>
          <w:p>
            <w:r>
              <w:t>integer</w:t>
            </w:r>
          </w:p>
        </w:tc>
        <w:tc>
          <w:tcPr>
            <w:tcW w:type="dxa" w:w="2880"/>
          </w:tcPr>
          <w:p>
            <w:r>
              <w:t>Inbound spam threshold.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"Name": "My Server",</w:t>
        <w:br/>
        <w:t xml:space="preserve"> "ApiTokens": [</w:t>
        <w:br/>
        <w:t xml:space="preserve"> "2f3c1b7a-1234-5678-90ab-1c2d3e4f5a6b"</w:t>
        <w:br/>
        <w:t xml:space="preserve"> ],</w:t>
        <w:br/>
        <w:t xml:space="preserve"> "ServerLink": "https://postmarkapp.com/servers/123456",</w:t>
        <w:br/>
        <w:t xml:space="preserve"> "Color": "blue",</w:t>
        <w:br/>
        <w:t xml:space="preserve"> "SmtpApiActivated": true,</w:t>
        <w:br/>
        <w:t xml:space="preserve"> "RawEmailEnabled": false,</w:t>
        <w:br/>
        <w:t xml:space="preserve"> "DeliveryHookUrl": "https://example.com/hooks/delivery",</w:t>
        <w:br/>
        <w:t xml:space="preserve"> "InboundAddress": "abc123@inbound.postmarkapp.com",</w:t>
        <w:br/>
        <w:t xml:space="preserve"> "InboundHookUrl": "https://example.com/hooks/inbound",</w:t>
        <w:br/>
        <w:t xml:space="preserve"> "BounceHookUrl": "https://example.com/hooks/bounce",</w:t>
        <w:br/>
        <w:t xml:space="preserve"> "OpenHookUrl": "https://example.com/hooks/open",</w:t>
        <w:br/>
        <w:t xml:space="preserve"> "PostFirstOpenOnly": true,</w:t>
        <w:br/>
        <w:t xml:space="preserve"> "TrackOpens": true,</w:t>
        <w:br/>
        <w:t xml:space="preserve"> "TrackLinks": "HtmlAndTextTracking",</w:t>
        <w:br/>
        <w:t xml:space="preserve"> "ClickHookUrl": "https://example.com/hooks/click",</w:t>
        <w:br/>
        <w:t xml:space="preserve"> "InboundDomain": "inbound.example.com",</w:t>
        <w:br/>
        <w:t xml:space="preserve"> "InboundHash": "abc123def456",</w:t>
        <w:br/>
        <w:t xml:space="preserve"> "InboundSpamThreshold": 5</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created server.</w:t>
            </w:r>
          </w:p>
        </w:tc>
      </w:tr>
      <w:tr>
        <w:tc>
          <w:tcPr>
            <w:tcW w:type="dxa" w:w="2880"/>
          </w:tcPr>
          <w:p>
            <w:r>
              <w:t>Name</w:t>
            </w:r>
          </w:p>
        </w:tc>
        <w:tc>
          <w:tcPr>
            <w:tcW w:type="dxa" w:w="2880"/>
          </w:tcPr>
          <w:p>
            <w:r>
              <w:t>string</w:t>
            </w:r>
          </w:p>
        </w:tc>
        <w:tc>
          <w:tcPr>
            <w:tcW w:type="dxa" w:w="2880"/>
          </w:tcPr>
          <w:p>
            <w:r>
              <w:t>Server name.</w:t>
            </w:r>
          </w:p>
        </w:tc>
      </w:tr>
      <w:tr>
        <w:tc>
          <w:tcPr>
            <w:tcW w:type="dxa" w:w="2880"/>
          </w:tcPr>
          <w:p>
            <w:r>
              <w:t>ApiTokens</w:t>
            </w:r>
          </w:p>
        </w:tc>
        <w:tc>
          <w:tcPr>
            <w:tcW w:type="dxa" w:w="2880"/>
          </w:tcPr>
          <w:p>
            <w:r>
              <w:t>string[]</w:t>
            </w:r>
          </w:p>
        </w:tc>
        <w:tc>
          <w:tcPr>
            <w:tcW w:type="dxa" w:w="2880"/>
          </w:tcPr>
          <w:p>
            <w:r>
              <w:t>API tokens associated with the server.</w:t>
            </w:r>
          </w:p>
        </w:tc>
      </w:tr>
      <w:tr>
        <w:tc>
          <w:tcPr>
            <w:tcW w:type="dxa" w:w="2880"/>
          </w:tcPr>
          <w:p>
            <w:r>
              <w:t>ServerLink</w:t>
            </w:r>
          </w:p>
        </w:tc>
        <w:tc>
          <w:tcPr>
            <w:tcW w:type="dxa" w:w="2880"/>
          </w:tcPr>
          <w:p>
            <w:r>
              <w:t>string</w:t>
            </w:r>
          </w:p>
        </w:tc>
        <w:tc>
          <w:tcPr>
            <w:tcW w:type="dxa" w:w="2880"/>
          </w:tcPr>
          <w:p>
            <w:r>
              <w:t>Link/URL to the server in Postmark.</w:t>
            </w:r>
          </w:p>
        </w:tc>
      </w:tr>
      <w:tr>
        <w:tc>
          <w:tcPr>
            <w:tcW w:type="dxa" w:w="2880"/>
          </w:tcPr>
          <w:p>
            <w:r>
              <w:t>Color</w:t>
            </w:r>
          </w:p>
        </w:tc>
        <w:tc>
          <w:tcPr>
            <w:tcW w:type="dxa" w:w="2880"/>
          </w:tcPr>
          <w:p>
            <w:r>
              <w:t>string</w:t>
            </w:r>
          </w:p>
        </w:tc>
        <w:tc>
          <w:tcPr>
            <w:tcW w:type="dxa" w:w="2880"/>
          </w:tcPr>
          <w:p>
            <w:r>
              <w:t>Server color.</w:t>
            </w:r>
          </w:p>
        </w:tc>
      </w:tr>
      <w:tr>
        <w:tc>
          <w:tcPr>
            <w:tcW w:type="dxa" w:w="2880"/>
          </w:tcPr>
          <w:p>
            <w:r>
              <w:t>SmtpApiActivated</w:t>
            </w:r>
          </w:p>
        </w:tc>
        <w:tc>
          <w:tcPr>
            <w:tcW w:type="dxa" w:w="2880"/>
          </w:tcPr>
          <w:p>
            <w:r>
              <w:t>boolean</w:t>
            </w:r>
          </w:p>
        </w:tc>
        <w:tc>
          <w:tcPr>
            <w:tcW w:type="dxa" w:w="2880"/>
          </w:tcPr>
          <w:p>
            <w:r>
              <w:t>Whether SMTP API is activated for the server.</w:t>
            </w:r>
          </w:p>
        </w:tc>
      </w:tr>
      <w:tr>
        <w:tc>
          <w:tcPr>
            <w:tcW w:type="dxa" w:w="2880"/>
          </w:tcPr>
          <w:p>
            <w:r>
              <w:t>RawEmailEnabled</w:t>
            </w:r>
          </w:p>
        </w:tc>
        <w:tc>
          <w:tcPr>
            <w:tcW w:type="dxa" w:w="2880"/>
          </w:tcPr>
          <w:p>
            <w:r>
              <w:t>boolean</w:t>
            </w:r>
          </w:p>
        </w:tc>
        <w:tc>
          <w:tcPr>
            <w:tcW w:type="dxa" w:w="2880"/>
          </w:tcPr>
          <w:p>
            <w:r>
              <w:t>Whether raw email content is enabled.</w:t>
            </w:r>
          </w:p>
        </w:tc>
      </w:tr>
      <w:tr>
        <w:tc>
          <w:tcPr>
            <w:tcW w:type="dxa" w:w="2880"/>
          </w:tcPr>
          <w:p>
            <w:r>
              <w:t>DeliveryHookUrl</w:t>
            </w:r>
          </w:p>
        </w:tc>
        <w:tc>
          <w:tcPr>
            <w:tcW w:type="dxa" w:w="2880"/>
          </w:tcPr>
          <w:p>
            <w:r>
              <w:t>string</w:t>
            </w:r>
          </w:p>
        </w:tc>
        <w:tc>
          <w:tcPr>
            <w:tcW w:type="dxa" w:w="2880"/>
          </w:tcPr>
          <w:p>
            <w:r>
              <w:t>Webhook URL for delivery events.</w:t>
            </w:r>
          </w:p>
        </w:tc>
      </w:tr>
      <w:tr>
        <w:tc>
          <w:tcPr>
            <w:tcW w:type="dxa" w:w="2880"/>
          </w:tcPr>
          <w:p>
            <w:r>
              <w:t>InboundAddress</w:t>
            </w:r>
          </w:p>
        </w:tc>
        <w:tc>
          <w:tcPr>
            <w:tcW w:type="dxa" w:w="2880"/>
          </w:tcPr>
          <w:p>
            <w:r>
              <w:t>string</w:t>
            </w:r>
          </w:p>
        </w:tc>
        <w:tc>
          <w:tcPr>
            <w:tcW w:type="dxa" w:w="2880"/>
          </w:tcPr>
          <w:p>
            <w:r>
              <w:t>Inbound email address assigned by Postmark.</w:t>
            </w:r>
          </w:p>
        </w:tc>
      </w:tr>
      <w:tr>
        <w:tc>
          <w:tcPr>
            <w:tcW w:type="dxa" w:w="2880"/>
          </w:tcPr>
          <w:p>
            <w:r>
              <w:t>InboundHookUrl</w:t>
            </w:r>
          </w:p>
        </w:tc>
        <w:tc>
          <w:tcPr>
            <w:tcW w:type="dxa" w:w="2880"/>
          </w:tcPr>
          <w:p>
            <w:r>
              <w:t>string</w:t>
            </w:r>
          </w:p>
        </w:tc>
        <w:tc>
          <w:tcPr>
            <w:tcW w:type="dxa" w:w="2880"/>
          </w:tcPr>
          <w:p>
            <w:r>
              <w:t>Webhook URL for inbound events.</w:t>
            </w:r>
          </w:p>
        </w:tc>
      </w:tr>
      <w:tr>
        <w:tc>
          <w:tcPr>
            <w:tcW w:type="dxa" w:w="2880"/>
          </w:tcPr>
          <w:p>
            <w:r>
              <w:t>BounceHookUrl</w:t>
            </w:r>
          </w:p>
        </w:tc>
        <w:tc>
          <w:tcPr>
            <w:tcW w:type="dxa" w:w="2880"/>
          </w:tcPr>
          <w:p>
            <w:r>
              <w:t>string</w:t>
            </w:r>
          </w:p>
        </w:tc>
        <w:tc>
          <w:tcPr>
            <w:tcW w:type="dxa" w:w="2880"/>
          </w:tcPr>
          <w:p>
            <w:r>
              <w:t>Webhook URL for bounce events.</w:t>
            </w:r>
          </w:p>
        </w:tc>
      </w:tr>
      <w:tr>
        <w:tc>
          <w:tcPr>
            <w:tcW w:type="dxa" w:w="2880"/>
          </w:tcPr>
          <w:p>
            <w:r>
              <w:t>OpenHookUrl</w:t>
            </w:r>
          </w:p>
        </w:tc>
        <w:tc>
          <w:tcPr>
            <w:tcW w:type="dxa" w:w="2880"/>
          </w:tcPr>
          <w:p>
            <w:r>
              <w:t>string</w:t>
            </w:r>
          </w:p>
        </w:tc>
        <w:tc>
          <w:tcPr>
            <w:tcW w:type="dxa" w:w="2880"/>
          </w:tcPr>
          <w:p>
            <w:r>
              <w:t>Webhook URL for open events.</w:t>
            </w:r>
          </w:p>
        </w:tc>
      </w:tr>
      <w:tr>
        <w:tc>
          <w:tcPr>
            <w:tcW w:type="dxa" w:w="2880"/>
          </w:tcPr>
          <w:p>
            <w:r>
              <w:t>PostFirstOpenOnly</w:t>
            </w:r>
          </w:p>
        </w:tc>
        <w:tc>
          <w:tcPr>
            <w:tcW w:type="dxa" w:w="2880"/>
          </w:tcPr>
          <w:p>
            <w:r>
              <w:t>boolean</w:t>
            </w:r>
          </w:p>
        </w:tc>
        <w:tc>
          <w:tcPr>
            <w:tcW w:type="dxa" w:w="2880"/>
          </w:tcPr>
          <w:p>
            <w:r>
              <w:t>If true, only the first open event is posted.</w:t>
            </w:r>
          </w:p>
        </w:tc>
      </w:tr>
      <w:tr>
        <w:tc>
          <w:tcPr>
            <w:tcW w:type="dxa" w:w="2880"/>
          </w:tcPr>
          <w:p>
            <w:r>
              <w:t>TrackOpens</w:t>
            </w:r>
          </w:p>
        </w:tc>
        <w:tc>
          <w:tcPr>
            <w:tcW w:type="dxa" w:w="2880"/>
          </w:tcPr>
          <w:p>
            <w:r>
              <w:t>boolean</w:t>
            </w:r>
          </w:p>
        </w:tc>
        <w:tc>
          <w:tcPr>
            <w:tcW w:type="dxa" w:w="2880"/>
          </w:tcPr>
          <w:p>
            <w:r>
              <w:t>Whether open tracking is enabled.</w:t>
            </w:r>
          </w:p>
        </w:tc>
      </w:tr>
      <w:tr>
        <w:tc>
          <w:tcPr>
            <w:tcW w:type="dxa" w:w="2880"/>
          </w:tcPr>
          <w:p>
            <w:r>
              <w:t>TrackLinks</w:t>
            </w:r>
          </w:p>
        </w:tc>
        <w:tc>
          <w:tcPr>
            <w:tcW w:type="dxa" w:w="2880"/>
          </w:tcPr>
          <w:p>
            <w:r>
              <w:t>string</w:t>
            </w:r>
          </w:p>
        </w:tc>
        <w:tc>
          <w:tcPr>
            <w:tcW w:type="dxa" w:w="2880"/>
          </w:tcPr>
          <w:p>
            <w:r>
              <w:t>Link tracking mode. Allowed values: None, HtmlAndTextTracking, HtmlOnlyTracking, TextOnlyTracking.</w:t>
            </w:r>
          </w:p>
        </w:tc>
      </w:tr>
      <w:tr>
        <w:tc>
          <w:tcPr>
            <w:tcW w:type="dxa" w:w="2880"/>
          </w:tcPr>
          <w:p>
            <w:r>
              <w:t>ClickHookUrl</w:t>
            </w:r>
          </w:p>
        </w:tc>
        <w:tc>
          <w:tcPr>
            <w:tcW w:type="dxa" w:w="2880"/>
          </w:tcPr>
          <w:p>
            <w:r>
              <w:t>string</w:t>
            </w:r>
          </w:p>
        </w:tc>
        <w:tc>
          <w:tcPr>
            <w:tcW w:type="dxa" w:w="2880"/>
          </w:tcPr>
          <w:p>
            <w:r>
              <w:t>Webhook URL for click events.</w:t>
            </w:r>
          </w:p>
        </w:tc>
      </w:tr>
      <w:tr>
        <w:tc>
          <w:tcPr>
            <w:tcW w:type="dxa" w:w="2880"/>
          </w:tcPr>
          <w:p>
            <w:r>
              <w:t>InboundDomain</w:t>
            </w:r>
          </w:p>
        </w:tc>
        <w:tc>
          <w:tcPr>
            <w:tcW w:type="dxa" w:w="2880"/>
          </w:tcPr>
          <w:p>
            <w:r>
              <w:t>string</w:t>
            </w:r>
          </w:p>
        </w:tc>
        <w:tc>
          <w:tcPr>
            <w:tcW w:type="dxa" w:w="2880"/>
          </w:tcPr>
          <w:p>
            <w:r>
              <w:t>Inbound domain.</w:t>
            </w:r>
          </w:p>
        </w:tc>
      </w:tr>
      <w:tr>
        <w:tc>
          <w:tcPr>
            <w:tcW w:type="dxa" w:w="2880"/>
          </w:tcPr>
          <w:p>
            <w:r>
              <w:t>InboundHash</w:t>
            </w:r>
          </w:p>
        </w:tc>
        <w:tc>
          <w:tcPr>
            <w:tcW w:type="dxa" w:w="2880"/>
          </w:tcPr>
          <w:p>
            <w:r>
              <w:t>string</w:t>
            </w:r>
          </w:p>
        </w:tc>
        <w:tc>
          <w:tcPr>
            <w:tcW w:type="dxa" w:w="2880"/>
          </w:tcPr>
          <w:p>
            <w:r>
              <w:t>Hash used for inbound processing.</w:t>
            </w:r>
          </w:p>
        </w:tc>
      </w:tr>
      <w:tr>
        <w:tc>
          <w:tcPr>
            <w:tcW w:type="dxa" w:w="2880"/>
          </w:tcPr>
          <w:p>
            <w:r>
              <w:t>InboundSpamThreshold</w:t>
            </w:r>
          </w:p>
        </w:tc>
        <w:tc>
          <w:tcPr>
            <w:tcW w:type="dxa" w:w="2880"/>
          </w:tcPr>
          <w:p>
            <w:r>
              <w:t>integer</w:t>
            </w:r>
          </w:p>
        </w:tc>
        <w:tc>
          <w:tcPr>
            <w:tcW w:type="dxa" w:w="2880"/>
          </w:tcPr>
          <w:p>
            <w:r>
              <w:t>Inbound spam threshold.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'https://api.postmarkapp.com/servers' \</w:t>
        <w:br/>
        <w:t xml:space="preserve"> --header 'Accept: application/json' \</w:t>
        <w:br/>
        <w:t xml:space="preserve"> --header 'Content-Type: application/json' \</w:t>
        <w:br/>
        <w:t xml:space="preserve"> --data '{</w:t>
        <w:br/>
        <w:t xml:space="preserve"> "Name": "My Server",</w:t>
        <w:br/>
        <w:t xml:space="preserve"> "Color": "blue",</w:t>
        <w:br/>
        <w:t xml:space="preserve"> "SmtpApiActivated": true,</w:t>
        <w:br/>
        <w:t xml:space="preserve"> "RawEmailEnabled": false,</w:t>
        <w:br/>
        <w:t xml:space="preserve"> "TrackOpens": true,</w:t>
        <w:br/>
        <w:t xml:space="preserve"> "TrackLinks": "HtmlAndTextTracking",</w:t>
        <w:br/>
        <w:t xml:space="preserve"> "PostFirstOpenOnly": true,</w:t>
        <w:br/>
        <w:t xml:space="preserve"> "DeliveryHookUrl": "https://example.com/hooks/delivery",</w:t>
        <w:br/>
        <w:t xml:space="preserve"> "BounceHookUrl": "https://example.com/hooks/bounce",</w:t>
        <w:br/>
        <w:t xml:space="preserve"> "OpenHookUrl": "https://example.com/hooks/open",</w:t>
        <w:br/>
        <w:t xml:space="preserve"> "ClickHookUrl": "https://example.com/hooks/click",</w:t>
        <w:br/>
        <w:t xml:space="preserve"> "InboundHookUrl": "https://example.com/hooks/inbound",</w:t>
        <w:br/>
        <w:t xml:space="preserve"> "InboundDomain": "inbound.example.com",</w:t>
        <w:br/>
        <w:t xml:space="preserve"> "InboundSpamThreshold": 5</w:t>
        <w:br/>
        <w:t xml:space="preserve">  }'</w:t>
      </w:r>
    </w:p>
    <w:p>
      <w:pPr>
        <w:pStyle w:val="Heading3"/>
      </w:pPr>
      <w:r>
        <w:t>Example Usage</w:t>
      </w:r>
    </w:p>
    <w:p>
      <w:pPr>
        <w:pStyle w:val="Heading3"/>
      </w:pPr>
      <w:r>
        <w:t>Example 1: Create a Minimal Server</w:t>
      </w:r>
    </w:p>
    <w:p>
      <w:r>
        <w:rPr>
          <w:b/>
          <w:color w:val="666666"/>
          <w:sz w:val="16"/>
        </w:rPr>
        <w:t>[bash]</w:t>
      </w:r>
    </w:p>
    <w:p>
      <w:pPr>
        <w:shd w:fill="F2F2F2" w:val="clear"/>
      </w:pPr>
      <w:r>
        <w:rPr>
          <w:rFonts w:ascii="Courier New" w:hAnsi="Courier New"/>
          <w:sz w:val="17"/>
        </w:rPr>
        <w:t>curl -X POST 'https://api.postmarkapp.com/servers' \</w:t>
        <w:br/>
        <w:t xml:space="preserve"> -H 'Accept: application/json' \</w:t>
        <w:br/>
        <w:t xml:space="preserve"> -H 'Content-Type: application/json' \</w:t>
        <w:br/>
        <w:t xml:space="preserve"> -d '{</w:t>
        <w:br/>
        <w:t xml:space="preserve"> "Name": "Transactional Email"</w:t>
        <w:br/>
        <w:t xml:space="preserve">  }'</w:t>
      </w:r>
    </w:p>
    <w:p>
      <w:pPr>
        <w:pStyle w:val="Heading3"/>
      </w:pPr>
      <w:r>
        <w:t>Example 2: Create a Server with Tracking Enabled</w:t>
      </w:r>
    </w:p>
    <w:p>
      <w:r>
        <w:rPr>
          <w:b/>
          <w:color w:val="666666"/>
          <w:sz w:val="16"/>
        </w:rPr>
        <w:t>[bash]</w:t>
      </w:r>
    </w:p>
    <w:p>
      <w:pPr>
        <w:shd w:fill="F2F2F2" w:val="clear"/>
      </w:pPr>
      <w:r>
        <w:rPr>
          <w:rFonts w:ascii="Courier New" w:hAnsi="Courier New"/>
          <w:sz w:val="17"/>
        </w:rPr>
        <w:t>curl -X POST 'https://api.postmarkapp.com/servers' \</w:t>
        <w:br/>
        <w:t xml:space="preserve"> -H 'Accept: application/json' \</w:t>
        <w:br/>
        <w:t xml:space="preserve"> -H 'Content-Type: application/json' \</w:t>
        <w:br/>
        <w:t xml:space="preserve"> -d '{</w:t>
        <w:br/>
        <w:t xml:space="preserve"> "Name": "Marketing Email",</w:t>
        <w:br/>
        <w:t xml:space="preserve"> "TrackOpens": true,</w:t>
        <w:br/>
        <w:t xml:space="preserve"> "TrackLinks": "HtmlOnlyTracking"</w:t>
        <w:br/>
        <w:t xml:space="preserve">  }'</w:t>
      </w:r>
    </w:p>
    <w:p>
      <w:pPr>
        <w:pStyle w:val="Heading3"/>
      </w:pPr>
      <w:r>
        <w:t>Example 3: Create a Server with Webhooks and Inbound Settings</w:t>
      </w:r>
    </w:p>
    <w:p>
      <w:r>
        <w:rPr>
          <w:b/>
          <w:color w:val="666666"/>
          <w:sz w:val="16"/>
        </w:rPr>
        <w:t>[bash]</w:t>
      </w:r>
    </w:p>
    <w:p>
      <w:pPr>
        <w:shd w:fill="F2F2F2" w:val="clear"/>
      </w:pPr>
      <w:r>
        <w:rPr>
          <w:rFonts w:ascii="Courier New" w:hAnsi="Courier New"/>
          <w:sz w:val="17"/>
        </w:rPr>
        <w:t>curl -X POST 'https://api.postmarkapp.com/servers' \</w:t>
        <w:br/>
        <w:t xml:space="preserve"> -H 'Accept: application/json' \</w:t>
        <w:br/>
        <w:t xml:space="preserve"> -H 'Content-Type: application/json' \</w:t>
        <w:br/>
        <w:t xml:space="preserve"> -d '{</w:t>
        <w:br/>
        <w:t xml:space="preserve"> "Name": "Inbound Processing",</w:t>
        <w:br/>
        <w:t xml:space="preserve"> "InboundHookUrl": "https://example.com/postmark/inbound",</w:t>
        <w:br/>
        <w:t xml:space="preserve"> "InboundDomain": "inbound.example.com",</w:t>
        <w:br/>
        <w:t xml:space="preserve"> "InboundSpamThreshold": 10,</w:t>
        <w:br/>
        <w:t xml:space="preserve"> "BounceHookUrl": "https://example.com/postmark/bounce"</w:t>
        <w:br/>
        <w:t xml:space="preserve">  }'</w:t>
      </w:r>
    </w:p>
    <w:p>
      <w:pPr>
        <w:pStyle w:val="Heading3"/>
      </w:pPr>
      <w:r>
        <w:t>Behavior</w:t>
      </w:r>
    </w:p>
    <w:p>
      <w:pPr>
        <w:pStyle w:val="ListBullet"/>
      </w:pPr>
      <w:r>
        <w:t>Accepts a JSON payload describing the server configuration (name plus optional settings).</w:t>
      </w:r>
    </w:p>
    <w:p>
      <w:pPr>
        <w:pStyle w:val="ListBullet"/>
      </w:pPr>
      <w:r>
        <w:t>Creates the server under the Account associated with the request.</w:t>
      </w:r>
    </w:p>
    <w:p>
      <w:pPr>
        <w:pStyle w:val="ListBullet"/>
      </w:pPr>
      <w:r>
        <w:t>Returns the created server object, including server ID, generated ApiTokens, and inbound-related fields such as InboundAddress and InboundHash.</w:t>
      </w:r>
    </w:p>
    <w:p>
      <w:pPr>
        <w:pStyle w:val="Heading3"/>
      </w:pPr>
      <w:r>
        <w:t>Notes</w:t>
      </w:r>
    </w:p>
    <w:p>
      <w:pPr>
        <w:pStyle w:val="ListBullet"/>
      </w:pPr>
      <w:r>
        <w:t>TrackLinks must be one of: None, HtmlAndTextTracking, HtmlOnlyTracking, TextOnlyTracking.</w:t>
      </w:r>
    </w:p>
    <w:p>
      <w:pPr>
        <w:pStyle w:val="ListBullet"/>
      </w:pPr>
      <w:r>
        <w:t>Error responses for this endpoint are documented only as references (422, 500) without additional fields.</w:t>
      </w:r>
    </w:p>
    <w:p>
      <w:pPr>
        <w:pStyle w:val="Heading3"/>
      </w:pPr>
      <w:r>
        <w:t>Error Handling</w:t>
      </w:r>
    </w:p>
    <w:p>
      <w:pPr>
        <w:pStyle w:val="ListBullet"/>
      </w:pPr>
      <w:r>
        <w:t>422 Client Error: Request was invalid (details not provided in the scraped content; response includes Reference).</w:t>
      </w:r>
    </w:p>
    <w:p>
      <w:pPr>
        <w:pStyle w:val="ListBullet"/>
      </w:pPr>
      <w:r>
        <w:t>500 Server Error: Server-side error (details not provided in the scraped content; response includes Reference).</w:t>
      </w:r>
    </w:p>
    <w:p>
      <w:pPr>
        <w:pStyle w:val="Heading3"/>
      </w:pPr>
      <w:r>
        <w:t>Related servers actions</w:t>
      </w:r>
    </w:p>
    <w:p>
      <w:pPr>
        <w:pStyle w:val="ListBullet"/>
      </w:pPr>
      <w:r>
        <w:t>[PUT] Edit a Server’s Information — /servers/{{serverid}}</w:t>
      </w:r>
    </w:p>
    <w:p>
      <w:pPr>
        <w:pStyle w:val="ListBullet"/>
      </w:pPr>
      <w:r>
        <w:t>[GET] Get a Server’s Information — /servers/{{serverid}}</w:t>
      </w:r>
    </w:p>
    <w:p>
      <w:pPr>
        <w:pStyle w:val="ListBullet"/>
      </w:pPr>
      <w:r>
        <w:t>[GET] List Servers — /servers</w:t>
      </w:r>
    </w:p>
    <w:p>
      <w:pPr>
        <w:pStyle w:val="ListBullet"/>
      </w:pPr>
      <w:r>
        <w:t>[DELETE] Delete a Server — /servers/{{serverid}}</w:t>
      </w:r>
    </w:p>
    <w:p>
      <w:r>
        <w:br w:type="page"/>
      </w:r>
    </w:p>
    <w:p>
      <w:pPr>
        <w:pStyle w:val="Heading2"/>
      </w:pPr>
      <w:r>
        <w:t>10. [PUT] Update a Domain</w:t>
      </w:r>
    </w:p>
    <w:p>
      <w:r>
        <w:rPr>
          <w:b/>
        </w:rPr>
        <w:t xml:space="preserve">Endpoint: </w:t>
      </w:r>
      <w:r>
        <w:rPr>
          <w:rFonts w:ascii="Courier New" w:hAnsi="Courier New"/>
          <w:sz w:val="18"/>
        </w:rPr>
        <w:t>/domains/{{domainid}}</w:t>
      </w:r>
    </w:p>
    <w:p>
      <w:pPr>
        <w:pStyle w:val="Heading3"/>
      </w:pPr>
      <w:r>
        <w:t>Prerequisites</w:t>
      </w:r>
    </w:p>
    <w:p>
      <w:pPr>
        <w:pStyle w:val="ListBullet"/>
      </w:pPr>
      <w:r>
        <w:t>You must have access to the Postmark account that owns the Domain you want to update.</w:t>
      </w:r>
    </w:p>
    <w:p>
      <w:pPr>
        <w:pStyle w:val="ListBullet"/>
      </w:pPr>
      <w:r>
        <w:t>You must know the Domain ID (domainid) to modify.</w:t>
      </w:r>
    </w:p>
    <w:p>
      <w:pPr>
        <w:pStyle w:val="Heading3"/>
      </w:pPr>
      <w:r>
        <w:t>Method</w:t>
      </w:r>
    </w:p>
    <w:p>
      <w:r>
        <w:t>PUT</w:t>
      </w:r>
    </w:p>
    <w:p>
      <w:pPr>
        <w:pStyle w:val="Heading3"/>
      </w:pPr>
      <w:r>
        <w:t>URL</w:t>
      </w:r>
    </w:p>
    <w:p>
      <w:r>
        <w:t>https://api.postmarkapp.com/domains/{{domainid}}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Domain in Postmark. This operation modifies domain settings provided in the request body (e.g., ReturnPathDomain) and returns the updated domain details and DNS verification data.</w:t>
      </w:r>
    </w:p>
    <w:p>
      <w:pPr>
        <w:pStyle w:val="Heading3"/>
      </w:pPr>
      <w:r>
        <w:t>Enforcement Rules</w:t>
      </w:r>
    </w:p>
    <w:p>
      <w:pPr>
        <w:pStyle w:val="ListBullet"/>
      </w:pPr>
      <w:r>
        <w:t>The domainid path parameter must always be present.</w:t>
      </w:r>
    </w:p>
    <w:p>
      <w:pPr>
        <w:pStyle w:val="ListBullet"/>
      </w:pPr>
      <w:r>
        <w:t>If the user provides a domainid, use that value directly.</w:t>
      </w:r>
    </w:p>
    <w:p>
      <w:pPr>
        <w:pStyle w:val="ListBullet"/>
      </w:pPr>
      <w:r>
        <w:t>Do not call the API with a missing or empty domainid (e.g., avoid /domains// or /domains for this action).</w:t>
      </w:r>
    </w:p>
    <w:p>
      <w:pPr>
        <w:pStyle w:val="ListBullet"/>
      </w:pPr>
      <w:r>
        <w:t>Always construct the path as /domains/{{domainid}}, where {{domainid}}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/domains/12345</w:t>
        <w:br/>
        <w:t>/domains/987654</w:t>
      </w:r>
    </w:p>
    <w:p>
      <w:pPr>
        <w:pStyle w:val="Heading3"/>
      </w:pPr>
      <w:r>
        <w:t>Invalid Examples</w:t>
      </w:r>
    </w:p>
    <w:p>
      <w:r>
        <w:rPr>
          <w:b/>
          <w:color w:val="666666"/>
          <w:sz w:val="16"/>
        </w:rPr>
        <w:t>[http]</w:t>
      </w:r>
    </w:p>
    <w:p>
      <w:pPr>
        <w:shd w:fill="F2F2F2" w:val="clear"/>
      </w:pPr>
      <w:r>
        <w:rPr>
          <w:rFonts w:ascii="Courier New" w:hAnsi="Courier New"/>
          <w:sz w:val="17"/>
        </w:rPr>
        <w:t>/domains//</w:t>
        <w:br/>
        <w:t>/domains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domainid</w:t>
            </w:r>
          </w:p>
        </w:tc>
        <w:tc>
          <w:tcPr>
            <w:tcW w:type="dxa" w:w="2880"/>
          </w:tcPr>
          <w:p>
            <w:r>
              <w:t>any</w:t>
            </w:r>
          </w:p>
        </w:tc>
        <w:tc>
          <w:tcPr>
            <w:tcW w:type="dxa" w:w="2880"/>
          </w:tcPr>
          <w:p>
            <w:r>
              <w:t>The ID for the Domain that should be modified by the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ReturnPathDomain</w:t>
            </w:r>
          </w:p>
        </w:tc>
        <w:tc>
          <w:tcPr>
            <w:tcW w:type="dxa" w:w="2880"/>
          </w:tcPr>
          <w:p>
            <w:r>
              <w:t>string</w:t>
            </w:r>
          </w:p>
        </w:tc>
        <w:tc>
          <w:tcPr>
            <w:tcW w:type="dxa" w:w="2880"/>
          </w:tcPr>
          <w:p>
            <w:r>
              <w:t>Return-Path domain to use for this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"example.com",</w:t>
        <w:br/>
        <w:t xml:space="preserve"> "SPFVerified": true,</w:t>
        <w:br/>
        <w:t xml:space="preserve"> "SPFHost": "example.com",</w:t>
        <w:br/>
        <w:t xml:space="preserve"> "SPFTextValue": "v=spf1 include:spf.mtasv.net ~all",</w:t>
        <w:br/>
        <w:t xml:space="preserve"> "DKIMVerified": true,</w:t>
        <w:br/>
        <w:t xml:space="preserve"> "WeakDKIM": false,</w:t>
        <w:br/>
        <w:t xml:space="preserve"> "DKIMHost": "pm._domainkey.example.com",</w:t>
        <w:br/>
        <w:t xml:space="preserve"> "DKIMTestValue": "k=rsa; p=MIIBIjANBgkqhkiG9w0BAQEFAAOCAQ8A...",</w:t>
        <w:br/>
        <w:t xml:space="preserve"> "DKIMPendingHost": "pm._domainkey.example.com",</w:t>
        <w:br/>
        <w:t xml:space="preserve"> "DKIMPendingTextValue": "k=rsa; p=MIIBIjANBgkqhkiG9w0BAQEFAAOCAQ8A...pending",</w:t>
        <w:br/>
        <w:t xml:space="preserve"> "DKIMRevokedHost": "pm._domainkey.example.com",</w:t>
        <w:br/>
        <w:t xml:space="preserve"> "DKIMRevokedTextValue": "k=rsa; p=MIIBIjANBgkqhkiG9w0BAQEFAAOCAQ8A...revoked",</w:t>
        <w:br/>
        <w:t xml:space="preserve"> "SafeToRemoveRevokedKeyFromDNS": false,</w:t>
        <w:br/>
        <w:t xml:space="preserve"> "DKIMUpdateStatus": "Updated",</w:t>
        <w:br/>
        <w:t xml:space="preserve"> "ReturnPathDomain": "rp.example.com",</w:t>
        <w:br/>
        <w:t xml:space="preserve"> "ReturnPathDomainVerified": false,</w:t>
        <w:br/>
        <w:t xml:space="preserve"> "ReturnPathDomainCNAMEValue": "example.com.rp.mtasv.net",</w:t>
        <w:br/>
        <w:t xml:space="preserve"> "ID": 12345</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"ErrorCode": 422,</w:t>
        <w:br/>
        <w:t xml:space="preserve"> "Message":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"ErrorCode": 500,</w:t>
        <w:br/>
        <w:t xml:space="preserve"> "Message":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Domain name.</w:t>
            </w:r>
          </w:p>
        </w:tc>
      </w:tr>
      <w:tr>
        <w:tc>
          <w:tcPr>
            <w:tcW w:type="dxa" w:w="2880"/>
          </w:tcPr>
          <w:p>
            <w:r>
              <w:t>SPFVerified</w:t>
            </w:r>
          </w:p>
        </w:tc>
        <w:tc>
          <w:tcPr>
            <w:tcW w:type="dxa" w:w="2880"/>
          </w:tcPr>
          <w:p>
            <w:r>
              <w:t>boolean</w:t>
            </w:r>
          </w:p>
        </w:tc>
        <w:tc>
          <w:tcPr>
            <w:tcW w:type="dxa" w:w="2880"/>
          </w:tcPr>
          <w:p>
            <w:r>
              <w:t>Whether SPF is verified for the domain.</w:t>
            </w:r>
          </w:p>
        </w:tc>
      </w:tr>
      <w:tr>
        <w:tc>
          <w:tcPr>
            <w:tcW w:type="dxa" w:w="2880"/>
          </w:tcPr>
          <w:p>
            <w:r>
              <w:t>SPFHost</w:t>
            </w:r>
          </w:p>
        </w:tc>
        <w:tc>
          <w:tcPr>
            <w:tcW w:type="dxa" w:w="2880"/>
          </w:tcPr>
          <w:p>
            <w:r>
              <w:t>string</w:t>
            </w:r>
          </w:p>
        </w:tc>
        <w:tc>
          <w:tcPr>
            <w:tcW w:type="dxa" w:w="2880"/>
          </w:tcPr>
          <w:p>
            <w:r>
              <w:t>Host/value Postmark expects for SPF verification.</w:t>
            </w:r>
          </w:p>
        </w:tc>
      </w:tr>
      <w:tr>
        <w:tc>
          <w:tcPr>
            <w:tcW w:type="dxa" w:w="2880"/>
          </w:tcPr>
          <w:p>
            <w:r>
              <w:t>SPFTextValue</w:t>
            </w:r>
          </w:p>
        </w:tc>
        <w:tc>
          <w:tcPr>
            <w:tcW w:type="dxa" w:w="2880"/>
          </w:tcPr>
          <w:p>
            <w:r>
              <w:t>string</w:t>
            </w:r>
          </w:p>
        </w:tc>
        <w:tc>
          <w:tcPr>
            <w:tcW w:type="dxa" w:w="2880"/>
          </w:tcPr>
          <w:p>
            <w:r>
              <w:t>SPF TXT record value Postmark expects.</w:t>
            </w:r>
          </w:p>
        </w:tc>
      </w:tr>
      <w:tr>
        <w:tc>
          <w:tcPr>
            <w:tcW w:type="dxa" w:w="2880"/>
          </w:tcPr>
          <w:p>
            <w:r>
              <w:t>DKIMVerified</w:t>
            </w:r>
          </w:p>
        </w:tc>
        <w:tc>
          <w:tcPr>
            <w:tcW w:type="dxa" w:w="2880"/>
          </w:tcPr>
          <w:p>
            <w:r>
              <w:t>boolean</w:t>
            </w:r>
          </w:p>
        </w:tc>
        <w:tc>
          <w:tcPr>
            <w:tcW w:type="dxa" w:w="2880"/>
          </w:tcPr>
          <w:p>
            <w:r>
              <w:t>Whether DKIM is verified for the domain.</w:t>
            </w:r>
          </w:p>
        </w:tc>
      </w:tr>
      <w:tr>
        <w:tc>
          <w:tcPr>
            <w:tcW w:type="dxa" w:w="2880"/>
          </w:tcPr>
          <w:p>
            <w:r>
              <w:t>WeakDKIM</w:t>
            </w:r>
          </w:p>
        </w:tc>
        <w:tc>
          <w:tcPr>
            <w:tcW w:type="dxa" w:w="2880"/>
          </w:tcPr>
          <w:p>
            <w:r>
              <w:t>boolean</w:t>
            </w:r>
          </w:p>
        </w:tc>
        <w:tc>
          <w:tcPr>
            <w:tcW w:type="dxa" w:w="2880"/>
          </w:tcPr>
          <w:p>
            <w:r>
              <w:t>Indicates DKIM strength status.</w:t>
            </w:r>
          </w:p>
        </w:tc>
      </w:tr>
      <w:tr>
        <w:tc>
          <w:tcPr>
            <w:tcW w:type="dxa" w:w="2880"/>
          </w:tcPr>
          <w:p>
            <w:r>
              <w:t>DKIMHost</w:t>
            </w:r>
          </w:p>
        </w:tc>
        <w:tc>
          <w:tcPr>
            <w:tcW w:type="dxa" w:w="2880"/>
          </w:tcPr>
          <w:p>
            <w:r>
              <w:t>string</w:t>
            </w:r>
          </w:p>
        </w:tc>
        <w:tc>
          <w:tcPr>
            <w:tcW w:type="dxa" w:w="2880"/>
          </w:tcPr>
          <w:p>
            <w:r>
              <w:t>DKIM host/name Postmark expects.</w:t>
            </w:r>
          </w:p>
        </w:tc>
      </w:tr>
      <w:tr>
        <w:tc>
          <w:tcPr>
            <w:tcW w:type="dxa" w:w="2880"/>
          </w:tcPr>
          <w:p>
            <w:r>
              <w:t>DKIMTestValue</w:t>
            </w:r>
          </w:p>
        </w:tc>
        <w:tc>
          <w:tcPr>
            <w:tcW w:type="dxa" w:w="2880"/>
          </w:tcPr>
          <w:p>
            <w:r>
              <w:t>string</w:t>
            </w:r>
          </w:p>
        </w:tc>
        <w:tc>
          <w:tcPr>
            <w:tcW w:type="dxa" w:w="2880"/>
          </w:tcPr>
          <w:p>
            <w:r>
              <w:t>DKIM TXT record value Postmark expects.</w:t>
            </w:r>
          </w:p>
        </w:tc>
      </w:tr>
      <w:tr>
        <w:tc>
          <w:tcPr>
            <w:tcW w:type="dxa" w:w="2880"/>
          </w:tcPr>
          <w:p>
            <w:r>
              <w:t>DKIMPendingHost</w:t>
            </w:r>
          </w:p>
        </w:tc>
        <w:tc>
          <w:tcPr>
            <w:tcW w:type="dxa" w:w="2880"/>
          </w:tcPr>
          <w:p>
            <w:r>
              <w:t>string</w:t>
            </w:r>
          </w:p>
        </w:tc>
        <w:tc>
          <w:tcPr>
            <w:tcW w:type="dxa" w:w="2880"/>
          </w:tcPr>
          <w:p>
            <w:r>
              <w:t>Pending DKIM host (if applicable).</w:t>
            </w:r>
          </w:p>
        </w:tc>
      </w:tr>
      <w:tr>
        <w:tc>
          <w:tcPr>
            <w:tcW w:type="dxa" w:w="2880"/>
          </w:tcPr>
          <w:p>
            <w:r>
              <w:t>DKIMPendingTextValue</w:t>
            </w:r>
          </w:p>
        </w:tc>
        <w:tc>
          <w:tcPr>
            <w:tcW w:type="dxa" w:w="2880"/>
          </w:tcPr>
          <w:p>
            <w:r>
              <w:t>string</w:t>
            </w:r>
          </w:p>
        </w:tc>
        <w:tc>
          <w:tcPr>
            <w:tcW w:type="dxa" w:w="2880"/>
          </w:tcPr>
          <w:p>
            <w:r>
              <w:t>Pending DKIM TXT value (if applicable).</w:t>
            </w:r>
          </w:p>
        </w:tc>
      </w:tr>
      <w:tr>
        <w:tc>
          <w:tcPr>
            <w:tcW w:type="dxa" w:w="2880"/>
          </w:tcPr>
          <w:p>
            <w:r>
              <w:t>DKIMRevokedHost</w:t>
            </w:r>
          </w:p>
        </w:tc>
        <w:tc>
          <w:tcPr>
            <w:tcW w:type="dxa" w:w="2880"/>
          </w:tcPr>
          <w:p>
            <w:r>
              <w:t>string</w:t>
            </w:r>
          </w:p>
        </w:tc>
        <w:tc>
          <w:tcPr>
            <w:tcW w:type="dxa" w:w="2880"/>
          </w:tcPr>
          <w:p>
            <w:r>
              <w:t>Revoked DKIM host (if applicable).</w:t>
            </w:r>
          </w:p>
        </w:tc>
      </w:tr>
      <w:tr>
        <w:tc>
          <w:tcPr>
            <w:tcW w:type="dxa" w:w="2880"/>
          </w:tcPr>
          <w:p>
            <w:r>
              <w:t>DKIMRevokedTextValue</w:t>
            </w:r>
          </w:p>
        </w:tc>
        <w:tc>
          <w:tcPr>
            <w:tcW w:type="dxa" w:w="2880"/>
          </w:tcPr>
          <w:p>
            <w:r>
              <w:t>string</w:t>
            </w:r>
          </w:p>
        </w:tc>
        <w:tc>
          <w:tcPr>
            <w:tcW w:type="dxa" w:w="2880"/>
          </w:tcPr>
          <w:p>
            <w:r>
              <w:t>Revoked DKIM TXT value (if applicable).</w:t>
            </w:r>
          </w:p>
        </w:tc>
      </w:tr>
      <w:tr>
        <w:tc>
          <w:tcPr>
            <w:tcW w:type="dxa" w:w="2880"/>
          </w:tcPr>
          <w:p>
            <w:r>
              <w:t>SafeToRemoveRevokedKeyFromDNS</w:t>
            </w:r>
          </w:p>
        </w:tc>
        <w:tc>
          <w:tcPr>
            <w:tcW w:type="dxa" w:w="2880"/>
          </w:tcPr>
          <w:p>
            <w:r>
              <w:t>boolean</w:t>
            </w:r>
          </w:p>
        </w:tc>
        <w:tc>
          <w:tcPr>
            <w:tcW w:type="dxa" w:w="2880"/>
          </w:tcPr>
          <w:p>
            <w:r>
              <w:t>Whether it is safe to remove revoked DKIM key from DNS.</w:t>
            </w:r>
          </w:p>
        </w:tc>
      </w:tr>
      <w:tr>
        <w:tc>
          <w:tcPr>
            <w:tcW w:type="dxa" w:w="2880"/>
          </w:tcPr>
          <w:p>
            <w:r>
              <w:t>DKIMUpdateStatus</w:t>
            </w:r>
          </w:p>
        </w:tc>
        <w:tc>
          <w:tcPr>
            <w:tcW w:type="dxa" w:w="2880"/>
          </w:tcPr>
          <w:p>
            <w:r>
              <w:t>string</w:t>
            </w:r>
          </w:p>
        </w:tc>
        <w:tc>
          <w:tcPr>
            <w:tcW w:type="dxa" w:w="2880"/>
          </w:tcPr>
          <w:p>
            <w:r>
              <w:t>DKIM update status.</w:t>
            </w:r>
          </w:p>
        </w:tc>
      </w:tr>
      <w:tr>
        <w:tc>
          <w:tcPr>
            <w:tcW w:type="dxa" w:w="2880"/>
          </w:tcPr>
          <w:p>
            <w:r>
              <w:t>ReturnPathDomain</w:t>
            </w:r>
          </w:p>
        </w:tc>
        <w:tc>
          <w:tcPr>
            <w:tcW w:type="dxa" w:w="2880"/>
          </w:tcPr>
          <w:p>
            <w:r>
              <w:t>string</w:t>
            </w:r>
          </w:p>
        </w:tc>
        <w:tc>
          <w:tcPr>
            <w:tcW w:type="dxa" w:w="2880"/>
          </w:tcPr>
          <w:p>
            <w:r>
              <w:t>Configured return-path domain.</w:t>
            </w:r>
          </w:p>
        </w:tc>
      </w:tr>
      <w:tr>
        <w:tc>
          <w:tcPr>
            <w:tcW w:type="dxa" w:w="2880"/>
          </w:tcPr>
          <w:p>
            <w:r>
              <w:t>ReturnPathDomainVerified</w:t>
            </w:r>
          </w:p>
        </w:tc>
        <w:tc>
          <w:tcPr>
            <w:tcW w:type="dxa" w:w="2880"/>
          </w:tcPr>
          <w:p>
            <w:r>
              <w:t>boolean</w:t>
            </w:r>
          </w:p>
        </w:tc>
        <w:tc>
          <w:tcPr>
            <w:tcW w:type="dxa" w:w="2880"/>
          </w:tcPr>
          <w:p>
            <w:r>
              <w:t>Whether the return-path domain is verified.</w:t>
            </w:r>
          </w:p>
        </w:tc>
      </w:tr>
      <w:tr>
        <w:tc>
          <w:tcPr>
            <w:tcW w:type="dxa" w:w="2880"/>
          </w:tcPr>
          <w:p>
            <w:r>
              <w:t>ReturnPathDomainCNAMEValue</w:t>
            </w:r>
          </w:p>
        </w:tc>
        <w:tc>
          <w:tcPr>
            <w:tcW w:type="dxa" w:w="2880"/>
          </w:tcPr>
          <w:p>
            <w:r>
              <w:t>string</w:t>
            </w:r>
          </w:p>
        </w:tc>
        <w:tc>
          <w:tcPr>
            <w:tcW w:type="dxa" w:w="2880"/>
          </w:tcPr>
          <w:p>
            <w:r>
              <w:t>CNAME value Postmark expects for return-path verification.</w:t>
            </w:r>
          </w:p>
        </w:tc>
      </w:tr>
      <w:tr>
        <w:tc>
          <w:tcPr>
            <w:tcW w:type="dxa" w:w="2880"/>
          </w:tcPr>
          <w:p>
            <w:r>
              <w:t>ID</w:t>
            </w:r>
          </w:p>
        </w:tc>
        <w:tc>
          <w:tcPr>
            <w:tcW w:type="dxa" w:w="2880"/>
          </w:tcPr>
          <w:p>
            <w:r>
              <w:t>integer</w:t>
            </w:r>
          </w:p>
        </w:tc>
        <w:tc>
          <w:tcPr>
            <w:tcW w:type="dxa" w:w="2880"/>
          </w:tcPr>
          <w:p>
            <w:r>
              <w:t>Domain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'https://api.postmarkapp.com/domains/12345' \</w:t>
        <w:br/>
        <w:t xml:space="preserve"> --header 'Accept: application/json' \</w:t>
        <w:br/>
        <w:t xml:space="preserve"> --header 'Content-Type: application/json' \</w:t>
        <w:br/>
        <w:t xml:space="preserve"> --data '{</w:t>
        <w:br/>
        <w:t xml:space="preserve"> "ReturnPathDomain": "rp.example.com"</w:t>
        <w:br/>
        <w:t xml:space="preserve">  }'</w:t>
      </w:r>
    </w:p>
    <w:p>
      <w:pPr>
        <w:pStyle w:val="Heading3"/>
      </w:pPr>
      <w:r>
        <w:t>Example Usage</w:t>
      </w:r>
    </w:p>
    <w:p>
      <w:pPr>
        <w:pStyle w:val="Heading3"/>
      </w:pPr>
      <w:r>
        <w:t>Example 1: Update Return-Path Domain</w:t>
      </w:r>
    </w:p>
    <w:p>
      <w:pPr>
        <w:pStyle w:val="Heading3"/>
      </w:pPr>
      <w:r>
        <w:t>Example 2: Update Return-Path Domain for Another Domain ID</w:t>
      </w:r>
    </w:p>
    <w:p>
      <w:r>
        <w:rPr>
          <w:b/>
          <w:color w:val="666666"/>
          <w:sz w:val="16"/>
        </w:rPr>
        <w:t>[bash]</w:t>
      </w:r>
    </w:p>
    <w:p>
      <w:pPr>
        <w:shd w:fill="F2F2F2" w:val="clear"/>
      </w:pPr>
      <w:r>
        <w:rPr>
          <w:rFonts w:ascii="Courier New" w:hAnsi="Courier New"/>
          <w:sz w:val="17"/>
        </w:rPr>
        <w:t>curl -i --request PUT 'https://api.postmarkapp.com/domains/987654' \</w:t>
        <w:br/>
        <w:t xml:space="preserve"> --header 'Accept: application/json' \</w:t>
        <w:br/>
        <w:t xml:space="preserve"> --header 'Content-Type: application/json' \</w:t>
        <w:br/>
        <w:t xml:space="preserve"> --header 'Content-Type: application/json' \</w:t>
        <w:br/>
        <w:t xml:space="preserve"> --data '{</w:t>
        <w:br/>
        <w:t xml:space="preserve"> "ReturnPathDomain": "mail.example.net"</w:t>
        <w:br/>
        <w:t xml:space="preserve">  }'</w:t>
      </w:r>
    </w:p>
    <w:p>
      <w:pPr>
        <w:pStyle w:val="Heading3"/>
      </w:pPr>
      <w:r>
        <w:t>Behavior</w:t>
      </w:r>
    </w:p>
    <w:p>
      <w:pPr>
        <w:pStyle w:val="ListBullet"/>
      </w:pPr>
      <w:r>
        <w:t>Accepts a Domain ID in the URL path.</w:t>
      </w:r>
    </w:p>
    <w:p>
      <w:pPr>
        <w:pStyle w:val="ListBullet"/>
      </w:pPr>
      <w:r>
        <w:t>Applies any provided updates from the JSON request body (e.g., ReturnPathDomain).</w:t>
      </w:r>
    </w:p>
    <w:p>
      <w:pPr>
        <w:pStyle w:val="ListBullet"/>
      </w:pPr>
      <w:r>
        <w:t>Returns the domain record including SPF/DKIM/Return-Path verification fields and DNS record values.</w:t>
      </w:r>
    </w:p>
    <w:p>
      <w:pPr>
        <w:pStyle w:val="Heading3"/>
      </w:pPr>
      <w:r>
        <w:t>Notes</w:t>
      </w:r>
    </w:p>
    <w:p>
      <w:pPr>
        <w:pStyle w:val="ListBullet"/>
      </w:pPr>
      <w:r>
        <w:t>Authentication uses an account token header (X-Postmark-Account-Token), but authentication headers are intentionally omitted from this knowledge file.</w:t>
      </w:r>
    </w:p>
    <w:p>
      <w:pPr>
        <w:pStyle w:val="ListBullet"/>
      </w:pPr>
      <w:r>
        <w:t>Only ReturnPathDomain is documented as an updatable field in the provided source content.</w:t>
      </w:r>
    </w:p>
    <w:p>
      <w:pPr>
        <w:pStyle w:val="Heading3"/>
      </w:pPr>
      <w:r>
        <w:t>Error Handling</w:t>
      </w:r>
    </w:p>
    <w:p>
      <w:pPr>
        <w:pStyle w:val="ListBullet"/>
      </w:pPr>
      <w:r>
        <w:t>422 Client Error: The request could not be processed (reference provided as 422).</w:t>
      </w:r>
    </w:p>
    <w:p>
      <w:pPr>
        <w:pStyle w:val="ListBullet"/>
      </w:pPr>
      <w:r>
        <w:t>500 Server Error: An internal server error occurred (reference provided as 500).</w:t>
      </w:r>
    </w:p>
    <w:p>
      <w:pPr>
        <w:pStyle w:val="Heading3"/>
      </w:pPr>
      <w:r>
        <w:t>Related domains actions</w:t>
      </w:r>
    </w:p>
    <w:p>
      <w:pPr>
        <w:pStyle w:val="ListBullet"/>
      </w:pPr>
      <w:r>
        <w:t>[PUT] Request Return-Path DNS Verification for a Domain — /domains/{{domainid}}/verifyreturnpath</w:t>
      </w:r>
    </w:p>
    <w:p>
      <w:pPr>
        <w:pStyle w:val="ListBullet"/>
      </w:pPr>
      <w:r>
        <w:t>[POST] Rotate a Domain’s DKIM Key — /domains/{{domainid}}/rotatedkim</w:t>
      </w:r>
    </w:p>
    <w:p>
      <w:pPr>
        <w:pStyle w:val="ListBullet"/>
      </w:pPr>
      <w:r>
        <w:t>[PUT] Request DKIM DNS Verification for a Domain — /domains/{{domainid}}/verifydkim</w:t>
      </w:r>
    </w:p>
    <w:p>
      <w:pPr>
        <w:pStyle w:val="ListBullet"/>
      </w:pPr>
      <w:r>
        <w:t>[POST] Request SPF DNS Verification for a Domain — /domains/{{domainid}}/verifyspf</w:t>
      </w:r>
    </w:p>
    <w:p>
      <w:pPr>
        <w:pStyle w:val="ListBullet"/>
      </w:pPr>
      <w:r>
        <w:t>[GET] Get a Domain — /domains/{{domainid}}</w:t>
      </w:r>
    </w:p>
    <w:p>
      <w:pPr>
        <w:pStyle w:val="ListBullet"/>
      </w:pPr>
      <w:r>
        <w:t>[DELETE] Delete a Domain — /domains/{{domainid}}</w:t>
      </w:r>
    </w:p>
    <w:p>
      <w:r>
        <w:br w:type="page"/>
      </w:r>
    </w:p>
    <w:p>
      <w:pPr>
        <w:pStyle w:val="Heading2"/>
      </w:pPr>
      <w:r>
        <w:t>11. [POST] Rotate a Domain’s DKIM Key</w:t>
      </w:r>
    </w:p>
    <w:p>
      <w:r>
        <w:rPr>
          <w:b/>
        </w:rPr>
        <w:t xml:space="preserve">Endpoint: </w:t>
      </w:r>
      <w:r>
        <w:rPr>
          <w:rFonts w:ascii="Courier New" w:hAnsi="Courier New"/>
          <w:sz w:val="18"/>
        </w:rPr>
        <w:t>/domains/{{domainid}}/rotatedkim</w:t>
      </w:r>
    </w:p>
    <w:p>
      <w:pPr>
        <w:pStyle w:val="Heading3"/>
      </w:pPr>
      <w:r>
        <w:t>Prerequisites</w:t>
      </w:r>
    </w:p>
    <w:p>
      <w:pPr>
        <w:pStyle w:val="ListBullet"/>
      </w:pPr>
      <w:r>
        <w:t>You must have access to the Postmark account that owns the domain (Sender Signature) you are rotating the DKIM key for.</w:t>
      </w:r>
    </w:p>
    <w:p>
      <w:pPr>
        <w:pStyle w:val="Heading3"/>
      </w:pPr>
      <w:r>
        <w:t>Method</w:t>
      </w:r>
    </w:p>
    <w:p>
      <w:r>
        <w:t>POST</w:t>
      </w:r>
    </w:p>
    <w:p>
      <w:pPr>
        <w:pStyle w:val="Heading3"/>
      </w:pPr>
      <w:r>
        <w:t>URL</w:t>
      </w:r>
    </w:p>
    <w:p>
      <w:r>
        <w:t>https://api.postmarkapp.com/domains/{{domainid}}/rotatedkim</w:t>
      </w:r>
    </w:p>
    <w:p>
      <w:pPr>
        <w:pStyle w:val="Heading3"/>
      </w:pPr>
      <w:r>
        <w:t>Description</w:t>
      </w:r>
    </w:p>
    <w:p>
      <w:r>
        <w:t>Creates a new DKIM key to replace the current DKIM key for a domain (Sender Signature). Until Postmark confirms the new DNS entries, the new DKIM values will appear in DKIMPendingHost and DKIMPendingTextValue. Once verified, those pending values migrate to the active DKIM fields and Postmark begins signing emails with the new DKIM key.</w:t>
      </w:r>
    </w:p>
    <w:p>
      <w:pPr>
        <w:pStyle w:val="Heading3"/>
      </w:pPr>
      <w:r>
        <w:t>Enforcement Rules</w:t>
      </w:r>
    </w:p>
    <w:p>
      <w:pPr>
        <w:pStyle w:val="ListBullet"/>
      </w:pPr>
      <w:r>
        <w:t>The domainid path parameter must always be present.</w:t>
      </w:r>
    </w:p>
    <w:p>
      <w:pPr>
        <w:pStyle w:val="ListBullet"/>
      </w:pPr>
      <w:r>
        <w:t>If the user provides a domainid, use that value directly.</w:t>
      </w:r>
    </w:p>
    <w:p>
      <w:pPr>
        <w:pStyle w:val="ListBullet"/>
      </w:pPr>
      <w:r>
        <w:t>Do not call the API with a missing or empty domainid (e.g., avoid /domains//rotatedkim or /domains/rotatedkim).</w:t>
      </w:r>
    </w:p>
    <w:p>
      <w:pPr>
        <w:pStyle w:val="ListBullet"/>
      </w:pPr>
      <w:r>
        <w:t>Always construct the path as /domains/{{domainid}}/rotatedkim, where {{domainid}} is a non-empty string.</w:t>
      </w:r>
    </w:p>
    <w:p>
      <w:pPr>
        <w:pStyle w:val="ListBullet"/>
      </w:pPr>
      <w:r>
        <w:t>Do not infer or guess the domainid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/domains/123456/rotatedkim</w:t>
        <w:br/>
        <w:t>/domains/98765/rotatedkim</w:t>
      </w:r>
    </w:p>
    <w:p>
      <w:pPr>
        <w:pStyle w:val="Heading3"/>
      </w:pPr>
      <w:r>
        <w:t>Invalid Examples</w:t>
      </w:r>
    </w:p>
    <w:p>
      <w:r>
        <w:rPr>
          <w:b/>
          <w:color w:val="666666"/>
          <w:sz w:val="16"/>
        </w:rPr>
        <w:t>[http]</w:t>
      </w:r>
    </w:p>
    <w:p>
      <w:pPr>
        <w:shd w:fill="F2F2F2" w:val="clear"/>
      </w:pPr>
      <w:r>
        <w:rPr>
          <w:rFonts w:ascii="Courier New" w:hAnsi="Courier New"/>
          <w:sz w:val="17"/>
        </w:rPr>
        <w:t>/domains//rotatedkim</w:t>
        <w:br/>
        <w:t>/domains/rotatedkim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domainid</w:t>
            </w:r>
          </w:p>
        </w:tc>
        <w:tc>
          <w:tcPr>
            <w:tcW w:type="dxa" w:w="2880"/>
          </w:tcPr>
          <w:p>
            <w:r>
              <w:t>any</w:t>
            </w:r>
          </w:p>
        </w:tc>
        <w:tc>
          <w:tcPr>
            <w:tcW w:type="dxa" w:w="2880"/>
          </w:tcPr>
          <w:p>
            <w:r>
              <w:t>The ID for the Sender Signature (domain) for which a new DKIM key should be generated.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r>
        <w:rPr>
          <w:b/>
        </w:rPr>
        <w:t>Note: Note: The documentation lists X-Postmark-Account-Token as a required header, but authentication headers/tokens are intentionally omitted from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 Domain",</w:t>
        <w:br/>
        <w:t xml:space="preserve"> "DKIMVerified": false,</w:t>
        <w:br/>
        <w:t xml:space="preserve"> "WeakDKIM": false,</w:t>
        <w:br/>
        <w:t xml:space="preserve"> "DKIMHost": "pm._domainkey.example.com",</w:t>
        <w:br/>
        <w:t xml:space="preserve"> "DKIMTestValue": "k=rsa; p=MIIBIjANBgkqhkiG9w0BAQEFAAOCAQ8A...",</w:t>
        <w:br/>
        <w:t xml:space="preserve"> "DKIMPendingHost": "pm2._domainkey.example.com",</w:t>
        <w:br/>
        <w:t xml:space="preserve"> "DKIMPendingTextValue": "k=rsa; p=MIIBIjANBgkqhkiG9w0BAQEFAAOCAQ8A...NEW...",</w:t>
        <w:br/>
        <w:t xml:space="preserve"> "DKIMRevokedHost": "pm1._domainkey.example.com",</w:t>
        <w:br/>
        <w:t xml:space="preserve"> "DKIMRevokedTextValue": "k=rsa; p=MIIBIjANBgkqhkiG9w0BAQEFAAOCAQ8A...OLD...",</w:t>
        <w:br/>
        <w:t xml:space="preserve"> "SafeToRemoveRevokedKeyFromDNS": false,</w:t>
        <w:br/>
        <w:t xml:space="preserve"> "DKIMUpdateStatus": "Pending",</w:t>
        <w:br/>
        <w:t xml:space="preserve"> "ID": 123456</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"error": "Unprocessable Entity"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Domain (Sender Signature) name.</w:t>
            </w:r>
          </w:p>
        </w:tc>
      </w:tr>
      <w:tr>
        <w:tc>
          <w:tcPr>
            <w:tcW w:type="dxa" w:w="2880"/>
          </w:tcPr>
          <w:p>
            <w:r>
              <w:t>DKIMVerified</w:t>
            </w:r>
          </w:p>
        </w:tc>
        <w:tc>
          <w:tcPr>
            <w:tcW w:type="dxa" w:w="2880"/>
          </w:tcPr>
          <w:p>
            <w:r>
              <w:t>boolean</w:t>
            </w:r>
          </w:p>
        </w:tc>
        <w:tc>
          <w:tcPr>
            <w:tcW w:type="dxa" w:w="2880"/>
          </w:tcPr>
          <w:p>
            <w:r>
              <w:t>Whether DKIM is currently verified.</w:t>
            </w:r>
          </w:p>
        </w:tc>
      </w:tr>
      <w:tr>
        <w:tc>
          <w:tcPr>
            <w:tcW w:type="dxa" w:w="2880"/>
          </w:tcPr>
          <w:p>
            <w:r>
              <w:t>WeakDKIM</w:t>
            </w:r>
          </w:p>
        </w:tc>
        <w:tc>
          <w:tcPr>
            <w:tcW w:type="dxa" w:w="2880"/>
          </w:tcPr>
          <w:p>
            <w:r>
              <w:t>boolean</w:t>
            </w:r>
          </w:p>
        </w:tc>
        <w:tc>
          <w:tcPr>
            <w:tcW w:type="dxa" w:w="2880"/>
          </w:tcPr>
          <w:p>
            <w:r>
              <w:t>Indicates whether DKIM is considered weak.</w:t>
            </w:r>
          </w:p>
        </w:tc>
      </w:tr>
      <w:tr>
        <w:tc>
          <w:tcPr>
            <w:tcW w:type="dxa" w:w="2880"/>
          </w:tcPr>
          <w:p>
            <w:r>
              <w:t>DKIMHost</w:t>
            </w:r>
          </w:p>
        </w:tc>
        <w:tc>
          <w:tcPr>
            <w:tcW w:type="dxa" w:w="2880"/>
          </w:tcPr>
          <w:p>
            <w:r>
              <w:t>string</w:t>
            </w:r>
          </w:p>
        </w:tc>
        <w:tc>
          <w:tcPr>
            <w:tcW w:type="dxa" w:w="2880"/>
          </w:tcPr>
          <w:p>
            <w:r>
              <w:t>Current DKIM DNS host/name.</w:t>
            </w:r>
          </w:p>
        </w:tc>
      </w:tr>
      <w:tr>
        <w:tc>
          <w:tcPr>
            <w:tcW w:type="dxa" w:w="2880"/>
          </w:tcPr>
          <w:p>
            <w:r>
              <w:t>DKIMTestValue</w:t>
            </w:r>
          </w:p>
        </w:tc>
        <w:tc>
          <w:tcPr>
            <w:tcW w:type="dxa" w:w="2880"/>
          </w:tcPr>
          <w:p>
            <w:r>
              <w:t>string</w:t>
            </w:r>
          </w:p>
        </w:tc>
        <w:tc>
          <w:tcPr>
            <w:tcW w:type="dxa" w:w="2880"/>
          </w:tcPr>
          <w:p>
            <w:r>
              <w:t>DKIM DNS TXT value used for verification/testing (as returned by Postmark).</w:t>
            </w:r>
          </w:p>
        </w:tc>
      </w:tr>
      <w:tr>
        <w:tc>
          <w:tcPr>
            <w:tcW w:type="dxa" w:w="2880"/>
          </w:tcPr>
          <w:p>
            <w:r>
              <w:t>DKIMPendingHost</w:t>
            </w:r>
          </w:p>
        </w:tc>
        <w:tc>
          <w:tcPr>
            <w:tcW w:type="dxa" w:w="2880"/>
          </w:tcPr>
          <w:p>
            <w:r>
              <w:t>string</w:t>
            </w:r>
          </w:p>
        </w:tc>
        <w:tc>
          <w:tcPr>
            <w:tcW w:type="dxa" w:w="2880"/>
          </w:tcPr>
          <w:p>
            <w:r>
              <w:t>Pending DKIM DNS host/name (shown until DNS is verified).</w:t>
            </w:r>
          </w:p>
        </w:tc>
      </w:tr>
      <w:tr>
        <w:tc>
          <w:tcPr>
            <w:tcW w:type="dxa" w:w="2880"/>
          </w:tcPr>
          <w:p>
            <w:r>
              <w:t>DKIMPendingTextValue</w:t>
            </w:r>
          </w:p>
        </w:tc>
        <w:tc>
          <w:tcPr>
            <w:tcW w:type="dxa" w:w="2880"/>
          </w:tcPr>
          <w:p>
            <w:r>
              <w:t>string</w:t>
            </w:r>
          </w:p>
        </w:tc>
        <w:tc>
          <w:tcPr>
            <w:tcW w:type="dxa" w:w="2880"/>
          </w:tcPr>
          <w:p>
            <w:r>
              <w:t>Pending DKIM DNS TXT value (shown until DNS is verified).</w:t>
            </w:r>
          </w:p>
        </w:tc>
      </w:tr>
      <w:tr>
        <w:tc>
          <w:tcPr>
            <w:tcW w:type="dxa" w:w="2880"/>
          </w:tcPr>
          <w:p>
            <w:r>
              <w:t>DKIMRevokedHost</w:t>
            </w:r>
          </w:p>
        </w:tc>
        <w:tc>
          <w:tcPr>
            <w:tcW w:type="dxa" w:w="2880"/>
          </w:tcPr>
          <w:p>
            <w:r>
              <w:t>string</w:t>
            </w:r>
          </w:p>
        </w:tc>
        <w:tc>
          <w:tcPr>
            <w:tcW w:type="dxa" w:w="2880"/>
          </w:tcPr>
          <w:p>
            <w:r>
              <w:t>DKIM DNS host/name for a revoked/previous key (if applicable).</w:t>
            </w:r>
          </w:p>
        </w:tc>
      </w:tr>
      <w:tr>
        <w:tc>
          <w:tcPr>
            <w:tcW w:type="dxa" w:w="2880"/>
          </w:tcPr>
          <w:p>
            <w:r>
              <w:t>DKIMRevokedTextValue</w:t>
            </w:r>
          </w:p>
        </w:tc>
        <w:tc>
          <w:tcPr>
            <w:tcW w:type="dxa" w:w="2880"/>
          </w:tcPr>
          <w:p>
            <w:r>
              <w:t>string</w:t>
            </w:r>
          </w:p>
        </w:tc>
        <w:tc>
          <w:tcPr>
            <w:tcW w:type="dxa" w:w="2880"/>
          </w:tcPr>
          <w:p>
            <w:r>
              <w:t>DKIM DNS TXT value for a revoked/previous key (if applicable).</w:t>
            </w:r>
          </w:p>
        </w:tc>
      </w:tr>
      <w:tr>
        <w:tc>
          <w:tcPr>
            <w:tcW w:type="dxa" w:w="2880"/>
          </w:tcPr>
          <w:p>
            <w:r>
              <w:t>SafeToRemoveRevokedKeyFromDNS</w:t>
            </w:r>
          </w:p>
        </w:tc>
        <w:tc>
          <w:tcPr>
            <w:tcW w:type="dxa" w:w="2880"/>
          </w:tcPr>
          <w:p>
            <w:r>
              <w:t>boolean</w:t>
            </w:r>
          </w:p>
        </w:tc>
        <w:tc>
          <w:tcPr>
            <w:tcW w:type="dxa" w:w="2880"/>
          </w:tcPr>
          <w:p>
            <w:r>
              <w:t>Whether it is safe to remove the revoked DKIM key from DNS.</w:t>
            </w:r>
          </w:p>
        </w:tc>
      </w:tr>
      <w:tr>
        <w:tc>
          <w:tcPr>
            <w:tcW w:type="dxa" w:w="2880"/>
          </w:tcPr>
          <w:p>
            <w:r>
              <w:t>DKIMUpdateStatus</w:t>
            </w:r>
          </w:p>
        </w:tc>
        <w:tc>
          <w:tcPr>
            <w:tcW w:type="dxa" w:w="2880"/>
          </w:tcPr>
          <w:p>
            <w:r>
              <w:t>string</w:t>
            </w:r>
          </w:p>
        </w:tc>
        <w:tc>
          <w:tcPr>
            <w:tcW w:type="dxa" w:w="2880"/>
          </w:tcPr>
          <w:p>
            <w:r>
              <w:t>Status of DKIM update/rotation.</w:t>
            </w:r>
          </w:p>
        </w:tc>
      </w:tr>
      <w:tr>
        <w:tc>
          <w:tcPr>
            <w:tcW w:type="dxa" w:w="2880"/>
          </w:tcPr>
          <w:p>
            <w:r>
              <w:t>ID</w:t>
            </w:r>
          </w:p>
        </w:tc>
        <w:tc>
          <w:tcPr>
            <w:tcW w:type="dxa" w:w="2880"/>
          </w:tcPr>
          <w:p>
            <w:r>
              <w:t>integer</w:t>
            </w:r>
          </w:p>
        </w:tc>
        <w:tc>
          <w:tcPr>
            <w:tcW w:type="dxa" w:w="2880"/>
          </w:tcPr>
          <w:p>
            <w:r>
              <w:t>Domain (Sender Signature)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'https://api.postmarkapp.com/domains/123456/rotatedkim' \</w:t>
        <w:br/>
        <w:t xml:space="preserve"> --header 'Accept: application/json'</w:t>
      </w:r>
    </w:p>
    <w:p>
      <w:pPr>
        <w:pStyle w:val="Heading3"/>
      </w:pPr>
      <w:r>
        <w:t>Example Usage</w:t>
      </w:r>
    </w:p>
    <w:p>
      <w:pPr>
        <w:pStyle w:val="Heading3"/>
      </w:pPr>
      <w:r>
        <w:t>Example 1: Rotate DKIM key for a domain</w:t>
      </w:r>
    </w:p>
    <w:p>
      <w:r>
        <w:rPr>
          <w:b/>
          <w:color w:val="666666"/>
          <w:sz w:val="16"/>
        </w:rPr>
        <w:t>[bash]</w:t>
      </w:r>
    </w:p>
    <w:p>
      <w:pPr>
        <w:shd w:fill="F2F2F2" w:val="clear"/>
      </w:pPr>
      <w:r>
        <w:rPr>
          <w:rFonts w:ascii="Courier New" w:hAnsi="Courier New"/>
          <w:sz w:val="17"/>
        </w:rPr>
        <w:t>curl -X POST \</w:t>
        <w:br/>
        <w:t xml:space="preserve"> 'https://api.postmarkapp.com/domains/123456/rotatedkim' \</w:t>
        <w:br/>
        <w:t xml:space="preserve"> -H 'Accept: application/json'</w:t>
      </w:r>
    </w:p>
    <w:p>
      <w:pPr>
        <w:pStyle w:val="Heading3"/>
      </w:pPr>
      <w:r>
        <w:t>Example 2: Rotate DKIM key for another domain ID</w:t>
      </w:r>
    </w:p>
    <w:p>
      <w:r>
        <w:rPr>
          <w:b/>
          <w:color w:val="666666"/>
          <w:sz w:val="16"/>
        </w:rPr>
        <w:t>[bash]</w:t>
      </w:r>
    </w:p>
    <w:p>
      <w:pPr>
        <w:shd w:fill="F2F2F2" w:val="clear"/>
      </w:pPr>
      <w:r>
        <w:rPr>
          <w:rFonts w:ascii="Courier New" w:hAnsi="Courier New"/>
          <w:sz w:val="17"/>
        </w:rPr>
        <w:t>curl -X POST \</w:t>
        <w:br/>
        <w:t xml:space="preserve"> 'https://api.postmarkapp.com/domains/98765/rotatedkim' \</w:t>
        <w:br/>
        <w:t xml:space="preserve"> -H 'Accept: application/json'</w:t>
      </w:r>
    </w:p>
    <w:p>
      <w:pPr>
        <w:pStyle w:val="Heading3"/>
      </w:pPr>
      <w:r>
        <w:t>Behavior</w:t>
      </w:r>
    </w:p>
    <w:p>
      <w:pPr>
        <w:pStyle w:val="ListBullet"/>
      </w:pPr>
      <w:r>
        <w:t>Generates a new DKIM key for the specified domain (Sender Signature).</w:t>
      </w:r>
    </w:p>
    <w:p>
      <w:pPr>
        <w:pStyle w:val="ListBullet"/>
      </w:pPr>
      <w:r>
        <w:t>Returns pending DKIM DNS values in DKIMPendingHost and DKIMPendingTextValue until DNS is confirmed.</w:t>
      </w:r>
    </w:p>
    <w:p>
      <w:pPr>
        <w:pStyle w:val="ListBullet"/>
      </w:pPr>
      <w:r>
        <w:t>After DNS verification, Postmark migrates pending values to the active DKIM fields and begins signing with the new DKIM key.</w:t>
      </w:r>
    </w:p>
    <w:p>
      <w:pPr>
        <w:pStyle w:val="Heading3"/>
      </w:pPr>
      <w:r>
        <w:t>Notes</w:t>
      </w:r>
    </w:p>
    <w:p>
      <w:pPr>
        <w:pStyle w:val="ListBullet"/>
      </w:pPr>
      <w:r>
        <w:t>After calling this endpoint, you must update your DNS with the returned pending DKIM records to complete the rotation.</w:t>
      </w:r>
    </w:p>
    <w:p>
      <w:pPr>
        <w:pStyle w:val="ListBullet"/>
      </w:pPr>
      <w:r>
        <w:t>The response includes both current, pending, and (if applicable) revoked DKIM record values to support a safe transition.</w:t>
      </w:r>
    </w:p>
    <w:p>
      <w:pPr>
        <w:pStyle w:val="Heading3"/>
      </w:pPr>
      <w:r>
        <w:t>Related domains actions</w:t>
      </w:r>
    </w:p>
    <w:p>
      <w:pPr>
        <w:pStyle w:val="ListBullet"/>
      </w:pPr>
      <w:r>
        <w:t>[PUT] Request Return-Path DNS Verification for a Domain — /domains/{{domainid}}/verifyreturnpath</w:t>
      </w:r>
    </w:p>
    <w:p>
      <w:pPr>
        <w:pStyle w:val="ListBullet"/>
      </w:pPr>
      <w:r>
        <w:t>[PUT] Update a Domain — /domains/{{domainid}}</w:t>
      </w:r>
    </w:p>
    <w:p>
      <w:pPr>
        <w:pStyle w:val="ListBullet"/>
      </w:pPr>
      <w:r>
        <w:t>[PUT] Request DKIM DNS Verification for a Domain — /domains/{{domainid}}/verifydkim</w:t>
      </w:r>
    </w:p>
    <w:p>
      <w:pPr>
        <w:pStyle w:val="ListBullet"/>
      </w:pPr>
      <w:r>
        <w:t>[POST] Request SPF DNS Verification for a Domain — /domains/{{domainid}}/verifyspf</w:t>
      </w:r>
    </w:p>
    <w:p>
      <w:pPr>
        <w:pStyle w:val="ListBullet"/>
      </w:pPr>
      <w:r>
        <w:t>[GET] Get a Domain — /domains/{{domainid}}</w:t>
      </w:r>
    </w:p>
    <w:p>
      <w:pPr>
        <w:pStyle w:val="ListBullet"/>
      </w:pPr>
      <w:r>
        <w:t>[DELETE] Delete a Domain — /domains/{{domainid}}</w:t>
      </w:r>
    </w:p>
    <w:p>
      <w:r>
        <w:br w:type="page"/>
      </w:r>
    </w:p>
    <w:p>
      <w:pPr>
        <w:pStyle w:val="Heading2"/>
      </w:pPr>
      <w:r>
        <w:t>12. [GET] Get Inbound Message Details</w:t>
      </w:r>
    </w:p>
    <w:p>
      <w:r>
        <w:rPr>
          <w:b/>
        </w:rPr>
        <w:t xml:space="preserve">Endpoint: </w:t>
      </w:r>
      <w:r>
        <w:rPr>
          <w:rFonts w:ascii="Courier New" w:hAnsi="Courier New"/>
          <w:sz w:val="18"/>
        </w:rPr>
        <w:t>/messages/inbound/{{messageid}}/details</w:t>
      </w:r>
    </w:p>
    <w:p>
      <w:pPr>
        <w:pStyle w:val="Heading3"/>
      </w:pPr>
      <w:r>
        <w:t>Prerequisites</w:t>
      </w:r>
    </w:p>
    <w:p>
      <w:pPr>
        <w:pStyle w:val="ListBullet"/>
      </w:pPr>
      <w:r>
        <w:t>Must have access to the Postmark Server that received the inbound message</w:t>
      </w:r>
    </w:p>
    <w:p>
      <w:pPr>
        <w:pStyle w:val="Heading3"/>
      </w:pPr>
      <w:r>
        <w:t>Method</w:t>
      </w:r>
    </w:p>
    <w:p>
      <w:r>
        <w:t>GET</w:t>
      </w:r>
    </w:p>
    <w:p>
      <w:pPr>
        <w:pStyle w:val="Heading3"/>
      </w:pPr>
      <w:r>
        <w:t>URL</w:t>
      </w:r>
    </w:p>
    <w:p>
      <w:r>
        <w:t>https://api.postmarkapp.com/messages/inbound/{{messageid}}/details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full details for a specific inbound message, including sender/recipient fields, bodies (text/HTML), headers, attachments, and processing status.</w:t>
      </w:r>
    </w:p>
    <w:p>
      <w:pPr>
        <w:pStyle w:val="Heading3"/>
      </w:pPr>
      <w:r>
        <w:t>Enforcement Rules</w:t>
      </w:r>
    </w:p>
    <w:p>
      <w:pPr>
        <w:pStyle w:val="ListBullet"/>
      </w:pPr>
      <w:r>
        <w:t>The messageid path parameter must always be present.</w:t>
      </w:r>
    </w:p>
    <w:p>
      <w:pPr>
        <w:pStyle w:val="ListBullet"/>
      </w:pPr>
      <w:r>
        <w:t>If the user provides a messageid, use that value directly.</w:t>
      </w:r>
    </w:p>
    <w:p>
      <w:pPr>
        <w:pStyle w:val="ListBullet"/>
      </w:pPr>
      <w:r>
        <w:t>Do not call the API with a missing or empty messageid (e.g., avoid /messages/inbound//details or /messages/inbound/details).</w:t>
      </w:r>
    </w:p>
    <w:p>
      <w:pPr>
        <w:pStyle w:val="ListBullet"/>
      </w:pPr>
      <w:r>
        <w:t>Do not infer or guess the messageid.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/messages/inbound/0c8f3dbf-4f5a-4a5f-9a12-8d3b2d4c1e9a/details</w:t>
        <w:br/>
        <w:t>/messages/inbound/123456/details</w:t>
      </w:r>
    </w:p>
    <w:p>
      <w:pPr>
        <w:pStyle w:val="Heading3"/>
      </w:pPr>
      <w:r>
        <w:t>Invalid Examples</w:t>
      </w:r>
    </w:p>
    <w:p>
      <w:r>
        <w:rPr>
          <w:b/>
          <w:color w:val="666666"/>
          <w:sz w:val="16"/>
        </w:rPr>
        <w:t>[http]</w:t>
      </w:r>
    </w:p>
    <w:p>
      <w:pPr>
        <w:shd w:fill="F2F2F2" w:val="clear"/>
      </w:pPr>
      <w:r>
        <w:rPr>
          <w:rFonts w:ascii="Courier New" w:hAnsi="Courier New"/>
          <w:sz w:val="17"/>
        </w:rPr>
        <w:t>/messages/inbound//details</w:t>
        <w:br/>
        <w:t>/messages/inbound/details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any</w:t>
            </w:r>
          </w:p>
        </w:tc>
        <w:tc>
          <w:tcPr>
            <w:tcW w:type="dxa" w:w="2880"/>
          </w:tcPr>
          <w:p>
            <w:r>
              <w:t>The ID of the message for which details will be retrieved.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"From": "sender@example.com",</w:t>
        <w:br/>
        <w:t xml:space="preserve"> "FromName": "Sender Name",</w:t>
        <w:br/>
        <w:t xml:space="preserve"> "FromFull": null,</w:t>
        <w:br/>
        <w:t xml:space="preserve"> "To": "inbound@yourdomain.com",</w:t>
        <w:br/>
        <w:t xml:space="preserve"> "ToFull": [</w:t>
        <w:br/>
        <w:t xml:space="preserve"> {</w:t>
        <w:br/>
        <w:t xml:space="preserve"> "Name": "Inbound Recipient",</w:t>
        <w:br/>
        <w:t xml:space="preserve"> "Email": "inbound@yourdomain.com"</w:t>
        <w:br/>
        <w:t xml:space="preserve"> }</w:t>
        <w:br/>
        <w:t xml:space="preserve"> ],</w:t>
        <w:br/>
        <w:t xml:space="preserve"> "Cc": "",</w:t>
        <w:br/>
        <w:t xml:space="preserve"> "CcFull": [],</w:t>
        <w:br/>
        <w:t xml:space="preserve"> "ReplyTo": "replyto@example.com",</w:t>
        <w:br/>
        <w:t xml:space="preserve"> "OriginalRecipient": "inbound@yourdomain.com",</w:t>
        <w:br/>
        <w:t xml:space="preserve"> "Subject": "Test inbound message",</w:t>
        <w:br/>
        <w:t xml:space="preserve"> "Date": "2024-01-15T10:30:00Z",</w:t>
        <w:br/>
        <w:t xml:space="preserve"> "MailboxHash": "abc123",</w:t>
        <w:br/>
        <w:t xml:space="preserve"> "TextBody": "Hello from inbound email.",</w:t>
        <w:br/>
        <w:t xml:space="preserve"> "HtmlBody": "&lt;p&gt;Hello from inbound email.&lt;/p&gt;",</w:t>
        <w:br/>
        <w:t xml:space="preserve"> "Tag": "inbound-tag",</w:t>
        <w:br/>
        <w:t xml:space="preserve"> "Headers": [</w:t>
        <w:br/>
        <w:t xml:space="preserve"> {</w:t>
        <w:br/>
        <w:t xml:space="preserve"> "Name": "Message-ID",</w:t>
        <w:br/>
        <w:t xml:space="preserve"> "Value": "&lt;abc123@example.com&gt;"</w:t>
        <w:br/>
        <w:t xml:space="preserve"> }</w:t>
        <w:br/>
        <w:t xml:space="preserve"> ],</w:t>
        <w:br/>
        <w:t xml:space="preserve"> "Attachments": [</w:t>
        <w:br/>
        <w:t xml:space="preserve"> {</w:t>
        <w:br/>
        <w:t xml:space="preserve"> "Name": "example.txt",</w:t>
        <w:br/>
        <w:t xml:space="preserve"> "Content": "VGhpcyBpcyBhbiBleGFtcGxlLg==",</w:t>
        <w:br/>
        <w:t xml:space="preserve"> "ContentType": "text/plain",</w:t>
        <w:br/>
        <w:t xml:space="preserve"> "ContentID": "content-id-1"</w:t>
        <w:br/>
        <w:t xml:space="preserve"> }</w:t>
        <w:br/>
        <w:t xml:space="preserve"> ],</w:t>
        <w:br/>
        <w:t xml:space="preserve"> "MessageID": "0c8f3dbf-4f5a-4a5f-9a12-8d3b2d4c1e9a",</w:t>
        <w:br/>
        <w:t xml:space="preserve"> "BlockedReason": "",</w:t>
        <w:br/>
        <w:t xml:space="preserve"> "Status": "Success"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Sender email address.</w:t>
            </w:r>
          </w:p>
        </w:tc>
      </w:tr>
      <w:tr>
        <w:tc>
          <w:tcPr>
            <w:tcW w:type="dxa" w:w="2880"/>
          </w:tcPr>
          <w:p>
            <w:r>
              <w:t>FromName</w:t>
            </w:r>
          </w:p>
        </w:tc>
        <w:tc>
          <w:tcPr>
            <w:tcW w:type="dxa" w:w="2880"/>
          </w:tcPr>
          <w:p>
            <w:r>
              <w:t>string</w:t>
            </w:r>
          </w:p>
        </w:tc>
        <w:tc>
          <w:tcPr>
            <w:tcW w:type="dxa" w:w="2880"/>
          </w:tcPr>
          <w:p>
            <w:r>
              <w:t>Sender display name.</w:t>
            </w:r>
          </w:p>
        </w:tc>
      </w:tr>
      <w:tr>
        <w:tc>
          <w:tcPr>
            <w:tcW w:type="dxa" w:w="2880"/>
          </w:tcPr>
          <w:p>
            <w:r>
              <w:t>FromFull</w:t>
            </w:r>
          </w:p>
        </w:tc>
        <w:tc>
          <w:tcPr>
            <w:tcW w:type="dxa" w:w="2880"/>
          </w:tcPr>
          <w:p>
            <w:r>
              <w:t>any</w:t>
            </w:r>
          </w:p>
        </w:tc>
        <w:tc>
          <w:tcPr>
            <w:tcW w:type="dxa" w:w="2880"/>
          </w:tcPr>
          <w:p>
            <w:r>
              <w:t>Full sender representation.</w:t>
            </w:r>
          </w:p>
        </w:tc>
      </w:tr>
      <w:tr>
        <w:tc>
          <w:tcPr>
            <w:tcW w:type="dxa" w:w="2880"/>
          </w:tcPr>
          <w:p>
            <w:r>
              <w:t>To</w:t>
            </w:r>
          </w:p>
        </w:tc>
        <w:tc>
          <w:tcPr>
            <w:tcW w:type="dxa" w:w="2880"/>
          </w:tcPr>
          <w:p>
            <w:r>
              <w:t>string</w:t>
            </w:r>
          </w:p>
        </w:tc>
        <w:tc>
          <w:tcPr>
            <w:tcW w:type="dxa" w:w="2880"/>
          </w:tcPr>
          <w:p>
            <w:r>
              <w:t>Primary recipient(s) as a string.</w:t>
            </w:r>
          </w:p>
        </w:tc>
      </w:tr>
      <w:tr>
        <w:tc>
          <w:tcPr>
            <w:tcW w:type="dxa" w:w="2880"/>
          </w:tcPr>
          <w:p>
            <w:r>
              <w:t>ToFull</w:t>
            </w:r>
          </w:p>
        </w:tc>
        <w:tc>
          <w:tcPr>
            <w:tcW w:type="dxa" w:w="2880"/>
          </w:tcPr>
          <w:p>
            <w:r>
              <w:t>array</w:t>
            </w:r>
          </w:p>
        </w:tc>
        <w:tc>
          <w:tcPr>
            <w:tcW w:type="dxa" w:w="2880"/>
          </w:tcPr>
          <w:p>
            <w:r>
              <w:t>Expanded primary recipients.</w:t>
            </w:r>
          </w:p>
        </w:tc>
      </w:tr>
      <w:tr>
        <w:tc>
          <w:tcPr>
            <w:tcW w:type="dxa" w:w="2880"/>
          </w:tcPr>
          <w:p>
            <w:r>
              <w:t>ToFull.Name</w:t>
            </w:r>
          </w:p>
        </w:tc>
        <w:tc>
          <w:tcPr>
            <w:tcW w:type="dxa" w:w="2880"/>
          </w:tcPr>
          <w:p>
            <w:r>
              <w:t>string</w:t>
            </w:r>
          </w:p>
        </w:tc>
        <w:tc>
          <w:tcPr>
            <w:tcW w:type="dxa" w:w="2880"/>
          </w:tcPr>
          <w:p>
            <w:r>
              <w:t>Recipient display name.</w:t>
            </w:r>
          </w:p>
        </w:tc>
      </w:tr>
      <w:tr>
        <w:tc>
          <w:tcPr>
            <w:tcW w:type="dxa" w:w="2880"/>
          </w:tcPr>
          <w:p>
            <w:r>
              <w:t>ToFull.Email</w:t>
            </w:r>
          </w:p>
        </w:tc>
        <w:tc>
          <w:tcPr>
            <w:tcW w:type="dxa" w:w="2880"/>
          </w:tcPr>
          <w:p>
            <w:r>
              <w:t>string</w:t>
            </w:r>
          </w:p>
        </w:tc>
        <w:tc>
          <w:tcPr>
            <w:tcW w:type="dxa" w:w="2880"/>
          </w:tcPr>
          <w:p>
            <w:r>
              <w:t>Recipient email address.</w:t>
            </w:r>
          </w:p>
        </w:tc>
      </w:tr>
      <w:tr>
        <w:tc>
          <w:tcPr>
            <w:tcW w:type="dxa" w:w="2880"/>
          </w:tcPr>
          <w:p>
            <w:r>
              <w:t>Cc</w:t>
            </w:r>
          </w:p>
        </w:tc>
        <w:tc>
          <w:tcPr>
            <w:tcW w:type="dxa" w:w="2880"/>
          </w:tcPr>
          <w:p>
            <w:r>
              <w:t>string</w:t>
            </w:r>
          </w:p>
        </w:tc>
        <w:tc>
          <w:tcPr>
            <w:tcW w:type="dxa" w:w="2880"/>
          </w:tcPr>
          <w:p>
            <w:r>
              <w:t>CC recipient(s) as a string.</w:t>
            </w:r>
          </w:p>
        </w:tc>
      </w:tr>
      <w:tr>
        <w:tc>
          <w:tcPr>
            <w:tcW w:type="dxa" w:w="2880"/>
          </w:tcPr>
          <w:p>
            <w:r>
              <w:t>CcFull</w:t>
            </w:r>
          </w:p>
        </w:tc>
        <w:tc>
          <w:tcPr>
            <w:tcW w:type="dxa" w:w="2880"/>
          </w:tcPr>
          <w:p>
            <w:r>
              <w:t>array</w:t>
            </w:r>
          </w:p>
        </w:tc>
        <w:tc>
          <w:tcPr>
            <w:tcW w:type="dxa" w:w="2880"/>
          </w:tcPr>
          <w:p>
            <w:r>
              <w:t>Expanded CC recipients.</w:t>
            </w:r>
          </w:p>
        </w:tc>
      </w:tr>
      <w:tr>
        <w:tc>
          <w:tcPr>
            <w:tcW w:type="dxa" w:w="2880"/>
          </w:tcPr>
          <w:p>
            <w:r>
              <w:t>CcFull.Name</w:t>
            </w:r>
          </w:p>
        </w:tc>
        <w:tc>
          <w:tcPr>
            <w:tcW w:type="dxa" w:w="2880"/>
          </w:tcPr>
          <w:p>
            <w:r>
              <w:t>string</w:t>
            </w:r>
          </w:p>
        </w:tc>
        <w:tc>
          <w:tcPr>
            <w:tcW w:type="dxa" w:w="2880"/>
          </w:tcPr>
          <w:p>
            <w:r>
              <w:t>CC recipient display name.</w:t>
            </w:r>
          </w:p>
        </w:tc>
      </w:tr>
      <w:tr>
        <w:tc>
          <w:tcPr>
            <w:tcW w:type="dxa" w:w="2880"/>
          </w:tcPr>
          <w:p>
            <w:r>
              <w:t>CcFull.Email</w:t>
            </w:r>
          </w:p>
        </w:tc>
        <w:tc>
          <w:tcPr>
            <w:tcW w:type="dxa" w:w="2880"/>
          </w:tcPr>
          <w:p>
            <w:r>
              <w:t>string</w:t>
            </w:r>
          </w:p>
        </w:tc>
        <w:tc>
          <w:tcPr>
            <w:tcW w:type="dxa" w:w="2880"/>
          </w:tcPr>
          <w:p>
            <w:r>
              <w:t>CC recipient email address.</w:t>
            </w:r>
          </w:p>
        </w:tc>
      </w:tr>
      <w:tr>
        <w:tc>
          <w:tcPr>
            <w:tcW w:type="dxa" w:w="2880"/>
          </w:tcPr>
          <w:p>
            <w:r>
              <w:t>ReplyTo</w:t>
            </w:r>
          </w:p>
        </w:tc>
        <w:tc>
          <w:tcPr>
            <w:tcW w:type="dxa" w:w="2880"/>
          </w:tcPr>
          <w:p>
            <w:r>
              <w:t>string</w:t>
            </w:r>
          </w:p>
        </w:tc>
        <w:tc>
          <w:tcPr>
            <w:tcW w:type="dxa" w:w="2880"/>
          </w:tcPr>
          <w:p>
            <w:r>
              <w:t>Reply-To address.</w:t>
            </w:r>
          </w:p>
        </w:tc>
      </w:tr>
      <w:tr>
        <w:tc>
          <w:tcPr>
            <w:tcW w:type="dxa" w:w="2880"/>
          </w:tcPr>
          <w:p>
            <w:r>
              <w:t>OriginalRecipient</w:t>
            </w:r>
          </w:p>
        </w:tc>
        <w:tc>
          <w:tcPr>
            <w:tcW w:type="dxa" w:w="2880"/>
          </w:tcPr>
          <w:p>
            <w:r>
              <w:t>string</w:t>
            </w:r>
          </w:p>
        </w:tc>
        <w:tc>
          <w:tcPr>
            <w:tcW w:type="dxa" w:w="2880"/>
          </w:tcPr>
          <w:p>
            <w:r>
              <w:t>The original recipient address.</w:t>
            </w:r>
          </w:p>
        </w:tc>
      </w:tr>
      <w:tr>
        <w:tc>
          <w:tcPr>
            <w:tcW w:type="dxa" w:w="2880"/>
          </w:tcPr>
          <w:p>
            <w:r>
              <w:t>Subject</w:t>
            </w:r>
          </w:p>
        </w:tc>
        <w:tc>
          <w:tcPr>
            <w:tcW w:type="dxa" w:w="2880"/>
          </w:tcPr>
          <w:p>
            <w:r>
              <w:t>string</w:t>
            </w:r>
          </w:p>
        </w:tc>
        <w:tc>
          <w:tcPr>
            <w:tcW w:type="dxa" w:w="2880"/>
          </w:tcPr>
          <w:p>
            <w:r>
              <w:t>Message subject.</w:t>
            </w:r>
          </w:p>
        </w:tc>
      </w:tr>
      <w:tr>
        <w:tc>
          <w:tcPr>
            <w:tcW w:type="dxa" w:w="2880"/>
          </w:tcPr>
          <w:p>
            <w:r>
              <w:t>Date</w:t>
            </w:r>
          </w:p>
        </w:tc>
        <w:tc>
          <w:tcPr>
            <w:tcW w:type="dxa" w:w="2880"/>
          </w:tcPr>
          <w:p>
            <w:r>
              <w:t>string</w:t>
            </w:r>
          </w:p>
        </w:tc>
        <w:tc>
          <w:tcPr>
            <w:tcW w:type="dxa" w:w="2880"/>
          </w:tcPr>
          <w:p>
            <w:r>
              <w:t>Message date/time (string format as returned by API).</w:t>
            </w:r>
          </w:p>
        </w:tc>
      </w:tr>
      <w:tr>
        <w:tc>
          <w:tcPr>
            <w:tcW w:type="dxa" w:w="2880"/>
          </w:tcPr>
          <w:p>
            <w:r>
              <w:t>MailboxHash</w:t>
            </w:r>
          </w:p>
        </w:tc>
        <w:tc>
          <w:tcPr>
            <w:tcW w:type="dxa" w:w="2880"/>
          </w:tcPr>
          <w:p>
            <w:r>
              <w:t>string</w:t>
            </w:r>
          </w:p>
        </w:tc>
        <w:tc>
          <w:tcPr>
            <w:tcW w:type="dxa" w:w="2880"/>
          </w:tcPr>
          <w:p>
            <w:r>
              <w:t>Mailbox hash value.</w:t>
            </w:r>
          </w:p>
        </w:tc>
      </w:tr>
      <w:tr>
        <w:tc>
          <w:tcPr>
            <w:tcW w:type="dxa" w:w="2880"/>
          </w:tcPr>
          <w:p>
            <w:r>
              <w:t>TextBody</w:t>
            </w:r>
          </w:p>
        </w:tc>
        <w:tc>
          <w:tcPr>
            <w:tcW w:type="dxa" w:w="2880"/>
          </w:tcPr>
          <w:p>
            <w:r>
              <w:t>string</w:t>
            </w:r>
          </w:p>
        </w:tc>
        <w:tc>
          <w:tcPr>
            <w:tcW w:type="dxa" w:w="2880"/>
          </w:tcPr>
          <w:p>
            <w:r>
              <w:t>Plain text body.</w:t>
            </w:r>
          </w:p>
        </w:tc>
      </w:tr>
      <w:tr>
        <w:tc>
          <w:tcPr>
            <w:tcW w:type="dxa" w:w="2880"/>
          </w:tcPr>
          <w:p>
            <w:r>
              <w:t>HtmlBody</w:t>
            </w:r>
          </w:p>
        </w:tc>
        <w:tc>
          <w:tcPr>
            <w:tcW w:type="dxa" w:w="2880"/>
          </w:tcPr>
          <w:p>
            <w:r>
              <w:t>string</w:t>
            </w:r>
          </w:p>
        </w:tc>
        <w:tc>
          <w:tcPr>
            <w:tcW w:type="dxa" w:w="2880"/>
          </w:tcPr>
          <w:p>
            <w:r>
              <w:t>HTML body.</w:t>
            </w:r>
          </w:p>
        </w:tc>
      </w:tr>
      <w:tr>
        <w:tc>
          <w:tcPr>
            <w:tcW w:type="dxa" w:w="2880"/>
          </w:tcPr>
          <w:p>
            <w:r>
              <w:t>Tag</w:t>
            </w:r>
          </w:p>
        </w:tc>
        <w:tc>
          <w:tcPr>
            <w:tcW w:type="dxa" w:w="2880"/>
          </w:tcPr>
          <w:p>
            <w:r>
              <w:t>string</w:t>
            </w:r>
          </w:p>
        </w:tc>
        <w:tc>
          <w:tcPr>
            <w:tcW w:type="dxa" w:w="2880"/>
          </w:tcPr>
          <w:p>
            <w:r>
              <w:t>Tag associated with the message.</w:t>
            </w:r>
          </w:p>
        </w:tc>
      </w:tr>
      <w:tr>
        <w:tc>
          <w:tcPr>
            <w:tcW w:type="dxa" w:w="2880"/>
          </w:tcPr>
          <w:p>
            <w:r>
              <w:t>Headers</w:t>
            </w:r>
          </w:p>
        </w:tc>
        <w:tc>
          <w:tcPr>
            <w:tcW w:type="dxa" w:w="2880"/>
          </w:tcPr>
          <w:p>
            <w:r>
              <w:t>array</w:t>
            </w:r>
          </w:p>
        </w:tc>
        <w:tc>
          <w:tcPr>
            <w:tcW w:type="dxa" w:w="2880"/>
          </w:tcPr>
          <w:p>
            <w:r>
              <w:t>Message headers.</w:t>
            </w:r>
          </w:p>
        </w:tc>
      </w:tr>
      <w:tr>
        <w:tc>
          <w:tcPr>
            <w:tcW w:type="dxa" w:w="2880"/>
          </w:tcPr>
          <w:p>
            <w:r>
              <w:t>Headers.Name</w:t>
            </w:r>
          </w:p>
        </w:tc>
        <w:tc>
          <w:tcPr>
            <w:tcW w:type="dxa" w:w="2880"/>
          </w:tcPr>
          <w:p>
            <w:r>
              <w:t>string</w:t>
            </w:r>
          </w:p>
        </w:tc>
        <w:tc>
          <w:tcPr>
            <w:tcW w:type="dxa" w:w="2880"/>
          </w:tcPr>
          <w:p>
            <w:r>
              <w:t>The header's name.</w:t>
            </w:r>
          </w:p>
        </w:tc>
      </w:tr>
      <w:tr>
        <w:tc>
          <w:tcPr>
            <w:tcW w:type="dxa" w:w="2880"/>
          </w:tcPr>
          <w:p>
            <w:r>
              <w:t>Headers.Value</w:t>
            </w:r>
          </w:p>
        </w:tc>
        <w:tc>
          <w:tcPr>
            <w:tcW w:type="dxa" w:w="2880"/>
          </w:tcPr>
          <w:p>
            <w:r>
              <w:t>string</w:t>
            </w:r>
          </w:p>
        </w:tc>
        <w:tc>
          <w:tcPr>
            <w:tcW w:type="dxa" w:w="2880"/>
          </w:tcPr>
          <w:p>
            <w:r>
              <w:t>The header's value.</w:t>
            </w:r>
          </w:p>
        </w:tc>
      </w:tr>
      <w:tr>
        <w:tc>
          <w:tcPr>
            <w:tcW w:type="dxa" w:w="2880"/>
          </w:tcPr>
          <w:p>
            <w:r>
              <w:t>Attachments</w:t>
            </w:r>
          </w:p>
        </w:tc>
        <w:tc>
          <w:tcPr>
            <w:tcW w:type="dxa" w:w="2880"/>
          </w:tcPr>
          <w:p>
            <w:r>
              <w:t>array</w:t>
            </w:r>
          </w:p>
        </w:tc>
        <w:tc>
          <w:tcPr>
            <w:tcW w:type="dxa" w:w="2880"/>
          </w:tcPr>
          <w:p>
            <w:r>
              <w:t>Attachments included with the message.</w:t>
            </w:r>
          </w:p>
        </w:tc>
      </w:tr>
      <w:tr>
        <w:tc>
          <w:tcPr>
            <w:tcW w:type="dxa" w:w="2880"/>
          </w:tcPr>
          <w:p>
            <w:r>
              <w:t>Attachments.Name</w:t>
            </w:r>
          </w:p>
        </w:tc>
        <w:tc>
          <w:tcPr>
            <w:tcW w:type="dxa" w:w="2880"/>
          </w:tcPr>
          <w:p>
            <w:r>
              <w:t>string</w:t>
            </w:r>
          </w:p>
        </w:tc>
        <w:tc>
          <w:tcPr>
            <w:tcW w:type="dxa" w:w="2880"/>
          </w:tcPr>
          <w:p>
            <w:r>
              <w:t>Attachment file name.</w:t>
            </w:r>
          </w:p>
        </w:tc>
      </w:tr>
      <w:tr>
        <w:tc>
          <w:tcPr>
            <w:tcW w:type="dxa" w:w="2880"/>
          </w:tcPr>
          <w:p>
            <w:r>
              <w:t>Attachments.Content</w:t>
            </w:r>
          </w:p>
        </w:tc>
        <w:tc>
          <w:tcPr>
            <w:tcW w:type="dxa" w:w="2880"/>
          </w:tcPr>
          <w:p>
            <w:r>
              <w:t>string</w:t>
            </w:r>
          </w:p>
        </w:tc>
        <w:tc>
          <w:tcPr>
            <w:tcW w:type="dxa" w:w="2880"/>
          </w:tcPr>
          <w:p>
            <w:r>
              <w:t>Attachment content.</w:t>
            </w:r>
          </w:p>
        </w:tc>
      </w:tr>
      <w:tr>
        <w:tc>
          <w:tcPr>
            <w:tcW w:type="dxa" w:w="2880"/>
          </w:tcPr>
          <w:p>
            <w:r>
              <w:t>Attachments.ContentType</w:t>
            </w:r>
          </w:p>
        </w:tc>
        <w:tc>
          <w:tcPr>
            <w:tcW w:type="dxa" w:w="2880"/>
          </w:tcPr>
          <w:p>
            <w:r>
              <w:t>string</w:t>
            </w:r>
          </w:p>
        </w:tc>
        <w:tc>
          <w:tcPr>
            <w:tcW w:type="dxa" w:w="2880"/>
          </w:tcPr>
          <w:p>
            <w:r>
              <w:t>Attachment MIME type.</w:t>
            </w:r>
          </w:p>
        </w:tc>
      </w:tr>
      <w:tr>
        <w:tc>
          <w:tcPr>
            <w:tcW w:type="dxa" w:w="2880"/>
          </w:tcPr>
          <w:p>
            <w:r>
              <w:t>Attachments.ContentID</w:t>
            </w:r>
          </w:p>
        </w:tc>
        <w:tc>
          <w:tcPr>
            <w:tcW w:type="dxa" w:w="2880"/>
          </w:tcPr>
          <w:p>
            <w:r>
              <w:t>string</w:t>
            </w:r>
          </w:p>
        </w:tc>
        <w:tc>
          <w:tcPr>
            <w:tcW w:type="dxa" w:w="2880"/>
          </w:tcPr>
          <w:p>
            <w:r>
              <w:t>Attachment content ID.</w:t>
            </w:r>
          </w:p>
        </w:tc>
      </w:tr>
      <w:tr>
        <w:tc>
          <w:tcPr>
            <w:tcW w:type="dxa" w:w="2880"/>
          </w:tcPr>
          <w:p>
            <w:r>
              <w:t>MessageID</w:t>
            </w:r>
          </w:p>
        </w:tc>
        <w:tc>
          <w:tcPr>
            <w:tcW w:type="dxa" w:w="2880"/>
          </w:tcPr>
          <w:p>
            <w:r>
              <w:t>string</w:t>
            </w:r>
          </w:p>
        </w:tc>
        <w:tc>
          <w:tcPr>
            <w:tcW w:type="dxa" w:w="2880"/>
          </w:tcPr>
          <w:p>
            <w:r>
              <w:t>Message identifier.</w:t>
            </w:r>
          </w:p>
        </w:tc>
      </w:tr>
      <w:tr>
        <w:tc>
          <w:tcPr>
            <w:tcW w:type="dxa" w:w="2880"/>
          </w:tcPr>
          <w:p>
            <w:r>
              <w:t>BlockedReason</w:t>
            </w:r>
          </w:p>
        </w:tc>
        <w:tc>
          <w:tcPr>
            <w:tcW w:type="dxa" w:w="2880"/>
          </w:tcPr>
          <w:p>
            <w:r>
              <w:t>string</w:t>
            </w:r>
          </w:p>
        </w:tc>
        <w:tc>
          <w:tcPr>
            <w:tcW w:type="dxa" w:w="2880"/>
          </w:tcPr>
          <w:p>
            <w:r>
              <w:t>Reason the message was blocked (if applicable).</w:t>
            </w:r>
          </w:p>
        </w:tc>
      </w:tr>
      <w:tr>
        <w:tc>
          <w:tcPr>
            <w:tcW w:type="dxa" w:w="2880"/>
          </w:tcPr>
          <w:p>
            <w:r>
              <w:t>Status</w:t>
            </w:r>
          </w:p>
        </w:tc>
        <w:tc>
          <w:tcPr>
            <w:tcW w:type="dxa" w:w="2880"/>
          </w:tcPr>
          <w:p>
            <w:r>
              <w:t>string</w:t>
            </w:r>
          </w:p>
        </w:tc>
        <w:tc>
          <w:tcPr>
            <w:tcW w:type="dxa" w:w="2880"/>
          </w:tcPr>
          <w:p>
            <w:r>
              <w:t>Processing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'https://api.postmarkapp.com/messages/inbound/0c8f3dbf-4f5a-4a5f-9a12-8d3b2d4c1e9a/details' \</w:t>
        <w:br/>
        <w:t xml:space="preserve"> --header 'Accept: application/json'</w:t>
      </w:r>
    </w:p>
    <w:p>
      <w:pPr>
        <w:pStyle w:val="Heading3"/>
      </w:pPr>
      <w:r>
        <w:t>Example Usage</w:t>
      </w:r>
    </w:p>
    <w:p>
      <w:pPr>
        <w:pStyle w:val="Heading3"/>
      </w:pPr>
      <w:r>
        <w:t>Example 1: Fetch details for a known inbound message ID</w:t>
      </w:r>
    </w:p>
    <w:p>
      <w:r>
        <w:rPr>
          <w:b/>
          <w:color w:val="666666"/>
          <w:sz w:val="16"/>
        </w:rPr>
        <w:t>[bash]</w:t>
      </w:r>
    </w:p>
    <w:p>
      <w:pPr>
        <w:shd w:fill="F2F2F2" w:val="clear"/>
      </w:pPr>
      <w:r>
        <w:rPr>
          <w:rFonts w:ascii="Courier New" w:hAnsi="Courier New"/>
          <w:sz w:val="17"/>
        </w:rPr>
        <w:t>curl -sS \</w:t>
        <w:br/>
        <w:t xml:space="preserve"> 'https://api.postmarkapp.com/messages/inbound/0c8f3dbf-4f5a-4a5f-9a12-8d3b2d4c1e9a/details' \</w:t>
        <w:br/>
        <w:t xml:space="preserve"> -H 'Accept: application/json'</w:t>
      </w:r>
    </w:p>
    <w:p>
      <w:pPr>
        <w:pStyle w:val="Heading3"/>
      </w:pPr>
      <w:r>
        <w:t>Example 2: Fetch details using an internal numeric ID (if applicable in your system)</w:t>
      </w:r>
    </w:p>
    <w:p>
      <w:r>
        <w:rPr>
          <w:b/>
          <w:color w:val="666666"/>
          <w:sz w:val="16"/>
        </w:rPr>
        <w:t>[bash]</w:t>
      </w:r>
    </w:p>
    <w:p>
      <w:pPr>
        <w:shd w:fill="F2F2F2" w:val="clear"/>
      </w:pPr>
      <w:r>
        <w:rPr>
          <w:rFonts w:ascii="Courier New" w:hAnsi="Courier New"/>
          <w:sz w:val="17"/>
        </w:rPr>
        <w:t>curl -sS \</w:t>
        <w:br/>
        <w:t xml:space="preserve"> 'https://api.postmarkapp.com/messages/inbound/123456/details' \</w:t>
        <w:br/>
        <w:t xml:space="preserve"> -H 'Accept: application/json'</w:t>
      </w:r>
    </w:p>
    <w:p>
      <w:pPr>
        <w:pStyle w:val="Heading3"/>
      </w:pPr>
      <w:r>
        <w:t>Error Handling</w:t>
      </w:r>
    </w:p>
    <w:p>
      <w:pPr>
        <w:pStyle w:val="ListBullet"/>
      </w:pPr>
      <w:r>
        <w:t>422 Client Error: The API indicates a client-side issue (see “Reference: 422”).</w:t>
      </w:r>
    </w:p>
    <w:p>
      <w:pPr>
        <w:pStyle w:val="ListBullet"/>
      </w:pPr>
      <w:r>
        <w:t>500 Server Error: The API encountered an internal error (see “Reference: 500”).</w:t>
      </w:r>
    </w:p>
    <w:p>
      <w:pPr>
        <w:pStyle w:val="Heading3"/>
      </w:pPr>
      <w:r>
        <w:t>Related inboundMessages actions</w:t>
      </w:r>
    </w:p>
    <w:p>
      <w:pPr>
        <w:pStyle w:val="ListBullet"/>
      </w:pPr>
      <w:r>
        <w:t>[GET] Search Inbound Messages — /messages/inbound</w:t>
      </w:r>
    </w:p>
    <w:p>
      <w:pPr>
        <w:pStyle w:val="ListBullet"/>
      </w:pPr>
      <w:r>
        <w:t>[PUT] Bypass Inbound Rules for a Blocked Inbound Message — /messages/inbound/{{messageid}}/bypass</w:t>
      </w:r>
    </w:p>
    <w:p>
      <w:pPr>
        <w:pStyle w:val="ListBullet"/>
      </w:pPr>
      <w:r>
        <w:t>[PUT] Retry Processing for a Failed Inbound Message — /messages/inbound/{{messageid}}/retry</w:t>
      </w:r>
    </w:p>
    <w:p>
      <w:r>
        <w:br w:type="page"/>
      </w:r>
    </w:p>
    <w:p>
      <w:pPr>
        <w:pStyle w:val="Heading2"/>
      </w:pPr>
      <w:r>
        <w:t>13. [GET] List Clicks for All Outbound Messages</w:t>
      </w:r>
    </w:p>
    <w:p>
      <w:r>
        <w:rPr>
          <w:b/>
        </w:rPr>
        <w:t xml:space="preserve">Endpoint: </w:t>
      </w:r>
      <w:r>
        <w:rPr>
          <w:rFonts w:ascii="Courier New" w:hAnsi="Courier New"/>
          <w:sz w:val="18"/>
        </w:rPr>
        <w:t>/messages/outbound/clicks</w:t>
      </w:r>
    </w:p>
    <w:p>
      <w:pPr>
        <w:pStyle w:val="Heading3"/>
      </w:pPr>
      <w:r>
        <w:t>Prerequisites</w:t>
      </w:r>
    </w:p>
    <w:p>
      <w:pPr>
        <w:pStyle w:val="ListBullet"/>
      </w:pPr>
      <w:r>
        <w:t>Must have access to the Postmark Server whose outbound message clicks you want to search</w:t>
      </w:r>
    </w:p>
    <w:p>
      <w:pPr>
        <w:pStyle w:val="Heading3"/>
      </w:pPr>
      <w:r>
        <w:t>Method</w:t>
      </w:r>
    </w:p>
    <w:p>
      <w:r>
        <w:t>GET</w:t>
      </w:r>
    </w:p>
    <w:p>
      <w:pPr>
        <w:pStyle w:val="Heading3"/>
      </w:pPr>
      <w:r>
        <w:t>URL</w:t>
      </w:r>
    </w:p>
    <w:p>
      <w:r>
        <w:t>https://api.postmarkapp.com/messages/outbound/clicks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click tracking events for outbound messages on a Postmark Server. Results can be paginated and filtered by recipient, tag, email client, OS, platform, and geography.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Number of message clicks to return per request. Max 500. Send as a query parameter in the URL.</w:t>
            </w:r>
          </w:p>
        </w:tc>
      </w:tr>
      <w:tr>
        <w:tc>
          <w:tcPr>
            <w:tcW w:type="dxa" w:w="2880"/>
          </w:tcPr>
          <w:p>
            <w:r>
              <w:t>offset</w:t>
            </w:r>
          </w:p>
        </w:tc>
        <w:tc>
          <w:tcPr>
            <w:tcW w:type="dxa" w:w="2880"/>
          </w:tcPr>
          <w:p>
            <w:r>
              <w:t>any</w:t>
            </w:r>
          </w:p>
        </w:tc>
        <w:tc>
          <w:tcPr>
            <w:tcW w:type="dxa" w:w="2880"/>
          </w:tcPr>
          <w:p>
            <w:r>
              <w:t>Number of messages to skip.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w:t>
            </w:r>
          </w:p>
        </w:tc>
        <w:tc>
          <w:tcPr>
            <w:tcW w:type="dxa" w:w="2880"/>
          </w:tcPr>
          <w:p>
            <w:r>
              <w:t>any</w:t>
            </w:r>
          </w:p>
        </w:tc>
        <w:tc>
          <w:tcPr>
            <w:tcW w:type="dxa" w:w="2880"/>
          </w:tcPr>
          <w:p>
            <w:r>
              <w:t>Filter by To, Cc, Bcc. Send as a query parameter in the URL.</w:t>
            </w:r>
          </w:p>
        </w:tc>
      </w:tr>
      <w:tr>
        <w:tc>
          <w:tcPr>
            <w:tcW w:type="dxa" w:w="2880"/>
          </w:tcPr>
          <w:p>
            <w:r>
              <w:t>tag</w:t>
            </w:r>
          </w:p>
        </w:tc>
        <w:tc>
          <w:tcPr>
            <w:tcW w:type="dxa" w:w="2880"/>
          </w:tcPr>
          <w:p>
            <w:r>
              <w:t>any</w:t>
            </w:r>
          </w:p>
        </w:tc>
        <w:tc>
          <w:tcPr>
            <w:tcW w:type="dxa" w:w="2880"/>
          </w:tcPr>
          <w:p>
            <w:r>
              <w:t>Filter by tag. Send as a query parameter in the URL.</w:t>
            </w:r>
          </w:p>
        </w:tc>
      </w:tr>
      <w:tr>
        <w:tc>
          <w:tcPr>
            <w:tcW w:type="dxa" w:w="2880"/>
          </w:tcPr>
          <w:p>
            <w:r>
              <w:t>client_name</w:t>
            </w:r>
          </w:p>
        </w:tc>
        <w:tc>
          <w:tcPr>
            <w:tcW w:type="dxa" w:w="2880"/>
          </w:tcPr>
          <w:p>
            <w:r>
              <w:t>any</w:t>
            </w:r>
          </w:p>
        </w:tc>
        <w:tc>
          <w:tcPr>
            <w:tcW w:type="dxa" w:w="2880"/>
          </w:tcPr>
          <w:p>
            <w:r>
              <w:t>Filter by client name (e.g., Outlook, Gmail). Send as a query parameter in the URL.</w:t>
            </w:r>
          </w:p>
        </w:tc>
      </w:tr>
      <w:tr>
        <w:tc>
          <w:tcPr>
            <w:tcW w:type="dxa" w:w="2880"/>
          </w:tcPr>
          <w:p>
            <w:r>
              <w:t>client_company</w:t>
            </w:r>
          </w:p>
        </w:tc>
        <w:tc>
          <w:tcPr>
            <w:tcW w:type="dxa" w:w="2880"/>
          </w:tcPr>
          <w:p>
            <w:r>
              <w:t>any</w:t>
            </w:r>
          </w:p>
        </w:tc>
        <w:tc>
          <w:tcPr>
            <w:tcW w:type="dxa" w:w="2880"/>
          </w:tcPr>
          <w:p>
            <w:r>
              <w:t>Filter by company (e.g., Microsoft, Apple, Google). Send as a query parameter in the URL.</w:t>
            </w:r>
          </w:p>
        </w:tc>
      </w:tr>
      <w:tr>
        <w:tc>
          <w:tcPr>
            <w:tcW w:type="dxa" w:w="2880"/>
          </w:tcPr>
          <w:p>
            <w:r>
              <w:t>client_family</w:t>
            </w:r>
          </w:p>
        </w:tc>
        <w:tc>
          <w:tcPr>
            <w:tcW w:type="dxa" w:w="2880"/>
          </w:tcPr>
          <w:p>
            <w:r>
              <w:t>any</w:t>
            </w:r>
          </w:p>
        </w:tc>
        <w:tc>
          <w:tcPr>
            <w:tcW w:type="dxa" w:w="2880"/>
          </w:tcPr>
          <w:p>
            <w:r>
              <w:t>Filter by client family (e.g., OS X, Chrome). Send as a query parameter in the URL.</w:t>
            </w:r>
          </w:p>
        </w:tc>
      </w:tr>
      <w:tr>
        <w:tc>
          <w:tcPr>
            <w:tcW w:type="dxa" w:w="2880"/>
          </w:tcPr>
          <w:p>
            <w:r>
              <w:t>os_name</w:t>
            </w:r>
          </w:p>
        </w:tc>
        <w:tc>
          <w:tcPr>
            <w:tcW w:type="dxa" w:w="2880"/>
          </w:tcPr>
          <w:p>
            <w:r>
              <w:t>any</w:t>
            </w:r>
          </w:p>
        </w:tc>
        <w:tc>
          <w:tcPr>
            <w:tcW w:type="dxa" w:w="2880"/>
          </w:tcPr>
          <w:p>
            <w:r>
              <w:t>Filter by full OS name and specific version (e.g., OS X 10.9 Mavericks, Windows 7). Send as a query parameter in the URL.</w:t>
            </w:r>
          </w:p>
        </w:tc>
      </w:tr>
      <w:tr>
        <w:tc>
          <w:tcPr>
            <w:tcW w:type="dxa" w:w="2880"/>
          </w:tcPr>
          <w:p>
            <w:r>
              <w:t>os_family</w:t>
            </w:r>
          </w:p>
        </w:tc>
        <w:tc>
          <w:tcPr>
            <w:tcW w:type="dxa" w:w="2880"/>
          </w:tcPr>
          <w:p>
            <w:r>
              <w:t>any</w:t>
            </w:r>
          </w:p>
        </w:tc>
        <w:tc>
          <w:tcPr>
            <w:tcW w:type="dxa" w:w="2880"/>
          </w:tcPr>
          <w:p>
            <w:r>
              <w:t>Filter by kind of OS used without specific version (e.g., OS X, Windows). Send as a query parameter in the URL.</w:t>
            </w:r>
          </w:p>
        </w:tc>
      </w:tr>
      <w:tr>
        <w:tc>
          <w:tcPr>
            <w:tcW w:type="dxa" w:w="2880"/>
          </w:tcPr>
          <w:p>
            <w:r>
              <w:t>os_company</w:t>
            </w:r>
          </w:p>
        </w:tc>
        <w:tc>
          <w:tcPr>
            <w:tcW w:type="dxa" w:w="2880"/>
          </w:tcPr>
          <w:p>
            <w:r>
              <w:t>any</w:t>
            </w:r>
          </w:p>
        </w:tc>
        <w:tc>
          <w:tcPr>
            <w:tcW w:type="dxa" w:w="2880"/>
          </w:tcPr>
          <w:p>
            <w:r>
              <w:t>Filter by company which produced the OS (e.g., Apple Computer, Inc., Microsoft Corporation). Send as a query parameter in the URL.</w:t>
            </w:r>
          </w:p>
        </w:tc>
      </w:tr>
      <w:tr>
        <w:tc>
          <w:tcPr>
            <w:tcW w:type="dxa" w:w="2880"/>
          </w:tcPr>
          <w:p>
            <w:r>
              <w:t>platform</w:t>
            </w:r>
          </w:p>
        </w:tc>
        <w:tc>
          <w:tcPr>
            <w:tcW w:type="dxa" w:w="2880"/>
          </w:tcPr>
          <w:p>
            <w:r>
              <w:t>any</w:t>
            </w:r>
          </w:p>
        </w:tc>
        <w:tc>
          <w:tcPr>
            <w:tcW w:type="dxa" w:w="2880"/>
          </w:tcPr>
          <w:p>
            <w:r>
              <w:t>Filter by platform (e.g., webmail, desktop, mobile). Send as a query parameter in the URL.</w:t>
            </w:r>
          </w:p>
        </w:tc>
      </w:tr>
      <w:tr>
        <w:tc>
          <w:tcPr>
            <w:tcW w:type="dxa" w:w="2880"/>
          </w:tcPr>
          <w:p>
            <w:r>
              <w:t>country</w:t>
            </w:r>
          </w:p>
        </w:tc>
        <w:tc>
          <w:tcPr>
            <w:tcW w:type="dxa" w:w="2880"/>
          </w:tcPr>
          <w:p>
            <w:r>
              <w:t>any</w:t>
            </w:r>
          </w:p>
        </w:tc>
        <w:tc>
          <w:tcPr>
            <w:tcW w:type="dxa" w:w="2880"/>
          </w:tcPr>
          <w:p>
            <w:r>
              <w:t>Filter by country messages were opened in (e.g., Denmark, Russia). Send as a query parameter in the URL.</w:t>
            </w:r>
          </w:p>
        </w:tc>
      </w:tr>
      <w:tr>
        <w:tc>
          <w:tcPr>
            <w:tcW w:type="dxa" w:w="2880"/>
          </w:tcPr>
          <w:p>
            <w:r>
              <w:t>region</w:t>
            </w:r>
          </w:p>
        </w:tc>
        <w:tc>
          <w:tcPr>
            <w:tcW w:type="dxa" w:w="2880"/>
          </w:tcPr>
          <w:p>
            <w:r>
              <w:t>any</w:t>
            </w:r>
          </w:p>
        </w:tc>
        <w:tc>
          <w:tcPr>
            <w:tcW w:type="dxa" w:w="2880"/>
          </w:tcPr>
          <w:p>
            <w:r>
              <w:t>Filter by full name of region messages were opened in (e.g., Moscow, New York). Send as a query parameter in the URL.</w:t>
            </w:r>
          </w:p>
        </w:tc>
      </w:tr>
      <w:tr>
        <w:tc>
          <w:tcPr>
            <w:tcW w:type="dxa" w:w="2880"/>
          </w:tcPr>
          <w:p>
            <w:r>
              <w:t>city</w:t>
            </w:r>
          </w:p>
        </w:tc>
        <w:tc>
          <w:tcPr>
            <w:tcW w:type="dxa" w:w="2880"/>
          </w:tcPr>
          <w:p>
            <w:r>
              <w:t>any</w:t>
            </w:r>
          </w:p>
        </w:tc>
        <w:tc>
          <w:tcPr>
            <w:tcW w:type="dxa" w:w="2880"/>
          </w:tcPr>
          <w:p>
            <w:r>
              <w:t>Filter by full name of region messages were opened in (e.g., Moscow, New York).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2,</w:t>
        <w:br/>
        <w:t xml:space="preserve"> "Clicks": [</w:t>
        <w:br/>
        <w:t xml:space="preserve"> {</w:t>
        <w:br/>
        <w:t xml:space="preserve"> "ClickLocation": "HTML",</w:t>
        <w:br/>
        <w:t xml:space="preserve"> "Client": {},</w:t>
        <w:br/>
        <w:t xml:space="preserve"> "OS": {},</w:t>
        <w:br/>
        <w:t xml:space="preserve"> "Platform": "webmail",</w:t>
        <w:br/>
        <w:t xml:space="preserve"> "UserAgent": "Mozilla/5.0",</w:t>
        <w:br/>
        <w:t xml:space="preserve"> "OriginalLink": "https://example.com/pricing",</w:t>
        <w:br/>
        <w:t xml:space="preserve"> "Geo": {},</w:t>
        <w:br/>
        <w:t xml:space="preserve"> "MessageID": "00000000-0000-0000-0000-000000000000",</w:t>
        <w:br/>
        <w:t xml:space="preserve"> "ReceivedAt": "2026-03-14T12:00:00Z",</w:t>
        <w:br/>
        <w:t xml:space="preserve"> "Tag": "welcome",</w:t>
        <w:br/>
        <w:t xml:space="preserve"> "Recipient": "recipient@example.com"</w:t>
        <w:br/>
        <w:t xml:space="preserve"> },</w:t>
        <w:br/>
        <w:t xml:space="preserve"> {</w:t>
        <w:br/>
        <w:t xml:space="preserve"> "ClickLocation": "Text",</w:t>
        <w:br/>
        <w:t xml:space="preserve"> "Client": {},</w:t>
        <w:br/>
        <w:t xml:space="preserve"> "OS": {},</w:t>
        <w:br/>
        <w:t xml:space="preserve"> "Platform": "desktop",</w:t>
        <w:br/>
        <w:t xml:space="preserve"> "UserAgent": "Mozilla/5.0",</w:t>
        <w:br/>
        <w:t xml:space="preserve"> "OriginalLink": "https://example.com/docs",</w:t>
        <w:br/>
        <w:t xml:space="preserve"> "Geo": {},</w:t>
        <w:br/>
        <w:t xml:space="preserve"> "MessageID": "11111111-1111-1111-1111-111111111111",</w:t>
        <w:br/>
        <w:t xml:space="preserve"> "ReceivedAt": "2026-03-14T12:05:00Z",</w:t>
        <w:br/>
        <w:t xml:space="preserve"> "Tag": "onboarding",</w:t>
        <w:br/>
        <w:t xml:space="preserve"> "Recipient": "other@example.com"</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click events matching the query.</w:t>
            </w:r>
          </w:p>
        </w:tc>
      </w:tr>
      <w:tr>
        <w:tc>
          <w:tcPr>
            <w:tcW w:type="dxa" w:w="2880"/>
          </w:tcPr>
          <w:p>
            <w:r>
              <w:t>Clicks</w:t>
            </w:r>
          </w:p>
        </w:tc>
        <w:tc>
          <w:tcPr>
            <w:tcW w:type="dxa" w:w="2880"/>
          </w:tcPr>
          <w:p>
            <w:r>
              <w:t>array</w:t>
            </w:r>
          </w:p>
        </w:tc>
        <w:tc>
          <w:tcPr>
            <w:tcW w:type="dxa" w:w="2880"/>
          </w:tcPr>
          <w:p>
            <w:r>
              <w:t>Array of click event records.</w:t>
            </w:r>
          </w:p>
        </w:tc>
      </w:tr>
      <w:tr>
        <w:tc>
          <w:tcPr>
            <w:tcW w:type="dxa" w:w="2880"/>
          </w:tcPr>
          <w:p>
            <w:r>
              <w:t>Clicks[].ClickLocation</w:t>
            </w:r>
          </w:p>
        </w:tc>
        <w:tc>
          <w:tcPr>
            <w:tcW w:type="dxa" w:w="2880"/>
          </w:tcPr>
          <w:p>
            <w:r>
              <w:t>string</w:t>
            </w:r>
          </w:p>
        </w:tc>
        <w:tc>
          <w:tcPr>
            <w:tcW w:type="dxa" w:w="2880"/>
          </w:tcPr>
          <w:p>
            <w:r>
              <w:t>Where the click occurred (as returned by the API).</w:t>
            </w:r>
          </w:p>
        </w:tc>
      </w:tr>
      <w:tr>
        <w:tc>
          <w:tcPr>
            <w:tcW w:type="dxa" w:w="2880"/>
          </w:tcPr>
          <w:p>
            <w:r>
              <w:t>Clicks[].Client</w:t>
            </w:r>
          </w:p>
        </w:tc>
        <w:tc>
          <w:tcPr>
            <w:tcW w:type="dxa" w:w="2880"/>
          </w:tcPr>
          <w:p>
            <w:r>
              <w:t>any</w:t>
            </w:r>
          </w:p>
        </w:tc>
        <w:tc>
          <w:tcPr>
            <w:tcW w:type="dxa" w:w="2880"/>
          </w:tcPr>
          <w:p>
            <w:r>
              <w:t>Client details (structure not specified in scraped content).</w:t>
            </w:r>
          </w:p>
        </w:tc>
      </w:tr>
      <w:tr>
        <w:tc>
          <w:tcPr>
            <w:tcW w:type="dxa" w:w="2880"/>
          </w:tcPr>
          <w:p>
            <w:r>
              <w:t>Clicks[].OS</w:t>
            </w:r>
          </w:p>
        </w:tc>
        <w:tc>
          <w:tcPr>
            <w:tcW w:type="dxa" w:w="2880"/>
          </w:tcPr>
          <w:p>
            <w:r>
              <w:t>any</w:t>
            </w:r>
          </w:p>
        </w:tc>
        <w:tc>
          <w:tcPr>
            <w:tcW w:type="dxa" w:w="2880"/>
          </w:tcPr>
          <w:p>
            <w:r>
              <w:t>OS details (structure not specified in scraped content).</w:t>
            </w:r>
          </w:p>
        </w:tc>
      </w:tr>
      <w:tr>
        <w:tc>
          <w:tcPr>
            <w:tcW w:type="dxa" w:w="2880"/>
          </w:tcPr>
          <w:p>
            <w:r>
              <w:t>Clicks[].Platform</w:t>
            </w:r>
          </w:p>
        </w:tc>
        <w:tc>
          <w:tcPr>
            <w:tcW w:type="dxa" w:w="2880"/>
          </w:tcPr>
          <w:p>
            <w:r>
              <w:t>string</w:t>
            </w:r>
          </w:p>
        </w:tc>
        <w:tc>
          <w:tcPr>
            <w:tcW w:type="dxa" w:w="2880"/>
          </w:tcPr>
          <w:p>
            <w:r>
              <w:t>Platform (e.g., webmail, desktop, mobile).</w:t>
            </w:r>
          </w:p>
        </w:tc>
      </w:tr>
      <w:tr>
        <w:tc>
          <w:tcPr>
            <w:tcW w:type="dxa" w:w="2880"/>
          </w:tcPr>
          <w:p>
            <w:r>
              <w:t>Clicks[].UserAgent</w:t>
            </w:r>
          </w:p>
        </w:tc>
        <w:tc>
          <w:tcPr>
            <w:tcW w:type="dxa" w:w="2880"/>
          </w:tcPr>
          <w:p>
            <w:r>
              <w:t>string</w:t>
            </w:r>
          </w:p>
        </w:tc>
        <w:tc>
          <w:tcPr>
            <w:tcW w:type="dxa" w:w="2880"/>
          </w:tcPr>
          <w:p>
            <w:r>
              <w:t>User agent string for the click event.</w:t>
            </w:r>
          </w:p>
        </w:tc>
      </w:tr>
      <w:tr>
        <w:tc>
          <w:tcPr>
            <w:tcW w:type="dxa" w:w="2880"/>
          </w:tcPr>
          <w:p>
            <w:r>
              <w:t>Clicks[].OriginalLink</w:t>
            </w:r>
          </w:p>
        </w:tc>
        <w:tc>
          <w:tcPr>
            <w:tcW w:type="dxa" w:w="2880"/>
          </w:tcPr>
          <w:p>
            <w:r>
              <w:t>string</w:t>
            </w:r>
          </w:p>
        </w:tc>
        <w:tc>
          <w:tcPr>
            <w:tcW w:type="dxa" w:w="2880"/>
          </w:tcPr>
          <w:p>
            <w:r>
              <w:t>The original URL that was clicked.</w:t>
            </w:r>
          </w:p>
        </w:tc>
      </w:tr>
      <w:tr>
        <w:tc>
          <w:tcPr>
            <w:tcW w:type="dxa" w:w="2880"/>
          </w:tcPr>
          <w:p>
            <w:r>
              <w:t>Clicks[].Geo</w:t>
            </w:r>
          </w:p>
        </w:tc>
        <w:tc>
          <w:tcPr>
            <w:tcW w:type="dxa" w:w="2880"/>
          </w:tcPr>
          <w:p>
            <w:r>
              <w:t>any</w:t>
            </w:r>
          </w:p>
        </w:tc>
        <w:tc>
          <w:tcPr>
            <w:tcW w:type="dxa" w:w="2880"/>
          </w:tcPr>
          <w:p>
            <w:r>
              <w:t>Geographic details (structure not specified in scraped content).</w:t>
            </w:r>
          </w:p>
        </w:tc>
      </w:tr>
      <w:tr>
        <w:tc>
          <w:tcPr>
            <w:tcW w:type="dxa" w:w="2880"/>
          </w:tcPr>
          <w:p>
            <w:r>
              <w:t>Clicks[].MessageID</w:t>
            </w:r>
          </w:p>
        </w:tc>
        <w:tc>
          <w:tcPr>
            <w:tcW w:type="dxa" w:w="2880"/>
          </w:tcPr>
          <w:p>
            <w:r>
              <w:t>string</w:t>
            </w:r>
          </w:p>
        </w:tc>
        <w:tc>
          <w:tcPr>
            <w:tcW w:type="dxa" w:w="2880"/>
          </w:tcPr>
          <w:p>
            <w:r>
              <w:t>Identifier of the message associated with the click.</w:t>
            </w:r>
          </w:p>
        </w:tc>
      </w:tr>
      <w:tr>
        <w:tc>
          <w:tcPr>
            <w:tcW w:type="dxa" w:w="2880"/>
          </w:tcPr>
          <w:p>
            <w:r>
              <w:t>Clicks[].ReceivedAt</w:t>
            </w:r>
          </w:p>
        </w:tc>
        <w:tc>
          <w:tcPr>
            <w:tcW w:type="dxa" w:w="2880"/>
          </w:tcPr>
          <w:p>
            <w:r>
              <w:t>string</w:t>
            </w:r>
          </w:p>
        </w:tc>
        <w:tc>
          <w:tcPr>
            <w:tcW w:type="dxa" w:w="2880"/>
          </w:tcPr>
          <w:p>
            <w:r>
              <w:t>Timestamp when the click event was received.</w:t>
            </w:r>
          </w:p>
        </w:tc>
      </w:tr>
      <w:tr>
        <w:tc>
          <w:tcPr>
            <w:tcW w:type="dxa" w:w="2880"/>
          </w:tcPr>
          <w:p>
            <w:r>
              <w:t>Clicks[].Tag</w:t>
            </w:r>
          </w:p>
        </w:tc>
        <w:tc>
          <w:tcPr>
            <w:tcW w:type="dxa" w:w="2880"/>
          </w:tcPr>
          <w:p>
            <w:r>
              <w:t>string</w:t>
            </w:r>
          </w:p>
        </w:tc>
        <w:tc>
          <w:tcPr>
            <w:tcW w:type="dxa" w:w="2880"/>
          </w:tcPr>
          <w:p>
            <w:r>
              <w:t>Tag associated with the message.</w:t>
            </w:r>
          </w:p>
        </w:tc>
      </w:tr>
      <w:tr>
        <w:tc>
          <w:tcPr>
            <w:tcW w:type="dxa" w:w="2880"/>
          </w:tcPr>
          <w:p>
            <w:r>
              <w:t>Clicks[].Recipient</w:t>
            </w:r>
          </w:p>
        </w:tc>
        <w:tc>
          <w:tcPr>
            <w:tcW w:type="dxa" w:w="2880"/>
          </w:tcPr>
          <w:p>
            <w:r>
              <w:t>string</w:t>
            </w:r>
          </w:p>
        </w:tc>
        <w:tc>
          <w:tcPr>
            <w:tcW w:type="dxa" w:w="2880"/>
          </w:tcPr>
          <w:p>
            <w:r>
              <w:t>Recipient email address associated with the click.</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'https://api.postmarkapp.com/messages/outbound/clicks?count=100&amp;offset=0&amp;tag=welcome' \</w:t>
        <w:br/>
        <w:t xml:space="preserve"> --header 'Accept: application/json'</w:t>
      </w:r>
    </w:p>
    <w:p>
      <w:pPr>
        <w:pStyle w:val="Heading3"/>
      </w:pPr>
      <w:r>
        <w:t>Example Usage</w:t>
      </w:r>
    </w:p>
    <w:p>
      <w:pPr>
        <w:pStyle w:val="Heading3"/>
      </w:pPr>
      <w:r>
        <w:t>Example 1: First page of results</w:t>
      </w:r>
    </w:p>
    <w:p>
      <w:r>
        <w:rPr>
          <w:b/>
          <w:color w:val="666666"/>
          <w:sz w:val="16"/>
        </w:rPr>
        <w:t>[bash]</w:t>
      </w:r>
    </w:p>
    <w:p>
      <w:pPr>
        <w:shd w:fill="F2F2F2" w:val="clear"/>
      </w:pPr>
      <w:r>
        <w:rPr>
          <w:rFonts w:ascii="Courier New" w:hAnsi="Courier New"/>
          <w:sz w:val="17"/>
        </w:rPr>
        <w:t>curl --request GET \</w:t>
        <w:br/>
        <w:t xml:space="preserve"> --url 'https://api.postmarkapp.com/messages/outbound/clicks?count=50&amp;offset=0' \</w:t>
        <w:br/>
        <w:t xml:space="preserve"> --header 'Accept: application/json'</w:t>
      </w:r>
    </w:p>
    <w:p>
      <w:pPr>
        <w:pStyle w:val="Heading3"/>
      </w:pPr>
      <w:r>
        <w:t>Example 2: Filter by recipient and tag</w:t>
      </w:r>
    </w:p>
    <w:p>
      <w:r>
        <w:rPr>
          <w:b/>
          <w:color w:val="666666"/>
          <w:sz w:val="16"/>
        </w:rPr>
        <w:t>[bash]</w:t>
      </w:r>
    </w:p>
    <w:p>
      <w:pPr>
        <w:shd w:fill="F2F2F2" w:val="clear"/>
      </w:pPr>
      <w:r>
        <w:rPr>
          <w:rFonts w:ascii="Courier New" w:hAnsi="Courier New"/>
          <w:sz w:val="17"/>
        </w:rPr>
        <w:t>curl --request GET \</w:t>
        <w:br/>
        <w:t xml:space="preserve"> --url 'https://api.postmarkapp.com/messages/outbound/clicks?count=50&amp;offset=0&amp;recipient=recipient%40example.com&amp;tag=welcome' \</w:t>
        <w:br/>
        <w:t xml:space="preserve"> --header 'Accept: application/json'</w:t>
      </w:r>
    </w:p>
    <w:p>
      <w:pPr>
        <w:pStyle w:val="Heading3"/>
      </w:pPr>
      <w:r>
        <w:t>Example 3: Filter by client and geography</w:t>
      </w:r>
    </w:p>
    <w:p>
      <w:r>
        <w:rPr>
          <w:b/>
          <w:color w:val="666666"/>
          <w:sz w:val="16"/>
        </w:rPr>
        <w:t>[bash]</w:t>
      </w:r>
    </w:p>
    <w:p>
      <w:pPr>
        <w:shd w:fill="F2F2F2" w:val="clear"/>
      </w:pPr>
      <w:r>
        <w:rPr>
          <w:rFonts w:ascii="Courier New" w:hAnsi="Courier New"/>
          <w:sz w:val="17"/>
        </w:rPr>
        <w:t>curl --request GET \</w:t>
        <w:br/>
        <w:t xml:space="preserve"> --url 'https://api.postmarkapp.com/messages/outbound/clicks?count=100&amp;offset=0&amp;client_name=Gmail&amp;country=Denmark&amp;city=Copenhagen' \</w:t>
        <w:br/>
        <w:t xml:space="preserve"> --header 'Accept: application/json'</w:t>
      </w:r>
    </w:p>
    <w:p>
      <w:pPr>
        <w:pStyle w:val="Heading3"/>
      </w:pPr>
      <w:r>
        <w:t>Notes</w:t>
      </w:r>
    </w:p>
    <w:p>
      <w:pPr>
        <w:pStyle w:val="ListBullet"/>
      </w:pPr>
      <w:r>
        <w:t>count is capped at a maximum of 500.</w:t>
      </w:r>
    </w:p>
    <w:p>
      <w:pPr>
        <w:pStyle w:val="ListBullet"/>
      </w:pPr>
      <w:r>
        <w:t>When executing, send Query Parameters in the URL as query parameters, not in the body.</w:t>
      </w:r>
    </w:p>
    <w:p>
      <w:pPr>
        <w:pStyle w:val="ListBullet"/>
      </w:pPr>
      <w:r>
        <w:t>Authentication-related headers (e.g., X-Postmark-Server-Token) are required by the API but are intentionally omitted from this knowledge file’s Headers section per documentation rules.</w:t>
      </w:r>
    </w:p>
    <w:p>
      <w:r>
        <w:br w:type="page"/>
      </w:r>
    </w:p>
    <w:p>
      <w:pPr>
        <w:pStyle w:val="Heading2"/>
      </w:pPr>
      <w:r>
        <w:t>14. [PUT] Edit Current Server Configuration</w:t>
      </w:r>
    </w:p>
    <w:p>
      <w:r>
        <w:rPr>
          <w:b/>
        </w:rPr>
        <w:t xml:space="preserve">Endpoint: </w:t>
      </w:r>
      <w:r>
        <w:rPr>
          <w:rFonts w:ascii="Courier New" w:hAnsi="Courier New"/>
          <w:sz w:val="18"/>
        </w:rPr>
        <w:t>/server</w:t>
      </w:r>
    </w:p>
    <w:p>
      <w:pPr>
        <w:pStyle w:val="Heading3"/>
      </w:pPr>
      <w:r>
        <w:t>Prerequisites</w:t>
      </w:r>
    </w:p>
    <w:p>
      <w:pPr>
        <w:pStyle w:val="ListBullet"/>
      </w:pPr>
      <w:r>
        <w:t>You must have access to the Postmark Server you want to modify.</w:t>
      </w:r>
    </w:p>
    <w:p>
      <w:pPr>
        <w:pStyle w:val="Heading3"/>
      </w:pPr>
      <w:r>
        <w:t>Method</w:t>
      </w:r>
    </w:p>
    <w:p>
      <w:r>
        <w:t>PUT</w:t>
      </w:r>
    </w:p>
    <w:p>
      <w:pPr>
        <w:pStyle w:val="Heading3"/>
      </w:pPr>
      <w:r>
        <w:t>URL</w:t>
      </w:r>
    </w:p>
    <w:p>
      <w:r>
        <w:t>https://api.postmarkapp.com/server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the configuration settings for the current Postmark server associated with the request. You can update server metadata (e.g., name/color) and configure inbound, delivery, bounce, open, and click webhooks, as well as tracking settings.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 query parameters documented for this endpoint.)</w:t>
      </w:r>
    </w:p>
    <w:p>
      <w:pPr>
        <w:pStyle w:val="ListBullet"/>
      </w:pPr>
      <w:r>
        <w:t>Do not include authentication headers in this knowledge file. (The documentation lists X-Postmark-Server-Token as required, but it is intentionally omitted here.)</w:t>
      </w:r>
    </w:p>
    <w:p>
      <w:pPr>
        <w:pStyle w:val="Heading3"/>
      </w:pPr>
      <w:r>
        <w:t>Required Request Body Fields</w:t>
      </w:r>
    </w:p>
    <w:p>
      <w:r>
        <w:rPr>
          <w:b/>
        </w:rPr>
        <w:t>Note: None explicitly marked as required in the scraped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Server name.</w:t>
            </w:r>
          </w:p>
        </w:tc>
      </w:tr>
      <w:tr>
        <w:tc>
          <w:tcPr>
            <w:tcW w:type="dxa" w:w="2880"/>
          </w:tcPr>
          <w:p>
            <w:r>
              <w:t>Color</w:t>
            </w:r>
          </w:p>
        </w:tc>
        <w:tc>
          <w:tcPr>
            <w:tcW w:type="dxa" w:w="2880"/>
          </w:tcPr>
          <w:p>
            <w:r>
              <w:t>string</w:t>
            </w:r>
          </w:p>
        </w:tc>
        <w:tc>
          <w:tcPr>
            <w:tcW w:type="dxa" w:w="2880"/>
          </w:tcPr>
          <w:p>
            <w:r>
              <w:t>Server color. Allowed values: purple, blue, turqoise, green, red, yellow, grey.</w:t>
            </w:r>
          </w:p>
        </w:tc>
      </w:tr>
      <w:tr>
        <w:tc>
          <w:tcPr>
            <w:tcW w:type="dxa" w:w="2880"/>
          </w:tcPr>
          <w:p>
            <w:r>
              <w:t>RawEmailEnabled</w:t>
            </w:r>
          </w:p>
        </w:tc>
        <w:tc>
          <w:tcPr>
            <w:tcW w:type="dxa" w:w="2880"/>
          </w:tcPr>
          <w:p>
            <w:r>
              <w:t>boolean</w:t>
            </w:r>
          </w:p>
        </w:tc>
        <w:tc>
          <w:tcPr>
            <w:tcW w:type="dxa" w:w="2880"/>
          </w:tcPr>
          <w:p>
            <w:r>
              <w:t>Whether raw email content is enabled.</w:t>
            </w:r>
          </w:p>
        </w:tc>
      </w:tr>
      <w:tr>
        <w:tc>
          <w:tcPr>
            <w:tcW w:type="dxa" w:w="2880"/>
          </w:tcPr>
          <w:p>
            <w:r>
              <w:t>DeliveryHookUrl</w:t>
            </w:r>
          </w:p>
        </w:tc>
        <w:tc>
          <w:tcPr>
            <w:tcW w:type="dxa" w:w="2880"/>
          </w:tcPr>
          <w:p>
            <w:r>
              <w:t>string</w:t>
            </w:r>
          </w:p>
        </w:tc>
        <w:tc>
          <w:tcPr>
            <w:tcW w:type="dxa" w:w="2880"/>
          </w:tcPr>
          <w:p>
            <w:r>
              <w:t>Delivery webhook URL.</w:t>
            </w:r>
          </w:p>
        </w:tc>
      </w:tr>
      <w:tr>
        <w:tc>
          <w:tcPr>
            <w:tcW w:type="dxa" w:w="2880"/>
          </w:tcPr>
          <w:p>
            <w:r>
              <w:t>SmtpApiActivated</w:t>
            </w:r>
          </w:p>
        </w:tc>
        <w:tc>
          <w:tcPr>
            <w:tcW w:type="dxa" w:w="2880"/>
          </w:tcPr>
          <w:p>
            <w:r>
              <w:t>boolean</w:t>
            </w:r>
          </w:p>
        </w:tc>
        <w:tc>
          <w:tcPr>
            <w:tcW w:type="dxa" w:w="2880"/>
          </w:tcPr>
          <w:p>
            <w:r>
              <w:t>Whether SMTP API is activated.</w:t>
            </w:r>
          </w:p>
        </w:tc>
      </w:tr>
      <w:tr>
        <w:tc>
          <w:tcPr>
            <w:tcW w:type="dxa" w:w="2880"/>
          </w:tcPr>
          <w:p>
            <w:r>
              <w:t>InboundHookUrl</w:t>
            </w:r>
          </w:p>
        </w:tc>
        <w:tc>
          <w:tcPr>
            <w:tcW w:type="dxa" w:w="2880"/>
          </w:tcPr>
          <w:p>
            <w:r>
              <w:t>string</w:t>
            </w:r>
          </w:p>
        </w:tc>
        <w:tc>
          <w:tcPr>
            <w:tcW w:type="dxa" w:w="2880"/>
          </w:tcPr>
          <w:p>
            <w:r>
              <w:t>Inbound webhook URL.</w:t>
            </w:r>
          </w:p>
        </w:tc>
      </w:tr>
      <w:tr>
        <w:tc>
          <w:tcPr>
            <w:tcW w:type="dxa" w:w="2880"/>
          </w:tcPr>
          <w:p>
            <w:r>
              <w:t>BounceHookUrl</w:t>
            </w:r>
          </w:p>
        </w:tc>
        <w:tc>
          <w:tcPr>
            <w:tcW w:type="dxa" w:w="2880"/>
          </w:tcPr>
          <w:p>
            <w:r>
              <w:t>string</w:t>
            </w:r>
          </w:p>
        </w:tc>
        <w:tc>
          <w:tcPr>
            <w:tcW w:type="dxa" w:w="2880"/>
          </w:tcPr>
          <w:p>
            <w:r>
              <w:t>Bounce webhook URL.</w:t>
            </w:r>
          </w:p>
        </w:tc>
      </w:tr>
      <w:tr>
        <w:tc>
          <w:tcPr>
            <w:tcW w:type="dxa" w:w="2880"/>
          </w:tcPr>
          <w:p>
            <w:r>
              <w:t>OpenHookUrl</w:t>
            </w:r>
          </w:p>
        </w:tc>
        <w:tc>
          <w:tcPr>
            <w:tcW w:type="dxa" w:w="2880"/>
          </w:tcPr>
          <w:p>
            <w:r>
              <w:t>string</w:t>
            </w:r>
          </w:p>
        </w:tc>
        <w:tc>
          <w:tcPr>
            <w:tcW w:type="dxa" w:w="2880"/>
          </w:tcPr>
          <w:p>
            <w:r>
              <w:t>Open webhook URL.</w:t>
            </w:r>
          </w:p>
        </w:tc>
      </w:tr>
      <w:tr>
        <w:tc>
          <w:tcPr>
            <w:tcW w:type="dxa" w:w="2880"/>
          </w:tcPr>
          <w:p>
            <w:r>
              <w:t>PostFirstOpenOnly</w:t>
            </w:r>
          </w:p>
        </w:tc>
        <w:tc>
          <w:tcPr>
            <w:tcW w:type="dxa" w:w="2880"/>
          </w:tcPr>
          <w:p>
            <w:r>
              <w:t>boolean</w:t>
            </w:r>
          </w:p>
        </w:tc>
        <w:tc>
          <w:tcPr>
            <w:tcW w:type="dxa" w:w="2880"/>
          </w:tcPr>
          <w:p>
            <w:r>
              <w:t>If true, only the first open event is posted.</w:t>
            </w:r>
          </w:p>
        </w:tc>
      </w:tr>
      <w:tr>
        <w:tc>
          <w:tcPr>
            <w:tcW w:type="dxa" w:w="2880"/>
          </w:tcPr>
          <w:p>
            <w:r>
              <w:t>TrackOpens</w:t>
            </w:r>
          </w:p>
        </w:tc>
        <w:tc>
          <w:tcPr>
            <w:tcW w:type="dxa" w:w="2880"/>
          </w:tcPr>
          <w:p>
            <w:r>
              <w:t>boolean</w:t>
            </w:r>
          </w:p>
        </w:tc>
        <w:tc>
          <w:tcPr>
            <w:tcW w:type="dxa" w:w="2880"/>
          </w:tcPr>
          <w:p>
            <w:r>
              <w:t>Whether open tracking is enabled.</w:t>
            </w:r>
          </w:p>
        </w:tc>
      </w:tr>
      <w:tr>
        <w:tc>
          <w:tcPr>
            <w:tcW w:type="dxa" w:w="2880"/>
          </w:tcPr>
          <w:p>
            <w:r>
              <w:t>TrackLinks</w:t>
            </w:r>
          </w:p>
        </w:tc>
        <w:tc>
          <w:tcPr>
            <w:tcW w:type="dxa" w:w="2880"/>
          </w:tcPr>
          <w:p>
            <w:r>
              <w:t>string</w:t>
            </w:r>
          </w:p>
        </w:tc>
        <w:tc>
          <w:tcPr>
            <w:tcW w:type="dxa" w:w="2880"/>
          </w:tcPr>
          <w:p>
            <w:r>
              <w:t>Link tracking mode. Allowed values: None, HtmlAndText, HtmlOnly, TextOnly.</w:t>
            </w:r>
          </w:p>
        </w:tc>
      </w:tr>
      <w:tr>
        <w:tc>
          <w:tcPr>
            <w:tcW w:type="dxa" w:w="2880"/>
          </w:tcPr>
          <w:p>
            <w:r>
              <w:t>ClickHookUrl</w:t>
            </w:r>
          </w:p>
        </w:tc>
        <w:tc>
          <w:tcPr>
            <w:tcW w:type="dxa" w:w="2880"/>
          </w:tcPr>
          <w:p>
            <w:r>
              <w:t>string</w:t>
            </w:r>
          </w:p>
        </w:tc>
        <w:tc>
          <w:tcPr>
            <w:tcW w:type="dxa" w:w="2880"/>
          </w:tcPr>
          <w:p>
            <w:r>
              <w:t>Click webhook URL allowing real-time notification when tracked links are clicked.</w:t>
            </w:r>
          </w:p>
        </w:tc>
      </w:tr>
      <w:tr>
        <w:tc>
          <w:tcPr>
            <w:tcW w:type="dxa" w:w="2880"/>
          </w:tcPr>
          <w:p>
            <w:r>
              <w:t>InboundDomain</w:t>
            </w:r>
          </w:p>
        </w:tc>
        <w:tc>
          <w:tcPr>
            <w:tcW w:type="dxa" w:w="2880"/>
          </w:tcPr>
          <w:p>
            <w:r>
              <w:t>string</w:t>
            </w:r>
          </w:p>
        </w:tc>
        <w:tc>
          <w:tcPr>
            <w:tcW w:type="dxa" w:w="2880"/>
          </w:tcPr>
          <w:p>
            <w:r>
              <w:t>Inbound domain.</w:t>
            </w:r>
          </w:p>
        </w:tc>
      </w:tr>
      <w:tr>
        <w:tc>
          <w:tcPr>
            <w:tcW w:type="dxa" w:w="2880"/>
          </w:tcPr>
          <w:p>
            <w:r>
              <w:t>InboundSpamThreshold</w:t>
            </w:r>
          </w:p>
        </w:tc>
        <w:tc>
          <w:tcPr>
            <w:tcW w:type="dxa" w:w="2880"/>
          </w:tcPr>
          <w:p>
            <w:r>
              <w:t>integer</w:t>
            </w:r>
          </w:p>
        </w:tc>
        <w:tc>
          <w:tcPr>
            <w:tcW w:type="dxa" w:w="2880"/>
          </w:tcPr>
          <w:p>
            <w:r>
              <w:t>Inbound spam threshold.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"Name": "My Server",</w:t>
        <w:br/>
        <w:t xml:space="preserve"> "ApiTokens": [</w:t>
        <w:br/>
        <w:t xml:space="preserve"> "server-token-1",</w:t>
        <w:br/>
        <w:t xml:space="preserve"> "server-token-2"</w:t>
        <w:br/>
        <w:t xml:space="preserve"> ],</w:t>
        <w:br/>
        <w:t xml:space="preserve"> "ServerLink": "https://postmarkapp.com/servers/123456",</w:t>
        <w:br/>
        <w:t xml:space="preserve"> "Color": "blue",</w:t>
        <w:br/>
        <w:t xml:space="preserve"> "InboundAddress": "abc123@inbound.postmarkapp.com",</w:t>
        <w:br/>
        <w:t xml:space="preserve"> "RawEmailEnabled": true,</w:t>
        <w:br/>
        <w:t xml:space="preserve"> "DeliveryHookUrl": "https://example.com/webhooks/delivery",</w:t>
        <w:br/>
        <w:t xml:space="preserve"> "SmtpApiActivated": false,</w:t>
        <w:br/>
        <w:t xml:space="preserve"> "InboundHookUrl": "https://example.com/webhooks/inbound",</w:t>
        <w:br/>
        <w:t xml:space="preserve"> "BounceHookUrl": "https://example.com/webhooks/bounce",</w:t>
        <w:br/>
        <w:t xml:space="preserve"> "OpenHookUrl": "https://example.com/webhooks/open",</w:t>
        <w:br/>
        <w:t xml:space="preserve"> "PostFirstOpenOnly": true,</w:t>
        <w:br/>
        <w:t xml:space="preserve"> "TrackOpens": true,</w:t>
        <w:br/>
        <w:t xml:space="preserve"> "TrackLinks": "HtmlAndText",</w:t>
        <w:br/>
        <w:t xml:space="preserve"> "ClickHookUrl": "https://example.com/webhooks/click",</w:t>
        <w:br/>
        <w:t xml:space="preserve"> "InboundDomain": "inbound.example.com",</w:t>
        <w:br/>
        <w:t xml:space="preserve"> "InboundHash": "a1b2c3d4e5f6",</w:t>
        <w:br/>
        <w:t xml:space="preserve"> "InboundSpamThreshold": 5</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Server identifier.</w:t>
            </w:r>
          </w:p>
        </w:tc>
      </w:tr>
      <w:tr>
        <w:tc>
          <w:tcPr>
            <w:tcW w:type="dxa" w:w="2880"/>
          </w:tcPr>
          <w:p>
            <w:r>
              <w:t>Name</w:t>
            </w:r>
          </w:p>
        </w:tc>
        <w:tc>
          <w:tcPr>
            <w:tcW w:type="dxa" w:w="2880"/>
          </w:tcPr>
          <w:p>
            <w:r>
              <w:t>string</w:t>
            </w:r>
          </w:p>
        </w:tc>
        <w:tc>
          <w:tcPr>
            <w:tcW w:type="dxa" w:w="2880"/>
          </w:tcPr>
          <w:p>
            <w:r>
              <w:t>Server name.</w:t>
            </w:r>
          </w:p>
        </w:tc>
      </w:tr>
      <w:tr>
        <w:tc>
          <w:tcPr>
            <w:tcW w:type="dxa" w:w="2880"/>
          </w:tcPr>
          <w:p>
            <w:r>
              <w:t>ApiTokens</w:t>
            </w:r>
          </w:p>
        </w:tc>
        <w:tc>
          <w:tcPr>
            <w:tcW w:type="dxa" w:w="2880"/>
          </w:tcPr>
          <w:p>
            <w:r>
              <w:t>string[]</w:t>
            </w:r>
          </w:p>
        </w:tc>
        <w:tc>
          <w:tcPr>
            <w:tcW w:type="dxa" w:w="2880"/>
          </w:tcPr>
          <w:p>
            <w:r>
              <w:t>API tokens associated with the server.</w:t>
            </w:r>
          </w:p>
        </w:tc>
      </w:tr>
      <w:tr>
        <w:tc>
          <w:tcPr>
            <w:tcW w:type="dxa" w:w="2880"/>
          </w:tcPr>
          <w:p>
            <w:r>
              <w:t>ServerLink</w:t>
            </w:r>
          </w:p>
        </w:tc>
        <w:tc>
          <w:tcPr>
            <w:tcW w:type="dxa" w:w="2880"/>
          </w:tcPr>
          <w:p>
            <w:r>
              <w:t>string</w:t>
            </w:r>
          </w:p>
        </w:tc>
        <w:tc>
          <w:tcPr>
            <w:tcW w:type="dxa" w:w="2880"/>
          </w:tcPr>
          <w:p>
            <w:r>
              <w:t>Link to the server in Postmark UI.</w:t>
            </w:r>
          </w:p>
        </w:tc>
      </w:tr>
      <w:tr>
        <w:tc>
          <w:tcPr>
            <w:tcW w:type="dxa" w:w="2880"/>
          </w:tcPr>
          <w:p>
            <w:r>
              <w:t>Color</w:t>
            </w:r>
          </w:p>
        </w:tc>
        <w:tc>
          <w:tcPr>
            <w:tcW w:type="dxa" w:w="2880"/>
          </w:tcPr>
          <w:p>
            <w:r>
              <w:t>string</w:t>
            </w:r>
          </w:p>
        </w:tc>
        <w:tc>
          <w:tcPr>
            <w:tcW w:type="dxa" w:w="2880"/>
          </w:tcPr>
          <w:p>
            <w:r>
              <w:t>Server color. Allowed values: purple, blue, turqoise, green, red, yellow, grey.</w:t>
            </w:r>
          </w:p>
        </w:tc>
      </w:tr>
      <w:tr>
        <w:tc>
          <w:tcPr>
            <w:tcW w:type="dxa" w:w="2880"/>
          </w:tcPr>
          <w:p>
            <w:r>
              <w:t>InboundAddress</w:t>
            </w:r>
          </w:p>
        </w:tc>
        <w:tc>
          <w:tcPr>
            <w:tcW w:type="dxa" w:w="2880"/>
          </w:tcPr>
          <w:p>
            <w:r>
              <w:t>string</w:t>
            </w:r>
          </w:p>
        </w:tc>
        <w:tc>
          <w:tcPr>
            <w:tcW w:type="dxa" w:w="2880"/>
          </w:tcPr>
          <w:p>
            <w:r>
              <w:t>Inbound address for the server.</w:t>
            </w:r>
          </w:p>
        </w:tc>
      </w:tr>
      <w:tr>
        <w:tc>
          <w:tcPr>
            <w:tcW w:type="dxa" w:w="2880"/>
          </w:tcPr>
          <w:p>
            <w:r>
              <w:t>RawEmailEnabled</w:t>
            </w:r>
          </w:p>
        </w:tc>
        <w:tc>
          <w:tcPr>
            <w:tcW w:type="dxa" w:w="2880"/>
          </w:tcPr>
          <w:p>
            <w:r>
              <w:t>boolean</w:t>
            </w:r>
          </w:p>
        </w:tc>
        <w:tc>
          <w:tcPr>
            <w:tcW w:type="dxa" w:w="2880"/>
          </w:tcPr>
          <w:p>
            <w:r>
              <w:t>Whether raw email content is enabled.</w:t>
            </w:r>
          </w:p>
        </w:tc>
      </w:tr>
      <w:tr>
        <w:tc>
          <w:tcPr>
            <w:tcW w:type="dxa" w:w="2880"/>
          </w:tcPr>
          <w:p>
            <w:r>
              <w:t>DeliveryHookUrl</w:t>
            </w:r>
          </w:p>
        </w:tc>
        <w:tc>
          <w:tcPr>
            <w:tcW w:type="dxa" w:w="2880"/>
          </w:tcPr>
          <w:p>
            <w:r>
              <w:t>string</w:t>
            </w:r>
          </w:p>
        </w:tc>
        <w:tc>
          <w:tcPr>
            <w:tcW w:type="dxa" w:w="2880"/>
          </w:tcPr>
          <w:p>
            <w:r>
              <w:t>Delivery webhook URL.</w:t>
            </w:r>
          </w:p>
        </w:tc>
      </w:tr>
      <w:tr>
        <w:tc>
          <w:tcPr>
            <w:tcW w:type="dxa" w:w="2880"/>
          </w:tcPr>
          <w:p>
            <w:r>
              <w:t>SmtpApiActivated</w:t>
            </w:r>
          </w:p>
        </w:tc>
        <w:tc>
          <w:tcPr>
            <w:tcW w:type="dxa" w:w="2880"/>
          </w:tcPr>
          <w:p>
            <w:r>
              <w:t>boolean</w:t>
            </w:r>
          </w:p>
        </w:tc>
        <w:tc>
          <w:tcPr>
            <w:tcW w:type="dxa" w:w="2880"/>
          </w:tcPr>
          <w:p>
            <w:r>
              <w:t>Whether SMTP API is activated.</w:t>
            </w:r>
          </w:p>
        </w:tc>
      </w:tr>
      <w:tr>
        <w:tc>
          <w:tcPr>
            <w:tcW w:type="dxa" w:w="2880"/>
          </w:tcPr>
          <w:p>
            <w:r>
              <w:t>InboundHookUrl</w:t>
            </w:r>
          </w:p>
        </w:tc>
        <w:tc>
          <w:tcPr>
            <w:tcW w:type="dxa" w:w="2880"/>
          </w:tcPr>
          <w:p>
            <w:r>
              <w:t>string</w:t>
            </w:r>
          </w:p>
        </w:tc>
        <w:tc>
          <w:tcPr>
            <w:tcW w:type="dxa" w:w="2880"/>
          </w:tcPr>
          <w:p>
            <w:r>
              <w:t>Inbound webhook URL.</w:t>
            </w:r>
          </w:p>
        </w:tc>
      </w:tr>
      <w:tr>
        <w:tc>
          <w:tcPr>
            <w:tcW w:type="dxa" w:w="2880"/>
          </w:tcPr>
          <w:p>
            <w:r>
              <w:t>BounceHookUrl</w:t>
            </w:r>
          </w:p>
        </w:tc>
        <w:tc>
          <w:tcPr>
            <w:tcW w:type="dxa" w:w="2880"/>
          </w:tcPr>
          <w:p>
            <w:r>
              <w:t>string</w:t>
            </w:r>
          </w:p>
        </w:tc>
        <w:tc>
          <w:tcPr>
            <w:tcW w:type="dxa" w:w="2880"/>
          </w:tcPr>
          <w:p>
            <w:r>
              <w:t>Bounce webhook URL.</w:t>
            </w:r>
          </w:p>
        </w:tc>
      </w:tr>
      <w:tr>
        <w:tc>
          <w:tcPr>
            <w:tcW w:type="dxa" w:w="2880"/>
          </w:tcPr>
          <w:p>
            <w:r>
              <w:t>OpenHookUrl</w:t>
            </w:r>
          </w:p>
        </w:tc>
        <w:tc>
          <w:tcPr>
            <w:tcW w:type="dxa" w:w="2880"/>
          </w:tcPr>
          <w:p>
            <w:r>
              <w:t>string</w:t>
            </w:r>
          </w:p>
        </w:tc>
        <w:tc>
          <w:tcPr>
            <w:tcW w:type="dxa" w:w="2880"/>
          </w:tcPr>
          <w:p>
            <w:r>
              <w:t>Open webhook URL.</w:t>
            </w:r>
          </w:p>
        </w:tc>
      </w:tr>
      <w:tr>
        <w:tc>
          <w:tcPr>
            <w:tcW w:type="dxa" w:w="2880"/>
          </w:tcPr>
          <w:p>
            <w:r>
              <w:t>PostFirstOpenOnly</w:t>
            </w:r>
          </w:p>
        </w:tc>
        <w:tc>
          <w:tcPr>
            <w:tcW w:type="dxa" w:w="2880"/>
          </w:tcPr>
          <w:p>
            <w:r>
              <w:t>boolean</w:t>
            </w:r>
          </w:p>
        </w:tc>
        <w:tc>
          <w:tcPr>
            <w:tcW w:type="dxa" w:w="2880"/>
          </w:tcPr>
          <w:p>
            <w:r>
              <w:t>If true, only the first open event is posted.</w:t>
            </w:r>
          </w:p>
        </w:tc>
      </w:tr>
      <w:tr>
        <w:tc>
          <w:tcPr>
            <w:tcW w:type="dxa" w:w="2880"/>
          </w:tcPr>
          <w:p>
            <w:r>
              <w:t>TrackOpens</w:t>
            </w:r>
          </w:p>
        </w:tc>
        <w:tc>
          <w:tcPr>
            <w:tcW w:type="dxa" w:w="2880"/>
          </w:tcPr>
          <w:p>
            <w:r>
              <w:t>boolean</w:t>
            </w:r>
          </w:p>
        </w:tc>
        <w:tc>
          <w:tcPr>
            <w:tcW w:type="dxa" w:w="2880"/>
          </w:tcPr>
          <w:p>
            <w:r>
              <w:t>Whether open tracking is enabled.</w:t>
            </w:r>
          </w:p>
        </w:tc>
      </w:tr>
      <w:tr>
        <w:tc>
          <w:tcPr>
            <w:tcW w:type="dxa" w:w="2880"/>
          </w:tcPr>
          <w:p>
            <w:r>
              <w:t>TrackLinks</w:t>
            </w:r>
          </w:p>
        </w:tc>
        <w:tc>
          <w:tcPr>
            <w:tcW w:type="dxa" w:w="2880"/>
          </w:tcPr>
          <w:p>
            <w:r>
              <w:t>string</w:t>
            </w:r>
          </w:p>
        </w:tc>
        <w:tc>
          <w:tcPr>
            <w:tcW w:type="dxa" w:w="2880"/>
          </w:tcPr>
          <w:p>
            <w:r>
              <w:t>Link tracking mode. Allowed values: None, HtmlAndText, HtmlOnly, TextOnly.</w:t>
            </w:r>
          </w:p>
        </w:tc>
      </w:tr>
      <w:tr>
        <w:tc>
          <w:tcPr>
            <w:tcW w:type="dxa" w:w="2880"/>
          </w:tcPr>
          <w:p>
            <w:r>
              <w:t>ClickHookUrl</w:t>
            </w:r>
          </w:p>
        </w:tc>
        <w:tc>
          <w:tcPr>
            <w:tcW w:type="dxa" w:w="2880"/>
          </w:tcPr>
          <w:p>
            <w:r>
              <w:t>string</w:t>
            </w:r>
          </w:p>
        </w:tc>
        <w:tc>
          <w:tcPr>
            <w:tcW w:type="dxa" w:w="2880"/>
          </w:tcPr>
          <w:p>
            <w:r>
              <w:t>Click webhook URL.</w:t>
            </w:r>
          </w:p>
        </w:tc>
      </w:tr>
      <w:tr>
        <w:tc>
          <w:tcPr>
            <w:tcW w:type="dxa" w:w="2880"/>
          </w:tcPr>
          <w:p>
            <w:r>
              <w:t>InboundDomain</w:t>
            </w:r>
          </w:p>
        </w:tc>
        <w:tc>
          <w:tcPr>
            <w:tcW w:type="dxa" w:w="2880"/>
          </w:tcPr>
          <w:p>
            <w:r>
              <w:t>string</w:t>
            </w:r>
          </w:p>
        </w:tc>
        <w:tc>
          <w:tcPr>
            <w:tcW w:type="dxa" w:w="2880"/>
          </w:tcPr>
          <w:p>
            <w:r>
              <w:t>Inbound domain.</w:t>
            </w:r>
          </w:p>
        </w:tc>
      </w:tr>
      <w:tr>
        <w:tc>
          <w:tcPr>
            <w:tcW w:type="dxa" w:w="2880"/>
          </w:tcPr>
          <w:p>
            <w:r>
              <w:t>InboundHash</w:t>
            </w:r>
          </w:p>
        </w:tc>
        <w:tc>
          <w:tcPr>
            <w:tcW w:type="dxa" w:w="2880"/>
          </w:tcPr>
          <w:p>
            <w:r>
              <w:t>string</w:t>
            </w:r>
          </w:p>
        </w:tc>
        <w:tc>
          <w:tcPr>
            <w:tcW w:type="dxa" w:w="2880"/>
          </w:tcPr>
          <w:p>
            <w:r>
              <w:t>Inbound hash.</w:t>
            </w:r>
          </w:p>
        </w:tc>
      </w:tr>
      <w:tr>
        <w:tc>
          <w:tcPr>
            <w:tcW w:type="dxa" w:w="2880"/>
          </w:tcPr>
          <w:p>
            <w:r>
              <w:t>InboundSpamThreshold</w:t>
            </w:r>
          </w:p>
        </w:tc>
        <w:tc>
          <w:tcPr>
            <w:tcW w:type="dxa" w:w="2880"/>
          </w:tcPr>
          <w:p>
            <w:r>
              <w:t>integer</w:t>
            </w:r>
          </w:p>
        </w:tc>
        <w:tc>
          <w:tcPr>
            <w:tcW w:type="dxa" w:w="2880"/>
          </w:tcPr>
          <w:p>
            <w:r>
              <w:t>Inbound spam threshold.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'https://api.postmarkapp.com/server' \</w:t>
        <w:br/>
        <w:t xml:space="preserve"> --header 'Accept: application/json' \</w:t>
        <w:br/>
        <w:t xml:space="preserve"> --header 'Content-Type: application/json' \</w:t>
        <w:br/>
        <w:t xml:space="preserve"> --data '{</w:t>
        <w:br/>
        <w:t xml:space="preserve"> "Name": "My Server",</w:t>
        <w:br/>
        <w:t xml:space="preserve"> "Color": "blue",</w:t>
        <w:br/>
        <w:t xml:space="preserve"> "TrackOpens": true,</w:t>
        <w:br/>
        <w:t xml:space="preserve"> "TrackLinks": "HtmlAndText",</w:t>
        <w:br/>
        <w:t xml:space="preserve"> "ClickHookUrl": "https://example.com/webhooks/click"</w:t>
        <w:br/>
        <w:t xml:space="preserve">  }'</w:t>
      </w:r>
    </w:p>
    <w:p>
      <w:pPr>
        <w:pStyle w:val="Heading3"/>
      </w:pPr>
      <w:r>
        <w:t>Example Usage</w:t>
      </w:r>
    </w:p>
    <w:p>
      <w:pPr>
        <w:pStyle w:val="Heading3"/>
      </w:pPr>
      <w:r>
        <w:t>Example 1: Update Server Name and Color</w:t>
      </w:r>
    </w:p>
    <w:p>
      <w:r>
        <w:rPr>
          <w:b/>
          <w:color w:val="666666"/>
          <w:sz w:val="16"/>
        </w:rPr>
        <w:t>[bash]</w:t>
      </w:r>
    </w:p>
    <w:p>
      <w:pPr>
        <w:shd w:fill="F2F2F2" w:val="clear"/>
      </w:pPr>
      <w:r>
        <w:rPr>
          <w:rFonts w:ascii="Courier New" w:hAnsi="Courier New"/>
          <w:sz w:val="17"/>
        </w:rPr>
        <w:t>curl -X PUT 'https://api.postmarkapp.com/server' \</w:t>
        <w:br/>
        <w:t xml:space="preserve"> -H 'Accept: application/json' \</w:t>
        <w:br/>
        <w:t xml:space="preserve"> -H 'Content-Type: application/json' \</w:t>
        <w:br/>
        <w:t xml:space="preserve"> -d '{</w:t>
        <w:br/>
        <w:t xml:space="preserve"> "Name": "Production Server",</w:t>
        <w:br/>
        <w:t xml:space="preserve"> "Color": "green"</w:t>
        <w:br/>
        <w:t xml:space="preserve">  }'</w:t>
      </w:r>
    </w:p>
    <w:p>
      <w:pPr>
        <w:pStyle w:val="Heading3"/>
      </w:pPr>
      <w:r>
        <w:t>Example 2: Enable Open Tracking and Configure Open Webhook</w:t>
      </w:r>
    </w:p>
    <w:p>
      <w:r>
        <w:rPr>
          <w:b/>
          <w:color w:val="666666"/>
          <w:sz w:val="16"/>
        </w:rPr>
        <w:t>[bash]</w:t>
      </w:r>
    </w:p>
    <w:p>
      <w:pPr>
        <w:shd w:fill="F2F2F2" w:val="clear"/>
      </w:pPr>
      <w:r>
        <w:rPr>
          <w:rFonts w:ascii="Courier New" w:hAnsi="Courier New"/>
          <w:sz w:val="17"/>
        </w:rPr>
        <w:t>curl -X PUT 'https://api.postmarkapp.com/server' \</w:t>
        <w:br/>
        <w:t xml:space="preserve"> -H 'Accept: application/json' \</w:t>
        <w:br/>
        <w:t xml:space="preserve"> -H 'Content-Type: application/json' \</w:t>
        <w:br/>
        <w:t xml:space="preserve"> -d '{</w:t>
        <w:br/>
        <w:t xml:space="preserve"> "TrackOpens": true,</w:t>
        <w:br/>
        <w:t xml:space="preserve"> "OpenHookUrl": "https://example.com/postmark/open",</w:t>
        <w:br/>
        <w:t xml:space="preserve"> "PostFirstOpenOnly": true</w:t>
        <w:br/>
        <w:t xml:space="preserve">  }'</w:t>
      </w:r>
    </w:p>
    <w:p>
      <w:pPr>
        <w:pStyle w:val="Heading3"/>
      </w:pPr>
      <w:r>
        <w:t>Example 3: Configure Click Tracking and Click Webhook</w:t>
      </w:r>
    </w:p>
    <w:p>
      <w:r>
        <w:rPr>
          <w:b/>
          <w:color w:val="666666"/>
          <w:sz w:val="16"/>
        </w:rPr>
        <w:t>[bash]</w:t>
      </w:r>
    </w:p>
    <w:p>
      <w:pPr>
        <w:shd w:fill="F2F2F2" w:val="clear"/>
      </w:pPr>
      <w:r>
        <w:rPr>
          <w:rFonts w:ascii="Courier New" w:hAnsi="Courier New"/>
          <w:sz w:val="17"/>
        </w:rPr>
        <w:t>curl -X PUT 'https://api.postmarkapp.com/server' \</w:t>
        <w:br/>
        <w:t xml:space="preserve"> -H 'Accept: application/json' \</w:t>
        <w:br/>
        <w:t xml:space="preserve"> -H 'Content-Type: application/json' \</w:t>
        <w:br/>
        <w:t xml:space="preserve"> -d '{</w:t>
        <w:br/>
        <w:t xml:space="preserve"> "TrackLinks": "HtmlAndText",</w:t>
        <w:br/>
        <w:t xml:space="preserve"> "ClickHookUrl": "https://example.com/postmark/click"</w:t>
        <w:br/>
        <w:t xml:space="preserve">  }'</w:t>
      </w:r>
    </w:p>
    <w:p>
      <w:pPr>
        <w:pStyle w:val="Heading3"/>
      </w:pPr>
      <w:r>
        <w:t>Notes</w:t>
      </w:r>
    </w:p>
    <w:p>
      <w:pPr>
        <w:pStyle w:val="ListBullet"/>
      </w:pPr>
      <w:r>
        <w:t>The scraped documentation indicates a required header X-Postmark-Server-Token, but authentication headers are intentionally omitted from this file.</w:t>
      </w:r>
    </w:p>
    <w:p>
      <w:pPr>
        <w:pStyle w:val="ListBullet"/>
      </w:pPr>
      <w:r>
        <w:t>Allowed values are case-sensitive as shown: turqoise is spelled exactly as provided in the scraped documentation.</w:t>
      </w:r>
    </w:p>
    <w:p>
      <w:pPr>
        <w:pStyle w:val="ListBullet"/>
      </w:pPr>
      <w:r>
        <w:t>No query parameters were documented for this endpoint.</w:t>
      </w:r>
    </w:p>
    <w:p>
      <w:pPr>
        <w:pStyle w:val="Heading3"/>
      </w:pPr>
      <w:r>
        <w:t>Error Handling</w:t>
      </w:r>
    </w:p>
    <w:p>
      <w:pPr>
        <w:pStyle w:val="ListBullet"/>
      </w:pPr>
      <w:r>
        <w:t>422 Client Error: The documentation only provides a reference (422) without an example schema/body.</w:t>
      </w:r>
    </w:p>
    <w:p>
      <w:pPr>
        <w:pStyle w:val="ListBullet"/>
      </w:pPr>
      <w:r>
        <w:t>500 Server Error: The documentation only provides a reference (500) without an example schema/body.</w:t>
      </w:r>
    </w:p>
    <w:p>
      <w:pPr>
        <w:pStyle w:val="Heading3"/>
      </w:pPr>
      <w:r>
        <w:t>Related server actions</w:t>
      </w:r>
    </w:p>
    <w:p>
      <w:pPr>
        <w:pStyle w:val="ListBullet"/>
      </w:pPr>
      <w:r>
        <w:t>[GET] Get Current Server Configuration — /server</w:t>
      </w:r>
    </w:p>
    <w:p>
      <w:r>
        <w:br w:type="page"/>
      </w:r>
    </w:p>
    <w:p>
      <w:pPr>
        <w:pStyle w:val="Heading2"/>
      </w:pPr>
      <w:r>
        <w:t>15. [GET] Get a Server’s Information</w:t>
      </w:r>
    </w:p>
    <w:p>
      <w:r>
        <w:rPr>
          <w:b/>
        </w:rPr>
        <w:t xml:space="preserve">Endpoint: </w:t>
      </w:r>
      <w:r>
        <w:rPr>
          <w:rFonts w:ascii="Courier New" w:hAnsi="Courier New"/>
          <w:sz w:val="18"/>
        </w:rPr>
        <w:t>/servers/{{serverid}}</w:t>
      </w:r>
    </w:p>
    <w:p>
      <w:pPr>
        <w:pStyle w:val="Heading3"/>
      </w:pPr>
      <w:r>
        <w:t>Prerequisites</w:t>
      </w:r>
    </w:p>
    <w:p>
      <w:pPr>
        <w:pStyle w:val="ListBullet"/>
      </w:pPr>
      <w:r>
        <w:t>You must have access to the Postmark account that owns the server.</w:t>
      </w:r>
    </w:p>
    <w:p>
      <w:pPr>
        <w:pStyle w:val="ListBullet"/>
      </w:pPr>
      <w:r>
        <w:t>You must know the Server ID (serverid) you want to retrieve.</w:t>
      </w:r>
    </w:p>
    <w:p>
      <w:pPr>
        <w:pStyle w:val="Heading3"/>
      </w:pPr>
      <w:r>
        <w:t>Method</w:t>
      </w:r>
    </w:p>
    <w:p>
      <w:r>
        <w:t>GET</w:t>
      </w:r>
    </w:p>
    <w:p>
      <w:pPr>
        <w:pStyle w:val="Heading3"/>
      </w:pPr>
      <w:r>
        <w:t>URL</w:t>
      </w:r>
    </w:p>
    <w:p>
      <w:r>
        <w:t>https://api.postmarkapp.com/servers/{{serverid}}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Postmark Server by its Server ID, including configuration flags (e.g., open/click tracking), inbound settings, and webhook URLs.</w:t>
      </w:r>
    </w:p>
    <w:p>
      <w:pPr>
        <w:pStyle w:val="Heading3"/>
      </w:pPr>
      <w:r>
        <w:t>Enforcement Rules</w:t>
      </w:r>
    </w:p>
    <w:p>
      <w:pPr>
        <w:pStyle w:val="ListBullet"/>
      </w:pPr>
      <w:r>
        <w:t>The serverid path parameter must always be present.</w:t>
      </w:r>
    </w:p>
    <w:p>
      <w:pPr>
        <w:pStyle w:val="ListBullet"/>
      </w:pPr>
      <w:r>
        <w:t>If the user provides a serverid, use that value directly.</w:t>
      </w:r>
    </w:p>
    <w:p>
      <w:pPr>
        <w:pStyle w:val="ListBullet"/>
      </w:pPr>
      <w:r>
        <w:t>Do not call the API with a missing or empty serverid (e.g., avoid /servers// or /servers).</w:t>
      </w:r>
    </w:p>
    <w:p>
      <w:pPr>
        <w:pStyle w:val="ListBullet"/>
      </w:pPr>
      <w:r>
        <w:t>Always construct the path as /servers/{{serverid}}, where {{serverid}} is a non-empty string.</w:t>
      </w:r>
    </w:p>
    <w:p>
      <w:pPr>
        <w:pStyle w:val="ListBullet"/>
      </w:pPr>
      <w:r>
        <w:t>Do not infer or guess the serverid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/servers/12345</w:t>
        <w:br/>
        <w:t>/servers/server_abc123</w:t>
      </w:r>
    </w:p>
    <w:p>
      <w:pPr>
        <w:pStyle w:val="Heading3"/>
      </w:pPr>
      <w:r>
        <w:t>Invalid Examples</w:t>
      </w:r>
    </w:p>
    <w:p>
      <w:r>
        <w:rPr>
          <w:b/>
          <w:color w:val="666666"/>
          <w:sz w:val="16"/>
        </w:rPr>
        <w:t>[http]</w:t>
      </w:r>
    </w:p>
    <w:p>
      <w:pPr>
        <w:shd w:fill="F2F2F2" w:val="clear"/>
      </w:pPr>
      <w:r>
        <w:rPr>
          <w:rFonts w:ascii="Courier New" w:hAnsi="Courier New"/>
          <w:sz w:val="17"/>
        </w:rPr>
        <w:t>/servers//</w:t>
        <w:br/>
        <w:t>/servers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serverid</w:t>
            </w:r>
          </w:p>
        </w:tc>
        <w:tc>
          <w:tcPr>
            <w:tcW w:type="dxa" w:w="2880"/>
          </w:tcPr>
          <w:p>
            <w:r>
              <w:t>any</w:t>
            </w:r>
          </w:p>
        </w:tc>
        <w:tc>
          <w:tcPr>
            <w:tcW w:type="dxa" w:w="2880"/>
          </w:tcPr>
          <w:p>
            <w:r>
              <w:t>The ID of the Server to get.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"Name": "Example Server",</w:t>
        <w:br/>
        <w:t xml:space="preserve"> "ApiTokens": [</w:t>
        <w:br/>
        <w:t xml:space="preserve"> "aaaaaaaa-bbbb-cccc-dddd-eeeeeeeeeeee"</w:t>
        <w:br/>
        <w:t xml:space="preserve"> ],</w:t>
        <w:br/>
        <w:t xml:space="preserve"> "ServerLink": "https://postmarkapp.com/servers/12345",</w:t>
        <w:br/>
        <w:t xml:space="preserve"> "Color": "blue",</w:t>
        <w:br/>
        <w:t xml:space="preserve"> "SmtpApiActivated": true,</w:t>
        <w:br/>
        <w:t xml:space="preserve"> "RawEmailEnabled": false,</w:t>
        <w:br/>
        <w:t xml:space="preserve"> "DeliveryHookUrl": "https://example.com/postmark/delivery",</w:t>
        <w:br/>
        <w:t xml:space="preserve"> "InboundAddress": "abcd1234@inbound.postmarkapp.com",</w:t>
        <w:br/>
        <w:t xml:space="preserve"> "InboundHookUrl": "https://example.com/postmark/inbound",</w:t>
        <w:br/>
        <w:t xml:space="preserve"> "BounceHookUrl": "https://example.com/postmark/bounce",</w:t>
        <w:br/>
        <w:t xml:space="preserve"> "OpenHookUrl": "https://example.com/postmark/open",</w:t>
        <w:br/>
        <w:t xml:space="preserve"> "PostFirstOpenOnly": true,</w:t>
        <w:br/>
        <w:t xml:space="preserve"> "TrackOpens": true,</w:t>
        <w:br/>
        <w:t xml:space="preserve"> "TrackLinks": "HtmlAndTextTracking",</w:t>
        <w:br/>
        <w:t xml:space="preserve"> "ClickHookUrl": "https://example.com/postmark/click",</w:t>
        <w:br/>
        <w:t xml:space="preserve"> "InboundDomain": "inbound.example.com",</w:t>
        <w:br/>
        <w:t xml:space="preserve"> "InboundHash": "abcd1234",</w:t>
        <w:br/>
        <w:t xml:space="preserve"> "InboundSpamThreshold": 10</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Server identifier.</w:t>
            </w:r>
          </w:p>
        </w:tc>
      </w:tr>
      <w:tr>
        <w:tc>
          <w:tcPr>
            <w:tcW w:type="dxa" w:w="2880"/>
          </w:tcPr>
          <w:p>
            <w:r>
              <w:t>Name</w:t>
            </w:r>
          </w:p>
        </w:tc>
        <w:tc>
          <w:tcPr>
            <w:tcW w:type="dxa" w:w="2880"/>
          </w:tcPr>
          <w:p>
            <w:r>
              <w:t>string</w:t>
            </w:r>
          </w:p>
        </w:tc>
        <w:tc>
          <w:tcPr>
            <w:tcW w:type="dxa" w:w="2880"/>
          </w:tcPr>
          <w:p>
            <w:r>
              <w:t>Server name.</w:t>
            </w:r>
          </w:p>
        </w:tc>
      </w:tr>
      <w:tr>
        <w:tc>
          <w:tcPr>
            <w:tcW w:type="dxa" w:w="2880"/>
          </w:tcPr>
          <w:p>
            <w:r>
              <w:t>ApiTokens</w:t>
            </w:r>
          </w:p>
        </w:tc>
        <w:tc>
          <w:tcPr>
            <w:tcW w:type="dxa" w:w="2880"/>
          </w:tcPr>
          <w:p>
            <w:r>
              <w:t>string[]</w:t>
            </w:r>
          </w:p>
        </w:tc>
        <w:tc>
          <w:tcPr>
            <w:tcW w:type="dxa" w:w="2880"/>
          </w:tcPr>
          <w:p>
            <w:r>
              <w:t>API tokens associated with the server.</w:t>
            </w:r>
          </w:p>
        </w:tc>
      </w:tr>
      <w:tr>
        <w:tc>
          <w:tcPr>
            <w:tcW w:type="dxa" w:w="2880"/>
          </w:tcPr>
          <w:p>
            <w:r>
              <w:t>ServerLink</w:t>
            </w:r>
          </w:p>
        </w:tc>
        <w:tc>
          <w:tcPr>
            <w:tcW w:type="dxa" w:w="2880"/>
          </w:tcPr>
          <w:p>
            <w:r>
              <w:t>string</w:t>
            </w:r>
          </w:p>
        </w:tc>
        <w:tc>
          <w:tcPr>
            <w:tcW w:type="dxa" w:w="2880"/>
          </w:tcPr>
          <w:p>
            <w:r>
              <w:t>Link to the server in the Postmark UI.</w:t>
            </w:r>
          </w:p>
        </w:tc>
      </w:tr>
      <w:tr>
        <w:tc>
          <w:tcPr>
            <w:tcW w:type="dxa" w:w="2880"/>
          </w:tcPr>
          <w:p>
            <w:r>
              <w:t>Color</w:t>
            </w:r>
          </w:p>
        </w:tc>
        <w:tc>
          <w:tcPr>
            <w:tcW w:type="dxa" w:w="2880"/>
          </w:tcPr>
          <w:p>
            <w:r>
              <w:t>string</w:t>
            </w:r>
          </w:p>
        </w:tc>
        <w:tc>
          <w:tcPr>
            <w:tcW w:type="dxa" w:w="2880"/>
          </w:tcPr>
          <w:p>
            <w:r>
              <w:t>Server color label.</w:t>
            </w:r>
          </w:p>
        </w:tc>
      </w:tr>
      <w:tr>
        <w:tc>
          <w:tcPr>
            <w:tcW w:type="dxa" w:w="2880"/>
          </w:tcPr>
          <w:p>
            <w:r>
              <w:t>SmtpApiActivated</w:t>
            </w:r>
          </w:p>
        </w:tc>
        <w:tc>
          <w:tcPr>
            <w:tcW w:type="dxa" w:w="2880"/>
          </w:tcPr>
          <w:p>
            <w:r>
              <w:t>boolean</w:t>
            </w:r>
          </w:p>
        </w:tc>
        <w:tc>
          <w:tcPr>
            <w:tcW w:type="dxa" w:w="2880"/>
          </w:tcPr>
          <w:p>
            <w:r>
              <w:t>Whether SMTP API is activated.</w:t>
            </w:r>
          </w:p>
        </w:tc>
      </w:tr>
      <w:tr>
        <w:tc>
          <w:tcPr>
            <w:tcW w:type="dxa" w:w="2880"/>
          </w:tcPr>
          <w:p>
            <w:r>
              <w:t>RawEmailEnabled</w:t>
            </w:r>
          </w:p>
        </w:tc>
        <w:tc>
          <w:tcPr>
            <w:tcW w:type="dxa" w:w="2880"/>
          </w:tcPr>
          <w:p>
            <w:r>
              <w:t>boolean</w:t>
            </w:r>
          </w:p>
        </w:tc>
        <w:tc>
          <w:tcPr>
            <w:tcW w:type="dxa" w:w="2880"/>
          </w:tcPr>
          <w:p>
            <w:r>
              <w:t>Whether raw email content is enabled.</w:t>
            </w:r>
          </w:p>
        </w:tc>
      </w:tr>
      <w:tr>
        <w:tc>
          <w:tcPr>
            <w:tcW w:type="dxa" w:w="2880"/>
          </w:tcPr>
          <w:p>
            <w:r>
              <w:t>DeliveryHookUrl</w:t>
            </w:r>
          </w:p>
        </w:tc>
        <w:tc>
          <w:tcPr>
            <w:tcW w:type="dxa" w:w="2880"/>
          </w:tcPr>
          <w:p>
            <w:r>
              <w:t>string</w:t>
            </w:r>
          </w:p>
        </w:tc>
        <w:tc>
          <w:tcPr>
            <w:tcW w:type="dxa" w:w="2880"/>
          </w:tcPr>
          <w:p>
            <w:r>
              <w:t>Webhook URL for delivery events.</w:t>
            </w:r>
          </w:p>
        </w:tc>
      </w:tr>
      <w:tr>
        <w:tc>
          <w:tcPr>
            <w:tcW w:type="dxa" w:w="2880"/>
          </w:tcPr>
          <w:p>
            <w:r>
              <w:t>InboundAddress</w:t>
            </w:r>
          </w:p>
        </w:tc>
        <w:tc>
          <w:tcPr>
            <w:tcW w:type="dxa" w:w="2880"/>
          </w:tcPr>
          <w:p>
            <w:r>
              <w:t>string</w:t>
            </w:r>
          </w:p>
        </w:tc>
        <w:tc>
          <w:tcPr>
            <w:tcW w:type="dxa" w:w="2880"/>
          </w:tcPr>
          <w:p>
            <w:r>
              <w:t>Inbound email address for the server.</w:t>
            </w:r>
          </w:p>
        </w:tc>
      </w:tr>
      <w:tr>
        <w:tc>
          <w:tcPr>
            <w:tcW w:type="dxa" w:w="2880"/>
          </w:tcPr>
          <w:p>
            <w:r>
              <w:t>InboundHookUrl</w:t>
            </w:r>
          </w:p>
        </w:tc>
        <w:tc>
          <w:tcPr>
            <w:tcW w:type="dxa" w:w="2880"/>
          </w:tcPr>
          <w:p>
            <w:r>
              <w:t>string</w:t>
            </w:r>
          </w:p>
        </w:tc>
        <w:tc>
          <w:tcPr>
            <w:tcW w:type="dxa" w:w="2880"/>
          </w:tcPr>
          <w:p>
            <w:r>
              <w:t>Webhook URL for inbound events.</w:t>
            </w:r>
          </w:p>
        </w:tc>
      </w:tr>
      <w:tr>
        <w:tc>
          <w:tcPr>
            <w:tcW w:type="dxa" w:w="2880"/>
          </w:tcPr>
          <w:p>
            <w:r>
              <w:t>BounceHookUrl</w:t>
            </w:r>
          </w:p>
        </w:tc>
        <w:tc>
          <w:tcPr>
            <w:tcW w:type="dxa" w:w="2880"/>
          </w:tcPr>
          <w:p>
            <w:r>
              <w:t>string</w:t>
            </w:r>
          </w:p>
        </w:tc>
        <w:tc>
          <w:tcPr>
            <w:tcW w:type="dxa" w:w="2880"/>
          </w:tcPr>
          <w:p>
            <w:r>
              <w:t>Webhook URL for bounce events.</w:t>
            </w:r>
          </w:p>
        </w:tc>
      </w:tr>
      <w:tr>
        <w:tc>
          <w:tcPr>
            <w:tcW w:type="dxa" w:w="2880"/>
          </w:tcPr>
          <w:p>
            <w:r>
              <w:t>OpenHookUrl</w:t>
            </w:r>
          </w:p>
        </w:tc>
        <w:tc>
          <w:tcPr>
            <w:tcW w:type="dxa" w:w="2880"/>
          </w:tcPr>
          <w:p>
            <w:r>
              <w:t>string</w:t>
            </w:r>
          </w:p>
        </w:tc>
        <w:tc>
          <w:tcPr>
            <w:tcW w:type="dxa" w:w="2880"/>
          </w:tcPr>
          <w:p>
            <w:r>
              <w:t>Webhook URL for open events.</w:t>
            </w:r>
          </w:p>
        </w:tc>
      </w:tr>
      <w:tr>
        <w:tc>
          <w:tcPr>
            <w:tcW w:type="dxa" w:w="2880"/>
          </w:tcPr>
          <w:p>
            <w:r>
              <w:t>PostFirstOpenOnly</w:t>
            </w:r>
          </w:p>
        </w:tc>
        <w:tc>
          <w:tcPr>
            <w:tcW w:type="dxa" w:w="2880"/>
          </w:tcPr>
          <w:p>
            <w:r>
              <w:t>boolean</w:t>
            </w:r>
          </w:p>
        </w:tc>
        <w:tc>
          <w:tcPr>
            <w:tcW w:type="dxa" w:w="2880"/>
          </w:tcPr>
          <w:p>
            <w:r>
              <w:t>If true, only the first open event is posted.</w:t>
            </w:r>
          </w:p>
        </w:tc>
      </w:tr>
      <w:tr>
        <w:tc>
          <w:tcPr>
            <w:tcW w:type="dxa" w:w="2880"/>
          </w:tcPr>
          <w:p>
            <w:r>
              <w:t>TrackOpens</w:t>
            </w:r>
          </w:p>
        </w:tc>
        <w:tc>
          <w:tcPr>
            <w:tcW w:type="dxa" w:w="2880"/>
          </w:tcPr>
          <w:p>
            <w:r>
              <w:t>boolean</w:t>
            </w:r>
          </w:p>
        </w:tc>
        <w:tc>
          <w:tcPr>
            <w:tcW w:type="dxa" w:w="2880"/>
          </w:tcPr>
          <w:p>
            <w:r>
              <w:t>Whether open tracking is enabled.</w:t>
            </w:r>
          </w:p>
        </w:tc>
      </w:tr>
      <w:tr>
        <w:tc>
          <w:tcPr>
            <w:tcW w:type="dxa" w:w="2880"/>
          </w:tcPr>
          <w:p>
            <w:r>
              <w:t>TrackLinks</w:t>
            </w:r>
          </w:p>
        </w:tc>
        <w:tc>
          <w:tcPr>
            <w:tcW w:type="dxa" w:w="2880"/>
          </w:tcPr>
          <w:p>
            <w:r>
              <w:t>string</w:t>
            </w:r>
          </w:p>
        </w:tc>
        <w:tc>
          <w:tcPr>
            <w:tcW w:type="dxa" w:w="2880"/>
          </w:tcPr>
          <w:p>
            <w:r>
              <w:t>Link tracking mode. Possible values: None, HtmlAndTextTracking, HtmlOnlyTracking, TextOnlyTracking.</w:t>
            </w:r>
          </w:p>
        </w:tc>
      </w:tr>
      <w:tr>
        <w:tc>
          <w:tcPr>
            <w:tcW w:type="dxa" w:w="2880"/>
          </w:tcPr>
          <w:p>
            <w:r>
              <w:t>ClickHookUrl</w:t>
            </w:r>
          </w:p>
        </w:tc>
        <w:tc>
          <w:tcPr>
            <w:tcW w:type="dxa" w:w="2880"/>
          </w:tcPr>
          <w:p>
            <w:r>
              <w:t>string</w:t>
            </w:r>
          </w:p>
        </w:tc>
        <w:tc>
          <w:tcPr>
            <w:tcW w:type="dxa" w:w="2880"/>
          </w:tcPr>
          <w:p>
            <w:r>
              <w:t>Webhook URL for click events.</w:t>
            </w:r>
          </w:p>
        </w:tc>
      </w:tr>
      <w:tr>
        <w:tc>
          <w:tcPr>
            <w:tcW w:type="dxa" w:w="2880"/>
          </w:tcPr>
          <w:p>
            <w:r>
              <w:t>InboundDomain</w:t>
            </w:r>
          </w:p>
        </w:tc>
        <w:tc>
          <w:tcPr>
            <w:tcW w:type="dxa" w:w="2880"/>
          </w:tcPr>
          <w:p>
            <w:r>
              <w:t>string</w:t>
            </w:r>
          </w:p>
        </w:tc>
        <w:tc>
          <w:tcPr>
            <w:tcW w:type="dxa" w:w="2880"/>
          </w:tcPr>
          <w:p>
            <w:r>
              <w:t>Inbound domain configured for the server.</w:t>
            </w:r>
          </w:p>
        </w:tc>
      </w:tr>
      <w:tr>
        <w:tc>
          <w:tcPr>
            <w:tcW w:type="dxa" w:w="2880"/>
          </w:tcPr>
          <w:p>
            <w:r>
              <w:t>InboundHash</w:t>
            </w:r>
          </w:p>
        </w:tc>
        <w:tc>
          <w:tcPr>
            <w:tcW w:type="dxa" w:w="2880"/>
          </w:tcPr>
          <w:p>
            <w:r>
              <w:t>string</w:t>
            </w:r>
          </w:p>
        </w:tc>
        <w:tc>
          <w:tcPr>
            <w:tcW w:type="dxa" w:w="2880"/>
          </w:tcPr>
          <w:p>
            <w:r>
              <w:t>Inbound hash for address generation/identification.</w:t>
            </w:r>
          </w:p>
        </w:tc>
      </w:tr>
      <w:tr>
        <w:tc>
          <w:tcPr>
            <w:tcW w:type="dxa" w:w="2880"/>
          </w:tcPr>
          <w:p>
            <w:r>
              <w:t>InboundSpamThreshold</w:t>
            </w:r>
          </w:p>
        </w:tc>
        <w:tc>
          <w:tcPr>
            <w:tcW w:type="dxa" w:w="2880"/>
          </w:tcPr>
          <w:p>
            <w:r>
              <w:t>integer</w:t>
            </w:r>
          </w:p>
        </w:tc>
        <w:tc>
          <w:tcPr>
            <w:tcW w:type="dxa" w:w="2880"/>
          </w:tcPr>
          <w:p>
            <w:r>
              <w:t>Spam threshold value for inbound processing.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'https://api.postmarkapp.com/servers/12345' \</w:t>
        <w:br/>
        <w:t xml:space="preserve"> --header 'Accept: application/json'</w:t>
      </w:r>
    </w:p>
    <w:p>
      <w:pPr>
        <w:pStyle w:val="Heading3"/>
      </w:pPr>
      <w:r>
        <w:t>Error Handling</w:t>
      </w:r>
    </w:p>
    <w:p>
      <w:pPr>
        <w:pStyle w:val="ListBullet"/>
      </w:pPr>
      <w:r>
        <w:t>422 Client Error: The request could not be processed (see Reference: "422").</w:t>
      </w:r>
    </w:p>
    <w:p>
      <w:pPr>
        <w:pStyle w:val="ListBullet"/>
      </w:pPr>
      <w:r>
        <w:t>500 Server Error: A server-side error occurred (see Reference: "500").</w:t>
      </w:r>
    </w:p>
    <w:p>
      <w:pPr>
        <w:pStyle w:val="Heading3"/>
      </w:pPr>
      <w:r>
        <w:t>Related servers actions</w:t>
      </w:r>
    </w:p>
    <w:p>
      <w:pPr>
        <w:pStyle w:val="ListBullet"/>
      </w:pPr>
      <w:r>
        <w:t>[PUT] Edit a Server’s Information — /servers/{{serverid}}</w:t>
      </w:r>
    </w:p>
    <w:p>
      <w:pPr>
        <w:pStyle w:val="ListBullet"/>
      </w:pPr>
      <w:r>
        <w:t>[POST] Create a Server — /servers</w:t>
      </w:r>
    </w:p>
    <w:p>
      <w:pPr>
        <w:pStyle w:val="ListBullet"/>
      </w:pPr>
      <w:r>
        <w:t>[GET] List Servers — /servers</w:t>
      </w:r>
    </w:p>
    <w:p>
      <w:pPr>
        <w:pStyle w:val="ListBullet"/>
      </w:pPr>
      <w:r>
        <w:t>[DELETE] Delete a Server — /servers/{{serverid}}</w:t>
      </w:r>
    </w:p>
    <w:p>
      <w:r>
        <w:br w:type="page"/>
      </w:r>
    </w:p>
    <w:p>
      <w:pPr>
        <w:pStyle w:val="Heading2"/>
      </w:pPr>
      <w:r>
        <w:t>16. [GET] Get Outbound Open Counts by Platform</w:t>
      </w:r>
    </w:p>
    <w:p>
      <w:r>
        <w:rPr>
          <w:b/>
        </w:rPr>
        <w:t xml:space="preserve">Endpoint: </w:t>
      </w:r>
      <w:r>
        <w:rPr>
          <w:rFonts w:ascii="Courier New" w:hAnsi="Courier New"/>
          <w:sz w:val="18"/>
        </w:rPr>
        <w:t>/stats/outbound/opens/platforms</w:t>
      </w:r>
    </w:p>
    <w:p>
      <w:pPr>
        <w:pStyle w:val="Heading3"/>
      </w:pPr>
      <w:r>
        <w:t>Prerequisites</w:t>
      </w:r>
    </w:p>
    <w:p>
      <w:pPr>
        <w:pStyle w:val="ListBullet"/>
      </w:pPr>
      <w:r>
        <w:t>You must have access to the Postmark Server whose outbound open statistics you want to retrieve.</w:t>
      </w:r>
    </w:p>
    <w:p>
      <w:pPr>
        <w:pStyle w:val="Heading3"/>
      </w:pPr>
      <w:r>
        <w:t>Method</w:t>
      </w:r>
    </w:p>
    <w:p>
      <w:r>
        <w:t>GET</w:t>
      </w:r>
    </w:p>
    <w:p>
      <w:pPr>
        <w:pStyle w:val="Heading3"/>
      </w:pPr>
      <w:r>
        <w:t>URL</w:t>
      </w:r>
    </w:p>
    <w:p>
      <w:r>
        <w:t>https://api.postmarkapp.com/stats/outbound/opens/platforms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outbound email open statistics grouped by platform (Desktop, WebMail, Mobile, Unknown). Results can be filtered by tag and a date range, and include both overall totals and a per-day breakdown.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authentication headers in this knowledge file (e.g., X-Postmark-Server-Token). Authentication is handled separately.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any</w:t>
            </w:r>
          </w:p>
        </w:tc>
        <w:tc>
          <w:tcPr>
            <w:tcW w:type="dxa" w:w="2880"/>
          </w:tcPr>
          <w:p>
            <w:r>
              <w:t>Filter stats by tag.</w:t>
            </w:r>
          </w:p>
        </w:tc>
      </w:tr>
      <w:tr>
        <w:tc>
          <w:tcPr>
            <w:tcW w:type="dxa" w:w="2880"/>
          </w:tcPr>
          <w:p>
            <w:r>
              <w:t>fromdate</w:t>
            </w:r>
          </w:p>
        </w:tc>
        <w:tc>
          <w:tcPr>
            <w:tcW w:type="dxa" w:w="2880"/>
          </w:tcPr>
          <w:p>
            <w:r>
              <w:t>any</w:t>
            </w:r>
          </w:p>
        </w:tc>
        <w:tc>
          <w:tcPr>
            <w:tcW w:type="dxa" w:w="2880"/>
          </w:tcPr>
          <w:p>
            <w:r>
              <w:t>Filter stats starting from the date specified. Example: 2014-01-01.</w:t>
            </w:r>
          </w:p>
        </w:tc>
      </w:tr>
      <w:tr>
        <w:tc>
          <w:tcPr>
            <w:tcW w:type="dxa" w:w="2880"/>
          </w:tcPr>
          <w:p>
            <w:r>
              <w:t>todate</w:t>
            </w:r>
          </w:p>
        </w:tc>
        <w:tc>
          <w:tcPr>
            <w:tcW w:type="dxa" w:w="2880"/>
          </w:tcPr>
          <w:p>
            <w:r>
              <w:t>any</w:t>
            </w:r>
          </w:p>
        </w:tc>
        <w:tc>
          <w:tcPr>
            <w:tcW w:type="dxa" w:w="2880"/>
          </w:tcPr>
          <w:p>
            <w:r>
              <w:t>Filter stats up to the date specified. Example: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"Desktop": 120,</w:t>
        <w:br/>
        <w:t xml:space="preserve"> "WebMail": 45,</w:t>
        <w:br/>
        <w:t xml:space="preserve"> "Mobile": 210,</w:t>
        <w:br/>
        <w:t xml:space="preserve"> "Unknown": 3,</w:t>
        <w:br/>
        <w:t xml:space="preserve"> "Days": [</w:t>
        <w:br/>
        <w:t xml:space="preserve"> {</w:t>
        <w:br/>
        <w:t xml:space="preserve"> "Date": "2014-01-01",</w:t>
        <w:br/>
        <w:t xml:space="preserve"> "Desktop": 10,</w:t>
        <w:br/>
        <w:t xml:space="preserve"> "WebMail": 2,</w:t>
        <w:br/>
        <w:t xml:space="preserve"> "Mobile": 15,</w:t>
        <w:br/>
        <w:t xml:space="preserve"> "Unknown": 0</w:t>
        <w:br/>
        <w:t xml:space="preserve"> },</w:t>
        <w:br/>
        <w:t xml:space="preserve"> {</w:t>
        <w:br/>
        <w:t xml:space="preserve"> "Date": "2014-01-02",</w:t>
        <w:br/>
        <w:t xml:space="preserve"> "Desktop": 8,</w:t>
        <w:br/>
        <w:t xml:space="preserve"> "WebMail": 3,</w:t>
        <w:br/>
        <w:t xml:space="preserve"> "Mobile": 12,</w:t>
        <w:br/>
        <w:t xml:space="preserve"> "Unknown": 1</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"error": "Client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 500,</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Desktop</w:t>
            </w:r>
          </w:p>
        </w:tc>
        <w:tc>
          <w:tcPr>
            <w:tcW w:type="dxa" w:w="2880"/>
          </w:tcPr>
          <w:p>
            <w:r>
              <w:t>integer</w:t>
            </w:r>
          </w:p>
        </w:tc>
        <w:tc>
          <w:tcPr>
            <w:tcW w:type="dxa" w:w="2880"/>
          </w:tcPr>
          <w:p>
            <w:r>
              <w:t>Total opens from desktop platforms.</w:t>
            </w:r>
          </w:p>
        </w:tc>
      </w:tr>
      <w:tr>
        <w:tc>
          <w:tcPr>
            <w:tcW w:type="dxa" w:w="2880"/>
          </w:tcPr>
          <w:p>
            <w:r>
              <w:t>WebMail</w:t>
            </w:r>
          </w:p>
        </w:tc>
        <w:tc>
          <w:tcPr>
            <w:tcW w:type="dxa" w:w="2880"/>
          </w:tcPr>
          <w:p>
            <w:r>
              <w:t>integer</w:t>
            </w:r>
          </w:p>
        </w:tc>
        <w:tc>
          <w:tcPr>
            <w:tcW w:type="dxa" w:w="2880"/>
          </w:tcPr>
          <w:p>
            <w:r>
              <w:t>Total opens from webmail platforms.</w:t>
            </w:r>
          </w:p>
        </w:tc>
      </w:tr>
      <w:tr>
        <w:tc>
          <w:tcPr>
            <w:tcW w:type="dxa" w:w="2880"/>
          </w:tcPr>
          <w:p>
            <w:r>
              <w:t>Mobile</w:t>
            </w:r>
          </w:p>
        </w:tc>
        <w:tc>
          <w:tcPr>
            <w:tcW w:type="dxa" w:w="2880"/>
          </w:tcPr>
          <w:p>
            <w:r>
              <w:t>integer</w:t>
            </w:r>
          </w:p>
        </w:tc>
        <w:tc>
          <w:tcPr>
            <w:tcW w:type="dxa" w:w="2880"/>
          </w:tcPr>
          <w:p>
            <w:r>
              <w:t>Total opens from mobile platforms.</w:t>
            </w:r>
          </w:p>
        </w:tc>
      </w:tr>
      <w:tr>
        <w:tc>
          <w:tcPr>
            <w:tcW w:type="dxa" w:w="2880"/>
          </w:tcPr>
          <w:p>
            <w:r>
              <w:t>Unknown</w:t>
            </w:r>
          </w:p>
        </w:tc>
        <w:tc>
          <w:tcPr>
            <w:tcW w:type="dxa" w:w="2880"/>
          </w:tcPr>
          <w:p>
            <w:r>
              <w:t>integer</w:t>
            </w:r>
          </w:p>
        </w:tc>
        <w:tc>
          <w:tcPr>
            <w:tcW w:type="dxa" w:w="2880"/>
          </w:tcPr>
          <w:p>
            <w:r>
              <w:t>Total opens from unknown platforms.</w:t>
            </w:r>
          </w:p>
        </w:tc>
      </w:tr>
      <w:tr>
        <w:tc>
          <w:tcPr>
            <w:tcW w:type="dxa" w:w="2880"/>
          </w:tcPr>
          <w:p>
            <w:r>
              <w:t>Days</w:t>
            </w:r>
          </w:p>
        </w:tc>
        <w:tc>
          <w:tcPr>
            <w:tcW w:type="dxa" w:w="2880"/>
          </w:tcPr>
          <w:p>
            <w:r>
              <w:t>array</w:t>
            </w:r>
          </w:p>
        </w:tc>
        <w:tc>
          <w:tcPr>
            <w:tcW w:type="dxa" w:w="2880"/>
          </w:tcPr>
          <w:p>
            <w:r>
              <w:t>Daily breakdown of opens by platform.</w:t>
            </w:r>
          </w:p>
        </w:tc>
      </w:tr>
      <w:tr>
        <w:tc>
          <w:tcPr>
            <w:tcW w:type="dxa" w:w="2880"/>
          </w:tcPr>
          <w:p>
            <w:r>
              <w:t>Days.Date</w:t>
            </w:r>
          </w:p>
        </w:tc>
        <w:tc>
          <w:tcPr>
            <w:tcW w:type="dxa" w:w="2880"/>
          </w:tcPr>
          <w:p>
            <w:r>
              <w:t>string</w:t>
            </w:r>
          </w:p>
        </w:tc>
        <w:tc>
          <w:tcPr>
            <w:tcW w:type="dxa" w:w="2880"/>
          </w:tcPr>
          <w:p>
            <w:r>
              <w:t>Date for the daily stats entry.</w:t>
            </w:r>
          </w:p>
        </w:tc>
      </w:tr>
      <w:tr>
        <w:tc>
          <w:tcPr>
            <w:tcW w:type="dxa" w:w="2880"/>
          </w:tcPr>
          <w:p>
            <w:r>
              <w:t>Days.Desktop</w:t>
            </w:r>
          </w:p>
        </w:tc>
        <w:tc>
          <w:tcPr>
            <w:tcW w:type="dxa" w:w="2880"/>
          </w:tcPr>
          <w:p>
            <w:r>
              <w:t>integer</w:t>
            </w:r>
          </w:p>
        </w:tc>
        <w:tc>
          <w:tcPr>
            <w:tcW w:type="dxa" w:w="2880"/>
          </w:tcPr>
          <w:p>
            <w:r>
              <w:t>Desktop opens for that date.</w:t>
            </w:r>
          </w:p>
        </w:tc>
      </w:tr>
      <w:tr>
        <w:tc>
          <w:tcPr>
            <w:tcW w:type="dxa" w:w="2880"/>
          </w:tcPr>
          <w:p>
            <w:r>
              <w:t>Days.WebMail</w:t>
            </w:r>
          </w:p>
        </w:tc>
        <w:tc>
          <w:tcPr>
            <w:tcW w:type="dxa" w:w="2880"/>
          </w:tcPr>
          <w:p>
            <w:r>
              <w:t>integer</w:t>
            </w:r>
          </w:p>
        </w:tc>
        <w:tc>
          <w:tcPr>
            <w:tcW w:type="dxa" w:w="2880"/>
          </w:tcPr>
          <w:p>
            <w:r>
              <w:t>Webmail opens for that date.</w:t>
            </w:r>
          </w:p>
        </w:tc>
      </w:tr>
      <w:tr>
        <w:tc>
          <w:tcPr>
            <w:tcW w:type="dxa" w:w="2880"/>
          </w:tcPr>
          <w:p>
            <w:r>
              <w:t>Days.Mobile</w:t>
            </w:r>
          </w:p>
        </w:tc>
        <w:tc>
          <w:tcPr>
            <w:tcW w:type="dxa" w:w="2880"/>
          </w:tcPr>
          <w:p>
            <w:r>
              <w:t>integer</w:t>
            </w:r>
          </w:p>
        </w:tc>
        <w:tc>
          <w:tcPr>
            <w:tcW w:type="dxa" w:w="2880"/>
          </w:tcPr>
          <w:p>
            <w:r>
              <w:t>Mobile opens for that date.</w:t>
            </w:r>
          </w:p>
        </w:tc>
      </w:tr>
      <w:tr>
        <w:tc>
          <w:tcPr>
            <w:tcW w:type="dxa" w:w="2880"/>
          </w:tcPr>
          <w:p>
            <w:r>
              <w:t>Days.Unknown</w:t>
            </w:r>
          </w:p>
        </w:tc>
        <w:tc>
          <w:tcPr>
            <w:tcW w:type="dxa" w:w="2880"/>
          </w:tcPr>
          <w:p>
            <w:r>
              <w:t>integer</w:t>
            </w:r>
          </w:p>
        </w:tc>
        <w:tc>
          <w:tcPr>
            <w:tcW w:type="dxa" w:w="2880"/>
          </w:tcPr>
          <w:p>
            <w:r>
              <w:t>Unknown opens for that date.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'https://api.postmarkapp.com/stats/outbound/opens/platforms?tag=welcome&amp;fromdate=2014-01-01&amp;todate=2014-02-01' \</w:t>
        <w:br/>
        <w:t xml:space="preserve"> --header 'Accept: application/json'</w:t>
      </w:r>
    </w:p>
    <w:p>
      <w:pPr>
        <w:pStyle w:val="Heading3"/>
      </w:pPr>
      <w:r>
        <w:t>Example Usage</w:t>
      </w:r>
    </w:p>
    <w:p>
      <w:pPr>
        <w:pStyle w:val="Heading3"/>
      </w:pPr>
      <w:r>
        <w:t>Example 1: Get platform opens for a date range</w:t>
      </w:r>
    </w:p>
    <w:p>
      <w:r>
        <w:rPr>
          <w:b/>
          <w:color w:val="666666"/>
          <w:sz w:val="16"/>
        </w:rPr>
        <w:t>[bash]</w:t>
      </w:r>
    </w:p>
    <w:p>
      <w:pPr>
        <w:shd w:fill="F2F2F2" w:val="clear"/>
      </w:pPr>
      <w:r>
        <w:rPr>
          <w:rFonts w:ascii="Courier New" w:hAnsi="Courier New"/>
          <w:sz w:val="17"/>
        </w:rPr>
        <w:t>curl --location 'https://api.postmarkapp.com/stats/outbound/opens/platforms?fromdate=2014-01-01&amp;todate=2014-02-01' \</w:t>
        <w:br/>
        <w:t xml:space="preserve"> --header 'Accept: application/json'</w:t>
      </w:r>
    </w:p>
    <w:p>
      <w:pPr>
        <w:pStyle w:val="Heading3"/>
      </w:pPr>
      <w:r>
        <w:t>Example 2: Filter platform opens by tag</w:t>
      </w:r>
    </w:p>
    <w:p>
      <w:r>
        <w:rPr>
          <w:b/>
          <w:color w:val="666666"/>
          <w:sz w:val="16"/>
        </w:rPr>
        <w:t>[bash]</w:t>
      </w:r>
    </w:p>
    <w:p>
      <w:pPr>
        <w:shd w:fill="F2F2F2" w:val="clear"/>
      </w:pPr>
      <w:r>
        <w:rPr>
          <w:rFonts w:ascii="Courier New" w:hAnsi="Courier New"/>
          <w:sz w:val="17"/>
        </w:rPr>
        <w:t>curl --location 'https://api.postmarkapp.com/stats/outbound/opens/platforms?tag=welcome' \</w:t>
        <w:br/>
        <w:t xml:space="preserve"> --header 'Accept: application/json'</w:t>
      </w:r>
    </w:p>
    <w:p>
      <w:pPr>
        <w:pStyle w:val="Heading3"/>
      </w:pPr>
      <w:r>
        <w:t>Example 3: Filter by tag and date range</w:t>
      </w:r>
    </w:p>
    <w:p>
      <w:pPr>
        <w:pStyle w:val="Heading3"/>
      </w:pPr>
      <w:r>
        <w:t>Notes</w:t>
      </w:r>
    </w:p>
    <w:p>
      <w:pPr>
        <w:pStyle w:val="ListBullet"/>
      </w:pPr>
      <w:r>
        <w:t>The response includes both overall totals (Desktop, WebMail, Mobile, Unknown) and a daily breakdown in Days.</w:t>
      </w:r>
    </w:p>
    <w:p>
      <w:pPr>
        <w:pStyle w:val="ListBullet"/>
      </w:pPr>
      <w:r>
        <w:t>The documentation does not specify validation rules for fromdate/todate beyond the example date format shown.</w:t>
      </w:r>
    </w:p>
    <w:p>
      <w:pPr>
        <w:pStyle w:val="Heading3"/>
      </w:pPr>
      <w:r>
        <w:t>Error Handling</w:t>
      </w:r>
    </w:p>
    <w:p>
      <w:pPr>
        <w:pStyle w:val="ListBullet"/>
      </w:pPr>
      <w:r>
        <w:t>422 Client Error: Returned when the request is invalid (details not provided in the scraped content).</w:t>
      </w:r>
    </w:p>
    <w:p>
      <w:pPr>
        <w:pStyle w:val="ListBullet"/>
      </w:pPr>
      <w:r>
        <w:t>500 Server Error: Returned on server-side failures (details not provided in the scraped content).</w:t>
      </w:r>
    </w:p>
    <w:p>
      <w:r>
        <w:br w:type="page"/>
      </w:r>
    </w:p>
    <w:p>
      <w:pPr>
        <w:pStyle w:val="Heading2"/>
      </w:pPr>
      <w:r>
        <w:t>17. [POST] Validate a Template’s Test Content</w:t>
      </w:r>
    </w:p>
    <w:p>
      <w:r>
        <w:rPr>
          <w:b/>
        </w:rPr>
        <w:t xml:space="preserve">Endpoint: </w:t>
      </w:r>
      <w:r>
        <w:rPr>
          <w:rFonts w:ascii="Courier New" w:hAnsi="Courier New"/>
          <w:sz w:val="18"/>
        </w:rPr>
        <w:t>/templates/validate</w:t>
      </w:r>
    </w:p>
    <w:p>
      <w:pPr>
        <w:pStyle w:val="Heading3"/>
      </w:pPr>
      <w:r>
        <w:t>Prerequisites</w:t>
      </w:r>
    </w:p>
    <w:p>
      <w:pPr>
        <w:pStyle w:val="ListBullet"/>
      </w:pPr>
      <w:r>
        <w:t>You must have access to a Postmark Server (the request operates on a specific Server token).</w:t>
      </w:r>
    </w:p>
    <w:p>
      <w:pPr>
        <w:pStyle w:val="Heading3"/>
      </w:pPr>
      <w:r>
        <w:t>Method</w:t>
      </w:r>
    </w:p>
    <w:p>
      <w:r>
        <w:t>POST</w:t>
      </w:r>
    </w:p>
    <w:p>
      <w:pPr>
        <w:pStyle w:val="Heading3"/>
      </w:pPr>
      <w:r>
        <w:t>URL</w:t>
      </w:r>
    </w:p>
    <w:p>
      <w:r>
        <w:t>https://api.postmarkapp.com/templates/validate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Postmark template content (Subject, HtmlBody, and/or TextBody) and returns whether the content is valid, any validation errors (with line/character positions), and rendered output using an optional test model.</w:t>
      </w:r>
    </w:p>
    <w:p>
      <w:pPr>
        <w:pStyle w:val="Heading3"/>
      </w:pPr>
      <w:r>
        <w:t>Enforcement Rules</w:t>
      </w:r>
    </w:p>
    <w:p>
      <w:pPr>
        <w:pStyle w:val="ListBullet"/>
      </w:pPr>
      <w:r>
        <w:t>Provide request fields in the JSON request body (not in headers or query parameters).</w:t>
      </w:r>
    </w:p>
    <w:p>
      <w:pPr>
        <w:pStyle w:val="ListBullet"/>
      </w:pPr>
      <w:r>
        <w:t>This endpoint has no path parameters.</w:t>
      </w:r>
    </w:p>
    <w:p>
      <w:pPr>
        <w:pStyle w:val="ListBullet"/>
      </w:pPr>
      <w:r>
        <w:t xml:space="preserve">At least one of Subject, HtmlBody, or TextBody must be provided: </w:t>
        <w:br/>
        <w:br/>
        <w:t>Subject must be specified if HtmlBody or TextBody are not provided.</w:t>
        <w:br/>
        <w:t>HtmlBody must be specified if Subject or TextBody are not provided.</w:t>
        <w:br/>
        <w:t>TextBody must be specified if HtmlBody or Subject are not provided.</w:t>
      </w:r>
    </w:p>
    <w:p>
      <w:pPr>
        <w:pStyle w:val="ListBullet"/>
      </w:pPr>
      <w:r>
        <w:t>When executing the action, ensure to send Query Parameters in the URL (none are documented for this endpoint) and not in the body.</w:t>
      </w:r>
    </w:p>
    <w:p>
      <w:pPr>
        <w:pStyle w:val="Heading3"/>
      </w:pPr>
      <w:r>
        <w:t>Required Request Body Fields</w:t>
      </w:r>
    </w:p>
    <w:p>
      <w:r>
        <w:rPr>
          <w:b/>
        </w:rPr>
        <w:t>Note: None explicitly marked required, but at least one of Subject, HtmlBody, or TextBody is required (see Enforcement Rules).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subject content to validate. Must be specified if HtmlBody or TextBody are not. See Postmark template language syntax.</w:t>
            </w:r>
          </w:p>
        </w:tc>
      </w:tr>
      <w:tr>
        <w:tc>
          <w:tcPr>
            <w:tcW w:type="dxa" w:w="2880"/>
          </w:tcPr>
          <w:p>
            <w:r>
              <w:t>HtmlBody</w:t>
            </w:r>
          </w:p>
        </w:tc>
        <w:tc>
          <w:tcPr>
            <w:tcW w:type="dxa" w:w="2880"/>
          </w:tcPr>
          <w:p>
            <w:r>
              <w:t>string</w:t>
            </w:r>
          </w:p>
        </w:tc>
        <w:tc>
          <w:tcPr>
            <w:tcW w:type="dxa" w:w="2880"/>
          </w:tcPr>
          <w:p>
            <w:r>
              <w:t>The HTML body content to validate. Must be specified if Subject or TextBody are not. See Postmark template language syntax.</w:t>
            </w:r>
          </w:p>
        </w:tc>
      </w:tr>
      <w:tr>
        <w:tc>
          <w:tcPr>
            <w:tcW w:type="dxa" w:w="2880"/>
          </w:tcPr>
          <w:p>
            <w:r>
              <w:t>TextBody</w:t>
            </w:r>
          </w:p>
        </w:tc>
        <w:tc>
          <w:tcPr>
            <w:tcW w:type="dxa" w:w="2880"/>
          </w:tcPr>
          <w:p>
            <w:r>
              <w:t>string</w:t>
            </w:r>
          </w:p>
        </w:tc>
        <w:tc>
          <w:tcPr>
            <w:tcW w:type="dxa" w:w="2880"/>
          </w:tcPr>
          <w:p>
            <w:r>
              <w:t>The text body content to validate. Must be specified if HtmlBody or Subject are not. See Postmark template language syntax.</w:t>
            </w:r>
          </w:p>
        </w:tc>
      </w:tr>
      <w:tr>
        <w:tc>
          <w:tcPr>
            <w:tcW w:type="dxa" w:w="2880"/>
          </w:tcPr>
          <w:p>
            <w:r>
              <w:t>TestRenderModel</w:t>
            </w:r>
          </w:p>
        </w:tc>
        <w:tc>
          <w:tcPr>
            <w:tcW w:type="dxa" w:w="2880"/>
          </w:tcPr>
          <w:p>
            <w:r>
              <w:t>object</w:t>
            </w:r>
          </w:p>
        </w:tc>
        <w:tc>
          <w:tcPr>
            <w:tcW w:type="dxa" w:w="2880"/>
          </w:tcPr>
          <w:p>
            <w:r>
              <w:t>The model to be used when rendering test content.</w:t>
            </w:r>
          </w:p>
        </w:tc>
      </w:tr>
      <w:tr>
        <w:tc>
          <w:tcPr>
            <w:tcW w:type="dxa" w:w="2880"/>
          </w:tcPr>
          <w:p>
            <w:r>
              <w:t>InlineCssForHtmlTestRender</w:t>
            </w:r>
          </w:p>
        </w:tc>
        <w:tc>
          <w:tcPr>
            <w:tcW w:type="dxa" w:w="2880"/>
          </w:tcPr>
          <w:p>
            <w:r>
              <w:t>boolean</w:t>
            </w:r>
          </w:p>
        </w:tc>
        <w:tc>
          <w:tcPr>
            <w:tcW w:type="dxa" w:w="2880"/>
          </w:tcPr>
          <w:p>
            <w:r>
              <w:t>Default: true. When HtmlBody is specified, inlines style blocks as style attributes on matching HTML elements. Disable by passing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"AllContentIsValid": true,</w:t>
        <w:br/>
        <w:t xml:space="preserve"> "TextBody": {</w:t>
        <w:br/>
        <w:t xml:space="preserve"> "ContentIsValid": true,</w:t>
        <w:br/>
        <w:t xml:space="preserve"> "ValidationErrors": [</w:t>
        <w:br/>
        <w:t xml:space="preserve"> {</w:t>
        <w:br/>
        <w:t xml:space="preserve"> "Message": "string",</w:t>
        <w:br/>
        <w:t xml:space="preserve"> "Line": 0,</w:t>
        <w:br/>
        <w:t xml:space="preserve"> "CharacterPosition": 0</w:t>
        <w:br/>
        <w:t xml:space="preserve"> }</w:t>
        <w:br/>
        <w:t xml:space="preserve"> ],</w:t>
        <w:br/>
        <w:t xml:space="preserve"> "RenderedContent": "string"</w:t>
        <w:br/>
        <w:t xml:space="preserve"> },</w:t>
        <w:br/>
        <w:t xml:space="preserve"> "HtmlBody": {</w:t>
        <w:br/>
        <w:t xml:space="preserve"> "ContentIsValid": true,</w:t>
        <w:br/>
        <w:t xml:space="preserve"> "ValidationErrors": [</w:t>
        <w:br/>
        <w:t xml:space="preserve"> {</w:t>
        <w:br/>
        <w:t xml:space="preserve"> "Message": "string",</w:t>
        <w:br/>
        <w:t xml:space="preserve"> "Line": 0,</w:t>
        <w:br/>
        <w:t xml:space="preserve"> "CharacterPosition": 0</w:t>
        <w:br/>
        <w:t xml:space="preserve"> }</w:t>
        <w:br/>
        <w:t xml:space="preserve"> ],</w:t>
        <w:br/>
        <w:t xml:space="preserve"> "RenderedContent": "string"</w:t>
        <w:br/>
        <w:t xml:space="preserve"> },</w:t>
        <w:br/>
        <w:t xml:space="preserve"> "Subject": {</w:t>
        <w:br/>
        <w:t xml:space="preserve"> "ContentIsValid": true,</w:t>
        <w:br/>
        <w:t xml:space="preserve"> "ValidationErrors": [</w:t>
        <w:br/>
        <w:t xml:space="preserve"> {</w:t>
        <w:br/>
        <w:t xml:space="preserve"> "Message": "string",</w:t>
        <w:br/>
        <w:t xml:space="preserve"> "Line": 0,</w:t>
        <w:br/>
        <w:t xml:space="preserve"> "CharacterPosition": 0</w:t>
        <w:br/>
        <w:t xml:space="preserve"> }</w:t>
        <w:br/>
        <w:t xml:space="preserve"> ],</w:t>
        <w:br/>
        <w:t xml:space="preserve"> "RenderedContent": "string"</w:t>
        <w:br/>
        <w:t xml:space="preserve"> },</w:t>
        <w:br/>
        <w:t xml:space="preserve"> "SuggestedTemplateModel": {}</w:t>
        <w:br/>
        <w:t>}</w:t>
      </w:r>
    </w:p>
    <w:p>
      <w:pPr>
        <w:pStyle w:val="Heading3"/>
      </w:pPr>
      <w:r>
        <w:t>Error Response (422 Client Error)</w:t>
      </w:r>
    </w:p>
    <w:p>
      <w:r>
        <w:rPr>
          <w:b/>
        </w:rPr>
        <w:t>Note: Reference: 422 (no response body details provided in the scraped content)</w:t>
      </w:r>
    </w:p>
    <w:p>
      <w:pPr>
        <w:pStyle w:val="Heading3"/>
      </w:pPr>
      <w:r>
        <w:t>Error Response (500 Server Error)</w:t>
      </w:r>
    </w:p>
    <w:p>
      <w:r>
        <w:rPr>
          <w:b/>
        </w:rPr>
        <w:t>Note: Reference: 500 (no response body details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AllContentIsValid</w:t>
            </w:r>
          </w:p>
        </w:tc>
        <w:tc>
          <w:tcPr>
            <w:tcW w:type="dxa" w:w="2880"/>
          </w:tcPr>
          <w:p>
            <w:r>
              <w:t>boolean</w:t>
            </w:r>
          </w:p>
        </w:tc>
        <w:tc>
          <w:tcPr>
            <w:tcW w:type="dxa" w:w="2880"/>
          </w:tcPr>
          <w:p>
            <w:r>
              <w:t>Whether all provided template parts are valid.</w:t>
            </w:r>
          </w:p>
        </w:tc>
      </w:tr>
      <w:tr>
        <w:tc>
          <w:tcPr>
            <w:tcW w:type="dxa" w:w="2880"/>
          </w:tcPr>
          <w:p>
            <w:r>
              <w:t>TextBody</w:t>
            </w:r>
          </w:p>
        </w:tc>
        <w:tc>
          <w:tcPr>
            <w:tcW w:type="dxa" w:w="2880"/>
          </w:tcPr>
          <w:p>
            <w:r>
              <w:t>object</w:t>
            </w:r>
          </w:p>
        </w:tc>
        <w:tc>
          <w:tcPr>
            <w:tcW w:type="dxa" w:w="2880"/>
          </w:tcPr>
          <w:p>
            <w:r>
              <w:t>Validation and rendered output for TextBody.</w:t>
            </w:r>
          </w:p>
        </w:tc>
      </w:tr>
      <w:tr>
        <w:tc>
          <w:tcPr>
            <w:tcW w:type="dxa" w:w="2880"/>
          </w:tcPr>
          <w:p>
            <w:r>
              <w:t>TextBody.ContentIsValid</w:t>
            </w:r>
          </w:p>
        </w:tc>
        <w:tc>
          <w:tcPr>
            <w:tcW w:type="dxa" w:w="2880"/>
          </w:tcPr>
          <w:p>
            <w:r>
              <w:t>boolean</w:t>
            </w:r>
          </w:p>
        </w:tc>
        <w:tc>
          <w:tcPr>
            <w:tcW w:type="dxa" w:w="2880"/>
          </w:tcPr>
          <w:p>
            <w:r>
              <w:t>Whether the TextBody content is valid.</w:t>
            </w:r>
          </w:p>
        </w:tc>
      </w:tr>
      <w:tr>
        <w:tc>
          <w:tcPr>
            <w:tcW w:type="dxa" w:w="2880"/>
          </w:tcPr>
          <w:p>
            <w:r>
              <w:t>TextBody.ValidationErrors</w:t>
            </w:r>
          </w:p>
        </w:tc>
        <w:tc>
          <w:tcPr>
            <w:tcW w:type="dxa" w:w="2880"/>
          </w:tcPr>
          <w:p>
            <w:r>
              <w:t>array</w:t>
            </w:r>
          </w:p>
        </w:tc>
        <w:tc>
          <w:tcPr>
            <w:tcW w:type="dxa" w:w="2880"/>
          </w:tcPr>
          <w:p>
            <w:r>
              <w:t>List of validation errors for TextBody.</w:t>
            </w:r>
          </w:p>
        </w:tc>
      </w:tr>
      <w:tr>
        <w:tc>
          <w:tcPr>
            <w:tcW w:type="dxa" w:w="2880"/>
          </w:tcPr>
          <w:p>
            <w:r>
              <w:t>TextBody.ValidationErrors[].Message</w:t>
            </w:r>
          </w:p>
        </w:tc>
        <w:tc>
          <w:tcPr>
            <w:tcW w:type="dxa" w:w="2880"/>
          </w:tcPr>
          <w:p>
            <w:r>
              <w:t>string</w:t>
            </w:r>
          </w:p>
        </w:tc>
        <w:tc>
          <w:tcPr>
            <w:tcW w:type="dxa" w:w="2880"/>
          </w:tcPr>
          <w:p>
            <w:r>
              <w:t>Error message.</w:t>
            </w:r>
          </w:p>
        </w:tc>
      </w:tr>
      <w:tr>
        <w:tc>
          <w:tcPr>
            <w:tcW w:type="dxa" w:w="2880"/>
          </w:tcPr>
          <w:p>
            <w:r>
              <w:t>TextBody.ValidationErrors[].Line</w:t>
            </w:r>
          </w:p>
        </w:tc>
        <w:tc>
          <w:tcPr>
            <w:tcW w:type="dxa" w:w="2880"/>
          </w:tcPr>
          <w:p>
            <w:r>
              <w:t>integer</w:t>
            </w:r>
          </w:p>
        </w:tc>
        <w:tc>
          <w:tcPr>
            <w:tcW w:type="dxa" w:w="2880"/>
          </w:tcPr>
          <w:p>
            <w:r>
              <w:t>Line number where the issue occurred.</w:t>
            </w:r>
          </w:p>
        </w:tc>
      </w:tr>
      <w:tr>
        <w:tc>
          <w:tcPr>
            <w:tcW w:type="dxa" w:w="2880"/>
          </w:tcPr>
          <w:p>
            <w:r>
              <w:t>TextBody.ValidationErrors[].CharacterPosition</w:t>
            </w:r>
          </w:p>
        </w:tc>
        <w:tc>
          <w:tcPr>
            <w:tcW w:type="dxa" w:w="2880"/>
          </w:tcPr>
          <w:p>
            <w:r>
              <w:t>integer</w:t>
            </w:r>
          </w:p>
        </w:tc>
        <w:tc>
          <w:tcPr>
            <w:tcW w:type="dxa" w:w="2880"/>
          </w:tcPr>
          <w:p>
            <w:r>
              <w:t>Character position on the line where the issue occurred.</w:t>
            </w:r>
          </w:p>
        </w:tc>
      </w:tr>
      <w:tr>
        <w:tc>
          <w:tcPr>
            <w:tcW w:type="dxa" w:w="2880"/>
          </w:tcPr>
          <w:p>
            <w:r>
              <w:t>TextBody.RenderedContent</w:t>
            </w:r>
          </w:p>
        </w:tc>
        <w:tc>
          <w:tcPr>
            <w:tcW w:type="dxa" w:w="2880"/>
          </w:tcPr>
          <w:p>
            <w:r>
              <w:t>string</w:t>
            </w:r>
          </w:p>
        </w:tc>
        <w:tc>
          <w:tcPr>
            <w:tcW w:type="dxa" w:w="2880"/>
          </w:tcPr>
          <w:p>
            <w:r>
              <w:t>Rendered output after applying the test model.</w:t>
            </w:r>
          </w:p>
        </w:tc>
      </w:tr>
      <w:tr>
        <w:tc>
          <w:tcPr>
            <w:tcW w:type="dxa" w:w="2880"/>
          </w:tcPr>
          <w:p>
            <w:r>
              <w:t>HtmlBody</w:t>
            </w:r>
          </w:p>
        </w:tc>
        <w:tc>
          <w:tcPr>
            <w:tcW w:type="dxa" w:w="2880"/>
          </w:tcPr>
          <w:p>
            <w:r>
              <w:t>object</w:t>
            </w:r>
          </w:p>
        </w:tc>
        <w:tc>
          <w:tcPr>
            <w:tcW w:type="dxa" w:w="2880"/>
          </w:tcPr>
          <w:p>
            <w:r>
              <w:t>Validation and rendered output for HtmlBody.</w:t>
            </w:r>
          </w:p>
        </w:tc>
      </w:tr>
      <w:tr>
        <w:tc>
          <w:tcPr>
            <w:tcW w:type="dxa" w:w="2880"/>
          </w:tcPr>
          <w:p>
            <w:r>
              <w:t>HtmlBody.ContentIsValid</w:t>
            </w:r>
          </w:p>
        </w:tc>
        <w:tc>
          <w:tcPr>
            <w:tcW w:type="dxa" w:w="2880"/>
          </w:tcPr>
          <w:p>
            <w:r>
              <w:t>boolean</w:t>
            </w:r>
          </w:p>
        </w:tc>
        <w:tc>
          <w:tcPr>
            <w:tcW w:type="dxa" w:w="2880"/>
          </w:tcPr>
          <w:p>
            <w:r>
              <w:t>Whether the HtmlBody content is valid.</w:t>
            </w:r>
          </w:p>
        </w:tc>
      </w:tr>
      <w:tr>
        <w:tc>
          <w:tcPr>
            <w:tcW w:type="dxa" w:w="2880"/>
          </w:tcPr>
          <w:p>
            <w:r>
              <w:t>HtmlBody.ValidationErrors</w:t>
            </w:r>
          </w:p>
        </w:tc>
        <w:tc>
          <w:tcPr>
            <w:tcW w:type="dxa" w:w="2880"/>
          </w:tcPr>
          <w:p>
            <w:r>
              <w:t>array</w:t>
            </w:r>
          </w:p>
        </w:tc>
        <w:tc>
          <w:tcPr>
            <w:tcW w:type="dxa" w:w="2880"/>
          </w:tcPr>
          <w:p>
            <w:r>
              <w:t>List of validation errors for HtmlBody.</w:t>
            </w:r>
          </w:p>
        </w:tc>
      </w:tr>
      <w:tr>
        <w:tc>
          <w:tcPr>
            <w:tcW w:type="dxa" w:w="2880"/>
          </w:tcPr>
          <w:p>
            <w:r>
              <w:t>HtmlBody.ValidationErrors[].Message</w:t>
            </w:r>
          </w:p>
        </w:tc>
        <w:tc>
          <w:tcPr>
            <w:tcW w:type="dxa" w:w="2880"/>
          </w:tcPr>
          <w:p>
            <w:r>
              <w:t>string</w:t>
            </w:r>
          </w:p>
        </w:tc>
        <w:tc>
          <w:tcPr>
            <w:tcW w:type="dxa" w:w="2880"/>
          </w:tcPr>
          <w:p>
            <w:r>
              <w:t>Error message.</w:t>
            </w:r>
          </w:p>
        </w:tc>
      </w:tr>
      <w:tr>
        <w:tc>
          <w:tcPr>
            <w:tcW w:type="dxa" w:w="2880"/>
          </w:tcPr>
          <w:p>
            <w:r>
              <w:t>HtmlBody.ValidationErrors[].Line</w:t>
            </w:r>
          </w:p>
        </w:tc>
        <w:tc>
          <w:tcPr>
            <w:tcW w:type="dxa" w:w="2880"/>
          </w:tcPr>
          <w:p>
            <w:r>
              <w:t>integer</w:t>
            </w:r>
          </w:p>
        </w:tc>
        <w:tc>
          <w:tcPr>
            <w:tcW w:type="dxa" w:w="2880"/>
          </w:tcPr>
          <w:p>
            <w:r>
              <w:t>Line number where the issue occurred.</w:t>
            </w:r>
          </w:p>
        </w:tc>
      </w:tr>
      <w:tr>
        <w:tc>
          <w:tcPr>
            <w:tcW w:type="dxa" w:w="2880"/>
          </w:tcPr>
          <w:p>
            <w:r>
              <w:t>HtmlBody.ValidationErrors[].CharacterPosition</w:t>
            </w:r>
          </w:p>
        </w:tc>
        <w:tc>
          <w:tcPr>
            <w:tcW w:type="dxa" w:w="2880"/>
          </w:tcPr>
          <w:p>
            <w:r>
              <w:t>integer</w:t>
            </w:r>
          </w:p>
        </w:tc>
        <w:tc>
          <w:tcPr>
            <w:tcW w:type="dxa" w:w="2880"/>
          </w:tcPr>
          <w:p>
            <w:r>
              <w:t>Character position on the line where the issue occurred.</w:t>
            </w:r>
          </w:p>
        </w:tc>
      </w:tr>
      <w:tr>
        <w:tc>
          <w:tcPr>
            <w:tcW w:type="dxa" w:w="2880"/>
          </w:tcPr>
          <w:p>
            <w:r>
              <w:t>HtmlBody.RenderedContent</w:t>
            </w:r>
          </w:p>
        </w:tc>
        <w:tc>
          <w:tcPr>
            <w:tcW w:type="dxa" w:w="2880"/>
          </w:tcPr>
          <w:p>
            <w:r>
              <w:t>string</w:t>
            </w:r>
          </w:p>
        </w:tc>
        <w:tc>
          <w:tcPr>
            <w:tcW w:type="dxa" w:w="2880"/>
          </w:tcPr>
          <w:p>
            <w:r>
              <w:t>Rendered HTML output after applying the test model (and optional CSS inlining).</w:t>
            </w:r>
          </w:p>
        </w:tc>
      </w:tr>
      <w:tr>
        <w:tc>
          <w:tcPr>
            <w:tcW w:type="dxa" w:w="2880"/>
          </w:tcPr>
          <w:p>
            <w:r>
              <w:t>Subject</w:t>
            </w:r>
          </w:p>
        </w:tc>
        <w:tc>
          <w:tcPr>
            <w:tcW w:type="dxa" w:w="2880"/>
          </w:tcPr>
          <w:p>
            <w:r>
              <w:t>object</w:t>
            </w:r>
          </w:p>
        </w:tc>
        <w:tc>
          <w:tcPr>
            <w:tcW w:type="dxa" w:w="2880"/>
          </w:tcPr>
          <w:p>
            <w:r>
              <w:t>Validation and rendered output for Subject.</w:t>
            </w:r>
          </w:p>
        </w:tc>
      </w:tr>
      <w:tr>
        <w:tc>
          <w:tcPr>
            <w:tcW w:type="dxa" w:w="2880"/>
          </w:tcPr>
          <w:p>
            <w:r>
              <w:t>Subject.ContentIsValid</w:t>
            </w:r>
          </w:p>
        </w:tc>
        <w:tc>
          <w:tcPr>
            <w:tcW w:type="dxa" w:w="2880"/>
          </w:tcPr>
          <w:p>
            <w:r>
              <w:t>boolean</w:t>
            </w:r>
          </w:p>
        </w:tc>
        <w:tc>
          <w:tcPr>
            <w:tcW w:type="dxa" w:w="2880"/>
          </w:tcPr>
          <w:p>
            <w:r>
              <w:t>Whether the Subject content is valid.</w:t>
            </w:r>
          </w:p>
        </w:tc>
      </w:tr>
      <w:tr>
        <w:tc>
          <w:tcPr>
            <w:tcW w:type="dxa" w:w="2880"/>
          </w:tcPr>
          <w:p>
            <w:r>
              <w:t>Subject.ValidationErrors</w:t>
            </w:r>
          </w:p>
        </w:tc>
        <w:tc>
          <w:tcPr>
            <w:tcW w:type="dxa" w:w="2880"/>
          </w:tcPr>
          <w:p>
            <w:r>
              <w:t>array</w:t>
            </w:r>
          </w:p>
        </w:tc>
        <w:tc>
          <w:tcPr>
            <w:tcW w:type="dxa" w:w="2880"/>
          </w:tcPr>
          <w:p>
            <w:r>
              <w:t>List of validation errors for Subject.</w:t>
            </w:r>
          </w:p>
        </w:tc>
      </w:tr>
      <w:tr>
        <w:tc>
          <w:tcPr>
            <w:tcW w:type="dxa" w:w="2880"/>
          </w:tcPr>
          <w:p>
            <w:r>
              <w:t>Subject.ValidationErrors[].Message</w:t>
            </w:r>
          </w:p>
        </w:tc>
        <w:tc>
          <w:tcPr>
            <w:tcW w:type="dxa" w:w="2880"/>
          </w:tcPr>
          <w:p>
            <w:r>
              <w:t>string</w:t>
            </w:r>
          </w:p>
        </w:tc>
        <w:tc>
          <w:tcPr>
            <w:tcW w:type="dxa" w:w="2880"/>
          </w:tcPr>
          <w:p>
            <w:r>
              <w:t>Error message.</w:t>
            </w:r>
          </w:p>
        </w:tc>
      </w:tr>
      <w:tr>
        <w:tc>
          <w:tcPr>
            <w:tcW w:type="dxa" w:w="2880"/>
          </w:tcPr>
          <w:p>
            <w:r>
              <w:t>Subject.ValidationErrors[].Line</w:t>
            </w:r>
          </w:p>
        </w:tc>
        <w:tc>
          <w:tcPr>
            <w:tcW w:type="dxa" w:w="2880"/>
          </w:tcPr>
          <w:p>
            <w:r>
              <w:t>integer</w:t>
            </w:r>
          </w:p>
        </w:tc>
        <w:tc>
          <w:tcPr>
            <w:tcW w:type="dxa" w:w="2880"/>
          </w:tcPr>
          <w:p>
            <w:r>
              <w:t>Line number where the issue occurred.</w:t>
            </w:r>
          </w:p>
        </w:tc>
      </w:tr>
      <w:tr>
        <w:tc>
          <w:tcPr>
            <w:tcW w:type="dxa" w:w="2880"/>
          </w:tcPr>
          <w:p>
            <w:r>
              <w:t>Subject.ValidationErrors[].CharacterPosition</w:t>
            </w:r>
          </w:p>
        </w:tc>
        <w:tc>
          <w:tcPr>
            <w:tcW w:type="dxa" w:w="2880"/>
          </w:tcPr>
          <w:p>
            <w:r>
              <w:t>integer</w:t>
            </w:r>
          </w:p>
        </w:tc>
        <w:tc>
          <w:tcPr>
            <w:tcW w:type="dxa" w:w="2880"/>
          </w:tcPr>
          <w:p>
            <w:r>
              <w:t>Character position on the line where the issue occurred.</w:t>
            </w:r>
          </w:p>
        </w:tc>
      </w:tr>
      <w:tr>
        <w:tc>
          <w:tcPr>
            <w:tcW w:type="dxa" w:w="2880"/>
          </w:tcPr>
          <w:p>
            <w:r>
              <w:t>Subject.RenderedContent</w:t>
            </w:r>
          </w:p>
        </w:tc>
        <w:tc>
          <w:tcPr>
            <w:tcW w:type="dxa" w:w="2880"/>
          </w:tcPr>
          <w:p>
            <w:r>
              <w:t>string</w:t>
            </w:r>
          </w:p>
        </w:tc>
        <w:tc>
          <w:tcPr>
            <w:tcW w:type="dxa" w:w="2880"/>
          </w:tcPr>
          <w:p>
            <w:r>
              <w:t>Rendered subject output after applying the test model.</w:t>
            </w:r>
          </w:p>
        </w:tc>
      </w:tr>
      <w:tr>
        <w:tc>
          <w:tcPr>
            <w:tcW w:type="dxa" w:w="2880"/>
          </w:tcPr>
          <w:p>
            <w:r>
              <w:t>SuggestedTemplateModel</w:t>
            </w:r>
          </w:p>
        </w:tc>
        <w:tc>
          <w:tcPr>
            <w:tcW w:type="dxa" w:w="2880"/>
          </w:tcPr>
          <w:p>
            <w:r>
              <w:t>object</w:t>
            </w:r>
          </w:p>
        </w:tc>
        <w:tc>
          <w:tcPr>
            <w:tcW w:type="dxa" w:w="2880"/>
          </w:tcPr>
          <w:p>
            <w:r>
              <w:t>Suggested model object for the template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'https://api.postmarkapp.com/templates/validate' \</w:t>
        <w:br/>
        <w:t xml:space="preserve"> --header 'Accept: application/json' \</w:t>
        <w:br/>
        <w:t xml:space="preserve"> --header 'Content-Type: application/json' \</w:t>
        <w:br/>
        <w:t xml:space="preserve"> --data '{</w:t>
        <w:br/>
        <w:t xml:space="preserve"> "Subject": "Hello, {{name}}",</w:t>
        <w:br/>
        <w:t xml:space="preserve"> "HtmlBody": "&lt;style&gt;h1{color:red}&lt;/style&gt;&lt;h1&gt;Hello, {{name}}&lt;/h1&gt;",</w:t>
        <w:br/>
        <w:t xml:space="preserve"> "TextBody": "Hello, {{name}}",</w:t>
        <w:br/>
        <w:t xml:space="preserve"> "TestRenderModel": { "name": "Ada" },</w:t>
        <w:br/>
        <w:t xml:space="preserve"> "InlineCssForHtmlTestRender": true</w:t>
        <w:br/>
        <w:t xml:space="preserve">  }'</w:t>
      </w:r>
    </w:p>
    <w:p>
      <w:pPr>
        <w:pStyle w:val="Heading3"/>
      </w:pPr>
      <w:r>
        <w:t>Example Usage</w:t>
      </w:r>
    </w:p>
    <w:p>
      <w:pPr>
        <w:pStyle w:val="Heading3"/>
      </w:pPr>
      <w:r>
        <w:t>Example 1: Validate Subject only</w:t>
      </w:r>
    </w:p>
    <w:p>
      <w:r>
        <w:rPr>
          <w:b/>
          <w:color w:val="666666"/>
          <w:sz w:val="16"/>
        </w:rPr>
        <w:t>[bash]</w:t>
      </w:r>
    </w:p>
    <w:p>
      <w:pPr>
        <w:shd w:fill="F2F2F2" w:val="clear"/>
      </w:pPr>
      <w:r>
        <w:rPr>
          <w:rFonts w:ascii="Courier New" w:hAnsi="Courier New"/>
          <w:sz w:val="17"/>
        </w:rPr>
        <w:t>curl -i --location --request POST 'https://api.postmarkapp.com/templates/validate' \</w:t>
        <w:br/>
        <w:t xml:space="preserve"> --header 'Accept: application/json' \</w:t>
        <w:br/>
        <w:t xml:space="preserve"> --header 'Content-Type: application/json' \</w:t>
        <w:br/>
        <w:t xml:space="preserve"> --data '{</w:t>
        <w:br/>
        <w:t xml:space="preserve"> "Subject": "Your order {{order_id}} is confirmed",</w:t>
        <w:br/>
        <w:t xml:space="preserve"> "TestRenderModel": { "order_id": "A-100045" }</w:t>
        <w:br/>
        <w:t xml:space="preserve">  }'</w:t>
      </w:r>
    </w:p>
    <w:p>
      <w:pPr>
        <w:pStyle w:val="Heading3"/>
      </w:pPr>
      <w:r>
        <w:t>Example 2: Validate HTML and disable CSS inlining</w:t>
      </w:r>
    </w:p>
    <w:p>
      <w:r>
        <w:rPr>
          <w:b/>
          <w:color w:val="666666"/>
          <w:sz w:val="16"/>
        </w:rPr>
        <w:t>[bash]</w:t>
      </w:r>
    </w:p>
    <w:p>
      <w:pPr>
        <w:shd w:fill="F2F2F2" w:val="clear"/>
      </w:pPr>
      <w:r>
        <w:rPr>
          <w:rFonts w:ascii="Courier New" w:hAnsi="Courier New"/>
          <w:sz w:val="17"/>
        </w:rPr>
        <w:t>curl -i --location --request POST 'https://api.postmarkapp.com/templates/validate' \</w:t>
        <w:br/>
        <w:t xml:space="preserve"> --header 'Accept: application/json' \</w:t>
        <w:br/>
        <w:t xml:space="preserve"> --header 'Content-Type: application/json' \</w:t>
        <w:br/>
        <w:t xml:space="preserve"> --data '{</w:t>
        <w:br/>
        <w:t xml:space="preserve"> "HtmlBody": "&lt;style&gt;.title{font-weight:bold}&lt;/style&gt;&lt;div class=\"title\"&gt;Hi {{name}}&lt;/div&gt;",</w:t>
        <w:br/>
        <w:t xml:space="preserve"> "TestRenderModel": { "name": "Sam" },</w:t>
        <w:br/>
        <w:t xml:space="preserve"> "InlineCssForHtmlTestRender": false</w:t>
        <w:br/>
        <w:t xml:space="preserve">  }'</w:t>
      </w:r>
    </w:p>
    <w:p>
      <w:pPr>
        <w:pStyle w:val="Heading3"/>
      </w:pPr>
      <w:r>
        <w:t>Example 3: Validate TextBody only</w:t>
      </w:r>
    </w:p>
    <w:p>
      <w:r>
        <w:rPr>
          <w:b/>
          <w:color w:val="666666"/>
          <w:sz w:val="16"/>
        </w:rPr>
        <w:t>[bash]</w:t>
      </w:r>
    </w:p>
    <w:p>
      <w:pPr>
        <w:shd w:fill="F2F2F2" w:val="clear"/>
      </w:pPr>
      <w:r>
        <w:rPr>
          <w:rFonts w:ascii="Courier New" w:hAnsi="Courier New"/>
          <w:sz w:val="17"/>
        </w:rPr>
        <w:t>curl -i --location --request POST 'https://api.postmarkapp.com/templates/validate' \</w:t>
        <w:br/>
        <w:t xml:space="preserve"> --header 'Accept: application/json' \</w:t>
        <w:br/>
        <w:t xml:space="preserve"> --header 'Content-Type: application/json' \</w:t>
        <w:br/>
        <w:t xml:space="preserve"> --data '{</w:t>
        <w:br/>
        <w:t xml:space="preserve"> "TextBody": "Reset your password using code: {{code}}",</w:t>
        <w:br/>
        <w:t xml:space="preserve"> "TestRenderModel": { "code": "904221" }</w:t>
        <w:br/>
        <w:t xml:space="preserve">  }'</w:t>
      </w:r>
    </w:p>
    <w:p>
      <w:pPr>
        <w:pStyle w:val="Heading3"/>
      </w:pPr>
      <w:r>
        <w:t>Notes</w:t>
      </w:r>
    </w:p>
    <w:p>
      <w:pPr>
        <w:pStyle w:val="ListBullet"/>
      </w:pPr>
      <w:r>
        <w:t>The documentation lists a required header X-Postmark-Server-Token, but authentication headers are omitted here by design.</w:t>
      </w:r>
    </w:p>
    <w:p>
      <w:pPr>
        <w:pStyle w:val="ListBullet"/>
      </w:pPr>
      <w:r>
        <w:t>InlineCssForHtmlTestRender only applies when HtmlBody is provided.</w:t>
      </w:r>
    </w:p>
    <w:p>
      <w:pPr>
        <w:pStyle w:val="ListBullet"/>
      </w:pPr>
      <w:r>
        <w:t>The response includes per-part validation errors with line and character positions to help pinpoint template syntax issues.</w:t>
      </w:r>
    </w:p>
    <w:p>
      <w:pPr>
        <w:pStyle w:val="Heading3"/>
      </w:pPr>
      <w:r>
        <w:t>Error Handling</w:t>
      </w:r>
    </w:p>
    <w:p>
      <w:pPr>
        <w:pStyle w:val="ListBullet"/>
      </w:pPr>
      <w:r>
        <w:t>422 Client Error: Returned when the request is invalid (details not provided in the scraped content).</w:t>
      </w:r>
    </w:p>
    <w:p>
      <w:pPr>
        <w:pStyle w:val="ListBullet"/>
      </w:pPr>
      <w:r>
        <w:t>500 Server Error: Returned for server-side failures (details not provided in the scraped content).</w:t>
      </w:r>
    </w:p>
    <w:p>
      <w:pPr>
        <w:pStyle w:val="Heading3"/>
      </w:pPr>
      <w:r>
        <w:t>Related templates actions</w:t>
      </w:r>
    </w:p>
    <w:p>
      <w:pPr>
        <w:pStyle w:val="ListBullet"/>
      </w:pPr>
      <w:r>
        <w:t>[PUT] Update a Template (by Template ID or Alias) — /templates/{{templateIdOrAlias}}</w:t>
      </w:r>
    </w:p>
    <w:p>
      <w:pPr>
        <w:pStyle w:val="ListBullet"/>
      </w:pPr>
      <w:r>
        <w:t>[POST] Create a Template — /templates</w:t>
      </w:r>
    </w:p>
    <w:p>
      <w:pPr>
        <w:pStyle w:val="ListBullet"/>
      </w:pPr>
      <w:r>
        <w:t>[GET] List Templates for a Server — /templates</w:t>
      </w:r>
    </w:p>
    <w:p>
      <w:pPr>
        <w:pStyle w:val="ListBullet"/>
      </w:pPr>
      <w:r>
        <w:t>[DELETE] Delete a Template — /templates/{{templateIdOrAlias}}</w:t>
      </w:r>
    </w:p>
    <w:p>
      <w:pPr>
        <w:pStyle w:val="ListBullet"/>
      </w:pPr>
      <w:r>
        <w:t>[GET] Get a Template — /templates/{{templateIdOrAlias}}</w:t>
      </w:r>
    </w:p>
    <w:p>
      <w:pPr>
        <w:pStyle w:val="ListBullet"/>
      </w:pPr>
      <w:r>
        <w:t>[PUT] Push Templates Between Servers — /templates/push</w:t>
      </w:r>
    </w:p>
    <w:p>
      <w:r>
        <w:br w:type="page"/>
      </w:r>
    </w:p>
    <w:p>
      <w:pPr>
        <w:pStyle w:val="Heading2"/>
      </w:pPr>
      <w:r>
        <w:t>18. [PUT] Update a Template (by Template ID or Alias)</w:t>
      </w:r>
    </w:p>
    <w:p>
      <w:r>
        <w:rPr>
          <w:b/>
        </w:rPr>
        <w:t xml:space="preserve">Endpoint: </w:t>
      </w:r>
      <w:r>
        <w:rPr>
          <w:rFonts w:ascii="Courier New" w:hAnsi="Courier New"/>
          <w:sz w:val="18"/>
        </w:rPr>
        <w:t>/templates/{{templateIdOrAlias}}</w:t>
      </w:r>
    </w:p>
    <w:p>
      <w:pPr>
        <w:pStyle w:val="Heading3"/>
      </w:pPr>
      <w:r>
        <w:t>Prerequisites</w:t>
      </w:r>
    </w:p>
    <w:p>
      <w:pPr>
        <w:pStyle w:val="ListBullet"/>
      </w:pPr>
      <w:r>
        <w:t>You must have access to the Postmark Server that contains the template you want to update.</w:t>
      </w:r>
    </w:p>
    <w:p>
      <w:pPr>
        <w:pStyle w:val="Heading3"/>
      </w:pPr>
      <w:r>
        <w:t>Method</w:t>
      </w:r>
    </w:p>
    <w:p>
      <w:r>
        <w:t>PUT</w:t>
      </w:r>
    </w:p>
    <w:p>
      <w:pPr>
        <w:pStyle w:val="Heading3"/>
      </w:pPr>
      <w:r>
        <w:t>URL</w:t>
      </w:r>
    </w:p>
    <w:p>
      <w:r>
        <w:t>https://api.postmarkapp.com/templates/{{templateIdOrAlias}}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Postmark template identified by its TemplateID or Alias. The request body provides the new template metadata and content (subject and/or HTML/text bodies).</w:t>
      </w:r>
    </w:p>
    <w:p>
      <w:pPr>
        <w:pStyle w:val="Heading3"/>
      </w:pPr>
      <w:r>
        <w:t>Enforcement Rules</w:t>
      </w:r>
    </w:p>
    <w:p>
      <w:pPr>
        <w:pStyle w:val="ListBullet"/>
      </w:pPr>
      <w:r>
        <w:t>The templateIdOrAlias path parameter must always be present.</w:t>
      </w:r>
    </w:p>
    <w:p>
      <w:pPr>
        <w:pStyle w:val="ListBullet"/>
      </w:pPr>
      <w:r>
        <w:t>If the user provides a templateIdOrAlias, use that value directly.</w:t>
      </w:r>
    </w:p>
    <w:p>
      <w:pPr>
        <w:pStyle w:val="ListBullet"/>
      </w:pPr>
      <w:r>
        <w:t>Do not call the API with a missing or empty templateIdOrAlias (e.g., avoid /templates// or /templates/).</w:t>
      </w:r>
    </w:p>
    <w:p>
      <w:pPr>
        <w:pStyle w:val="ListBullet"/>
      </w:pPr>
      <w:r>
        <w:t>Always construct the path as /templates/{{templateIdOrAlias}}, where {{templateIdOrAlias}} is a non-empty string.</w:t>
      </w:r>
    </w:p>
    <w:p>
      <w:pPr>
        <w:pStyle w:val="ListBullet"/>
      </w:pPr>
      <w:r>
        <w:t>Do not infer or guess templateIdOrAlias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/templates/123456</w:t>
        <w:br/>
        <w:t>/templates/welcome-email</w:t>
      </w:r>
    </w:p>
    <w:p>
      <w:pPr>
        <w:pStyle w:val="Heading3"/>
      </w:pPr>
      <w:r>
        <w:t>Invalid Examples</w:t>
      </w:r>
    </w:p>
    <w:p>
      <w:r>
        <w:rPr>
          <w:b/>
          <w:color w:val="666666"/>
          <w:sz w:val="16"/>
        </w:rPr>
        <w:t>[http]</w:t>
      </w:r>
    </w:p>
    <w:p>
      <w:pPr>
        <w:shd w:fill="F2F2F2" w:val="clear"/>
      </w:pPr>
      <w:r>
        <w:rPr>
          <w:rFonts w:ascii="Courier New" w:hAnsi="Courier New"/>
          <w:sz w:val="17"/>
        </w:rPr>
        <w:t>/templates//</w:t>
        <w:br/>
        <w: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templateIdOrAlias</w:t>
            </w:r>
          </w:p>
        </w:tc>
        <w:tc>
          <w:tcPr>
            <w:tcW w:type="dxa" w:w="2880"/>
          </w:tcPr>
          <w:p>
            <w:r>
              <w:t>any</w:t>
            </w:r>
          </w:p>
        </w:tc>
        <w:tc>
          <w:tcPr>
            <w:tcW w:type="dxa" w:w="2880"/>
          </w:tcPr>
          <w:p>
            <w:r>
              <w:t>The TemplateID or Alias value for the Template you wish to update.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Optional string identifier for referring to this Template (numbers, letters, and ., -, _ characters; starts with a letter).</w:t>
            </w:r>
          </w:p>
        </w:tc>
      </w:tr>
      <w:tr>
        <w:tc>
          <w:tcPr>
            <w:tcW w:type="dxa" w:w="2880"/>
          </w:tcPr>
          <w:p>
            <w:r>
              <w:t>Name</w:t>
            </w:r>
          </w:p>
        </w:tc>
        <w:tc>
          <w:tcPr>
            <w:tcW w:type="dxa" w:w="2880"/>
          </w:tcPr>
          <w:p>
            <w:r>
              <w:t>string</w:t>
            </w:r>
          </w:p>
        </w:tc>
        <w:tc>
          <w:tcPr>
            <w:tcW w:type="dxa" w:w="2880"/>
          </w:tcPr>
          <w:p>
            <w:r>
              <w:t>The friendly display name for the template.</w:t>
            </w:r>
          </w:p>
        </w:tc>
      </w:tr>
      <w:tr>
        <w:tc>
          <w:tcPr>
            <w:tcW w:type="dxa" w:w="2880"/>
          </w:tcPr>
          <w:p>
            <w:r>
              <w:t>Subject</w:t>
            </w:r>
          </w:p>
        </w:tc>
        <w:tc>
          <w:tcPr>
            <w:tcW w:type="dxa" w:w="2880"/>
          </w:tcPr>
          <w:p>
            <w:r>
              <w:t>string</w:t>
            </w:r>
          </w:p>
        </w:tc>
        <w:tc>
          <w:tcPr>
            <w:tcW w:type="dxa" w:w="2880"/>
          </w:tcPr>
          <w:p>
            <w:r>
              <w:t>The Subject template definition for this Template.</w:t>
            </w:r>
          </w:p>
        </w:tc>
      </w:tr>
      <w:tr>
        <w:tc>
          <w:tcPr>
            <w:tcW w:type="dxa" w:w="2880"/>
          </w:tcPr>
          <w:p>
            <w:r>
              <w:t>HtmlBody</w:t>
            </w:r>
          </w:p>
        </w:tc>
        <w:tc>
          <w:tcPr>
            <w:tcW w:type="dxa" w:w="2880"/>
          </w:tcPr>
          <w:p>
            <w:r>
              <w:t>string</w:t>
            </w:r>
          </w:p>
        </w:tc>
        <w:tc>
          <w:tcPr>
            <w:tcW w:type="dxa" w:w="2880"/>
          </w:tcPr>
          <w:p>
            <w:r>
              <w:t>The HTML template definition for this Template.</w:t>
            </w:r>
          </w:p>
        </w:tc>
      </w:tr>
      <w:tr>
        <w:tc>
          <w:tcPr>
            <w:tcW w:type="dxa" w:w="2880"/>
          </w:tcPr>
          <w:p>
            <w:r>
              <w:t>TextBody</w:t>
            </w:r>
          </w:p>
        </w:tc>
        <w:tc>
          <w:tcPr>
            <w:tcW w:type="dxa" w:w="2880"/>
          </w:tcPr>
          <w:p>
            <w:r>
              <w:t>string</w:t>
            </w:r>
          </w:p>
        </w:tc>
        <w:tc>
          <w:tcPr>
            <w:tcW w:type="dxa" w:w="2880"/>
          </w:tcPr>
          <w:p>
            <w:r>
              <w:t>The Text template definition for this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"Welcome Email",</w:t>
        <w:br/>
        <w:t xml:space="preserve"> "Alias": "welcome-email",</w:t>
        <w:br/>
        <w:t xml:space="preserve"> "TemplateId": 123456,</w:t>
        <w:br/>
        <w:t xml:space="preserve"> "Active": true</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display name for this template.</w:t>
            </w:r>
          </w:p>
        </w:tc>
      </w:tr>
      <w:tr>
        <w:tc>
          <w:tcPr>
            <w:tcW w:type="dxa" w:w="2880"/>
          </w:tcPr>
          <w:p>
            <w:r>
              <w:t>Alias</w:t>
            </w:r>
          </w:p>
        </w:tc>
        <w:tc>
          <w:tcPr>
            <w:tcW w:type="dxa" w:w="2880"/>
          </w:tcPr>
          <w:p>
            <w:r>
              <w:t>string</w:t>
            </w:r>
          </w:p>
        </w:tc>
        <w:tc>
          <w:tcPr>
            <w:tcW w:type="dxa" w:w="2880"/>
          </w:tcPr>
          <w:p>
            <w:r>
              <w:t>The user-supplied alias for this template.</w:t>
            </w:r>
          </w:p>
        </w:tc>
      </w:tr>
      <w:tr>
        <w:tc>
          <w:tcPr>
            <w:tcW w:type="dxa" w:w="2880"/>
          </w:tcPr>
          <w:p>
            <w:r>
              <w:t>TemplateId</w:t>
            </w:r>
          </w:p>
        </w:tc>
        <w:tc>
          <w:tcPr>
            <w:tcW w:type="dxa" w:w="2880"/>
          </w:tcPr>
          <w:p>
            <w:r>
              <w:t>number</w:t>
            </w:r>
          </w:p>
        </w:tc>
        <w:tc>
          <w:tcPr>
            <w:tcW w:type="dxa" w:w="2880"/>
          </w:tcPr>
          <w:p>
            <w:r>
              <w:t>The associated ID for this template.</w:t>
            </w:r>
          </w:p>
        </w:tc>
      </w:tr>
      <w:tr>
        <w:tc>
          <w:tcPr>
            <w:tcW w:type="dxa" w:w="2880"/>
          </w:tcPr>
          <w:p>
            <w:r>
              <w:t>Active</w:t>
            </w:r>
          </w:p>
        </w:tc>
        <w:tc>
          <w:tcPr>
            <w:tcW w:type="dxa" w:w="2880"/>
          </w:tcPr>
          <w:p>
            <w:r>
              <w:t>boolean</w:t>
            </w:r>
          </w:p>
        </w:tc>
        <w:tc>
          <w:tcPr>
            <w:tcW w:type="dxa" w:w="2880"/>
          </w:tcPr>
          <w:p>
            <w:r>
              <w:t>True if this template is currently available for use.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'https://api.postmarkapp.com/templates/123456' \</w:t>
        <w:br/>
        <w:t xml:space="preserve"> --header 'Accept: application/json' \</w:t>
        <w:br/>
        <w:t xml:space="preserve"> --header 'Content-Type: application/json' \</w:t>
        <w:br/>
        <w:t xml:space="preserve"> --data '{</w:t>
        <w:br/>
        <w:t xml:space="preserve"> "Alias": "welcome-email",</w:t>
        <w:br/>
        <w:t xml:space="preserve"> "Name": "Welcome Email",</w:t>
        <w:br/>
        <w:t xml:space="preserve"> "Subject": "Welcome, {{name}}!",</w:t>
        <w:br/>
        <w:t xml:space="preserve"> "HtmlBody": "&lt;html&gt;&lt;body&gt;&lt;h1&gt;Welcome, {{name}}!&lt;/h1&gt;&lt;/body&gt;&lt;/html&gt;",</w:t>
        <w:br/>
        <w:t xml:space="preserve"> "TextBody": "Welcome, {{name}}!"</w:t>
        <w:br/>
        <w:t xml:space="preserve">  }'</w:t>
      </w:r>
    </w:p>
    <w:p>
      <w:pPr>
        <w:pStyle w:val="Heading3"/>
      </w:pPr>
      <w:r>
        <w:t>Notes</w:t>
      </w:r>
    </w:p>
    <w:p>
      <w:pPr>
        <w:pStyle w:val="ListBullet"/>
      </w:pPr>
      <w:r>
        <w:t>The scraped documentation lists X-Postmark-Server-Token as a required header parameter; authentication headers are intentionally omitted from this knowledge file per the documentation rules.</w:t>
      </w:r>
    </w:p>
    <w:p>
      <w:pPr>
        <w:pStyle w:val="ListBullet"/>
      </w:pPr>
      <w:r>
        <w:t>No query parameters were provided for this endpoint.</w:t>
      </w:r>
    </w:p>
    <w:p>
      <w:pPr>
        <w:pStyle w:val="Heading3"/>
      </w:pPr>
      <w:r>
        <w:t>Related templates actions</w:t>
      </w:r>
    </w:p>
    <w:p>
      <w:pPr>
        <w:pStyle w:val="ListBullet"/>
      </w:pPr>
      <w:r>
        <w:t>[POST] Validate a Template’s Test Content — /templates/validate</w:t>
      </w:r>
    </w:p>
    <w:p>
      <w:pPr>
        <w:pStyle w:val="ListBullet"/>
      </w:pPr>
      <w:r>
        <w:t>[POST] Create a Template — /templates</w:t>
      </w:r>
    </w:p>
    <w:p>
      <w:pPr>
        <w:pStyle w:val="ListBullet"/>
      </w:pPr>
      <w:r>
        <w:t>[GET] List Templates for a Server — /templates</w:t>
      </w:r>
    </w:p>
    <w:p>
      <w:pPr>
        <w:pStyle w:val="ListBullet"/>
      </w:pPr>
      <w:r>
        <w:t>[DELETE] Delete a Template — /templates/{{templateIdOrAlias}}</w:t>
      </w:r>
    </w:p>
    <w:p>
      <w:pPr>
        <w:pStyle w:val="ListBullet"/>
      </w:pPr>
      <w:r>
        <w:t>[GET] Get a Template — /templates/{{templateIdOrAlias}}</w:t>
      </w:r>
    </w:p>
    <w:p>
      <w:pPr>
        <w:pStyle w:val="ListBullet"/>
      </w:pPr>
      <w:r>
        <w:t>[PUT] Push Templates Between Servers — /templates/push</w:t>
      </w:r>
    </w:p>
    <w:p>
      <w:r>
        <w:br w:type="page"/>
      </w:r>
    </w:p>
    <w:p>
      <w:pPr>
        <w:pStyle w:val="Heading2"/>
      </w:pPr>
      <w:r>
        <w:t>19. [PUT] Request DKIM DNS Verification for a Domain</w:t>
      </w:r>
    </w:p>
    <w:p>
      <w:r>
        <w:rPr>
          <w:b/>
        </w:rPr>
        <w:t xml:space="preserve">Endpoint: </w:t>
      </w:r>
      <w:r>
        <w:rPr>
          <w:rFonts w:ascii="Courier New" w:hAnsi="Courier New"/>
          <w:sz w:val="18"/>
        </w:rPr>
        <w:t>/domains/{{domainid}}/verifydkim</w:t>
      </w:r>
    </w:p>
    <w:p>
      <w:pPr>
        <w:pStyle w:val="Heading3"/>
      </w:pPr>
      <w:r>
        <w:t>Prerequisites</w:t>
      </w:r>
    </w:p>
    <w:p>
      <w:pPr>
        <w:pStyle w:val="ListBullet"/>
      </w:pPr>
      <w:r>
        <w:t>You must have an existing Postmark Domain and its numeric domain ID (domainid).</w:t>
      </w:r>
    </w:p>
    <w:p>
      <w:pPr>
        <w:pStyle w:val="Heading3"/>
      </w:pPr>
      <w:r>
        <w:t>Method</w:t>
      </w:r>
    </w:p>
    <w:p>
      <w:r>
        <w:t>PUT</w:t>
      </w:r>
    </w:p>
    <w:p>
      <w:pPr>
        <w:pStyle w:val="Heading3"/>
      </w:pPr>
      <w:r>
        <w:t>URL</w:t>
      </w:r>
    </w:p>
    <w:p>
      <w:r>
        <w:t>https://api.postmarkapp.com/domains/{{domainid}}/verifydkim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Requests DNS verification for DKIM for a specific Postmark Domain. The response includes DKIM/SPF verification status and the DNS records Postmark expects (including pending/revoked DKIM keys and Return-Path domain details).</w:t>
      </w:r>
    </w:p>
    <w:p>
      <w:pPr>
        <w:pStyle w:val="Heading3"/>
      </w:pPr>
      <w:r>
        <w:t>Enforcement Rules</w:t>
      </w:r>
    </w:p>
    <w:p>
      <w:pPr>
        <w:pStyle w:val="ListBullet"/>
      </w:pPr>
      <w:r>
        <w:t>The domainid path parameter must always be present.</w:t>
      </w:r>
    </w:p>
    <w:p>
      <w:pPr>
        <w:pStyle w:val="ListBullet"/>
      </w:pPr>
      <w:r>
        <w:t>If the user provides a domainid, use that value directly.</w:t>
      </w:r>
    </w:p>
    <w:p>
      <w:pPr>
        <w:pStyle w:val="ListBullet"/>
      </w:pPr>
      <w:r>
        <w:t>Do not call the API with a missing or empty domainid (e.g., avoid /domains//verifydkim or /domains/verifydkim).</w:t>
      </w:r>
    </w:p>
    <w:p>
      <w:pPr>
        <w:pStyle w:val="ListBullet"/>
      </w:pPr>
      <w:r>
        <w:t>Always construct the path as /domains/{{domainid}}/verifydkim, where {{domainid}}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/domains/123456/verifydkim</w:t>
      </w:r>
    </w:p>
    <w:p>
      <w:pPr>
        <w:pStyle w:val="Heading3"/>
      </w:pPr>
      <w:r>
        <w:t>Invalid Examples</w:t>
      </w:r>
    </w:p>
    <w:p>
      <w:r>
        <w:rPr>
          <w:b/>
          <w:color w:val="666666"/>
          <w:sz w:val="16"/>
        </w:rPr>
        <w:t>[http]</w:t>
      </w:r>
    </w:p>
    <w:p>
      <w:pPr>
        <w:shd w:fill="F2F2F2" w:val="clear"/>
      </w:pPr>
      <w:r>
        <w:rPr>
          <w:rFonts w:ascii="Courier New" w:hAnsi="Courier New"/>
          <w:sz w:val="17"/>
        </w:rPr>
        <w:t>/domains//verifydkim</w:t>
        <w:br/>
        <w:t>/domains/verifydkim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domainid</w:t>
            </w:r>
          </w:p>
        </w:tc>
        <w:tc>
          <w:tcPr>
            <w:tcW w:type="dxa" w:w="2880"/>
          </w:tcPr>
          <w:p>
            <w:r>
              <w:t>any</w:t>
            </w:r>
          </w:p>
        </w:tc>
        <w:tc>
          <w:tcPr>
            <w:tcW w:type="dxa" w:w="2880"/>
          </w:tcPr>
          <w:p>
            <w:r>
              <w:t>The ID for the Domain for which DKIM DNS records should be verified.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"example.com",</w:t>
        <w:br/>
        <w:t xml:space="preserve"> "SPFVerified": true,</w:t>
        <w:br/>
        <w:t xml:space="preserve"> "SPFHost": "example.com",</w:t>
        <w:br/>
        <w:t xml:space="preserve"> "SPFTextValue": "v=spf1 include:spf.mtasv.net ~all",</w:t>
        <w:br/>
        <w:t xml:space="preserve"> "DKIMVerified": true,</w:t>
        <w:br/>
        <w:t xml:space="preserve"> "WeakDKIM": false,</w:t>
        <w:br/>
        <w:t xml:space="preserve"> "DKIMHost": "pm._domainkey.example.com",</w:t>
        <w:br/>
        <w:t xml:space="preserve"> "DKIMTestValue": "k=rsa; p=MIIBIjANBgkqhkiG9w0BAQEFAAOCAQ8A...",</w:t>
        <w:br/>
        <w:t xml:space="preserve"> "DKIMPendingHost": "pm2._domainkey.example.com",</w:t>
        <w:br/>
        <w:t xml:space="preserve"> "DKIMPendingTextValue": "k=rsa; p=MIIBIjANBgkqhkiG9w0BAQEFAAOCAQ8A...",</w:t>
        <w:br/>
        <w:t xml:space="preserve"> "DKIMRevokedHost": "pmrevoked._domainkey.example.com",</w:t>
        <w:br/>
        <w:t xml:space="preserve"> "DKIMRevokedTextValue": "k=rsa; p=MIIBIjANBgkqhkiG9w0BAQEFAAOCAQ8A...",</w:t>
        <w:br/>
        <w:t xml:space="preserve"> "SafeToRemoveRevokedKeyFromDNS": false,</w:t>
        <w:br/>
        <w:t xml:space="preserve"> "DKIMUpdateStatus": "Updated",</w:t>
        <w:br/>
        <w:t xml:space="preserve"> "ReturnPathDomain": "pm-bounces.example.com",</w:t>
        <w:br/>
        <w:t xml:space="preserve"> "ReturnPathDomainVerified": true,</w:t>
        <w:br/>
        <w:t xml:space="preserve"> "ReturnPathDomainCNAMEValue": "pm.mtasv.net",</w:t>
        <w:br/>
        <w:t xml:space="preserve"> "ID": 123456</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"error": "Client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 500,</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Domain name.</w:t>
            </w:r>
          </w:p>
        </w:tc>
      </w:tr>
      <w:tr>
        <w:tc>
          <w:tcPr>
            <w:tcW w:type="dxa" w:w="2880"/>
          </w:tcPr>
          <w:p>
            <w:r>
              <w:t>SPFVerified</w:t>
            </w:r>
          </w:p>
        </w:tc>
        <w:tc>
          <w:tcPr>
            <w:tcW w:type="dxa" w:w="2880"/>
          </w:tcPr>
          <w:p>
            <w:r>
              <w:t>boolean</w:t>
            </w:r>
          </w:p>
        </w:tc>
        <w:tc>
          <w:tcPr>
            <w:tcW w:type="dxa" w:w="2880"/>
          </w:tcPr>
          <w:p>
            <w:r>
              <w:t>Whether SPF is verified.</w:t>
            </w:r>
          </w:p>
        </w:tc>
      </w:tr>
      <w:tr>
        <w:tc>
          <w:tcPr>
            <w:tcW w:type="dxa" w:w="2880"/>
          </w:tcPr>
          <w:p>
            <w:r>
              <w:t>SPFHost</w:t>
            </w:r>
          </w:p>
        </w:tc>
        <w:tc>
          <w:tcPr>
            <w:tcW w:type="dxa" w:w="2880"/>
          </w:tcPr>
          <w:p>
            <w:r>
              <w:t>string</w:t>
            </w:r>
          </w:p>
        </w:tc>
        <w:tc>
          <w:tcPr>
            <w:tcW w:type="dxa" w:w="2880"/>
          </w:tcPr>
          <w:p>
            <w:r>
              <w:t>Hostname used for SPF verification.</w:t>
            </w:r>
          </w:p>
        </w:tc>
      </w:tr>
      <w:tr>
        <w:tc>
          <w:tcPr>
            <w:tcW w:type="dxa" w:w="2880"/>
          </w:tcPr>
          <w:p>
            <w:r>
              <w:t>SPFTextValue</w:t>
            </w:r>
          </w:p>
        </w:tc>
        <w:tc>
          <w:tcPr>
            <w:tcW w:type="dxa" w:w="2880"/>
          </w:tcPr>
          <w:p>
            <w:r>
              <w:t>string</w:t>
            </w:r>
          </w:p>
        </w:tc>
        <w:tc>
          <w:tcPr>
            <w:tcW w:type="dxa" w:w="2880"/>
          </w:tcPr>
          <w:p>
            <w:r>
              <w:t>Expected SPF TXT record value.</w:t>
            </w:r>
          </w:p>
        </w:tc>
      </w:tr>
      <w:tr>
        <w:tc>
          <w:tcPr>
            <w:tcW w:type="dxa" w:w="2880"/>
          </w:tcPr>
          <w:p>
            <w:r>
              <w:t>DKIMVerified</w:t>
            </w:r>
          </w:p>
        </w:tc>
        <w:tc>
          <w:tcPr>
            <w:tcW w:type="dxa" w:w="2880"/>
          </w:tcPr>
          <w:p>
            <w:r>
              <w:t>boolean</w:t>
            </w:r>
          </w:p>
        </w:tc>
        <w:tc>
          <w:tcPr>
            <w:tcW w:type="dxa" w:w="2880"/>
          </w:tcPr>
          <w:p>
            <w:r>
              <w:t>Whether DKIM is verified.</w:t>
            </w:r>
          </w:p>
        </w:tc>
      </w:tr>
      <w:tr>
        <w:tc>
          <w:tcPr>
            <w:tcW w:type="dxa" w:w="2880"/>
          </w:tcPr>
          <w:p>
            <w:r>
              <w:t>WeakDKIM</w:t>
            </w:r>
          </w:p>
        </w:tc>
        <w:tc>
          <w:tcPr>
            <w:tcW w:type="dxa" w:w="2880"/>
          </w:tcPr>
          <w:p>
            <w:r>
              <w:t>boolean</w:t>
            </w:r>
          </w:p>
        </w:tc>
        <w:tc>
          <w:tcPr>
            <w:tcW w:type="dxa" w:w="2880"/>
          </w:tcPr>
          <w:p>
            <w:r>
              <w:t>Indicates whether DKIM is considered weak.</w:t>
            </w:r>
          </w:p>
        </w:tc>
      </w:tr>
      <w:tr>
        <w:tc>
          <w:tcPr>
            <w:tcW w:type="dxa" w:w="2880"/>
          </w:tcPr>
          <w:p>
            <w:r>
              <w:t>DKIMHost</w:t>
            </w:r>
          </w:p>
        </w:tc>
        <w:tc>
          <w:tcPr>
            <w:tcW w:type="dxa" w:w="2880"/>
          </w:tcPr>
          <w:p>
            <w:r>
              <w:t>string</w:t>
            </w:r>
          </w:p>
        </w:tc>
        <w:tc>
          <w:tcPr>
            <w:tcW w:type="dxa" w:w="2880"/>
          </w:tcPr>
          <w:p>
            <w:r>
              <w:t>Hostname for the DKIM record.</w:t>
            </w:r>
          </w:p>
        </w:tc>
      </w:tr>
      <w:tr>
        <w:tc>
          <w:tcPr>
            <w:tcW w:type="dxa" w:w="2880"/>
          </w:tcPr>
          <w:p>
            <w:r>
              <w:t>DKIMTestValue</w:t>
            </w:r>
          </w:p>
        </w:tc>
        <w:tc>
          <w:tcPr>
            <w:tcW w:type="dxa" w:w="2880"/>
          </w:tcPr>
          <w:p>
            <w:r>
              <w:t>string</w:t>
            </w:r>
          </w:p>
        </w:tc>
        <w:tc>
          <w:tcPr>
            <w:tcW w:type="dxa" w:w="2880"/>
          </w:tcPr>
          <w:p>
            <w:r>
              <w:t>Expected DKIM TXT record value.</w:t>
            </w:r>
          </w:p>
        </w:tc>
      </w:tr>
      <w:tr>
        <w:tc>
          <w:tcPr>
            <w:tcW w:type="dxa" w:w="2880"/>
          </w:tcPr>
          <w:p>
            <w:r>
              <w:t>DKIMPendingHost</w:t>
            </w:r>
          </w:p>
        </w:tc>
        <w:tc>
          <w:tcPr>
            <w:tcW w:type="dxa" w:w="2880"/>
          </w:tcPr>
          <w:p>
            <w:r>
              <w:t>string</w:t>
            </w:r>
          </w:p>
        </w:tc>
        <w:tc>
          <w:tcPr>
            <w:tcW w:type="dxa" w:w="2880"/>
          </w:tcPr>
          <w:p>
            <w:r>
              <w:t>Hostname for a pending DKIM record (if applicable).</w:t>
            </w:r>
          </w:p>
        </w:tc>
      </w:tr>
      <w:tr>
        <w:tc>
          <w:tcPr>
            <w:tcW w:type="dxa" w:w="2880"/>
          </w:tcPr>
          <w:p>
            <w:r>
              <w:t>DKIMPendingTextValue</w:t>
            </w:r>
          </w:p>
        </w:tc>
        <w:tc>
          <w:tcPr>
            <w:tcW w:type="dxa" w:w="2880"/>
          </w:tcPr>
          <w:p>
            <w:r>
              <w:t>string</w:t>
            </w:r>
          </w:p>
        </w:tc>
        <w:tc>
          <w:tcPr>
            <w:tcW w:type="dxa" w:w="2880"/>
          </w:tcPr>
          <w:p>
            <w:r>
              <w:t>Expected TXT value for a pending DKIM record.</w:t>
            </w:r>
          </w:p>
        </w:tc>
      </w:tr>
      <w:tr>
        <w:tc>
          <w:tcPr>
            <w:tcW w:type="dxa" w:w="2880"/>
          </w:tcPr>
          <w:p>
            <w:r>
              <w:t>DKIMRevokedHost</w:t>
            </w:r>
          </w:p>
        </w:tc>
        <w:tc>
          <w:tcPr>
            <w:tcW w:type="dxa" w:w="2880"/>
          </w:tcPr>
          <w:p>
            <w:r>
              <w:t>string</w:t>
            </w:r>
          </w:p>
        </w:tc>
        <w:tc>
          <w:tcPr>
            <w:tcW w:type="dxa" w:w="2880"/>
          </w:tcPr>
          <w:p>
            <w:r>
              <w:t>Hostname for a revoked DKIM record (if applicable).</w:t>
            </w:r>
          </w:p>
        </w:tc>
      </w:tr>
      <w:tr>
        <w:tc>
          <w:tcPr>
            <w:tcW w:type="dxa" w:w="2880"/>
          </w:tcPr>
          <w:p>
            <w:r>
              <w:t>DKIMRevokedTextValue</w:t>
            </w:r>
          </w:p>
        </w:tc>
        <w:tc>
          <w:tcPr>
            <w:tcW w:type="dxa" w:w="2880"/>
          </w:tcPr>
          <w:p>
            <w:r>
              <w:t>string</w:t>
            </w:r>
          </w:p>
        </w:tc>
        <w:tc>
          <w:tcPr>
            <w:tcW w:type="dxa" w:w="2880"/>
          </w:tcPr>
          <w:p>
            <w:r>
              <w:t>Expected TXT value for a revoked DKIM record.</w:t>
            </w:r>
          </w:p>
        </w:tc>
      </w:tr>
      <w:tr>
        <w:tc>
          <w:tcPr>
            <w:tcW w:type="dxa" w:w="2880"/>
          </w:tcPr>
          <w:p>
            <w:r>
              <w:t>SafeToRemoveRevokedKeyFromDNS</w:t>
            </w:r>
          </w:p>
        </w:tc>
        <w:tc>
          <w:tcPr>
            <w:tcW w:type="dxa" w:w="2880"/>
          </w:tcPr>
          <w:p>
            <w:r>
              <w:t>boolean</w:t>
            </w:r>
          </w:p>
        </w:tc>
        <w:tc>
          <w:tcPr>
            <w:tcW w:type="dxa" w:w="2880"/>
          </w:tcPr>
          <w:p>
            <w:r>
              <w:t>Whether it’s safe to remove the revoked key from DNS.</w:t>
            </w:r>
          </w:p>
        </w:tc>
      </w:tr>
      <w:tr>
        <w:tc>
          <w:tcPr>
            <w:tcW w:type="dxa" w:w="2880"/>
          </w:tcPr>
          <w:p>
            <w:r>
              <w:t>DKIMUpdateStatus</w:t>
            </w:r>
          </w:p>
        </w:tc>
        <w:tc>
          <w:tcPr>
            <w:tcW w:type="dxa" w:w="2880"/>
          </w:tcPr>
          <w:p>
            <w:r>
              <w:t>string</w:t>
            </w:r>
          </w:p>
        </w:tc>
        <w:tc>
          <w:tcPr>
            <w:tcW w:type="dxa" w:w="2880"/>
          </w:tcPr>
          <w:p>
            <w:r>
              <w:t>Status of DKIM update/verification.</w:t>
            </w:r>
          </w:p>
        </w:tc>
      </w:tr>
      <w:tr>
        <w:tc>
          <w:tcPr>
            <w:tcW w:type="dxa" w:w="2880"/>
          </w:tcPr>
          <w:p>
            <w:r>
              <w:t>ReturnPathDomain</w:t>
            </w:r>
          </w:p>
        </w:tc>
        <w:tc>
          <w:tcPr>
            <w:tcW w:type="dxa" w:w="2880"/>
          </w:tcPr>
          <w:p>
            <w:r>
              <w:t>string</w:t>
            </w:r>
          </w:p>
        </w:tc>
        <w:tc>
          <w:tcPr>
            <w:tcW w:type="dxa" w:w="2880"/>
          </w:tcPr>
          <w:p>
            <w:r>
              <w:t>Return-Path domain configured for the domain.</w:t>
            </w:r>
          </w:p>
        </w:tc>
      </w:tr>
      <w:tr>
        <w:tc>
          <w:tcPr>
            <w:tcW w:type="dxa" w:w="2880"/>
          </w:tcPr>
          <w:p>
            <w:r>
              <w:t>ReturnPathDomainVerified</w:t>
            </w:r>
          </w:p>
        </w:tc>
        <w:tc>
          <w:tcPr>
            <w:tcW w:type="dxa" w:w="2880"/>
          </w:tcPr>
          <w:p>
            <w:r>
              <w:t>boolean</w:t>
            </w:r>
          </w:p>
        </w:tc>
        <w:tc>
          <w:tcPr>
            <w:tcW w:type="dxa" w:w="2880"/>
          </w:tcPr>
          <w:p>
            <w:r>
              <w:t>Whether the Return-Path domain is verified.</w:t>
            </w:r>
          </w:p>
        </w:tc>
      </w:tr>
      <w:tr>
        <w:tc>
          <w:tcPr>
            <w:tcW w:type="dxa" w:w="2880"/>
          </w:tcPr>
          <w:p>
            <w:r>
              <w:t>ReturnPathDomainCNAMEValue</w:t>
            </w:r>
          </w:p>
        </w:tc>
        <w:tc>
          <w:tcPr>
            <w:tcW w:type="dxa" w:w="2880"/>
          </w:tcPr>
          <w:p>
            <w:r>
              <w:t>string</w:t>
            </w:r>
          </w:p>
        </w:tc>
        <w:tc>
          <w:tcPr>
            <w:tcW w:type="dxa" w:w="2880"/>
          </w:tcPr>
          <w:p>
            <w:r>
              <w:t>Expected CNAME value for Return-Path domain verification.</w:t>
            </w:r>
          </w:p>
        </w:tc>
      </w:tr>
      <w:tr>
        <w:tc>
          <w:tcPr>
            <w:tcW w:type="dxa" w:w="2880"/>
          </w:tcPr>
          <w:p>
            <w:r>
              <w:t>ID</w:t>
            </w:r>
          </w:p>
        </w:tc>
        <w:tc>
          <w:tcPr>
            <w:tcW w:type="dxa" w:w="2880"/>
          </w:tcPr>
          <w:p>
            <w:r>
              <w:t>integer</w:t>
            </w:r>
          </w:p>
        </w:tc>
        <w:tc>
          <w:tcPr>
            <w:tcW w:type="dxa" w:w="2880"/>
          </w:tcPr>
          <w:p>
            <w:r>
              <w:t>Domain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'https://api.postmarkapp.com/domains/123456/verifydkim' \</w:t>
        <w:br/>
        <w:t xml:space="preserve"> --header 'Accept: application/json'</w:t>
      </w:r>
    </w:p>
    <w:p>
      <w:pPr>
        <w:pStyle w:val="Heading3"/>
      </w:pPr>
      <w:r>
        <w:t>Notes</w:t>
      </w:r>
    </w:p>
    <w:p>
      <w:pPr>
        <w:pStyle w:val="ListBullet"/>
      </w:pPr>
      <w:r>
        <w:t>The documentation lists X-Postmark-Account-Token as a required header, but authentication headers are intentionally omitted from this knowledge file format.</w:t>
      </w:r>
    </w:p>
    <w:p>
      <w:pPr>
        <w:pStyle w:val="Heading3"/>
      </w:pPr>
      <w:r>
        <w:t>Related domains actions</w:t>
      </w:r>
    </w:p>
    <w:p>
      <w:pPr>
        <w:pStyle w:val="ListBullet"/>
      </w:pPr>
      <w:r>
        <w:t>[PUT] Request Return-Path DNS Verification for a Domain — /domains/{{domainid}}/verifyreturnpath</w:t>
      </w:r>
    </w:p>
    <w:p>
      <w:pPr>
        <w:pStyle w:val="ListBullet"/>
      </w:pPr>
      <w:r>
        <w:t>[PUT] Update a Domain — /domains/{{domainid}}</w:t>
      </w:r>
    </w:p>
    <w:p>
      <w:pPr>
        <w:pStyle w:val="ListBullet"/>
      </w:pPr>
      <w:r>
        <w:t>[POST] Rotate a Domain’s DKIM Key — /domains/{{domainid}}/rotatedkim</w:t>
      </w:r>
    </w:p>
    <w:p>
      <w:pPr>
        <w:pStyle w:val="ListBullet"/>
      </w:pPr>
      <w:r>
        <w:t>[POST] Request SPF DNS Verification for a Domain — /domains/{{domainid}}/verifyspf</w:t>
      </w:r>
    </w:p>
    <w:p>
      <w:pPr>
        <w:pStyle w:val="ListBullet"/>
      </w:pPr>
      <w:r>
        <w:t>[GET] Get a Domain — /domains/{{domainid}}</w:t>
      </w:r>
    </w:p>
    <w:p>
      <w:pPr>
        <w:pStyle w:val="ListBullet"/>
      </w:pPr>
      <w:r>
        <w:t>[DELETE] Delete a Domain — /domains/{{domainid}}</w:t>
      </w:r>
    </w:p>
    <w:p>
      <w:r>
        <w:br w:type="page"/>
      </w:r>
    </w:p>
    <w:p>
      <w:pPr>
        <w:pStyle w:val="Heading2"/>
      </w:pPr>
      <w:r>
        <w:t>20. [GET] Search Inbound Messages</w:t>
      </w:r>
    </w:p>
    <w:p>
      <w:r>
        <w:rPr>
          <w:b/>
        </w:rPr>
        <w:t xml:space="preserve">Endpoint: </w:t>
      </w:r>
      <w:r>
        <w:rPr>
          <w:rFonts w:ascii="Courier New" w:hAnsi="Courier New"/>
          <w:sz w:val="18"/>
        </w:rPr>
        <w:t>/messages/inbound</w:t>
      </w:r>
    </w:p>
    <w:p>
      <w:pPr>
        <w:pStyle w:val="Heading3"/>
      </w:pPr>
      <w:r>
        <w:t>Prerequisites</w:t>
      </w:r>
    </w:p>
    <w:p>
      <w:pPr>
        <w:pStyle w:val="ListBullet"/>
      </w:pPr>
      <w:r>
        <w:t>You must have access to the Postmark Server whose inbound messages you want to search.</w:t>
      </w:r>
    </w:p>
    <w:p>
      <w:pPr>
        <w:pStyle w:val="Heading3"/>
      </w:pPr>
      <w:r>
        <w:t>Method</w:t>
      </w:r>
    </w:p>
    <w:p>
      <w:r>
        <w:t>GET</w:t>
      </w:r>
    </w:p>
    <w:p>
      <w:pPr>
        <w:pStyle w:val="Heading3"/>
      </w:pPr>
      <w:r>
        <w:t>URL</w:t>
      </w:r>
    </w:p>
    <w:p>
      <w:r>
        <w:t>https://api.postmarkapp.com/messages/inbound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inbound messages for a Postmark Server, with pagination (count, offset) and optional filters such as recipient, sender, subject, tag, status, and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authentication headers in this knowledge file (e.g., X-Postmark-Server-Token).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Number of messages to return per request. Max 500.</w:t>
            </w:r>
          </w:p>
        </w:tc>
      </w:tr>
      <w:tr>
        <w:tc>
          <w:tcPr>
            <w:tcW w:type="dxa" w:w="2880"/>
          </w:tcPr>
          <w:p>
            <w:r>
              <w:t>offset</w:t>
            </w:r>
          </w:p>
        </w:tc>
        <w:tc>
          <w:tcPr>
            <w:tcW w:type="dxa" w:w="2880"/>
          </w:tcPr>
          <w:p>
            <w:r>
              <w:t>any</w:t>
            </w:r>
          </w:p>
        </w:tc>
        <w:tc>
          <w:tcPr>
            <w:tcW w:type="dxa" w:w="2880"/>
          </w:tcPr>
          <w:p>
            <w:r>
              <w:t>Number of messages to skip.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w:t>
            </w:r>
          </w:p>
        </w:tc>
        <w:tc>
          <w:tcPr>
            <w:tcW w:type="dxa" w:w="2880"/>
          </w:tcPr>
          <w:p>
            <w:r>
              <w:t>any</w:t>
            </w:r>
          </w:p>
        </w:tc>
        <w:tc>
          <w:tcPr>
            <w:tcW w:type="dxa" w:w="2880"/>
          </w:tcPr>
          <w:p>
            <w:r>
              <w:t>Filter by the user who was receiving the email.</w:t>
            </w:r>
          </w:p>
        </w:tc>
      </w:tr>
      <w:tr>
        <w:tc>
          <w:tcPr>
            <w:tcW w:type="dxa" w:w="2880"/>
          </w:tcPr>
          <w:p>
            <w:r>
              <w:t>fromemail</w:t>
            </w:r>
          </w:p>
        </w:tc>
        <w:tc>
          <w:tcPr>
            <w:tcW w:type="dxa" w:w="2880"/>
          </w:tcPr>
          <w:p>
            <w:r>
              <w:t>any</w:t>
            </w:r>
          </w:p>
        </w:tc>
        <w:tc>
          <w:tcPr>
            <w:tcW w:type="dxa" w:w="2880"/>
          </w:tcPr>
          <w:p>
            <w:r>
              <w:t>Filter by the sender email address.</w:t>
            </w:r>
          </w:p>
        </w:tc>
      </w:tr>
      <w:tr>
        <w:tc>
          <w:tcPr>
            <w:tcW w:type="dxa" w:w="2880"/>
          </w:tcPr>
          <w:p>
            <w:r>
              <w:t>subject</w:t>
            </w:r>
          </w:p>
        </w:tc>
        <w:tc>
          <w:tcPr>
            <w:tcW w:type="dxa" w:w="2880"/>
          </w:tcPr>
          <w:p>
            <w:r>
              <w:t>any</w:t>
            </w:r>
          </w:p>
        </w:tc>
        <w:tc>
          <w:tcPr>
            <w:tcW w:type="dxa" w:w="2880"/>
          </w:tcPr>
          <w:p>
            <w:r>
              <w:t>Filter by email subject.</w:t>
            </w:r>
          </w:p>
        </w:tc>
      </w:tr>
      <w:tr>
        <w:tc>
          <w:tcPr>
            <w:tcW w:type="dxa" w:w="2880"/>
          </w:tcPr>
          <w:p>
            <w:r>
              <w:t>mailboxhash</w:t>
            </w:r>
          </w:p>
        </w:tc>
        <w:tc>
          <w:tcPr>
            <w:tcW w:type="dxa" w:w="2880"/>
          </w:tcPr>
          <w:p>
            <w:r>
              <w:t>any</w:t>
            </w:r>
          </w:p>
        </w:tc>
        <w:tc>
          <w:tcPr>
            <w:tcW w:type="dxa" w:w="2880"/>
          </w:tcPr>
          <w:p>
            <w:r>
              <w:t>Filter by mailboxhash.</w:t>
            </w:r>
          </w:p>
        </w:tc>
      </w:tr>
      <w:tr>
        <w:tc>
          <w:tcPr>
            <w:tcW w:type="dxa" w:w="2880"/>
          </w:tcPr>
          <w:p>
            <w:r>
              <w:t>tag</w:t>
            </w:r>
          </w:p>
        </w:tc>
        <w:tc>
          <w:tcPr>
            <w:tcW w:type="dxa" w:w="2880"/>
          </w:tcPr>
          <w:p>
            <w:r>
              <w:t>any</w:t>
            </w:r>
          </w:p>
        </w:tc>
        <w:tc>
          <w:tcPr>
            <w:tcW w:type="dxa" w:w="2880"/>
          </w:tcPr>
          <w:p>
            <w:r>
              <w:t>Filter by tag.</w:t>
            </w:r>
          </w:p>
        </w:tc>
      </w:tr>
      <w:tr>
        <w:tc>
          <w:tcPr>
            <w:tcW w:type="dxa" w:w="2880"/>
          </w:tcPr>
          <w:p>
            <w:r>
              <w:t>status</w:t>
            </w:r>
          </w:p>
        </w:tc>
        <w:tc>
          <w:tcPr>
            <w:tcW w:type="dxa" w:w="2880"/>
          </w:tcPr>
          <w:p>
            <w:r>
              <w:t>any</w:t>
            </w:r>
          </w:p>
        </w:tc>
        <w:tc>
          <w:tcPr>
            <w:tcW w:type="dxa" w:w="2880"/>
          </w:tcPr>
          <w:p>
            <w:r>
              <w:t>Filter by status. Allowed values: blocked, processed, queued, failed, scheduled.</w:t>
            </w:r>
          </w:p>
        </w:tc>
      </w:tr>
      <w:tr>
        <w:tc>
          <w:tcPr>
            <w:tcW w:type="dxa" w:w="2880"/>
          </w:tcPr>
          <w:p>
            <w:r>
              <w:t>todate</w:t>
            </w:r>
          </w:p>
        </w:tc>
        <w:tc>
          <w:tcPr>
            <w:tcW w:type="dxa" w:w="2880"/>
          </w:tcPr>
          <w:p>
            <w:r>
              <w:t>any</w:t>
            </w:r>
          </w:p>
        </w:tc>
        <w:tc>
          <w:tcPr>
            <w:tcW w:type="dxa" w:w="2880"/>
          </w:tcPr>
          <w:p>
            <w:r>
              <w:t>Filter messages up to the date specified (inclusive). Example: 2014-02-01.</w:t>
            </w:r>
          </w:p>
        </w:tc>
      </w:tr>
      <w:tr>
        <w:tc>
          <w:tcPr>
            <w:tcW w:type="dxa" w:w="2880"/>
          </w:tcPr>
          <w:p>
            <w:r>
              <w:t>fromdate</w:t>
            </w:r>
          </w:p>
        </w:tc>
        <w:tc>
          <w:tcPr>
            <w:tcW w:type="dxa" w:w="2880"/>
          </w:tcPr>
          <w:p>
            <w:r>
              <w:t>any</w:t>
            </w:r>
          </w:p>
        </w:tc>
        <w:tc>
          <w:tcPr>
            <w:tcW w:type="dxa" w:w="2880"/>
          </w:tcPr>
          <w:p>
            <w:r>
              <w:t>Filter messages starting from the date specified (inclusive). Example: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123,</w:t>
        <w:br/>
        <w:t xml:space="preserve"> "InboundMessages": [</w:t>
        <w:br/>
        <w:t xml:space="preserve"> {</w:t>
        <w:br/>
        <w:t xml:space="preserve"> "From": "sender@example.com",</w:t>
        <w:br/>
        <w:t xml:space="preserve"> "FromName": "Sender Name",</w:t>
        <w:br/>
        <w:t xml:space="preserve"> "FromFull": "Sender Name &lt;sender@example.com&gt;",</w:t>
        <w:br/>
        <w:t xml:space="preserve"> "To": "inbound@yourdomain.com",</w:t>
        <w:br/>
        <w:t xml:space="preserve"> "ToFull": [</w:t>
        <w:br/>
        <w:t xml:space="preserve"> {</w:t>
        <w:br/>
        <w:t xml:space="preserve"> "Name": "Inbound",</w:t>
        <w:br/>
        <w:t xml:space="preserve"> "Email": "inbound@yourdomain.com"</w:t>
        <w:br/>
        <w:t xml:space="preserve"> }</w:t>
        <w:br/>
        <w:t xml:space="preserve"> ],</w:t>
        <w:br/>
        <w:t xml:space="preserve"> "Cc": "cc@example.com",</w:t>
        <w:br/>
        <w:t xml:space="preserve"> "CcFull": [</w:t>
        <w:br/>
        <w:t xml:space="preserve"> {</w:t>
        <w:br/>
        <w:t xml:space="preserve"> "Name": "CC Person",</w:t>
        <w:br/>
        <w:t xml:space="preserve"> "Email": "cc@example.com"</w:t>
        <w:br/>
        <w:t xml:space="preserve"> }</w:t>
        <w:br/>
        <w:t xml:space="preserve"> ],</w:t>
        <w:br/>
        <w:t xml:space="preserve"> "ReplyTo": "replyto@example.com",</w:t>
        <w:br/>
        <w:t xml:space="preserve"> "OriginalRecipient": "inbound@yourdomain.com",</w:t>
        <w:br/>
        <w:t xml:space="preserve"> "Subject": "Test inbound message",</w:t>
        <w:br/>
        <w:t xml:space="preserve"> "Date": "2014-02-01",</w:t>
        <w:br/>
        <w:t xml:space="preserve"> "MailboxHash": "abc123",</w:t>
        <w:br/>
        <w:t xml:space="preserve"> "Tag": "support",</w:t>
        <w:br/>
        <w:t xml:space="preserve"> "Attachments": [</w:t>
        <w:br/>
        <w:t xml:space="preserve"> {</w:t>
        <w:br/>
        <w:t xml:space="preserve"> "Name": "file.txt",</w:t>
        <w:br/>
        <w:t xml:space="preserve"> "Content": "BASE64_CONTENT_HERE",</w:t>
        <w:br/>
        <w:t xml:space="preserve"> "ContentType": "text/plain",</w:t>
        <w:br/>
        <w:t xml:space="preserve"> "ContentID": "content-id-1"</w:t>
        <w:br/>
        <w:t xml:space="preserve"> }</w:t>
        <w:br/>
        <w:t xml:space="preserve"> ],</w:t>
        <w:br/>
        <w:t xml:space="preserve"> "MessageID": "00000000-0000-0000-0000-000000000000",</w:t>
        <w:br/>
        <w:t xml:space="preserve"> "Status": "processed"</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inbound messages matching the search criteria.</w:t>
            </w:r>
          </w:p>
        </w:tc>
      </w:tr>
      <w:tr>
        <w:tc>
          <w:tcPr>
            <w:tcW w:type="dxa" w:w="2880"/>
          </w:tcPr>
          <w:p>
            <w:r>
              <w:t>InboundMessages</w:t>
            </w:r>
          </w:p>
        </w:tc>
        <w:tc>
          <w:tcPr>
            <w:tcW w:type="dxa" w:w="2880"/>
          </w:tcPr>
          <w:p>
            <w:r>
              <w:t>array</w:t>
            </w:r>
          </w:p>
        </w:tc>
        <w:tc>
          <w:tcPr>
            <w:tcW w:type="dxa" w:w="2880"/>
          </w:tcPr>
          <w:p>
            <w:r>
              <w:t>List of inbound messages returned for this request.</w:t>
            </w:r>
          </w:p>
        </w:tc>
      </w:tr>
      <w:tr>
        <w:tc>
          <w:tcPr>
            <w:tcW w:type="dxa" w:w="2880"/>
          </w:tcPr>
          <w:p>
            <w:r>
              <w:t>InboundMessages.From</w:t>
            </w:r>
          </w:p>
        </w:tc>
        <w:tc>
          <w:tcPr>
            <w:tcW w:type="dxa" w:w="2880"/>
          </w:tcPr>
          <w:p>
            <w:r>
              <w:t>string</w:t>
            </w:r>
          </w:p>
        </w:tc>
        <w:tc>
          <w:tcPr>
            <w:tcW w:type="dxa" w:w="2880"/>
          </w:tcPr>
          <w:p>
            <w:r>
              <w:t>Sender email address.</w:t>
            </w:r>
          </w:p>
        </w:tc>
      </w:tr>
      <w:tr>
        <w:tc>
          <w:tcPr>
            <w:tcW w:type="dxa" w:w="2880"/>
          </w:tcPr>
          <w:p>
            <w:r>
              <w:t>InboundMessages.FromName</w:t>
            </w:r>
          </w:p>
        </w:tc>
        <w:tc>
          <w:tcPr>
            <w:tcW w:type="dxa" w:w="2880"/>
          </w:tcPr>
          <w:p>
            <w:r>
              <w:t>string</w:t>
            </w:r>
          </w:p>
        </w:tc>
        <w:tc>
          <w:tcPr>
            <w:tcW w:type="dxa" w:w="2880"/>
          </w:tcPr>
          <w:p>
            <w:r>
              <w:t>Sender display name.</w:t>
            </w:r>
          </w:p>
        </w:tc>
      </w:tr>
      <w:tr>
        <w:tc>
          <w:tcPr>
            <w:tcW w:type="dxa" w:w="2880"/>
          </w:tcPr>
          <w:p>
            <w:r>
              <w:t>InboundMessages.FromFull</w:t>
            </w:r>
          </w:p>
        </w:tc>
        <w:tc>
          <w:tcPr>
            <w:tcW w:type="dxa" w:w="2880"/>
          </w:tcPr>
          <w:p>
            <w:r>
              <w:t>any</w:t>
            </w:r>
          </w:p>
        </w:tc>
        <w:tc>
          <w:tcPr>
            <w:tcW w:type="dxa" w:w="2880"/>
          </w:tcPr>
          <w:p>
            <w:r>
              <w:t>Full sender representation (as returned by API).</w:t>
            </w:r>
          </w:p>
        </w:tc>
      </w:tr>
      <w:tr>
        <w:tc>
          <w:tcPr>
            <w:tcW w:type="dxa" w:w="2880"/>
          </w:tcPr>
          <w:p>
            <w:r>
              <w:t>InboundMessages.To</w:t>
            </w:r>
          </w:p>
        </w:tc>
        <w:tc>
          <w:tcPr>
            <w:tcW w:type="dxa" w:w="2880"/>
          </w:tcPr>
          <w:p>
            <w:r>
              <w:t>string</w:t>
            </w:r>
          </w:p>
        </w:tc>
        <w:tc>
          <w:tcPr>
            <w:tcW w:type="dxa" w:w="2880"/>
          </w:tcPr>
          <w:p>
            <w:r>
              <w:t>Primary recipient string.</w:t>
            </w:r>
          </w:p>
        </w:tc>
      </w:tr>
      <w:tr>
        <w:tc>
          <w:tcPr>
            <w:tcW w:type="dxa" w:w="2880"/>
          </w:tcPr>
          <w:p>
            <w:r>
              <w:t>InboundMessages.ToFull</w:t>
            </w:r>
          </w:p>
        </w:tc>
        <w:tc>
          <w:tcPr>
            <w:tcW w:type="dxa" w:w="2880"/>
          </w:tcPr>
          <w:p>
            <w:r>
              <w:t>array</w:t>
            </w:r>
          </w:p>
        </w:tc>
        <w:tc>
          <w:tcPr>
            <w:tcW w:type="dxa" w:w="2880"/>
          </w:tcPr>
          <w:p>
            <w:r>
              <w:t>Parsed recipient list.</w:t>
            </w:r>
          </w:p>
        </w:tc>
      </w:tr>
      <w:tr>
        <w:tc>
          <w:tcPr>
            <w:tcW w:type="dxa" w:w="2880"/>
          </w:tcPr>
          <w:p>
            <w:r>
              <w:t>InboundMessages.ToFull.Name</w:t>
            </w:r>
          </w:p>
        </w:tc>
        <w:tc>
          <w:tcPr>
            <w:tcW w:type="dxa" w:w="2880"/>
          </w:tcPr>
          <w:p>
            <w:r>
              <w:t>string</w:t>
            </w:r>
          </w:p>
        </w:tc>
        <w:tc>
          <w:tcPr>
            <w:tcW w:type="dxa" w:w="2880"/>
          </w:tcPr>
          <w:p>
            <w:r>
              <w:t>Recipient display name.</w:t>
            </w:r>
          </w:p>
        </w:tc>
      </w:tr>
      <w:tr>
        <w:tc>
          <w:tcPr>
            <w:tcW w:type="dxa" w:w="2880"/>
          </w:tcPr>
          <w:p>
            <w:r>
              <w:t>InboundMessages.ToFull.Email</w:t>
            </w:r>
          </w:p>
        </w:tc>
        <w:tc>
          <w:tcPr>
            <w:tcW w:type="dxa" w:w="2880"/>
          </w:tcPr>
          <w:p>
            <w:r>
              <w:t>string</w:t>
            </w:r>
          </w:p>
        </w:tc>
        <w:tc>
          <w:tcPr>
            <w:tcW w:type="dxa" w:w="2880"/>
          </w:tcPr>
          <w:p>
            <w:r>
              <w:t>Recipient email address.</w:t>
            </w:r>
          </w:p>
        </w:tc>
      </w:tr>
      <w:tr>
        <w:tc>
          <w:tcPr>
            <w:tcW w:type="dxa" w:w="2880"/>
          </w:tcPr>
          <w:p>
            <w:r>
              <w:t>InboundMessages.Cc</w:t>
            </w:r>
          </w:p>
        </w:tc>
        <w:tc>
          <w:tcPr>
            <w:tcW w:type="dxa" w:w="2880"/>
          </w:tcPr>
          <w:p>
            <w:r>
              <w:t>string</w:t>
            </w:r>
          </w:p>
        </w:tc>
        <w:tc>
          <w:tcPr>
            <w:tcW w:type="dxa" w:w="2880"/>
          </w:tcPr>
          <w:p>
            <w:r>
              <w:t>CC recipients string.</w:t>
            </w:r>
          </w:p>
        </w:tc>
      </w:tr>
      <w:tr>
        <w:tc>
          <w:tcPr>
            <w:tcW w:type="dxa" w:w="2880"/>
          </w:tcPr>
          <w:p>
            <w:r>
              <w:t>InboundMessages.CcFull</w:t>
            </w:r>
          </w:p>
        </w:tc>
        <w:tc>
          <w:tcPr>
            <w:tcW w:type="dxa" w:w="2880"/>
          </w:tcPr>
          <w:p>
            <w:r>
              <w:t>array</w:t>
            </w:r>
          </w:p>
        </w:tc>
        <w:tc>
          <w:tcPr>
            <w:tcW w:type="dxa" w:w="2880"/>
          </w:tcPr>
          <w:p>
            <w:r>
              <w:t>Parsed CC recipient list.</w:t>
            </w:r>
          </w:p>
        </w:tc>
      </w:tr>
      <w:tr>
        <w:tc>
          <w:tcPr>
            <w:tcW w:type="dxa" w:w="2880"/>
          </w:tcPr>
          <w:p>
            <w:r>
              <w:t>InboundMessages.CcFull.Name</w:t>
            </w:r>
          </w:p>
        </w:tc>
        <w:tc>
          <w:tcPr>
            <w:tcW w:type="dxa" w:w="2880"/>
          </w:tcPr>
          <w:p>
            <w:r>
              <w:t>string</w:t>
            </w:r>
          </w:p>
        </w:tc>
        <w:tc>
          <w:tcPr>
            <w:tcW w:type="dxa" w:w="2880"/>
          </w:tcPr>
          <w:p>
            <w:r>
              <w:t>CC recipient display name.</w:t>
            </w:r>
          </w:p>
        </w:tc>
      </w:tr>
      <w:tr>
        <w:tc>
          <w:tcPr>
            <w:tcW w:type="dxa" w:w="2880"/>
          </w:tcPr>
          <w:p>
            <w:r>
              <w:t>InboundMessages.CcFull.Email</w:t>
            </w:r>
          </w:p>
        </w:tc>
        <w:tc>
          <w:tcPr>
            <w:tcW w:type="dxa" w:w="2880"/>
          </w:tcPr>
          <w:p>
            <w:r>
              <w:t>string</w:t>
            </w:r>
          </w:p>
        </w:tc>
        <w:tc>
          <w:tcPr>
            <w:tcW w:type="dxa" w:w="2880"/>
          </w:tcPr>
          <w:p>
            <w:r>
              <w:t>CC recipient email address.</w:t>
            </w:r>
          </w:p>
        </w:tc>
      </w:tr>
      <w:tr>
        <w:tc>
          <w:tcPr>
            <w:tcW w:type="dxa" w:w="2880"/>
          </w:tcPr>
          <w:p>
            <w:r>
              <w:t>InboundMessages.ReplyTo</w:t>
            </w:r>
          </w:p>
        </w:tc>
        <w:tc>
          <w:tcPr>
            <w:tcW w:type="dxa" w:w="2880"/>
          </w:tcPr>
          <w:p>
            <w:r>
              <w:t>string</w:t>
            </w:r>
          </w:p>
        </w:tc>
        <w:tc>
          <w:tcPr>
            <w:tcW w:type="dxa" w:w="2880"/>
          </w:tcPr>
          <w:p>
            <w:r>
              <w:t>Reply-To address.</w:t>
            </w:r>
          </w:p>
        </w:tc>
      </w:tr>
      <w:tr>
        <w:tc>
          <w:tcPr>
            <w:tcW w:type="dxa" w:w="2880"/>
          </w:tcPr>
          <w:p>
            <w:r>
              <w:t>InboundMessages.OriginalRecipient</w:t>
            </w:r>
          </w:p>
        </w:tc>
        <w:tc>
          <w:tcPr>
            <w:tcW w:type="dxa" w:w="2880"/>
          </w:tcPr>
          <w:p>
            <w:r>
              <w:t>string</w:t>
            </w:r>
          </w:p>
        </w:tc>
        <w:tc>
          <w:tcPr>
            <w:tcW w:type="dxa" w:w="2880"/>
          </w:tcPr>
          <w:p>
            <w:r>
              <w:t>Original recipient address.</w:t>
            </w:r>
          </w:p>
        </w:tc>
      </w:tr>
      <w:tr>
        <w:tc>
          <w:tcPr>
            <w:tcW w:type="dxa" w:w="2880"/>
          </w:tcPr>
          <w:p>
            <w:r>
              <w:t>InboundMessages.Subject</w:t>
            </w:r>
          </w:p>
        </w:tc>
        <w:tc>
          <w:tcPr>
            <w:tcW w:type="dxa" w:w="2880"/>
          </w:tcPr>
          <w:p>
            <w:r>
              <w:t>string</w:t>
            </w:r>
          </w:p>
        </w:tc>
        <w:tc>
          <w:tcPr>
            <w:tcW w:type="dxa" w:w="2880"/>
          </w:tcPr>
          <w:p>
            <w:r>
              <w:t>Email subject.</w:t>
            </w:r>
          </w:p>
        </w:tc>
      </w:tr>
      <w:tr>
        <w:tc>
          <w:tcPr>
            <w:tcW w:type="dxa" w:w="2880"/>
          </w:tcPr>
          <w:p>
            <w:r>
              <w:t>InboundMessages.Date</w:t>
            </w:r>
          </w:p>
        </w:tc>
        <w:tc>
          <w:tcPr>
            <w:tcW w:type="dxa" w:w="2880"/>
          </w:tcPr>
          <w:p>
            <w:r>
              <w:t>string</w:t>
            </w:r>
          </w:p>
        </w:tc>
        <w:tc>
          <w:tcPr>
            <w:tcW w:type="dxa" w:w="2880"/>
          </w:tcPr>
          <w:p>
            <w:r>
              <w:t>Message date (format as returned by API; examples show YYYY-MM-DD).</w:t>
            </w:r>
          </w:p>
        </w:tc>
      </w:tr>
      <w:tr>
        <w:tc>
          <w:tcPr>
            <w:tcW w:type="dxa" w:w="2880"/>
          </w:tcPr>
          <w:p>
            <w:r>
              <w:t>InboundMessages.MailboxHash</w:t>
            </w:r>
          </w:p>
        </w:tc>
        <w:tc>
          <w:tcPr>
            <w:tcW w:type="dxa" w:w="2880"/>
          </w:tcPr>
          <w:p>
            <w:r>
              <w:t>string</w:t>
            </w:r>
          </w:p>
        </w:tc>
        <w:tc>
          <w:tcPr>
            <w:tcW w:type="dxa" w:w="2880"/>
          </w:tcPr>
          <w:p>
            <w:r>
              <w:t>Mailbox hash associated with the inbound message.</w:t>
            </w:r>
          </w:p>
        </w:tc>
      </w:tr>
      <w:tr>
        <w:tc>
          <w:tcPr>
            <w:tcW w:type="dxa" w:w="2880"/>
          </w:tcPr>
          <w:p>
            <w:r>
              <w:t>InboundMessages.Tag</w:t>
            </w:r>
          </w:p>
        </w:tc>
        <w:tc>
          <w:tcPr>
            <w:tcW w:type="dxa" w:w="2880"/>
          </w:tcPr>
          <w:p>
            <w:r>
              <w:t>string</w:t>
            </w:r>
          </w:p>
        </w:tc>
        <w:tc>
          <w:tcPr>
            <w:tcW w:type="dxa" w:w="2880"/>
          </w:tcPr>
          <w:p>
            <w:r>
              <w:t>Tag associated with the message.</w:t>
            </w:r>
          </w:p>
        </w:tc>
      </w:tr>
      <w:tr>
        <w:tc>
          <w:tcPr>
            <w:tcW w:type="dxa" w:w="2880"/>
          </w:tcPr>
          <w:p>
            <w:r>
              <w:t>InboundMessages.Attachments</w:t>
            </w:r>
          </w:p>
        </w:tc>
        <w:tc>
          <w:tcPr>
            <w:tcW w:type="dxa" w:w="2880"/>
          </w:tcPr>
          <w:p>
            <w:r>
              <w:t>array</w:t>
            </w:r>
          </w:p>
        </w:tc>
        <w:tc>
          <w:tcPr>
            <w:tcW w:type="dxa" w:w="2880"/>
          </w:tcPr>
          <w:p>
            <w:r>
              <w:t>Attachments included with the inbound message.</w:t>
            </w:r>
          </w:p>
        </w:tc>
      </w:tr>
      <w:tr>
        <w:tc>
          <w:tcPr>
            <w:tcW w:type="dxa" w:w="2880"/>
          </w:tcPr>
          <w:p>
            <w:r>
              <w:t>InboundMessages.Attachments.Name</w:t>
            </w:r>
          </w:p>
        </w:tc>
        <w:tc>
          <w:tcPr>
            <w:tcW w:type="dxa" w:w="2880"/>
          </w:tcPr>
          <w:p>
            <w:r>
              <w:t>string</w:t>
            </w:r>
          </w:p>
        </w:tc>
        <w:tc>
          <w:tcPr>
            <w:tcW w:type="dxa" w:w="2880"/>
          </w:tcPr>
          <w:p>
            <w:r>
              <w:t>Attachment filename.</w:t>
            </w:r>
          </w:p>
        </w:tc>
      </w:tr>
      <w:tr>
        <w:tc>
          <w:tcPr>
            <w:tcW w:type="dxa" w:w="2880"/>
          </w:tcPr>
          <w:p>
            <w:r>
              <w:t>InboundMessages.Attachments.Content</w:t>
            </w:r>
          </w:p>
        </w:tc>
        <w:tc>
          <w:tcPr>
            <w:tcW w:type="dxa" w:w="2880"/>
          </w:tcPr>
          <w:p>
            <w:r>
              <w:t>string</w:t>
            </w:r>
          </w:p>
        </w:tc>
        <w:tc>
          <w:tcPr>
            <w:tcW w:type="dxa" w:w="2880"/>
          </w:tcPr>
          <w:p>
            <w:r>
              <w:t>Attachment content (as returned by API; commonly base64).</w:t>
            </w:r>
          </w:p>
        </w:tc>
      </w:tr>
      <w:tr>
        <w:tc>
          <w:tcPr>
            <w:tcW w:type="dxa" w:w="2880"/>
          </w:tcPr>
          <w:p>
            <w:r>
              <w:t>InboundMessages.Attachments.ContentType</w:t>
            </w:r>
          </w:p>
        </w:tc>
        <w:tc>
          <w:tcPr>
            <w:tcW w:type="dxa" w:w="2880"/>
          </w:tcPr>
          <w:p>
            <w:r>
              <w:t>string</w:t>
            </w:r>
          </w:p>
        </w:tc>
        <w:tc>
          <w:tcPr>
            <w:tcW w:type="dxa" w:w="2880"/>
          </w:tcPr>
          <w:p>
            <w:r>
              <w:t>Attachment MIME type.</w:t>
            </w:r>
          </w:p>
        </w:tc>
      </w:tr>
      <w:tr>
        <w:tc>
          <w:tcPr>
            <w:tcW w:type="dxa" w:w="2880"/>
          </w:tcPr>
          <w:p>
            <w:r>
              <w:t>InboundMessages.Attachments.ContentID</w:t>
            </w:r>
          </w:p>
        </w:tc>
        <w:tc>
          <w:tcPr>
            <w:tcW w:type="dxa" w:w="2880"/>
          </w:tcPr>
          <w:p>
            <w:r>
              <w:t>string</w:t>
            </w:r>
          </w:p>
        </w:tc>
        <w:tc>
          <w:tcPr>
            <w:tcW w:type="dxa" w:w="2880"/>
          </w:tcPr>
          <w:p>
            <w:r>
              <w:t>Attachment content ID.</w:t>
            </w:r>
          </w:p>
        </w:tc>
      </w:tr>
      <w:tr>
        <w:tc>
          <w:tcPr>
            <w:tcW w:type="dxa" w:w="2880"/>
          </w:tcPr>
          <w:p>
            <w:r>
              <w:t>InboundMessages.MessageID</w:t>
            </w:r>
          </w:p>
        </w:tc>
        <w:tc>
          <w:tcPr>
            <w:tcW w:type="dxa" w:w="2880"/>
          </w:tcPr>
          <w:p>
            <w:r>
              <w:t>string</w:t>
            </w:r>
          </w:p>
        </w:tc>
        <w:tc>
          <w:tcPr>
            <w:tcW w:type="dxa" w:w="2880"/>
          </w:tcPr>
          <w:p>
            <w:r>
              <w:t>Message identifier.</w:t>
            </w:r>
          </w:p>
        </w:tc>
      </w:tr>
      <w:tr>
        <w:tc>
          <w:tcPr>
            <w:tcW w:type="dxa" w:w="2880"/>
          </w:tcPr>
          <w:p>
            <w:r>
              <w:t>InboundMessages.Status</w:t>
            </w:r>
          </w:p>
        </w:tc>
        <w:tc>
          <w:tcPr>
            <w:tcW w:type="dxa" w:w="2880"/>
          </w:tcPr>
          <w:p>
            <w:r>
              <w:t>string</w:t>
            </w:r>
          </w:p>
        </w:tc>
        <w:tc>
          <w:tcPr>
            <w:tcW w:type="dxa" w:w="2880"/>
          </w:tcPr>
          <w:p>
            <w:r>
              <w:t>Message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'https://api.postmarkapp.com/messages/inbound?count=50&amp;offset=0&amp;status=processed&amp;fromdate=2014-02-01&amp;todate=2014-02-28'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-i --location --request GET 'https://api.postmarkapp.com/messages/inbound?count=100&amp;offset=0' \</w:t>
        <w:br/>
        <w:t xml:space="preserve"> --header 'Accept: application/json'</w:t>
      </w:r>
    </w:p>
    <w:p>
      <w:pPr>
        <w:pStyle w:val="Heading3"/>
      </w:pPr>
      <w:r>
        <w:t>Example 2: Filter by recipient and subject</w:t>
      </w:r>
    </w:p>
    <w:p>
      <w:r>
        <w:rPr>
          <w:b/>
          <w:color w:val="666666"/>
          <w:sz w:val="16"/>
        </w:rPr>
        <w:t>[bash]</w:t>
      </w:r>
    </w:p>
    <w:p>
      <w:pPr>
        <w:shd w:fill="F2F2F2" w:val="clear"/>
      </w:pPr>
      <w:r>
        <w:rPr>
          <w:rFonts w:ascii="Courier New" w:hAnsi="Courier New"/>
          <w:sz w:val="17"/>
        </w:rPr>
        <w:t>curl -i --location --request GET 'https://api.postmarkapp.com/messages/inbound?count=25&amp;offset=0&amp;recipient=inbound@yourdomain.com&amp;subject=Invoice' \</w:t>
        <w:br/>
        <w:t xml:space="preserve"> --header 'Accept: application/json'</w:t>
      </w:r>
    </w:p>
    <w:p>
      <w:pPr>
        <w:pStyle w:val="Heading3"/>
      </w:pPr>
      <w:r>
        <w:t>Example 3: Filter by status, tag, and date range</w:t>
      </w:r>
    </w:p>
    <w:p>
      <w:r>
        <w:rPr>
          <w:b/>
          <w:color w:val="666666"/>
          <w:sz w:val="16"/>
        </w:rPr>
        <w:t>[bash]</w:t>
      </w:r>
    </w:p>
    <w:p>
      <w:pPr>
        <w:shd w:fill="F2F2F2" w:val="clear"/>
      </w:pPr>
      <w:r>
        <w:rPr>
          <w:rFonts w:ascii="Courier New" w:hAnsi="Courier New"/>
          <w:sz w:val="17"/>
        </w:rPr>
        <w:t>curl -i --location --request GET 'https://api.postmarkapp.com/messages/inbound?count=50&amp;offset=0&amp;status=processed&amp;tag=support&amp;fromdate=2014-02-01&amp;todate=2014-02-28' \</w:t>
        <w:br/>
        <w:t xml:space="preserve"> --header 'Accept: application/json'</w:t>
      </w:r>
    </w:p>
    <w:p>
      <w:pPr>
        <w:pStyle w:val="Heading3"/>
      </w:pPr>
      <w:r>
        <w:t>Notes</w:t>
      </w:r>
    </w:p>
    <w:p>
      <w:pPr>
        <w:pStyle w:val="ListBullet"/>
      </w:pPr>
      <w:r>
        <w:t>count is limited to a maximum of 500 per request.</w:t>
      </w:r>
    </w:p>
    <w:p>
      <w:pPr>
        <w:pStyle w:val="ListBullet"/>
      </w:pPr>
      <w:r>
        <w:t>Date filters (fromdate, todate) are provided as dates like YYYY-MM-DD in the documentation examples.</w:t>
      </w:r>
    </w:p>
    <w:p>
      <w:pPr>
        <w:pStyle w:val="Heading3"/>
      </w:pPr>
      <w:r>
        <w:t>Error Handling</w:t>
      </w:r>
    </w:p>
    <w:p>
      <w:pPr>
        <w:pStyle w:val="ListBullet"/>
      </w:pPr>
      <w:r>
        <w:t>422 Client Error: Returned for client-side validation/format issues (reference provided as 422).</w:t>
      </w:r>
    </w:p>
    <w:p>
      <w:pPr>
        <w:pStyle w:val="ListBullet"/>
      </w:pPr>
      <w:r>
        <w:t>500 Server Error: Returned for server-side failures (reference provided as 500).</w:t>
      </w:r>
    </w:p>
    <w:p>
      <w:pPr>
        <w:pStyle w:val="Heading3"/>
      </w:pPr>
      <w:r>
        <w:t>Related inboundMessages actions</w:t>
      </w:r>
    </w:p>
    <w:p>
      <w:pPr>
        <w:pStyle w:val="ListBullet"/>
      </w:pPr>
      <w:r>
        <w:t>[GET] Get Inbound Message Details — /messages/inbound/{{messageid}}/details</w:t>
      </w:r>
    </w:p>
    <w:p>
      <w:pPr>
        <w:pStyle w:val="ListBullet"/>
      </w:pPr>
      <w:r>
        <w:t>[PUT] Bypass Inbound Rules for a Blocked Inbound Message — /messages/inbound/{{messageid}}/bypass</w:t>
      </w:r>
    </w:p>
    <w:p>
      <w:pPr>
        <w:pStyle w:val="ListBullet"/>
      </w:pPr>
      <w:r>
        <w:t>[PUT] Retry Processing for a Failed Inbound Message — /messages/inbound/{{messageid}}/retry</w:t>
      </w:r>
    </w:p>
    <w:p>
      <w:r>
        <w:br w:type="page"/>
      </w:r>
    </w:p>
    <w:p>
      <w:pPr>
        <w:pStyle w:val="Heading2"/>
      </w:pPr>
      <w:r>
        <w:t>21. [POST] Send a Single Email</w:t>
      </w:r>
    </w:p>
    <w:p>
      <w:r>
        <w:rPr>
          <w:b/>
        </w:rPr>
        <w:t xml:space="preserve">Endpoint: </w:t>
      </w:r>
      <w:r>
        <w:rPr>
          <w:rFonts w:ascii="Courier New" w:hAnsi="Courier New"/>
          <w:sz w:val="18"/>
        </w:rPr>
        <w:t>/email</w:t>
      </w:r>
    </w:p>
    <w:p>
      <w:pPr>
        <w:pStyle w:val="Heading3"/>
      </w:pPr>
      <w:r>
        <w:t>Prerequisites</w:t>
      </w:r>
    </w:p>
    <w:p>
      <w:pPr>
        <w:pStyle w:val="ListBullet"/>
      </w:pPr>
      <w:r>
        <w:t>A registered and confirmed Sender Signature for the From address</w:t>
      </w:r>
    </w:p>
    <w:p>
      <w:pPr>
        <w:pStyle w:val="Heading3"/>
      </w:pPr>
      <w:r>
        <w:t>Method</w:t>
      </w:r>
    </w:p>
    <w:p>
      <w:r>
        <w:t>POST</w:t>
      </w:r>
    </w:p>
    <w:p>
      <w:pPr>
        <w:pStyle w:val="Heading3"/>
      </w:pPr>
      <w:r>
        <w:t>URL</w:t>
      </w:r>
    </w:p>
    <w:p>
      <w:r>
        <w:t>https://api.postmarkapp.com/email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single outbound email via Postmark. You can send HTML and/or plain text content, add custom headers, enable open/click tracking, and include attachments.</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The documentation lists X-Postmark-Server-Token as a required header, but it is an authentication header and is intentionally omitted from this knowledge file per rules.</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Sender email address. Must have a registered and confirmed Sender Signature.</w:t>
            </w:r>
          </w:p>
        </w:tc>
      </w:tr>
      <w:tr>
        <w:tc>
          <w:tcPr>
            <w:tcW w:type="dxa" w:w="2880"/>
          </w:tcPr>
          <w:p>
            <w:r>
              <w:t>To</w:t>
            </w:r>
          </w:p>
        </w:tc>
        <w:tc>
          <w:tcPr>
            <w:tcW w:type="dxa" w:w="2880"/>
          </w:tcPr>
          <w:p>
            <w:r>
              <w:t>string</w:t>
            </w:r>
          </w:p>
        </w:tc>
        <w:tc>
          <w:tcPr>
            <w:tcW w:type="dxa" w:w="2880"/>
          </w:tcPr>
          <w:p>
            <w:r>
              <w:t>Recipient email address(es). Multiple addresses are comma-separated. Max 50.</w:t>
            </w:r>
          </w:p>
        </w:tc>
      </w:tr>
      <w:tr>
        <w:tc>
          <w:tcPr>
            <w:tcW w:type="dxa" w:w="2880"/>
          </w:tcPr>
          <w:p>
            <w:r>
              <w:t>Cc</w:t>
            </w:r>
          </w:p>
        </w:tc>
        <w:tc>
          <w:tcPr>
            <w:tcW w:type="dxa" w:w="2880"/>
          </w:tcPr>
          <w:p>
            <w:r>
              <w:t>string</w:t>
            </w:r>
          </w:p>
        </w:tc>
        <w:tc>
          <w:tcPr>
            <w:tcW w:type="dxa" w:w="2880"/>
          </w:tcPr>
          <w:p>
            <w:r>
              <w:t>CC recipient email address(es). Multiple addresses are comma-separated. Max 50.</w:t>
            </w:r>
          </w:p>
        </w:tc>
      </w:tr>
      <w:tr>
        <w:tc>
          <w:tcPr>
            <w:tcW w:type="dxa" w:w="2880"/>
          </w:tcPr>
          <w:p>
            <w:r>
              <w:t>Bcc</w:t>
            </w:r>
          </w:p>
        </w:tc>
        <w:tc>
          <w:tcPr>
            <w:tcW w:type="dxa" w:w="2880"/>
          </w:tcPr>
          <w:p>
            <w:r>
              <w:t>string</w:t>
            </w:r>
          </w:p>
        </w:tc>
        <w:tc>
          <w:tcPr>
            <w:tcW w:type="dxa" w:w="2880"/>
          </w:tcPr>
          <w:p>
            <w:r>
              <w:t>BCC recipient email address(es). Multiple addresses are comma-separated. Max 50.</w:t>
            </w:r>
          </w:p>
        </w:tc>
      </w:tr>
      <w:tr>
        <w:tc>
          <w:tcPr>
            <w:tcW w:type="dxa" w:w="2880"/>
          </w:tcPr>
          <w:p>
            <w:r>
              <w:t>Subject</w:t>
            </w:r>
          </w:p>
        </w:tc>
        <w:tc>
          <w:tcPr>
            <w:tcW w:type="dxa" w:w="2880"/>
          </w:tcPr>
          <w:p>
            <w:r>
              <w:t>string</w:t>
            </w:r>
          </w:p>
        </w:tc>
        <w:tc>
          <w:tcPr>
            <w:tcW w:type="dxa" w:w="2880"/>
          </w:tcPr>
          <w:p>
            <w:r>
              <w:t>Email subject.</w:t>
            </w:r>
          </w:p>
        </w:tc>
      </w:tr>
      <w:tr>
        <w:tc>
          <w:tcPr>
            <w:tcW w:type="dxa" w:w="2880"/>
          </w:tcPr>
          <w:p>
            <w:r>
              <w:t>Tag</w:t>
            </w:r>
          </w:p>
        </w:tc>
        <w:tc>
          <w:tcPr>
            <w:tcW w:type="dxa" w:w="2880"/>
          </w:tcPr>
          <w:p>
            <w:r>
              <w:t>string</w:t>
            </w:r>
          </w:p>
        </w:tc>
        <w:tc>
          <w:tcPr>
            <w:tcW w:type="dxa" w:w="2880"/>
          </w:tcPr>
          <w:p>
            <w:r>
              <w:t>Email tag used to categorize outgoing emails and view detailed statistics.</w:t>
            </w:r>
          </w:p>
        </w:tc>
      </w:tr>
      <w:tr>
        <w:tc>
          <w:tcPr>
            <w:tcW w:type="dxa" w:w="2880"/>
          </w:tcPr>
          <w:p>
            <w:r>
              <w:t>HtmlBody</w:t>
            </w:r>
          </w:p>
        </w:tc>
        <w:tc>
          <w:tcPr>
            <w:tcW w:type="dxa" w:w="2880"/>
          </w:tcPr>
          <w:p>
            <w:r>
              <w:t>string</w:t>
            </w:r>
          </w:p>
        </w:tc>
        <w:tc>
          <w:tcPr>
            <w:tcW w:type="dxa" w:w="2880"/>
          </w:tcPr>
          <w:p>
            <w:r>
              <w:t>HTML email body. If no TextBody is specified, this is the HTML email message.</w:t>
            </w:r>
          </w:p>
        </w:tc>
      </w:tr>
      <w:tr>
        <w:tc>
          <w:tcPr>
            <w:tcW w:type="dxa" w:w="2880"/>
          </w:tcPr>
          <w:p>
            <w:r>
              <w:t>TextBody</w:t>
            </w:r>
          </w:p>
        </w:tc>
        <w:tc>
          <w:tcPr>
            <w:tcW w:type="dxa" w:w="2880"/>
          </w:tcPr>
          <w:p>
            <w:r>
              <w:t>string</w:t>
            </w:r>
          </w:p>
        </w:tc>
        <w:tc>
          <w:tcPr>
            <w:tcW w:type="dxa" w:w="2880"/>
          </w:tcPr>
          <w:p>
            <w:r>
              <w:t>Plain text email body. If no HtmlBody is specified, this is the plain text email message.</w:t>
            </w:r>
          </w:p>
        </w:tc>
      </w:tr>
      <w:tr>
        <w:tc>
          <w:tcPr>
            <w:tcW w:type="dxa" w:w="2880"/>
          </w:tcPr>
          <w:p>
            <w:r>
              <w:t>ReplyTo</w:t>
            </w:r>
          </w:p>
        </w:tc>
        <w:tc>
          <w:tcPr>
            <w:tcW w:type="dxa" w:w="2880"/>
          </w:tcPr>
          <w:p>
            <w:r>
              <w:t>string</w:t>
            </w:r>
          </w:p>
        </w:tc>
        <w:tc>
          <w:tcPr>
            <w:tcW w:type="dxa" w:w="2880"/>
          </w:tcPr>
          <w:p>
            <w:r>
              <w:t>Reply-To override email address. Defaults to the Reply-To set in the sender signature.</w:t>
            </w:r>
          </w:p>
        </w:tc>
      </w:tr>
      <w:tr>
        <w:tc>
          <w:tcPr>
            <w:tcW w:type="dxa" w:w="2880"/>
          </w:tcPr>
          <w:p>
            <w:r>
              <w:t>TrackOpens</w:t>
            </w:r>
          </w:p>
        </w:tc>
        <w:tc>
          <w:tcPr>
            <w:tcW w:type="dxa" w:w="2880"/>
          </w:tcPr>
          <w:p>
            <w:r>
              <w:t>boolean</w:t>
            </w:r>
          </w:p>
        </w:tc>
        <w:tc>
          <w:tcPr>
            <w:tcW w:type="dxa" w:w="2880"/>
          </w:tcPr>
          <w:p>
            <w:r>
              <w:t>Activates open tracking for this email.</w:t>
            </w:r>
          </w:p>
        </w:tc>
      </w:tr>
      <w:tr>
        <w:tc>
          <w:tcPr>
            <w:tcW w:type="dxa" w:w="2880"/>
          </w:tcPr>
          <w:p>
            <w:r>
              <w:t>TrackLinks</w:t>
            </w:r>
          </w:p>
        </w:tc>
        <w:tc>
          <w:tcPr>
            <w:tcW w:type="dxa" w:w="2880"/>
          </w:tcPr>
          <w:p>
            <w:r>
              <w:t>string</w:t>
            </w:r>
          </w:p>
        </w:tc>
        <w:tc>
          <w:tcPr>
            <w:tcW w:type="dxa" w:w="2880"/>
          </w:tcPr>
          <w:p>
            <w:r>
              <w:t>Click tracking mode. Allowed values: None, HtmlAndText, HtmlOnly, TextOnly. Default is null (uses the server’s LinkTracking setting).</w:t>
            </w:r>
          </w:p>
        </w:tc>
      </w:tr>
      <w:tr>
        <w:tc>
          <w:tcPr>
            <w:tcW w:type="dxa" w:w="2880"/>
          </w:tcPr>
          <w:p>
            <w:r>
              <w:t>Headers</w:t>
            </w:r>
          </w:p>
        </w:tc>
        <w:tc>
          <w:tcPr>
            <w:tcW w:type="dxa" w:w="2880"/>
          </w:tcPr>
          <w:p>
            <w:r>
              <w:t>array</w:t>
            </w:r>
          </w:p>
        </w:tc>
        <w:tc>
          <w:tcPr>
            <w:tcW w:type="dxa" w:w="2880"/>
          </w:tcPr>
          <w:p>
            <w:r>
              <w:t>Array of custom header objects.</w:t>
            </w:r>
          </w:p>
        </w:tc>
      </w:tr>
      <w:tr>
        <w:tc>
          <w:tcPr>
            <w:tcW w:type="dxa" w:w="2880"/>
          </w:tcPr>
          <w:p>
            <w:r>
              <w:t>Headers[].Name</w:t>
            </w:r>
          </w:p>
        </w:tc>
        <w:tc>
          <w:tcPr>
            <w:tcW w:type="dxa" w:w="2880"/>
          </w:tcPr>
          <w:p>
            <w:r>
              <w:t>string</w:t>
            </w:r>
          </w:p>
        </w:tc>
        <w:tc>
          <w:tcPr>
            <w:tcW w:type="dxa" w:w="2880"/>
          </w:tcPr>
          <w:p>
            <w:r>
              <w:t>Header name.</w:t>
            </w:r>
          </w:p>
        </w:tc>
      </w:tr>
      <w:tr>
        <w:tc>
          <w:tcPr>
            <w:tcW w:type="dxa" w:w="2880"/>
          </w:tcPr>
          <w:p>
            <w:r>
              <w:t>Headers[].Value</w:t>
            </w:r>
          </w:p>
        </w:tc>
        <w:tc>
          <w:tcPr>
            <w:tcW w:type="dxa" w:w="2880"/>
          </w:tcPr>
          <w:p>
            <w:r>
              <w:t>string</w:t>
            </w:r>
          </w:p>
        </w:tc>
        <w:tc>
          <w:tcPr>
            <w:tcW w:type="dxa" w:w="2880"/>
          </w:tcPr>
          <w:p>
            <w:r>
              <w:t>Header value.</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Attachments[].Name</w:t>
            </w:r>
          </w:p>
        </w:tc>
        <w:tc>
          <w:tcPr>
            <w:tcW w:type="dxa" w:w="2880"/>
          </w:tcPr>
          <w:p>
            <w:r>
              <w:t>string</w:t>
            </w:r>
          </w:p>
        </w:tc>
        <w:tc>
          <w:tcPr>
            <w:tcW w:type="dxa" w:w="2880"/>
          </w:tcPr>
          <w:p>
            <w:r>
              <w:t>Attachment filename.</w:t>
            </w:r>
          </w:p>
        </w:tc>
      </w:tr>
      <w:tr>
        <w:tc>
          <w:tcPr>
            <w:tcW w:type="dxa" w:w="2880"/>
          </w:tcPr>
          <w:p>
            <w:r>
              <w:t>Attachments[].Content</w:t>
            </w:r>
          </w:p>
        </w:tc>
        <w:tc>
          <w:tcPr>
            <w:tcW w:type="dxa" w:w="2880"/>
          </w:tcPr>
          <w:p>
            <w:r>
              <w:t>string</w:t>
            </w:r>
          </w:p>
        </w:tc>
        <w:tc>
          <w:tcPr>
            <w:tcW w:type="dxa" w:w="2880"/>
          </w:tcPr>
          <w:p>
            <w:r>
              <w:t>Attachment content (string).</w:t>
            </w:r>
          </w:p>
        </w:tc>
      </w:tr>
      <w:tr>
        <w:tc>
          <w:tcPr>
            <w:tcW w:type="dxa" w:w="2880"/>
          </w:tcPr>
          <w:p>
            <w:r>
              <w:t>Attachments[].ContentType</w:t>
            </w:r>
          </w:p>
        </w:tc>
        <w:tc>
          <w:tcPr>
            <w:tcW w:type="dxa" w:w="2880"/>
          </w:tcPr>
          <w:p>
            <w:r>
              <w:t>string</w:t>
            </w:r>
          </w:p>
        </w:tc>
        <w:tc>
          <w:tcPr>
            <w:tcW w:type="dxa" w:w="2880"/>
          </w:tcPr>
          <w:p>
            <w:r>
              <w:t>Attachment MIME type (e.g., application/pdf).</w:t>
            </w:r>
          </w:p>
        </w:tc>
      </w:tr>
      <w:tr>
        <w:tc>
          <w:tcPr>
            <w:tcW w:type="dxa" w:w="2880"/>
          </w:tcPr>
          <w:p>
            <w:r>
              <w:t>Attachments[].ContentID</w:t>
            </w:r>
          </w:p>
        </w:tc>
        <w:tc>
          <w:tcPr>
            <w:tcW w:type="dxa" w:w="2880"/>
          </w:tcPr>
          <w:p>
            <w:r>
              <w:t>string</w:t>
            </w:r>
          </w:p>
        </w:tc>
        <w:tc>
          <w:tcPr>
            <w:tcW w:type="dxa" w:w="2880"/>
          </w:tcPr>
          <w:p>
            <w:r>
              <w:t>Attachment content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 "receiver@example.com",</w:t>
        <w:br/>
        <w:t xml:space="preserve"> "SubmittedAt": "2026-03-14T12:34:56.0000000Z",</w:t>
        <w:br/>
        <w:t xml:space="preserve"> "MessageID": "00000000-0000-0000-0000-000000000000",</w:t>
        <w:br/>
        <w:t xml:space="preserve"> "ErrorCode": 0,</w:t>
        <w:br/>
        <w:t xml:space="preserve"> "Message": "OK"</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The To recipient value that Postmark accepted for the submission.</w:t>
            </w:r>
          </w:p>
        </w:tc>
      </w:tr>
      <w:tr>
        <w:tc>
          <w:tcPr>
            <w:tcW w:type="dxa" w:w="2880"/>
          </w:tcPr>
          <w:p>
            <w:r>
              <w:t>SubmittedAt</w:t>
            </w:r>
          </w:p>
        </w:tc>
        <w:tc>
          <w:tcPr>
            <w:tcW w:type="dxa" w:w="2880"/>
          </w:tcPr>
          <w:p>
            <w:r>
              <w:t>string</w:t>
            </w:r>
          </w:p>
        </w:tc>
        <w:tc>
          <w:tcPr>
            <w:tcW w:type="dxa" w:w="2880"/>
          </w:tcPr>
          <w:p>
            <w:r>
              <w:t>Timestamp when the email was submitted.</w:t>
            </w:r>
          </w:p>
        </w:tc>
      </w:tr>
      <w:tr>
        <w:tc>
          <w:tcPr>
            <w:tcW w:type="dxa" w:w="2880"/>
          </w:tcPr>
          <w:p>
            <w:r>
              <w:t>MessageID</w:t>
            </w:r>
          </w:p>
        </w:tc>
        <w:tc>
          <w:tcPr>
            <w:tcW w:type="dxa" w:w="2880"/>
          </w:tcPr>
          <w:p>
            <w:r>
              <w:t>string</w:t>
            </w:r>
          </w:p>
        </w:tc>
        <w:tc>
          <w:tcPr>
            <w:tcW w:type="dxa" w:w="2880"/>
          </w:tcPr>
          <w:p>
            <w:r>
              <w:t>Unique identifier for the message.</w:t>
            </w:r>
          </w:p>
        </w:tc>
      </w:tr>
      <w:tr>
        <w:tc>
          <w:tcPr>
            <w:tcW w:type="dxa" w:w="2880"/>
          </w:tcPr>
          <w:p>
            <w:r>
              <w:t>ErrorCode</w:t>
            </w:r>
          </w:p>
        </w:tc>
        <w:tc>
          <w:tcPr>
            <w:tcW w:type="dxa" w:w="2880"/>
          </w:tcPr>
          <w:p>
            <w:r>
              <w:t>integer</w:t>
            </w:r>
          </w:p>
        </w:tc>
        <w:tc>
          <w:tcPr>
            <w:tcW w:type="dxa" w:w="2880"/>
          </w:tcPr>
          <w:p>
            <w:r>
              <w:t>Numeric error code (0 indicates success in the provided example schema).</w:t>
            </w:r>
          </w:p>
        </w:tc>
      </w:tr>
      <w:tr>
        <w:tc>
          <w:tcPr>
            <w:tcW w:type="dxa" w:w="2880"/>
          </w:tcPr>
          <w:p>
            <w:r>
              <w:t>Message</w:t>
            </w:r>
          </w:p>
        </w:tc>
        <w:tc>
          <w:tcPr>
            <w:tcW w:type="dxa" w:w="2880"/>
          </w:tcPr>
          <w:p>
            <w:r>
              <w:t>string</w:t>
            </w:r>
          </w:p>
        </w:tc>
        <w:tc>
          <w:tcPr>
            <w:tcW w:type="dxa" w:w="2880"/>
          </w:tcPr>
          <w:p>
            <w:r>
              <w:t>Status message (e.g., "OK").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'https://api.postmarkapp.com/email' \</w:t>
        <w:br/>
        <w:t xml:space="preserve"> --header 'Accept: application/json' \</w:t>
        <w:br/>
        <w:t xml:space="preserve"> --header 'Content-Type: application/json' \</w:t>
        <w:br/>
        <w:t xml:space="preserve"> --data '{</w:t>
        <w:br/>
        <w:t xml:space="preserve"> "From": "sender@example.com",</w:t>
        <w:br/>
        <w:t xml:space="preserve"> "To": "receiver@example.com",</w:t>
        <w:br/>
        <w:t xml:space="preserve"> "Subject": "Hello from Postmark",</w:t>
        <w:br/>
        <w:t xml:space="preserve"> "TextBody": "This is a plain text message."</w:t>
        <w:br/>
        <w:t xml:space="preserve">  }'</w:t>
      </w:r>
    </w:p>
    <w:p>
      <w:pPr>
        <w:pStyle w:val="Heading3"/>
      </w:pPr>
      <w:r>
        <w:t>Example Usage</w:t>
      </w:r>
    </w:p>
    <w:p>
      <w:pPr>
        <w:pStyle w:val="Heading3"/>
      </w:pPr>
      <w:r>
        <w:t>Example 1: Send an HTML email (with open tracking)</w:t>
      </w:r>
    </w:p>
    <w:p>
      <w:r>
        <w:rPr>
          <w:b/>
          <w:color w:val="666666"/>
          <w:sz w:val="16"/>
        </w:rPr>
        <w:t>[bash]</w:t>
      </w:r>
    </w:p>
    <w:p>
      <w:pPr>
        <w:shd w:fill="F2F2F2" w:val="clear"/>
      </w:pPr>
      <w:r>
        <w:rPr>
          <w:rFonts w:ascii="Courier New" w:hAnsi="Courier New"/>
          <w:sz w:val="17"/>
        </w:rPr>
        <w:t>curl -i --request POST 'https://api.postmarkapp.com/email' \</w:t>
        <w:br/>
        <w:t xml:space="preserve"> --header 'Accept: application/json' \</w:t>
        <w:br/>
        <w:t xml:space="preserve"> --header 'Content-Type: application/json' \</w:t>
        <w:br/>
        <w:t xml:space="preserve"> --data '{</w:t>
        <w:br/>
        <w:t xml:space="preserve"> "From": "sender@example.com",</w:t>
        <w:br/>
        <w:t xml:space="preserve"> "To": "receiver@example.com",</w:t>
        <w:br/>
        <w:t xml:space="preserve"> "Subject": "Welcome!",</w:t>
        <w:br/>
        <w:t xml:space="preserve"> "HtmlBody": "&lt;h1&gt;Welcome&lt;/h1&gt;&lt;p&gt;Thanks for signing up.&lt;/p&gt;",</w:t>
        <w:br/>
        <w:t xml:space="preserve"> "TrackOpens": true</w:t>
        <w:br/>
        <w:t xml:space="preserve">  }'</w:t>
      </w:r>
    </w:p>
    <w:p>
      <w:pPr>
        <w:pStyle w:val="Heading3"/>
      </w:pPr>
      <w:r>
        <w:t>Example 2: Send to multiple recipients with CC/BCC and link tracking</w:t>
      </w:r>
    </w:p>
    <w:p>
      <w:r>
        <w:rPr>
          <w:b/>
          <w:color w:val="666666"/>
          <w:sz w:val="16"/>
        </w:rPr>
        <w:t>[bash]</w:t>
      </w:r>
    </w:p>
    <w:p>
      <w:pPr>
        <w:shd w:fill="F2F2F2" w:val="clear"/>
      </w:pPr>
      <w:r>
        <w:rPr>
          <w:rFonts w:ascii="Courier New" w:hAnsi="Courier New"/>
          <w:sz w:val="17"/>
        </w:rPr>
        <w:t>curl -i --request POST 'https://api.postmarkapp.com/email' \</w:t>
        <w:br/>
        <w:t xml:space="preserve"> --header 'Accept: application/json' \</w:t>
        <w:br/>
        <w:t xml:space="preserve"> --header 'Content-Type: application/json' \</w:t>
        <w:br/>
        <w:t xml:space="preserve"> --data '{</w:t>
        <w:br/>
        <w:t xml:space="preserve"> "From": "sender@example.com",</w:t>
        <w:br/>
        <w:t xml:space="preserve"> "To": "a@example.com, b@example.com",</w:t>
        <w:br/>
        <w:t xml:space="preserve"> "Cc": "c@example.com",</w:t>
        <w:br/>
        <w:t xml:space="preserve"> "Bcc": "d@example.com",</w:t>
        <w:br/>
        <w:t xml:space="preserve"> "Subject": "Monthly update",</w:t>
        <w:br/>
        <w:t xml:space="preserve"> "TextBody": "See the report at https://example.com/report",</w:t>
        <w:br/>
        <w:t xml:space="preserve"> "TrackLinks": "TextOnly",</w:t>
        <w:br/>
        <w:t xml:space="preserve"> "Tag": "monthly-update"</w:t>
        <w:br/>
        <w:t xml:space="preserve">  }'</w:t>
      </w:r>
    </w:p>
    <w:p>
      <w:pPr>
        <w:pStyle w:val="Heading3"/>
      </w:pPr>
      <w:r>
        <w:t>Example 3: Send with custom headers and an attachment</w:t>
      </w:r>
    </w:p>
    <w:p>
      <w:r>
        <w:rPr>
          <w:b/>
          <w:color w:val="666666"/>
          <w:sz w:val="16"/>
        </w:rPr>
        <w:t>[bash]</w:t>
      </w:r>
    </w:p>
    <w:p>
      <w:pPr>
        <w:shd w:fill="F2F2F2" w:val="clear"/>
      </w:pPr>
      <w:r>
        <w:rPr>
          <w:rFonts w:ascii="Courier New" w:hAnsi="Courier New"/>
          <w:sz w:val="17"/>
        </w:rPr>
        <w:t>curl -i --request POST 'https://api.postmarkapp.com/email' \</w:t>
        <w:br/>
        <w:t xml:space="preserve"> --header 'Accept: application/json' \</w:t>
        <w:br/>
        <w:t xml:space="preserve"> --header 'Content-Type: application/json' \</w:t>
        <w:br/>
        <w:t xml:space="preserve"> --data '{</w:t>
        <w:br/>
        <w:t xml:space="preserve"> "From": "sender@example.com",</w:t>
        <w:br/>
        <w:t xml:space="preserve"> "To": "receiver@example.com",</w:t>
        <w:br/>
        <w:t xml:space="preserve"> "Subject": "Invoice",</w:t>
        <w:br/>
        <w:t xml:space="preserve"> "TextBody": "Please find your invoice attached.",</w:t>
        <w:br/>
        <w:t xml:space="preserve"> "Headers": [</w:t>
        <w:br/>
        <w:t xml:space="preserve">      { "Name": "X-Customer-ID", "Value": "cust_12345" }</w:t>
        <w:br/>
        <w:t xml:space="preserve">    ],</w:t>
        <w:br/>
        <w:t xml:space="preserve"> "Attachments": [</w:t>
        <w:br/>
        <w:t xml:space="preserve">      {</w:t>
        <w:br/>
        <w:t xml:space="preserve"> "Name": "invoice.txt",</w:t>
        <w:br/>
        <w:t xml:space="preserve"> "Content": "SW52b2ljZSBkYXRhIGhlcmU=",</w:t>
        <w:br/>
        <w:t xml:space="preserve"> "ContentType": "text/plain",</w:t>
        <w:br/>
        <w:t xml:space="preserve"> "ContentID": "invoice-1"</w:t>
        <w:br/>
        <w:t xml:space="preserve">      }</w:t>
        <w:br/>
        <w:t xml:space="preserve">    ]</w:t>
        <w:br/>
        <w:t xml:space="preserve">  }'</w:t>
      </w:r>
    </w:p>
    <w:p>
      <w:pPr>
        <w:pStyle w:val="Heading3"/>
      </w:pPr>
      <w:r>
        <w:t>Notes</w:t>
      </w:r>
    </w:p>
    <w:p>
      <w:pPr>
        <w:pStyle w:val="ListBullet"/>
      </w:pPr>
      <w:r>
        <w:t>Multiple recipient addresses for To, Cc, and Bcc are comma-separated; each field allows up to 50 addresses.</w:t>
      </w:r>
    </w:p>
    <w:p>
      <w:pPr>
        <w:pStyle w:val="ListBullet"/>
      </w:pPr>
      <w:r>
        <w:t>TrackLinks default is null, which uses the server’s LinkTracking setting.</w:t>
      </w:r>
    </w:p>
    <w:p>
      <w:pPr>
        <w:pStyle w:val="ListBullet"/>
      </w:pPr>
      <w:r>
        <w:t>ReplyTo defaults to the Reply-To configured in the sender signature if not provided.</w:t>
      </w:r>
    </w:p>
    <w:p>
      <w:pPr>
        <w:pStyle w:val="Heading3"/>
      </w:pPr>
      <w:r>
        <w:t>Related email actions</w:t>
      </w:r>
    </w:p>
    <w:p>
      <w:pPr>
        <w:pStyle w:val="ListBullet"/>
      </w:pPr>
      <w:r>
        <w:t>[POST] Send an Email Using a Template — /email/withTemplate</w:t>
      </w:r>
    </w:p>
    <w:p>
      <w:pPr>
        <w:pStyle w:val="ListBullet"/>
      </w:pPr>
      <w:r>
        <w:t>[POST] Send a Batch of Templated Emails — /email/batchWithTemplates</w:t>
      </w:r>
    </w:p>
    <w:p>
      <w:r>
        <w:br w:type="page"/>
      </w:r>
    </w:p>
    <w:p>
      <w:pPr>
        <w:pStyle w:val="Heading2"/>
      </w:pPr>
      <w:r>
        <w:t>22. [POST] Send a Batch of Templated Emails</w:t>
      </w:r>
    </w:p>
    <w:p>
      <w:r>
        <w:rPr>
          <w:b/>
        </w:rPr>
        <w:t xml:space="preserve">Endpoint: </w:t>
      </w:r>
      <w:r>
        <w:rPr>
          <w:rFonts w:ascii="Courier New" w:hAnsi="Courier New"/>
          <w:sz w:val="18"/>
        </w:rPr>
        <w:t>/email/batchWithTemplates</w:t>
      </w:r>
    </w:p>
    <w:p>
      <w:pPr>
        <w:pStyle w:val="Heading3"/>
      </w:pPr>
      <w:r>
        <w:t>Prerequisites</w:t>
      </w:r>
    </w:p>
    <w:p>
      <w:pPr>
        <w:pStyle w:val="ListBullet"/>
      </w:pPr>
      <w:r>
        <w:t>You must have access to a Postmark Server that contains (or can access) the templates you reference (by TemplateId or TemplateAlias).</w:t>
      </w:r>
    </w:p>
    <w:p>
      <w:pPr>
        <w:pStyle w:val="Heading3"/>
      </w:pPr>
      <w:r>
        <w:t>Method</w:t>
      </w:r>
    </w:p>
    <w:p>
      <w:r>
        <w:t>POST</w:t>
      </w:r>
    </w:p>
    <w:p>
      <w:pPr>
        <w:pStyle w:val="Heading3"/>
      </w:pPr>
      <w:r>
        <w:t>URL</w:t>
      </w:r>
    </w:p>
    <w:p>
      <w:r>
        <w:t>https://api.postmarkapp.com/email/batchWithTemplates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multiple emails in a single request using Postmark templates. Each message in the batch can specify a template (by ID or alias), template model data, recipients, tracking options, and optional metadata.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include Messages as an array.</w:t>
      </w:r>
    </w:p>
    <w:p>
      <w:pPr>
        <w:pStyle w:val="ListBullet"/>
      </w:pPr>
      <w:r>
        <w:t xml:space="preserve">For each item in Messages: </w:t>
        <w:br/>
        <w:br/>
        <w:t>TemplateId is required if TemplateAlias is not specified.</w:t>
        <w:br/>
        <w:t>TemplateAlias is required if TemplateId is not specified.</w:t>
        <w:br/>
        <w:t>TemplateModel, From, and To are required.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Array of message objects to send using templates.</w:t>
            </w:r>
          </w:p>
        </w:tc>
      </w:tr>
    </w:tbl>
    <w:p/>
    <w:p>
      <w:pPr>
        <w:pStyle w:val="Heading3"/>
      </w:pPr>
      <w:r>
        <w:t>Messages[] (each message)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Messages[].TemplateId</w:t>
            </w:r>
          </w:p>
        </w:tc>
        <w:tc>
          <w:tcPr>
            <w:tcW w:type="dxa" w:w="2880"/>
          </w:tcPr>
          <w:p>
            <w:r>
              <w:t>integer</w:t>
            </w:r>
          </w:p>
        </w:tc>
        <w:tc>
          <w:tcPr>
            <w:tcW w:type="dxa" w:w="2880"/>
          </w:tcPr>
          <w:p>
            <w:r>
              <w:t>Required if Messages[].TemplateAlias is not specified.</w:t>
            </w:r>
          </w:p>
        </w:tc>
      </w:tr>
      <w:tr>
        <w:tc>
          <w:tcPr>
            <w:tcW w:type="dxa" w:w="2880"/>
          </w:tcPr>
          <w:p>
            <w:r>
              <w:t>Messages[].TemplateAlias</w:t>
            </w:r>
          </w:p>
        </w:tc>
        <w:tc>
          <w:tcPr>
            <w:tcW w:type="dxa" w:w="2880"/>
          </w:tcPr>
          <w:p>
            <w:r>
              <w:t>string</w:t>
            </w:r>
          </w:p>
        </w:tc>
        <w:tc>
          <w:tcPr>
            <w:tcW w:type="dxa" w:w="2880"/>
          </w:tcPr>
          <w:p>
            <w:r>
              <w:t>Required if Messages[].TemplateId is not specified.</w:t>
            </w:r>
          </w:p>
        </w:tc>
      </w:tr>
      <w:tr>
        <w:tc>
          <w:tcPr>
            <w:tcW w:type="dxa" w:w="2880"/>
          </w:tcPr>
          <w:p>
            <w:r>
              <w:t>Messages[].TemplateModel</w:t>
            </w:r>
          </w:p>
        </w:tc>
        <w:tc>
          <w:tcPr>
            <w:tcW w:type="dxa" w:w="2880"/>
          </w:tcPr>
          <w:p>
            <w:r>
              <w:t>object</w:t>
            </w:r>
          </w:p>
        </w:tc>
        <w:tc>
          <w:tcPr>
            <w:tcW w:type="dxa" w:w="2880"/>
          </w:tcPr>
          <w:p>
            <w:r>
              <w:t>Data model used to render the template.</w:t>
            </w:r>
          </w:p>
        </w:tc>
      </w:tr>
      <w:tr>
        <w:tc>
          <w:tcPr>
            <w:tcW w:type="dxa" w:w="2880"/>
          </w:tcPr>
          <w:p>
            <w:r>
              <w:t>Messages[].From</w:t>
            </w:r>
          </w:p>
        </w:tc>
        <w:tc>
          <w:tcPr>
            <w:tcW w:type="dxa" w:w="2880"/>
          </w:tcPr>
          <w:p>
            <w:r>
              <w:t>string</w:t>
            </w:r>
          </w:p>
        </w:tc>
        <w:tc>
          <w:tcPr>
            <w:tcW w:type="dxa" w:w="2880"/>
          </w:tcPr>
          <w:p>
            <w:r>
              <w:t>Sender email address.</w:t>
            </w:r>
          </w:p>
        </w:tc>
      </w:tr>
      <w:tr>
        <w:tc>
          <w:tcPr>
            <w:tcW w:type="dxa" w:w="2880"/>
          </w:tcPr>
          <w:p>
            <w:r>
              <w:t>Messages[].To</w:t>
            </w:r>
          </w:p>
        </w:tc>
        <w:tc>
          <w:tcPr>
            <w:tcW w:type="dxa" w:w="2880"/>
          </w:tcPr>
          <w:p>
            <w:r>
              <w:t>string</w:t>
            </w:r>
          </w:p>
        </w:tc>
        <w:tc>
          <w:tcPr>
            <w:tcW w:type="dxa" w:w="2880"/>
          </w:tcPr>
          <w:p>
            <w:r>
              <w:t>Recipient email address(es).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Messages[].InlineCss</w:t>
            </w:r>
          </w:p>
        </w:tc>
        <w:tc>
          <w:tcPr>
            <w:tcW w:type="dxa" w:w="2880"/>
          </w:tcPr>
          <w:p>
            <w:r>
              <w:t>boolean</w:t>
            </w:r>
          </w:p>
        </w:tc>
        <w:tc>
          <w:tcPr>
            <w:tcW w:type="dxa" w:w="2880"/>
          </w:tcPr>
          <w:p>
            <w:r>
              <w:t>Default: true.</w:t>
            </w:r>
          </w:p>
        </w:tc>
      </w:tr>
      <w:tr>
        <w:tc>
          <w:tcPr>
            <w:tcW w:type="dxa" w:w="2880"/>
          </w:tcPr>
          <w:p>
            <w:r>
              <w:t>Messages[].Cc</w:t>
            </w:r>
          </w:p>
        </w:tc>
        <w:tc>
          <w:tcPr>
            <w:tcW w:type="dxa" w:w="2880"/>
          </w:tcPr>
          <w:p>
            <w:r>
              <w:t>string</w:t>
            </w:r>
          </w:p>
        </w:tc>
        <w:tc>
          <w:tcPr>
            <w:tcW w:type="dxa" w:w="2880"/>
          </w:tcPr>
          <w:p>
            <w:r>
              <w:t>CC recipient(s).</w:t>
            </w:r>
          </w:p>
        </w:tc>
      </w:tr>
      <w:tr>
        <w:tc>
          <w:tcPr>
            <w:tcW w:type="dxa" w:w="2880"/>
          </w:tcPr>
          <w:p>
            <w:r>
              <w:t>Messages[].Bcc</w:t>
            </w:r>
          </w:p>
        </w:tc>
        <w:tc>
          <w:tcPr>
            <w:tcW w:type="dxa" w:w="2880"/>
          </w:tcPr>
          <w:p>
            <w:r>
              <w:t>string</w:t>
            </w:r>
          </w:p>
        </w:tc>
        <w:tc>
          <w:tcPr>
            <w:tcW w:type="dxa" w:w="2880"/>
          </w:tcPr>
          <w:p>
            <w:r>
              <w:t>BCC recipient(s).</w:t>
            </w:r>
          </w:p>
        </w:tc>
      </w:tr>
      <w:tr>
        <w:tc>
          <w:tcPr>
            <w:tcW w:type="dxa" w:w="2880"/>
          </w:tcPr>
          <w:p>
            <w:r>
              <w:t>Messages[].Tag</w:t>
            </w:r>
          </w:p>
        </w:tc>
        <w:tc>
          <w:tcPr>
            <w:tcW w:type="dxa" w:w="2880"/>
          </w:tcPr>
          <w:p>
            <w:r>
              <w:t>string</w:t>
            </w:r>
          </w:p>
        </w:tc>
        <w:tc>
          <w:tcPr>
            <w:tcW w:type="dxa" w:w="2880"/>
          </w:tcPr>
          <w:p>
            <w:r>
              <w:t>Message tag.</w:t>
            </w:r>
          </w:p>
        </w:tc>
      </w:tr>
      <w:tr>
        <w:tc>
          <w:tcPr>
            <w:tcW w:type="dxa" w:w="2880"/>
          </w:tcPr>
          <w:p>
            <w:r>
              <w:t>Messages[].ReplyTo</w:t>
            </w:r>
          </w:p>
        </w:tc>
        <w:tc>
          <w:tcPr>
            <w:tcW w:type="dxa" w:w="2880"/>
          </w:tcPr>
          <w:p>
            <w:r>
              <w:t>string</w:t>
            </w:r>
          </w:p>
        </w:tc>
        <w:tc>
          <w:tcPr>
            <w:tcW w:type="dxa" w:w="2880"/>
          </w:tcPr>
          <w:p>
            <w:r>
              <w:t>Reply-To address.</w:t>
            </w:r>
          </w:p>
        </w:tc>
      </w:tr>
      <w:tr>
        <w:tc>
          <w:tcPr>
            <w:tcW w:type="dxa" w:w="2880"/>
          </w:tcPr>
          <w:p>
            <w:r>
              <w:t>Messages[].Headers</w:t>
            </w:r>
          </w:p>
        </w:tc>
        <w:tc>
          <w:tcPr>
            <w:tcW w:type="dxa" w:w="2880"/>
          </w:tcPr>
          <w:p>
            <w:r>
              <w:t>&lt;HeaderCollection&gt;</w:t>
            </w:r>
          </w:p>
        </w:tc>
        <w:tc>
          <w:tcPr>
            <w:tcW w:type="dxa" w:w="2880"/>
          </w:tcPr>
          <w:p>
            <w:r>
              <w:t>Custom headers collection (structure not specified in scraped content).</w:t>
            </w:r>
          </w:p>
        </w:tc>
      </w:tr>
      <w:tr>
        <w:tc>
          <w:tcPr>
            <w:tcW w:type="dxa" w:w="2880"/>
          </w:tcPr>
          <w:p>
            <w:r>
              <w:t>Messages[].TrackOpens</w:t>
            </w:r>
          </w:p>
        </w:tc>
        <w:tc>
          <w:tcPr>
            <w:tcW w:type="dxa" w:w="2880"/>
          </w:tcPr>
          <w:p>
            <w:r>
              <w:t>boolean</w:t>
            </w:r>
          </w:p>
        </w:tc>
        <w:tc>
          <w:tcPr>
            <w:tcW w:type="dxa" w:w="2880"/>
          </w:tcPr>
          <w:p>
            <w:r>
              <w:t>Activate open tracking for this email.</w:t>
            </w:r>
          </w:p>
        </w:tc>
      </w:tr>
      <w:tr>
        <w:tc>
          <w:tcPr>
            <w:tcW w:type="dxa" w:w="2880"/>
          </w:tcPr>
          <w:p>
            <w:r>
              <w:t>Messages[].TrackLinks</w:t>
            </w:r>
          </w:p>
        </w:tc>
        <w:tc>
          <w:tcPr>
            <w:tcW w:type="dxa" w:w="2880"/>
          </w:tcPr>
          <w:p>
            <w:r>
              <w:t>string</w:t>
            </w:r>
          </w:p>
        </w:tc>
        <w:tc>
          <w:tcPr>
            <w:tcW w:type="dxa" w:w="2880"/>
          </w:tcPr>
          <w:p>
            <w:r>
              <w:t>Click tracking mode. Allowed values: None, HtmlAndText, HtmlOnly, TextOnly. Default: null (uses the server’s LinkTracking setting).</w:t>
            </w:r>
          </w:p>
        </w:tc>
      </w:tr>
      <w:tr>
        <w:tc>
          <w:tcPr>
            <w:tcW w:type="dxa" w:w="2880"/>
          </w:tcPr>
          <w:p>
            <w:r>
              <w:t>Messages[].Attachments</w:t>
            </w:r>
          </w:p>
        </w:tc>
        <w:tc>
          <w:tcPr>
            <w:tcW w:type="dxa" w:w="2880"/>
          </w:tcPr>
          <w:p>
            <w:r>
              <w:t>&lt;AttachmentCollection&gt;</w:t>
            </w:r>
          </w:p>
        </w:tc>
        <w:tc>
          <w:tcPr>
            <w:tcW w:type="dxa" w:w="2880"/>
          </w:tcPr>
          <w:p>
            <w:r>
              <w:t>Attachments collection (structure not specified in scraped content).</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w:t>
        <w:br/>
        <w:t xml:space="preserve"> "To": "recipient@example.com",</w:t>
        <w:br/>
        <w:t xml:space="preserve"> "SubmittedAt": "2026-03-14T12:34:56.000Z",</w:t>
        <w:br/>
        <w:t xml:space="preserve"> "MessageID": "00000000-0000-0000-0000-000000000000",</w:t>
        <w:br/>
        <w:t xml:space="preserve"> "ErrorCode": 0,</w:t>
        <w:br/>
        <w:t xml:space="preserve"> "Message": "OK"</w:t>
        <w:br/>
        <w:t xml:space="preserve"> }</w:t>
        <w:br/>
        <w:t>]</w:t>
      </w:r>
    </w:p>
    <w:p>
      <w:pPr>
        <w:pStyle w:val="Heading3"/>
      </w:pPr>
      <w:r>
        <w:t>Error Response (422 Client Error)</w:t>
      </w:r>
    </w:p>
    <w:p>
      <w:r>
        <w:t>Reference: 422 (no schema provided in scraped content)</w:t>
      </w:r>
    </w:p>
    <w:p>
      <w:pPr>
        <w:pStyle w:val="Heading3"/>
      </w:pPr>
      <w:r>
        <w:t>Error Response (500 Server Error)</w:t>
      </w:r>
    </w:p>
    <w:p>
      <w:r>
        <w:t>Reference: 500 (no schema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Recipient for the submitted message.</w:t>
            </w:r>
          </w:p>
        </w:tc>
      </w:tr>
      <w:tr>
        <w:tc>
          <w:tcPr>
            <w:tcW w:type="dxa" w:w="2880"/>
          </w:tcPr>
          <w:p>
            <w:r>
              <w:t>SubmittedAt</w:t>
            </w:r>
          </w:p>
        </w:tc>
        <w:tc>
          <w:tcPr>
            <w:tcW w:type="dxa" w:w="2880"/>
          </w:tcPr>
          <w:p>
            <w:r>
              <w:t>string</w:t>
            </w:r>
          </w:p>
        </w:tc>
        <w:tc>
          <w:tcPr>
            <w:tcW w:type="dxa" w:w="2880"/>
          </w:tcPr>
          <w:p>
            <w:r>
              <w:t>Timestamp indicating when Postmark submitted the message.</w:t>
            </w:r>
          </w:p>
        </w:tc>
      </w:tr>
      <w:tr>
        <w:tc>
          <w:tcPr>
            <w:tcW w:type="dxa" w:w="2880"/>
          </w:tcPr>
          <w:p>
            <w:r>
              <w:t>MessageID</w:t>
            </w:r>
          </w:p>
        </w:tc>
        <w:tc>
          <w:tcPr>
            <w:tcW w:type="dxa" w:w="2880"/>
          </w:tcPr>
          <w:p>
            <w:r>
              <w:t>string</w:t>
            </w:r>
          </w:p>
        </w:tc>
        <w:tc>
          <w:tcPr>
            <w:tcW w:type="dxa" w:w="2880"/>
          </w:tcPr>
          <w:p>
            <w:r>
              <w:t>Identifier for the message submission.</w:t>
            </w:r>
          </w:p>
        </w:tc>
      </w:tr>
      <w:tr>
        <w:tc>
          <w:tcPr>
            <w:tcW w:type="dxa" w:w="2880"/>
          </w:tcPr>
          <w:p>
            <w:r>
              <w:t>ErrorCode</w:t>
            </w:r>
          </w:p>
        </w:tc>
        <w:tc>
          <w:tcPr>
            <w:tcW w:type="dxa" w:w="2880"/>
          </w:tcPr>
          <w:p>
            <w:r>
              <w:t>integer</w:t>
            </w:r>
          </w:p>
        </w:tc>
        <w:tc>
          <w:tcPr>
            <w:tcW w:type="dxa" w:w="2880"/>
          </w:tcPr>
          <w:p>
            <w:r>
              <w:t>Error code for this message (0 typically indicates success).</w:t>
            </w:r>
          </w:p>
        </w:tc>
      </w:tr>
      <w:tr>
        <w:tc>
          <w:tcPr>
            <w:tcW w:type="dxa" w:w="2880"/>
          </w:tcPr>
          <w:p>
            <w:r>
              <w:t>Message</w:t>
            </w:r>
          </w:p>
        </w:tc>
        <w:tc>
          <w:tcPr>
            <w:tcW w:type="dxa" w:w="2880"/>
          </w:tcPr>
          <w:p>
            <w:r>
              <w:t>string</w:t>
            </w:r>
          </w:p>
        </w:tc>
        <w:tc>
          <w:tcPr>
            <w:tcW w:type="dxa" w:w="2880"/>
          </w:tcPr>
          <w:p>
            <w:r>
              <w:t>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'https://api.postmarkapp.com/email/batchWithTemplates' \</w:t>
        <w:br/>
        <w:t xml:space="preserve"> --header 'Accept: application/json' \</w:t>
        <w:br/>
        <w:t xml:space="preserve"> --header 'Content-Type: application/json' \</w:t>
        <w:br/>
        <w:t xml:space="preserve"> --data '{</w:t>
        <w:br/>
        <w:t xml:space="preserve"> "Messages": [</w:t>
        <w:br/>
        <w:t xml:space="preserve">      {</w:t>
        <w:br/>
        <w:t xml:space="preserve"> "TemplateId": 123456,</w:t>
        <w:br/>
        <w:t xml:space="preserve"> "TemplateModel": {</w:t>
        <w:br/>
        <w:t xml:space="preserve"> "first_name": "Ava",</w:t>
        <w:br/>
        <w:t xml:space="preserve"> "order_id": "ORD-100045"</w:t>
        <w:br/>
        <w:t xml:space="preserve">        },</w:t>
        <w:br/>
        <w:t xml:space="preserve"> "InlineCss": true,</w:t>
        <w:br/>
        <w:t xml:space="preserve"> "From": "sender@example.com",</w:t>
        <w:br/>
        <w:t xml:space="preserve"> "To": "recipient@example.com",</w:t>
        <w:br/>
        <w:t xml:space="preserve"> "TrackOpens": true,</w:t>
        <w:br/>
        <w:t xml:space="preserve"> "TrackLinks": "HtmlAndText"</w:t>
        <w:br/>
        <w:t xml:space="preserve">      }</w:t>
        <w:br/>
        <w:t xml:space="preserve">    ]</w:t>
        <w:br/>
        <w:t xml:space="preserve">  }'</w:t>
      </w:r>
    </w:p>
    <w:p>
      <w:pPr>
        <w:pStyle w:val="Heading3"/>
      </w:pPr>
      <w:r>
        <w:t>Example Usage</w:t>
      </w:r>
    </w:p>
    <w:p>
      <w:pPr>
        <w:pStyle w:val="Heading3"/>
      </w:pPr>
      <w:r>
        <w:t>Example 1: Two messages using TemplateId</w:t>
      </w:r>
    </w:p>
    <w:p>
      <w:r>
        <w:rPr>
          <w:b/>
          <w:color w:val="666666"/>
          <w:sz w:val="16"/>
        </w:rPr>
        <w:t>[bash]</w:t>
      </w:r>
    </w:p>
    <w:p>
      <w:pPr>
        <w:shd w:fill="F2F2F2" w:val="clear"/>
      </w:pPr>
      <w:r>
        <w:rPr>
          <w:rFonts w:ascii="Courier New" w:hAnsi="Courier New"/>
          <w:sz w:val="17"/>
        </w:rPr>
        <w:t>curl --request POST 'https://api.postmarkapp.com/email/batchWithTemplates' \</w:t>
        <w:br/>
        <w:t xml:space="preserve"> --header 'Accept: application/json' \</w:t>
        <w:br/>
        <w:t xml:space="preserve"> --header 'Content-Type: application/json' \</w:t>
        <w:br/>
        <w:t xml:space="preserve"> --data '{</w:t>
        <w:br/>
        <w:t xml:space="preserve"> "Messages": [</w:t>
        <w:br/>
        <w:t xml:space="preserve">      {</w:t>
        <w:br/>
        <w:t xml:space="preserve"> "TemplateId": 123456,</w:t>
        <w:br/>
        <w:t xml:space="preserve"> "TemplateModel": { "name": "Sam" },</w:t>
        <w:br/>
        <w:t xml:space="preserve"> "From": "billing@example.com",</w:t>
        <w:br/>
        <w:t xml:space="preserve"> "To": "sam@example.com"</w:t>
        <w:br/>
        <w:t xml:space="preserve">      },</w:t>
        <w:br/>
        <w:t xml:space="preserve">      {</w:t>
        <w:br/>
        <w:t xml:space="preserve"> "TemplateId": 123456,</w:t>
        <w:br/>
        <w:t xml:space="preserve"> "TemplateModel": { "name": "Riley" },</w:t>
        <w:br/>
        <w:t xml:space="preserve"> "From": "billing@example.com",</w:t>
        <w:br/>
        <w:t xml:space="preserve"> "To": "riley@example.com",</w:t>
        <w:br/>
        <w:t xml:space="preserve"> "Tag": "billing-batch"</w:t>
        <w:br/>
        <w:t xml:space="preserve">      }</w:t>
        <w:br/>
        <w:t xml:space="preserve">    ]</w:t>
        <w:br/>
        <w:t xml:space="preserve">  }'</w:t>
      </w:r>
    </w:p>
    <w:p>
      <w:pPr>
        <w:pStyle w:val="Heading3"/>
      </w:pPr>
      <w:r>
        <w:t>Example 2: Using TemplateAlias instead of TemplateId</w:t>
      </w:r>
    </w:p>
    <w:p>
      <w:r>
        <w:rPr>
          <w:b/>
          <w:color w:val="666666"/>
          <w:sz w:val="16"/>
        </w:rPr>
        <w:t>[bash]</w:t>
      </w:r>
    </w:p>
    <w:p>
      <w:pPr>
        <w:shd w:fill="F2F2F2" w:val="clear"/>
      </w:pPr>
      <w:r>
        <w:rPr>
          <w:rFonts w:ascii="Courier New" w:hAnsi="Courier New"/>
          <w:sz w:val="17"/>
        </w:rPr>
        <w:t>curl --request POST 'https://api.postmarkapp.com/email/batchWithTemplates' \</w:t>
        <w:br/>
        <w:t xml:space="preserve"> --header 'Accept: application/json' \</w:t>
        <w:br/>
        <w:t xml:space="preserve"> --header 'Content-Type: application/json' \</w:t>
        <w:br/>
        <w:t xml:space="preserve"> --data '{</w:t>
        <w:br/>
        <w:t xml:space="preserve"> "Messages": [</w:t>
        <w:br/>
        <w:t xml:space="preserve">      {</w:t>
        <w:br/>
        <w:t xml:space="preserve"> "TemplateAlias": "welcome-email",</w:t>
        <w:br/>
        <w:t xml:space="preserve"> "TemplateModel": { "first_name": "Jordan" },</w:t>
        <w:br/>
        <w:t xml:space="preserve"> "From": "welcome@example.com",</w:t>
        <w:br/>
        <w:t xml:space="preserve"> "To": "jordan@example.com",</w:t>
        <w:br/>
        <w:t xml:space="preserve"> "TrackOpens": true</w:t>
        <w:br/>
        <w:t xml:space="preserve">      }</w:t>
        <w:br/>
        <w:t xml:space="preserve">    ]</w:t>
        <w:br/>
        <w:t xml:space="preserve">  }'</w:t>
      </w:r>
    </w:p>
    <w:p>
      <w:pPr>
        <w:pStyle w:val="Heading3"/>
      </w:pPr>
      <w:r>
        <w:t>Example 3: Add CC/BCC and Reply-To</w:t>
      </w:r>
    </w:p>
    <w:p>
      <w:r>
        <w:rPr>
          <w:b/>
          <w:color w:val="666666"/>
          <w:sz w:val="16"/>
        </w:rPr>
        <w:t>[bash]</w:t>
      </w:r>
    </w:p>
    <w:p>
      <w:pPr>
        <w:shd w:fill="F2F2F2" w:val="clear"/>
      </w:pPr>
      <w:r>
        <w:rPr>
          <w:rFonts w:ascii="Courier New" w:hAnsi="Courier New"/>
          <w:sz w:val="17"/>
        </w:rPr>
        <w:t>curl --request POST 'https://api.postmarkapp.com/email/batchWithTemplates' \</w:t>
        <w:br/>
        <w:t xml:space="preserve"> --header 'Accept: application/json' \</w:t>
        <w:br/>
        <w:t xml:space="preserve"> --header 'Content-Type: application/json' \</w:t>
        <w:br/>
        <w:t xml:space="preserve"> --data '{</w:t>
        <w:br/>
        <w:t xml:space="preserve"> "Messages": [</w:t>
        <w:br/>
        <w:t xml:space="preserve">      {</w:t>
        <w:br/>
        <w:t xml:space="preserve"> "TemplateId": 123456,</w:t>
        <w:br/>
        <w:t xml:space="preserve"> "TemplateModel": { "account": "ACME" },</w:t>
        <w:br/>
        <w:t xml:space="preserve"> "From": "support@example.com",</w:t>
        <w:br/>
        <w:t xml:space="preserve"> "To": "primary@example.com",</w:t>
        <w:br/>
        <w:t xml:space="preserve"> "Cc": "ccperson@example.com",</w:t>
        <w:br/>
        <w:t xml:space="preserve"> "Bcc": "audit@example.com",</w:t>
        <w:br/>
        <w:t xml:space="preserve"> "ReplyTo": "replies@example.com"</w:t>
        <w:br/>
        <w:t xml:space="preserve">      }</w:t>
        <w:br/>
        <w:t xml:space="preserve">    ]</w:t>
        <w:br/>
        <w:t xml:space="preserve">  }'</w:t>
      </w:r>
    </w:p>
    <w:p>
      <w:pPr>
        <w:pStyle w:val="Heading3"/>
      </w:pPr>
      <w:r>
        <w:t>Behavior</w:t>
      </w:r>
    </w:p>
    <w:p>
      <w:pPr>
        <w:pStyle w:val="ListBullet"/>
      </w:pPr>
      <w:r>
        <w:t>Accepts a JSON payload containing a Messages array.</w:t>
      </w:r>
    </w:p>
    <w:p>
      <w:pPr>
        <w:pStyle w:val="ListBullet"/>
      </w:pPr>
      <w:r>
        <w:t>For each message, renders the specified template using TemplateModel.</w:t>
      </w:r>
    </w:p>
    <w:p>
      <w:pPr>
        <w:pStyle w:val="ListBullet"/>
      </w:pPr>
      <w:r>
        <w:t>Applies per-message options (CSS inlining, tracking, headers, attachments where provided).</w:t>
      </w:r>
    </w:p>
    <w:p>
      <w:pPr>
        <w:pStyle w:val="ListBullet"/>
      </w:pPr>
      <w:r>
        <w:t>Returns an array of per-message results including MessageID, ErrorCode, and Message.</w:t>
      </w:r>
    </w:p>
    <w:p>
      <w:pPr>
        <w:pStyle w:val="Heading3"/>
      </w:pPr>
      <w:r>
        <w:t>Notes</w:t>
      </w:r>
    </w:p>
    <w:p>
      <w:pPr>
        <w:pStyle w:val="ListBullet"/>
      </w:pPr>
      <w:r>
        <w:t>TemplateId and TemplateAlias are mutually conditional: you must provide at least one for each message.</w:t>
      </w:r>
    </w:p>
    <w:p>
      <w:pPr>
        <w:pStyle w:val="ListBullet"/>
      </w:pPr>
      <w:r>
        <w:t>Headers and Attachments are referenced as collections, but their exact schemas were not included in the scraped content.</w:t>
      </w:r>
    </w:p>
    <w:p>
      <w:pPr>
        <w:pStyle w:val="ListBullet"/>
      </w:pPr>
      <w:r>
        <w:t>The documentation mentions a required header X-Postmark-Server-Token, but authentication headers are intentionally omitted from this knowledge file.</w:t>
      </w:r>
    </w:p>
    <w:p>
      <w:pPr>
        <w:pStyle w:val="Heading3"/>
      </w:pPr>
      <w:r>
        <w:t>Gotchas</w:t>
      </w:r>
    </w:p>
    <w:p>
      <w:pPr>
        <w:pStyle w:val="ListBullet"/>
      </w:pPr>
      <w:r>
        <w:t>If you omit both TemplateId and TemplateAlias for a message, the request will be invalid.</w:t>
      </w:r>
    </w:p>
    <w:p>
      <w:pPr>
        <w:pStyle w:val="ListBullet"/>
      </w:pPr>
      <w:r>
        <w:t>TrackLinks default behavior is null (server setting), not a specific enum value.</w:t>
      </w:r>
    </w:p>
    <w:p>
      <w:pPr>
        <w:pStyle w:val="Heading3"/>
      </w:pPr>
      <w:r>
        <w:t>Error Handling</w:t>
      </w:r>
    </w:p>
    <w:p>
      <w:pPr>
        <w:pStyle w:val="ListBullet"/>
      </w:pPr>
      <w:r>
        <w:t>422: Client error (details/schema not provided in scraped content).</w:t>
      </w:r>
    </w:p>
    <w:p>
      <w:pPr>
        <w:pStyle w:val="ListBullet"/>
      </w:pPr>
      <w:r>
        <w:t>500: Server error (details/schema not provided in scraped content).</w:t>
      </w:r>
    </w:p>
    <w:p>
      <w:pPr>
        <w:pStyle w:val="Heading3"/>
      </w:pPr>
      <w:r>
        <w:t>Related email actions</w:t>
      </w:r>
    </w:p>
    <w:p>
      <w:pPr>
        <w:pStyle w:val="ListBullet"/>
      </w:pPr>
      <w:r>
        <w:t>[POST] Send an Email Using a Template — /email/withTemplate</w:t>
      </w:r>
    </w:p>
    <w:p>
      <w:pPr>
        <w:pStyle w:val="ListBullet"/>
      </w:pPr>
      <w:r>
        <w:t>[POST] Send a Single Email — /email</w:t>
      </w:r>
    </w:p>
    <w:p>
      <w:r>
        <w:br w:type="page"/>
      </w:r>
    </w:p>
    <w:p>
      <w:pPr>
        <w:pStyle w:val="Heading2"/>
      </w:pPr>
      <w:r>
        <w:t>23. [GET] Get Current Server Configuration</w:t>
      </w:r>
    </w:p>
    <w:p>
      <w:r>
        <w:rPr>
          <w:b/>
        </w:rPr>
        <w:t xml:space="preserve">Endpoint: </w:t>
      </w:r>
      <w:r>
        <w:rPr>
          <w:rFonts w:ascii="Courier New" w:hAnsi="Courier New"/>
          <w:sz w:val="18"/>
        </w:rPr>
        <w:t>/server</w:t>
      </w:r>
    </w:p>
    <w:p>
      <w:pPr>
        <w:pStyle w:val="Heading3"/>
      </w:pPr>
      <w:r>
        <w:t>Prerequisites</w:t>
      </w:r>
    </w:p>
    <w:p>
      <w:pPr>
        <w:pStyle w:val="ListBullet"/>
      </w:pPr>
      <w:r>
        <w:t>You must have access to the Postmark Server whose configuration you want to retrieve.</w:t>
      </w:r>
    </w:p>
    <w:p>
      <w:pPr>
        <w:pStyle w:val="Heading3"/>
      </w:pPr>
      <w:r>
        <w:t>Method</w:t>
      </w:r>
    </w:p>
    <w:p>
      <w:r>
        <w:t>GET</w:t>
      </w:r>
    </w:p>
    <w:p>
      <w:pPr>
        <w:pStyle w:val="Heading3"/>
      </w:pPr>
      <w:r>
        <w:t>URL</w:t>
      </w:r>
    </w:p>
    <w:p>
      <w:r>
        <w:t>https://api.postmarkapp.com/server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configuration details for the current Postmark Server, including server metadata, API tokens, inbound settings, tracking settings, and webhook URLs.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Do not include authentication headers (e.g., X-Postmark-Server-Token) in the request examples in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"Name": "Production Server",</w:t>
        <w:br/>
        <w:t xml:space="preserve"> "ApiTokens": [</w:t>
        <w:br/>
        <w:t xml:space="preserve"> "00000000-0000-0000-0000-000000000000"</w:t>
        <w:br/>
        <w:t xml:space="preserve"> ],</w:t>
        <w:br/>
        <w:t xml:space="preserve"> "ServerLink": "https://postmarkapp.com/servers/123456",</w:t>
        <w:br/>
        <w:t xml:space="preserve"> "Color": "blue",</w:t>
        <w:br/>
        <w:t xml:space="preserve"> "InboundAddress": "example@inbound.postmarkapp.com",</w:t>
        <w:br/>
        <w:t xml:space="preserve"> "RawEmailEnabled": false,</w:t>
        <w:br/>
        <w:t xml:space="preserve"> "DeliveryHookUrl": "https://example.com/webhooks/delivery",</w:t>
        <w:br/>
        <w:t xml:space="preserve"> "SmtpApiActivated": true,</w:t>
        <w:br/>
        <w:t xml:space="preserve"> "InboundHookUrl": "https://example.com/webhooks/inbound",</w:t>
        <w:br/>
        <w:t xml:space="preserve"> "BounceHookUrl": "https://example.com/webhooks/bounce",</w:t>
        <w:br/>
        <w:t xml:space="preserve"> "OpenHookUrl": "https://example.com/webhooks/open",</w:t>
        <w:br/>
        <w:t xml:space="preserve"> "PostFirstOpenOnly": false,</w:t>
        <w:br/>
        <w:t xml:space="preserve"> "TrackOpens": true,</w:t>
        <w:br/>
        <w:t xml:space="preserve"> "TrackLinks": "HtmlAndText",</w:t>
        <w:br/>
        <w:t xml:space="preserve"> "ClickHookUrl": "https://example.com/webhooks/click",</w:t>
        <w:br/>
        <w:t xml:space="preserve"> "InboundDomain": "inbound.example.com",</w:t>
        <w:br/>
        <w:t xml:space="preserve"> "InboundHash": "abcdef1234567890",</w:t>
        <w:br/>
        <w:t xml:space="preserve"> "InboundSpamThreshold": 10</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Server identifier.</w:t>
            </w:r>
          </w:p>
        </w:tc>
      </w:tr>
      <w:tr>
        <w:tc>
          <w:tcPr>
            <w:tcW w:type="dxa" w:w="2880"/>
          </w:tcPr>
          <w:p>
            <w:r>
              <w:t>Name</w:t>
            </w:r>
          </w:p>
        </w:tc>
        <w:tc>
          <w:tcPr>
            <w:tcW w:type="dxa" w:w="2880"/>
          </w:tcPr>
          <w:p>
            <w:r>
              <w:t>string</w:t>
            </w:r>
          </w:p>
        </w:tc>
        <w:tc>
          <w:tcPr>
            <w:tcW w:type="dxa" w:w="2880"/>
          </w:tcPr>
          <w:p>
            <w:r>
              <w:t>Server name.</w:t>
            </w:r>
          </w:p>
        </w:tc>
      </w:tr>
      <w:tr>
        <w:tc>
          <w:tcPr>
            <w:tcW w:type="dxa" w:w="2880"/>
          </w:tcPr>
          <w:p>
            <w:r>
              <w:t>ApiTokens</w:t>
            </w:r>
          </w:p>
        </w:tc>
        <w:tc>
          <w:tcPr>
            <w:tcW w:type="dxa" w:w="2880"/>
          </w:tcPr>
          <w:p>
            <w:r>
              <w:t>string[]</w:t>
            </w:r>
          </w:p>
        </w:tc>
        <w:tc>
          <w:tcPr>
            <w:tcW w:type="dxa" w:w="2880"/>
          </w:tcPr>
          <w:p>
            <w:r>
              <w:t>Array of API tokens associated with the server.</w:t>
            </w:r>
          </w:p>
        </w:tc>
      </w:tr>
      <w:tr>
        <w:tc>
          <w:tcPr>
            <w:tcW w:type="dxa" w:w="2880"/>
          </w:tcPr>
          <w:p>
            <w:r>
              <w:t>ServerLink</w:t>
            </w:r>
          </w:p>
        </w:tc>
        <w:tc>
          <w:tcPr>
            <w:tcW w:type="dxa" w:w="2880"/>
          </w:tcPr>
          <w:p>
            <w:r>
              <w:t>string</w:t>
            </w:r>
          </w:p>
        </w:tc>
        <w:tc>
          <w:tcPr>
            <w:tcW w:type="dxa" w:w="2880"/>
          </w:tcPr>
          <w:p>
            <w:r>
              <w:t>Link to the server in Postmark.</w:t>
            </w:r>
          </w:p>
        </w:tc>
      </w:tr>
      <w:tr>
        <w:tc>
          <w:tcPr>
            <w:tcW w:type="dxa" w:w="2880"/>
          </w:tcPr>
          <w:p>
            <w:r>
              <w:t>Color</w:t>
            </w:r>
          </w:p>
        </w:tc>
        <w:tc>
          <w:tcPr>
            <w:tcW w:type="dxa" w:w="2880"/>
          </w:tcPr>
          <w:p>
            <w:r>
              <w:t>string</w:t>
            </w:r>
          </w:p>
        </w:tc>
        <w:tc>
          <w:tcPr>
            <w:tcW w:type="dxa" w:w="2880"/>
          </w:tcPr>
          <w:p>
            <w:r>
              <w:t>Server color. Possible values: purple, blue, turqoise, green, red, yellow, grey.</w:t>
            </w:r>
          </w:p>
        </w:tc>
      </w:tr>
      <w:tr>
        <w:tc>
          <w:tcPr>
            <w:tcW w:type="dxa" w:w="2880"/>
          </w:tcPr>
          <w:p>
            <w:r>
              <w:t>InboundAddress</w:t>
            </w:r>
          </w:p>
        </w:tc>
        <w:tc>
          <w:tcPr>
            <w:tcW w:type="dxa" w:w="2880"/>
          </w:tcPr>
          <w:p>
            <w:r>
              <w:t>string</w:t>
            </w:r>
          </w:p>
        </w:tc>
        <w:tc>
          <w:tcPr>
            <w:tcW w:type="dxa" w:w="2880"/>
          </w:tcPr>
          <w:p>
            <w:r>
              <w:t>Inbound email address for the server.</w:t>
            </w:r>
          </w:p>
        </w:tc>
      </w:tr>
      <w:tr>
        <w:tc>
          <w:tcPr>
            <w:tcW w:type="dxa" w:w="2880"/>
          </w:tcPr>
          <w:p>
            <w:r>
              <w:t>RawEmailEnabled</w:t>
            </w:r>
          </w:p>
        </w:tc>
        <w:tc>
          <w:tcPr>
            <w:tcW w:type="dxa" w:w="2880"/>
          </w:tcPr>
          <w:p>
            <w:r>
              <w:t>boolean</w:t>
            </w:r>
          </w:p>
        </w:tc>
        <w:tc>
          <w:tcPr>
            <w:tcW w:type="dxa" w:w="2880"/>
          </w:tcPr>
          <w:p>
            <w:r>
              <w:t>Whether raw email content is enabled.</w:t>
            </w:r>
          </w:p>
        </w:tc>
      </w:tr>
      <w:tr>
        <w:tc>
          <w:tcPr>
            <w:tcW w:type="dxa" w:w="2880"/>
          </w:tcPr>
          <w:p>
            <w:r>
              <w:t>DeliveryHookUrl</w:t>
            </w:r>
          </w:p>
        </w:tc>
        <w:tc>
          <w:tcPr>
            <w:tcW w:type="dxa" w:w="2880"/>
          </w:tcPr>
          <w:p>
            <w:r>
              <w:t>string</w:t>
            </w:r>
          </w:p>
        </w:tc>
        <w:tc>
          <w:tcPr>
            <w:tcW w:type="dxa" w:w="2880"/>
          </w:tcPr>
          <w:p>
            <w:r>
              <w:t>Delivery webhook URL.</w:t>
            </w:r>
          </w:p>
        </w:tc>
      </w:tr>
      <w:tr>
        <w:tc>
          <w:tcPr>
            <w:tcW w:type="dxa" w:w="2880"/>
          </w:tcPr>
          <w:p>
            <w:r>
              <w:t>SmtpApiActivated</w:t>
            </w:r>
          </w:p>
        </w:tc>
        <w:tc>
          <w:tcPr>
            <w:tcW w:type="dxa" w:w="2880"/>
          </w:tcPr>
          <w:p>
            <w:r>
              <w:t>boolean</w:t>
            </w:r>
          </w:p>
        </w:tc>
        <w:tc>
          <w:tcPr>
            <w:tcW w:type="dxa" w:w="2880"/>
          </w:tcPr>
          <w:p>
            <w:r>
              <w:t>Whether SMTP API is activated.</w:t>
            </w:r>
          </w:p>
        </w:tc>
      </w:tr>
      <w:tr>
        <w:tc>
          <w:tcPr>
            <w:tcW w:type="dxa" w:w="2880"/>
          </w:tcPr>
          <w:p>
            <w:r>
              <w:t>InboundHookUrl</w:t>
            </w:r>
          </w:p>
        </w:tc>
        <w:tc>
          <w:tcPr>
            <w:tcW w:type="dxa" w:w="2880"/>
          </w:tcPr>
          <w:p>
            <w:r>
              <w:t>string</w:t>
            </w:r>
          </w:p>
        </w:tc>
        <w:tc>
          <w:tcPr>
            <w:tcW w:type="dxa" w:w="2880"/>
          </w:tcPr>
          <w:p>
            <w:r>
              <w:t>Inbound webhook URL.</w:t>
            </w:r>
          </w:p>
        </w:tc>
      </w:tr>
      <w:tr>
        <w:tc>
          <w:tcPr>
            <w:tcW w:type="dxa" w:w="2880"/>
          </w:tcPr>
          <w:p>
            <w:r>
              <w:t>BounceHookUrl</w:t>
            </w:r>
          </w:p>
        </w:tc>
        <w:tc>
          <w:tcPr>
            <w:tcW w:type="dxa" w:w="2880"/>
          </w:tcPr>
          <w:p>
            <w:r>
              <w:t>string</w:t>
            </w:r>
          </w:p>
        </w:tc>
        <w:tc>
          <w:tcPr>
            <w:tcW w:type="dxa" w:w="2880"/>
          </w:tcPr>
          <w:p>
            <w:r>
              <w:t>Bounce webhook URL.</w:t>
            </w:r>
          </w:p>
        </w:tc>
      </w:tr>
      <w:tr>
        <w:tc>
          <w:tcPr>
            <w:tcW w:type="dxa" w:w="2880"/>
          </w:tcPr>
          <w:p>
            <w:r>
              <w:t>OpenHookUrl</w:t>
            </w:r>
          </w:p>
        </w:tc>
        <w:tc>
          <w:tcPr>
            <w:tcW w:type="dxa" w:w="2880"/>
          </w:tcPr>
          <w:p>
            <w:r>
              <w:t>string</w:t>
            </w:r>
          </w:p>
        </w:tc>
        <w:tc>
          <w:tcPr>
            <w:tcW w:type="dxa" w:w="2880"/>
          </w:tcPr>
          <w:p>
            <w:r>
              <w:t>Open tracking webhook URL.</w:t>
            </w:r>
          </w:p>
        </w:tc>
      </w:tr>
      <w:tr>
        <w:tc>
          <w:tcPr>
            <w:tcW w:type="dxa" w:w="2880"/>
          </w:tcPr>
          <w:p>
            <w:r>
              <w:t>PostFirstOpenOnly</w:t>
            </w:r>
          </w:p>
        </w:tc>
        <w:tc>
          <w:tcPr>
            <w:tcW w:type="dxa" w:w="2880"/>
          </w:tcPr>
          <w:p>
            <w:r>
              <w:t>boolean</w:t>
            </w:r>
          </w:p>
        </w:tc>
        <w:tc>
          <w:tcPr>
            <w:tcW w:type="dxa" w:w="2880"/>
          </w:tcPr>
          <w:p>
            <w:r>
              <w:t>Whether to post only the first open event.</w:t>
            </w:r>
          </w:p>
        </w:tc>
      </w:tr>
      <w:tr>
        <w:tc>
          <w:tcPr>
            <w:tcW w:type="dxa" w:w="2880"/>
          </w:tcPr>
          <w:p>
            <w:r>
              <w:t>TrackOpens</w:t>
            </w:r>
          </w:p>
        </w:tc>
        <w:tc>
          <w:tcPr>
            <w:tcW w:type="dxa" w:w="2880"/>
          </w:tcPr>
          <w:p>
            <w:r>
              <w:t>boolean</w:t>
            </w:r>
          </w:p>
        </w:tc>
        <w:tc>
          <w:tcPr>
            <w:tcW w:type="dxa" w:w="2880"/>
          </w:tcPr>
          <w:p>
            <w:r>
              <w:t>Whether open tracking is enabled.</w:t>
            </w:r>
          </w:p>
        </w:tc>
      </w:tr>
      <w:tr>
        <w:tc>
          <w:tcPr>
            <w:tcW w:type="dxa" w:w="2880"/>
          </w:tcPr>
          <w:p>
            <w:r>
              <w:t>TrackLinks</w:t>
            </w:r>
          </w:p>
        </w:tc>
        <w:tc>
          <w:tcPr>
            <w:tcW w:type="dxa" w:w="2880"/>
          </w:tcPr>
          <w:p>
            <w:r>
              <w:t>string</w:t>
            </w:r>
          </w:p>
        </w:tc>
        <w:tc>
          <w:tcPr>
            <w:tcW w:type="dxa" w:w="2880"/>
          </w:tcPr>
          <w:p>
            <w:r>
              <w:t>Link tracking mode. Possible values: None, HtmlAndText, HtmlOnly, TextOnly.</w:t>
            </w:r>
          </w:p>
        </w:tc>
      </w:tr>
      <w:tr>
        <w:tc>
          <w:tcPr>
            <w:tcW w:type="dxa" w:w="2880"/>
          </w:tcPr>
          <w:p>
            <w:r>
              <w:t>ClickHookUrl</w:t>
            </w:r>
          </w:p>
        </w:tc>
        <w:tc>
          <w:tcPr>
            <w:tcW w:type="dxa" w:w="2880"/>
          </w:tcPr>
          <w:p>
            <w:r>
              <w:t>string</w:t>
            </w:r>
          </w:p>
        </w:tc>
        <w:tc>
          <w:tcPr>
            <w:tcW w:type="dxa" w:w="2880"/>
          </w:tcPr>
          <w:p>
            <w:r>
              <w:t>Click tracking webhook URL.</w:t>
            </w:r>
          </w:p>
        </w:tc>
      </w:tr>
      <w:tr>
        <w:tc>
          <w:tcPr>
            <w:tcW w:type="dxa" w:w="2880"/>
          </w:tcPr>
          <w:p>
            <w:r>
              <w:t>InboundDomain</w:t>
            </w:r>
          </w:p>
        </w:tc>
        <w:tc>
          <w:tcPr>
            <w:tcW w:type="dxa" w:w="2880"/>
          </w:tcPr>
          <w:p>
            <w:r>
              <w:t>string</w:t>
            </w:r>
          </w:p>
        </w:tc>
        <w:tc>
          <w:tcPr>
            <w:tcW w:type="dxa" w:w="2880"/>
          </w:tcPr>
          <w:p>
            <w:r>
              <w:t>Inbound domain.</w:t>
            </w:r>
          </w:p>
        </w:tc>
      </w:tr>
      <w:tr>
        <w:tc>
          <w:tcPr>
            <w:tcW w:type="dxa" w:w="2880"/>
          </w:tcPr>
          <w:p>
            <w:r>
              <w:t>InboundHash</w:t>
            </w:r>
          </w:p>
        </w:tc>
        <w:tc>
          <w:tcPr>
            <w:tcW w:type="dxa" w:w="2880"/>
          </w:tcPr>
          <w:p>
            <w:r>
              <w:t>string</w:t>
            </w:r>
          </w:p>
        </w:tc>
        <w:tc>
          <w:tcPr>
            <w:tcW w:type="dxa" w:w="2880"/>
          </w:tcPr>
          <w:p>
            <w:r>
              <w:t>Inbound hash.</w:t>
            </w:r>
          </w:p>
        </w:tc>
      </w:tr>
      <w:tr>
        <w:tc>
          <w:tcPr>
            <w:tcW w:type="dxa" w:w="2880"/>
          </w:tcPr>
          <w:p>
            <w:r>
              <w:t>InboundSpamThreshold</w:t>
            </w:r>
          </w:p>
        </w:tc>
        <w:tc>
          <w:tcPr>
            <w:tcW w:type="dxa" w:w="2880"/>
          </w:tcPr>
          <w:p>
            <w:r>
              <w:t>integer</w:t>
            </w:r>
          </w:p>
        </w:tc>
        <w:tc>
          <w:tcPr>
            <w:tcW w:type="dxa" w:w="2880"/>
          </w:tcPr>
          <w:p>
            <w:r>
              <w:t>Inbound spam threshold.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'https://api.postmarkapp.com/server' \</w:t>
        <w:br/>
        <w:t xml:space="preserve"> --header 'Accept: application/json'</w:t>
      </w:r>
    </w:p>
    <w:p>
      <w:pPr>
        <w:pStyle w:val="Heading3"/>
      </w:pPr>
      <w:r>
        <w:t>Example Usage</w:t>
      </w:r>
    </w:p>
    <w:p>
      <w:pPr>
        <w:pStyle w:val="Heading3"/>
      </w:pPr>
      <w:r>
        <w:t>Example 1: Fetch Server Configuration</w:t>
      </w:r>
    </w:p>
    <w:p>
      <w:r>
        <w:rPr>
          <w:b/>
          <w:color w:val="666666"/>
          <w:sz w:val="16"/>
        </w:rPr>
        <w:t>[bash]</w:t>
      </w:r>
    </w:p>
    <w:p>
      <w:pPr>
        <w:shd w:fill="F2F2F2" w:val="clear"/>
      </w:pPr>
      <w:r>
        <w:rPr>
          <w:rFonts w:ascii="Courier New" w:hAnsi="Courier New"/>
          <w:sz w:val="17"/>
        </w:rPr>
        <w:t>curl --location 'https://api.postmarkapp.com/server' \</w:t>
        <w:br/>
        <w:t xml:space="preserve"> --header 'Accept: application/json'</w:t>
      </w:r>
    </w:p>
    <w:p>
      <w:pPr>
        <w:pStyle w:val="Heading3"/>
      </w:pPr>
      <w:r>
        <w:t>Error Handling</w:t>
      </w:r>
    </w:p>
    <w:p>
      <w:pPr>
        <w:pStyle w:val="ListBullet"/>
      </w:pPr>
      <w:r>
        <w:t>422 Client Error: Returns a 422 reference error (exact error structure not provided in the scraped content).</w:t>
      </w:r>
    </w:p>
    <w:p>
      <w:pPr>
        <w:pStyle w:val="ListBullet"/>
      </w:pPr>
      <w:r>
        <w:t>500 Server Error: Returns a 500 reference error (exact error structure not provided in the scraped content).</w:t>
      </w:r>
    </w:p>
    <w:p>
      <w:pPr>
        <w:pStyle w:val="Heading3"/>
      </w:pPr>
      <w:r>
        <w:t>Related server actions</w:t>
      </w:r>
    </w:p>
    <w:p>
      <w:pPr>
        <w:pStyle w:val="ListBullet"/>
      </w:pPr>
      <w:r>
        <w:t>[PUT] Edit Current Server Configuration — /server</w:t>
      </w:r>
    </w:p>
    <w:p>
      <w:r>
        <w:br w:type="page"/>
      </w:r>
    </w:p>
    <w:p>
      <w:pPr>
        <w:pStyle w:val="Heading2"/>
      </w:pPr>
      <w:r>
        <w:t>24. [GET] List Servers</w:t>
      </w:r>
    </w:p>
    <w:p>
      <w:r>
        <w:rPr>
          <w:b/>
        </w:rPr>
        <w:t xml:space="preserve">Endpoint: </w:t>
      </w:r>
      <w:r>
        <w:rPr>
          <w:rFonts w:ascii="Courier New" w:hAnsi="Courier New"/>
          <w:sz w:val="18"/>
        </w:rPr>
        <w:t>/servers</w:t>
      </w:r>
    </w:p>
    <w:p>
      <w:pPr>
        <w:pStyle w:val="Heading3"/>
      </w:pPr>
      <w:r>
        <w:t>Prerequisites</w:t>
      </w:r>
    </w:p>
    <w:p>
      <w:pPr>
        <w:pStyle w:val="ListBullet"/>
      </w:pPr>
      <w:r>
        <w:t>Access to a Postmark account with permission to list servers</w:t>
      </w:r>
    </w:p>
    <w:p>
      <w:pPr>
        <w:pStyle w:val="Heading3"/>
      </w:pPr>
      <w:r>
        <w:t>Method</w:t>
      </w:r>
    </w:p>
    <w:p>
      <w:r>
        <w:t>GET</w:t>
      </w:r>
    </w:p>
    <w:p>
      <w:pPr>
        <w:pStyle w:val="Heading3"/>
      </w:pPr>
      <w:r>
        <w:t>URL</w:t>
      </w:r>
    </w:p>
    <w:p>
      <w:r>
        <w:t>https://api.postmarkapp.com/servers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servers for the Postmark account. Supports pagination via count and offset, and optional filtering by server name.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in this knowledge file (e.g., X-Postmark-Account-Token).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Number of servers to return per request.</w:t>
            </w:r>
          </w:p>
        </w:tc>
      </w:tr>
      <w:tr>
        <w:tc>
          <w:tcPr>
            <w:tcW w:type="dxa" w:w="2880"/>
          </w:tcPr>
          <w:p>
            <w:r>
              <w:t>offset</w:t>
            </w:r>
          </w:p>
        </w:tc>
        <w:tc>
          <w:tcPr>
            <w:tcW w:type="dxa" w:w="2880"/>
          </w:tcPr>
          <w:p>
            <w:r>
              <w:t>any</w:t>
            </w:r>
          </w:p>
        </w:tc>
        <w:tc>
          <w:tcPr>
            <w:tcW w:type="dxa" w:w="2880"/>
          </w:tcPr>
          <w:p>
            <w:r>
              <w:t>Number of servers to skip.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any</w:t>
            </w:r>
          </w:p>
        </w:tc>
        <w:tc>
          <w:tcPr>
            <w:tcW w:type="dxa" w:w="2880"/>
          </w:tcPr>
          <w:p>
            <w:r>
              <w:t>Filter by a specific server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2,</w:t>
        <w:br/>
        <w:t xml:space="preserve"> "Servers": [</w:t>
        <w:br/>
        <w:t xml:space="preserve"> {</w:t>
        <w:br/>
        <w:t xml:space="preserve"> "ID": 123456,</w:t>
        <w:br/>
        <w:t xml:space="preserve"> "Name": "Production",</w:t>
        <w:br/>
        <w:t xml:space="preserve"> "ApiTokens": [</w:t>
        <w:br/>
        <w:t xml:space="preserve"> "server-token-1",</w:t>
        <w:br/>
        <w:t xml:space="preserve"> "server-token-2"</w:t>
        <w:br/>
        <w:t xml:space="preserve"> ],</w:t>
        <w:br/>
        <w:t xml:space="preserve"> "ServerLink": "https://postmarkapp.com/servers/123456",</w:t>
        <w:br/>
        <w:t xml:space="preserve"> "Color": "blue",</w:t>
        <w:br/>
        <w:t xml:space="preserve"> "SmtpApiActivated": true,</w:t>
        <w:br/>
        <w:t xml:space="preserve"> "RawEmailEnabled": false,</w:t>
        <w:br/>
        <w:t xml:space="preserve"> "DeliveryHookUrl": "https://example.com/postmark/delivery",</w:t>
        <w:br/>
        <w:t xml:space="preserve"> "InboundAddress": "abc123@inbound.postmarkapp.com",</w:t>
        <w:br/>
        <w:t xml:space="preserve"> "InboundHookUrl": "https://example.com/postmark/inbound",</w:t>
        <w:br/>
        <w:t xml:space="preserve"> "BounceHookUrl": "https://example.com/postmark/bounce",</w:t>
        <w:br/>
        <w:t xml:space="preserve"> "OpenHookUrl": "https://example.com/postmark/open",</w:t>
        <w:br/>
        <w:t xml:space="preserve"> "PostFirstOpenOnly": false,</w:t>
        <w:br/>
        <w:t xml:space="preserve"> "TrackOpens": true,</w:t>
        <w:br/>
        <w:t xml:space="preserve"> "TrackLinks": "HtmlAndTextTracking",</w:t>
        <w:br/>
        <w:t xml:space="preserve"> "ClickHookUrl": "https://example.com/postmark/click",</w:t>
        <w:br/>
        <w:t xml:space="preserve"> "InboundDomain": "inbound.example.com",</w:t>
        <w:br/>
        <w:t xml:space="preserve"> "InboundHash": "abc123hash",</w:t>
        <w:br/>
        <w:t xml:space="preserve"> "InboundSpamThreshold": 10</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servers available for the account.</w:t>
            </w:r>
          </w:p>
        </w:tc>
      </w:tr>
      <w:tr>
        <w:tc>
          <w:tcPr>
            <w:tcW w:type="dxa" w:w="2880"/>
          </w:tcPr>
          <w:p>
            <w:r>
              <w:t>Servers</w:t>
            </w:r>
          </w:p>
        </w:tc>
        <w:tc>
          <w:tcPr>
            <w:tcW w:type="dxa" w:w="2880"/>
          </w:tcPr>
          <w:p>
            <w:r>
              <w:t>array</w:t>
            </w:r>
          </w:p>
        </w:tc>
        <w:tc>
          <w:tcPr>
            <w:tcW w:type="dxa" w:w="2880"/>
          </w:tcPr>
          <w:p>
            <w:r>
              <w:t>List of servers returned for this request.</w:t>
            </w:r>
          </w:p>
        </w:tc>
      </w:tr>
      <w:tr>
        <w:tc>
          <w:tcPr>
            <w:tcW w:type="dxa" w:w="2880"/>
          </w:tcPr>
          <w:p>
            <w:r>
              <w:t>Servers.ID</w:t>
            </w:r>
          </w:p>
        </w:tc>
        <w:tc>
          <w:tcPr>
            <w:tcW w:type="dxa" w:w="2880"/>
          </w:tcPr>
          <w:p>
            <w:r>
              <w:t>integer</w:t>
            </w:r>
          </w:p>
        </w:tc>
        <w:tc>
          <w:tcPr>
            <w:tcW w:type="dxa" w:w="2880"/>
          </w:tcPr>
          <w:p>
            <w:r>
              <w:t>Server ID.</w:t>
            </w:r>
          </w:p>
        </w:tc>
      </w:tr>
      <w:tr>
        <w:tc>
          <w:tcPr>
            <w:tcW w:type="dxa" w:w="2880"/>
          </w:tcPr>
          <w:p>
            <w:r>
              <w:t>Servers.Name</w:t>
            </w:r>
          </w:p>
        </w:tc>
        <w:tc>
          <w:tcPr>
            <w:tcW w:type="dxa" w:w="2880"/>
          </w:tcPr>
          <w:p>
            <w:r>
              <w:t>string</w:t>
            </w:r>
          </w:p>
        </w:tc>
        <w:tc>
          <w:tcPr>
            <w:tcW w:type="dxa" w:w="2880"/>
          </w:tcPr>
          <w:p>
            <w:r>
              <w:t>Server name.</w:t>
            </w:r>
          </w:p>
        </w:tc>
      </w:tr>
      <w:tr>
        <w:tc>
          <w:tcPr>
            <w:tcW w:type="dxa" w:w="2880"/>
          </w:tcPr>
          <w:p>
            <w:r>
              <w:t>Servers.ApiTokens</w:t>
            </w:r>
          </w:p>
        </w:tc>
        <w:tc>
          <w:tcPr>
            <w:tcW w:type="dxa" w:w="2880"/>
          </w:tcPr>
          <w:p>
            <w:r>
              <w:t>array</w:t>
            </w:r>
          </w:p>
        </w:tc>
        <w:tc>
          <w:tcPr>
            <w:tcW w:type="dxa" w:w="2880"/>
          </w:tcPr>
          <w:p>
            <w:r>
              <w:t>List of API tokens associated with the server.</w:t>
            </w:r>
          </w:p>
        </w:tc>
      </w:tr>
      <w:tr>
        <w:tc>
          <w:tcPr>
            <w:tcW w:type="dxa" w:w="2880"/>
          </w:tcPr>
          <w:p>
            <w:r>
              <w:t>Servers.ServerLink</w:t>
            </w:r>
          </w:p>
        </w:tc>
        <w:tc>
          <w:tcPr>
            <w:tcW w:type="dxa" w:w="2880"/>
          </w:tcPr>
          <w:p>
            <w:r>
              <w:t>string</w:t>
            </w:r>
          </w:p>
        </w:tc>
        <w:tc>
          <w:tcPr>
            <w:tcW w:type="dxa" w:w="2880"/>
          </w:tcPr>
          <w:p>
            <w:r>
              <w:t>Link to the server in Postmark.</w:t>
            </w:r>
          </w:p>
        </w:tc>
      </w:tr>
      <w:tr>
        <w:tc>
          <w:tcPr>
            <w:tcW w:type="dxa" w:w="2880"/>
          </w:tcPr>
          <w:p>
            <w:r>
              <w:t>Servers.Color</w:t>
            </w:r>
          </w:p>
        </w:tc>
        <w:tc>
          <w:tcPr>
            <w:tcW w:type="dxa" w:w="2880"/>
          </w:tcPr>
          <w:p>
            <w:r>
              <w:t>string</w:t>
            </w:r>
          </w:p>
        </w:tc>
        <w:tc>
          <w:tcPr>
            <w:tcW w:type="dxa" w:w="2880"/>
          </w:tcPr>
          <w:p>
            <w:r>
              <w:t>Server color.</w:t>
            </w:r>
          </w:p>
        </w:tc>
      </w:tr>
      <w:tr>
        <w:tc>
          <w:tcPr>
            <w:tcW w:type="dxa" w:w="2880"/>
          </w:tcPr>
          <w:p>
            <w:r>
              <w:t>Servers.SmtpApiActivated</w:t>
            </w:r>
          </w:p>
        </w:tc>
        <w:tc>
          <w:tcPr>
            <w:tcW w:type="dxa" w:w="2880"/>
          </w:tcPr>
          <w:p>
            <w:r>
              <w:t>boolean</w:t>
            </w:r>
          </w:p>
        </w:tc>
        <w:tc>
          <w:tcPr>
            <w:tcW w:type="dxa" w:w="2880"/>
          </w:tcPr>
          <w:p>
            <w:r>
              <w:t>Whether SMTP API is activated.</w:t>
            </w:r>
          </w:p>
        </w:tc>
      </w:tr>
      <w:tr>
        <w:tc>
          <w:tcPr>
            <w:tcW w:type="dxa" w:w="2880"/>
          </w:tcPr>
          <w:p>
            <w:r>
              <w:t>Servers.RawEmailEnabled</w:t>
            </w:r>
          </w:p>
        </w:tc>
        <w:tc>
          <w:tcPr>
            <w:tcW w:type="dxa" w:w="2880"/>
          </w:tcPr>
          <w:p>
            <w:r>
              <w:t>boolean</w:t>
            </w:r>
          </w:p>
        </w:tc>
        <w:tc>
          <w:tcPr>
            <w:tcW w:type="dxa" w:w="2880"/>
          </w:tcPr>
          <w:p>
            <w:r>
              <w:t>Whether raw email is enabled.</w:t>
            </w:r>
          </w:p>
        </w:tc>
      </w:tr>
      <w:tr>
        <w:tc>
          <w:tcPr>
            <w:tcW w:type="dxa" w:w="2880"/>
          </w:tcPr>
          <w:p>
            <w:r>
              <w:t>Servers.DeliveryHookUrl</w:t>
            </w:r>
          </w:p>
        </w:tc>
        <w:tc>
          <w:tcPr>
            <w:tcW w:type="dxa" w:w="2880"/>
          </w:tcPr>
          <w:p>
            <w:r>
              <w:t>string</w:t>
            </w:r>
          </w:p>
        </w:tc>
        <w:tc>
          <w:tcPr>
            <w:tcW w:type="dxa" w:w="2880"/>
          </w:tcPr>
          <w:p>
            <w:r>
              <w:t>Delivery webhook URL.</w:t>
            </w:r>
          </w:p>
        </w:tc>
      </w:tr>
      <w:tr>
        <w:tc>
          <w:tcPr>
            <w:tcW w:type="dxa" w:w="2880"/>
          </w:tcPr>
          <w:p>
            <w:r>
              <w:t>Servers.InboundAddress</w:t>
            </w:r>
          </w:p>
        </w:tc>
        <w:tc>
          <w:tcPr>
            <w:tcW w:type="dxa" w:w="2880"/>
          </w:tcPr>
          <w:p>
            <w:r>
              <w:t>string</w:t>
            </w:r>
          </w:p>
        </w:tc>
        <w:tc>
          <w:tcPr>
            <w:tcW w:type="dxa" w:w="2880"/>
          </w:tcPr>
          <w:p>
            <w:r>
              <w:t>Inbound email address.</w:t>
            </w:r>
          </w:p>
        </w:tc>
      </w:tr>
      <w:tr>
        <w:tc>
          <w:tcPr>
            <w:tcW w:type="dxa" w:w="2880"/>
          </w:tcPr>
          <w:p>
            <w:r>
              <w:t>Servers.InboundHookUrl</w:t>
            </w:r>
          </w:p>
        </w:tc>
        <w:tc>
          <w:tcPr>
            <w:tcW w:type="dxa" w:w="2880"/>
          </w:tcPr>
          <w:p>
            <w:r>
              <w:t>string</w:t>
            </w:r>
          </w:p>
        </w:tc>
        <w:tc>
          <w:tcPr>
            <w:tcW w:type="dxa" w:w="2880"/>
          </w:tcPr>
          <w:p>
            <w:r>
              <w:t>Inbound webhook URL.</w:t>
            </w:r>
          </w:p>
        </w:tc>
      </w:tr>
      <w:tr>
        <w:tc>
          <w:tcPr>
            <w:tcW w:type="dxa" w:w="2880"/>
          </w:tcPr>
          <w:p>
            <w:r>
              <w:t>Servers.BounceHookUrl</w:t>
            </w:r>
          </w:p>
        </w:tc>
        <w:tc>
          <w:tcPr>
            <w:tcW w:type="dxa" w:w="2880"/>
          </w:tcPr>
          <w:p>
            <w:r>
              <w:t>string</w:t>
            </w:r>
          </w:p>
        </w:tc>
        <w:tc>
          <w:tcPr>
            <w:tcW w:type="dxa" w:w="2880"/>
          </w:tcPr>
          <w:p>
            <w:r>
              <w:t>Bounce webhook URL.</w:t>
            </w:r>
          </w:p>
        </w:tc>
      </w:tr>
      <w:tr>
        <w:tc>
          <w:tcPr>
            <w:tcW w:type="dxa" w:w="2880"/>
          </w:tcPr>
          <w:p>
            <w:r>
              <w:t>Servers.OpenHookUrl</w:t>
            </w:r>
          </w:p>
        </w:tc>
        <w:tc>
          <w:tcPr>
            <w:tcW w:type="dxa" w:w="2880"/>
          </w:tcPr>
          <w:p>
            <w:r>
              <w:t>string</w:t>
            </w:r>
          </w:p>
        </w:tc>
        <w:tc>
          <w:tcPr>
            <w:tcW w:type="dxa" w:w="2880"/>
          </w:tcPr>
          <w:p>
            <w:r>
              <w:t>Open webhook URL.</w:t>
            </w:r>
          </w:p>
        </w:tc>
      </w:tr>
      <w:tr>
        <w:tc>
          <w:tcPr>
            <w:tcW w:type="dxa" w:w="2880"/>
          </w:tcPr>
          <w:p>
            <w:r>
              <w:t>Servers.PostFirstOpenOnly</w:t>
            </w:r>
          </w:p>
        </w:tc>
        <w:tc>
          <w:tcPr>
            <w:tcW w:type="dxa" w:w="2880"/>
          </w:tcPr>
          <w:p>
            <w:r>
              <w:t>boolean</w:t>
            </w:r>
          </w:p>
        </w:tc>
        <w:tc>
          <w:tcPr>
            <w:tcW w:type="dxa" w:w="2880"/>
          </w:tcPr>
          <w:p>
            <w:r>
              <w:t>Whether only the first open is posted.</w:t>
            </w:r>
          </w:p>
        </w:tc>
      </w:tr>
      <w:tr>
        <w:tc>
          <w:tcPr>
            <w:tcW w:type="dxa" w:w="2880"/>
          </w:tcPr>
          <w:p>
            <w:r>
              <w:t>Servers.TrackOpens</w:t>
            </w:r>
          </w:p>
        </w:tc>
        <w:tc>
          <w:tcPr>
            <w:tcW w:type="dxa" w:w="2880"/>
          </w:tcPr>
          <w:p>
            <w:r>
              <w:t>boolean</w:t>
            </w:r>
          </w:p>
        </w:tc>
        <w:tc>
          <w:tcPr>
            <w:tcW w:type="dxa" w:w="2880"/>
          </w:tcPr>
          <w:p>
            <w:r>
              <w:t>Whether open tracking is enabled.</w:t>
            </w:r>
          </w:p>
        </w:tc>
      </w:tr>
      <w:tr>
        <w:tc>
          <w:tcPr>
            <w:tcW w:type="dxa" w:w="2880"/>
          </w:tcPr>
          <w:p>
            <w:r>
              <w:t>Servers.TrackLinks</w:t>
            </w:r>
          </w:p>
        </w:tc>
        <w:tc>
          <w:tcPr>
            <w:tcW w:type="dxa" w:w="2880"/>
          </w:tcPr>
          <w:p>
            <w:r>
              <w:t>string</w:t>
            </w:r>
          </w:p>
        </w:tc>
        <w:tc>
          <w:tcPr>
            <w:tcW w:type="dxa" w:w="2880"/>
          </w:tcPr>
          <w:p>
            <w:r>
              <w:t>Link tracking setting. Possible values: None, HtmlAndTextTracking, HtmlOnlyTracking, TextOnlyTracking.</w:t>
            </w:r>
          </w:p>
        </w:tc>
      </w:tr>
      <w:tr>
        <w:tc>
          <w:tcPr>
            <w:tcW w:type="dxa" w:w="2880"/>
          </w:tcPr>
          <w:p>
            <w:r>
              <w:t>Servers.ClickHookUrl</w:t>
            </w:r>
          </w:p>
        </w:tc>
        <w:tc>
          <w:tcPr>
            <w:tcW w:type="dxa" w:w="2880"/>
          </w:tcPr>
          <w:p>
            <w:r>
              <w:t>string</w:t>
            </w:r>
          </w:p>
        </w:tc>
        <w:tc>
          <w:tcPr>
            <w:tcW w:type="dxa" w:w="2880"/>
          </w:tcPr>
          <w:p>
            <w:r>
              <w:t>Click webhook URL.</w:t>
            </w:r>
          </w:p>
        </w:tc>
      </w:tr>
      <w:tr>
        <w:tc>
          <w:tcPr>
            <w:tcW w:type="dxa" w:w="2880"/>
          </w:tcPr>
          <w:p>
            <w:r>
              <w:t>Servers.InboundDomain</w:t>
            </w:r>
          </w:p>
        </w:tc>
        <w:tc>
          <w:tcPr>
            <w:tcW w:type="dxa" w:w="2880"/>
          </w:tcPr>
          <w:p>
            <w:r>
              <w:t>string</w:t>
            </w:r>
          </w:p>
        </w:tc>
        <w:tc>
          <w:tcPr>
            <w:tcW w:type="dxa" w:w="2880"/>
          </w:tcPr>
          <w:p>
            <w:r>
              <w:t>Inbound domain.</w:t>
            </w:r>
          </w:p>
        </w:tc>
      </w:tr>
      <w:tr>
        <w:tc>
          <w:tcPr>
            <w:tcW w:type="dxa" w:w="2880"/>
          </w:tcPr>
          <w:p>
            <w:r>
              <w:t>Servers.InboundHash</w:t>
            </w:r>
          </w:p>
        </w:tc>
        <w:tc>
          <w:tcPr>
            <w:tcW w:type="dxa" w:w="2880"/>
          </w:tcPr>
          <w:p>
            <w:r>
              <w:t>string</w:t>
            </w:r>
          </w:p>
        </w:tc>
        <w:tc>
          <w:tcPr>
            <w:tcW w:type="dxa" w:w="2880"/>
          </w:tcPr>
          <w:p>
            <w:r>
              <w:t>Inbound hash.</w:t>
            </w:r>
          </w:p>
        </w:tc>
      </w:tr>
      <w:tr>
        <w:tc>
          <w:tcPr>
            <w:tcW w:type="dxa" w:w="2880"/>
          </w:tcPr>
          <w:p>
            <w:r>
              <w:t>Servers.InboundSpamThreshold</w:t>
            </w:r>
          </w:p>
        </w:tc>
        <w:tc>
          <w:tcPr>
            <w:tcW w:type="dxa" w:w="2880"/>
          </w:tcPr>
          <w:p>
            <w:r>
              <w:t>integer</w:t>
            </w:r>
          </w:p>
        </w:tc>
        <w:tc>
          <w:tcPr>
            <w:tcW w:type="dxa" w:w="2880"/>
          </w:tcPr>
          <w:p>
            <w:r>
              <w:t>Inbound spam threshold.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'https://api.postmarkapp.com/servers?count=25&amp;offset=0' \</w:t>
        <w:br/>
        <w:t xml:space="preserve"> --header 'Accept: application/json'</w:t>
      </w:r>
    </w:p>
    <w:p>
      <w:pPr>
        <w:pStyle w:val="Heading3"/>
      </w:pPr>
      <w:r>
        <w:t>Example Usage</w:t>
      </w:r>
    </w:p>
    <w:p>
      <w:pPr>
        <w:pStyle w:val="Heading3"/>
      </w:pPr>
      <w:r>
        <w:t>Example 1: First page of servers</w:t>
      </w:r>
    </w:p>
    <w:p>
      <w:r>
        <w:rPr>
          <w:b/>
          <w:color w:val="666666"/>
          <w:sz w:val="16"/>
        </w:rPr>
        <w:t>[bash]</w:t>
      </w:r>
    </w:p>
    <w:p>
      <w:pPr>
        <w:shd w:fill="F2F2F2" w:val="clear"/>
      </w:pPr>
      <w:r>
        <w:rPr>
          <w:rFonts w:ascii="Courier New" w:hAnsi="Courier New"/>
          <w:sz w:val="17"/>
        </w:rPr>
        <w:t>curl -s 'https://api.postmarkapp.com/servers?count=10&amp;offset=0' \</w:t>
        <w:br/>
        <w:t xml:space="preserve"> -H 'Accept: application/json'</w:t>
      </w:r>
    </w:p>
    <w:p>
      <w:pPr>
        <w:pStyle w:val="Heading3"/>
      </w:pPr>
      <w:r>
        <w:t>Example 2: Next page of servers</w:t>
      </w:r>
    </w:p>
    <w:p>
      <w:r>
        <w:rPr>
          <w:b/>
          <w:color w:val="666666"/>
          <w:sz w:val="16"/>
        </w:rPr>
        <w:t>[bash]</w:t>
      </w:r>
    </w:p>
    <w:p>
      <w:pPr>
        <w:shd w:fill="F2F2F2" w:val="clear"/>
      </w:pPr>
      <w:r>
        <w:rPr>
          <w:rFonts w:ascii="Courier New" w:hAnsi="Courier New"/>
          <w:sz w:val="17"/>
        </w:rPr>
        <w:t>curl -s 'https://api.postmarkapp.com/servers?count=10&amp;offset=10' \</w:t>
        <w:br/>
        <w:t xml:space="preserve"> -H 'Accept: application/json'</w:t>
      </w:r>
    </w:p>
    <w:p>
      <w:pPr>
        <w:pStyle w:val="Heading3"/>
      </w:pPr>
      <w:r>
        <w:t>Example 3: Filter by server name</w:t>
      </w:r>
    </w:p>
    <w:p>
      <w:r>
        <w:rPr>
          <w:b/>
          <w:color w:val="666666"/>
          <w:sz w:val="16"/>
        </w:rPr>
        <w:t>[bash]</w:t>
      </w:r>
    </w:p>
    <w:p>
      <w:pPr>
        <w:shd w:fill="F2F2F2" w:val="clear"/>
      </w:pPr>
      <w:r>
        <w:rPr>
          <w:rFonts w:ascii="Courier New" w:hAnsi="Courier New"/>
          <w:sz w:val="17"/>
        </w:rPr>
        <w:t>curl -s 'https://api.postmarkapp.com/servers?count=10&amp;offset=0&amp;name=Production' \</w:t>
        <w:br/>
        <w:t xml:space="preserve"> -H 'Accept: application/json'</w:t>
      </w:r>
    </w:p>
    <w:p>
      <w:pPr>
        <w:pStyle w:val="Heading3"/>
      </w:pPr>
      <w:r>
        <w:t>Notes</w:t>
      </w:r>
    </w:p>
    <w:p>
      <w:pPr>
        <w:pStyle w:val="ListBullet"/>
      </w:pPr>
      <w:r>
        <w:t>This endpoint is paginated using count and offset.</w:t>
      </w:r>
    </w:p>
    <w:p>
      <w:pPr>
        <w:pStyle w:val="ListBullet"/>
      </w:pPr>
      <w:r>
        <w:t>The response includes TotalCount and an array of Servers.</w:t>
      </w:r>
    </w:p>
    <w:p>
      <w:pPr>
        <w:pStyle w:val="Heading3"/>
      </w:pPr>
      <w:r>
        <w:t>Error Handling</w:t>
      </w:r>
    </w:p>
    <w:p>
      <w:pPr>
        <w:pStyle w:val="ListBullet"/>
      </w:pPr>
      <w:r>
        <w:t>422 Client Error: Returned for client-side issues. Response includes a Reference value of "422".</w:t>
      </w:r>
    </w:p>
    <w:p>
      <w:pPr>
        <w:pStyle w:val="ListBullet"/>
      </w:pPr>
      <w:r>
        <w:t>500 Server Error: Returned for server-side failures. Response includes a Reference value of "500".</w:t>
      </w:r>
    </w:p>
    <w:p>
      <w:pPr>
        <w:pStyle w:val="Heading3"/>
      </w:pPr>
      <w:r>
        <w:t>Related servers actions</w:t>
      </w:r>
    </w:p>
    <w:p>
      <w:pPr>
        <w:pStyle w:val="ListBullet"/>
      </w:pPr>
      <w:r>
        <w:t>[PUT] Edit a Server’s Information — /servers/{{serverid}}</w:t>
      </w:r>
    </w:p>
    <w:p>
      <w:pPr>
        <w:pStyle w:val="ListBullet"/>
      </w:pPr>
      <w:r>
        <w:t>[POST] Create a Server — /servers</w:t>
      </w:r>
    </w:p>
    <w:p>
      <w:pPr>
        <w:pStyle w:val="ListBullet"/>
      </w:pPr>
      <w:r>
        <w:t>[GET] Get a Server’s Information — /servers/{{serverid}}</w:t>
      </w:r>
    </w:p>
    <w:p>
      <w:pPr>
        <w:pStyle w:val="ListBullet"/>
      </w:pPr>
      <w:r>
        <w:t>[DELETE] Delete a Server — /servers/{{serverid}}</w:t>
      </w:r>
    </w:p>
    <w:p>
      <w:r>
        <w:br w:type="page"/>
      </w:r>
    </w:p>
    <w:p>
      <w:pPr>
        <w:pStyle w:val="Heading2"/>
      </w:pPr>
      <w:r>
        <w:t>25. [GET] Retrieve Opens for a Single Outbound Message</w:t>
      </w:r>
    </w:p>
    <w:p>
      <w:r>
        <w:rPr>
          <w:b/>
        </w:rPr>
        <w:t xml:space="preserve">Endpoint: </w:t>
      </w:r>
      <w:r>
        <w:rPr>
          <w:rFonts w:ascii="Courier New" w:hAnsi="Courier New"/>
          <w:sz w:val="18"/>
        </w:rPr>
        <w:t>/messages/outbound/opens/{{messageid}}</w:t>
      </w:r>
    </w:p>
    <w:p>
      <w:pPr>
        <w:pStyle w:val="Heading3"/>
      </w:pPr>
      <w:r>
        <w:t>Prerequisites</w:t>
      </w:r>
    </w:p>
    <w:p>
      <w:pPr>
        <w:pStyle w:val="ListBullet"/>
      </w:pPr>
      <w:r>
        <w:t>You must have access to the Postmark Server that contains the outbound message.</w:t>
      </w:r>
    </w:p>
    <w:p>
      <w:pPr>
        <w:pStyle w:val="Heading3"/>
      </w:pPr>
      <w:r>
        <w:t>Method</w:t>
      </w:r>
    </w:p>
    <w:p>
      <w:r>
        <w:t>GET</w:t>
      </w:r>
    </w:p>
    <w:p>
      <w:pPr>
        <w:pStyle w:val="Heading3"/>
      </w:pPr>
      <w:r>
        <w:t>URL</w:t>
      </w:r>
    </w:p>
    <w:p>
      <w:r>
        <w:t>https://api.postmarkapp.com/messages/outbound/opens/{{messageid}}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open statistics for a specific outbound message, including total open count and a list of individual open events (client, platform, user agent, geo, recipient, and timestamps).</w:t>
      </w:r>
    </w:p>
    <w:p>
      <w:pPr>
        <w:pStyle w:val="Heading3"/>
      </w:pPr>
      <w:r>
        <w:t>Enforcement Rules</w:t>
      </w:r>
    </w:p>
    <w:p>
      <w:pPr>
        <w:pStyle w:val="ListBullet"/>
      </w:pPr>
      <w:r>
        <w:t>The messageid path parameter must always be present.</w:t>
      </w:r>
    </w:p>
    <w:p>
      <w:pPr>
        <w:pStyle w:val="ListBullet"/>
      </w:pPr>
      <w:r>
        <w:t>Always construct the path as /messages/outbound/opens/{{messageid}}, where {{messageid}} is a non-empty string.</w:t>
      </w:r>
    </w:p>
    <w:p>
      <w:pPr>
        <w:pStyle w:val="ListBullet"/>
      </w:pPr>
      <w:r>
        <w:t>Do not call the API with a missing or empty messageid (e.g., avoid /messages/outbound/opens/).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/messages/outbound/opens/0c8f3a2b-5f3a-4b5c-9c2d-1f0a2b3c4d5e</w:t>
        <w:br/>
        <w:t>/messages/outbound/opens/123456789</w:t>
      </w:r>
    </w:p>
    <w:p>
      <w:pPr>
        <w:pStyle w:val="Heading3"/>
      </w:pPr>
      <w:r>
        <w:t>Invalid Examples</w:t>
      </w:r>
    </w:p>
    <w:p>
      <w:r>
        <w:rPr>
          <w:b/>
          <w:color w:val="666666"/>
          <w:sz w:val="16"/>
        </w:rPr>
        <w:t>[http]</w:t>
      </w:r>
    </w:p>
    <w:p>
      <w:pPr>
        <w:shd w:fill="F2F2F2" w:val="clear"/>
      </w:pPr>
      <w:r>
        <w:rPr>
          <w:rFonts w:ascii="Courier New" w:hAnsi="Courier New"/>
          <w:sz w:val="17"/>
        </w:rPr>
        <w:t>/messages/outbound/opens/</w:t>
        <w:br/>
        <w:t>/messages/outbound/opens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any</w:t>
            </w:r>
          </w:p>
        </w:tc>
        <w:tc>
          <w:tcPr>
            <w:tcW w:type="dxa" w:w="2880"/>
          </w:tcPr>
          <w:p>
            <w:r>
              <w:t>The ID of the outbound message for which open statistics should be retrieved.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Number of message opens to return per request. Max 500.</w:t>
            </w:r>
          </w:p>
        </w:tc>
      </w:tr>
      <w:tr>
        <w:tc>
          <w:tcPr>
            <w:tcW w:type="dxa" w:w="2880"/>
          </w:tcPr>
          <w:p>
            <w:r>
              <w:t>offset</w:t>
            </w:r>
          </w:p>
        </w:tc>
        <w:tc>
          <w:tcPr>
            <w:tcW w:type="dxa" w:w="2880"/>
          </w:tcPr>
          <w:p>
            <w:r>
              <w:t>any</w:t>
            </w:r>
          </w:p>
        </w:tc>
        <w:tc>
          <w:tcPr>
            <w:tcW w:type="dxa" w:w="2880"/>
          </w:tcPr>
          <w:p>
            <w:r>
              <w:t>Number of messages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2,</w:t>
        <w:br/>
        <w:t xml:space="preserve"> "Opens": [</w:t>
        <w:br/>
        <w:t xml:space="preserve"> {</w:t>
        <w:br/>
        <w:t xml:space="preserve"> "FirstOpen": true,</w:t>
        <w:br/>
        <w:t xml:space="preserve"> "Client": null,</w:t>
        <w:br/>
        <w:t xml:space="preserve"> "OS": null,</w:t>
        <w:br/>
        <w:t xml:space="preserve"> "Platform": "Web",</w:t>
        <w:br/>
        <w:t xml:space="preserve"> "UserAgent": "Mozilla/5.0",</w:t>
        <w:br/>
        <w:t xml:space="preserve"> "Geo": null,</w:t>
        <w:br/>
        <w:t xml:space="preserve"> "MessageID": "0c8f3a2b-5f3a-4b5c-9c2d-1f0a2b3c4d5e",</w:t>
        <w:br/>
        <w:t xml:space="preserve"> "ReceivedAt": "2026-03-14T12:34:56Z",</w:t>
        <w:br/>
        <w:t xml:space="preserve"> "Tag": "welcome",</w:t>
        <w:br/>
        <w:t xml:space="preserve"> "Recipient": "recipient@example.com"</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"error": "Client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 500,</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opens available for the message.</w:t>
            </w:r>
          </w:p>
        </w:tc>
      </w:tr>
      <w:tr>
        <w:tc>
          <w:tcPr>
            <w:tcW w:type="dxa" w:w="2880"/>
          </w:tcPr>
          <w:p>
            <w:r>
              <w:t>Opens</w:t>
            </w:r>
          </w:p>
        </w:tc>
        <w:tc>
          <w:tcPr>
            <w:tcW w:type="dxa" w:w="2880"/>
          </w:tcPr>
          <w:p>
            <w:r>
              <w:t>array</w:t>
            </w:r>
          </w:p>
        </w:tc>
        <w:tc>
          <w:tcPr>
            <w:tcW w:type="dxa" w:w="2880"/>
          </w:tcPr>
          <w:p>
            <w:r>
              <w:t>Array of open event objects.</w:t>
            </w:r>
          </w:p>
        </w:tc>
      </w:tr>
      <w:tr>
        <w:tc>
          <w:tcPr>
            <w:tcW w:type="dxa" w:w="2880"/>
          </w:tcPr>
          <w:p>
            <w:r>
              <w:t>Opens[].FirstOpen</w:t>
            </w:r>
          </w:p>
        </w:tc>
        <w:tc>
          <w:tcPr>
            <w:tcW w:type="dxa" w:w="2880"/>
          </w:tcPr>
          <w:p>
            <w:r>
              <w:t>boolean</w:t>
            </w:r>
          </w:p>
        </w:tc>
        <w:tc>
          <w:tcPr>
            <w:tcW w:type="dxa" w:w="2880"/>
          </w:tcPr>
          <w:p>
            <w:r>
              <w:t>Whether this open event is the first open for the message.</w:t>
            </w:r>
          </w:p>
        </w:tc>
      </w:tr>
      <w:tr>
        <w:tc>
          <w:tcPr>
            <w:tcW w:type="dxa" w:w="2880"/>
          </w:tcPr>
          <w:p>
            <w:r>
              <w:t>Opens[].Client</w:t>
            </w:r>
          </w:p>
        </w:tc>
        <w:tc>
          <w:tcPr>
            <w:tcW w:type="dxa" w:w="2880"/>
          </w:tcPr>
          <w:p>
            <w:r>
              <w:t>any</w:t>
            </w:r>
          </w:p>
        </w:tc>
        <w:tc>
          <w:tcPr>
            <w:tcW w:type="dxa" w:w="2880"/>
          </w:tcPr>
          <w:p>
            <w:r>
              <w:t>Client information (format not specified).</w:t>
            </w:r>
          </w:p>
        </w:tc>
      </w:tr>
      <w:tr>
        <w:tc>
          <w:tcPr>
            <w:tcW w:type="dxa" w:w="2880"/>
          </w:tcPr>
          <w:p>
            <w:r>
              <w:t>Opens[].OS</w:t>
            </w:r>
          </w:p>
        </w:tc>
        <w:tc>
          <w:tcPr>
            <w:tcW w:type="dxa" w:w="2880"/>
          </w:tcPr>
          <w:p>
            <w:r>
              <w:t>any</w:t>
            </w:r>
          </w:p>
        </w:tc>
        <w:tc>
          <w:tcPr>
            <w:tcW w:type="dxa" w:w="2880"/>
          </w:tcPr>
          <w:p>
            <w:r>
              <w:t>Operating system information (format not specified).</w:t>
            </w:r>
          </w:p>
        </w:tc>
      </w:tr>
      <w:tr>
        <w:tc>
          <w:tcPr>
            <w:tcW w:type="dxa" w:w="2880"/>
          </w:tcPr>
          <w:p>
            <w:r>
              <w:t>Opens[].Platform</w:t>
            </w:r>
          </w:p>
        </w:tc>
        <w:tc>
          <w:tcPr>
            <w:tcW w:type="dxa" w:w="2880"/>
          </w:tcPr>
          <w:p>
            <w:r>
              <w:t>string</w:t>
            </w:r>
          </w:p>
        </w:tc>
        <w:tc>
          <w:tcPr>
            <w:tcW w:type="dxa" w:w="2880"/>
          </w:tcPr>
          <w:p>
            <w:r>
              <w:t>Platform string for the open event.</w:t>
            </w:r>
          </w:p>
        </w:tc>
      </w:tr>
      <w:tr>
        <w:tc>
          <w:tcPr>
            <w:tcW w:type="dxa" w:w="2880"/>
          </w:tcPr>
          <w:p>
            <w:r>
              <w:t>Opens[].UserAgent</w:t>
            </w:r>
          </w:p>
        </w:tc>
        <w:tc>
          <w:tcPr>
            <w:tcW w:type="dxa" w:w="2880"/>
          </w:tcPr>
          <w:p>
            <w:r>
              <w:t>string</w:t>
            </w:r>
          </w:p>
        </w:tc>
        <w:tc>
          <w:tcPr>
            <w:tcW w:type="dxa" w:w="2880"/>
          </w:tcPr>
          <w:p>
            <w:r>
              <w:t>User agent string for the open event.</w:t>
            </w:r>
          </w:p>
        </w:tc>
      </w:tr>
      <w:tr>
        <w:tc>
          <w:tcPr>
            <w:tcW w:type="dxa" w:w="2880"/>
          </w:tcPr>
          <w:p>
            <w:r>
              <w:t>Opens[].Geo</w:t>
            </w:r>
          </w:p>
        </w:tc>
        <w:tc>
          <w:tcPr>
            <w:tcW w:type="dxa" w:w="2880"/>
          </w:tcPr>
          <w:p>
            <w:r>
              <w:t>any</w:t>
            </w:r>
          </w:p>
        </w:tc>
        <w:tc>
          <w:tcPr>
            <w:tcW w:type="dxa" w:w="2880"/>
          </w:tcPr>
          <w:p>
            <w:r>
              <w:t>Geo information (format not specified).</w:t>
            </w:r>
          </w:p>
        </w:tc>
      </w:tr>
      <w:tr>
        <w:tc>
          <w:tcPr>
            <w:tcW w:type="dxa" w:w="2880"/>
          </w:tcPr>
          <w:p>
            <w:r>
              <w:t>Opens[].MessageID</w:t>
            </w:r>
          </w:p>
        </w:tc>
        <w:tc>
          <w:tcPr>
            <w:tcW w:type="dxa" w:w="2880"/>
          </w:tcPr>
          <w:p>
            <w:r>
              <w:t>string</w:t>
            </w:r>
          </w:p>
        </w:tc>
        <w:tc>
          <w:tcPr>
            <w:tcW w:type="dxa" w:w="2880"/>
          </w:tcPr>
          <w:p>
            <w:r>
              <w:t>Message ID associated with the open event.</w:t>
            </w:r>
          </w:p>
        </w:tc>
      </w:tr>
      <w:tr>
        <w:tc>
          <w:tcPr>
            <w:tcW w:type="dxa" w:w="2880"/>
          </w:tcPr>
          <w:p>
            <w:r>
              <w:t>Opens[].ReceivedAt</w:t>
            </w:r>
          </w:p>
        </w:tc>
        <w:tc>
          <w:tcPr>
            <w:tcW w:type="dxa" w:w="2880"/>
          </w:tcPr>
          <w:p>
            <w:r>
              <w:t>string</w:t>
            </w:r>
          </w:p>
        </w:tc>
        <w:tc>
          <w:tcPr>
            <w:tcW w:type="dxa" w:w="2880"/>
          </w:tcPr>
          <w:p>
            <w:r>
              <w:t>Timestamp when the open was received (format not specified; typically ISO 8601).</w:t>
            </w:r>
          </w:p>
        </w:tc>
      </w:tr>
      <w:tr>
        <w:tc>
          <w:tcPr>
            <w:tcW w:type="dxa" w:w="2880"/>
          </w:tcPr>
          <w:p>
            <w:r>
              <w:t>Opens[].Tag</w:t>
            </w:r>
          </w:p>
        </w:tc>
        <w:tc>
          <w:tcPr>
            <w:tcW w:type="dxa" w:w="2880"/>
          </w:tcPr>
          <w:p>
            <w:r>
              <w:t>string</w:t>
            </w:r>
          </w:p>
        </w:tc>
        <w:tc>
          <w:tcPr>
            <w:tcW w:type="dxa" w:w="2880"/>
          </w:tcPr>
          <w:p>
            <w:r>
              <w:t>Tag associated with the message/open (if any).</w:t>
            </w:r>
          </w:p>
        </w:tc>
      </w:tr>
      <w:tr>
        <w:tc>
          <w:tcPr>
            <w:tcW w:type="dxa" w:w="2880"/>
          </w:tcPr>
          <w:p>
            <w:r>
              <w:t>Opens[].Recipient</w:t>
            </w:r>
          </w:p>
        </w:tc>
        <w:tc>
          <w:tcPr>
            <w:tcW w:type="dxa" w:w="2880"/>
          </w:tcPr>
          <w:p>
            <w:r>
              <w:t>string</w:t>
            </w:r>
          </w:p>
        </w:tc>
        <w:tc>
          <w:tcPr>
            <w:tcW w:type="dxa" w:w="2880"/>
          </w:tcPr>
          <w:p>
            <w:r>
              <w:t>Email address of the recipient who opened the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'https://api.postmarkapp.com/messages/outbound/opens/0c8f3a2b-5f3a-4b5c-9c2d-1f0a2b3c4d5e?count=100&amp;offset=0' \</w:t>
        <w:br/>
        <w:t xml:space="preserve"> --header 'Accept: application/json'</w:t>
      </w:r>
    </w:p>
    <w:p>
      <w:pPr>
        <w:pStyle w:val="Heading3"/>
      </w:pPr>
      <w:r>
        <w:t>Example Usage</w:t>
      </w:r>
    </w:p>
    <w:p>
      <w:pPr>
        <w:pStyle w:val="Heading3"/>
      </w:pPr>
      <w:r>
        <w:t>Example 1: Fetch first page of opens (100 per page)</w:t>
      </w:r>
    </w:p>
    <w:p>
      <w:r>
        <w:rPr>
          <w:b/>
          <w:color w:val="666666"/>
          <w:sz w:val="16"/>
        </w:rPr>
        <w:t>[bash]</w:t>
      </w:r>
    </w:p>
    <w:p>
      <w:pPr>
        <w:shd w:fill="F2F2F2" w:val="clear"/>
      </w:pPr>
      <w:r>
        <w:rPr>
          <w:rFonts w:ascii="Courier New" w:hAnsi="Courier New"/>
          <w:sz w:val="17"/>
        </w:rPr>
        <w:t>curl -sS --location \</w:t>
        <w:br/>
        <w:t xml:space="preserve"> 'https://api.postmarkapp.com/messages/outbound/opens/0c8f3a2b-5f3a-4b5c-9c2d-1f0a2b3c4d5e?count=100&amp;offset=0' \</w:t>
        <w:br/>
        <w:t xml:space="preserve"> -H 'Accept: application/json'</w:t>
      </w:r>
    </w:p>
    <w:p>
      <w:pPr>
        <w:pStyle w:val="Heading3"/>
      </w:pPr>
      <w:r>
        <w:t>Example 2: Fetch next page of opens</w:t>
      </w:r>
    </w:p>
    <w:p>
      <w:r>
        <w:rPr>
          <w:b/>
          <w:color w:val="666666"/>
          <w:sz w:val="16"/>
        </w:rPr>
        <w:t>[bash]</w:t>
      </w:r>
    </w:p>
    <w:p>
      <w:pPr>
        <w:shd w:fill="F2F2F2" w:val="clear"/>
      </w:pPr>
      <w:r>
        <w:rPr>
          <w:rFonts w:ascii="Courier New" w:hAnsi="Courier New"/>
          <w:sz w:val="17"/>
        </w:rPr>
        <w:t>curl -sS --location \</w:t>
        <w:br/>
        <w:t xml:space="preserve"> 'https://api.postmarkapp.com/messages/outbound/opens/0c8f3a2b-5f3a-4b5c-9c2d-1f0a2b3c4d5e?count=100&amp;offset=100' \</w:t>
        <w:br/>
        <w:t xml:space="preserve"> -H 'Accept: application/json'</w:t>
      </w:r>
    </w:p>
    <w:p>
      <w:pPr>
        <w:pStyle w:val="Heading3"/>
      </w:pPr>
      <w:r>
        <w:t>Notes</w:t>
      </w:r>
    </w:p>
    <w:p>
      <w:pPr>
        <w:pStyle w:val="ListBullet"/>
      </w:pPr>
      <w:r>
        <w:t>count is required and has a maximum value of 500.</w:t>
      </w:r>
    </w:p>
    <w:p>
      <w:pPr>
        <w:pStyle w:val="ListBullet"/>
      </w:pPr>
      <w:r>
        <w:t>The shapes of Client, OS, and Geo are not specified in the scraped content, so they are documented as any.</w:t>
      </w:r>
    </w:p>
    <w:p>
      <w:pPr>
        <w:pStyle w:val="Heading3"/>
      </w:pPr>
      <w:r>
        <w:t>Error Handling</w:t>
      </w:r>
    </w:p>
    <w:p>
      <w:pPr>
        <w:pStyle w:val="ListBullet"/>
      </w:pPr>
      <w:r>
        <w:t>422 Client Error: The request was not accepted (details not provided in the scraped content).</w:t>
      </w:r>
    </w:p>
    <w:p>
      <w:pPr>
        <w:pStyle w:val="ListBullet"/>
      </w:pPr>
      <w:r>
        <w:t>500 Server Error: An internal server error occurred.</w:t>
      </w:r>
    </w:p>
    <w:p>
      <w:pPr>
        <w:pStyle w:val="Heading3"/>
      </w:pPr>
      <w:r>
        <w:t>Related messages actions</w:t>
      </w:r>
    </w:p>
    <w:p>
      <w:pPr>
        <w:pStyle w:val="ListBullet"/>
      </w:pPr>
      <w:r>
        <w:t>[GET] Get an Outbound Message Dump — /messages/outbound/{{messageid}}/dump</w:t>
      </w:r>
    </w:p>
    <w:p>
      <w:pPr>
        <w:pStyle w:val="ListBullet"/>
      </w:pPr>
      <w:r>
        <w:t>[GET] Get Outbound Message Details — /messages/outbound/{{messageid}}/details</w:t>
      </w:r>
    </w:p>
    <w:p>
      <w:pPr>
        <w:pStyle w:val="ListBullet"/>
      </w:pPr>
      <w:r>
        <w:t>[GET] Search Outbound Messages — /messages/outbound</w:t>
      </w:r>
    </w:p>
    <w:p>
      <w:pPr>
        <w:pStyle w:val="ListBullet"/>
      </w:pPr>
      <w:r>
        <w:t>[GET] Retrieve Clicks for a Single Outbound Message — /messages/outbound/clicks/{{messageid}}</w:t>
      </w:r>
    </w:p>
    <w:p>
      <w:r>
        <w:br w:type="page"/>
      </w:r>
    </w:p>
    <w:p>
      <w:pPr>
        <w:pStyle w:val="Heading2"/>
      </w:pPr>
      <w:r>
        <w:t>26. [GET] Search Opens for Outbound Messages</w:t>
      </w:r>
    </w:p>
    <w:p>
      <w:r>
        <w:rPr>
          <w:b/>
        </w:rPr>
        <w:t xml:space="preserve">Endpoint: </w:t>
      </w:r>
      <w:r>
        <w:rPr>
          <w:rFonts w:ascii="Courier New" w:hAnsi="Courier New"/>
          <w:sz w:val="18"/>
        </w:rPr>
        <w:t>/messages/outbound/opens</w:t>
      </w:r>
    </w:p>
    <w:p>
      <w:pPr>
        <w:pStyle w:val="Heading3"/>
      </w:pPr>
      <w:r>
        <w:t>Method</w:t>
      </w:r>
    </w:p>
    <w:p>
      <w:r>
        <w:t>GET</w:t>
      </w:r>
    </w:p>
    <w:p>
      <w:pPr>
        <w:pStyle w:val="Heading3"/>
      </w:pPr>
      <w:r>
        <w:t>URL</w:t>
      </w:r>
    </w:p>
    <w:p>
      <w:r>
        <w:t>https://api.postmarkapp.com/messages/outbound/opens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open-tracking events for outbound messages. Results can be paginated and filtered by recipient, tag, email client, operating system, platform, and geographic location.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Number of message opens to return per request. Max 500. Send as a query parameter in the URL.</w:t>
            </w:r>
          </w:p>
        </w:tc>
      </w:tr>
      <w:tr>
        <w:tc>
          <w:tcPr>
            <w:tcW w:type="dxa" w:w="2880"/>
          </w:tcPr>
          <w:p>
            <w:r>
              <w:t>offset</w:t>
            </w:r>
          </w:p>
        </w:tc>
        <w:tc>
          <w:tcPr>
            <w:tcW w:type="dxa" w:w="2880"/>
          </w:tcPr>
          <w:p>
            <w:r>
              <w:t>any</w:t>
            </w:r>
          </w:p>
        </w:tc>
        <w:tc>
          <w:tcPr>
            <w:tcW w:type="dxa" w:w="2880"/>
          </w:tcPr>
          <w:p>
            <w:r>
              <w:t>Number of messages to skip.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w:t>
            </w:r>
          </w:p>
        </w:tc>
        <w:tc>
          <w:tcPr>
            <w:tcW w:type="dxa" w:w="2880"/>
          </w:tcPr>
          <w:p>
            <w:r>
              <w:t>any</w:t>
            </w:r>
          </w:p>
        </w:tc>
        <w:tc>
          <w:tcPr>
            <w:tcW w:type="dxa" w:w="2880"/>
          </w:tcPr>
          <w:p>
            <w:r>
              <w:t>Filter by To, Cc, Bcc. Send as a query parameter in the URL.</w:t>
            </w:r>
          </w:p>
        </w:tc>
      </w:tr>
      <w:tr>
        <w:tc>
          <w:tcPr>
            <w:tcW w:type="dxa" w:w="2880"/>
          </w:tcPr>
          <w:p>
            <w:r>
              <w:t>tag</w:t>
            </w:r>
          </w:p>
        </w:tc>
        <w:tc>
          <w:tcPr>
            <w:tcW w:type="dxa" w:w="2880"/>
          </w:tcPr>
          <w:p>
            <w:r>
              <w:t>any</w:t>
            </w:r>
          </w:p>
        </w:tc>
        <w:tc>
          <w:tcPr>
            <w:tcW w:type="dxa" w:w="2880"/>
          </w:tcPr>
          <w:p>
            <w:r>
              <w:t>Filter by tag. Send as a query parameter in the URL.</w:t>
            </w:r>
          </w:p>
        </w:tc>
      </w:tr>
      <w:tr>
        <w:tc>
          <w:tcPr>
            <w:tcW w:type="dxa" w:w="2880"/>
          </w:tcPr>
          <w:p>
            <w:r>
              <w:t>client_name</w:t>
            </w:r>
          </w:p>
        </w:tc>
        <w:tc>
          <w:tcPr>
            <w:tcW w:type="dxa" w:w="2880"/>
          </w:tcPr>
          <w:p>
            <w:r>
              <w:t>any</w:t>
            </w:r>
          </w:p>
        </w:tc>
        <w:tc>
          <w:tcPr>
            <w:tcW w:type="dxa" w:w="2880"/>
          </w:tcPr>
          <w:p>
            <w:r>
              <w:t>Filter by client name (e.g., Outlook, Gmail). Send as a query parameter in the URL.</w:t>
            </w:r>
          </w:p>
        </w:tc>
      </w:tr>
      <w:tr>
        <w:tc>
          <w:tcPr>
            <w:tcW w:type="dxa" w:w="2880"/>
          </w:tcPr>
          <w:p>
            <w:r>
              <w:t>client_company</w:t>
            </w:r>
          </w:p>
        </w:tc>
        <w:tc>
          <w:tcPr>
            <w:tcW w:type="dxa" w:w="2880"/>
          </w:tcPr>
          <w:p>
            <w:r>
              <w:t>any</w:t>
            </w:r>
          </w:p>
        </w:tc>
        <w:tc>
          <w:tcPr>
            <w:tcW w:type="dxa" w:w="2880"/>
          </w:tcPr>
          <w:p>
            <w:r>
              <w:t>Filter by company (e.g., Microsoft, Apple, Google). Send as a query parameter in the URL.</w:t>
            </w:r>
          </w:p>
        </w:tc>
      </w:tr>
      <w:tr>
        <w:tc>
          <w:tcPr>
            <w:tcW w:type="dxa" w:w="2880"/>
          </w:tcPr>
          <w:p>
            <w:r>
              <w:t>client_family</w:t>
            </w:r>
          </w:p>
        </w:tc>
        <w:tc>
          <w:tcPr>
            <w:tcW w:type="dxa" w:w="2880"/>
          </w:tcPr>
          <w:p>
            <w:r>
              <w:t>any</w:t>
            </w:r>
          </w:p>
        </w:tc>
        <w:tc>
          <w:tcPr>
            <w:tcW w:type="dxa" w:w="2880"/>
          </w:tcPr>
          <w:p>
            <w:r>
              <w:t>Filter by client family (e.g., OS X, Chrome). Send as a query parameter in the URL.</w:t>
            </w:r>
          </w:p>
        </w:tc>
      </w:tr>
      <w:tr>
        <w:tc>
          <w:tcPr>
            <w:tcW w:type="dxa" w:w="2880"/>
          </w:tcPr>
          <w:p>
            <w:r>
              <w:t>os_name</w:t>
            </w:r>
          </w:p>
        </w:tc>
        <w:tc>
          <w:tcPr>
            <w:tcW w:type="dxa" w:w="2880"/>
          </w:tcPr>
          <w:p>
            <w:r>
              <w:t>any</w:t>
            </w:r>
          </w:p>
        </w:tc>
        <w:tc>
          <w:tcPr>
            <w:tcW w:type="dxa" w:w="2880"/>
          </w:tcPr>
          <w:p>
            <w:r>
              <w:t>Filter by full OS name and specific version (e.g., OS X 10.9 Mavericks, Windows 7). Send as a query parameter in the URL.</w:t>
            </w:r>
          </w:p>
        </w:tc>
      </w:tr>
      <w:tr>
        <w:tc>
          <w:tcPr>
            <w:tcW w:type="dxa" w:w="2880"/>
          </w:tcPr>
          <w:p>
            <w:r>
              <w:t>os_family</w:t>
            </w:r>
          </w:p>
        </w:tc>
        <w:tc>
          <w:tcPr>
            <w:tcW w:type="dxa" w:w="2880"/>
          </w:tcPr>
          <w:p>
            <w:r>
              <w:t>any</w:t>
            </w:r>
          </w:p>
        </w:tc>
        <w:tc>
          <w:tcPr>
            <w:tcW w:type="dxa" w:w="2880"/>
          </w:tcPr>
          <w:p>
            <w:r>
              <w:t>Filter by kind of OS used without specific version (e.g., OS X, Windows). Send as a query parameter in the URL.</w:t>
            </w:r>
          </w:p>
        </w:tc>
      </w:tr>
      <w:tr>
        <w:tc>
          <w:tcPr>
            <w:tcW w:type="dxa" w:w="2880"/>
          </w:tcPr>
          <w:p>
            <w:r>
              <w:t>os_company</w:t>
            </w:r>
          </w:p>
        </w:tc>
        <w:tc>
          <w:tcPr>
            <w:tcW w:type="dxa" w:w="2880"/>
          </w:tcPr>
          <w:p>
            <w:r>
              <w:t>any</w:t>
            </w:r>
          </w:p>
        </w:tc>
        <w:tc>
          <w:tcPr>
            <w:tcW w:type="dxa" w:w="2880"/>
          </w:tcPr>
          <w:p>
            <w:r>
              <w:t>Filter by company which produced the OS (e.g., Apple Computer, Inc., Microsoft Corporation). Send as a query parameter in the URL.</w:t>
            </w:r>
          </w:p>
        </w:tc>
      </w:tr>
      <w:tr>
        <w:tc>
          <w:tcPr>
            <w:tcW w:type="dxa" w:w="2880"/>
          </w:tcPr>
          <w:p>
            <w:r>
              <w:t>platform</w:t>
            </w:r>
          </w:p>
        </w:tc>
        <w:tc>
          <w:tcPr>
            <w:tcW w:type="dxa" w:w="2880"/>
          </w:tcPr>
          <w:p>
            <w:r>
              <w:t>any</w:t>
            </w:r>
          </w:p>
        </w:tc>
        <w:tc>
          <w:tcPr>
            <w:tcW w:type="dxa" w:w="2880"/>
          </w:tcPr>
          <w:p>
            <w:r>
              <w:t>Filter by platform (e.g., webmail, desktop, mobile). Send as a query parameter in the URL.</w:t>
            </w:r>
          </w:p>
        </w:tc>
      </w:tr>
      <w:tr>
        <w:tc>
          <w:tcPr>
            <w:tcW w:type="dxa" w:w="2880"/>
          </w:tcPr>
          <w:p>
            <w:r>
              <w:t>country</w:t>
            </w:r>
          </w:p>
        </w:tc>
        <w:tc>
          <w:tcPr>
            <w:tcW w:type="dxa" w:w="2880"/>
          </w:tcPr>
          <w:p>
            <w:r>
              <w:t>any</w:t>
            </w:r>
          </w:p>
        </w:tc>
        <w:tc>
          <w:tcPr>
            <w:tcW w:type="dxa" w:w="2880"/>
          </w:tcPr>
          <w:p>
            <w:r>
              <w:t>Filter by country messages were opened in (e.g., Denmark, Russia). Send as a query parameter in the URL.</w:t>
            </w:r>
          </w:p>
        </w:tc>
      </w:tr>
      <w:tr>
        <w:tc>
          <w:tcPr>
            <w:tcW w:type="dxa" w:w="2880"/>
          </w:tcPr>
          <w:p>
            <w:r>
              <w:t>region</w:t>
            </w:r>
          </w:p>
        </w:tc>
        <w:tc>
          <w:tcPr>
            <w:tcW w:type="dxa" w:w="2880"/>
          </w:tcPr>
          <w:p>
            <w:r>
              <w:t>any</w:t>
            </w:r>
          </w:p>
        </w:tc>
        <w:tc>
          <w:tcPr>
            <w:tcW w:type="dxa" w:w="2880"/>
          </w:tcPr>
          <w:p>
            <w:r>
              <w:t>Filter by full name of region messages were opened in (e.g., Moscow, New York). Send as a query parameter in the URL.</w:t>
            </w:r>
          </w:p>
        </w:tc>
      </w:tr>
      <w:tr>
        <w:tc>
          <w:tcPr>
            <w:tcW w:type="dxa" w:w="2880"/>
          </w:tcPr>
          <w:p>
            <w:r>
              <w:t>city</w:t>
            </w:r>
          </w:p>
        </w:tc>
        <w:tc>
          <w:tcPr>
            <w:tcW w:type="dxa" w:w="2880"/>
          </w:tcPr>
          <w:p>
            <w:r>
              <w:t>any</w:t>
            </w:r>
          </w:p>
        </w:tc>
        <w:tc>
          <w:tcPr>
            <w:tcW w:type="dxa" w:w="2880"/>
          </w:tcPr>
          <w:p>
            <w:r>
              <w:t>Filter by full name of region messages were opened in (e.g., Moscow, New York).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123,</w:t>
        <w:br/>
        <w:t xml:space="preserve"> "Opens": [</w:t>
        <w:br/>
        <w:t xml:space="preserve"> {</w:t>
        <w:br/>
        <w:t xml:space="preserve"> "FirstOpen": true,</w:t>
        <w:br/>
        <w:t xml:space="preserve"> "Client": "Gmail",</w:t>
        <w:br/>
        <w:t xml:space="preserve"> "OS": "Windows 7",</w:t>
        <w:br/>
        <w:t xml:space="preserve"> "Platform": "webmail",</w:t>
        <w:br/>
        <w:t xml:space="preserve"> "UserAgent": "Mozilla/5.0 (...)",</w:t>
        <w:br/>
        <w:t xml:space="preserve"> "Geo": "Moscow, Russia",</w:t>
        <w:br/>
        <w:t xml:space="preserve"> "MessageID": "00000000-0000-0000-0000-000000000000",</w:t>
        <w:br/>
        <w:t xml:space="preserve"> "ReceivedAt": "2024-01-15T10:30:00Z",</w:t>
        <w:br/>
        <w:t xml:space="preserve"> "Tag": "welcome",</w:t>
        <w:br/>
        <w:t xml:space="preserve"> "Recipient": "recipient@example.com"</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open events matching the query.</w:t>
            </w:r>
          </w:p>
        </w:tc>
      </w:tr>
      <w:tr>
        <w:tc>
          <w:tcPr>
            <w:tcW w:type="dxa" w:w="2880"/>
          </w:tcPr>
          <w:p>
            <w:r>
              <w:t>Opens</w:t>
            </w:r>
          </w:p>
        </w:tc>
        <w:tc>
          <w:tcPr>
            <w:tcW w:type="dxa" w:w="2880"/>
          </w:tcPr>
          <w:p>
            <w:r>
              <w:t>array</w:t>
            </w:r>
          </w:p>
        </w:tc>
        <w:tc>
          <w:tcPr>
            <w:tcW w:type="dxa" w:w="2880"/>
          </w:tcPr>
          <w:p>
            <w:r>
              <w:t>Array of open event objects.</w:t>
            </w:r>
          </w:p>
        </w:tc>
      </w:tr>
      <w:tr>
        <w:tc>
          <w:tcPr>
            <w:tcW w:type="dxa" w:w="2880"/>
          </w:tcPr>
          <w:p>
            <w:r>
              <w:t>Opens[].FirstOpen</w:t>
            </w:r>
          </w:p>
        </w:tc>
        <w:tc>
          <w:tcPr>
            <w:tcW w:type="dxa" w:w="2880"/>
          </w:tcPr>
          <w:p>
            <w:r>
              <w:t>boolean</w:t>
            </w:r>
          </w:p>
        </w:tc>
        <w:tc>
          <w:tcPr>
            <w:tcW w:type="dxa" w:w="2880"/>
          </w:tcPr>
          <w:p>
            <w:r>
              <w:t>Indicates whether this is the first open for the message.</w:t>
            </w:r>
          </w:p>
        </w:tc>
      </w:tr>
      <w:tr>
        <w:tc>
          <w:tcPr>
            <w:tcW w:type="dxa" w:w="2880"/>
          </w:tcPr>
          <w:p>
            <w:r>
              <w:t>Opens[].Client</w:t>
            </w:r>
          </w:p>
        </w:tc>
        <w:tc>
          <w:tcPr>
            <w:tcW w:type="dxa" w:w="2880"/>
          </w:tcPr>
          <w:p>
            <w:r>
              <w:t>any</w:t>
            </w:r>
          </w:p>
        </w:tc>
        <w:tc>
          <w:tcPr>
            <w:tcW w:type="dxa" w:w="2880"/>
          </w:tcPr>
          <w:p>
            <w:r>
              <w:t>Client information (format not specified in the source).</w:t>
            </w:r>
          </w:p>
        </w:tc>
      </w:tr>
      <w:tr>
        <w:tc>
          <w:tcPr>
            <w:tcW w:type="dxa" w:w="2880"/>
          </w:tcPr>
          <w:p>
            <w:r>
              <w:t>Opens[].OS</w:t>
            </w:r>
          </w:p>
        </w:tc>
        <w:tc>
          <w:tcPr>
            <w:tcW w:type="dxa" w:w="2880"/>
          </w:tcPr>
          <w:p>
            <w:r>
              <w:t>any</w:t>
            </w:r>
          </w:p>
        </w:tc>
        <w:tc>
          <w:tcPr>
            <w:tcW w:type="dxa" w:w="2880"/>
          </w:tcPr>
          <w:p>
            <w:r>
              <w:t>Operating system information (format not specified in the source).</w:t>
            </w:r>
          </w:p>
        </w:tc>
      </w:tr>
      <w:tr>
        <w:tc>
          <w:tcPr>
            <w:tcW w:type="dxa" w:w="2880"/>
          </w:tcPr>
          <w:p>
            <w:r>
              <w:t>Opens[].Platform</w:t>
            </w:r>
          </w:p>
        </w:tc>
        <w:tc>
          <w:tcPr>
            <w:tcW w:type="dxa" w:w="2880"/>
          </w:tcPr>
          <w:p>
            <w:r>
              <w:t>string</w:t>
            </w:r>
          </w:p>
        </w:tc>
        <w:tc>
          <w:tcPr>
            <w:tcW w:type="dxa" w:w="2880"/>
          </w:tcPr>
          <w:p>
            <w:r>
              <w:t>Platform used (e.g., webmail, desktop, mobile).</w:t>
            </w:r>
          </w:p>
        </w:tc>
      </w:tr>
      <w:tr>
        <w:tc>
          <w:tcPr>
            <w:tcW w:type="dxa" w:w="2880"/>
          </w:tcPr>
          <w:p>
            <w:r>
              <w:t>Opens[].UserAgent</w:t>
            </w:r>
          </w:p>
        </w:tc>
        <w:tc>
          <w:tcPr>
            <w:tcW w:type="dxa" w:w="2880"/>
          </w:tcPr>
          <w:p>
            <w:r>
              <w:t>string</w:t>
            </w:r>
          </w:p>
        </w:tc>
        <w:tc>
          <w:tcPr>
            <w:tcW w:type="dxa" w:w="2880"/>
          </w:tcPr>
          <w:p>
            <w:r>
              <w:t>User agent string for the open event.</w:t>
            </w:r>
          </w:p>
        </w:tc>
      </w:tr>
      <w:tr>
        <w:tc>
          <w:tcPr>
            <w:tcW w:type="dxa" w:w="2880"/>
          </w:tcPr>
          <w:p>
            <w:r>
              <w:t>Opens[].Geo</w:t>
            </w:r>
          </w:p>
        </w:tc>
        <w:tc>
          <w:tcPr>
            <w:tcW w:type="dxa" w:w="2880"/>
          </w:tcPr>
          <w:p>
            <w:r>
              <w:t>any</w:t>
            </w:r>
          </w:p>
        </w:tc>
        <w:tc>
          <w:tcPr>
            <w:tcW w:type="dxa" w:w="2880"/>
          </w:tcPr>
          <w:p>
            <w:r>
              <w:t>Geographic information (format not specified in the source).</w:t>
            </w:r>
          </w:p>
        </w:tc>
      </w:tr>
      <w:tr>
        <w:tc>
          <w:tcPr>
            <w:tcW w:type="dxa" w:w="2880"/>
          </w:tcPr>
          <w:p>
            <w:r>
              <w:t>Opens[].MessageID</w:t>
            </w:r>
          </w:p>
        </w:tc>
        <w:tc>
          <w:tcPr>
            <w:tcW w:type="dxa" w:w="2880"/>
          </w:tcPr>
          <w:p>
            <w:r>
              <w:t>string</w:t>
            </w:r>
          </w:p>
        </w:tc>
        <w:tc>
          <w:tcPr>
            <w:tcW w:type="dxa" w:w="2880"/>
          </w:tcPr>
          <w:p>
            <w:r>
              <w:t>Message identifier associated with the open event.</w:t>
            </w:r>
          </w:p>
        </w:tc>
      </w:tr>
      <w:tr>
        <w:tc>
          <w:tcPr>
            <w:tcW w:type="dxa" w:w="2880"/>
          </w:tcPr>
          <w:p>
            <w:r>
              <w:t>Opens[].ReceivedAt</w:t>
            </w:r>
          </w:p>
        </w:tc>
        <w:tc>
          <w:tcPr>
            <w:tcW w:type="dxa" w:w="2880"/>
          </w:tcPr>
          <w:p>
            <w:r>
              <w:t>string</w:t>
            </w:r>
          </w:p>
        </w:tc>
        <w:tc>
          <w:tcPr>
            <w:tcW w:type="dxa" w:w="2880"/>
          </w:tcPr>
          <w:p>
            <w:r>
              <w:t>Timestamp when the open event was received.</w:t>
            </w:r>
          </w:p>
        </w:tc>
      </w:tr>
      <w:tr>
        <w:tc>
          <w:tcPr>
            <w:tcW w:type="dxa" w:w="2880"/>
          </w:tcPr>
          <w:p>
            <w:r>
              <w:t>Opens[].Tag</w:t>
            </w:r>
          </w:p>
        </w:tc>
        <w:tc>
          <w:tcPr>
            <w:tcW w:type="dxa" w:w="2880"/>
          </w:tcPr>
          <w:p>
            <w:r>
              <w:t>string</w:t>
            </w:r>
          </w:p>
        </w:tc>
        <w:tc>
          <w:tcPr>
            <w:tcW w:type="dxa" w:w="2880"/>
          </w:tcPr>
          <w:p>
            <w:r>
              <w:t>Tag associated with the message.</w:t>
            </w:r>
          </w:p>
        </w:tc>
      </w:tr>
      <w:tr>
        <w:tc>
          <w:tcPr>
            <w:tcW w:type="dxa" w:w="2880"/>
          </w:tcPr>
          <w:p>
            <w:r>
              <w:t>Opens[].Recipient</w:t>
            </w:r>
          </w:p>
        </w:tc>
        <w:tc>
          <w:tcPr>
            <w:tcW w:type="dxa" w:w="2880"/>
          </w:tcPr>
          <w:p>
            <w:r>
              <w:t>string</w:t>
            </w:r>
          </w:p>
        </w:tc>
        <w:tc>
          <w:tcPr>
            <w:tcW w:type="dxa" w:w="2880"/>
          </w:tcPr>
          <w:p>
            <w:r>
              <w:t>Recipient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'https://api.postmarkapp.com/messages/outbound/opens?count=100&amp;offset=0&amp;tag=welcome' \</w:t>
        <w:br/>
        <w:t xml:space="preserve"> --header 'Accept: application/json'</w:t>
      </w:r>
    </w:p>
    <w:p>
      <w:pPr>
        <w:pStyle w:val="Heading3"/>
      </w:pPr>
      <w:r>
        <w:t>Example Usage</w:t>
      </w:r>
    </w:p>
    <w:p>
      <w:pPr>
        <w:pStyle w:val="Heading3"/>
      </w:pPr>
      <w:r>
        <w:t>Example 1: Page Through Opens (first page)</w:t>
      </w:r>
    </w:p>
    <w:p>
      <w:r>
        <w:rPr>
          <w:b/>
          <w:color w:val="666666"/>
          <w:sz w:val="16"/>
        </w:rPr>
        <w:t>[bash]</w:t>
      </w:r>
    </w:p>
    <w:p>
      <w:pPr>
        <w:shd w:fill="F2F2F2" w:val="clear"/>
      </w:pPr>
      <w:r>
        <w:rPr>
          <w:rFonts w:ascii="Courier New" w:hAnsi="Courier New"/>
          <w:sz w:val="17"/>
        </w:rPr>
        <w:t>curl -sS --location \</w:t>
        <w:br/>
        <w:t xml:space="preserve"> 'https://api.postmarkapp.com/messages/outbound/opens?count=50&amp;offset=0' \</w:t>
        <w:br/>
        <w:t xml:space="preserve"> -H 'Accept: application/json'</w:t>
      </w:r>
    </w:p>
    <w:p>
      <w:pPr>
        <w:pStyle w:val="Heading3"/>
      </w:pPr>
      <w:r>
        <w:t>Example 2: Filter by Recipient and Client</w:t>
      </w:r>
    </w:p>
    <w:p>
      <w:r>
        <w:rPr>
          <w:b/>
          <w:color w:val="666666"/>
          <w:sz w:val="16"/>
        </w:rPr>
        <w:t>[bash]</w:t>
      </w:r>
    </w:p>
    <w:p>
      <w:pPr>
        <w:shd w:fill="F2F2F2" w:val="clear"/>
      </w:pPr>
      <w:r>
        <w:rPr>
          <w:rFonts w:ascii="Courier New" w:hAnsi="Courier New"/>
          <w:sz w:val="17"/>
        </w:rPr>
        <w:t>curl -sS --location \</w:t>
        <w:br/>
        <w:t xml:space="preserve"> 'https://api.postmarkapp.com/messages/outbound/opens?count=50&amp;offset=0&amp;recipient=recipient%40example.com&amp;client_name=Gmail' \</w:t>
        <w:br/>
        <w:t xml:space="preserve"> -H 'Accept: application/json'</w:t>
      </w:r>
    </w:p>
    <w:p>
      <w:pPr>
        <w:pStyle w:val="Heading3"/>
      </w:pPr>
      <w:r>
        <w:t>Example 3: Filter by Geography (Country/Region/City)</w:t>
      </w:r>
    </w:p>
    <w:p>
      <w:r>
        <w:rPr>
          <w:b/>
          <w:color w:val="666666"/>
          <w:sz w:val="16"/>
        </w:rPr>
        <w:t>[bash]</w:t>
      </w:r>
    </w:p>
    <w:p>
      <w:pPr>
        <w:shd w:fill="F2F2F2" w:val="clear"/>
      </w:pPr>
      <w:r>
        <w:rPr>
          <w:rFonts w:ascii="Courier New" w:hAnsi="Courier New"/>
          <w:sz w:val="17"/>
        </w:rPr>
        <w:t>curl -sS --location \</w:t>
        <w:br/>
        <w:t xml:space="preserve"> 'https://api.postmarkapp.com/messages/outbound/opens?count=50&amp;offset=0&amp;country=Russia&amp;region=Moscow&amp;city=Moscow' \</w:t>
        <w:br/>
        <w:t xml:space="preserve"> -H 'Accept: application/json'</w:t>
      </w:r>
    </w:p>
    <w:p>
      <w:pPr>
        <w:pStyle w:val="Heading3"/>
      </w:pPr>
      <w:r>
        <w:t>Notes</w:t>
      </w:r>
    </w:p>
    <w:p>
      <w:pPr>
        <w:pStyle w:val="ListBullet"/>
      </w:pPr>
      <w:r>
        <w:t>count is capped at a maximum of 500.</w:t>
      </w:r>
    </w:p>
    <w:p>
      <w:pPr>
        <w:pStyle w:val="ListBullet"/>
      </w:pPr>
      <w:r>
        <w:t>When executing the action, ensure to send Query Parameters in the URL as query parameters and not in the body.</w:t>
      </w:r>
    </w:p>
    <w:p>
      <w:pPr>
        <w:pStyle w:val="Heading3"/>
      </w:pPr>
      <w:r>
        <w:t>Error Handling</w:t>
      </w:r>
    </w:p>
    <w:p>
      <w:pPr>
        <w:pStyle w:val="ListBullet"/>
      </w:pPr>
      <w:r>
        <w:t>422 Client Error: Returned for client-side validation/processing errors (details not provided beyond “Reference: 422”).</w:t>
      </w:r>
    </w:p>
    <w:p>
      <w:pPr>
        <w:pStyle w:val="ListBullet"/>
      </w:pPr>
      <w:r>
        <w:t>500 Server Error: Returned for server-side failures (details not provided beyond “Reference: 500”).</w:t>
      </w:r>
    </w:p>
    <w:p>
      <w:r>
        <w:br w:type="page"/>
      </w:r>
    </w:p>
    <w:p>
      <w:pPr>
        <w:pStyle w:val="Heading2"/>
      </w:pPr>
      <w:r>
        <w:t>27. [POST] Create a Sender Signature</w:t>
      </w:r>
    </w:p>
    <w:p>
      <w:r>
        <w:rPr>
          <w:b/>
        </w:rPr>
        <w:t xml:space="preserve">Endpoint: </w:t>
      </w:r>
      <w:r>
        <w:rPr>
          <w:rFonts w:ascii="Courier New" w:hAnsi="Courier New"/>
          <w:sz w:val="18"/>
        </w:rPr>
        <w:t>/senders</w:t>
      </w:r>
    </w:p>
    <w:p>
      <w:pPr>
        <w:pStyle w:val="Heading3"/>
      </w:pPr>
      <w:r>
        <w:t>Prerequisites</w:t>
      </w:r>
    </w:p>
    <w:p>
      <w:pPr>
        <w:pStyle w:val="ListBullet"/>
      </w:pPr>
      <w:r>
        <w:t>You must have access to the Postmark account you want to create the sender signature under.</w:t>
      </w:r>
    </w:p>
    <w:p>
      <w:pPr>
        <w:pStyle w:val="Heading3"/>
      </w:pPr>
      <w:r>
        <w:t>Method</w:t>
      </w:r>
    </w:p>
    <w:p>
      <w:r>
        <w:t>POST</w:t>
      </w:r>
    </w:p>
    <w:p>
      <w:pPr>
        <w:pStyle w:val="Heading3"/>
      </w:pPr>
      <w:r>
        <w:t>URL</w:t>
      </w:r>
    </w:p>
    <w:p>
      <w:r>
        <w:t>https://api.postmarkapp.com/senders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Sender Signature in Postmark. A sender signature represents a verified sender identity (email/domain) that can be used for sending mail.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FromEmail</w:t>
            </w:r>
          </w:p>
        </w:tc>
        <w:tc>
          <w:tcPr>
            <w:tcW w:type="dxa" w:w="2880"/>
          </w:tcPr>
          <w:p>
            <w:r>
              <w:t>string</w:t>
            </w:r>
          </w:p>
        </w:tc>
        <w:tc>
          <w:tcPr>
            <w:tcW w:type="dxa" w:w="2880"/>
          </w:tcPr>
          <w:p>
            <w:r>
              <w:t>Sender email address to create the signature for.</w:t>
            </w:r>
          </w:p>
        </w:tc>
      </w:tr>
      <w:tr>
        <w:tc>
          <w:tcPr>
            <w:tcW w:type="dxa" w:w="2880"/>
          </w:tcPr>
          <w:p>
            <w:r>
              <w:t>Name</w:t>
            </w:r>
          </w:p>
        </w:tc>
        <w:tc>
          <w:tcPr>
            <w:tcW w:type="dxa" w:w="2880"/>
          </w:tcPr>
          <w:p>
            <w:r>
              <w:t>string</w:t>
            </w:r>
          </w:p>
        </w:tc>
        <w:tc>
          <w:tcPr>
            <w:tcW w:type="dxa" w:w="2880"/>
          </w:tcPr>
          <w:p>
            <w:r>
              <w:t>Display name for the sender signature.</w:t>
            </w:r>
          </w:p>
        </w:tc>
      </w:tr>
      <w:tr>
        <w:tc>
          <w:tcPr>
            <w:tcW w:type="dxa" w:w="2880"/>
          </w:tcPr>
          <w:p>
            <w:r>
              <w:t>ReplyToEmail</w:t>
            </w:r>
          </w:p>
        </w:tc>
        <w:tc>
          <w:tcPr>
            <w:tcW w:type="dxa" w:w="2880"/>
          </w:tcPr>
          <w:p>
            <w:r>
              <w:t>string</w:t>
            </w:r>
          </w:p>
        </w:tc>
        <w:tc>
          <w:tcPr>
            <w:tcW w:type="dxa" w:w="2880"/>
          </w:tcPr>
          <w:p>
            <w:r>
              <w:t>Reply-To email address associated with the sender signature.</w:t>
            </w:r>
          </w:p>
        </w:tc>
      </w:tr>
      <w:tr>
        <w:tc>
          <w:tcPr>
            <w:tcW w:type="dxa" w:w="2880"/>
          </w:tcPr>
          <w:p>
            <w:r>
              <w:t>ReturnPathDomain</w:t>
            </w:r>
          </w:p>
        </w:tc>
        <w:tc>
          <w:tcPr>
            <w:tcW w:type="dxa" w:w="2880"/>
          </w:tcPr>
          <w:p>
            <w:r>
              <w:t>string</w:t>
            </w:r>
          </w:p>
        </w:tc>
        <w:tc>
          <w:tcPr>
            <w:tcW w:type="dxa" w:w="2880"/>
          </w:tcPr>
          <w:p>
            <w:r>
              <w:t>Custom return-path domain to associate with the sender signature.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"example.com",</w:t>
        <w:br/>
        <w:t xml:space="preserve"> "EmailAddress": "sender@example.com",</w:t>
        <w:br/>
        <w:t xml:space="preserve"> "ReplyToEmailAddress": "replyto@example.com",</w:t>
        <w:br/>
        <w:t xml:space="preserve"> "Name": "Example Sender",</w:t>
        <w:br/>
        <w:t xml:space="preserve"> "Confirmed": false,</w:t>
        <w:br/>
        <w:t xml:space="preserve"> "SPFVerified": false,</w:t>
        <w:br/>
        <w:t xml:space="preserve"> "SPFHost": "example.com",</w:t>
        <w:br/>
        <w:t xml:space="preserve"> "SPFTextValue": "v=spf1 include:spf.mtasv.net ~all",</w:t>
        <w:br/>
        <w:t xml:space="preserve"> "DKIMVerified": false,</w:t>
        <w:br/>
        <w:t xml:space="preserve"> "WeakDKIM": false,</w:t>
        <w:br/>
        <w:t xml:space="preserve"> "DKIMHost": "pm._domainkey.example.com",</w:t>
        <w:br/>
        <w:t xml:space="preserve"> "DKIMTestValue": "k=rsa; p=MIIBIjANBgkqhkiG9w0BAQEFAAOCAQ8A...",</w:t>
        <w:br/>
        <w:t xml:space="preserve"> "DKIMPendingHost": "pm._domainkey.example.com",</w:t>
        <w:br/>
        <w:t xml:space="preserve"> "DKIMPendingTextValue": "k=rsa; p=MIIBIjANBgkqhkiG9w0BAQEFAAOCAQ8A...",</w:t>
        <w:br/>
        <w:t xml:space="preserve"> "DKIMRevokedHost": "revoked.pm._domainkey.example.com",</w:t>
        <w:br/>
        <w:t xml:space="preserve"> "DKIMRevokedTextValue": "k=rsa; p=MIIBIjANBgkqhkiG9w0BAQEFAAOCAQ8A...",</w:t>
        <w:br/>
        <w:t xml:space="preserve"> "SafeToRemoveRevokedKeyFromDNS": false,</w:t>
        <w:br/>
        <w:t xml:space="preserve"> "DKIMUpdateStatus": "Unknown",</w:t>
        <w:br/>
        <w:t xml:space="preserve"> "ReturnPathDomain": "rp.example.com",</w:t>
        <w:br/>
        <w:t xml:space="preserve"> "ReturnPathDomainVerified": false,</w:t>
        <w:br/>
        <w:t xml:space="preserve"> "ReturnPathDomainCNAMEValue": "example.pm-bounces.postmarkapp.com",</w:t>
        <w:br/>
        <w:t xml:space="preserve"> "ID": 123456</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"ErrorCode": 422,</w:t>
        <w:br/>
        <w:t xml:space="preserve"> "Message": "Unprocessable Entity"</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derived from the sender email address.</w:t>
            </w:r>
          </w:p>
        </w:tc>
      </w:tr>
      <w:tr>
        <w:tc>
          <w:tcPr>
            <w:tcW w:type="dxa" w:w="2880"/>
          </w:tcPr>
          <w:p>
            <w:r>
              <w:t>EmailAddress</w:t>
            </w:r>
          </w:p>
        </w:tc>
        <w:tc>
          <w:tcPr>
            <w:tcW w:type="dxa" w:w="2880"/>
          </w:tcPr>
          <w:p>
            <w:r>
              <w:t>string</w:t>
            </w:r>
          </w:p>
        </w:tc>
        <w:tc>
          <w:tcPr>
            <w:tcW w:type="dxa" w:w="2880"/>
          </w:tcPr>
          <w:p>
            <w:r>
              <w:t>The sender email address for the signature.</w:t>
            </w:r>
          </w:p>
        </w:tc>
      </w:tr>
      <w:tr>
        <w:tc>
          <w:tcPr>
            <w:tcW w:type="dxa" w:w="2880"/>
          </w:tcPr>
          <w:p>
            <w:r>
              <w:t>ReplyToEmailAddress</w:t>
            </w:r>
          </w:p>
        </w:tc>
        <w:tc>
          <w:tcPr>
            <w:tcW w:type="dxa" w:w="2880"/>
          </w:tcPr>
          <w:p>
            <w:r>
              <w:t>string</w:t>
            </w:r>
          </w:p>
        </w:tc>
        <w:tc>
          <w:tcPr>
            <w:tcW w:type="dxa" w:w="2880"/>
          </w:tcPr>
          <w:p>
            <w:r>
              <w:t>Reply-To email address returned by the API.</w:t>
            </w:r>
          </w:p>
        </w:tc>
      </w:tr>
      <w:tr>
        <w:tc>
          <w:tcPr>
            <w:tcW w:type="dxa" w:w="2880"/>
          </w:tcPr>
          <w:p>
            <w:r>
              <w:t>Name</w:t>
            </w:r>
          </w:p>
        </w:tc>
        <w:tc>
          <w:tcPr>
            <w:tcW w:type="dxa" w:w="2880"/>
          </w:tcPr>
          <w:p>
            <w:r>
              <w:t>string</w:t>
            </w:r>
          </w:p>
        </w:tc>
        <w:tc>
          <w:tcPr>
            <w:tcW w:type="dxa" w:w="2880"/>
          </w:tcPr>
          <w:p>
            <w:r>
              <w:t>Display name for the sender signature.</w:t>
            </w:r>
          </w:p>
        </w:tc>
      </w:tr>
      <w:tr>
        <w:tc>
          <w:tcPr>
            <w:tcW w:type="dxa" w:w="2880"/>
          </w:tcPr>
          <w:p>
            <w:r>
              <w:t>Confirmed</w:t>
            </w:r>
          </w:p>
        </w:tc>
        <w:tc>
          <w:tcPr>
            <w:tcW w:type="dxa" w:w="2880"/>
          </w:tcPr>
          <w:p>
            <w:r>
              <w:t>boolean</w:t>
            </w:r>
          </w:p>
        </w:tc>
        <w:tc>
          <w:tcPr>
            <w:tcW w:type="dxa" w:w="2880"/>
          </w:tcPr>
          <w:p>
            <w:r>
              <w:t>Whether the sender signature is confirmed/verified.</w:t>
            </w:r>
          </w:p>
        </w:tc>
      </w:tr>
      <w:tr>
        <w:tc>
          <w:tcPr>
            <w:tcW w:type="dxa" w:w="2880"/>
          </w:tcPr>
          <w:p>
            <w:r>
              <w:t>SPFVerified</w:t>
            </w:r>
          </w:p>
        </w:tc>
        <w:tc>
          <w:tcPr>
            <w:tcW w:type="dxa" w:w="2880"/>
          </w:tcPr>
          <w:p>
            <w:r>
              <w:t>boolean</w:t>
            </w:r>
          </w:p>
        </w:tc>
        <w:tc>
          <w:tcPr>
            <w:tcW w:type="dxa" w:w="2880"/>
          </w:tcPr>
          <w:p>
            <w:r>
              <w:t>Whether SPF is verified for the domain.</w:t>
            </w:r>
          </w:p>
        </w:tc>
      </w:tr>
      <w:tr>
        <w:tc>
          <w:tcPr>
            <w:tcW w:type="dxa" w:w="2880"/>
          </w:tcPr>
          <w:p>
            <w:r>
              <w:t>SPFHost</w:t>
            </w:r>
          </w:p>
        </w:tc>
        <w:tc>
          <w:tcPr>
            <w:tcW w:type="dxa" w:w="2880"/>
          </w:tcPr>
          <w:p>
            <w:r>
              <w:t>string</w:t>
            </w:r>
          </w:p>
        </w:tc>
        <w:tc>
          <w:tcPr>
            <w:tcW w:type="dxa" w:w="2880"/>
          </w:tcPr>
          <w:p>
            <w:r>
              <w:t>Host/value used for SPF verification.</w:t>
            </w:r>
          </w:p>
        </w:tc>
      </w:tr>
      <w:tr>
        <w:tc>
          <w:tcPr>
            <w:tcW w:type="dxa" w:w="2880"/>
          </w:tcPr>
          <w:p>
            <w:r>
              <w:t>SPFTextValue</w:t>
            </w:r>
          </w:p>
        </w:tc>
        <w:tc>
          <w:tcPr>
            <w:tcW w:type="dxa" w:w="2880"/>
          </w:tcPr>
          <w:p>
            <w:r>
              <w:t>string</w:t>
            </w:r>
          </w:p>
        </w:tc>
        <w:tc>
          <w:tcPr>
            <w:tcW w:type="dxa" w:w="2880"/>
          </w:tcPr>
          <w:p>
            <w:r>
              <w:t>SPF TXT record value to publish.</w:t>
            </w:r>
          </w:p>
        </w:tc>
      </w:tr>
      <w:tr>
        <w:tc>
          <w:tcPr>
            <w:tcW w:type="dxa" w:w="2880"/>
          </w:tcPr>
          <w:p>
            <w:r>
              <w:t>DKIMVerified</w:t>
            </w:r>
          </w:p>
        </w:tc>
        <w:tc>
          <w:tcPr>
            <w:tcW w:type="dxa" w:w="2880"/>
          </w:tcPr>
          <w:p>
            <w:r>
              <w:t>boolean</w:t>
            </w:r>
          </w:p>
        </w:tc>
        <w:tc>
          <w:tcPr>
            <w:tcW w:type="dxa" w:w="2880"/>
          </w:tcPr>
          <w:p>
            <w:r>
              <w:t>Whether DKIM is verified for the domain.</w:t>
            </w:r>
          </w:p>
        </w:tc>
      </w:tr>
      <w:tr>
        <w:tc>
          <w:tcPr>
            <w:tcW w:type="dxa" w:w="2880"/>
          </w:tcPr>
          <w:p>
            <w:r>
              <w:t>WeakDKIM</w:t>
            </w:r>
          </w:p>
        </w:tc>
        <w:tc>
          <w:tcPr>
            <w:tcW w:type="dxa" w:w="2880"/>
          </w:tcPr>
          <w:p>
            <w:r>
              <w:t>boolean</w:t>
            </w:r>
          </w:p>
        </w:tc>
        <w:tc>
          <w:tcPr>
            <w:tcW w:type="dxa" w:w="2880"/>
          </w:tcPr>
          <w:p>
            <w:r>
              <w:t>Indicates DKIM strength status as reported by Postmark.</w:t>
            </w:r>
          </w:p>
        </w:tc>
      </w:tr>
      <w:tr>
        <w:tc>
          <w:tcPr>
            <w:tcW w:type="dxa" w:w="2880"/>
          </w:tcPr>
          <w:p>
            <w:r>
              <w:t>DKIMHost</w:t>
            </w:r>
          </w:p>
        </w:tc>
        <w:tc>
          <w:tcPr>
            <w:tcW w:type="dxa" w:w="2880"/>
          </w:tcPr>
          <w:p>
            <w:r>
              <w:t>string</w:t>
            </w:r>
          </w:p>
        </w:tc>
        <w:tc>
          <w:tcPr>
            <w:tcW w:type="dxa" w:w="2880"/>
          </w:tcPr>
          <w:p>
            <w:r>
              <w:t>DKIM DNS host name.</w:t>
            </w:r>
          </w:p>
        </w:tc>
      </w:tr>
      <w:tr>
        <w:tc>
          <w:tcPr>
            <w:tcW w:type="dxa" w:w="2880"/>
          </w:tcPr>
          <w:p>
            <w:r>
              <w:t>DKIMTestValue</w:t>
            </w:r>
          </w:p>
        </w:tc>
        <w:tc>
          <w:tcPr>
            <w:tcW w:type="dxa" w:w="2880"/>
          </w:tcPr>
          <w:p>
            <w:r>
              <w:t>string</w:t>
            </w:r>
          </w:p>
        </w:tc>
        <w:tc>
          <w:tcPr>
            <w:tcW w:type="dxa" w:w="2880"/>
          </w:tcPr>
          <w:p>
            <w:r>
              <w:t>DKIM DNS TXT value to publish.</w:t>
            </w:r>
          </w:p>
        </w:tc>
      </w:tr>
      <w:tr>
        <w:tc>
          <w:tcPr>
            <w:tcW w:type="dxa" w:w="2880"/>
          </w:tcPr>
          <w:p>
            <w:r>
              <w:t>DKIMPendingHost</w:t>
            </w:r>
          </w:p>
        </w:tc>
        <w:tc>
          <w:tcPr>
            <w:tcW w:type="dxa" w:w="2880"/>
          </w:tcPr>
          <w:p>
            <w:r>
              <w:t>string</w:t>
            </w:r>
          </w:p>
        </w:tc>
        <w:tc>
          <w:tcPr>
            <w:tcW w:type="dxa" w:w="2880"/>
          </w:tcPr>
          <w:p>
            <w:r>
              <w:t>DKIM pending DNS host name.</w:t>
            </w:r>
          </w:p>
        </w:tc>
      </w:tr>
      <w:tr>
        <w:tc>
          <w:tcPr>
            <w:tcW w:type="dxa" w:w="2880"/>
          </w:tcPr>
          <w:p>
            <w:r>
              <w:t>DKIMPendingTextValue</w:t>
            </w:r>
          </w:p>
        </w:tc>
        <w:tc>
          <w:tcPr>
            <w:tcW w:type="dxa" w:w="2880"/>
          </w:tcPr>
          <w:p>
            <w:r>
              <w:t>string</w:t>
            </w:r>
          </w:p>
        </w:tc>
        <w:tc>
          <w:tcPr>
            <w:tcW w:type="dxa" w:w="2880"/>
          </w:tcPr>
          <w:p>
            <w:r>
              <w:t>DKIM pending DNS TXT value.</w:t>
            </w:r>
          </w:p>
        </w:tc>
      </w:tr>
      <w:tr>
        <w:tc>
          <w:tcPr>
            <w:tcW w:type="dxa" w:w="2880"/>
          </w:tcPr>
          <w:p>
            <w:r>
              <w:t>DKIMRevokedHost</w:t>
            </w:r>
          </w:p>
        </w:tc>
        <w:tc>
          <w:tcPr>
            <w:tcW w:type="dxa" w:w="2880"/>
          </w:tcPr>
          <w:p>
            <w:r>
              <w:t>string</w:t>
            </w:r>
          </w:p>
        </w:tc>
        <w:tc>
          <w:tcPr>
            <w:tcW w:type="dxa" w:w="2880"/>
          </w:tcPr>
          <w:p>
            <w:r>
              <w:t>DKIM revoked DNS host name.</w:t>
            </w:r>
          </w:p>
        </w:tc>
      </w:tr>
      <w:tr>
        <w:tc>
          <w:tcPr>
            <w:tcW w:type="dxa" w:w="2880"/>
          </w:tcPr>
          <w:p>
            <w:r>
              <w:t>DKIMRevokedTextValue</w:t>
            </w:r>
          </w:p>
        </w:tc>
        <w:tc>
          <w:tcPr>
            <w:tcW w:type="dxa" w:w="2880"/>
          </w:tcPr>
          <w:p>
            <w:r>
              <w:t>string</w:t>
            </w:r>
          </w:p>
        </w:tc>
        <w:tc>
          <w:tcPr>
            <w:tcW w:type="dxa" w:w="2880"/>
          </w:tcPr>
          <w:p>
            <w:r>
              <w:t>DKIM revoked DNS TXT value.</w:t>
            </w:r>
          </w:p>
        </w:tc>
      </w:tr>
      <w:tr>
        <w:tc>
          <w:tcPr>
            <w:tcW w:type="dxa" w:w="2880"/>
          </w:tcPr>
          <w:p>
            <w:r>
              <w:t>SafeToRemoveRevokedKeyFromDNS</w:t>
            </w:r>
          </w:p>
        </w:tc>
        <w:tc>
          <w:tcPr>
            <w:tcW w:type="dxa" w:w="2880"/>
          </w:tcPr>
          <w:p>
            <w:r>
              <w:t>boolean</w:t>
            </w:r>
          </w:p>
        </w:tc>
        <w:tc>
          <w:tcPr>
            <w:tcW w:type="dxa" w:w="2880"/>
          </w:tcPr>
          <w:p>
            <w:r>
              <w:t>Whether it is safe to remove the revoked DKIM key from DNS.</w:t>
            </w:r>
          </w:p>
        </w:tc>
      </w:tr>
      <w:tr>
        <w:tc>
          <w:tcPr>
            <w:tcW w:type="dxa" w:w="2880"/>
          </w:tcPr>
          <w:p>
            <w:r>
              <w:t>DKIMUpdateStatus</w:t>
            </w:r>
          </w:p>
        </w:tc>
        <w:tc>
          <w:tcPr>
            <w:tcW w:type="dxa" w:w="2880"/>
          </w:tcPr>
          <w:p>
            <w:r>
              <w:t>string</w:t>
            </w:r>
          </w:p>
        </w:tc>
        <w:tc>
          <w:tcPr>
            <w:tcW w:type="dxa" w:w="2880"/>
          </w:tcPr>
          <w:p>
            <w:r>
              <w:t>DKIM update status text.</w:t>
            </w:r>
          </w:p>
        </w:tc>
      </w:tr>
      <w:tr>
        <w:tc>
          <w:tcPr>
            <w:tcW w:type="dxa" w:w="2880"/>
          </w:tcPr>
          <w:p>
            <w:r>
              <w:t>ReturnPathDomain</w:t>
            </w:r>
          </w:p>
        </w:tc>
        <w:tc>
          <w:tcPr>
            <w:tcW w:type="dxa" w:w="2880"/>
          </w:tcPr>
          <w:p>
            <w:r>
              <w:t>string</w:t>
            </w:r>
          </w:p>
        </w:tc>
        <w:tc>
          <w:tcPr>
            <w:tcW w:type="dxa" w:w="2880"/>
          </w:tcPr>
          <w:p>
            <w:r>
              <w:t>Return-path domain associated with the signature.</w:t>
            </w:r>
          </w:p>
        </w:tc>
      </w:tr>
      <w:tr>
        <w:tc>
          <w:tcPr>
            <w:tcW w:type="dxa" w:w="2880"/>
          </w:tcPr>
          <w:p>
            <w:r>
              <w:t>ReturnPathDomainVerified</w:t>
            </w:r>
          </w:p>
        </w:tc>
        <w:tc>
          <w:tcPr>
            <w:tcW w:type="dxa" w:w="2880"/>
          </w:tcPr>
          <w:p>
            <w:r>
              <w:t>boolean</w:t>
            </w:r>
          </w:p>
        </w:tc>
        <w:tc>
          <w:tcPr>
            <w:tcW w:type="dxa" w:w="2880"/>
          </w:tcPr>
          <w:p>
            <w:r>
              <w:t>Whether the return-path domain is verified.</w:t>
            </w:r>
          </w:p>
        </w:tc>
      </w:tr>
      <w:tr>
        <w:tc>
          <w:tcPr>
            <w:tcW w:type="dxa" w:w="2880"/>
          </w:tcPr>
          <w:p>
            <w:r>
              <w:t>ReturnPathDomainCNAMEValue</w:t>
            </w:r>
          </w:p>
        </w:tc>
        <w:tc>
          <w:tcPr>
            <w:tcW w:type="dxa" w:w="2880"/>
          </w:tcPr>
          <w:p>
            <w:r>
              <w:t>string</w:t>
            </w:r>
          </w:p>
        </w:tc>
        <w:tc>
          <w:tcPr>
            <w:tcW w:type="dxa" w:w="2880"/>
          </w:tcPr>
          <w:p>
            <w:r>
              <w:t>CNAME value to publish for return-path verification.</w:t>
            </w:r>
          </w:p>
        </w:tc>
      </w:tr>
      <w:tr>
        <w:tc>
          <w:tcPr>
            <w:tcW w:type="dxa" w:w="2880"/>
          </w:tcPr>
          <w:p>
            <w:r>
              <w:t>ID</w:t>
            </w:r>
          </w:p>
        </w:tc>
        <w:tc>
          <w:tcPr>
            <w:tcW w:type="dxa" w:w="2880"/>
          </w:tcPr>
          <w:p>
            <w:r>
              <w:t>integer</w:t>
            </w:r>
          </w:p>
        </w:tc>
        <w:tc>
          <w:tcPr>
            <w:tcW w:type="dxa" w:w="2880"/>
          </w:tcPr>
          <w:p>
            <w:r>
              <w:t>Unique identifier of the sender signature.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'https://api.postmarkapp.com/senders' \</w:t>
        <w:br/>
        <w:t xml:space="preserve"> --header 'Accept: application/json' \</w:t>
        <w:br/>
        <w:t xml:space="preserve"> --header 'Content-Type: application/json' \</w:t>
        <w:br/>
        <w:t xml:space="preserve"> --data '{</w:t>
        <w:br/>
        <w:t xml:space="preserve"> "FromEmail": "sender@example.com",</w:t>
        <w:br/>
        <w:t xml:space="preserve"> "Name": "Example Sender",</w:t>
        <w:br/>
        <w:t xml:space="preserve"> "ReplyToEmail": "replyto@example.com",</w:t>
        <w:br/>
        <w:t xml:space="preserve"> "ReturnPathDomain": "rp.example.com"</w:t>
        <w:br/>
        <w:t xml:space="preserve">  }'</w:t>
      </w:r>
    </w:p>
    <w:p>
      <w:pPr>
        <w:pStyle w:val="Heading3"/>
      </w:pPr>
      <w:r>
        <w:t>Example Usage</w:t>
      </w:r>
    </w:p>
    <w:p>
      <w:pPr>
        <w:pStyle w:val="Heading3"/>
      </w:pPr>
      <w:r>
        <w:t>Example 1: Create a basic sender signature</w:t>
      </w:r>
    </w:p>
    <w:p>
      <w:r>
        <w:rPr>
          <w:b/>
          <w:color w:val="666666"/>
          <w:sz w:val="16"/>
        </w:rPr>
        <w:t>[bash]</w:t>
      </w:r>
    </w:p>
    <w:p>
      <w:pPr>
        <w:shd w:fill="F2F2F2" w:val="clear"/>
      </w:pPr>
      <w:r>
        <w:rPr>
          <w:rFonts w:ascii="Courier New" w:hAnsi="Courier New"/>
          <w:sz w:val="17"/>
        </w:rPr>
        <w:t>curl -X POST 'https://api.postmarkapp.com/senders' \</w:t>
        <w:br/>
        <w:t xml:space="preserve"> -H 'Accept: application/json' \</w:t>
        <w:br/>
        <w:t xml:space="preserve"> -H 'Content-Type: application/json' \</w:t>
        <w:br/>
        <w:t xml:space="preserve"> -d '{</w:t>
        <w:br/>
        <w:t xml:space="preserve"> "FromEmail": "billing@example.com",</w:t>
        <w:br/>
        <w:t xml:space="preserve"> "Name": "Billing Team",</w:t>
        <w:br/>
        <w:t xml:space="preserve"> "ReplyToEmail": "billing-replies@example.com",</w:t>
        <w:br/>
        <w:t xml:space="preserve"> "ReturnPathDomain": "bounces.example.com"</w:t>
        <w:br/>
        <w:t xml:space="preserve">  }'</w:t>
      </w:r>
    </w:p>
    <w:p>
      <w:pPr>
        <w:pStyle w:val="Heading3"/>
      </w:pPr>
      <w:r>
        <w:t>Example 2: Create a sender signature for a different department</w:t>
      </w:r>
    </w:p>
    <w:p>
      <w:r>
        <w:rPr>
          <w:b/>
          <w:color w:val="666666"/>
          <w:sz w:val="16"/>
        </w:rPr>
        <w:t>[bash]</w:t>
      </w:r>
    </w:p>
    <w:p>
      <w:pPr>
        <w:shd w:fill="F2F2F2" w:val="clear"/>
      </w:pPr>
      <w:r>
        <w:rPr>
          <w:rFonts w:ascii="Courier New" w:hAnsi="Courier New"/>
          <w:sz w:val="17"/>
        </w:rPr>
        <w:t>curl -X POST 'https://api.postmarkapp.com/senders' \</w:t>
        <w:br/>
        <w:t xml:space="preserve"> -H 'Accept: application/json' \</w:t>
        <w:br/>
        <w:t xml:space="preserve"> -H 'Content-Type: application/json' \</w:t>
        <w:br/>
        <w:t xml:space="preserve"> -d '{</w:t>
        <w:br/>
        <w:t xml:space="preserve"> "FromEmail": "support@example.com",</w:t>
        <w:br/>
        <w:t xml:space="preserve"> "Name": "Support",</w:t>
        <w:br/>
        <w:t xml:space="preserve"> "ReplyToEmail": "support@example.com",</w:t>
        <w:br/>
        <w:t xml:space="preserve"> "ReturnPathDomain": "support-bounces.example.com"</w:t>
        <w:br/>
        <w:t xml:space="preserve">  }'</w:t>
      </w:r>
    </w:p>
    <w:p>
      <w:pPr>
        <w:pStyle w:val="Heading3"/>
      </w:pPr>
      <w:r>
        <w:t>Behavior</w:t>
      </w:r>
    </w:p>
    <w:p>
      <w:pPr>
        <w:pStyle w:val="ListBullet"/>
      </w:pPr>
      <w:r>
        <w:t>Validation: Postmark validates the request body fields.</w:t>
      </w:r>
    </w:p>
    <w:p>
      <w:pPr>
        <w:pStyle w:val="ListBullet"/>
      </w:pPr>
      <w:r>
        <w:t>Creation: A sender signature record is created.</w:t>
      </w:r>
    </w:p>
    <w:p>
      <w:pPr>
        <w:pStyle w:val="ListBullet"/>
      </w:pPr>
      <w:r>
        <w:t>Verification Data Returned: The response includes SPF/DKIM/Return-Path DNS values and verification statuses.</w:t>
      </w:r>
    </w:p>
    <w:p>
      <w:pPr>
        <w:pStyle w:val="Heading3"/>
      </w:pPr>
      <w:r>
        <w:t>Notes</w:t>
      </w:r>
    </w:p>
    <w:p>
      <w:pPr>
        <w:pStyle w:val="ListBullet"/>
      </w:pPr>
      <w:r>
        <w:t>The documentation indicates an account token header exists, but authentication headers are intentionally omitted from this knowledge file.</w:t>
      </w:r>
    </w:p>
    <w:p>
      <w:pPr>
        <w:pStyle w:val="ListBullet"/>
      </w:pPr>
      <w:r>
        <w:t>The response includes DNS record values (SPFTextValue, DKIMTestValue, ReturnPathDomainCNAMEValue) typically used to verify the sender/domain.</w:t>
      </w:r>
    </w:p>
    <w:p>
      <w:pPr>
        <w:pStyle w:val="Heading3"/>
      </w:pPr>
      <w:r>
        <w:t>Error Handling</w:t>
      </w:r>
    </w:p>
    <w:p>
      <w:pPr>
        <w:pStyle w:val="ListBullet"/>
      </w:pPr>
      <w:r>
        <w:t>422 Client Error: The request was rejected (e.g., invalid/insufficient data). (Response body not fully specified in the scraped content.)</w:t>
      </w:r>
    </w:p>
    <w:p>
      <w:pPr>
        <w:pStyle w:val="ListBullet"/>
      </w:pPr>
      <w:r>
        <w:t>500 Server Error: An unexpected server-side error occurred. (Response body not fully specified in the scraped content.)</w:t>
      </w:r>
    </w:p>
    <w:p>
      <w:pPr>
        <w:pStyle w:val="Heading3"/>
      </w:pPr>
      <w:r>
        <w:t>Related senders actions</w:t>
      </w:r>
    </w:p>
    <w:p>
      <w:pPr>
        <w:pStyle w:val="ListBullet"/>
      </w:pPr>
      <w:r>
        <w:t>[POST] Request SPF DNS Verification for a Sender Signature — /senders/{{signatureid}}/verifyspf</w:t>
      </w:r>
    </w:p>
    <w:p>
      <w:pPr>
        <w:pStyle w:val="ListBullet"/>
      </w:pPr>
      <w:r>
        <w:t>[POST] Request a New DKIM Key for a Sender Signature — /senders/{{signatureid}}/requestnewdkim</w:t>
      </w:r>
    </w:p>
    <w:p>
      <w:pPr>
        <w:pStyle w:val="ListBullet"/>
      </w:pPr>
      <w:r>
        <w:t>[POST] Resend a Sender Signature Confirmation Email — /senders/{{signatureid}}/resend</w:t>
      </w:r>
    </w:p>
    <w:p>
      <w:r>
        <w:br w:type="page"/>
      </w:r>
    </w:p>
    <w:p>
      <w:pPr>
        <w:pStyle w:val="Heading2"/>
      </w:pPr>
      <w:r>
        <w:t>28. [GET] Get a Sender Signature</w:t>
      </w:r>
    </w:p>
    <w:p>
      <w:r>
        <w:rPr>
          <w:b/>
        </w:rPr>
        <w:t xml:space="preserve">Endpoint: </w:t>
      </w:r>
      <w:r>
        <w:rPr>
          <w:rFonts w:ascii="Courier New" w:hAnsi="Courier New"/>
          <w:sz w:val="18"/>
        </w:rPr>
        <w:t>/senders/{{signatureid}}</w:t>
      </w:r>
    </w:p>
    <w:p>
      <w:pPr>
        <w:pStyle w:val="Heading3"/>
      </w:pPr>
      <w:r>
        <w:t>Prerequisites</w:t>
      </w:r>
    </w:p>
    <w:p>
      <w:pPr>
        <w:pStyle w:val="ListBullet"/>
      </w:pPr>
      <w:r>
        <w:t>You must have access to the Sender Signature you want to retrieve (you’ll need its signatureid).</w:t>
      </w:r>
    </w:p>
    <w:p>
      <w:pPr>
        <w:pStyle w:val="Heading3"/>
      </w:pPr>
      <w:r>
        <w:t>Method</w:t>
      </w:r>
    </w:p>
    <w:p>
      <w:r>
        <w:t>GET</w:t>
      </w:r>
    </w:p>
    <w:p>
      <w:pPr>
        <w:pStyle w:val="Heading3"/>
      </w:pPr>
      <w:r>
        <w:t>URL</w:t>
      </w:r>
    </w:p>
    <w:p>
      <w:r>
        <w:t>https://api.postmarkapp.com/senders/{{signatureid}}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Postmark Sender Signature by its ID, including confirmation status and DNS verification details (SPF, DKIM, Return-Path).</w:t>
      </w:r>
    </w:p>
    <w:p>
      <w:pPr>
        <w:pStyle w:val="Heading3"/>
      </w:pPr>
      <w:r>
        <w:t>Enforcement Rules</w:t>
      </w:r>
    </w:p>
    <w:p>
      <w:pPr>
        <w:pStyle w:val="ListBullet"/>
      </w:pPr>
      <w:r>
        <w:t>The signatureid path parameter must always be present.</w:t>
      </w:r>
    </w:p>
    <w:p>
      <w:pPr>
        <w:pStyle w:val="ListBullet"/>
      </w:pPr>
      <w:r>
        <w:t>If the user provides a signatureid, use that value directly.</w:t>
      </w:r>
    </w:p>
    <w:p>
      <w:pPr>
        <w:pStyle w:val="ListBullet"/>
      </w:pPr>
      <w:r>
        <w:t>Do not call the API with a missing or empty signatureid (e.g., avoid /senders// or /senders/).</w:t>
      </w:r>
    </w:p>
    <w:p>
      <w:pPr>
        <w:pStyle w:val="ListBullet"/>
      </w:pPr>
      <w:r>
        <w:t>Always construct the path as /senders/{{signatureid}}, where {{signatureid}} is a non-empty string.</w:t>
      </w:r>
    </w:p>
    <w:p>
      <w:pPr>
        <w:pStyle w:val="ListBullet"/>
      </w:pPr>
      <w:r>
        <w:t>Do not infer or guess the signatureid.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/senders/12345</w:t>
        <w:br/>
        <w:t>/senders/987654</w:t>
      </w:r>
    </w:p>
    <w:p>
      <w:pPr>
        <w:pStyle w:val="Heading3"/>
      </w:pPr>
      <w:r>
        <w:t>Invalid Examples</w:t>
      </w:r>
    </w:p>
    <w:p>
      <w:r>
        <w:rPr>
          <w:b/>
          <w:color w:val="666666"/>
          <w:sz w:val="16"/>
        </w:rPr>
        <w:t>[http]</w:t>
      </w:r>
    </w:p>
    <w:p>
      <w:pPr>
        <w:shd w:fill="F2F2F2" w:val="clear"/>
      </w:pPr>
      <w:r>
        <w:rPr>
          <w:rFonts w:ascii="Courier New" w:hAnsi="Courier New"/>
          <w:sz w:val="17"/>
        </w:rPr>
        <w:t>/senders/</w:t>
        <w:br/>
        <w:t>/senders//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signatureid</w:t>
            </w:r>
          </w:p>
        </w:tc>
        <w:tc>
          <w:tcPr>
            <w:tcW w:type="dxa" w:w="2880"/>
          </w:tcPr>
          <w:p>
            <w:r>
              <w:t>any</w:t>
            </w:r>
          </w:p>
        </w:tc>
        <w:tc>
          <w:tcPr>
            <w:tcW w:type="dxa" w:w="2880"/>
          </w:tcPr>
          <w:p>
            <w:r>
              <w:t>The ID for the Sender Signature that should be retrieved.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"example.com",</w:t>
        <w:br/>
        <w:t xml:space="preserve"> "EmailAddress": "sender@example.com",</w:t>
        <w:br/>
        <w:t xml:space="preserve"> "ReplyToEmailAddress": "replyto@example.com",</w:t>
        <w:br/>
        <w:t xml:space="preserve"> "Name": "Marketing",</w:t>
        <w:br/>
        <w:t xml:space="preserve"> "Confirmed": true,</w:t>
        <w:br/>
        <w:t xml:space="preserve"> "SPFVerified": true,</w:t>
        <w:br/>
        <w:t xml:space="preserve"> "SPFHost": "example.com",</w:t>
        <w:br/>
        <w:t xml:space="preserve"> "SPFTextValue": "v=spf1 include:spf.mtasv.net ~all",</w:t>
        <w:br/>
        <w:t xml:space="preserve"> "DKIMVerified": true,</w:t>
        <w:br/>
        <w:t xml:space="preserve"> "WeakDKIM": false,</w:t>
        <w:br/>
        <w:t xml:space="preserve"> "DKIMHost": "pm._domainkey.example.com",</w:t>
        <w:br/>
        <w:t xml:space="preserve"> "DKIMTestValue": "k=rsa; p=MIIBIjANBgkqhkiG9w0BAQEFAAOCAQ8A...",</w:t>
        <w:br/>
        <w:t xml:space="preserve"> "DKIMPendingHost": "pm._domainkey.example.com",</w:t>
        <w:br/>
        <w:t xml:space="preserve"> "DKIMPendingTextValue": "k=rsa; p=MIIBIjANBgkqhkiG9w0BAQEFAAOCAQ8A...",</w:t>
        <w:br/>
        <w:t xml:space="preserve"> "DKIMRevokedHost": "revoked._domainkey.example.com",</w:t>
        <w:br/>
        <w:t xml:space="preserve"> "DKIMRevokedTextValue": "k=rsa; p=MIIBIjANBgkqhkiG9w0BAQEFAAOCAQ8A...",</w:t>
        <w:br/>
        <w:t xml:space="preserve"> "SafeToRemoveRevokedKeyFromDNS": true,</w:t>
        <w:br/>
        <w:t xml:space="preserve"> "DKIMUpdateStatus": "Updated",</w:t>
        <w:br/>
        <w:t xml:space="preserve"> "ReturnPathDomain": "rp.example.com",</w:t>
        <w:br/>
        <w:t xml:space="preserve"> "ReturnPathDomainVerified": true,</w:t>
        <w:br/>
        <w:t xml:space="preserve"> "ReturnPathDomainCNAMEValue": "example.com.rp.postmarkapp.com",</w:t>
        <w:br/>
        <w:t xml:space="preserve"> "ID": 12345</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associated with the sender signature.</w:t>
            </w:r>
          </w:p>
        </w:tc>
      </w:tr>
      <w:tr>
        <w:tc>
          <w:tcPr>
            <w:tcW w:type="dxa" w:w="2880"/>
          </w:tcPr>
          <w:p>
            <w:r>
              <w:t>EmailAddress</w:t>
            </w:r>
          </w:p>
        </w:tc>
        <w:tc>
          <w:tcPr>
            <w:tcW w:type="dxa" w:w="2880"/>
          </w:tcPr>
          <w:p>
            <w:r>
              <w:t>string</w:t>
            </w:r>
          </w:p>
        </w:tc>
        <w:tc>
          <w:tcPr>
            <w:tcW w:type="dxa" w:w="2880"/>
          </w:tcPr>
          <w:p>
            <w:r>
              <w:t>Sender email address.</w:t>
            </w:r>
          </w:p>
        </w:tc>
      </w:tr>
      <w:tr>
        <w:tc>
          <w:tcPr>
            <w:tcW w:type="dxa" w:w="2880"/>
          </w:tcPr>
          <w:p>
            <w:r>
              <w:t>ReplyToEmailAddress</w:t>
            </w:r>
          </w:p>
        </w:tc>
        <w:tc>
          <w:tcPr>
            <w:tcW w:type="dxa" w:w="2880"/>
          </w:tcPr>
          <w:p>
            <w:r>
              <w:t>string</w:t>
            </w:r>
          </w:p>
        </w:tc>
        <w:tc>
          <w:tcPr>
            <w:tcW w:type="dxa" w:w="2880"/>
          </w:tcPr>
          <w:p>
            <w:r>
              <w:t>Reply-To email address for the signature.</w:t>
            </w:r>
          </w:p>
        </w:tc>
      </w:tr>
      <w:tr>
        <w:tc>
          <w:tcPr>
            <w:tcW w:type="dxa" w:w="2880"/>
          </w:tcPr>
          <w:p>
            <w:r>
              <w:t>Name</w:t>
            </w:r>
          </w:p>
        </w:tc>
        <w:tc>
          <w:tcPr>
            <w:tcW w:type="dxa" w:w="2880"/>
          </w:tcPr>
          <w:p>
            <w:r>
              <w:t>string</w:t>
            </w:r>
          </w:p>
        </w:tc>
        <w:tc>
          <w:tcPr>
            <w:tcW w:type="dxa" w:w="2880"/>
          </w:tcPr>
          <w:p>
            <w:r>
              <w:t>Display name for the signature.</w:t>
            </w:r>
          </w:p>
        </w:tc>
      </w:tr>
      <w:tr>
        <w:tc>
          <w:tcPr>
            <w:tcW w:type="dxa" w:w="2880"/>
          </w:tcPr>
          <w:p>
            <w:r>
              <w:t>Confirmed</w:t>
            </w:r>
          </w:p>
        </w:tc>
        <w:tc>
          <w:tcPr>
            <w:tcW w:type="dxa" w:w="2880"/>
          </w:tcPr>
          <w:p>
            <w:r>
              <w:t>boolean</w:t>
            </w:r>
          </w:p>
        </w:tc>
        <w:tc>
          <w:tcPr>
            <w:tcW w:type="dxa" w:w="2880"/>
          </w:tcPr>
          <w:p>
            <w:r>
              <w:t>Whether the sender signature is confirmed.</w:t>
            </w:r>
          </w:p>
        </w:tc>
      </w:tr>
      <w:tr>
        <w:tc>
          <w:tcPr>
            <w:tcW w:type="dxa" w:w="2880"/>
          </w:tcPr>
          <w:p>
            <w:r>
              <w:t>SPFVerified</w:t>
            </w:r>
          </w:p>
        </w:tc>
        <w:tc>
          <w:tcPr>
            <w:tcW w:type="dxa" w:w="2880"/>
          </w:tcPr>
          <w:p>
            <w:r>
              <w:t>boolean</w:t>
            </w:r>
          </w:p>
        </w:tc>
        <w:tc>
          <w:tcPr>
            <w:tcW w:type="dxa" w:w="2880"/>
          </w:tcPr>
          <w:p>
            <w:r>
              <w:t>Whether SPF is verified.</w:t>
            </w:r>
          </w:p>
        </w:tc>
      </w:tr>
      <w:tr>
        <w:tc>
          <w:tcPr>
            <w:tcW w:type="dxa" w:w="2880"/>
          </w:tcPr>
          <w:p>
            <w:r>
              <w:t>SPFHost</w:t>
            </w:r>
          </w:p>
        </w:tc>
        <w:tc>
          <w:tcPr>
            <w:tcW w:type="dxa" w:w="2880"/>
          </w:tcPr>
          <w:p>
            <w:r>
              <w:t>string</w:t>
            </w:r>
          </w:p>
        </w:tc>
        <w:tc>
          <w:tcPr>
            <w:tcW w:type="dxa" w:w="2880"/>
          </w:tcPr>
          <w:p>
            <w:r>
              <w:t>SPF DNS host to check/configure.</w:t>
            </w:r>
          </w:p>
        </w:tc>
      </w:tr>
      <w:tr>
        <w:tc>
          <w:tcPr>
            <w:tcW w:type="dxa" w:w="2880"/>
          </w:tcPr>
          <w:p>
            <w:r>
              <w:t>SPFTextValue</w:t>
            </w:r>
          </w:p>
        </w:tc>
        <w:tc>
          <w:tcPr>
            <w:tcW w:type="dxa" w:w="2880"/>
          </w:tcPr>
          <w:p>
            <w:r>
              <w:t>string</w:t>
            </w:r>
          </w:p>
        </w:tc>
        <w:tc>
          <w:tcPr>
            <w:tcW w:type="dxa" w:w="2880"/>
          </w:tcPr>
          <w:p>
            <w:r>
              <w:t>SPF DNS TXT value.</w:t>
            </w:r>
          </w:p>
        </w:tc>
      </w:tr>
      <w:tr>
        <w:tc>
          <w:tcPr>
            <w:tcW w:type="dxa" w:w="2880"/>
          </w:tcPr>
          <w:p>
            <w:r>
              <w:t>DKIMVerified</w:t>
            </w:r>
          </w:p>
        </w:tc>
        <w:tc>
          <w:tcPr>
            <w:tcW w:type="dxa" w:w="2880"/>
          </w:tcPr>
          <w:p>
            <w:r>
              <w:t>boolean</w:t>
            </w:r>
          </w:p>
        </w:tc>
        <w:tc>
          <w:tcPr>
            <w:tcW w:type="dxa" w:w="2880"/>
          </w:tcPr>
          <w:p>
            <w:r>
              <w:t>Whether DKIM is verified.</w:t>
            </w:r>
          </w:p>
        </w:tc>
      </w:tr>
      <w:tr>
        <w:tc>
          <w:tcPr>
            <w:tcW w:type="dxa" w:w="2880"/>
          </w:tcPr>
          <w:p>
            <w:r>
              <w:t>WeakDKIM</w:t>
            </w:r>
          </w:p>
        </w:tc>
        <w:tc>
          <w:tcPr>
            <w:tcW w:type="dxa" w:w="2880"/>
          </w:tcPr>
          <w:p>
            <w:r>
              <w:t>boolean</w:t>
            </w:r>
          </w:p>
        </w:tc>
        <w:tc>
          <w:tcPr>
            <w:tcW w:type="dxa" w:w="2880"/>
          </w:tcPr>
          <w:p>
            <w:r>
              <w:t>Whether DKIM is considered weak.</w:t>
            </w:r>
          </w:p>
        </w:tc>
      </w:tr>
      <w:tr>
        <w:tc>
          <w:tcPr>
            <w:tcW w:type="dxa" w:w="2880"/>
          </w:tcPr>
          <w:p>
            <w:r>
              <w:t>DKIMHost</w:t>
            </w:r>
          </w:p>
        </w:tc>
        <w:tc>
          <w:tcPr>
            <w:tcW w:type="dxa" w:w="2880"/>
          </w:tcPr>
          <w:p>
            <w:r>
              <w:t>string</w:t>
            </w:r>
          </w:p>
        </w:tc>
        <w:tc>
          <w:tcPr>
            <w:tcW w:type="dxa" w:w="2880"/>
          </w:tcPr>
          <w:p>
            <w:r>
              <w:t>DKIM DNS host to check/configure.</w:t>
            </w:r>
          </w:p>
        </w:tc>
      </w:tr>
      <w:tr>
        <w:tc>
          <w:tcPr>
            <w:tcW w:type="dxa" w:w="2880"/>
          </w:tcPr>
          <w:p>
            <w:r>
              <w:t>DKIMTestValue</w:t>
            </w:r>
          </w:p>
        </w:tc>
        <w:tc>
          <w:tcPr>
            <w:tcW w:type="dxa" w:w="2880"/>
          </w:tcPr>
          <w:p>
            <w:r>
              <w:t>string</w:t>
            </w:r>
          </w:p>
        </w:tc>
        <w:tc>
          <w:tcPr>
            <w:tcW w:type="dxa" w:w="2880"/>
          </w:tcPr>
          <w:p>
            <w:r>
              <w:t>DKIM DNS TXT value used for verification.</w:t>
            </w:r>
          </w:p>
        </w:tc>
      </w:tr>
      <w:tr>
        <w:tc>
          <w:tcPr>
            <w:tcW w:type="dxa" w:w="2880"/>
          </w:tcPr>
          <w:p>
            <w:r>
              <w:t>DKIMPendingHost</w:t>
            </w:r>
          </w:p>
        </w:tc>
        <w:tc>
          <w:tcPr>
            <w:tcW w:type="dxa" w:w="2880"/>
          </w:tcPr>
          <w:p>
            <w:r>
              <w:t>string</w:t>
            </w:r>
          </w:p>
        </w:tc>
        <w:tc>
          <w:tcPr>
            <w:tcW w:type="dxa" w:w="2880"/>
          </w:tcPr>
          <w:p>
            <w:r>
              <w:t>DKIM pending DNS host (if applicable).</w:t>
            </w:r>
          </w:p>
        </w:tc>
      </w:tr>
      <w:tr>
        <w:tc>
          <w:tcPr>
            <w:tcW w:type="dxa" w:w="2880"/>
          </w:tcPr>
          <w:p>
            <w:r>
              <w:t>DKIMPendingTextValue</w:t>
            </w:r>
          </w:p>
        </w:tc>
        <w:tc>
          <w:tcPr>
            <w:tcW w:type="dxa" w:w="2880"/>
          </w:tcPr>
          <w:p>
            <w:r>
              <w:t>string</w:t>
            </w:r>
          </w:p>
        </w:tc>
        <w:tc>
          <w:tcPr>
            <w:tcW w:type="dxa" w:w="2880"/>
          </w:tcPr>
          <w:p>
            <w:r>
              <w:t>DKIM pending DNS TXT value (if applicable).</w:t>
            </w:r>
          </w:p>
        </w:tc>
      </w:tr>
      <w:tr>
        <w:tc>
          <w:tcPr>
            <w:tcW w:type="dxa" w:w="2880"/>
          </w:tcPr>
          <w:p>
            <w:r>
              <w:t>DKIMRevokedHost</w:t>
            </w:r>
          </w:p>
        </w:tc>
        <w:tc>
          <w:tcPr>
            <w:tcW w:type="dxa" w:w="2880"/>
          </w:tcPr>
          <w:p>
            <w:r>
              <w:t>string</w:t>
            </w:r>
          </w:p>
        </w:tc>
        <w:tc>
          <w:tcPr>
            <w:tcW w:type="dxa" w:w="2880"/>
          </w:tcPr>
          <w:p>
            <w:r>
              <w:t>DKIM revoked DNS host (if applicable).</w:t>
            </w:r>
          </w:p>
        </w:tc>
      </w:tr>
      <w:tr>
        <w:tc>
          <w:tcPr>
            <w:tcW w:type="dxa" w:w="2880"/>
          </w:tcPr>
          <w:p>
            <w:r>
              <w:t>DKIMRevokedTextValue</w:t>
            </w:r>
          </w:p>
        </w:tc>
        <w:tc>
          <w:tcPr>
            <w:tcW w:type="dxa" w:w="2880"/>
          </w:tcPr>
          <w:p>
            <w:r>
              <w:t>string</w:t>
            </w:r>
          </w:p>
        </w:tc>
        <w:tc>
          <w:tcPr>
            <w:tcW w:type="dxa" w:w="2880"/>
          </w:tcPr>
          <w:p>
            <w:r>
              <w:t>DKIM revoked DNS TXT value (if applicable).</w:t>
            </w:r>
          </w:p>
        </w:tc>
      </w:tr>
      <w:tr>
        <w:tc>
          <w:tcPr>
            <w:tcW w:type="dxa" w:w="2880"/>
          </w:tcPr>
          <w:p>
            <w:r>
              <w:t>SafeToRemoveRevokedKeyFromDNS</w:t>
            </w:r>
          </w:p>
        </w:tc>
        <w:tc>
          <w:tcPr>
            <w:tcW w:type="dxa" w:w="2880"/>
          </w:tcPr>
          <w:p>
            <w:r>
              <w:t>boolean</w:t>
            </w:r>
          </w:p>
        </w:tc>
        <w:tc>
          <w:tcPr>
            <w:tcW w:type="dxa" w:w="2880"/>
          </w:tcPr>
          <w:p>
            <w:r>
              <w:t>Whether it is safe to remove the revoked DKIM key from DNS.</w:t>
            </w:r>
          </w:p>
        </w:tc>
      </w:tr>
      <w:tr>
        <w:tc>
          <w:tcPr>
            <w:tcW w:type="dxa" w:w="2880"/>
          </w:tcPr>
          <w:p>
            <w:r>
              <w:t>DKIMUpdateStatus</w:t>
            </w:r>
          </w:p>
        </w:tc>
        <w:tc>
          <w:tcPr>
            <w:tcW w:type="dxa" w:w="2880"/>
          </w:tcPr>
          <w:p>
            <w:r>
              <w:t>string</w:t>
            </w:r>
          </w:p>
        </w:tc>
        <w:tc>
          <w:tcPr>
            <w:tcW w:type="dxa" w:w="2880"/>
          </w:tcPr>
          <w:p>
            <w:r>
              <w:t>DKIM update status.</w:t>
            </w:r>
          </w:p>
        </w:tc>
      </w:tr>
      <w:tr>
        <w:tc>
          <w:tcPr>
            <w:tcW w:type="dxa" w:w="2880"/>
          </w:tcPr>
          <w:p>
            <w:r>
              <w:t>ReturnPathDomain</w:t>
            </w:r>
          </w:p>
        </w:tc>
        <w:tc>
          <w:tcPr>
            <w:tcW w:type="dxa" w:w="2880"/>
          </w:tcPr>
          <w:p>
            <w:r>
              <w:t>string</w:t>
            </w:r>
          </w:p>
        </w:tc>
        <w:tc>
          <w:tcPr>
            <w:tcW w:type="dxa" w:w="2880"/>
          </w:tcPr>
          <w:p>
            <w:r>
              <w:t>Return-Path domain configured for the signature.</w:t>
            </w:r>
          </w:p>
        </w:tc>
      </w:tr>
      <w:tr>
        <w:tc>
          <w:tcPr>
            <w:tcW w:type="dxa" w:w="2880"/>
          </w:tcPr>
          <w:p>
            <w:r>
              <w:t>ReturnPathDomainVerified</w:t>
            </w:r>
          </w:p>
        </w:tc>
        <w:tc>
          <w:tcPr>
            <w:tcW w:type="dxa" w:w="2880"/>
          </w:tcPr>
          <w:p>
            <w:r>
              <w:t>boolean</w:t>
            </w:r>
          </w:p>
        </w:tc>
        <w:tc>
          <w:tcPr>
            <w:tcW w:type="dxa" w:w="2880"/>
          </w:tcPr>
          <w:p>
            <w:r>
              <w:t>Whether the Return-Path domain is verified.</w:t>
            </w:r>
          </w:p>
        </w:tc>
      </w:tr>
      <w:tr>
        <w:tc>
          <w:tcPr>
            <w:tcW w:type="dxa" w:w="2880"/>
          </w:tcPr>
          <w:p>
            <w:r>
              <w:t>ReturnPathDomainCNAMEValue</w:t>
            </w:r>
          </w:p>
        </w:tc>
        <w:tc>
          <w:tcPr>
            <w:tcW w:type="dxa" w:w="2880"/>
          </w:tcPr>
          <w:p>
            <w:r>
              <w:t>string</w:t>
            </w:r>
          </w:p>
        </w:tc>
        <w:tc>
          <w:tcPr>
            <w:tcW w:type="dxa" w:w="2880"/>
          </w:tcPr>
          <w:p>
            <w:r>
              <w:t>CNAME value needed for Return-Path domain verification.</w:t>
            </w:r>
          </w:p>
        </w:tc>
      </w:tr>
      <w:tr>
        <w:tc>
          <w:tcPr>
            <w:tcW w:type="dxa" w:w="2880"/>
          </w:tcPr>
          <w:p>
            <w:r>
              <w:t>ID</w:t>
            </w:r>
          </w:p>
        </w:tc>
        <w:tc>
          <w:tcPr>
            <w:tcW w:type="dxa" w:w="2880"/>
          </w:tcPr>
          <w:p>
            <w:r>
              <w:t>integer</w:t>
            </w:r>
          </w:p>
        </w:tc>
        <w:tc>
          <w:tcPr>
            <w:tcW w:type="dxa" w:w="2880"/>
          </w:tcPr>
          <w:p>
            <w:r>
              <w:t>Sender Signature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'https://api.postmarkapp.com/senders/12345' \</w:t>
        <w:br/>
        <w:t xml:space="preserve"> --header 'Accept: application/json'</w:t>
      </w:r>
    </w:p>
    <w:p>
      <w:pPr>
        <w:pStyle w:val="Heading3"/>
      </w:pPr>
      <w:r>
        <w:t>Notes</w:t>
      </w:r>
    </w:p>
    <w:p>
      <w:pPr>
        <w:pStyle w:val="ListBullet"/>
      </w:pPr>
      <w:r>
        <w:t>Authentication uses a required header token in the source documentation, but authentication headers are intentionally omitted from this knowledge file per rules.</w:t>
      </w:r>
    </w:p>
    <w:p>
      <w:pPr>
        <w:pStyle w:val="ListBullet"/>
      </w:pPr>
      <w:r>
        <w:t>Operation ID: getSenderSignature.</w:t>
      </w:r>
    </w:p>
    <w:p>
      <w:pPr>
        <w:pStyle w:val="Heading3"/>
      </w:pPr>
      <w:r>
        <w:t>Error Handling</w:t>
      </w:r>
    </w:p>
    <w:p>
      <w:pPr>
        <w:pStyle w:val="ListBullet"/>
      </w:pPr>
      <w:r>
        <w:t>422 Client Error: Returns a client error (documentation references: 422).</w:t>
      </w:r>
    </w:p>
    <w:p>
      <w:pPr>
        <w:pStyle w:val="ListBullet"/>
      </w:pPr>
      <w:r>
        <w:t>500 Server Error: Returns a server error (documentation references: 500).</w:t>
      </w:r>
    </w:p>
    <w:p>
      <w:pPr>
        <w:pStyle w:val="Heading3"/>
      </w:pPr>
      <w:r>
        <w:t>Related senderSignatures actions</w:t>
      </w:r>
    </w:p>
    <w:p>
      <w:pPr>
        <w:pStyle w:val="ListBullet"/>
      </w:pPr>
      <w:r>
        <w:t>[PUT] Update a Sender Signature — /senders/{{signatureid}}</w:t>
      </w:r>
    </w:p>
    <w:p>
      <w:pPr>
        <w:pStyle w:val="ListBullet"/>
      </w:pPr>
      <w:r>
        <w:t>[DELETE] Delete a Sender Signature — /senders/{{signatureid}}</w:t>
      </w:r>
    </w:p>
    <w:p>
      <w:pPr>
        <w:pStyle w:val="ListBullet"/>
      </w:pPr>
      <w:r>
        <w:t>[GET] List Sender Signatures — /senders</w:t>
      </w:r>
    </w:p>
    <w:p>
      <w:r>
        <w:br w:type="page"/>
      </w:r>
    </w:p>
    <w:p>
      <w:pPr>
        <w:pStyle w:val="Heading2"/>
      </w:pPr>
      <w:r>
        <w:t>29. [PUT] Activate a Bounce</w:t>
      </w:r>
    </w:p>
    <w:p>
      <w:r>
        <w:rPr>
          <w:b/>
        </w:rPr>
        <w:t xml:space="preserve">Endpoint: </w:t>
      </w:r>
      <w:r>
        <w:rPr>
          <w:rFonts w:ascii="Courier New" w:hAnsi="Courier New"/>
          <w:sz w:val="18"/>
        </w:rPr>
        <w:t>/bounces/{{bounceid}}/activate</w:t>
      </w:r>
    </w:p>
    <w:p>
      <w:pPr>
        <w:pStyle w:val="Heading3"/>
      </w:pPr>
      <w:r>
        <w:t>Prerequisites</w:t>
      </w:r>
    </w:p>
    <w:p>
      <w:pPr>
        <w:pStyle w:val="ListBullet"/>
      </w:pPr>
      <w:r>
        <w:t>You must have access to the Postmark Server that owns the bounce you want to activate.</w:t>
      </w:r>
    </w:p>
    <w:p>
      <w:pPr>
        <w:pStyle w:val="Heading3"/>
      </w:pPr>
      <w:r>
        <w:t>Method</w:t>
      </w:r>
    </w:p>
    <w:p>
      <w:r>
        <w:t>PUT</w:t>
      </w:r>
    </w:p>
    <w:p>
      <w:pPr>
        <w:pStyle w:val="Heading3"/>
      </w:pPr>
      <w:r>
        <w:t>URL</w:t>
      </w:r>
    </w:p>
    <w:p>
      <w:r>
        <w:t>https://api.postmarkapp.com/bounces/{{bounceid}}/activate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Activates (re-enables) a specific bounce by its ID for the associated Postmark Server.</w:t>
      </w:r>
    </w:p>
    <w:p>
      <w:pPr>
        <w:pStyle w:val="Heading3"/>
      </w:pPr>
      <w:r>
        <w:t>Enforcement Rules</w:t>
      </w:r>
    </w:p>
    <w:p>
      <w:pPr>
        <w:pStyle w:val="ListBullet"/>
      </w:pPr>
      <w:r>
        <w:t>The bounceid path parameter must always be present.</w:t>
      </w:r>
    </w:p>
    <w:p>
      <w:pPr>
        <w:pStyle w:val="ListBullet"/>
      </w:pPr>
      <w:r>
        <w:t>If the user provides a bounceid, use that value directly.</w:t>
      </w:r>
    </w:p>
    <w:p>
      <w:pPr>
        <w:pStyle w:val="ListBullet"/>
      </w:pPr>
      <w:r>
        <w:t>Do not call the API with a missing or empty bounceid (e.g., avoid /bounces//activate or /bounces/activate).</w:t>
      </w:r>
    </w:p>
    <w:p>
      <w:pPr>
        <w:pStyle w:val="ListBullet"/>
      </w:pPr>
      <w:r>
        <w:t>Always construct the path as /bounces/{{bounceid}}/activate, where {{bounceid}} is a non-empty string.</w:t>
      </w:r>
    </w:p>
    <w:p>
      <w:pPr>
        <w:pStyle w:val="ListBullet"/>
      </w:pPr>
      <w:r>
        <w:t>Do not infer or guess the bounceid.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/bounces/123456/activate</w:t>
        <w:br/>
        <w:t>/bounces/bounce_abc123/activate</w:t>
      </w:r>
    </w:p>
    <w:p>
      <w:pPr>
        <w:pStyle w:val="Heading3"/>
      </w:pPr>
      <w:r>
        <w:t>Invalid Examples</w:t>
      </w:r>
    </w:p>
    <w:p>
      <w:r>
        <w:rPr>
          <w:b/>
          <w:color w:val="666666"/>
          <w:sz w:val="16"/>
        </w:rPr>
        <w:t>[http]</w:t>
      </w:r>
    </w:p>
    <w:p>
      <w:pPr>
        <w:shd w:fill="F2F2F2" w:val="clear"/>
      </w:pPr>
      <w:r>
        <w:rPr>
          <w:rFonts w:ascii="Courier New" w:hAnsi="Courier New"/>
          <w:sz w:val="17"/>
        </w:rPr>
        <w:t>/bounces//activate</w:t>
        <w:br/>
        <w:t>/bounces/activate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bounceid</w:t>
            </w:r>
          </w:p>
        </w:tc>
        <w:tc>
          <w:tcPr>
            <w:tcW w:type="dxa" w:w="2880"/>
          </w:tcPr>
          <w:p>
            <w:r>
              <w:t>any</w:t>
            </w:r>
          </w:p>
        </w:tc>
        <w:tc>
          <w:tcPr>
            <w:tcW w:type="dxa" w:w="2880"/>
          </w:tcPr>
          <w:p>
            <w:r>
              <w:t>The ID of the Bounce to activate.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"Bounce activated.",</w:t>
        <w:br/>
        <w:t xml:space="preserve"> "Bounce": {</w:t>
        <w:br/>
        <w:t xml:space="preserve"> "ID": "123456",</w:t>
        <w:br/>
        <w:t xml:space="preserve"> "Type": "HardBounce",</w:t>
        <w:br/>
        <w:t xml:space="preserve"> "TypeCode": 1,</w:t>
        <w:br/>
        <w:t xml:space="preserve"> "Name": "Hard bounce",</w:t>
        <w:br/>
        <w:t xml:space="preserve"> "Tag": "example-tag",</w:t>
        <w:br/>
        <w:t xml:space="preserve"> "MessageID": "00000000-0000-0000-0000-000000000000",</w:t>
        <w:br/>
        <w:t xml:space="preserve"> "Description": "The server was unable to deliver your message (ex: unknown user).",</w:t>
        <w:br/>
        <w:t xml:space="preserve"> "Details": "Mailbox does not exist.",</w:t>
        <w:br/>
        <w:t xml:space="preserve"> "Email": "user@example.com",</w:t>
        <w:br/>
        <w:t xml:space="preserve"> "BouncedAt": "2024-01-15T10:30:00Z",</w:t>
        <w:br/>
        <w:t xml:space="preserve"> "DumpAvailable": false,</w:t>
        <w:br/>
        <w:t xml:space="preserve"> "Inactive": false,</w:t>
        <w:br/>
        <w:t xml:space="preserve"> "CanActivate": true,</w:t>
        <w:br/>
        <w:t xml:space="preserve"> "Subject": "Example subject",</w:t>
        <w:br/>
        <w:t xml:space="preserve"> "Content": "Example email content"</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"ErrorCode": 422,</w:t>
        <w:br/>
        <w:t xml:space="preserve"> "Message":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"ErrorCode": 500,</w:t>
        <w:br/>
        <w:t xml:space="preserve"> "Message":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describing the result.</w:t>
            </w:r>
          </w:p>
        </w:tc>
      </w:tr>
      <w:tr>
        <w:tc>
          <w:tcPr>
            <w:tcW w:type="dxa" w:w="2880"/>
          </w:tcPr>
          <w:p>
            <w:r>
              <w:t>Bounce</w:t>
            </w:r>
          </w:p>
        </w:tc>
        <w:tc>
          <w:tcPr>
            <w:tcW w:type="dxa" w:w="2880"/>
          </w:tcPr>
          <w:p>
            <w:r>
              <w:t>object</w:t>
            </w:r>
          </w:p>
        </w:tc>
        <w:tc>
          <w:tcPr>
            <w:tcW w:type="dxa" w:w="2880"/>
          </w:tcPr>
          <w:p>
            <w:r>
              <w:t>The bounce that was activated.</w:t>
            </w:r>
          </w:p>
        </w:tc>
      </w:tr>
      <w:tr>
        <w:tc>
          <w:tcPr>
            <w:tcW w:type="dxa" w:w="2880"/>
          </w:tcPr>
          <w:p>
            <w:r>
              <w:t>Bounce.ID</w:t>
            </w:r>
          </w:p>
        </w:tc>
        <w:tc>
          <w:tcPr>
            <w:tcW w:type="dxa" w:w="2880"/>
          </w:tcPr>
          <w:p>
            <w:r>
              <w:t>string</w:t>
            </w:r>
          </w:p>
        </w:tc>
        <w:tc>
          <w:tcPr>
            <w:tcW w:type="dxa" w:w="2880"/>
          </w:tcPr>
          <w:p>
            <w:r>
              <w:t>Bounce identifier.</w:t>
            </w:r>
          </w:p>
        </w:tc>
      </w:tr>
      <w:tr>
        <w:tc>
          <w:tcPr>
            <w:tcW w:type="dxa" w:w="2880"/>
          </w:tcPr>
          <w:p>
            <w:r>
              <w:t>Bounce.Type</w:t>
            </w:r>
          </w:p>
        </w:tc>
        <w:tc>
          <w:tcPr>
            <w:tcW w:type="dxa" w:w="2880"/>
          </w:tcPr>
          <w:p>
            <w:r>
              <w:t>string</w:t>
            </w:r>
          </w:p>
        </w:tc>
        <w:tc>
          <w:tcPr>
            <w:tcW w:type="dxa" w:w="2880"/>
          </w:tcPr>
          <w:p>
            <w:r>
              <w:t>Bounce type.</w:t>
            </w:r>
          </w:p>
        </w:tc>
      </w:tr>
      <w:tr>
        <w:tc>
          <w:tcPr>
            <w:tcW w:type="dxa" w:w="2880"/>
          </w:tcPr>
          <w:p>
            <w:r>
              <w:t>Bounce.TypeCode</w:t>
            </w:r>
          </w:p>
        </w:tc>
        <w:tc>
          <w:tcPr>
            <w:tcW w:type="dxa" w:w="2880"/>
          </w:tcPr>
          <w:p>
            <w:r>
              <w:t>integer</w:t>
            </w:r>
          </w:p>
        </w:tc>
        <w:tc>
          <w:tcPr>
            <w:tcW w:type="dxa" w:w="2880"/>
          </w:tcPr>
          <w:p>
            <w:r>
              <w:t>Numeric bounce type code.</w:t>
            </w:r>
          </w:p>
        </w:tc>
      </w:tr>
      <w:tr>
        <w:tc>
          <w:tcPr>
            <w:tcW w:type="dxa" w:w="2880"/>
          </w:tcPr>
          <w:p>
            <w:r>
              <w:t>Bounce.Name</w:t>
            </w:r>
          </w:p>
        </w:tc>
        <w:tc>
          <w:tcPr>
            <w:tcW w:type="dxa" w:w="2880"/>
          </w:tcPr>
          <w:p>
            <w:r>
              <w:t>string</w:t>
            </w:r>
          </w:p>
        </w:tc>
        <w:tc>
          <w:tcPr>
            <w:tcW w:type="dxa" w:w="2880"/>
          </w:tcPr>
          <w:p>
            <w:r>
              <w:t>Human-readable bounce name.</w:t>
            </w:r>
          </w:p>
        </w:tc>
      </w:tr>
      <w:tr>
        <w:tc>
          <w:tcPr>
            <w:tcW w:type="dxa" w:w="2880"/>
          </w:tcPr>
          <w:p>
            <w:r>
              <w:t>Bounce.Tag</w:t>
            </w:r>
          </w:p>
        </w:tc>
        <w:tc>
          <w:tcPr>
            <w:tcW w:type="dxa" w:w="2880"/>
          </w:tcPr>
          <w:p>
            <w:r>
              <w:t>string</w:t>
            </w:r>
          </w:p>
        </w:tc>
        <w:tc>
          <w:tcPr>
            <w:tcW w:type="dxa" w:w="2880"/>
          </w:tcPr>
          <w:p>
            <w:r>
              <w:t>Tag associated with the bounced message.</w:t>
            </w:r>
          </w:p>
        </w:tc>
      </w:tr>
      <w:tr>
        <w:tc>
          <w:tcPr>
            <w:tcW w:type="dxa" w:w="2880"/>
          </w:tcPr>
          <w:p>
            <w:r>
              <w:t>Bounce.MessageID</w:t>
            </w:r>
          </w:p>
        </w:tc>
        <w:tc>
          <w:tcPr>
            <w:tcW w:type="dxa" w:w="2880"/>
          </w:tcPr>
          <w:p>
            <w:r>
              <w:t>string</w:t>
            </w:r>
          </w:p>
        </w:tc>
        <w:tc>
          <w:tcPr>
            <w:tcW w:type="dxa" w:w="2880"/>
          </w:tcPr>
          <w:p>
            <w:r>
              <w:t>Message identifier associated with the bounce.</w:t>
            </w:r>
          </w:p>
        </w:tc>
      </w:tr>
      <w:tr>
        <w:tc>
          <w:tcPr>
            <w:tcW w:type="dxa" w:w="2880"/>
          </w:tcPr>
          <w:p>
            <w:r>
              <w:t>Bounce.Description</w:t>
            </w:r>
          </w:p>
        </w:tc>
        <w:tc>
          <w:tcPr>
            <w:tcW w:type="dxa" w:w="2880"/>
          </w:tcPr>
          <w:p>
            <w:r>
              <w:t>string</w:t>
            </w:r>
          </w:p>
        </w:tc>
        <w:tc>
          <w:tcPr>
            <w:tcW w:type="dxa" w:w="2880"/>
          </w:tcPr>
          <w:p>
            <w:r>
              <w:t>Description of the bounce.</w:t>
            </w:r>
          </w:p>
        </w:tc>
      </w:tr>
      <w:tr>
        <w:tc>
          <w:tcPr>
            <w:tcW w:type="dxa" w:w="2880"/>
          </w:tcPr>
          <w:p>
            <w:r>
              <w:t>Bounce.Details</w:t>
            </w:r>
          </w:p>
        </w:tc>
        <w:tc>
          <w:tcPr>
            <w:tcW w:type="dxa" w:w="2880"/>
          </w:tcPr>
          <w:p>
            <w:r>
              <w:t>string</w:t>
            </w:r>
          </w:p>
        </w:tc>
        <w:tc>
          <w:tcPr>
            <w:tcW w:type="dxa" w:w="2880"/>
          </w:tcPr>
          <w:p>
            <w:r>
              <w:t>Additional details about the bounce.</w:t>
            </w:r>
          </w:p>
        </w:tc>
      </w:tr>
      <w:tr>
        <w:tc>
          <w:tcPr>
            <w:tcW w:type="dxa" w:w="2880"/>
          </w:tcPr>
          <w:p>
            <w:r>
              <w:t>Bounce.Email</w:t>
            </w:r>
          </w:p>
        </w:tc>
        <w:tc>
          <w:tcPr>
            <w:tcW w:type="dxa" w:w="2880"/>
          </w:tcPr>
          <w:p>
            <w:r>
              <w:t>string</w:t>
            </w:r>
          </w:p>
        </w:tc>
        <w:tc>
          <w:tcPr>
            <w:tcW w:type="dxa" w:w="2880"/>
          </w:tcPr>
          <w:p>
            <w:r>
              <w:t>Email address that bounced.</w:t>
            </w:r>
          </w:p>
        </w:tc>
      </w:tr>
      <w:tr>
        <w:tc>
          <w:tcPr>
            <w:tcW w:type="dxa" w:w="2880"/>
          </w:tcPr>
          <w:p>
            <w:r>
              <w:t>Bounce.BouncedAt</w:t>
            </w:r>
          </w:p>
        </w:tc>
        <w:tc>
          <w:tcPr>
            <w:tcW w:type="dxa" w:w="2880"/>
          </w:tcPr>
          <w:p>
            <w:r>
              <w:t>string</w:t>
            </w:r>
          </w:p>
        </w:tc>
        <w:tc>
          <w:tcPr>
            <w:tcW w:type="dxa" w:w="2880"/>
          </w:tcPr>
          <w:p>
            <w:r>
              <w:t>Timestamp of when the bounce occurred.</w:t>
            </w:r>
          </w:p>
        </w:tc>
      </w:tr>
      <w:tr>
        <w:tc>
          <w:tcPr>
            <w:tcW w:type="dxa" w:w="2880"/>
          </w:tcPr>
          <w:p>
            <w:r>
              <w:t>Bounce.DumpAvailable</w:t>
            </w:r>
          </w:p>
        </w:tc>
        <w:tc>
          <w:tcPr>
            <w:tcW w:type="dxa" w:w="2880"/>
          </w:tcPr>
          <w:p>
            <w:r>
              <w:t>boolean</w:t>
            </w:r>
          </w:p>
        </w:tc>
        <w:tc>
          <w:tcPr>
            <w:tcW w:type="dxa" w:w="2880"/>
          </w:tcPr>
          <w:p>
            <w:r>
              <w:t>Whether a dump is available.</w:t>
            </w:r>
          </w:p>
        </w:tc>
      </w:tr>
      <w:tr>
        <w:tc>
          <w:tcPr>
            <w:tcW w:type="dxa" w:w="2880"/>
          </w:tcPr>
          <w:p>
            <w:r>
              <w:t>Bounce.Inactive</w:t>
            </w:r>
          </w:p>
        </w:tc>
        <w:tc>
          <w:tcPr>
            <w:tcW w:type="dxa" w:w="2880"/>
          </w:tcPr>
          <w:p>
            <w:r>
              <w:t>boolean</w:t>
            </w:r>
          </w:p>
        </w:tc>
        <w:tc>
          <w:tcPr>
            <w:tcW w:type="dxa" w:w="2880"/>
          </w:tcPr>
          <w:p>
            <w:r>
              <w:t>Whether the bounce is inactive.</w:t>
            </w:r>
          </w:p>
        </w:tc>
      </w:tr>
      <w:tr>
        <w:tc>
          <w:tcPr>
            <w:tcW w:type="dxa" w:w="2880"/>
          </w:tcPr>
          <w:p>
            <w:r>
              <w:t>Bounce.CanActivate</w:t>
            </w:r>
          </w:p>
        </w:tc>
        <w:tc>
          <w:tcPr>
            <w:tcW w:type="dxa" w:w="2880"/>
          </w:tcPr>
          <w:p>
            <w:r>
              <w:t>boolean</w:t>
            </w:r>
          </w:p>
        </w:tc>
        <w:tc>
          <w:tcPr>
            <w:tcW w:type="dxa" w:w="2880"/>
          </w:tcPr>
          <w:p>
            <w:r>
              <w:t>Whether the bounce can be activated.</w:t>
            </w:r>
          </w:p>
        </w:tc>
      </w:tr>
      <w:tr>
        <w:tc>
          <w:tcPr>
            <w:tcW w:type="dxa" w:w="2880"/>
          </w:tcPr>
          <w:p>
            <w:r>
              <w:t>Bounce.Subject</w:t>
            </w:r>
          </w:p>
        </w:tc>
        <w:tc>
          <w:tcPr>
            <w:tcW w:type="dxa" w:w="2880"/>
          </w:tcPr>
          <w:p>
            <w:r>
              <w:t>string</w:t>
            </w:r>
          </w:p>
        </w:tc>
        <w:tc>
          <w:tcPr>
            <w:tcW w:type="dxa" w:w="2880"/>
          </w:tcPr>
          <w:p>
            <w:r>
              <w:t>Subject of the bounced message.</w:t>
            </w:r>
          </w:p>
        </w:tc>
      </w:tr>
      <w:tr>
        <w:tc>
          <w:tcPr>
            <w:tcW w:type="dxa" w:w="2880"/>
          </w:tcPr>
          <w:p>
            <w:r>
              <w:t>Bounce.Content</w:t>
            </w:r>
          </w:p>
        </w:tc>
        <w:tc>
          <w:tcPr>
            <w:tcW w:type="dxa" w:w="2880"/>
          </w:tcPr>
          <w:p>
            <w:r>
              <w:t>string</w:t>
            </w:r>
          </w:p>
        </w:tc>
        <w:tc>
          <w:tcPr>
            <w:tcW w:type="dxa" w:w="2880"/>
          </w:tcPr>
          <w:p>
            <w:r>
              <w:t>Content of the bounced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'https://api.postmarkapp.com/bounces/123456/activate' \</w:t>
        <w:br/>
        <w:t xml:space="preserve"> --header 'Accept: application/json'</w:t>
      </w:r>
    </w:p>
    <w:p>
      <w:pPr>
        <w:pStyle w:val="Heading3"/>
      </w:pPr>
      <w:r>
        <w:t>Notes</w:t>
      </w:r>
    </w:p>
    <w:p>
      <w:pPr>
        <w:pStyle w:val="ListBullet"/>
      </w:pPr>
      <w:r>
        <w:t>The scraped documentation lists an auth header (X-Postmark-Server-Token) as required, but authentication headers are intentionally omitted from this knowledge file per the documentation rules.</w:t>
      </w:r>
    </w:p>
    <w:p>
      <w:pPr>
        <w:pStyle w:val="Heading3"/>
      </w:pPr>
      <w:r>
        <w:t>Related bounces actions</w:t>
      </w:r>
    </w:p>
    <w:p>
      <w:pPr>
        <w:pStyle w:val="ListBullet"/>
      </w:pPr>
      <w:r>
        <w:t>[GET] Get a Bounce's Dump — /bounces/{{bounceid}}/dump</w:t>
      </w:r>
    </w:p>
    <w:p>
      <w:pPr>
        <w:pStyle w:val="ListBullet"/>
      </w:pPr>
      <w:r>
        <w:t>[GET] List Bounces — /bounces</w:t>
      </w:r>
    </w:p>
    <w:p>
      <w:pPr>
        <w:pStyle w:val="ListBullet"/>
      </w:pPr>
      <w:r>
        <w:t>[GET] Get a Single Bounce — /bounces/{{bounceid}}</w:t>
      </w:r>
    </w:p>
    <w:p>
      <w:r>
        <w:br w:type="page"/>
      </w:r>
    </w:p>
    <w:p>
      <w:pPr>
        <w:pStyle w:val="Heading2"/>
      </w:pPr>
      <w:r>
        <w:t>30. [POST] Request SPF DNS Verification for a Domain</w:t>
      </w:r>
    </w:p>
    <w:p>
      <w:r>
        <w:rPr>
          <w:b/>
        </w:rPr>
        <w:t xml:space="preserve">Endpoint: </w:t>
      </w:r>
      <w:r>
        <w:rPr>
          <w:rFonts w:ascii="Courier New" w:hAnsi="Courier New"/>
          <w:sz w:val="18"/>
        </w:rPr>
        <w:t>/domains/{{domainid}}/verifyspf</w:t>
      </w:r>
    </w:p>
    <w:p>
      <w:pPr>
        <w:pStyle w:val="Heading3"/>
      </w:pPr>
      <w:r>
        <w:t>Prerequisites</w:t>
      </w:r>
    </w:p>
    <w:p>
      <w:pPr>
        <w:pStyle w:val="ListBullet"/>
      </w:pPr>
      <w:r>
        <w:t>A Domain must already exist in Postmark, and you must have its domainid.</w:t>
      </w:r>
    </w:p>
    <w:p>
      <w:pPr>
        <w:pStyle w:val="Heading3"/>
      </w:pPr>
      <w:r>
        <w:t>Method</w:t>
      </w:r>
    </w:p>
    <w:p>
      <w:r>
        <w:t>POST</w:t>
      </w:r>
    </w:p>
    <w:p>
      <w:pPr>
        <w:pStyle w:val="Heading3"/>
      </w:pPr>
      <w:r>
        <w:t>URL</w:t>
      </w:r>
    </w:p>
    <w:p>
      <w:r>
        <w:t>https://api.postmarkapp.com/domains/{{domainid}}/verifyspf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DNS verification for a Domain’s SPF record in Postmark. The response indicates whether SPF is verified and returns the expected host and TXT value.</w:t>
      </w:r>
    </w:p>
    <w:p>
      <w:pPr>
        <w:pStyle w:val="Heading3"/>
      </w:pPr>
      <w:r>
        <w:t>Enforcement Rules</w:t>
      </w:r>
    </w:p>
    <w:p>
      <w:pPr>
        <w:pStyle w:val="ListBullet"/>
      </w:pPr>
      <w:r>
        <w:t>The domainid path parameter must always be present.</w:t>
      </w:r>
    </w:p>
    <w:p>
      <w:pPr>
        <w:pStyle w:val="ListBullet"/>
      </w:pPr>
      <w:r>
        <w:t>If the user provides a domainid, use that value directly.</w:t>
      </w:r>
    </w:p>
    <w:p>
      <w:pPr>
        <w:pStyle w:val="ListBullet"/>
      </w:pPr>
      <w:r>
        <w:t>Do not call the API with a missing or empty domainid (e.g., avoid /domains//verifyspf).</w:t>
      </w:r>
    </w:p>
    <w:p>
      <w:pPr>
        <w:pStyle w:val="ListBullet"/>
      </w:pPr>
      <w:r>
        <w:t>Always construct the path as /domains/{{domainid}}/verifyspf, where {{domainid}} is a non-empty string.</w:t>
      </w:r>
    </w:p>
    <w:p>
      <w:pPr>
        <w:pStyle w:val="ListBullet"/>
      </w:pPr>
      <w:r>
        <w:t>Do not infer or guess domainid.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/domains/123456/verifyspf</w:t>
        <w:br/>
        <w:t>/domains/abc123/verifyspf</w:t>
      </w:r>
    </w:p>
    <w:p>
      <w:pPr>
        <w:pStyle w:val="Heading3"/>
      </w:pPr>
      <w:r>
        <w:t>Invalid Examples</w:t>
      </w:r>
    </w:p>
    <w:p>
      <w:r>
        <w:rPr>
          <w:b/>
          <w:color w:val="666666"/>
          <w:sz w:val="16"/>
        </w:rPr>
        <w:t>[http]</w:t>
      </w:r>
    </w:p>
    <w:p>
      <w:pPr>
        <w:shd w:fill="F2F2F2" w:val="clear"/>
      </w:pPr>
      <w:r>
        <w:rPr>
          <w:rFonts w:ascii="Courier New" w:hAnsi="Courier New"/>
          <w:sz w:val="17"/>
        </w:rPr>
        <w:t>/domains//verifyspf</w:t>
        <w:br/>
        <w:t>/domains/verifyspf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domainid</w:t>
            </w:r>
          </w:p>
        </w:tc>
        <w:tc>
          <w:tcPr>
            <w:tcW w:type="dxa" w:w="2880"/>
          </w:tcPr>
          <w:p>
            <w:r>
              <w:t>any</w:t>
            </w:r>
          </w:p>
        </w:tc>
        <w:tc>
          <w:tcPr>
            <w:tcW w:type="dxa" w:w="2880"/>
          </w:tcPr>
          <w:p>
            <w:r>
              <w:t>The ID for the Domain for which SPF DNS records should be verified.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"SPFHost": "example.com",</w:t>
        <w:br/>
        <w:t xml:space="preserve"> "SPFVerified": true,</w:t>
        <w:br/>
        <w:t xml:space="preserve"> "SPFTextValue": "v=spf1 include:spf.mtasv.net ~all"</w:t>
        <w:br/>
        <w:t>}</w:t>
      </w:r>
    </w:p>
    <w:p>
      <w:pPr>
        <w:pStyle w:val="Heading3"/>
      </w:pPr>
      <w:r>
        <w:t>Error Response (422 Client Error)</w:t>
      </w:r>
    </w:p>
    <w:p>
      <w:r>
        <w:rPr>
          <w:b/>
        </w:rPr>
        <w:t>Note: Reference: 422</w:t>
      </w:r>
    </w:p>
    <w:p>
      <w:r>
        <w:rPr>
          <w:b/>
          <w:color w:val="666666"/>
          <w:sz w:val="16"/>
        </w:rPr>
        <w:t>[json]</w:t>
      </w:r>
    </w:p>
    <w:p>
      <w:pPr>
        <w:shd w:fill="F2F2F2" w:val="clear"/>
      </w:pPr>
      <w:r>
        <w:rPr>
          <w:rFonts w:ascii="Courier New" w:hAnsi="Courier New"/>
          <w:sz w:val="17"/>
        </w:rPr>
        <w:t>{}</w:t>
      </w:r>
    </w:p>
    <w:p>
      <w:pPr>
        <w:pStyle w:val="Heading3"/>
      </w:pPr>
      <w:r>
        <w:t>Error Response (500 Server Error)</w:t>
      </w:r>
    </w:p>
    <w:p>
      <w:r>
        <w:rPr>
          <w:b/>
        </w:rPr>
        <w:t>Note: Reference: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SPFHost</w:t>
            </w:r>
          </w:p>
        </w:tc>
        <w:tc>
          <w:tcPr>
            <w:tcW w:type="dxa" w:w="2880"/>
          </w:tcPr>
          <w:p>
            <w:r>
              <w:t>string</w:t>
            </w:r>
          </w:p>
        </w:tc>
        <w:tc>
          <w:tcPr>
            <w:tcW w:type="dxa" w:w="2880"/>
          </w:tcPr>
          <w:p>
            <w:r>
              <w:t>The host/name associated with the SPF DNS record being verified.</w:t>
            </w:r>
          </w:p>
        </w:tc>
      </w:tr>
      <w:tr>
        <w:tc>
          <w:tcPr>
            <w:tcW w:type="dxa" w:w="2880"/>
          </w:tcPr>
          <w:p>
            <w:r>
              <w:t>SPFVerified</w:t>
            </w:r>
          </w:p>
        </w:tc>
        <w:tc>
          <w:tcPr>
            <w:tcW w:type="dxa" w:w="2880"/>
          </w:tcPr>
          <w:p>
            <w:r>
              <w:t>boolean</w:t>
            </w:r>
          </w:p>
        </w:tc>
        <w:tc>
          <w:tcPr>
            <w:tcW w:type="dxa" w:w="2880"/>
          </w:tcPr>
          <w:p>
            <w:r>
              <w:t>Whether the SPF DNS record is verified.</w:t>
            </w:r>
          </w:p>
        </w:tc>
      </w:tr>
      <w:tr>
        <w:tc>
          <w:tcPr>
            <w:tcW w:type="dxa" w:w="2880"/>
          </w:tcPr>
          <w:p>
            <w:r>
              <w:t>SPFTextValue</w:t>
            </w:r>
          </w:p>
        </w:tc>
        <w:tc>
          <w:tcPr>
            <w:tcW w:type="dxa" w:w="2880"/>
          </w:tcPr>
          <w:p>
            <w:r>
              <w:t>string</w:t>
            </w:r>
          </w:p>
        </w:tc>
        <w:tc>
          <w:tcPr>
            <w:tcW w:type="dxa" w:w="2880"/>
          </w:tcPr>
          <w:p>
            <w:r>
              <w:t>The expected SPF TXT record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'https://api.postmarkapp.com/domains/123456/verifyspf' \</w:t>
        <w:br/>
        <w:t xml:space="preserve"> --header 'Accept: application/json' \</w:t>
        <w:br/>
        <w:t xml:space="preserve"> --header 'Content-Type: application/json'</w:t>
      </w:r>
    </w:p>
    <w:p>
      <w:pPr>
        <w:pStyle w:val="Heading3"/>
      </w:pPr>
      <w:r>
        <w:t>Notes</w:t>
      </w:r>
    </w:p>
    <w:p>
      <w:pPr>
        <w:pStyle w:val="ListBullet"/>
      </w:pPr>
      <w:r>
        <w:t>No query parameters were documented for this endpoint.</w:t>
      </w:r>
    </w:p>
    <w:p>
      <w:pPr>
        <w:pStyle w:val="ListBullet"/>
      </w:pPr>
      <w:r>
        <w:t>No request body fields were documented for this endpoint.</w:t>
      </w:r>
    </w:p>
    <w:p>
      <w:pPr>
        <w:pStyle w:val="Heading3"/>
      </w:pPr>
      <w:r>
        <w:t>Related domains actions</w:t>
      </w:r>
    </w:p>
    <w:p>
      <w:pPr>
        <w:pStyle w:val="ListBullet"/>
      </w:pPr>
      <w:r>
        <w:t>[PUT] Request Return-Path DNS Verification for a Domain — /domains/{{domainid}}/verifyreturnpath</w:t>
      </w:r>
    </w:p>
    <w:p>
      <w:pPr>
        <w:pStyle w:val="ListBullet"/>
      </w:pPr>
      <w:r>
        <w:t>[PUT] Update a Domain — /domains/{{domainid}}</w:t>
      </w:r>
    </w:p>
    <w:p>
      <w:pPr>
        <w:pStyle w:val="ListBullet"/>
      </w:pPr>
      <w:r>
        <w:t>[POST] Rotate a Domain’s DKIM Key — /domains/{{domainid}}/rotatedkim</w:t>
      </w:r>
    </w:p>
    <w:p>
      <w:pPr>
        <w:pStyle w:val="ListBullet"/>
      </w:pPr>
      <w:r>
        <w:t>[PUT] Request DKIM DNS Verification for a Domain — /domains/{{domainid}}/verifydkim</w:t>
      </w:r>
    </w:p>
    <w:p>
      <w:pPr>
        <w:pStyle w:val="ListBullet"/>
      </w:pPr>
      <w:r>
        <w:t>[GET] Get a Domain — /domains/{{domainid}}</w:t>
      </w:r>
    </w:p>
    <w:p>
      <w:pPr>
        <w:pStyle w:val="ListBullet"/>
      </w:pPr>
      <w:r>
        <w:t>[DELETE] Delete a Domain — /domains/{{domainid}}</w:t>
      </w:r>
    </w:p>
    <w:p>
      <w:r>
        <w:br w:type="page"/>
      </w:r>
    </w:p>
    <w:p>
      <w:pPr>
        <w:pStyle w:val="Heading2"/>
      </w:pPr>
      <w:r>
        <w:t>31. [POST] Request a New DKIM Key for a Sender Signature</w:t>
      </w:r>
    </w:p>
    <w:p>
      <w:r>
        <w:rPr>
          <w:b/>
        </w:rPr>
        <w:t xml:space="preserve">Endpoint: </w:t>
      </w:r>
      <w:r>
        <w:rPr>
          <w:rFonts w:ascii="Courier New" w:hAnsi="Courier New"/>
          <w:sz w:val="18"/>
        </w:rPr>
        <w:t>/senders/{{signatureid}}/requestnewdkim</w:t>
      </w:r>
    </w:p>
    <w:p>
      <w:pPr>
        <w:pStyle w:val="Heading3"/>
      </w:pPr>
      <w:r>
        <w:t>Prerequisites</w:t>
      </w:r>
    </w:p>
    <w:p>
      <w:pPr>
        <w:pStyle w:val="ListBullet"/>
      </w:pPr>
      <w:r>
        <w:t>You must have access to manage the target Sender Signature in the Postmark account.</w:t>
      </w:r>
    </w:p>
    <w:p>
      <w:pPr>
        <w:pStyle w:val="Heading3"/>
      </w:pPr>
      <w:r>
        <w:t>Method</w:t>
      </w:r>
    </w:p>
    <w:p>
      <w:r>
        <w:t>POST</w:t>
      </w:r>
    </w:p>
    <w:p>
      <w:pPr>
        <w:pStyle w:val="Heading3"/>
      </w:pPr>
      <w:r>
        <w:t>URL</w:t>
      </w:r>
    </w:p>
    <w:p>
      <w:r>
        <w:t>https://api.postmarkapp.com/senders/{{signatureid}}/requestnewdkim</w:t>
      </w:r>
    </w:p>
    <w:p>
      <w:pPr>
        <w:pStyle w:val="Heading3"/>
      </w:pPr>
      <w:r>
        <w:t>Description</w:t>
      </w:r>
    </w:p>
    <w:p>
      <w:r>
        <w:t>Requests a new DKIM key to be created for a Sender Signature. Until the DNS entries are confirmed, the new values will appear in DKIMPendingHost and DKIMPendingTextValue. After DNS verification, the pending values migrate and Postmark will begin signing emails with the new DKIM key.</w:t>
      </w:r>
    </w:p>
    <w:p>
      <w:pPr>
        <w:pStyle w:val="Heading3"/>
      </w:pPr>
      <w:r>
        <w:t>Enforcement Rules</w:t>
      </w:r>
    </w:p>
    <w:p>
      <w:pPr>
        <w:pStyle w:val="ListBullet"/>
      </w:pPr>
      <w:r>
        <w:t>The signatureid path parameter must always be present.</w:t>
      </w:r>
    </w:p>
    <w:p>
      <w:pPr>
        <w:pStyle w:val="ListBullet"/>
      </w:pPr>
      <w:r>
        <w:t>If the user provides a signatureid, use that value directly.</w:t>
      </w:r>
    </w:p>
    <w:p>
      <w:pPr>
        <w:pStyle w:val="ListBullet"/>
      </w:pPr>
      <w:r>
        <w:t>Do not call the API with a missing or empty signatureid (e.g., avoid /senders//requestnewdkim or /senders/requestnewdkim).</w:t>
      </w:r>
    </w:p>
    <w:p>
      <w:pPr>
        <w:pStyle w:val="ListBullet"/>
      </w:pPr>
      <w:r>
        <w:t>Always construct the path as /senders/{{signatureid}}/requestnewdkim, where {{signatureid}} is a non-empty string.</w:t>
      </w:r>
    </w:p>
    <w:p>
      <w:pPr>
        <w:pStyle w:val="ListBullet"/>
      </w:pPr>
      <w:r>
        <w:t>Do not infer or guess the signatureid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/senders/12345/requestnewdkim</w:t>
        <w:br/>
        <w:t>/senders/0f4d2a3b-1c2d-4e5f-9a0b-1234567890ab/requestnewdkim</w:t>
      </w:r>
    </w:p>
    <w:p>
      <w:pPr>
        <w:pStyle w:val="Heading3"/>
      </w:pPr>
      <w:r>
        <w:t>Invalid Examples</w:t>
      </w:r>
    </w:p>
    <w:p>
      <w:r>
        <w:rPr>
          <w:b/>
          <w:color w:val="666666"/>
          <w:sz w:val="16"/>
        </w:rPr>
        <w:t>[http]</w:t>
      </w:r>
    </w:p>
    <w:p>
      <w:pPr>
        <w:shd w:fill="F2F2F2" w:val="clear"/>
      </w:pPr>
      <w:r>
        <w:rPr>
          <w:rFonts w:ascii="Courier New" w:hAnsi="Courier New"/>
          <w:sz w:val="17"/>
        </w:rPr>
        <w:t>/senders//requestnewdkim</w:t>
        <w:br/>
        <w:t>/senders/requestnewdkim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signatureid</w:t>
            </w:r>
          </w:p>
        </w:tc>
        <w:tc>
          <w:tcPr>
            <w:tcW w:type="dxa" w:w="2880"/>
          </w:tcPr>
          <w:p>
            <w:r>
              <w:t>any</w:t>
            </w:r>
          </w:p>
        </w:tc>
        <w:tc>
          <w:tcPr>
            <w:tcW w:type="dxa" w:w="2880"/>
          </w:tcPr>
          <w:p>
            <w:r>
              <w:t>The ID for the Sender Signature for which a new DKIM key should be generated.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"ErrorCode": 0,</w:t>
        <w:br/>
        <w:t xml:space="preserve"> "Message":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"ErrorCode": 422,</w:t>
        <w:br/>
        <w:t xml:space="preserve"> "Message": "Unprocessable Entity"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integer</w:t>
            </w:r>
          </w:p>
        </w:tc>
        <w:tc>
          <w:tcPr>
            <w:tcW w:type="dxa" w:w="2880"/>
          </w:tcPr>
          <w:p>
            <w:r>
              <w:t>Numeric error code.</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'https://api.postmarkapp.com/senders/12345/requestnewdkim' \</w:t>
        <w:br/>
        <w:t xml:space="preserve"> --header 'Accept: application/json'</w:t>
      </w:r>
    </w:p>
    <w:p>
      <w:pPr>
        <w:pStyle w:val="Heading3"/>
      </w:pPr>
      <w:r>
        <w:t>Behavior</w:t>
      </w:r>
    </w:p>
    <w:p>
      <w:pPr>
        <w:pStyle w:val="ListBullet"/>
      </w:pPr>
      <w:r>
        <w:t>Key request: Postmark requests generation of a new DKIM key for the specified Sender Signature.</w:t>
      </w:r>
    </w:p>
    <w:p>
      <w:pPr>
        <w:pStyle w:val="ListBullet"/>
      </w:pPr>
      <w:r>
        <w:t>Pending values: New DKIM values are placed into DKIMPendingHost and DKIMPendingTextValue until DNS is confirmed.</w:t>
      </w:r>
    </w:p>
    <w:p>
      <w:pPr>
        <w:pStyle w:val="ListBullet"/>
      </w:pPr>
      <w:r>
        <w:t>Activation: After DNS verification, pending values migrate and Postmark begins signing emails with the new DKIM key.</w:t>
      </w:r>
    </w:p>
    <w:p>
      <w:pPr>
        <w:pStyle w:val="Heading3"/>
      </w:pPr>
      <w:r>
        <w:t>Notes</w:t>
      </w:r>
    </w:p>
    <w:p>
      <w:pPr>
        <w:pStyle w:val="ListBullet"/>
      </w:pPr>
      <w:r>
        <w:t>This endpoint has no documented request body.</w:t>
      </w:r>
    </w:p>
    <w:p>
      <w:pPr>
        <w:pStyle w:val="ListBullet"/>
      </w:pPr>
      <w:r>
        <w:t>Authentication uses an account token header in the source docs, but authentication headers are intentionally omitted from this knowledge file per the documentation rules.</w:t>
      </w:r>
    </w:p>
    <w:p>
      <w:pPr>
        <w:pStyle w:val="Heading3"/>
      </w:pPr>
      <w:r>
        <w:t>Related senders actions</w:t>
      </w:r>
    </w:p>
    <w:p>
      <w:pPr>
        <w:pStyle w:val="ListBullet"/>
      </w:pPr>
      <w:r>
        <w:t>[POST] Request SPF DNS Verification for a Sender Signature — /senders/{{signatureid}}/verifyspf</w:t>
      </w:r>
    </w:p>
    <w:p>
      <w:pPr>
        <w:pStyle w:val="ListBullet"/>
      </w:pPr>
      <w:r>
        <w:t>[POST] Create a Sender Signature — /senders</w:t>
      </w:r>
    </w:p>
    <w:p>
      <w:pPr>
        <w:pStyle w:val="ListBullet"/>
      </w:pPr>
      <w:r>
        <w:t>[POST] Resend a Sender Signature Confirmation Email — /senders/{{signatureid}}/resend</w:t>
      </w:r>
    </w:p>
    <w:p>
      <w:r>
        <w:br w:type="page"/>
      </w:r>
    </w:p>
    <w:p>
      <w:pPr>
        <w:pStyle w:val="Heading2"/>
      </w:pPr>
      <w:r>
        <w:t>32. [GET] Get Delivery Stats</w:t>
      </w:r>
    </w:p>
    <w:p>
      <w:r>
        <w:rPr>
          <w:b/>
        </w:rPr>
        <w:t xml:space="preserve">Endpoint: </w:t>
      </w:r>
      <w:r>
        <w:rPr>
          <w:rFonts w:ascii="Courier New" w:hAnsi="Courier New"/>
          <w:sz w:val="18"/>
        </w:rPr>
        <w:t>/deliverystats</w:t>
      </w:r>
    </w:p>
    <w:p>
      <w:pPr>
        <w:pStyle w:val="Heading3"/>
      </w:pPr>
      <w:r>
        <w:t>Prerequisites</w:t>
      </w:r>
    </w:p>
    <w:p>
      <w:pPr>
        <w:pStyle w:val="ListBullet"/>
      </w:pPr>
      <w:r>
        <w:t>You must have access to the Postmark Server you want to retrieve delivery statistics for.</w:t>
      </w:r>
    </w:p>
    <w:p>
      <w:pPr>
        <w:pStyle w:val="Heading3"/>
      </w:pPr>
      <w:r>
        <w:t>Method</w:t>
      </w:r>
    </w:p>
    <w:p>
      <w:r>
        <w:t>GET</w:t>
      </w:r>
    </w:p>
    <w:p>
      <w:pPr>
        <w:pStyle w:val="Heading3"/>
      </w:pPr>
      <w:r>
        <w:t>URL</w:t>
      </w:r>
    </w:p>
    <w:p>
      <w:r>
        <w:t>https://api.postmarkapp.com/deliverystats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delivery statistics for a Postmark Server, including counts of inactive emails and bounce counts grouped by bounce type.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documented non-auth query parameters.</w:t>
      </w:r>
    </w:p>
    <w:p>
      <w:pPr>
        <w:pStyle w:val="ListBullet"/>
      </w:pPr>
      <w:r>
        <w:t>Do not include authentication headers (e.g., X-Postmark-Server-Token) in this knowledge file’s Headers section.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"InactiveMails": 12,</w:t>
        <w:br/>
        <w:t xml:space="preserve"> "Bounces": [</w:t>
        <w:br/>
        <w:t xml:space="preserve"> {</w:t>
        <w:br/>
        <w:t xml:space="preserve"> "Name": "Hard bounce",</w:t>
        <w:br/>
        <w:t xml:space="preserve"> "Count": 3,</w:t>
        <w:br/>
        <w:t xml:space="preserve"> "Type": "HardBounce"</w:t>
        <w:br/>
        <w:t xml:space="preserve"> },</w:t>
        <w:br/>
        <w:t xml:space="preserve"> {</w:t>
        <w:br/>
        <w:t xml:space="preserve"> "Name": "Spam complaint",</w:t>
        <w:br/>
        <w:t xml:space="preserve"> "Count": 1,</w:t>
        <w:br/>
        <w:t xml:space="preserve"> "Type": "SpamComplaint"</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InactiveMails</w:t>
            </w:r>
          </w:p>
        </w:tc>
        <w:tc>
          <w:tcPr>
            <w:tcW w:type="dxa" w:w="2880"/>
          </w:tcPr>
          <w:p>
            <w:r>
              <w:t>integer</w:t>
            </w:r>
          </w:p>
        </w:tc>
        <w:tc>
          <w:tcPr>
            <w:tcW w:type="dxa" w:w="2880"/>
          </w:tcPr>
          <w:p>
            <w:r>
              <w:t>Number of inactive emails.</w:t>
            </w:r>
          </w:p>
        </w:tc>
      </w:tr>
      <w:tr>
        <w:tc>
          <w:tcPr>
            <w:tcW w:type="dxa" w:w="2880"/>
          </w:tcPr>
          <w:p>
            <w:r>
              <w:t>Bounces</w:t>
            </w:r>
          </w:p>
        </w:tc>
        <w:tc>
          <w:tcPr>
            <w:tcW w:type="dxa" w:w="2880"/>
          </w:tcPr>
          <w:p>
            <w:r>
              <w:t>array</w:t>
            </w:r>
          </w:p>
        </w:tc>
        <w:tc>
          <w:tcPr>
            <w:tcW w:type="dxa" w:w="2880"/>
          </w:tcPr>
          <w:p>
            <w:r>
              <w:t>List of bounce groups.</w:t>
            </w:r>
          </w:p>
        </w:tc>
      </w:tr>
      <w:tr>
        <w:tc>
          <w:tcPr>
            <w:tcW w:type="dxa" w:w="2880"/>
          </w:tcPr>
          <w:p>
            <w:r>
              <w:t>Bounces[].Name</w:t>
            </w:r>
          </w:p>
        </w:tc>
        <w:tc>
          <w:tcPr>
            <w:tcW w:type="dxa" w:w="2880"/>
          </w:tcPr>
          <w:p>
            <w:r>
              <w:t>string</w:t>
            </w:r>
          </w:p>
        </w:tc>
        <w:tc>
          <w:tcPr>
            <w:tcW w:type="dxa" w:w="2880"/>
          </w:tcPr>
          <w:p>
            <w:r>
              <w:t>Human-readable bounce group name.</w:t>
            </w:r>
          </w:p>
        </w:tc>
      </w:tr>
      <w:tr>
        <w:tc>
          <w:tcPr>
            <w:tcW w:type="dxa" w:w="2880"/>
          </w:tcPr>
          <w:p>
            <w:r>
              <w:t>Bounces[].Count</w:t>
            </w:r>
          </w:p>
        </w:tc>
        <w:tc>
          <w:tcPr>
            <w:tcW w:type="dxa" w:w="2880"/>
          </w:tcPr>
          <w:p>
            <w:r>
              <w:t>integer</w:t>
            </w:r>
          </w:p>
        </w:tc>
        <w:tc>
          <w:tcPr>
            <w:tcW w:type="dxa" w:w="2880"/>
          </w:tcPr>
          <w:p>
            <w:r>
              <w:t>Number of bounces in this group.</w:t>
            </w:r>
          </w:p>
        </w:tc>
      </w:tr>
      <w:tr>
        <w:tc>
          <w:tcPr>
            <w:tcW w:type="dxa" w:w="2880"/>
          </w:tcPr>
          <w:p>
            <w:r>
              <w:t>Bounces[].Type</w:t>
            </w:r>
          </w:p>
        </w:tc>
        <w:tc>
          <w:tcPr>
            <w:tcW w:type="dxa" w:w="2880"/>
          </w:tcPr>
          <w:p>
            <w:r>
              <w:t>string</w:t>
            </w:r>
          </w:p>
        </w:tc>
        <w:tc>
          <w:tcPr>
            <w:tcW w:type="dxa" w:w="2880"/>
          </w:tcPr>
          <w:p>
            <w:r>
              <w:t>Bounce group/type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'https://api.postmarkapp.com/deliverystats' \</w:t>
        <w:br/>
        <w:t xml:space="preserve"> --header 'Accept: application/json'</w:t>
      </w:r>
    </w:p>
    <w:p>
      <w:pPr>
        <w:pStyle w:val="Heading3"/>
      </w:pPr>
      <w:r>
        <w:t>Notes</w:t>
      </w:r>
    </w:p>
    <w:p>
      <w:pPr>
        <w:pStyle w:val="ListBullet"/>
      </w:pPr>
      <w:r>
        <w:t>The scraped documentation indicates an authentication header (X-Postmark-Server-Token) is required, but authentication details/headers are intentionally omitted from this knowledge file per the rules.</w:t>
      </w:r>
    </w:p>
    <w:p>
      <w:r>
        <w:br w:type="page"/>
      </w:r>
    </w:p>
    <w:p>
      <w:pPr>
        <w:pStyle w:val="Heading2"/>
      </w:pPr>
      <w:r>
        <w:t>33. [GET] Get a Bounce's Dump</w:t>
      </w:r>
    </w:p>
    <w:p>
      <w:r>
        <w:rPr>
          <w:b/>
        </w:rPr>
        <w:t xml:space="preserve">Endpoint: </w:t>
      </w:r>
      <w:r>
        <w:rPr>
          <w:rFonts w:ascii="Courier New" w:hAnsi="Courier New"/>
          <w:sz w:val="18"/>
        </w:rPr>
        <w:t>/bounces/{{bounceid}}/dump</w:t>
      </w:r>
    </w:p>
    <w:p>
      <w:pPr>
        <w:pStyle w:val="Heading3"/>
      </w:pPr>
      <w:r>
        <w:t>Prerequisites</w:t>
      </w:r>
    </w:p>
    <w:p>
      <w:pPr>
        <w:pStyle w:val="ListBullet"/>
      </w:pPr>
      <w:r>
        <w:t>You must have access to the Postmark Server that contains the bounce</w:t>
      </w:r>
    </w:p>
    <w:p>
      <w:pPr>
        <w:pStyle w:val="Heading3"/>
      </w:pPr>
      <w:r>
        <w:t>Method</w:t>
      </w:r>
    </w:p>
    <w:p>
      <w:r>
        <w:t>GET</w:t>
      </w:r>
    </w:p>
    <w:p>
      <w:pPr>
        <w:pStyle w:val="Heading3"/>
      </w:pPr>
      <w:r>
        <w:t>URL</w:t>
      </w:r>
    </w:p>
    <w:p>
      <w:r>
        <w:t>https://api.postmarkapp.com/bounces/{{bounceid}}/dump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raw source (“dump”) for a specific bounce. If no dump is available for the bounce, the API returns an empty string in the Body field.</w:t>
      </w:r>
    </w:p>
    <w:p>
      <w:pPr>
        <w:pStyle w:val="Heading3"/>
      </w:pPr>
      <w:r>
        <w:t>Enforcement Rules</w:t>
      </w:r>
    </w:p>
    <w:p>
      <w:pPr>
        <w:pStyle w:val="ListBullet"/>
      </w:pPr>
      <w:r>
        <w:t>The bounceid path parameter must always be present.</w:t>
      </w:r>
    </w:p>
    <w:p>
      <w:pPr>
        <w:pStyle w:val="ListBullet"/>
      </w:pPr>
      <w:r>
        <w:t>If the user provides a bounceid, use that value directly.</w:t>
      </w:r>
    </w:p>
    <w:p>
      <w:pPr>
        <w:pStyle w:val="ListBullet"/>
      </w:pPr>
      <w:r>
        <w:t>Do not call the API with a missing or empty bounceid (e.g., avoid /bounces//dump or /bounces/dump).</w:t>
      </w:r>
    </w:p>
    <w:p>
      <w:pPr>
        <w:pStyle w:val="ListBullet"/>
      </w:pPr>
      <w:r>
        <w:t>Always construct the path as /bounces/{{bounceid}}/dump, where {{bounceid}} is a non-empty string.</w:t>
      </w:r>
    </w:p>
    <w:p>
      <w:pPr>
        <w:pStyle w:val="ListBullet"/>
      </w:pPr>
      <w:r>
        <w:t>Do not infer or guess the bounceid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/bounces/123456/dump</w:t>
        <w:br/>
        <w:t>/bounces/bounce_abc123/dump</w:t>
      </w:r>
    </w:p>
    <w:p>
      <w:pPr>
        <w:pStyle w:val="Heading3"/>
      </w:pPr>
      <w:r>
        <w:t>Invalid Examples</w:t>
      </w:r>
    </w:p>
    <w:p>
      <w:r>
        <w:rPr>
          <w:b/>
          <w:color w:val="666666"/>
          <w:sz w:val="16"/>
        </w:rPr>
        <w:t>[http]</w:t>
      </w:r>
    </w:p>
    <w:p>
      <w:pPr>
        <w:shd w:fill="F2F2F2" w:val="clear"/>
      </w:pPr>
      <w:r>
        <w:rPr>
          <w:rFonts w:ascii="Courier New" w:hAnsi="Courier New"/>
          <w:sz w:val="17"/>
        </w:rPr>
        <w:t>/bounces//dump</w:t>
        <w:br/>
        <w:t>/bounces/dump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bounceid</w:t>
            </w:r>
          </w:p>
        </w:tc>
        <w:tc>
          <w:tcPr>
            <w:tcW w:type="dxa" w:w="2880"/>
          </w:tcPr>
          <w:p>
            <w:r>
              <w:t>any</w:t>
            </w:r>
          </w:p>
        </w:tc>
        <w:tc>
          <w:tcPr>
            <w:tcW w:type="dxa" w:w="2880"/>
          </w:tcPr>
          <w:p>
            <w:r>
              <w:t>The ID for the bounce dump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"Return-Path: &lt;&gt;\r\nReceived: from ...\r\n...\r\n"</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Raw source of bounce. If no dump is available this will return an empty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--location 'https://api.postmarkapp.com/bounces/123456/dump' \</w:t>
        <w:br/>
        <w:t xml:space="preserve"> --header 'Accept: application/json'</w:t>
      </w:r>
    </w:p>
    <w:p>
      <w:pPr>
        <w:pStyle w:val="Heading3"/>
      </w:pPr>
      <w:r>
        <w:t>Notes</w:t>
      </w:r>
    </w:p>
    <w:p>
      <w:pPr>
        <w:pStyle w:val="ListBullet"/>
      </w:pPr>
      <w:r>
        <w:t>Authentication is required by Postmark via a server token header, but authentication headers are intentionally omitted from this knowledge file.</w:t>
      </w:r>
    </w:p>
    <w:p>
      <w:pPr>
        <w:pStyle w:val="Heading3"/>
      </w:pPr>
      <w:r>
        <w:t>Related bounces actions</w:t>
      </w:r>
    </w:p>
    <w:p>
      <w:pPr>
        <w:pStyle w:val="ListBullet"/>
      </w:pPr>
      <w:r>
        <w:t>[PUT] Activate a Bounce — /bounces/{{bounceid}}/activate</w:t>
      </w:r>
    </w:p>
    <w:p>
      <w:pPr>
        <w:pStyle w:val="ListBullet"/>
      </w:pPr>
      <w:r>
        <w:t>[GET] List Bounces — /bounces</w:t>
      </w:r>
    </w:p>
    <w:p>
      <w:pPr>
        <w:pStyle w:val="ListBullet"/>
      </w:pPr>
      <w:r>
        <w:t>[GET] Get a Single Bounce — /bounces/{{bounceid}}</w:t>
      </w:r>
    </w:p>
    <w:p>
      <w:r>
        <w:br w:type="page"/>
      </w:r>
    </w:p>
    <w:p>
      <w:pPr>
        <w:pStyle w:val="Heading2"/>
      </w:pPr>
      <w:r>
        <w:t>34. [DELETE] Delete a Server</w:t>
      </w:r>
    </w:p>
    <w:p>
      <w:r>
        <w:rPr>
          <w:b/>
        </w:rPr>
        <w:t xml:space="preserve">Endpoint: </w:t>
      </w:r>
      <w:r>
        <w:rPr>
          <w:rFonts w:ascii="Courier New" w:hAnsi="Courier New"/>
          <w:sz w:val="18"/>
        </w:rPr>
        <w:t>/servers/{{serverid}}</w:t>
      </w:r>
    </w:p>
    <w:p>
      <w:pPr>
        <w:pStyle w:val="Heading3"/>
      </w:pPr>
      <w:r>
        <w:t>Prerequisites</w:t>
      </w:r>
    </w:p>
    <w:p>
      <w:pPr>
        <w:pStyle w:val="ListBullet"/>
      </w:pPr>
      <w:r>
        <w:t>You must know the Server ID (serverid) to delete.</w:t>
      </w:r>
    </w:p>
    <w:p>
      <w:pPr>
        <w:pStyle w:val="Heading3"/>
      </w:pPr>
      <w:r>
        <w:t>Method</w:t>
      </w:r>
    </w:p>
    <w:p>
      <w:r>
        <w:t>DELETE</w:t>
      </w:r>
    </w:p>
    <w:p>
      <w:pPr>
        <w:pStyle w:val="Heading3"/>
      </w:pPr>
      <w:r>
        <w:t>URL</w:t>
      </w:r>
    </w:p>
    <w:p>
      <w:r>
        <w:t>https://api.postmarkapp.com/servers/{{serverid}}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server identified by its Server ID.</w:t>
      </w:r>
    </w:p>
    <w:p>
      <w:pPr>
        <w:pStyle w:val="Heading3"/>
      </w:pPr>
      <w:r>
        <w:t>Enforcement Rules</w:t>
      </w:r>
    </w:p>
    <w:p>
      <w:pPr>
        <w:pStyle w:val="ListBullet"/>
      </w:pPr>
      <w:r>
        <w:t>The serverid path parameter must always be present.</w:t>
      </w:r>
    </w:p>
    <w:p>
      <w:pPr>
        <w:pStyle w:val="ListBullet"/>
      </w:pPr>
      <w:r>
        <w:t>If the user provides a serverid, use that value directly.</w:t>
      </w:r>
    </w:p>
    <w:p>
      <w:pPr>
        <w:pStyle w:val="ListBullet"/>
      </w:pPr>
      <w:r>
        <w:t>Do not call the API with a missing or empty serverid (e.g., avoid /servers// or /servers/).</w:t>
      </w:r>
    </w:p>
    <w:p>
      <w:pPr>
        <w:pStyle w:val="ListBullet"/>
      </w:pPr>
      <w:r>
        <w:t>Always construct the path as /servers/{{serverid}}, where {{serverid}} is a non-empty string.</w:t>
      </w:r>
    </w:p>
    <w:p>
      <w:pPr>
        <w:pStyle w:val="ListBullet"/>
      </w:pPr>
      <w:r>
        <w:t>Do not infer or guess the serverid beyond the user's input.</w:t>
      </w:r>
    </w:p>
    <w:p>
      <w:pPr>
        <w:pStyle w:val="ListBullet"/>
      </w:pPr>
      <w:r>
        <w:t>When executing the action, ensure to send Path Parameters in the URL and not in the body.</w:t>
      </w:r>
    </w:p>
    <w:p>
      <w:pPr>
        <w:pStyle w:val="ListBullet"/>
      </w:pPr>
      <w:r>
        <w:t>There are no documented query parameters for this endpoint;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/servers/12345678</w:t>
        <w:br/>
        <w:t>/servers/8a2f3c1d</w:t>
      </w:r>
    </w:p>
    <w:p>
      <w:pPr>
        <w:pStyle w:val="Heading3"/>
      </w:pPr>
      <w:r>
        <w:t>Invalid Examples</w:t>
      </w:r>
    </w:p>
    <w:p>
      <w:r>
        <w:rPr>
          <w:b/>
          <w:color w:val="666666"/>
          <w:sz w:val="16"/>
        </w:rPr>
        <w:t>[http]</w:t>
      </w:r>
    </w:p>
    <w:p>
      <w:pPr>
        <w:shd w:fill="F2F2F2" w:val="clear"/>
      </w:pPr>
      <w:r>
        <w:rPr>
          <w:rFonts w:ascii="Courier New" w:hAnsi="Courier New"/>
          <w:sz w:val="17"/>
        </w:rPr>
        <w:t>/servers//</w:t>
        <w:br/>
        <w:t>/servers/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serverid</w:t>
            </w:r>
          </w:p>
        </w:tc>
        <w:tc>
          <w:tcPr>
            <w:tcW w:type="dxa" w:w="2880"/>
          </w:tcPr>
          <w:p>
            <w:r>
              <w:t>any</w:t>
            </w:r>
          </w:p>
        </w:tc>
        <w:tc>
          <w:tcPr>
            <w:tcW w:type="dxa" w:w="2880"/>
          </w:tcPr>
          <w:p>
            <w:r>
              <w:t>The ID of the Server that should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No response body fields were provided in the scraped documentation for success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'https://api.postmarkapp.com/servers/12345678' \</w:t>
        <w:br/>
        <w:t xml:space="preserve"> --header 'Accept: application/json'</w:t>
      </w:r>
    </w:p>
    <w:p>
      <w:pPr>
        <w:pStyle w:val="Heading3"/>
      </w:pPr>
      <w:r>
        <w:t>Error Handling</w:t>
      </w:r>
    </w:p>
    <w:p>
      <w:pPr>
        <w:pStyle w:val="ListBullet"/>
      </w:pPr>
      <w:r>
        <w:t>422 Client Error: The request could not be processed (documentation references “422”).</w:t>
      </w:r>
    </w:p>
    <w:p>
      <w:pPr>
        <w:pStyle w:val="ListBullet"/>
      </w:pPr>
      <w:r>
        <w:t>500 Server Error: The server encountered an unexpected condition (documentation references “500”).</w:t>
      </w:r>
    </w:p>
    <w:p>
      <w:pPr>
        <w:pStyle w:val="Heading3"/>
      </w:pPr>
      <w:r>
        <w:t>Related servers actions</w:t>
      </w:r>
    </w:p>
    <w:p>
      <w:pPr>
        <w:pStyle w:val="ListBullet"/>
      </w:pPr>
      <w:r>
        <w:t>[PUT] Edit a Server’s Information — /servers/{{serverid}}</w:t>
      </w:r>
    </w:p>
    <w:p>
      <w:pPr>
        <w:pStyle w:val="ListBullet"/>
      </w:pPr>
      <w:r>
        <w:t>[POST] Create a Server — /servers</w:t>
      </w:r>
    </w:p>
    <w:p>
      <w:pPr>
        <w:pStyle w:val="ListBullet"/>
      </w:pPr>
      <w:r>
        <w:t>[GET] Get a Server’s Information — /servers/{{serverid}}</w:t>
      </w:r>
    </w:p>
    <w:p>
      <w:pPr>
        <w:pStyle w:val="ListBullet"/>
      </w:pPr>
      <w:r>
        <w:t>[GET] List Servers — /servers</w:t>
      </w:r>
    </w:p>
    <w:p>
      <w:r>
        <w:br w:type="page"/>
      </w:r>
    </w:p>
    <w:p>
      <w:pPr>
        <w:pStyle w:val="Heading2"/>
      </w:pPr>
      <w:r>
        <w:t>35. [POST] Create an Inbound Rule Trigger</w:t>
      </w:r>
    </w:p>
    <w:p>
      <w:r>
        <w:rPr>
          <w:b/>
        </w:rPr>
        <w:t xml:space="preserve">Endpoint: </w:t>
      </w:r>
      <w:r>
        <w:rPr>
          <w:rFonts w:ascii="Courier New" w:hAnsi="Courier New"/>
          <w:sz w:val="18"/>
        </w:rPr>
        <w:t>/triggers/inboundrules</w:t>
      </w:r>
    </w:p>
    <w:p>
      <w:pPr>
        <w:pStyle w:val="Heading3"/>
      </w:pPr>
      <w:r>
        <w:t>Prerequisites</w:t>
      </w:r>
    </w:p>
    <w:p>
      <w:pPr>
        <w:pStyle w:val="ListBullet"/>
      </w:pPr>
      <w:r>
        <w:t>A Postmark Server must exist where the inbound rule will be created.</w:t>
      </w:r>
    </w:p>
    <w:p>
      <w:pPr>
        <w:pStyle w:val="Heading3"/>
      </w:pPr>
      <w:r>
        <w:t>Method</w:t>
      </w:r>
    </w:p>
    <w:p>
      <w:r>
        <w:t>POST</w:t>
      </w:r>
    </w:p>
    <w:p>
      <w:pPr>
        <w:pStyle w:val="Heading3"/>
      </w:pPr>
      <w:r>
        <w:t>URL</w:t>
      </w:r>
    </w:p>
    <w:p>
      <w:r>
        <w:t>https://api.postmarkapp.com/triggers/inboundrules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inbound rule trigger on a Postmark Server. The request submits a rule string and returns the created rule with its numeric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w:t>
            </w:r>
          </w:p>
        </w:tc>
        <w:tc>
          <w:tcPr>
            <w:tcW w:type="dxa" w:w="2880"/>
          </w:tcPr>
          <w:p>
            <w:r>
              <w:t>string</w:t>
            </w:r>
          </w:p>
        </w:tc>
        <w:tc>
          <w:tcPr>
            <w:tcW w:type="dxa" w:w="2880"/>
          </w:tcPr>
          <w:p>
            <w:r>
              <w:t>The inbound rule to create.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"Rule": "example.com"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"status": 422,</w:t>
        <w:br/>
        <w:t xml:space="preserve"> "error": "Unprocessable Entity"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created inbound rule.</w:t>
            </w:r>
          </w:p>
        </w:tc>
      </w:tr>
      <w:tr>
        <w:tc>
          <w:tcPr>
            <w:tcW w:type="dxa" w:w="2880"/>
          </w:tcPr>
          <w:p>
            <w:r>
              <w:t>Rule</w:t>
            </w:r>
          </w:p>
        </w:tc>
        <w:tc>
          <w:tcPr>
            <w:tcW w:type="dxa" w:w="2880"/>
          </w:tcPr>
          <w:p>
            <w:r>
              <w:t>string</w:t>
            </w:r>
          </w:p>
        </w:tc>
        <w:tc>
          <w:tcPr>
            <w:tcW w:type="dxa" w:w="2880"/>
          </w:tcPr>
          <w:p>
            <w:r>
              <w:t>The inbound rule that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'https://api.postmarkapp.com/triggers/inboundrules' \</w:t>
        <w:br/>
        <w:t xml:space="preserve"> --header 'Accept: application/json' \</w:t>
        <w:br/>
        <w:t xml:space="preserve"> --header 'Content-Type: application/json' \</w:t>
        <w:br/>
        <w:t xml:space="preserve"> --data '{</w:t>
        <w:br/>
        <w:t xml:space="preserve"> "Rule": "example.com"</w:t>
        <w:br/>
        <w:t xml:space="preserve">  }'</w:t>
      </w:r>
    </w:p>
    <w:p>
      <w:pPr>
        <w:pStyle w:val="Heading3"/>
      </w:pPr>
      <w:r>
        <w:t>Example Usage</w:t>
      </w:r>
    </w:p>
    <w:p>
      <w:pPr>
        <w:pStyle w:val="Heading3"/>
      </w:pPr>
      <w:r>
        <w:t>Example 1: Create a domain-based inbound rule</w:t>
      </w:r>
    </w:p>
    <w:p>
      <w:pPr>
        <w:pStyle w:val="Heading3"/>
      </w:pPr>
      <w:r>
        <w:t>Example 2: Create an inbound rule for a specific address pattern</w:t>
      </w:r>
    </w:p>
    <w:p>
      <w:r>
        <w:rPr>
          <w:b/>
          <w:color w:val="666666"/>
          <w:sz w:val="16"/>
        </w:rPr>
        <w:t>[bash]</w:t>
      </w:r>
    </w:p>
    <w:p>
      <w:pPr>
        <w:shd w:fill="F2F2F2" w:val="clear"/>
      </w:pPr>
      <w:r>
        <w:rPr>
          <w:rFonts w:ascii="Courier New" w:hAnsi="Courier New"/>
          <w:sz w:val="17"/>
        </w:rPr>
        <w:t>curl -i --location --request POST 'https://api.postmarkapp.com/triggers/inboundrules' \</w:t>
        <w:br/>
        <w:t xml:space="preserve"> --header 'Accept: application/json' \</w:t>
        <w:br/>
        <w:t xml:space="preserve"> --header 'Content-Type: application/json' \</w:t>
        <w:br/>
        <w:t xml:space="preserve"> --data '{</w:t>
        <w:br/>
        <w:t xml:space="preserve"> "Rule": "inbound@example.com"</w:t>
        <w:br/>
        <w:t xml:space="preserve">  }'</w:t>
      </w:r>
    </w:p>
    <w:p>
      <w:pPr>
        <w:pStyle w:val="Heading3"/>
      </w:pPr>
      <w:r>
        <w:t>Behavior</w:t>
      </w:r>
    </w:p>
    <w:p>
      <w:pPr>
        <w:pStyle w:val="ListBullet"/>
      </w:pPr>
      <w:r>
        <w:t>Accepts a JSON payload containing Rule.</w:t>
      </w:r>
    </w:p>
    <w:p>
      <w:pPr>
        <w:pStyle w:val="ListBullet"/>
      </w:pPr>
      <w:r>
        <w:t>Creates the inbound rule trigger on the targeted Postmark Server.</w:t>
      </w:r>
    </w:p>
    <w:p>
      <w:pPr>
        <w:pStyle w:val="ListBullet"/>
      </w:pPr>
      <w:r>
        <w:t>Returns the created object including its ID and Rule.</w:t>
      </w:r>
    </w:p>
    <w:p>
      <w:pPr>
        <w:pStyle w:val="Heading3"/>
      </w:pPr>
      <w:r>
        <w:t>Notes</w:t>
      </w:r>
    </w:p>
    <w:p>
      <w:pPr>
        <w:pStyle w:val="ListBullet"/>
      </w:pPr>
      <w:r>
        <w:t>The scraped documentation indicates a required header X-Postmark-Server-Token, but authentication headers are intentionally omitted from this knowledge file.</w:t>
      </w:r>
    </w:p>
    <w:p>
      <w:pPr>
        <w:pStyle w:val="Heading3"/>
      </w:pPr>
      <w:r>
        <w:t>Error Handling</w:t>
      </w:r>
    </w:p>
    <w:p>
      <w:pPr>
        <w:pStyle w:val="ListBullet"/>
      </w:pPr>
      <w:r>
        <w:t>422 Unprocessable Entity: The server could not process the request (details not provided in scraped content).</w:t>
      </w:r>
    </w:p>
    <w:p>
      <w:pPr>
        <w:pStyle w:val="ListBullet"/>
      </w:pPr>
      <w:r>
        <w:t>500 Internal Server Error: An unexpected server error occurred (details not provided in scraped content).</w:t>
      </w:r>
    </w:p>
    <w:p>
      <w:pPr>
        <w:pStyle w:val="Heading3"/>
      </w:pPr>
      <w:r>
        <w:t>Related inboundRuleTriggers actions</w:t>
      </w:r>
    </w:p>
    <w:p>
      <w:pPr>
        <w:pStyle w:val="ListBullet"/>
      </w:pPr>
      <w:r>
        <w:t>[DELETE] Delete an Inbound Rule Trigger — /triggers/inboundrules/{{triggerid}}</w:t>
      </w:r>
    </w:p>
    <w:p>
      <w:pPr>
        <w:pStyle w:val="ListBullet"/>
      </w:pPr>
      <w:r>
        <w:t>[GET] List Inbound Rule Triggers — /triggers/inboundrules</w:t>
      </w:r>
    </w:p>
    <w:p>
      <w:r>
        <w:br w:type="page"/>
      </w:r>
    </w:p>
    <w:p>
      <w:pPr>
        <w:pStyle w:val="Heading2"/>
      </w:pPr>
      <w:r>
        <w:t>36. [GET] Get a Domain</w:t>
      </w:r>
    </w:p>
    <w:p>
      <w:r>
        <w:rPr>
          <w:b/>
        </w:rPr>
        <w:t xml:space="preserve">Endpoint: </w:t>
      </w:r>
      <w:r>
        <w:rPr>
          <w:rFonts w:ascii="Courier New" w:hAnsi="Courier New"/>
          <w:sz w:val="18"/>
        </w:rPr>
        <w:t>/domains/{{domainid}}</w:t>
      </w:r>
    </w:p>
    <w:p>
      <w:pPr>
        <w:pStyle w:val="Heading3"/>
      </w:pPr>
      <w:r>
        <w:t>Prerequisites</w:t>
      </w:r>
    </w:p>
    <w:p>
      <w:pPr>
        <w:pStyle w:val="ListBullet"/>
      </w:pPr>
      <w:r>
        <w:t>You must have access to the Postmark account that owns the domain you want to retrieve.</w:t>
      </w:r>
    </w:p>
    <w:p>
      <w:pPr>
        <w:pStyle w:val="ListBullet"/>
      </w:pPr>
      <w:r>
        <w:t>You must know the domain’s numeric ID (domainid).</w:t>
      </w:r>
    </w:p>
    <w:p>
      <w:pPr>
        <w:pStyle w:val="Heading3"/>
      </w:pPr>
      <w:r>
        <w:t>Method</w:t>
      </w:r>
    </w:p>
    <w:p>
      <w:r>
        <w:t>GET</w:t>
      </w:r>
    </w:p>
    <w:p>
      <w:pPr>
        <w:pStyle w:val="Heading3"/>
      </w:pPr>
      <w:r>
        <w:t>URL</w:t>
      </w:r>
    </w:p>
    <w:p>
      <w:r>
        <w:t>https://api.postmarkapp.com/domains/{{domainid}}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Postmark domain by its ID, including SPF and DKIM configuration/verification status and Return-Path domain settings.</w:t>
      </w:r>
    </w:p>
    <w:p>
      <w:pPr>
        <w:pStyle w:val="Heading3"/>
      </w:pPr>
      <w:r>
        <w:t>Enforcement Rules</w:t>
      </w:r>
    </w:p>
    <w:p>
      <w:pPr>
        <w:pStyle w:val="ListBullet"/>
      </w:pPr>
      <w:r>
        <w:t>The domainid path parameter must always be present.</w:t>
      </w:r>
    </w:p>
    <w:p>
      <w:pPr>
        <w:pStyle w:val="ListBullet"/>
      </w:pPr>
      <w:r>
        <w:t>If the user provides a domainid, use that value directly.</w:t>
      </w:r>
    </w:p>
    <w:p>
      <w:pPr>
        <w:pStyle w:val="ListBullet"/>
      </w:pPr>
      <w:r>
        <w:t>Do not call the API with a missing or empty domainid (e.g., avoid /domains// or /domains).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/domains/12345</w:t>
        <w:br/>
        <w:t>/domains/987654</w:t>
      </w:r>
    </w:p>
    <w:p>
      <w:pPr>
        <w:pStyle w:val="Heading3"/>
      </w:pPr>
      <w:r>
        <w:t>Invalid Examples</w:t>
      </w:r>
    </w:p>
    <w:p>
      <w:r>
        <w:rPr>
          <w:b/>
          <w:color w:val="666666"/>
          <w:sz w:val="16"/>
        </w:rPr>
        <w:t>[http]</w:t>
      </w:r>
    </w:p>
    <w:p>
      <w:pPr>
        <w:shd w:fill="F2F2F2" w:val="clear"/>
      </w:pPr>
      <w:r>
        <w:rPr>
          <w:rFonts w:ascii="Courier New" w:hAnsi="Courier New"/>
          <w:sz w:val="17"/>
        </w:rPr>
        <w:t>/domains//</w:t>
        <w:br/>
        <w:t>/domains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domainid</w:t>
            </w:r>
          </w:p>
        </w:tc>
        <w:tc>
          <w:tcPr>
            <w:tcW w:type="dxa" w:w="2880"/>
          </w:tcPr>
          <w:p>
            <w:r>
              <w:t>any</w:t>
            </w:r>
          </w:p>
        </w:tc>
        <w:tc>
          <w:tcPr>
            <w:tcW w:type="dxa" w:w="2880"/>
          </w:tcPr>
          <w:p>
            <w:r>
              <w:t>The ID for the Domain that should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"example.com",</w:t>
        <w:br/>
        <w:t xml:space="preserve"> "SPFVerified": true,</w:t>
        <w:br/>
        <w:t xml:space="preserve"> "SPFHost": "example.com",</w:t>
        <w:br/>
        <w:t xml:space="preserve"> "SPFTextValue": "v=spf1 include:spf.mtasv.net ~all",</w:t>
        <w:br/>
        <w:t xml:space="preserve"> "DKIMVerified": true,</w:t>
        <w:br/>
        <w:t xml:space="preserve"> "WeakDKIM": false,</w:t>
        <w:br/>
        <w:t xml:space="preserve"> "DKIMHost": "pm._domainkey.example.com",</w:t>
        <w:br/>
        <w:t xml:space="preserve"> "DKIMTestValue": "k=rsa; p=MIIBIjANBgkqhkiG9w0BAQEFAAOCAQ8AMIIBCgKCAQEAsample...",</w:t>
        <w:br/>
        <w:t xml:space="preserve"> "DKIMPendingHost": "pm._domainkey.example.com",</w:t>
        <w:br/>
        <w:t xml:space="preserve"> "DKIMPendingTextValue": "k=rsa; p=MIIBIjANBgkqhkiG9w0BAQEFAAOCAQ8AMIIBCgKCAQEApending...",</w:t>
        <w:br/>
        <w:t xml:space="preserve"> "DKIMRevokedHost": "pm._domainkey.example.com",</w:t>
        <w:br/>
        <w:t xml:space="preserve"> "DKIMRevokedTextValue": "k=rsa; p=MIIBIjANBgkqhkiG9w0BAQEFAAOCAQ8AMIIBCgKCAQEArevoked...",</w:t>
        <w:br/>
        <w:t xml:space="preserve"> "SafeToRemoveRevokedKeyFromDNS": false,</w:t>
        <w:br/>
        <w:t xml:space="preserve"> "DKIMUpdateStatus": "Updated",</w:t>
        <w:br/>
        <w:t xml:space="preserve"> "ReturnPathDomain": "pm-bounces.example.com",</w:t>
        <w:br/>
        <w:t xml:space="preserve"> "ReturnPathDomainVerified": true,</w:t>
        <w:br/>
        <w:t xml:space="preserve"> "ReturnPathDomainCNAMEValue": "pm.mtasv.net",</w:t>
        <w:br/>
        <w:t xml:space="preserve"> "ID": 12345</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Domain name.</w:t>
            </w:r>
          </w:p>
        </w:tc>
      </w:tr>
      <w:tr>
        <w:tc>
          <w:tcPr>
            <w:tcW w:type="dxa" w:w="2880"/>
          </w:tcPr>
          <w:p>
            <w:r>
              <w:t>SPFVerified</w:t>
            </w:r>
          </w:p>
        </w:tc>
        <w:tc>
          <w:tcPr>
            <w:tcW w:type="dxa" w:w="2880"/>
          </w:tcPr>
          <w:p>
            <w:r>
              <w:t>boolean</w:t>
            </w:r>
          </w:p>
        </w:tc>
        <w:tc>
          <w:tcPr>
            <w:tcW w:type="dxa" w:w="2880"/>
          </w:tcPr>
          <w:p>
            <w:r>
              <w:t>Whether SPF is verified for the domain.</w:t>
            </w:r>
          </w:p>
        </w:tc>
      </w:tr>
      <w:tr>
        <w:tc>
          <w:tcPr>
            <w:tcW w:type="dxa" w:w="2880"/>
          </w:tcPr>
          <w:p>
            <w:r>
              <w:t>SPFHost</w:t>
            </w:r>
          </w:p>
        </w:tc>
        <w:tc>
          <w:tcPr>
            <w:tcW w:type="dxa" w:w="2880"/>
          </w:tcPr>
          <w:p>
            <w:r>
              <w:t>string</w:t>
            </w:r>
          </w:p>
        </w:tc>
        <w:tc>
          <w:tcPr>
            <w:tcW w:type="dxa" w:w="2880"/>
          </w:tcPr>
          <w:p>
            <w:r>
              <w:t>Hostname used for SPF configuration.</w:t>
            </w:r>
          </w:p>
        </w:tc>
      </w:tr>
      <w:tr>
        <w:tc>
          <w:tcPr>
            <w:tcW w:type="dxa" w:w="2880"/>
          </w:tcPr>
          <w:p>
            <w:r>
              <w:t>SPFTextValue</w:t>
            </w:r>
          </w:p>
        </w:tc>
        <w:tc>
          <w:tcPr>
            <w:tcW w:type="dxa" w:w="2880"/>
          </w:tcPr>
          <w:p>
            <w:r>
              <w:t>string</w:t>
            </w:r>
          </w:p>
        </w:tc>
        <w:tc>
          <w:tcPr>
            <w:tcW w:type="dxa" w:w="2880"/>
          </w:tcPr>
          <w:p>
            <w:r>
              <w:t>SPF DNS TXT value expected/used.</w:t>
            </w:r>
          </w:p>
        </w:tc>
      </w:tr>
      <w:tr>
        <w:tc>
          <w:tcPr>
            <w:tcW w:type="dxa" w:w="2880"/>
          </w:tcPr>
          <w:p>
            <w:r>
              <w:t>DKIMVerified</w:t>
            </w:r>
          </w:p>
        </w:tc>
        <w:tc>
          <w:tcPr>
            <w:tcW w:type="dxa" w:w="2880"/>
          </w:tcPr>
          <w:p>
            <w:r>
              <w:t>boolean</w:t>
            </w:r>
          </w:p>
        </w:tc>
        <w:tc>
          <w:tcPr>
            <w:tcW w:type="dxa" w:w="2880"/>
          </w:tcPr>
          <w:p>
            <w:r>
              <w:t>Whether DKIM is verified for the domain.</w:t>
            </w:r>
          </w:p>
        </w:tc>
      </w:tr>
      <w:tr>
        <w:tc>
          <w:tcPr>
            <w:tcW w:type="dxa" w:w="2880"/>
          </w:tcPr>
          <w:p>
            <w:r>
              <w:t>WeakDKIM</w:t>
            </w:r>
          </w:p>
        </w:tc>
        <w:tc>
          <w:tcPr>
            <w:tcW w:type="dxa" w:w="2880"/>
          </w:tcPr>
          <w:p>
            <w:r>
              <w:t>boolean</w:t>
            </w:r>
          </w:p>
        </w:tc>
        <w:tc>
          <w:tcPr>
            <w:tcW w:type="dxa" w:w="2880"/>
          </w:tcPr>
          <w:p>
            <w:r>
              <w:t>Indicates whether DKIM configuration is considered weak.</w:t>
            </w:r>
          </w:p>
        </w:tc>
      </w:tr>
      <w:tr>
        <w:tc>
          <w:tcPr>
            <w:tcW w:type="dxa" w:w="2880"/>
          </w:tcPr>
          <w:p>
            <w:r>
              <w:t>DKIMHost</w:t>
            </w:r>
          </w:p>
        </w:tc>
        <w:tc>
          <w:tcPr>
            <w:tcW w:type="dxa" w:w="2880"/>
          </w:tcPr>
          <w:p>
            <w:r>
              <w:t>string</w:t>
            </w:r>
          </w:p>
        </w:tc>
        <w:tc>
          <w:tcPr>
            <w:tcW w:type="dxa" w:w="2880"/>
          </w:tcPr>
          <w:p>
            <w:r>
              <w:t>Hostname used for DKIM configuration.</w:t>
            </w:r>
          </w:p>
        </w:tc>
      </w:tr>
      <w:tr>
        <w:tc>
          <w:tcPr>
            <w:tcW w:type="dxa" w:w="2880"/>
          </w:tcPr>
          <w:p>
            <w:r>
              <w:t>DKIMTestValue</w:t>
            </w:r>
          </w:p>
        </w:tc>
        <w:tc>
          <w:tcPr>
            <w:tcW w:type="dxa" w:w="2880"/>
          </w:tcPr>
          <w:p>
            <w:r>
              <w:t>string</w:t>
            </w:r>
          </w:p>
        </w:tc>
        <w:tc>
          <w:tcPr>
            <w:tcW w:type="dxa" w:w="2880"/>
          </w:tcPr>
          <w:p>
            <w:r>
              <w:t>DKIM DNS TXT value expected/used.</w:t>
            </w:r>
          </w:p>
        </w:tc>
      </w:tr>
      <w:tr>
        <w:tc>
          <w:tcPr>
            <w:tcW w:type="dxa" w:w="2880"/>
          </w:tcPr>
          <w:p>
            <w:r>
              <w:t>DKIMPendingHost</w:t>
            </w:r>
          </w:p>
        </w:tc>
        <w:tc>
          <w:tcPr>
            <w:tcW w:type="dxa" w:w="2880"/>
          </w:tcPr>
          <w:p>
            <w:r>
              <w:t>string</w:t>
            </w:r>
          </w:p>
        </w:tc>
        <w:tc>
          <w:tcPr>
            <w:tcW w:type="dxa" w:w="2880"/>
          </w:tcPr>
          <w:p>
            <w:r>
              <w:t>Hostname for pending DKIM key updates.</w:t>
            </w:r>
          </w:p>
        </w:tc>
      </w:tr>
      <w:tr>
        <w:tc>
          <w:tcPr>
            <w:tcW w:type="dxa" w:w="2880"/>
          </w:tcPr>
          <w:p>
            <w:r>
              <w:t>DKIMPendingTextValue</w:t>
            </w:r>
          </w:p>
        </w:tc>
        <w:tc>
          <w:tcPr>
            <w:tcW w:type="dxa" w:w="2880"/>
          </w:tcPr>
          <w:p>
            <w:r>
              <w:t>string</w:t>
            </w:r>
          </w:p>
        </w:tc>
        <w:tc>
          <w:tcPr>
            <w:tcW w:type="dxa" w:w="2880"/>
          </w:tcPr>
          <w:p>
            <w:r>
              <w:t>Pending DKIM DNS TXT value.</w:t>
            </w:r>
          </w:p>
        </w:tc>
      </w:tr>
      <w:tr>
        <w:tc>
          <w:tcPr>
            <w:tcW w:type="dxa" w:w="2880"/>
          </w:tcPr>
          <w:p>
            <w:r>
              <w:t>DKIMRevokedHost</w:t>
            </w:r>
          </w:p>
        </w:tc>
        <w:tc>
          <w:tcPr>
            <w:tcW w:type="dxa" w:w="2880"/>
          </w:tcPr>
          <w:p>
            <w:r>
              <w:t>string</w:t>
            </w:r>
          </w:p>
        </w:tc>
        <w:tc>
          <w:tcPr>
            <w:tcW w:type="dxa" w:w="2880"/>
          </w:tcPr>
          <w:p>
            <w:r>
              <w:t>Hostname for revoked DKIM key.</w:t>
            </w:r>
          </w:p>
        </w:tc>
      </w:tr>
      <w:tr>
        <w:tc>
          <w:tcPr>
            <w:tcW w:type="dxa" w:w="2880"/>
          </w:tcPr>
          <w:p>
            <w:r>
              <w:t>DKIMRevokedTextValue</w:t>
            </w:r>
          </w:p>
        </w:tc>
        <w:tc>
          <w:tcPr>
            <w:tcW w:type="dxa" w:w="2880"/>
          </w:tcPr>
          <w:p>
            <w:r>
              <w:t>string</w:t>
            </w:r>
          </w:p>
        </w:tc>
        <w:tc>
          <w:tcPr>
            <w:tcW w:type="dxa" w:w="2880"/>
          </w:tcPr>
          <w:p>
            <w:r>
              <w:t>Revoked DKIM DNS TXT value.</w:t>
            </w:r>
          </w:p>
        </w:tc>
      </w:tr>
      <w:tr>
        <w:tc>
          <w:tcPr>
            <w:tcW w:type="dxa" w:w="2880"/>
          </w:tcPr>
          <w:p>
            <w:r>
              <w:t>SafeToRemoveRevokedKeyFromDNS</w:t>
            </w:r>
          </w:p>
        </w:tc>
        <w:tc>
          <w:tcPr>
            <w:tcW w:type="dxa" w:w="2880"/>
          </w:tcPr>
          <w:p>
            <w:r>
              <w:t>boolean</w:t>
            </w:r>
          </w:p>
        </w:tc>
        <w:tc>
          <w:tcPr>
            <w:tcW w:type="dxa" w:w="2880"/>
          </w:tcPr>
          <w:p>
            <w:r>
              <w:t>Whether it is safe to remove the revoked DKIM key from DNS.</w:t>
            </w:r>
          </w:p>
        </w:tc>
      </w:tr>
      <w:tr>
        <w:tc>
          <w:tcPr>
            <w:tcW w:type="dxa" w:w="2880"/>
          </w:tcPr>
          <w:p>
            <w:r>
              <w:t>DKIMUpdateStatus</w:t>
            </w:r>
          </w:p>
        </w:tc>
        <w:tc>
          <w:tcPr>
            <w:tcW w:type="dxa" w:w="2880"/>
          </w:tcPr>
          <w:p>
            <w:r>
              <w:t>string</w:t>
            </w:r>
          </w:p>
        </w:tc>
        <w:tc>
          <w:tcPr>
            <w:tcW w:type="dxa" w:w="2880"/>
          </w:tcPr>
          <w:p>
            <w:r>
              <w:t>Status of DKIM update.</w:t>
            </w:r>
          </w:p>
        </w:tc>
      </w:tr>
      <w:tr>
        <w:tc>
          <w:tcPr>
            <w:tcW w:type="dxa" w:w="2880"/>
          </w:tcPr>
          <w:p>
            <w:r>
              <w:t>ReturnPathDomain</w:t>
            </w:r>
          </w:p>
        </w:tc>
        <w:tc>
          <w:tcPr>
            <w:tcW w:type="dxa" w:w="2880"/>
          </w:tcPr>
          <w:p>
            <w:r>
              <w:t>string</w:t>
            </w:r>
          </w:p>
        </w:tc>
        <w:tc>
          <w:tcPr>
            <w:tcW w:type="dxa" w:w="2880"/>
          </w:tcPr>
          <w:p>
            <w:r>
              <w:t>Return-Path (bounce) domain configured.</w:t>
            </w:r>
          </w:p>
        </w:tc>
      </w:tr>
      <w:tr>
        <w:tc>
          <w:tcPr>
            <w:tcW w:type="dxa" w:w="2880"/>
          </w:tcPr>
          <w:p>
            <w:r>
              <w:t>ReturnPathDomainVerified</w:t>
            </w:r>
          </w:p>
        </w:tc>
        <w:tc>
          <w:tcPr>
            <w:tcW w:type="dxa" w:w="2880"/>
          </w:tcPr>
          <w:p>
            <w:r>
              <w:t>boolean</w:t>
            </w:r>
          </w:p>
        </w:tc>
        <w:tc>
          <w:tcPr>
            <w:tcW w:type="dxa" w:w="2880"/>
          </w:tcPr>
          <w:p>
            <w:r>
              <w:t>Whether the Return-Path domain is verified.</w:t>
            </w:r>
          </w:p>
        </w:tc>
      </w:tr>
      <w:tr>
        <w:tc>
          <w:tcPr>
            <w:tcW w:type="dxa" w:w="2880"/>
          </w:tcPr>
          <w:p>
            <w:r>
              <w:t>ReturnPathDomainCNAMEValue</w:t>
            </w:r>
          </w:p>
        </w:tc>
        <w:tc>
          <w:tcPr>
            <w:tcW w:type="dxa" w:w="2880"/>
          </w:tcPr>
          <w:p>
            <w:r>
              <w:t>string</w:t>
            </w:r>
          </w:p>
        </w:tc>
        <w:tc>
          <w:tcPr>
            <w:tcW w:type="dxa" w:w="2880"/>
          </w:tcPr>
          <w:p>
            <w:r>
              <w:t>CNAME value required/used for Return-Path domain verification.</w:t>
            </w:r>
          </w:p>
        </w:tc>
      </w:tr>
      <w:tr>
        <w:tc>
          <w:tcPr>
            <w:tcW w:type="dxa" w:w="2880"/>
          </w:tcPr>
          <w:p>
            <w:r>
              <w:t>ID</w:t>
            </w:r>
          </w:p>
        </w:tc>
        <w:tc>
          <w:tcPr>
            <w:tcW w:type="dxa" w:w="2880"/>
          </w:tcPr>
          <w:p>
            <w:r>
              <w:t>integer</w:t>
            </w:r>
          </w:p>
        </w:tc>
        <w:tc>
          <w:tcPr>
            <w:tcW w:type="dxa" w:w="2880"/>
          </w:tcPr>
          <w:p>
            <w:r>
              <w:t>Domain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'https://api.postmarkapp.com/domains/12345' \</w:t>
        <w:br/>
        <w:t xml:space="preserve"> --header 'Accept: application/json'</w:t>
      </w:r>
    </w:p>
    <w:p>
      <w:pPr>
        <w:pStyle w:val="Heading3"/>
      </w:pPr>
      <w:r>
        <w:t>Error Handling</w:t>
      </w:r>
    </w:p>
    <w:p>
      <w:pPr>
        <w:pStyle w:val="ListBullet"/>
      </w:pPr>
      <w:r>
        <w:t>422 Client Error: Returned when the request cannot be processed (details not provided in the scraped content). Response body includes Reference: 422.</w:t>
      </w:r>
    </w:p>
    <w:p>
      <w:pPr>
        <w:pStyle w:val="ListBullet"/>
      </w:pPr>
      <w:r>
        <w:t>500 Server Error: Returned on server-side failures. Response body includes Reference: 500.</w:t>
      </w:r>
    </w:p>
    <w:p>
      <w:pPr>
        <w:pStyle w:val="Heading3"/>
      </w:pPr>
      <w:r>
        <w:t>Related domains actions</w:t>
      </w:r>
    </w:p>
    <w:p>
      <w:pPr>
        <w:pStyle w:val="ListBullet"/>
      </w:pPr>
      <w:r>
        <w:t>[PUT] Request Return-Path DNS Verification for a Domain — /domains/{{domainid}}/verifyreturnpath</w:t>
      </w:r>
    </w:p>
    <w:p>
      <w:pPr>
        <w:pStyle w:val="ListBullet"/>
      </w:pPr>
      <w:r>
        <w:t>[PUT] Update a Domain — /domains/{{domainid}}</w:t>
      </w:r>
    </w:p>
    <w:p>
      <w:pPr>
        <w:pStyle w:val="ListBullet"/>
      </w:pPr>
      <w:r>
        <w:t>[POST] Rotate a Domain’s DKIM Key — /domains/{{domainid}}/rotatedkim</w:t>
      </w:r>
    </w:p>
    <w:p>
      <w:pPr>
        <w:pStyle w:val="ListBullet"/>
      </w:pPr>
      <w:r>
        <w:t>[PUT] Request DKIM DNS Verification for a Domain — /domains/{{domainid}}/verifydkim</w:t>
      </w:r>
    </w:p>
    <w:p>
      <w:pPr>
        <w:pStyle w:val="ListBullet"/>
      </w:pPr>
      <w:r>
        <w:t>[POST] Request SPF DNS Verification for a Domain — /domains/{{domainid}}/verifyspf</w:t>
      </w:r>
    </w:p>
    <w:p>
      <w:pPr>
        <w:pStyle w:val="ListBullet"/>
      </w:pPr>
      <w:r>
        <w:t>[DELETE] Delete a Domain — /domains/{{domainid}}</w:t>
      </w:r>
    </w:p>
    <w:p>
      <w:r>
        <w:br w:type="page"/>
      </w:r>
    </w:p>
    <w:p>
      <w:pPr>
        <w:pStyle w:val="Heading2"/>
      </w:pPr>
      <w:r>
        <w:t>37. [GET] Get Outbound Message Details</w:t>
      </w:r>
    </w:p>
    <w:p>
      <w:r>
        <w:rPr>
          <w:b/>
        </w:rPr>
        <w:t xml:space="preserve">Endpoint: </w:t>
      </w:r>
      <w:r>
        <w:rPr>
          <w:rFonts w:ascii="Courier New" w:hAnsi="Courier New"/>
          <w:sz w:val="18"/>
        </w:rPr>
        <w:t>/messages/outbound/{{messageid}}/details</w:t>
      </w:r>
    </w:p>
    <w:p>
      <w:pPr>
        <w:pStyle w:val="Heading3"/>
      </w:pPr>
      <w:r>
        <w:t>Prerequisites</w:t>
      </w:r>
    </w:p>
    <w:p>
      <w:pPr>
        <w:pStyle w:val="ListBullet"/>
      </w:pPr>
      <w:r>
        <w:t>You must have access to the Postmark Server that contains the message.</w:t>
      </w:r>
    </w:p>
    <w:p>
      <w:pPr>
        <w:pStyle w:val="Heading3"/>
      </w:pPr>
      <w:r>
        <w:t>Method</w:t>
      </w:r>
    </w:p>
    <w:p>
      <w:r>
        <w:t>GET</w:t>
      </w:r>
    </w:p>
    <w:p>
      <w:pPr>
        <w:pStyle w:val="Heading3"/>
      </w:pPr>
      <w:r>
        <w:t>URL</w:t>
      </w:r>
    </w:p>
    <w:p>
      <w:r>
        <w:t>https://api.postmarkapp.com/messages/outbound/{{messageid}}/details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full details for a specific outbound message, including rendered bodies, recipients, attachments, tracking settings, status, and message events.</w:t>
      </w:r>
    </w:p>
    <w:p>
      <w:pPr>
        <w:pStyle w:val="Heading3"/>
      </w:pPr>
      <w:r>
        <w:t>Enforcement Rules</w:t>
      </w:r>
    </w:p>
    <w:p>
      <w:pPr>
        <w:pStyle w:val="ListBullet"/>
      </w:pPr>
      <w:r>
        <w:t>The messageid path parameter must always be present.</w:t>
      </w:r>
    </w:p>
    <w:p>
      <w:pPr>
        <w:pStyle w:val="ListBullet"/>
      </w:pPr>
      <w:r>
        <w:t>If the user provides a messageid, use that value directly.</w:t>
      </w:r>
    </w:p>
    <w:p>
      <w:pPr>
        <w:pStyle w:val="ListBullet"/>
      </w:pPr>
      <w:r>
        <w:t>Do not call the API with a missing or empty messageid (e.g., avoid /messages/outbound//details or /messages/outbound/details).</w:t>
      </w:r>
    </w:p>
    <w:p>
      <w:pPr>
        <w:pStyle w:val="ListBullet"/>
      </w:pPr>
      <w:r>
        <w:t>Always construct the path as /messages/outbound/{{messageid}}/details, where {{messageid}} is a non-empty string.</w:t>
      </w:r>
    </w:p>
    <w:p>
      <w:pPr>
        <w:pStyle w:val="ListBullet"/>
      </w:pPr>
      <w:r>
        <w:t>Do not infer or guess the messageid.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/messages/outbound/0a1b2c3d-4e5f-6789-abcd-ef0123456789/details</w:t>
        <w:br/>
        <w:t>/messages/outbound/123456789/details</w:t>
      </w:r>
    </w:p>
    <w:p>
      <w:pPr>
        <w:pStyle w:val="Heading3"/>
      </w:pPr>
      <w:r>
        <w:t>Invalid Examples</w:t>
      </w:r>
    </w:p>
    <w:p>
      <w:r>
        <w:rPr>
          <w:b/>
          <w:color w:val="666666"/>
          <w:sz w:val="16"/>
        </w:rPr>
        <w:t>[http]</w:t>
      </w:r>
    </w:p>
    <w:p>
      <w:pPr>
        <w:shd w:fill="F2F2F2" w:val="clear"/>
      </w:pPr>
      <w:r>
        <w:rPr>
          <w:rFonts w:ascii="Courier New" w:hAnsi="Courier New"/>
          <w:sz w:val="17"/>
        </w:rPr>
        <w:t>/messages/outbound//details</w:t>
        <w:br/>
        <w:t>/messages/outbound/details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any</w:t>
            </w:r>
          </w:p>
        </w:tc>
        <w:tc>
          <w:tcPr>
            <w:tcW w:type="dxa" w:w="2880"/>
          </w:tcPr>
          <w:p>
            <w:r>
              <w:t>The ID of the message for which to retrieve details.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"TextBody": "Hello,\nThis is the text version of the message.\n",</w:t>
        <w:br/>
        <w:t xml:space="preserve"> "HtmlBody": "&lt;p&gt;Hello,&lt;/p&gt;&lt;p&gt;This is the &lt;strong&gt;HTML&lt;/strong&gt; version of the message.&lt;/p&gt;",</w:t>
        <w:br/>
        <w:t xml:space="preserve"> "Body": "Hello,\nThis is the text version of the message.\n",</w:t>
        <w:br/>
        <w:t xml:space="preserve"> "Tag": "welcome-email",</w:t>
        <w:br/>
        <w:t xml:space="preserve"> "MessageID": "0a1b2c3d-4e5f-6789-abcd-ef0123456789",</w:t>
        <w:br/>
        <w:t xml:space="preserve"> "To": [</w:t>
        <w:br/>
        <w:t xml:space="preserve"> {</w:t>
        <w:br/>
        <w:t xml:space="preserve"> "Name": "Ada Lovelace",</w:t>
        <w:br/>
        <w:t xml:space="preserve"> "Email": "ada@example.com"</w:t>
        <w:br/>
        <w:t xml:space="preserve"> }</w:t>
        <w:br/>
        <w:t xml:space="preserve"> ],</w:t>
        <w:br/>
        <w:t xml:space="preserve"> "Cc": [</w:t>
        <w:br/>
        <w:t xml:space="preserve"> {</w:t>
        <w:br/>
        <w:t xml:space="preserve"> "Name": "Grace Hopper",</w:t>
        <w:br/>
        <w:t xml:space="preserve"> "Email": "grace@example.com"</w:t>
        <w:br/>
        <w:t xml:space="preserve"> }</w:t>
        <w:br/>
        <w:t xml:space="preserve"> ],</w:t>
        <w:br/>
        <w:t xml:space="preserve"> "Bcc": [],</w:t>
        <w:br/>
        <w:t xml:space="preserve"> "Recipients": [</w:t>
        <w:br/>
        <w:t xml:space="preserve"> "ada@example.com",</w:t>
        <w:br/>
        <w:t xml:space="preserve"> "grace@example.com"</w:t>
        <w:br/>
        <w:t xml:space="preserve"> ],</w:t>
        <w:br/>
        <w:t xml:space="preserve"> "ReceivedAt": "2024-01-15T10:30:00Z",</w:t>
        <w:br/>
        <w:t xml:space="preserve"> "From": "sender@example.com",</w:t>
        <w:br/>
        <w:t xml:space="preserve"> "Subject": "Welcome!",</w:t>
        <w:br/>
        <w:t xml:space="preserve"> "Attachments": [</w:t>
        <w:br/>
        <w:t xml:space="preserve"> {</w:t>
        <w:br/>
        <w:t xml:space="preserve"> "Name": "terms.pdf",</w:t>
        <w:br/>
        <w:t xml:space="preserve"> "Content": "JVBERi0xLjQKJc...",</w:t>
        <w:br/>
        <w:t xml:space="preserve"> "ContentType": "application/pdf",</w:t>
        <w:br/>
        <w:t xml:space="preserve"> "ContentID": "terms"</w:t>
        <w:br/>
        <w:t xml:space="preserve"> }</w:t>
        <w:br/>
        <w:t xml:space="preserve"> ],</w:t>
        <w:br/>
        <w:t xml:space="preserve"> "Status": "Sent",</w:t>
        <w:br/>
        <w:t xml:space="preserve"> "TrackOpens": true,</w:t>
        <w:br/>
        <w:t xml:space="preserve"> "TrackLinks": "HtmlAndText",</w:t>
        <w:br/>
        <w:t xml:space="preserve"> "MessageEvents": [</w:t>
        <w:br/>
        <w:t xml:space="preserve"> {</w:t>
        <w:br/>
        <w:t xml:space="preserve"> "Recipient": "ada@example.com",</w:t>
        <w:br/>
        <w:t xml:space="preserve"> "Type": "Delivered",</w:t>
        <w:br/>
        <w:t xml:space="preserve"> "ReceivedAt": "2024-01-15T10:30:05Z",</w:t>
        <w:br/>
        <w:t xml:space="preserve"> "Details": {}</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TextBody</w:t>
            </w:r>
          </w:p>
        </w:tc>
        <w:tc>
          <w:tcPr>
            <w:tcW w:type="dxa" w:w="2880"/>
          </w:tcPr>
          <w:p>
            <w:r>
              <w:t>string</w:t>
            </w:r>
          </w:p>
        </w:tc>
        <w:tc>
          <w:tcPr>
            <w:tcW w:type="dxa" w:w="2880"/>
          </w:tcPr>
          <w:p>
            <w:r>
              <w:t>The plain text body of the message.</w:t>
            </w:r>
          </w:p>
        </w:tc>
      </w:tr>
      <w:tr>
        <w:tc>
          <w:tcPr>
            <w:tcW w:type="dxa" w:w="2880"/>
          </w:tcPr>
          <w:p>
            <w:r>
              <w:t>HtmlBody</w:t>
            </w:r>
          </w:p>
        </w:tc>
        <w:tc>
          <w:tcPr>
            <w:tcW w:type="dxa" w:w="2880"/>
          </w:tcPr>
          <w:p>
            <w:r>
              <w:t>string</w:t>
            </w:r>
          </w:p>
        </w:tc>
        <w:tc>
          <w:tcPr>
            <w:tcW w:type="dxa" w:w="2880"/>
          </w:tcPr>
          <w:p>
            <w:r>
              <w:t>The HTML body of the message.</w:t>
            </w:r>
          </w:p>
        </w:tc>
      </w:tr>
      <w:tr>
        <w:tc>
          <w:tcPr>
            <w:tcW w:type="dxa" w:w="2880"/>
          </w:tcPr>
          <w:p>
            <w:r>
              <w:t>Body</w:t>
            </w:r>
          </w:p>
        </w:tc>
        <w:tc>
          <w:tcPr>
            <w:tcW w:type="dxa" w:w="2880"/>
          </w:tcPr>
          <w:p>
            <w:r>
              <w:t>string</w:t>
            </w:r>
          </w:p>
        </w:tc>
        <w:tc>
          <w:tcPr>
            <w:tcW w:type="dxa" w:w="2880"/>
          </w:tcPr>
          <w:p>
            <w:r>
              <w:t>The message body (as returned by the API; may duplicate text or another representation).</w:t>
            </w:r>
          </w:p>
        </w:tc>
      </w:tr>
      <w:tr>
        <w:tc>
          <w:tcPr>
            <w:tcW w:type="dxa" w:w="2880"/>
          </w:tcPr>
          <w:p>
            <w:r>
              <w:t>Tag</w:t>
            </w:r>
          </w:p>
        </w:tc>
        <w:tc>
          <w:tcPr>
            <w:tcW w:type="dxa" w:w="2880"/>
          </w:tcPr>
          <w:p>
            <w:r>
              <w:t>string</w:t>
            </w:r>
          </w:p>
        </w:tc>
        <w:tc>
          <w:tcPr>
            <w:tcW w:type="dxa" w:w="2880"/>
          </w:tcPr>
          <w:p>
            <w:r>
              <w:t>Tag associated with the message.</w:t>
            </w:r>
          </w:p>
        </w:tc>
      </w:tr>
      <w:tr>
        <w:tc>
          <w:tcPr>
            <w:tcW w:type="dxa" w:w="2880"/>
          </w:tcPr>
          <w:p>
            <w:r>
              <w:t>MessageID</w:t>
            </w:r>
          </w:p>
        </w:tc>
        <w:tc>
          <w:tcPr>
            <w:tcW w:type="dxa" w:w="2880"/>
          </w:tcPr>
          <w:p>
            <w:r>
              <w:t>string</w:t>
            </w:r>
          </w:p>
        </w:tc>
        <w:tc>
          <w:tcPr>
            <w:tcW w:type="dxa" w:w="2880"/>
          </w:tcPr>
          <w:p>
            <w:r>
              <w:t>The message identifier.</w:t>
            </w:r>
          </w:p>
        </w:tc>
      </w:tr>
      <w:tr>
        <w:tc>
          <w:tcPr>
            <w:tcW w:type="dxa" w:w="2880"/>
          </w:tcPr>
          <w:p>
            <w:r>
              <w:t>To</w:t>
            </w:r>
          </w:p>
        </w:tc>
        <w:tc>
          <w:tcPr>
            <w:tcW w:type="dxa" w:w="2880"/>
          </w:tcPr>
          <w:p>
            <w:r>
              <w:t>array</w:t>
            </w:r>
          </w:p>
        </w:tc>
        <w:tc>
          <w:tcPr>
            <w:tcW w:type="dxa" w:w="2880"/>
          </w:tcPr>
          <w:p>
            <w:r>
              <w:t>List of primary recipients. Each item contains Name and Email.</w:t>
            </w:r>
          </w:p>
        </w:tc>
      </w:tr>
      <w:tr>
        <w:tc>
          <w:tcPr>
            <w:tcW w:type="dxa" w:w="2880"/>
          </w:tcPr>
          <w:p>
            <w:r>
              <w:t>To.Name</w:t>
            </w:r>
          </w:p>
        </w:tc>
        <w:tc>
          <w:tcPr>
            <w:tcW w:type="dxa" w:w="2880"/>
          </w:tcPr>
          <w:p>
            <w:r>
              <w:t>string</w:t>
            </w:r>
          </w:p>
        </w:tc>
        <w:tc>
          <w:tcPr>
            <w:tcW w:type="dxa" w:w="2880"/>
          </w:tcPr>
          <w:p>
            <w:r>
              <w:t>Recipient display name.</w:t>
            </w:r>
          </w:p>
        </w:tc>
      </w:tr>
      <w:tr>
        <w:tc>
          <w:tcPr>
            <w:tcW w:type="dxa" w:w="2880"/>
          </w:tcPr>
          <w:p>
            <w:r>
              <w:t>To.Email</w:t>
            </w:r>
          </w:p>
        </w:tc>
        <w:tc>
          <w:tcPr>
            <w:tcW w:type="dxa" w:w="2880"/>
          </w:tcPr>
          <w:p>
            <w:r>
              <w:t>string</w:t>
            </w:r>
          </w:p>
        </w:tc>
        <w:tc>
          <w:tcPr>
            <w:tcW w:type="dxa" w:w="2880"/>
          </w:tcPr>
          <w:p>
            <w:r>
              <w:t>Recipient email address.</w:t>
            </w:r>
          </w:p>
        </w:tc>
      </w:tr>
      <w:tr>
        <w:tc>
          <w:tcPr>
            <w:tcW w:type="dxa" w:w="2880"/>
          </w:tcPr>
          <w:p>
            <w:r>
              <w:t>Cc</w:t>
            </w:r>
          </w:p>
        </w:tc>
        <w:tc>
          <w:tcPr>
            <w:tcW w:type="dxa" w:w="2880"/>
          </w:tcPr>
          <w:p>
            <w:r>
              <w:t>array</w:t>
            </w:r>
          </w:p>
        </w:tc>
        <w:tc>
          <w:tcPr>
            <w:tcW w:type="dxa" w:w="2880"/>
          </w:tcPr>
          <w:p>
            <w:r>
              <w:t>List of CC recipients. Each item contains Name and Email.</w:t>
            </w:r>
          </w:p>
        </w:tc>
      </w:tr>
      <w:tr>
        <w:tc>
          <w:tcPr>
            <w:tcW w:type="dxa" w:w="2880"/>
          </w:tcPr>
          <w:p>
            <w:r>
              <w:t>Cc.Name</w:t>
            </w:r>
          </w:p>
        </w:tc>
        <w:tc>
          <w:tcPr>
            <w:tcW w:type="dxa" w:w="2880"/>
          </w:tcPr>
          <w:p>
            <w:r>
              <w:t>string</w:t>
            </w:r>
          </w:p>
        </w:tc>
        <w:tc>
          <w:tcPr>
            <w:tcW w:type="dxa" w:w="2880"/>
          </w:tcPr>
          <w:p>
            <w:r>
              <w:t>CC recipient display name.</w:t>
            </w:r>
          </w:p>
        </w:tc>
      </w:tr>
      <w:tr>
        <w:tc>
          <w:tcPr>
            <w:tcW w:type="dxa" w:w="2880"/>
          </w:tcPr>
          <w:p>
            <w:r>
              <w:t>Cc.Email</w:t>
            </w:r>
          </w:p>
        </w:tc>
        <w:tc>
          <w:tcPr>
            <w:tcW w:type="dxa" w:w="2880"/>
          </w:tcPr>
          <w:p>
            <w:r>
              <w:t>string</w:t>
            </w:r>
          </w:p>
        </w:tc>
        <w:tc>
          <w:tcPr>
            <w:tcW w:type="dxa" w:w="2880"/>
          </w:tcPr>
          <w:p>
            <w:r>
              <w:t>CC recipient email address.</w:t>
            </w:r>
          </w:p>
        </w:tc>
      </w:tr>
      <w:tr>
        <w:tc>
          <w:tcPr>
            <w:tcW w:type="dxa" w:w="2880"/>
          </w:tcPr>
          <w:p>
            <w:r>
              <w:t>Bcc</w:t>
            </w:r>
          </w:p>
        </w:tc>
        <w:tc>
          <w:tcPr>
            <w:tcW w:type="dxa" w:w="2880"/>
          </w:tcPr>
          <w:p>
            <w:r>
              <w:t>array</w:t>
            </w:r>
          </w:p>
        </w:tc>
        <w:tc>
          <w:tcPr>
            <w:tcW w:type="dxa" w:w="2880"/>
          </w:tcPr>
          <w:p>
            <w:r>
              <w:t>List of BCC recipients. Each item contains Name and Email.</w:t>
            </w:r>
          </w:p>
        </w:tc>
      </w:tr>
      <w:tr>
        <w:tc>
          <w:tcPr>
            <w:tcW w:type="dxa" w:w="2880"/>
          </w:tcPr>
          <w:p>
            <w:r>
              <w:t>Bcc.Name</w:t>
            </w:r>
          </w:p>
        </w:tc>
        <w:tc>
          <w:tcPr>
            <w:tcW w:type="dxa" w:w="2880"/>
          </w:tcPr>
          <w:p>
            <w:r>
              <w:t>string</w:t>
            </w:r>
          </w:p>
        </w:tc>
        <w:tc>
          <w:tcPr>
            <w:tcW w:type="dxa" w:w="2880"/>
          </w:tcPr>
          <w:p>
            <w:r>
              <w:t>BCC recipient display name.</w:t>
            </w:r>
          </w:p>
        </w:tc>
      </w:tr>
      <w:tr>
        <w:tc>
          <w:tcPr>
            <w:tcW w:type="dxa" w:w="2880"/>
          </w:tcPr>
          <w:p>
            <w:r>
              <w:t>Bcc.Email</w:t>
            </w:r>
          </w:p>
        </w:tc>
        <w:tc>
          <w:tcPr>
            <w:tcW w:type="dxa" w:w="2880"/>
          </w:tcPr>
          <w:p>
            <w:r>
              <w:t>string</w:t>
            </w:r>
          </w:p>
        </w:tc>
        <w:tc>
          <w:tcPr>
            <w:tcW w:type="dxa" w:w="2880"/>
          </w:tcPr>
          <w:p>
            <w:r>
              <w:t>BCC recipient email address.</w:t>
            </w:r>
          </w:p>
        </w:tc>
      </w:tr>
      <w:tr>
        <w:tc>
          <w:tcPr>
            <w:tcW w:type="dxa" w:w="2880"/>
          </w:tcPr>
          <w:p>
            <w:r>
              <w:t>Recipients</w:t>
            </w:r>
          </w:p>
        </w:tc>
        <w:tc>
          <w:tcPr>
            <w:tcW w:type="dxa" w:w="2880"/>
          </w:tcPr>
          <w:p>
            <w:r>
              <w:t>array</w:t>
            </w:r>
          </w:p>
        </w:tc>
        <w:tc>
          <w:tcPr>
            <w:tcW w:type="dxa" w:w="2880"/>
          </w:tcPr>
          <w:p>
            <w:r>
              <w:t>Flattened list of recipient email addresses.</w:t>
            </w:r>
          </w:p>
        </w:tc>
      </w:tr>
      <w:tr>
        <w:tc>
          <w:tcPr>
            <w:tcW w:type="dxa" w:w="2880"/>
          </w:tcPr>
          <w:p>
            <w:r>
              <w:t>ReceivedAt</w:t>
            </w:r>
          </w:p>
        </w:tc>
        <w:tc>
          <w:tcPr>
            <w:tcW w:type="dxa" w:w="2880"/>
          </w:tcPr>
          <w:p>
            <w:r>
              <w:t>string</w:t>
            </w:r>
          </w:p>
        </w:tc>
        <w:tc>
          <w:tcPr>
            <w:tcW w:type="dxa" w:w="2880"/>
          </w:tcPr>
          <w:p>
            <w:r>
              <w:t>Timestamp when the message was received/processed (format as returned by API).</w:t>
            </w:r>
          </w:p>
        </w:tc>
      </w:tr>
      <w:tr>
        <w:tc>
          <w:tcPr>
            <w:tcW w:type="dxa" w:w="2880"/>
          </w:tcPr>
          <w:p>
            <w:r>
              <w:t>From</w:t>
            </w:r>
          </w:p>
        </w:tc>
        <w:tc>
          <w:tcPr>
            <w:tcW w:type="dxa" w:w="2880"/>
          </w:tcPr>
          <w:p>
            <w:r>
              <w:t>string</w:t>
            </w:r>
          </w:p>
        </w:tc>
        <w:tc>
          <w:tcPr>
            <w:tcW w:type="dxa" w:w="2880"/>
          </w:tcPr>
          <w:p>
            <w:r>
              <w:t>Sender email address (as returned by API).</w:t>
            </w:r>
          </w:p>
        </w:tc>
      </w:tr>
      <w:tr>
        <w:tc>
          <w:tcPr>
            <w:tcW w:type="dxa" w:w="2880"/>
          </w:tcPr>
          <w:p>
            <w:r>
              <w:t>Subject</w:t>
            </w:r>
          </w:p>
        </w:tc>
        <w:tc>
          <w:tcPr>
            <w:tcW w:type="dxa" w:w="2880"/>
          </w:tcPr>
          <w:p>
            <w:r>
              <w:t>string</w:t>
            </w:r>
          </w:p>
        </w:tc>
        <w:tc>
          <w:tcPr>
            <w:tcW w:type="dxa" w:w="2880"/>
          </w:tcPr>
          <w:p>
            <w:r>
              <w:t>Subject line of the message.</w:t>
            </w:r>
          </w:p>
        </w:tc>
      </w:tr>
      <w:tr>
        <w:tc>
          <w:tcPr>
            <w:tcW w:type="dxa" w:w="2880"/>
          </w:tcPr>
          <w:p>
            <w:r>
              <w:t>Attachments</w:t>
            </w:r>
          </w:p>
        </w:tc>
        <w:tc>
          <w:tcPr>
            <w:tcW w:type="dxa" w:w="2880"/>
          </w:tcPr>
          <w:p>
            <w:r>
              <w:t>array</w:t>
            </w:r>
          </w:p>
        </w:tc>
        <w:tc>
          <w:tcPr>
            <w:tcW w:type="dxa" w:w="2880"/>
          </w:tcPr>
          <w:p>
            <w:r>
              <w:t>List of attachments.</w:t>
            </w:r>
          </w:p>
        </w:tc>
      </w:tr>
      <w:tr>
        <w:tc>
          <w:tcPr>
            <w:tcW w:type="dxa" w:w="2880"/>
          </w:tcPr>
          <w:p>
            <w:r>
              <w:t>Attachments.Name</w:t>
            </w:r>
          </w:p>
        </w:tc>
        <w:tc>
          <w:tcPr>
            <w:tcW w:type="dxa" w:w="2880"/>
          </w:tcPr>
          <w:p>
            <w:r>
              <w:t>string</w:t>
            </w:r>
          </w:p>
        </w:tc>
        <w:tc>
          <w:tcPr>
            <w:tcW w:type="dxa" w:w="2880"/>
          </w:tcPr>
          <w:p>
            <w:r>
              <w:t>Attachment file name.</w:t>
            </w:r>
          </w:p>
        </w:tc>
      </w:tr>
      <w:tr>
        <w:tc>
          <w:tcPr>
            <w:tcW w:type="dxa" w:w="2880"/>
          </w:tcPr>
          <w:p>
            <w:r>
              <w:t>Attachments.Content</w:t>
            </w:r>
          </w:p>
        </w:tc>
        <w:tc>
          <w:tcPr>
            <w:tcW w:type="dxa" w:w="2880"/>
          </w:tcPr>
          <w:p>
            <w:r>
              <w:t>string</w:t>
            </w:r>
          </w:p>
        </w:tc>
        <w:tc>
          <w:tcPr>
            <w:tcW w:type="dxa" w:w="2880"/>
          </w:tcPr>
          <w:p>
            <w:r>
              <w:t>Attachment content (as returned by API).</w:t>
            </w:r>
          </w:p>
        </w:tc>
      </w:tr>
      <w:tr>
        <w:tc>
          <w:tcPr>
            <w:tcW w:type="dxa" w:w="2880"/>
          </w:tcPr>
          <w:p>
            <w:r>
              <w:t>Attachments.ContentType</w:t>
            </w:r>
          </w:p>
        </w:tc>
        <w:tc>
          <w:tcPr>
            <w:tcW w:type="dxa" w:w="2880"/>
          </w:tcPr>
          <w:p>
            <w:r>
              <w:t>string</w:t>
            </w:r>
          </w:p>
        </w:tc>
        <w:tc>
          <w:tcPr>
            <w:tcW w:type="dxa" w:w="2880"/>
          </w:tcPr>
          <w:p>
            <w:r>
              <w:t>Attachment MIME type.</w:t>
            </w:r>
          </w:p>
        </w:tc>
      </w:tr>
      <w:tr>
        <w:tc>
          <w:tcPr>
            <w:tcW w:type="dxa" w:w="2880"/>
          </w:tcPr>
          <w:p>
            <w:r>
              <w:t>Attachments.ContentID</w:t>
            </w:r>
          </w:p>
        </w:tc>
        <w:tc>
          <w:tcPr>
            <w:tcW w:type="dxa" w:w="2880"/>
          </w:tcPr>
          <w:p>
            <w:r>
              <w:t>string</w:t>
            </w:r>
          </w:p>
        </w:tc>
        <w:tc>
          <w:tcPr>
            <w:tcW w:type="dxa" w:w="2880"/>
          </w:tcPr>
          <w:p>
            <w:r>
              <w:t>Attachment content ID.</w:t>
            </w:r>
          </w:p>
        </w:tc>
      </w:tr>
      <w:tr>
        <w:tc>
          <w:tcPr>
            <w:tcW w:type="dxa" w:w="2880"/>
          </w:tcPr>
          <w:p>
            <w:r>
              <w:t>Status</w:t>
            </w:r>
          </w:p>
        </w:tc>
        <w:tc>
          <w:tcPr>
            <w:tcW w:type="dxa" w:w="2880"/>
          </w:tcPr>
          <w:p>
            <w:r>
              <w:t>string</w:t>
            </w:r>
          </w:p>
        </w:tc>
        <w:tc>
          <w:tcPr>
            <w:tcW w:type="dxa" w:w="2880"/>
          </w:tcPr>
          <w:p>
            <w:r>
              <w:t>Message status (as returned by API).</w:t>
            </w:r>
          </w:p>
        </w:tc>
      </w:tr>
      <w:tr>
        <w:tc>
          <w:tcPr>
            <w:tcW w:type="dxa" w:w="2880"/>
          </w:tcPr>
          <w:p>
            <w:r>
              <w:t>TrackOpens</w:t>
            </w:r>
          </w:p>
        </w:tc>
        <w:tc>
          <w:tcPr>
            <w:tcW w:type="dxa" w:w="2880"/>
          </w:tcPr>
          <w:p>
            <w:r>
              <w:t>boolean</w:t>
            </w:r>
          </w:p>
        </w:tc>
        <w:tc>
          <w:tcPr>
            <w:tcW w:type="dxa" w:w="2880"/>
          </w:tcPr>
          <w:p>
            <w:r>
              <w:t>Whether open tracking is enabled.</w:t>
            </w:r>
          </w:p>
        </w:tc>
      </w:tr>
      <w:tr>
        <w:tc>
          <w:tcPr>
            <w:tcW w:type="dxa" w:w="2880"/>
          </w:tcPr>
          <w:p>
            <w:r>
              <w:t>TrackLinks</w:t>
            </w:r>
          </w:p>
        </w:tc>
        <w:tc>
          <w:tcPr>
            <w:tcW w:type="dxa" w:w="2880"/>
          </w:tcPr>
          <w:p>
            <w:r>
              <w:t>string</w:t>
            </w:r>
          </w:p>
        </w:tc>
        <w:tc>
          <w:tcPr>
            <w:tcW w:type="dxa" w:w="2880"/>
          </w:tcPr>
          <w:p>
            <w:r>
              <w:t>Link tracking setting. Possible values: None, HtmlAndText, HtmlOnly, TextOnly.</w:t>
            </w:r>
          </w:p>
        </w:tc>
      </w:tr>
      <w:tr>
        <w:tc>
          <w:tcPr>
            <w:tcW w:type="dxa" w:w="2880"/>
          </w:tcPr>
          <w:p>
            <w:r>
              <w:t>MessageEvents</w:t>
            </w:r>
          </w:p>
        </w:tc>
        <w:tc>
          <w:tcPr>
            <w:tcW w:type="dxa" w:w="2880"/>
          </w:tcPr>
          <w:p>
            <w:r>
              <w:t>array</w:t>
            </w:r>
          </w:p>
        </w:tc>
        <w:tc>
          <w:tcPr>
            <w:tcW w:type="dxa" w:w="2880"/>
          </w:tcPr>
          <w:p>
            <w:r>
              <w:t>Events associated with the message.</w:t>
            </w:r>
          </w:p>
        </w:tc>
      </w:tr>
      <w:tr>
        <w:tc>
          <w:tcPr>
            <w:tcW w:type="dxa" w:w="2880"/>
          </w:tcPr>
          <w:p>
            <w:r>
              <w:t>MessageEvents.Recipient</w:t>
            </w:r>
          </w:p>
        </w:tc>
        <w:tc>
          <w:tcPr>
            <w:tcW w:type="dxa" w:w="2880"/>
          </w:tcPr>
          <w:p>
            <w:r>
              <w:t>string</w:t>
            </w:r>
          </w:p>
        </w:tc>
        <w:tc>
          <w:tcPr>
            <w:tcW w:type="dxa" w:w="2880"/>
          </w:tcPr>
          <w:p>
            <w:r>
              <w:t>Recipient associated with the event.</w:t>
            </w:r>
          </w:p>
        </w:tc>
      </w:tr>
      <w:tr>
        <w:tc>
          <w:tcPr>
            <w:tcW w:type="dxa" w:w="2880"/>
          </w:tcPr>
          <w:p>
            <w:r>
              <w:t>MessageEvents.Type</w:t>
            </w:r>
          </w:p>
        </w:tc>
        <w:tc>
          <w:tcPr>
            <w:tcW w:type="dxa" w:w="2880"/>
          </w:tcPr>
          <w:p>
            <w:r>
              <w:t>string</w:t>
            </w:r>
          </w:p>
        </w:tc>
        <w:tc>
          <w:tcPr>
            <w:tcW w:type="dxa" w:w="2880"/>
          </w:tcPr>
          <w:p>
            <w:r>
              <w:t>Event type.</w:t>
            </w:r>
          </w:p>
        </w:tc>
      </w:tr>
      <w:tr>
        <w:tc>
          <w:tcPr>
            <w:tcW w:type="dxa" w:w="2880"/>
          </w:tcPr>
          <w:p>
            <w:r>
              <w:t>MessageEvents.ReceivedAt</w:t>
            </w:r>
          </w:p>
        </w:tc>
        <w:tc>
          <w:tcPr>
            <w:tcW w:type="dxa" w:w="2880"/>
          </w:tcPr>
          <w:p>
            <w:r>
              <w:t>string</w:t>
            </w:r>
          </w:p>
        </w:tc>
        <w:tc>
          <w:tcPr>
            <w:tcW w:type="dxa" w:w="2880"/>
          </w:tcPr>
          <w:p>
            <w:r>
              <w:t>Timestamp when the event was received.</w:t>
            </w:r>
          </w:p>
        </w:tc>
      </w:tr>
      <w:tr>
        <w:tc>
          <w:tcPr>
            <w:tcW w:type="dxa" w:w="2880"/>
          </w:tcPr>
          <w:p>
            <w:r>
              <w:t>MessageEvents.Details</w:t>
            </w:r>
          </w:p>
        </w:tc>
        <w:tc>
          <w:tcPr>
            <w:tcW w:type="dxa" w:w="2880"/>
          </w:tcPr>
          <w:p>
            <w:r>
              <w:t>any</w:t>
            </w:r>
          </w:p>
        </w:tc>
        <w:tc>
          <w:tcPr>
            <w:tcW w:type="dxa" w:w="2880"/>
          </w:tcPr>
          <w:p>
            <w:r>
              <w:t>Event-specific details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'https://api.postmarkapp.com/messages/outbound/0a1b2c3d-4e5f-6789-abcd-ef0123456789/details' \</w:t>
        <w:br/>
        <w:t xml:space="preserve"> --header 'Accept: application/json'</w:t>
      </w:r>
    </w:p>
    <w:p>
      <w:pPr>
        <w:pStyle w:val="Heading3"/>
      </w:pPr>
      <w:r>
        <w:t>Notes</w:t>
      </w:r>
    </w:p>
    <w:p>
      <w:pPr>
        <w:pStyle w:val="ListBullet"/>
      </w:pPr>
      <w:r>
        <w:t>The documentation lists X-Postmark-Server-Token as a required header, but authentication headers are intentionally omitted from this knowledge file (handled elsewhere).</w:t>
      </w:r>
    </w:p>
    <w:p>
      <w:pPr>
        <w:pStyle w:val="ListBullet"/>
      </w:pPr>
      <w:r>
        <w:t>This endpoint has no query parameters and no request body.</w:t>
      </w:r>
    </w:p>
    <w:p>
      <w:pPr>
        <w:pStyle w:val="Heading3"/>
      </w:pPr>
      <w:r>
        <w:t>Error Handling</w:t>
      </w:r>
    </w:p>
    <w:p>
      <w:pPr>
        <w:pStyle w:val="ListBullet"/>
      </w:pPr>
      <w:r>
        <w:t>422 Client Error: The API returns a 422 reference error for certain client-side issues (details not provided in the scraped content).</w:t>
      </w:r>
    </w:p>
    <w:p>
      <w:pPr>
        <w:pStyle w:val="ListBullet"/>
      </w:pPr>
      <w:r>
        <w:t>500 Server Error: The API returns a 500 reference error for server-side failures (details not provided in the scraped content).</w:t>
      </w:r>
    </w:p>
    <w:p>
      <w:pPr>
        <w:pStyle w:val="Heading3"/>
      </w:pPr>
      <w:r>
        <w:t>Related messages actions</w:t>
      </w:r>
    </w:p>
    <w:p>
      <w:pPr>
        <w:pStyle w:val="ListBullet"/>
      </w:pPr>
      <w:r>
        <w:t>[GET] Get an Outbound Message Dump — /messages/outbound/{{messageid}}/dump</w:t>
      </w:r>
    </w:p>
    <w:p>
      <w:pPr>
        <w:pStyle w:val="ListBullet"/>
      </w:pPr>
      <w:r>
        <w:t>[GET] Retrieve Opens for a Single Outbound Message — /messages/outbound/opens/{{messageid}}</w:t>
      </w:r>
    </w:p>
    <w:p>
      <w:pPr>
        <w:pStyle w:val="ListBullet"/>
      </w:pPr>
      <w:r>
        <w:t>[GET] Search Outbound Messages — /messages/outbound</w:t>
      </w:r>
    </w:p>
    <w:p>
      <w:pPr>
        <w:pStyle w:val="ListBullet"/>
      </w:pPr>
      <w:r>
        <w:t>[GET] Retrieve Clicks for a Single Outbound Message — /messages/outbound/clicks/{{messageid}}</w:t>
      </w:r>
    </w:p>
    <w:p>
      <w:r>
        <w:br w:type="page"/>
      </w:r>
    </w:p>
    <w:p>
      <w:pPr>
        <w:pStyle w:val="Heading2"/>
      </w:pPr>
      <w:r>
        <w:t>38. [GET] Search Outbound Messages</w:t>
      </w:r>
    </w:p>
    <w:p>
      <w:r>
        <w:rPr>
          <w:b/>
        </w:rPr>
        <w:t xml:space="preserve">Endpoint: </w:t>
      </w:r>
      <w:r>
        <w:rPr>
          <w:rFonts w:ascii="Courier New" w:hAnsi="Courier New"/>
          <w:sz w:val="18"/>
        </w:rPr>
        <w:t>/messages/outbound</w:t>
      </w:r>
    </w:p>
    <w:p>
      <w:pPr>
        <w:pStyle w:val="Heading3"/>
      </w:pPr>
      <w:r>
        <w:t>Prerequisites</w:t>
      </w:r>
    </w:p>
    <w:p>
      <w:pPr>
        <w:pStyle w:val="ListBullet"/>
      </w:pPr>
      <w:r>
        <w:t>You must have access to the Postmark Server whose outbound messages you want to search.</w:t>
      </w:r>
    </w:p>
    <w:p>
      <w:pPr>
        <w:pStyle w:val="Heading3"/>
      </w:pPr>
      <w:r>
        <w:t>Method</w:t>
      </w:r>
    </w:p>
    <w:p>
      <w:r>
        <w:t>GET</w:t>
      </w:r>
    </w:p>
    <w:p>
      <w:pPr>
        <w:pStyle w:val="Heading3"/>
      </w:pPr>
      <w:r>
        <w:t>URL</w:t>
      </w:r>
    </w:p>
    <w:p>
      <w:r>
        <w:t>https://api.postmarkapp.com/messages/outbound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outbound messages for a Postmark Server. Results can be filtered by recipient, sender, tag, status, and date range, and paginated using count and offset.</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count and offset are required query parameters.</w:t>
      </w:r>
    </w:p>
    <w:p>
      <w:pPr>
        <w:pStyle w:val="ListBullet"/>
      </w:pPr>
      <w:r>
        <w:t>count has a maximum value of 500.</w:t>
      </w:r>
    </w:p>
    <w:p>
      <w:pPr>
        <w:pStyle w:val="Heading3"/>
      </w:pPr>
      <w:r>
        <w:t>Valid Examples</w:t>
      </w:r>
    </w:p>
    <w:p>
      <w:r>
        <w:rPr>
          <w:b/>
          <w:color w:val="666666"/>
          <w:sz w:val="16"/>
        </w:rPr>
        <w:t>[http]</w:t>
      </w:r>
    </w:p>
    <w:p>
      <w:pPr>
        <w:shd w:fill="F2F2F2" w:val="clear"/>
      </w:pPr>
      <w:r>
        <w:rPr>
          <w:rFonts w:ascii="Courier New" w:hAnsi="Courier New"/>
          <w:sz w:val="17"/>
        </w:rPr>
        <w:t>/messages/outbound?count=50&amp;offset=0</w:t>
        <w:br/>
        <w:t>/messages/outbound?count=100&amp;offset=200&amp;status=sent&amp;fromdate=2014-02-01&amp;todate=2014-02-28</w:t>
      </w:r>
    </w:p>
    <w:p>
      <w:pPr>
        <w:pStyle w:val="Heading3"/>
      </w:pPr>
      <w:r>
        <w:t>Invalid Examples</w:t>
      </w:r>
    </w:p>
    <w:p>
      <w:r>
        <w:rPr>
          <w:b/>
          <w:color w:val="666666"/>
          <w:sz w:val="16"/>
        </w:rPr>
        <w:t>[http]</w:t>
      </w:r>
    </w:p>
    <w:p>
      <w:pPr>
        <w:shd w:fill="F2F2F2" w:val="clear"/>
      </w:pPr>
      <w:r>
        <w:rPr>
          <w:rFonts w:ascii="Courier New" w:hAnsi="Courier New"/>
          <w:sz w:val="17"/>
        </w:rPr>
        <w:t>/messages/outbound</w:t>
        <w:br/>
        <w:t>/messages/outbound?offset=0</w:t>
        <w:br/>
        <w:t>/messages/outbound?count=600&amp;offset=0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Number of messages to return per request. Max 500.</w:t>
            </w:r>
          </w:p>
        </w:tc>
      </w:tr>
      <w:tr>
        <w:tc>
          <w:tcPr>
            <w:tcW w:type="dxa" w:w="2880"/>
          </w:tcPr>
          <w:p>
            <w:r>
              <w:t>offset</w:t>
            </w:r>
          </w:p>
        </w:tc>
        <w:tc>
          <w:tcPr>
            <w:tcW w:type="dxa" w:w="2880"/>
          </w:tcPr>
          <w:p>
            <w:r>
              <w:t>any</w:t>
            </w:r>
          </w:p>
        </w:tc>
        <w:tc>
          <w:tcPr>
            <w:tcW w:type="dxa" w:w="2880"/>
          </w:tcPr>
          <w:p>
            <w:r>
              <w:t>Number of messages to skip.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w:t>
            </w:r>
          </w:p>
        </w:tc>
        <w:tc>
          <w:tcPr>
            <w:tcW w:type="dxa" w:w="2880"/>
          </w:tcPr>
          <w:p>
            <w:r>
              <w:t>any</w:t>
            </w:r>
          </w:p>
        </w:tc>
        <w:tc>
          <w:tcPr>
            <w:tcW w:type="dxa" w:w="2880"/>
          </w:tcPr>
          <w:p>
            <w:r>
              <w:t>Filter by the user who was receiving the email.</w:t>
            </w:r>
          </w:p>
        </w:tc>
      </w:tr>
      <w:tr>
        <w:tc>
          <w:tcPr>
            <w:tcW w:type="dxa" w:w="2880"/>
          </w:tcPr>
          <w:p>
            <w:r>
              <w:t>fromemail</w:t>
            </w:r>
          </w:p>
        </w:tc>
        <w:tc>
          <w:tcPr>
            <w:tcW w:type="dxa" w:w="2880"/>
          </w:tcPr>
          <w:p>
            <w:r>
              <w:t>any</w:t>
            </w:r>
          </w:p>
        </w:tc>
        <w:tc>
          <w:tcPr>
            <w:tcW w:type="dxa" w:w="2880"/>
          </w:tcPr>
          <w:p>
            <w:r>
              <w:t>Filter by the sender email address.</w:t>
            </w:r>
          </w:p>
        </w:tc>
      </w:tr>
      <w:tr>
        <w:tc>
          <w:tcPr>
            <w:tcW w:type="dxa" w:w="2880"/>
          </w:tcPr>
          <w:p>
            <w:r>
              <w:t>tag</w:t>
            </w:r>
          </w:p>
        </w:tc>
        <w:tc>
          <w:tcPr>
            <w:tcW w:type="dxa" w:w="2880"/>
          </w:tcPr>
          <w:p>
            <w:r>
              <w:t>any</w:t>
            </w:r>
          </w:p>
        </w:tc>
        <w:tc>
          <w:tcPr>
            <w:tcW w:type="dxa" w:w="2880"/>
          </w:tcPr>
          <w:p>
            <w:r>
              <w:t>Filter by tag.</w:t>
            </w:r>
          </w:p>
        </w:tc>
      </w:tr>
      <w:tr>
        <w:tc>
          <w:tcPr>
            <w:tcW w:type="dxa" w:w="2880"/>
          </w:tcPr>
          <w:p>
            <w:r>
              <w:t>status</w:t>
            </w:r>
          </w:p>
        </w:tc>
        <w:tc>
          <w:tcPr>
            <w:tcW w:type="dxa" w:w="2880"/>
          </w:tcPr>
          <w:p>
            <w:r>
              <w:t>any</w:t>
            </w:r>
          </w:p>
        </w:tc>
        <w:tc>
          <w:tcPr>
            <w:tcW w:type="dxa" w:w="2880"/>
          </w:tcPr>
          <w:p>
            <w:r>
              <w:t>Filter by status (queued or sent).</w:t>
            </w:r>
          </w:p>
        </w:tc>
      </w:tr>
      <w:tr>
        <w:tc>
          <w:tcPr>
            <w:tcW w:type="dxa" w:w="2880"/>
          </w:tcPr>
          <w:p>
            <w:r>
              <w:t>todate</w:t>
            </w:r>
          </w:p>
        </w:tc>
        <w:tc>
          <w:tcPr>
            <w:tcW w:type="dxa" w:w="2880"/>
          </w:tcPr>
          <w:p>
            <w:r>
              <w:t>any</w:t>
            </w:r>
          </w:p>
        </w:tc>
        <w:tc>
          <w:tcPr>
            <w:tcW w:type="dxa" w:w="2880"/>
          </w:tcPr>
          <w:p>
            <w:r>
              <w:t>Filter messages up to the date specified (e.g. 2014-02-01).</w:t>
            </w:r>
          </w:p>
        </w:tc>
      </w:tr>
      <w:tr>
        <w:tc>
          <w:tcPr>
            <w:tcW w:type="dxa" w:w="2880"/>
          </w:tcPr>
          <w:p>
            <w:r>
              <w:t>fromdate</w:t>
            </w:r>
          </w:p>
        </w:tc>
        <w:tc>
          <w:tcPr>
            <w:tcW w:type="dxa" w:w="2880"/>
          </w:tcPr>
          <w:p>
            <w:r>
              <w:t>any</w:t>
            </w:r>
          </w:p>
        </w:tc>
        <w:tc>
          <w:tcPr>
            <w:tcW w:type="dxa" w:w="2880"/>
          </w:tcPr>
          <w:p>
            <w:r>
              <w:t>Filter messages starting from the date specified (e.g.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2,</w:t>
        <w:br/>
        <w:t xml:space="preserve"> "Messages": [</w:t>
        <w:br/>
        <w:t xml:space="preserve"> {</w:t>
        <w:br/>
        <w:t xml:space="preserve"> "Tag": "welcome",</w:t>
        <w:br/>
        <w:t xml:space="preserve"> "MessageID": "00000000-0000-0000-0000-000000000000",</w:t>
        <w:br/>
        <w:t xml:space="preserve"> "To": [</w:t>
        <w:br/>
        <w:t xml:space="preserve"> {</w:t>
        <w:br/>
        <w:t xml:space="preserve"> "Name": "Jane Recipient",</w:t>
        <w:br/>
        <w:t xml:space="preserve"> "Email": "jane.recipient@example.com"</w:t>
        <w:br/>
        <w:t xml:space="preserve"> }</w:t>
        <w:br/>
        <w:t xml:space="preserve"> ],</w:t>
        <w:br/>
        <w:t xml:space="preserve"> "Cc": [],</w:t>
        <w:br/>
        <w:t xml:space="preserve"> "Bcc": [],</w:t>
        <w:br/>
        <w:t xml:space="preserve"> "Recipients": ["jane.recipient@example.com"],</w:t>
        <w:br/>
        <w:t xml:space="preserve"> "ReceivedAt": "2014-02-01T10:30:00Z",</w:t>
        <w:br/>
        <w:t xml:space="preserve"> "From": "sender@example.com",</w:t>
        <w:br/>
        <w:t xml:space="preserve"> "Subject": "Welcome!",</w:t>
        <w:br/>
        <w:t xml:space="preserve"> "Attachments": [</w:t>
        <w:br/>
        <w:t xml:space="preserve"> {</w:t>
        <w:br/>
        <w:t xml:space="preserve"> "Name": "terms.pdf",</w:t>
        <w:br/>
        <w:t xml:space="preserve"> "Content": "JVBERi0xLjQKJc...",</w:t>
        <w:br/>
        <w:t xml:space="preserve"> "ContentType": "application/pdf",</w:t>
        <w:br/>
        <w:t xml:space="preserve"> "ContentID": "terms"</w:t>
        <w:br/>
        <w:t xml:space="preserve"> }</w:t>
        <w:br/>
        <w:t xml:space="preserve"> ],</w:t>
        <w:br/>
        <w:t xml:space="preserve"> "Status": "sent",</w:t>
        <w:br/>
        <w:t xml:space="preserve"> "TrackOpens": true,</w:t>
        <w:br/>
        <w:t xml:space="preserve"> "TrackLinks": "HtmlAndText"</w:t>
        <w:br/>
        <w:t xml:space="preserve"> },</w:t>
        <w:br/>
        <w:t xml:space="preserve"> {</w:t>
        <w:br/>
        <w:t xml:space="preserve"> "Tag": "receipt",</w:t>
        <w:br/>
        <w:t xml:space="preserve"> "MessageID": "11111111-1111-1111-1111-111111111111",</w:t>
        <w:br/>
        <w:t xml:space="preserve"> "To": [</w:t>
        <w:br/>
        <w:t xml:space="preserve"> {</w:t>
        <w:br/>
        <w:t xml:space="preserve"> "Name": "John Recipient",</w:t>
        <w:br/>
        <w:t xml:space="preserve"> "Email": "john.recipient@example.com"</w:t>
        <w:br/>
        <w:t xml:space="preserve"> }</w:t>
        <w:br/>
        <w:t xml:space="preserve"> ],</w:t>
        <w:br/>
        <w:t xml:space="preserve"> "Cc": [],</w:t>
        <w:br/>
        <w:t xml:space="preserve"> "Bcc": [],</w:t>
        <w:br/>
        <w:t xml:space="preserve"> "Recipients": ["john.recipient@example.com"],</w:t>
        <w:br/>
        <w:t xml:space="preserve"> "ReceivedAt": "2014-02-01T11:00:00Z",</w:t>
        <w:br/>
        <w:t xml:space="preserve"> "From": "billing@example.com",</w:t>
        <w:br/>
        <w:t xml:space="preserve"> "Subject": "Your receipt",</w:t>
        <w:br/>
        <w:t xml:space="preserve"> "Attachments": [],</w:t>
        <w:br/>
        <w:t xml:space="preserve"> "Status": "queued",</w:t>
        <w:br/>
        <w:t xml:space="preserve"> "TrackOpens": false,</w:t>
        <w:br/>
        <w:t xml:space="preserve"> "TrackLinks": "None"</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"ErrorCode": 422,</w:t>
        <w:br/>
        <w:t xml:space="preserve"> "Message":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"ErrorCode": 500,</w:t>
        <w:br/>
        <w:t xml:space="preserve"> "Message":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matching outbound messages.</w:t>
            </w:r>
          </w:p>
        </w:tc>
      </w:tr>
      <w:tr>
        <w:tc>
          <w:tcPr>
            <w:tcW w:type="dxa" w:w="2880"/>
          </w:tcPr>
          <w:p>
            <w:r>
              <w:t>Messages</w:t>
            </w:r>
          </w:p>
        </w:tc>
        <w:tc>
          <w:tcPr>
            <w:tcW w:type="dxa" w:w="2880"/>
          </w:tcPr>
          <w:p>
            <w:r>
              <w:t>array</w:t>
            </w:r>
          </w:p>
        </w:tc>
        <w:tc>
          <w:tcPr>
            <w:tcW w:type="dxa" w:w="2880"/>
          </w:tcPr>
          <w:p>
            <w:r>
              <w:t>List of outbound messages returned for the current page.</w:t>
            </w:r>
          </w:p>
        </w:tc>
      </w:tr>
      <w:tr>
        <w:tc>
          <w:tcPr>
            <w:tcW w:type="dxa" w:w="2880"/>
          </w:tcPr>
          <w:p>
            <w:r>
              <w:t>Messages[].Tag</w:t>
            </w:r>
          </w:p>
        </w:tc>
        <w:tc>
          <w:tcPr>
            <w:tcW w:type="dxa" w:w="2880"/>
          </w:tcPr>
          <w:p>
            <w:r>
              <w:t>string</w:t>
            </w:r>
          </w:p>
        </w:tc>
        <w:tc>
          <w:tcPr>
            <w:tcW w:type="dxa" w:w="2880"/>
          </w:tcPr>
          <w:p>
            <w:r>
              <w:t>Tag associated with the message.</w:t>
            </w:r>
          </w:p>
        </w:tc>
      </w:tr>
      <w:tr>
        <w:tc>
          <w:tcPr>
            <w:tcW w:type="dxa" w:w="2880"/>
          </w:tcPr>
          <w:p>
            <w:r>
              <w:t>Messages[].MessageID</w:t>
            </w:r>
          </w:p>
        </w:tc>
        <w:tc>
          <w:tcPr>
            <w:tcW w:type="dxa" w:w="2880"/>
          </w:tcPr>
          <w:p>
            <w:r>
              <w:t>string</w:t>
            </w:r>
          </w:p>
        </w:tc>
        <w:tc>
          <w:tcPr>
            <w:tcW w:type="dxa" w:w="2880"/>
          </w:tcPr>
          <w:p>
            <w:r>
              <w:t>Message identifier.</w:t>
            </w:r>
          </w:p>
        </w:tc>
      </w:tr>
      <w:tr>
        <w:tc>
          <w:tcPr>
            <w:tcW w:type="dxa" w:w="2880"/>
          </w:tcPr>
          <w:p>
            <w:r>
              <w:t>Messages[].To</w:t>
            </w:r>
          </w:p>
        </w:tc>
        <w:tc>
          <w:tcPr>
            <w:tcW w:type="dxa" w:w="2880"/>
          </w:tcPr>
          <w:p>
            <w:r>
              <w:t>array</w:t>
            </w:r>
          </w:p>
        </w:tc>
        <w:tc>
          <w:tcPr>
            <w:tcW w:type="dxa" w:w="2880"/>
          </w:tcPr>
          <w:p>
            <w:r>
              <w:t>Primary recipients (name/email objects).</w:t>
            </w:r>
          </w:p>
        </w:tc>
      </w:tr>
      <w:tr>
        <w:tc>
          <w:tcPr>
            <w:tcW w:type="dxa" w:w="2880"/>
          </w:tcPr>
          <w:p>
            <w:r>
              <w:t>Messages[].To[].Name</w:t>
            </w:r>
          </w:p>
        </w:tc>
        <w:tc>
          <w:tcPr>
            <w:tcW w:type="dxa" w:w="2880"/>
          </w:tcPr>
          <w:p>
            <w:r>
              <w:t>string</w:t>
            </w:r>
          </w:p>
        </w:tc>
        <w:tc>
          <w:tcPr>
            <w:tcW w:type="dxa" w:w="2880"/>
          </w:tcPr>
          <w:p>
            <w:r>
              <w:t>Recipient display name.</w:t>
            </w:r>
          </w:p>
        </w:tc>
      </w:tr>
      <w:tr>
        <w:tc>
          <w:tcPr>
            <w:tcW w:type="dxa" w:w="2880"/>
          </w:tcPr>
          <w:p>
            <w:r>
              <w:t>Messages[].To[].Email</w:t>
            </w:r>
          </w:p>
        </w:tc>
        <w:tc>
          <w:tcPr>
            <w:tcW w:type="dxa" w:w="2880"/>
          </w:tcPr>
          <w:p>
            <w:r>
              <w:t>string</w:t>
            </w:r>
          </w:p>
        </w:tc>
        <w:tc>
          <w:tcPr>
            <w:tcW w:type="dxa" w:w="2880"/>
          </w:tcPr>
          <w:p>
            <w:r>
              <w:t>Recipient email address.</w:t>
            </w:r>
          </w:p>
        </w:tc>
      </w:tr>
      <w:tr>
        <w:tc>
          <w:tcPr>
            <w:tcW w:type="dxa" w:w="2880"/>
          </w:tcPr>
          <w:p>
            <w:r>
              <w:t>Messages[].Cc</w:t>
            </w:r>
          </w:p>
        </w:tc>
        <w:tc>
          <w:tcPr>
            <w:tcW w:type="dxa" w:w="2880"/>
          </w:tcPr>
          <w:p>
            <w:r>
              <w:t>array</w:t>
            </w:r>
          </w:p>
        </w:tc>
        <w:tc>
          <w:tcPr>
            <w:tcW w:type="dxa" w:w="2880"/>
          </w:tcPr>
          <w:p>
            <w:r>
              <w:t>CC recipients (name/email objects).</w:t>
            </w:r>
          </w:p>
        </w:tc>
      </w:tr>
      <w:tr>
        <w:tc>
          <w:tcPr>
            <w:tcW w:type="dxa" w:w="2880"/>
          </w:tcPr>
          <w:p>
            <w:r>
              <w:t>Messages[].Cc[].Name</w:t>
            </w:r>
          </w:p>
        </w:tc>
        <w:tc>
          <w:tcPr>
            <w:tcW w:type="dxa" w:w="2880"/>
          </w:tcPr>
          <w:p>
            <w:r>
              <w:t>string</w:t>
            </w:r>
          </w:p>
        </w:tc>
        <w:tc>
          <w:tcPr>
            <w:tcW w:type="dxa" w:w="2880"/>
          </w:tcPr>
          <w:p>
            <w:r>
              <w:t>CC recipient display name.</w:t>
            </w:r>
          </w:p>
        </w:tc>
      </w:tr>
      <w:tr>
        <w:tc>
          <w:tcPr>
            <w:tcW w:type="dxa" w:w="2880"/>
          </w:tcPr>
          <w:p>
            <w:r>
              <w:t>Messages[].Cc[].Email</w:t>
            </w:r>
          </w:p>
        </w:tc>
        <w:tc>
          <w:tcPr>
            <w:tcW w:type="dxa" w:w="2880"/>
          </w:tcPr>
          <w:p>
            <w:r>
              <w:t>string</w:t>
            </w:r>
          </w:p>
        </w:tc>
        <w:tc>
          <w:tcPr>
            <w:tcW w:type="dxa" w:w="2880"/>
          </w:tcPr>
          <w:p>
            <w:r>
              <w:t>CC recipient email address.</w:t>
            </w:r>
          </w:p>
        </w:tc>
      </w:tr>
      <w:tr>
        <w:tc>
          <w:tcPr>
            <w:tcW w:type="dxa" w:w="2880"/>
          </w:tcPr>
          <w:p>
            <w:r>
              <w:t>Messages[].Bcc</w:t>
            </w:r>
          </w:p>
        </w:tc>
        <w:tc>
          <w:tcPr>
            <w:tcW w:type="dxa" w:w="2880"/>
          </w:tcPr>
          <w:p>
            <w:r>
              <w:t>array</w:t>
            </w:r>
          </w:p>
        </w:tc>
        <w:tc>
          <w:tcPr>
            <w:tcW w:type="dxa" w:w="2880"/>
          </w:tcPr>
          <w:p>
            <w:r>
              <w:t>BCC recipients (name/email objects).</w:t>
            </w:r>
          </w:p>
        </w:tc>
      </w:tr>
      <w:tr>
        <w:tc>
          <w:tcPr>
            <w:tcW w:type="dxa" w:w="2880"/>
          </w:tcPr>
          <w:p>
            <w:r>
              <w:t>Messages[].Bcc[].Name</w:t>
            </w:r>
          </w:p>
        </w:tc>
        <w:tc>
          <w:tcPr>
            <w:tcW w:type="dxa" w:w="2880"/>
          </w:tcPr>
          <w:p>
            <w:r>
              <w:t>string</w:t>
            </w:r>
          </w:p>
        </w:tc>
        <w:tc>
          <w:tcPr>
            <w:tcW w:type="dxa" w:w="2880"/>
          </w:tcPr>
          <w:p>
            <w:r>
              <w:t>BCC recipient display name.</w:t>
            </w:r>
          </w:p>
        </w:tc>
      </w:tr>
      <w:tr>
        <w:tc>
          <w:tcPr>
            <w:tcW w:type="dxa" w:w="2880"/>
          </w:tcPr>
          <w:p>
            <w:r>
              <w:t>Messages[].Bcc[].Email</w:t>
            </w:r>
          </w:p>
        </w:tc>
        <w:tc>
          <w:tcPr>
            <w:tcW w:type="dxa" w:w="2880"/>
          </w:tcPr>
          <w:p>
            <w:r>
              <w:t>string</w:t>
            </w:r>
          </w:p>
        </w:tc>
        <w:tc>
          <w:tcPr>
            <w:tcW w:type="dxa" w:w="2880"/>
          </w:tcPr>
          <w:p>
            <w:r>
              <w:t>BCC recipient email address.</w:t>
            </w:r>
          </w:p>
        </w:tc>
      </w:tr>
      <w:tr>
        <w:tc>
          <w:tcPr>
            <w:tcW w:type="dxa" w:w="2880"/>
          </w:tcPr>
          <w:p>
            <w:r>
              <w:t>Messages[].Recipients</w:t>
            </w:r>
          </w:p>
        </w:tc>
        <w:tc>
          <w:tcPr>
            <w:tcW w:type="dxa" w:w="2880"/>
          </w:tcPr>
          <w:p>
            <w:r>
              <w:t>array</w:t>
            </w:r>
          </w:p>
        </w:tc>
        <w:tc>
          <w:tcPr>
            <w:tcW w:type="dxa" w:w="2880"/>
          </w:tcPr>
          <w:p>
            <w:r>
              <w:t>Flattened list of recipient email addresses.</w:t>
            </w:r>
          </w:p>
        </w:tc>
      </w:tr>
      <w:tr>
        <w:tc>
          <w:tcPr>
            <w:tcW w:type="dxa" w:w="2880"/>
          </w:tcPr>
          <w:p>
            <w:r>
              <w:t>Messages[].ReceivedAt</w:t>
            </w:r>
          </w:p>
        </w:tc>
        <w:tc>
          <w:tcPr>
            <w:tcW w:type="dxa" w:w="2880"/>
          </w:tcPr>
          <w:p>
            <w:r>
              <w:t>string</w:t>
            </w:r>
          </w:p>
        </w:tc>
        <w:tc>
          <w:tcPr>
            <w:tcW w:type="dxa" w:w="2880"/>
          </w:tcPr>
          <w:p>
            <w:r>
              <w:t>Timestamp when the message was received/recorded.</w:t>
            </w:r>
          </w:p>
        </w:tc>
      </w:tr>
      <w:tr>
        <w:tc>
          <w:tcPr>
            <w:tcW w:type="dxa" w:w="2880"/>
          </w:tcPr>
          <w:p>
            <w:r>
              <w:t>Messages[].From</w:t>
            </w:r>
          </w:p>
        </w:tc>
        <w:tc>
          <w:tcPr>
            <w:tcW w:type="dxa" w:w="2880"/>
          </w:tcPr>
          <w:p>
            <w:r>
              <w:t>string</w:t>
            </w:r>
          </w:p>
        </w:tc>
        <w:tc>
          <w:tcPr>
            <w:tcW w:type="dxa" w:w="2880"/>
          </w:tcPr>
          <w:p>
            <w:r>
              <w:t>Sender email address.</w:t>
            </w:r>
          </w:p>
        </w:tc>
      </w:tr>
      <w:tr>
        <w:tc>
          <w:tcPr>
            <w:tcW w:type="dxa" w:w="2880"/>
          </w:tcPr>
          <w:p>
            <w:r>
              <w:t>Messages[].Subject</w:t>
            </w:r>
          </w:p>
        </w:tc>
        <w:tc>
          <w:tcPr>
            <w:tcW w:type="dxa" w:w="2880"/>
          </w:tcPr>
          <w:p>
            <w:r>
              <w:t>string</w:t>
            </w:r>
          </w:p>
        </w:tc>
        <w:tc>
          <w:tcPr>
            <w:tcW w:type="dxa" w:w="2880"/>
          </w:tcPr>
          <w:p>
            <w:r>
              <w:t>Email subject.</w:t>
            </w:r>
          </w:p>
        </w:tc>
      </w:tr>
      <w:tr>
        <w:tc>
          <w:tcPr>
            <w:tcW w:type="dxa" w:w="2880"/>
          </w:tcPr>
          <w:p>
            <w:r>
              <w:t>Messages[].Attachments</w:t>
            </w:r>
          </w:p>
        </w:tc>
        <w:tc>
          <w:tcPr>
            <w:tcW w:type="dxa" w:w="2880"/>
          </w:tcPr>
          <w:p>
            <w:r>
              <w:t>array</w:t>
            </w:r>
          </w:p>
        </w:tc>
        <w:tc>
          <w:tcPr>
            <w:tcW w:type="dxa" w:w="2880"/>
          </w:tcPr>
          <w:p>
            <w:r>
              <w:t>Attachments included with the message.</w:t>
            </w:r>
          </w:p>
        </w:tc>
      </w:tr>
      <w:tr>
        <w:tc>
          <w:tcPr>
            <w:tcW w:type="dxa" w:w="2880"/>
          </w:tcPr>
          <w:p>
            <w:r>
              <w:t>Messages[].Attachments[].Name</w:t>
            </w:r>
          </w:p>
        </w:tc>
        <w:tc>
          <w:tcPr>
            <w:tcW w:type="dxa" w:w="2880"/>
          </w:tcPr>
          <w:p>
            <w:r>
              <w:t>string</w:t>
            </w:r>
          </w:p>
        </w:tc>
        <w:tc>
          <w:tcPr>
            <w:tcW w:type="dxa" w:w="2880"/>
          </w:tcPr>
          <w:p>
            <w:r>
              <w:t>Attachment filename.</w:t>
            </w:r>
          </w:p>
        </w:tc>
      </w:tr>
      <w:tr>
        <w:tc>
          <w:tcPr>
            <w:tcW w:type="dxa" w:w="2880"/>
          </w:tcPr>
          <w:p>
            <w:r>
              <w:t>Messages[].Attachments[].Content</w:t>
            </w:r>
          </w:p>
        </w:tc>
        <w:tc>
          <w:tcPr>
            <w:tcW w:type="dxa" w:w="2880"/>
          </w:tcPr>
          <w:p>
            <w:r>
              <w:t>string</w:t>
            </w:r>
          </w:p>
        </w:tc>
        <w:tc>
          <w:tcPr>
            <w:tcW w:type="dxa" w:w="2880"/>
          </w:tcPr>
          <w:p>
            <w:r>
              <w:t>Attachment content (as returned by the API).</w:t>
            </w:r>
          </w:p>
        </w:tc>
      </w:tr>
      <w:tr>
        <w:tc>
          <w:tcPr>
            <w:tcW w:type="dxa" w:w="2880"/>
          </w:tcPr>
          <w:p>
            <w:r>
              <w:t>Messages[].Attachments[].ContentType</w:t>
            </w:r>
          </w:p>
        </w:tc>
        <w:tc>
          <w:tcPr>
            <w:tcW w:type="dxa" w:w="2880"/>
          </w:tcPr>
          <w:p>
            <w:r>
              <w:t>string</w:t>
            </w:r>
          </w:p>
        </w:tc>
        <w:tc>
          <w:tcPr>
            <w:tcW w:type="dxa" w:w="2880"/>
          </w:tcPr>
          <w:p>
            <w:r>
              <w:t>MIME type of the attachment.</w:t>
            </w:r>
          </w:p>
        </w:tc>
      </w:tr>
      <w:tr>
        <w:tc>
          <w:tcPr>
            <w:tcW w:type="dxa" w:w="2880"/>
          </w:tcPr>
          <w:p>
            <w:r>
              <w:t>Messages[].Attachments[].ContentID</w:t>
            </w:r>
          </w:p>
        </w:tc>
        <w:tc>
          <w:tcPr>
            <w:tcW w:type="dxa" w:w="2880"/>
          </w:tcPr>
          <w:p>
            <w:r>
              <w:t>string</w:t>
            </w:r>
          </w:p>
        </w:tc>
        <w:tc>
          <w:tcPr>
            <w:tcW w:type="dxa" w:w="2880"/>
          </w:tcPr>
          <w:p>
            <w:r>
              <w:t>Content ID for the attachment.</w:t>
            </w:r>
          </w:p>
        </w:tc>
      </w:tr>
      <w:tr>
        <w:tc>
          <w:tcPr>
            <w:tcW w:type="dxa" w:w="2880"/>
          </w:tcPr>
          <w:p>
            <w:r>
              <w:t>Messages[].Status</w:t>
            </w:r>
          </w:p>
        </w:tc>
        <w:tc>
          <w:tcPr>
            <w:tcW w:type="dxa" w:w="2880"/>
          </w:tcPr>
          <w:p>
            <w:r>
              <w:t>string</w:t>
            </w:r>
          </w:p>
        </w:tc>
        <w:tc>
          <w:tcPr>
            <w:tcW w:type="dxa" w:w="2880"/>
          </w:tcPr>
          <w:p>
            <w:r>
              <w:t>Message status.</w:t>
            </w:r>
          </w:p>
        </w:tc>
      </w:tr>
      <w:tr>
        <w:tc>
          <w:tcPr>
            <w:tcW w:type="dxa" w:w="2880"/>
          </w:tcPr>
          <w:p>
            <w:r>
              <w:t>Messages[].TrackOpens</w:t>
            </w:r>
          </w:p>
        </w:tc>
        <w:tc>
          <w:tcPr>
            <w:tcW w:type="dxa" w:w="2880"/>
          </w:tcPr>
          <w:p>
            <w:r>
              <w:t>boolean</w:t>
            </w:r>
          </w:p>
        </w:tc>
        <w:tc>
          <w:tcPr>
            <w:tcW w:type="dxa" w:w="2880"/>
          </w:tcPr>
          <w:p>
            <w:r>
              <w:t>Whether open tracking was enabled.</w:t>
            </w:r>
          </w:p>
        </w:tc>
      </w:tr>
      <w:tr>
        <w:tc>
          <w:tcPr>
            <w:tcW w:type="dxa" w:w="2880"/>
          </w:tcPr>
          <w:p>
            <w:r>
              <w:t>Messages[].TrackLinks</w:t>
            </w:r>
          </w:p>
        </w:tc>
        <w:tc>
          <w:tcPr>
            <w:tcW w:type="dxa" w:w="2880"/>
          </w:tcPr>
          <w:p>
            <w:r>
              <w:t>string</w:t>
            </w:r>
          </w:p>
        </w:tc>
        <w:tc>
          <w:tcPr>
            <w:tcW w:type="dxa" w:w="2880"/>
          </w:tcPr>
          <w:p>
            <w:r>
              <w:t>Link tracking mode (None, HtmlAndText, HtmlOnly, TextOnly).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"https://api.postmarkapp.com/messages/outbound?count=50&amp;offset=0&amp;status=sent&amp;fromdate=2014-02-01&amp;todate=2014-02-28" \</w:t>
        <w:br/>
        <w:t xml:space="preserve"> --header "Accept: application/json"</w:t>
      </w:r>
    </w:p>
    <w:p>
      <w:pPr>
        <w:pStyle w:val="Heading3"/>
      </w:pPr>
      <w:r>
        <w:t>Example Usage</w:t>
      </w:r>
    </w:p>
    <w:p>
      <w:pPr>
        <w:pStyle w:val="Heading3"/>
      </w:pPr>
      <w:r>
        <w:t>Example 1: First page of results</w:t>
      </w:r>
    </w:p>
    <w:p>
      <w:r>
        <w:rPr>
          <w:b/>
          <w:color w:val="666666"/>
          <w:sz w:val="16"/>
        </w:rPr>
        <w:t>[bash]</w:t>
      </w:r>
    </w:p>
    <w:p>
      <w:pPr>
        <w:shd w:fill="F2F2F2" w:val="clear"/>
      </w:pPr>
      <w:r>
        <w:rPr>
          <w:rFonts w:ascii="Courier New" w:hAnsi="Courier New"/>
          <w:sz w:val="17"/>
        </w:rPr>
        <w:t>curl -s \</w:t>
        <w:br/>
        <w:t xml:space="preserve"> "https://api.postmarkapp.com/messages/outbound?count=50&amp;offset=0" \</w:t>
        <w:br/>
        <w:t xml:space="preserve"> -H "Accept: application/json"</w:t>
      </w:r>
    </w:p>
    <w:p>
      <w:pPr>
        <w:pStyle w:val="Heading3"/>
      </w:pPr>
      <w:r>
        <w:t>Example 2: Filter by recipient and status</w:t>
      </w:r>
    </w:p>
    <w:p>
      <w:r>
        <w:rPr>
          <w:b/>
          <w:color w:val="666666"/>
          <w:sz w:val="16"/>
        </w:rPr>
        <w:t>[bash]</w:t>
      </w:r>
    </w:p>
    <w:p>
      <w:pPr>
        <w:shd w:fill="F2F2F2" w:val="clear"/>
      </w:pPr>
      <w:r>
        <w:rPr>
          <w:rFonts w:ascii="Courier New" w:hAnsi="Courier New"/>
          <w:sz w:val="17"/>
        </w:rPr>
        <w:t>curl -s \</w:t>
        <w:br/>
        <w:t xml:space="preserve"> "https://api.postmarkapp.com/messages/outbound?count=25&amp;offset=0&amp;recipient=jane.recipient@example.com&amp;status=sent" \</w:t>
        <w:br/>
        <w:t xml:space="preserve"> -H "Accept: application/json"</w:t>
      </w:r>
    </w:p>
    <w:p>
      <w:pPr>
        <w:pStyle w:val="Heading3"/>
      </w:pPr>
      <w:r>
        <w:t>Example 3: Filter by tag and date range</w:t>
      </w:r>
    </w:p>
    <w:p>
      <w:r>
        <w:rPr>
          <w:b/>
          <w:color w:val="666666"/>
          <w:sz w:val="16"/>
        </w:rPr>
        <w:t>[bash]</w:t>
      </w:r>
    </w:p>
    <w:p>
      <w:pPr>
        <w:shd w:fill="F2F2F2" w:val="clear"/>
      </w:pPr>
      <w:r>
        <w:rPr>
          <w:rFonts w:ascii="Courier New" w:hAnsi="Courier New"/>
          <w:sz w:val="17"/>
        </w:rPr>
        <w:t>curl -s \</w:t>
        <w:br/>
        <w:t xml:space="preserve"> "https://api.postmarkapp.com/messages/outbound?count=100&amp;offset=0&amp;tag=welcome&amp;fromdate=2014-02-01&amp;todate=2014-02-28" \</w:t>
        <w:br/>
        <w:t xml:space="preserve"> -H "Accept: application/json"</w:t>
      </w:r>
    </w:p>
    <w:p>
      <w:pPr>
        <w:pStyle w:val="Heading3"/>
      </w:pPr>
      <w:r>
        <w:t>Notes</w:t>
      </w:r>
    </w:p>
    <w:p>
      <w:pPr>
        <w:pStyle w:val="ListBullet"/>
      </w:pPr>
      <w:r>
        <w:t>This endpoint is paginated via count and offset.</w:t>
      </w:r>
    </w:p>
    <w:p>
      <w:pPr>
        <w:pStyle w:val="ListBullet"/>
      </w:pPr>
      <w:r>
        <w:t>Date filters (fromdate, todate) are provided as dates in YYYY-MM-DD format (example shown: 2014-02-01).</w:t>
      </w:r>
    </w:p>
    <w:p>
      <w:pPr>
        <w:pStyle w:val="Heading3"/>
      </w:pPr>
      <w:r>
        <w:t>Error Handling</w:t>
      </w:r>
    </w:p>
    <w:p>
      <w:pPr>
        <w:pStyle w:val="ListBullet"/>
      </w:pPr>
      <w:r>
        <w:t>422 Client Error: Returned for invalid request parameters (reference provided as 422).</w:t>
      </w:r>
    </w:p>
    <w:p>
      <w:pPr>
        <w:pStyle w:val="ListBullet"/>
      </w:pPr>
      <w:r>
        <w:t>500 Server Error: Returned when the server encounters an unexpected error (reference provided as 500).</w:t>
      </w:r>
    </w:p>
    <w:p>
      <w:pPr>
        <w:pStyle w:val="Heading3"/>
      </w:pPr>
      <w:r>
        <w:t>Related messages actions</w:t>
      </w:r>
    </w:p>
    <w:p>
      <w:pPr>
        <w:pStyle w:val="ListBullet"/>
      </w:pPr>
      <w:r>
        <w:t>[GET] Get an Outbound Message Dump — /messages/outbound/{{messageid}}/dump</w:t>
      </w:r>
    </w:p>
    <w:p>
      <w:pPr>
        <w:pStyle w:val="ListBullet"/>
      </w:pPr>
      <w:r>
        <w:t>[GET] Retrieve Opens for a Single Outbound Message — /messages/outbound/opens/{{messageid}}</w:t>
      </w:r>
    </w:p>
    <w:p>
      <w:pPr>
        <w:pStyle w:val="ListBullet"/>
      </w:pPr>
      <w:r>
        <w:t>[GET] Get Outbound Message Details — /messages/outbound/{{messageid}}/details</w:t>
      </w:r>
    </w:p>
    <w:p>
      <w:pPr>
        <w:pStyle w:val="ListBullet"/>
      </w:pPr>
      <w:r>
        <w:t>[GET] Retrieve Clicks for a Single Outbound Message — /messages/outbound/clicks/{{messageid}}</w:t>
      </w:r>
    </w:p>
    <w:p>
      <w:r>
        <w:br w:type="page"/>
      </w:r>
    </w:p>
    <w:p>
      <w:pPr>
        <w:pStyle w:val="Heading2"/>
      </w:pPr>
      <w:r>
        <w:t>39. [GET] Retrieve Clicks for a Single Outbound Message</w:t>
      </w:r>
    </w:p>
    <w:p>
      <w:r>
        <w:rPr>
          <w:b/>
        </w:rPr>
        <w:t xml:space="preserve">Endpoint: </w:t>
      </w:r>
      <w:r>
        <w:rPr>
          <w:rFonts w:ascii="Courier New" w:hAnsi="Courier New"/>
          <w:sz w:val="18"/>
        </w:rPr>
        <w:t>/messages/outbound/clicks/{{messageid}}</w:t>
      </w:r>
    </w:p>
    <w:p>
      <w:pPr>
        <w:pStyle w:val="Heading3"/>
      </w:pPr>
      <w:r>
        <w:t>Prerequisites</w:t>
      </w:r>
    </w:p>
    <w:p>
      <w:pPr>
        <w:pStyle w:val="ListBullet"/>
      </w:pPr>
      <w:r>
        <w:t>You must have access to the Postmark Server that contains the outbound message.</w:t>
      </w:r>
    </w:p>
    <w:p>
      <w:pPr>
        <w:pStyle w:val="Heading3"/>
      </w:pPr>
      <w:r>
        <w:t>Method</w:t>
      </w:r>
    </w:p>
    <w:p>
      <w:r>
        <w:t>GET</w:t>
      </w:r>
    </w:p>
    <w:p>
      <w:pPr>
        <w:pStyle w:val="Heading3"/>
      </w:pPr>
      <w:r>
        <w:t>URL</w:t>
      </w:r>
    </w:p>
    <w:p>
      <w:r>
        <w:t>https://api.postmarkapp.com/messages/outbound/clicks/{{messageid}}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click statistics for a specific outbound message, returning a paginated list of click events along with a total count.</w:t>
      </w:r>
    </w:p>
    <w:p>
      <w:pPr>
        <w:pStyle w:val="Heading3"/>
      </w:pPr>
      <w:r>
        <w:t>Enforcement Rules</w:t>
      </w:r>
    </w:p>
    <w:p>
      <w:pPr>
        <w:pStyle w:val="ListBullet"/>
      </w:pPr>
      <w:r>
        <w:t>The messageid path parameter must always be present.</w:t>
      </w:r>
    </w:p>
    <w:p>
      <w:pPr>
        <w:pStyle w:val="ListBullet"/>
      </w:pPr>
      <w:r>
        <w:t>If the user provides a messageid, use that value directly.</w:t>
      </w:r>
    </w:p>
    <w:p>
      <w:pPr>
        <w:pStyle w:val="ListBullet"/>
      </w:pPr>
      <w:r>
        <w:t>Do not call the API with a missing or empty messageid (e.g., avoid /messages/outbound/clicks/).</w:t>
      </w:r>
    </w:p>
    <w:p>
      <w:pPr>
        <w:pStyle w:val="ListBullet"/>
      </w:pPr>
      <w:r>
        <w:t>Always construct the path as /messages/outbound/clicks/{{messageid}}, where {{messageid}} is a non-empty string.</w:t>
      </w:r>
    </w:p>
    <w:p>
      <w:pPr>
        <w:pStyle w:val="ListBullet"/>
      </w:pPr>
      <w:r>
        <w:t>Do not infer or guess the messageid.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/messages/outbound/clicks/0a129aee-e1cd-4c55-9e3e-8f0d2d7c1a2b</w:t>
        <w:br/>
        <w:t>/messages/outbound/clicks/123456789</w:t>
      </w:r>
    </w:p>
    <w:p>
      <w:pPr>
        <w:pStyle w:val="Heading3"/>
      </w:pPr>
      <w:r>
        <w:t>Invalid Examples</w:t>
      </w:r>
    </w:p>
    <w:p>
      <w:r>
        <w:rPr>
          <w:b/>
          <w:color w:val="666666"/>
          <w:sz w:val="16"/>
        </w:rPr>
        <w:t>[http]</w:t>
      </w:r>
    </w:p>
    <w:p>
      <w:pPr>
        <w:shd w:fill="F2F2F2" w:val="clear"/>
      </w:pPr>
      <w:r>
        <w:rPr>
          <w:rFonts w:ascii="Courier New" w:hAnsi="Courier New"/>
          <w:sz w:val="17"/>
        </w:rPr>
        <w:t>/messages/outbound/clicks/</w:t>
        <w:br/>
        <w:t>/messages/outbound/clicks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any</w:t>
            </w:r>
          </w:p>
        </w:tc>
        <w:tc>
          <w:tcPr>
            <w:tcW w:type="dxa" w:w="2880"/>
          </w:tcPr>
          <w:p>
            <w:r>
              <w:t>The ID of the Outbound Message for which click statistics should be retrieved.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Number of message clicks to return per request. Max 500. Sent in the URL query string.</w:t>
            </w:r>
          </w:p>
        </w:tc>
      </w:tr>
      <w:tr>
        <w:tc>
          <w:tcPr>
            <w:tcW w:type="dxa" w:w="2880"/>
          </w:tcPr>
          <w:p>
            <w:r>
              <w:t>offset</w:t>
            </w:r>
          </w:p>
        </w:tc>
        <w:tc>
          <w:tcPr>
            <w:tcW w:type="dxa" w:w="2880"/>
          </w:tcPr>
          <w:p>
            <w:r>
              <w:t>any</w:t>
            </w:r>
          </w:p>
        </w:tc>
        <w:tc>
          <w:tcPr>
            <w:tcW w:type="dxa" w:w="2880"/>
          </w:tcPr>
          <w:p>
            <w:r>
              <w:t>Number of messages to skip.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123,</w:t>
        <w:br/>
        <w:t xml:space="preserve"> "Clicks": [</w:t>
        <w:br/>
        <w:t xml:space="preserve"> {</w:t>
        <w:br/>
        <w:t xml:space="preserve"> "ClickLocation": "HTML",</w:t>
        <w:br/>
        <w:t xml:space="preserve"> "Client": "any",</w:t>
        <w:br/>
        <w:t xml:space="preserve"> "OS": "any",</w:t>
        <w:br/>
        <w:t xml:space="preserve"> "Platform": "WebMail",</w:t>
        <w:br/>
        <w:t xml:space="preserve"> "UserAgent": "Mozilla/5.0 (Macintosh; Intel Mac OS X 10_15_7) AppleWebKit/537.36 (KHTML, like Gecko) Chrome/122.0.0.0 Safari/537.36",</w:t>
        <w:br/>
        <w:t xml:space="preserve"> "OriginalLink": "https://example.com/pricing",</w:t>
        <w:br/>
        <w:t xml:space="preserve"> "Geo": "any",</w:t>
        <w:br/>
        <w:t xml:space="preserve"> "MessageID": "0a129aee-e1cd-4c55-9e3e-8f0d2d7c1a2b",</w:t>
        <w:br/>
        <w:t xml:space="preserve"> "ReceivedAt": "2026-03-14T12:34:56Z",</w:t>
        <w:br/>
        <w:t xml:space="preserve"> "Tag": "welcome-series",</w:t>
        <w:br/>
        <w:t xml:space="preserve"> "Recipient": "recipient@example.com"</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click events available for the message.</w:t>
            </w:r>
          </w:p>
        </w:tc>
      </w:tr>
      <w:tr>
        <w:tc>
          <w:tcPr>
            <w:tcW w:type="dxa" w:w="2880"/>
          </w:tcPr>
          <w:p>
            <w:r>
              <w:t>Clicks</w:t>
            </w:r>
          </w:p>
        </w:tc>
        <w:tc>
          <w:tcPr>
            <w:tcW w:type="dxa" w:w="2880"/>
          </w:tcPr>
          <w:p>
            <w:r>
              <w:t>array</w:t>
            </w:r>
          </w:p>
        </w:tc>
        <w:tc>
          <w:tcPr>
            <w:tcW w:type="dxa" w:w="2880"/>
          </w:tcPr>
          <w:p>
            <w:r>
              <w:t>Array of click event objects.</w:t>
            </w:r>
          </w:p>
        </w:tc>
      </w:tr>
      <w:tr>
        <w:tc>
          <w:tcPr>
            <w:tcW w:type="dxa" w:w="2880"/>
          </w:tcPr>
          <w:p>
            <w:r>
              <w:t>Clicks.ClickLocation</w:t>
            </w:r>
          </w:p>
        </w:tc>
        <w:tc>
          <w:tcPr>
            <w:tcW w:type="dxa" w:w="2880"/>
          </w:tcPr>
          <w:p>
            <w:r>
              <w:t>string</w:t>
            </w:r>
          </w:p>
        </w:tc>
        <w:tc>
          <w:tcPr>
            <w:tcW w:type="dxa" w:w="2880"/>
          </w:tcPr>
          <w:p>
            <w:r>
              <w:t>Where the click occurred (as provided by Postmark).</w:t>
            </w:r>
          </w:p>
        </w:tc>
      </w:tr>
      <w:tr>
        <w:tc>
          <w:tcPr>
            <w:tcW w:type="dxa" w:w="2880"/>
          </w:tcPr>
          <w:p>
            <w:r>
              <w:t>Clicks.Client</w:t>
            </w:r>
          </w:p>
        </w:tc>
        <w:tc>
          <w:tcPr>
            <w:tcW w:type="dxa" w:w="2880"/>
          </w:tcPr>
          <w:p>
            <w:r>
              <w:t>any</w:t>
            </w:r>
          </w:p>
        </w:tc>
        <w:tc>
          <w:tcPr>
            <w:tcW w:type="dxa" w:w="2880"/>
          </w:tcPr>
          <w:p>
            <w:r>
              <w:t>Client information (type not specified in source).</w:t>
            </w:r>
          </w:p>
        </w:tc>
      </w:tr>
      <w:tr>
        <w:tc>
          <w:tcPr>
            <w:tcW w:type="dxa" w:w="2880"/>
          </w:tcPr>
          <w:p>
            <w:r>
              <w:t>Clicks.OS</w:t>
            </w:r>
          </w:p>
        </w:tc>
        <w:tc>
          <w:tcPr>
            <w:tcW w:type="dxa" w:w="2880"/>
          </w:tcPr>
          <w:p>
            <w:r>
              <w:t>any</w:t>
            </w:r>
          </w:p>
        </w:tc>
        <w:tc>
          <w:tcPr>
            <w:tcW w:type="dxa" w:w="2880"/>
          </w:tcPr>
          <w:p>
            <w:r>
              <w:t>Operating system information (type not specified in source).</w:t>
            </w:r>
          </w:p>
        </w:tc>
      </w:tr>
      <w:tr>
        <w:tc>
          <w:tcPr>
            <w:tcW w:type="dxa" w:w="2880"/>
          </w:tcPr>
          <w:p>
            <w:r>
              <w:t>Clicks.Platform</w:t>
            </w:r>
          </w:p>
        </w:tc>
        <w:tc>
          <w:tcPr>
            <w:tcW w:type="dxa" w:w="2880"/>
          </w:tcPr>
          <w:p>
            <w:r>
              <w:t>string</w:t>
            </w:r>
          </w:p>
        </w:tc>
        <w:tc>
          <w:tcPr>
            <w:tcW w:type="dxa" w:w="2880"/>
          </w:tcPr>
          <w:p>
            <w:r>
              <w:t>Platform information (as provided by Postmark).</w:t>
            </w:r>
          </w:p>
        </w:tc>
      </w:tr>
      <w:tr>
        <w:tc>
          <w:tcPr>
            <w:tcW w:type="dxa" w:w="2880"/>
          </w:tcPr>
          <w:p>
            <w:r>
              <w:t>Clicks.UserAgent</w:t>
            </w:r>
          </w:p>
        </w:tc>
        <w:tc>
          <w:tcPr>
            <w:tcW w:type="dxa" w:w="2880"/>
          </w:tcPr>
          <w:p>
            <w:r>
              <w:t>string</w:t>
            </w:r>
          </w:p>
        </w:tc>
        <w:tc>
          <w:tcPr>
            <w:tcW w:type="dxa" w:w="2880"/>
          </w:tcPr>
          <w:p>
            <w:r>
              <w:t>User agent string associated with the click.</w:t>
            </w:r>
          </w:p>
        </w:tc>
      </w:tr>
      <w:tr>
        <w:tc>
          <w:tcPr>
            <w:tcW w:type="dxa" w:w="2880"/>
          </w:tcPr>
          <w:p>
            <w:r>
              <w:t>Clicks.OriginalLink</w:t>
            </w:r>
          </w:p>
        </w:tc>
        <w:tc>
          <w:tcPr>
            <w:tcW w:type="dxa" w:w="2880"/>
          </w:tcPr>
          <w:p>
            <w:r>
              <w:t>string</w:t>
            </w:r>
          </w:p>
        </w:tc>
        <w:tc>
          <w:tcPr>
            <w:tcW w:type="dxa" w:w="2880"/>
          </w:tcPr>
          <w:p>
            <w:r>
              <w:t>The original URL that was clicked.</w:t>
            </w:r>
          </w:p>
        </w:tc>
      </w:tr>
      <w:tr>
        <w:tc>
          <w:tcPr>
            <w:tcW w:type="dxa" w:w="2880"/>
          </w:tcPr>
          <w:p>
            <w:r>
              <w:t>Clicks.Geo</w:t>
            </w:r>
          </w:p>
        </w:tc>
        <w:tc>
          <w:tcPr>
            <w:tcW w:type="dxa" w:w="2880"/>
          </w:tcPr>
          <w:p>
            <w:r>
              <w:t>any</w:t>
            </w:r>
          </w:p>
        </w:tc>
        <w:tc>
          <w:tcPr>
            <w:tcW w:type="dxa" w:w="2880"/>
          </w:tcPr>
          <w:p>
            <w:r>
              <w:t>Geo information (type not specified in source).</w:t>
            </w:r>
          </w:p>
        </w:tc>
      </w:tr>
      <w:tr>
        <w:tc>
          <w:tcPr>
            <w:tcW w:type="dxa" w:w="2880"/>
          </w:tcPr>
          <w:p>
            <w:r>
              <w:t>Clicks.MessageID</w:t>
            </w:r>
          </w:p>
        </w:tc>
        <w:tc>
          <w:tcPr>
            <w:tcW w:type="dxa" w:w="2880"/>
          </w:tcPr>
          <w:p>
            <w:r>
              <w:t>string</w:t>
            </w:r>
          </w:p>
        </w:tc>
        <w:tc>
          <w:tcPr>
            <w:tcW w:type="dxa" w:w="2880"/>
          </w:tcPr>
          <w:p>
            <w:r>
              <w:t>The outbound message ID associated with the click.</w:t>
            </w:r>
          </w:p>
        </w:tc>
      </w:tr>
      <w:tr>
        <w:tc>
          <w:tcPr>
            <w:tcW w:type="dxa" w:w="2880"/>
          </w:tcPr>
          <w:p>
            <w:r>
              <w:t>Clicks.ReceivedAt</w:t>
            </w:r>
          </w:p>
        </w:tc>
        <w:tc>
          <w:tcPr>
            <w:tcW w:type="dxa" w:w="2880"/>
          </w:tcPr>
          <w:p>
            <w:r>
              <w:t>string</w:t>
            </w:r>
          </w:p>
        </w:tc>
        <w:tc>
          <w:tcPr>
            <w:tcW w:type="dxa" w:w="2880"/>
          </w:tcPr>
          <w:p>
            <w:r>
              <w:t>Timestamp when the click was received.</w:t>
            </w:r>
          </w:p>
        </w:tc>
      </w:tr>
      <w:tr>
        <w:tc>
          <w:tcPr>
            <w:tcW w:type="dxa" w:w="2880"/>
          </w:tcPr>
          <w:p>
            <w:r>
              <w:t>Clicks.Tag</w:t>
            </w:r>
          </w:p>
        </w:tc>
        <w:tc>
          <w:tcPr>
            <w:tcW w:type="dxa" w:w="2880"/>
          </w:tcPr>
          <w:p>
            <w:r>
              <w:t>string</w:t>
            </w:r>
          </w:p>
        </w:tc>
        <w:tc>
          <w:tcPr>
            <w:tcW w:type="dxa" w:w="2880"/>
          </w:tcPr>
          <w:p>
            <w:r>
              <w:t>Tag associated with the message/click (if any).</w:t>
            </w:r>
          </w:p>
        </w:tc>
      </w:tr>
      <w:tr>
        <w:tc>
          <w:tcPr>
            <w:tcW w:type="dxa" w:w="2880"/>
          </w:tcPr>
          <w:p>
            <w:r>
              <w:t>Clicks.Recipient</w:t>
            </w:r>
          </w:p>
        </w:tc>
        <w:tc>
          <w:tcPr>
            <w:tcW w:type="dxa" w:w="2880"/>
          </w:tcPr>
          <w:p>
            <w:r>
              <w:t>string</w:t>
            </w:r>
          </w:p>
        </w:tc>
        <w:tc>
          <w:tcPr>
            <w:tcW w:type="dxa" w:w="2880"/>
          </w:tcPr>
          <w:p>
            <w:r>
              <w:t>Recipient email address associated with the click.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'https://api.postmarkapp.com/messages/outbound/clicks/0a129aee-e1cd-4c55-9e3e-8f0d2d7c1a2b?count=100&amp;offset=0' \</w:t>
        <w:br/>
        <w:t xml:space="preserve"> --header 'Accept: application/json'</w:t>
      </w:r>
    </w:p>
    <w:p>
      <w:pPr>
        <w:pStyle w:val="Heading3"/>
      </w:pPr>
      <w:r>
        <w:t>Example Usage</w:t>
      </w:r>
    </w:p>
    <w:p>
      <w:pPr>
        <w:pStyle w:val="Heading3"/>
      </w:pPr>
      <w:r>
        <w:t>Example 1: Get the first page of clicks (100 per page)</w:t>
      </w:r>
    </w:p>
    <w:p>
      <w:pPr>
        <w:pStyle w:val="Heading3"/>
      </w:pPr>
      <w:r>
        <w:t>Example 2: Paginate to the next page</w:t>
      </w:r>
    </w:p>
    <w:p>
      <w:r>
        <w:rPr>
          <w:b/>
          <w:color w:val="666666"/>
          <w:sz w:val="16"/>
        </w:rPr>
        <w:t>[bash]</w:t>
      </w:r>
    </w:p>
    <w:p>
      <w:pPr>
        <w:shd w:fill="F2F2F2" w:val="clear"/>
      </w:pPr>
      <w:r>
        <w:rPr>
          <w:rFonts w:ascii="Courier New" w:hAnsi="Courier New"/>
          <w:sz w:val="17"/>
        </w:rPr>
        <w:t>curl -i --request GET \</w:t>
        <w:br/>
        <w:t xml:space="preserve"> 'https://api.postmarkapp.com/messages/outbound/clicks/0a129aee-e1cd-4c55-9e3e-8f0d2d7c1a2b?count=100&amp;offset=100' \</w:t>
        <w:br/>
        <w:t xml:space="preserve"> --header 'Accept: application/json'</w:t>
      </w:r>
    </w:p>
    <w:p>
      <w:pPr>
        <w:pStyle w:val="Heading3"/>
      </w:pPr>
      <w:r>
        <w:t>Notes</w:t>
      </w:r>
    </w:p>
    <w:p>
      <w:pPr>
        <w:pStyle w:val="ListBullet"/>
      </w:pPr>
      <w:r>
        <w:t>The documentation specifies an auth header X-Postmark-Server-Token is required, but authentication headers are intentionally omitted from this knowledge file.</w:t>
      </w:r>
    </w:p>
    <w:p>
      <w:pPr>
        <w:pStyle w:val="ListBullet"/>
      </w:pPr>
      <w:r>
        <w:t>count is capped at 500 per request.</w:t>
      </w:r>
    </w:p>
    <w:p>
      <w:pPr>
        <w:pStyle w:val="Heading3"/>
      </w:pPr>
      <w:r>
        <w:t>Related messages actions</w:t>
      </w:r>
    </w:p>
    <w:p>
      <w:pPr>
        <w:pStyle w:val="ListBullet"/>
      </w:pPr>
      <w:r>
        <w:t>[GET] Get an Outbound Message Dump — /messages/outbound/{{messageid}}/dump</w:t>
      </w:r>
    </w:p>
    <w:p>
      <w:pPr>
        <w:pStyle w:val="ListBullet"/>
      </w:pPr>
      <w:r>
        <w:t>[GET] Retrieve Opens for a Single Outbound Message — /messages/outbound/opens/{{messageid}}</w:t>
      </w:r>
    </w:p>
    <w:p>
      <w:pPr>
        <w:pStyle w:val="ListBullet"/>
      </w:pPr>
      <w:r>
        <w:t>[GET] Get Outbound Message Details — /messages/outbound/{{messageid}}/details</w:t>
      </w:r>
    </w:p>
    <w:p>
      <w:pPr>
        <w:pStyle w:val="ListBullet"/>
      </w:pPr>
      <w:r>
        <w:t>[GET] Search Outbound Messages — /messages/outbound</w:t>
      </w:r>
    </w:p>
    <w:p>
      <w:r>
        <w:br w:type="page"/>
      </w:r>
    </w:p>
    <w:p>
      <w:pPr>
        <w:pStyle w:val="Heading2"/>
      </w:pPr>
      <w:r>
        <w:t>40. [GET] Get Outbound Bounce Counts</w:t>
      </w:r>
    </w:p>
    <w:p>
      <w:r>
        <w:rPr>
          <w:b/>
        </w:rPr>
        <w:t xml:space="preserve">Endpoint: </w:t>
      </w:r>
      <w:r>
        <w:rPr>
          <w:rFonts w:ascii="Courier New" w:hAnsi="Courier New"/>
          <w:sz w:val="18"/>
        </w:rPr>
        <w:t>/stats/outbound/bounces</w:t>
      </w:r>
    </w:p>
    <w:p>
      <w:pPr>
        <w:pStyle w:val="Heading3"/>
      </w:pPr>
      <w:r>
        <w:t>Prerequisites</w:t>
      </w:r>
    </w:p>
    <w:p>
      <w:pPr>
        <w:pStyle w:val="ListBullet"/>
      </w:pPr>
      <w:r>
        <w:t>You must have access to the Postmark Server whose outbound bounce statistics you want to retrieve.</w:t>
      </w:r>
    </w:p>
    <w:p>
      <w:pPr>
        <w:pStyle w:val="Heading3"/>
      </w:pPr>
      <w:r>
        <w:t>Method</w:t>
      </w:r>
    </w:p>
    <w:p>
      <w:r>
        <w:t>GET</w:t>
      </w:r>
    </w:p>
    <w:p>
      <w:pPr>
        <w:pStyle w:val="Heading3"/>
      </w:pPr>
      <w:r>
        <w:t>URL</w:t>
      </w:r>
    </w:p>
    <w:p>
      <w:r>
        <w:t>https://api.postmarkapp.com/stats/outbound/bounces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outbound bounce counts for a Postmark Server. You can optionally filter results by tag and by a date range, and the response includes totals plus a per-day breakdown.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in this knowledge file (e.g., X-Postmark-Server-Token).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any</w:t>
            </w:r>
          </w:p>
        </w:tc>
        <w:tc>
          <w:tcPr>
            <w:tcW w:type="dxa" w:w="2880"/>
          </w:tcPr>
          <w:p>
            <w:r>
              <w:t>Filter stats by tag.</w:t>
            </w:r>
          </w:p>
        </w:tc>
      </w:tr>
      <w:tr>
        <w:tc>
          <w:tcPr>
            <w:tcW w:type="dxa" w:w="2880"/>
          </w:tcPr>
          <w:p>
            <w:r>
              <w:t>fromdate</w:t>
            </w:r>
          </w:p>
        </w:tc>
        <w:tc>
          <w:tcPr>
            <w:tcW w:type="dxa" w:w="2880"/>
          </w:tcPr>
          <w:p>
            <w:r>
              <w:t>any</w:t>
            </w:r>
          </w:p>
        </w:tc>
        <w:tc>
          <w:tcPr>
            <w:tcW w:type="dxa" w:w="2880"/>
          </w:tcPr>
          <w:p>
            <w:r>
              <w:t>Filter stats starting from the date specified (example: 2014-01-01).</w:t>
            </w:r>
          </w:p>
        </w:tc>
      </w:tr>
      <w:tr>
        <w:tc>
          <w:tcPr>
            <w:tcW w:type="dxa" w:w="2880"/>
          </w:tcPr>
          <w:p>
            <w:r>
              <w:t>todate</w:t>
            </w:r>
          </w:p>
        </w:tc>
        <w:tc>
          <w:tcPr>
            <w:tcW w:type="dxa" w:w="2880"/>
          </w:tcPr>
          <w:p>
            <w:r>
              <w:t>any</w:t>
            </w:r>
          </w:p>
        </w:tc>
        <w:tc>
          <w:tcPr>
            <w:tcW w:type="dxa" w:w="2880"/>
          </w:tcPr>
          <w:p>
            <w:r>
              <w:t>Filter stats up to the date specified (example: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"HardBounce": 12,</w:t>
        <w:br/>
        <w:t xml:space="preserve"> "SMTPApiError": 3,</w:t>
        <w:br/>
        <w:t xml:space="preserve"> "SoftBounce": 8,</w:t>
        <w:br/>
        <w:t xml:space="preserve"> "Transient": 5,</w:t>
        <w:br/>
        <w:t xml:space="preserve"> "Days": [</w:t>
        <w:br/>
        <w:t xml:space="preserve"> {</w:t>
        <w:br/>
        <w:t xml:space="preserve"> "Date": "2014-01-01",</w:t>
        <w:br/>
        <w:t xml:space="preserve"> "HardBounce": 1,</w:t>
        <w:br/>
        <w:t xml:space="preserve"> "SoftBounce": 0,</w:t>
        <w:br/>
        <w:t xml:space="preserve"> "SMTPApiError": 0,</w:t>
        <w:br/>
        <w:t xml:space="preserve"> "Transient": 0</w:t>
        <w:br/>
        <w:t xml:space="preserve"> },</w:t>
        <w:br/>
        <w:t xml:space="preserve"> {</w:t>
        <w:br/>
        <w:t xml:space="preserve"> "Date": "2014-01-02",</w:t>
        <w:br/>
        <w:t xml:space="preserve"> "HardBounce": 0,</w:t>
        <w:br/>
        <w:t xml:space="preserve"> "SoftBounce": 2,</w:t>
        <w:br/>
        <w:t xml:space="preserve"> "SMTPApiError": 1,</w:t>
        <w:br/>
        <w:t xml:space="preserve"> "Transient": 0</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HardBounce</w:t>
            </w:r>
          </w:p>
        </w:tc>
        <w:tc>
          <w:tcPr>
            <w:tcW w:type="dxa" w:w="2880"/>
          </w:tcPr>
          <w:p>
            <w:r>
              <w:t>integer</w:t>
            </w:r>
          </w:p>
        </w:tc>
        <w:tc>
          <w:tcPr>
            <w:tcW w:type="dxa" w:w="2880"/>
          </w:tcPr>
          <w:p>
            <w:r>
              <w:t>Total number of hard bounces in the selected period.</w:t>
            </w:r>
          </w:p>
        </w:tc>
      </w:tr>
      <w:tr>
        <w:tc>
          <w:tcPr>
            <w:tcW w:type="dxa" w:w="2880"/>
          </w:tcPr>
          <w:p>
            <w:r>
              <w:t>SMTPApiError</w:t>
            </w:r>
          </w:p>
        </w:tc>
        <w:tc>
          <w:tcPr>
            <w:tcW w:type="dxa" w:w="2880"/>
          </w:tcPr>
          <w:p>
            <w:r>
              <w:t>integer</w:t>
            </w:r>
          </w:p>
        </w:tc>
        <w:tc>
          <w:tcPr>
            <w:tcW w:type="dxa" w:w="2880"/>
          </w:tcPr>
          <w:p>
            <w:r>
              <w:t>Total number of SMTP API errors in the selected period.</w:t>
            </w:r>
          </w:p>
        </w:tc>
      </w:tr>
      <w:tr>
        <w:tc>
          <w:tcPr>
            <w:tcW w:type="dxa" w:w="2880"/>
          </w:tcPr>
          <w:p>
            <w:r>
              <w:t>SoftBounce</w:t>
            </w:r>
          </w:p>
        </w:tc>
        <w:tc>
          <w:tcPr>
            <w:tcW w:type="dxa" w:w="2880"/>
          </w:tcPr>
          <w:p>
            <w:r>
              <w:t>integer</w:t>
            </w:r>
          </w:p>
        </w:tc>
        <w:tc>
          <w:tcPr>
            <w:tcW w:type="dxa" w:w="2880"/>
          </w:tcPr>
          <w:p>
            <w:r>
              <w:t>Total number of soft bounces in the selected period.</w:t>
            </w:r>
          </w:p>
        </w:tc>
      </w:tr>
      <w:tr>
        <w:tc>
          <w:tcPr>
            <w:tcW w:type="dxa" w:w="2880"/>
          </w:tcPr>
          <w:p>
            <w:r>
              <w:t>Transient</w:t>
            </w:r>
          </w:p>
        </w:tc>
        <w:tc>
          <w:tcPr>
            <w:tcW w:type="dxa" w:w="2880"/>
          </w:tcPr>
          <w:p>
            <w:r>
              <w:t>integer</w:t>
            </w:r>
          </w:p>
        </w:tc>
        <w:tc>
          <w:tcPr>
            <w:tcW w:type="dxa" w:w="2880"/>
          </w:tcPr>
          <w:p>
            <w:r>
              <w:t>Total number of transient bounces in the selected period.</w:t>
            </w:r>
          </w:p>
        </w:tc>
      </w:tr>
      <w:tr>
        <w:tc>
          <w:tcPr>
            <w:tcW w:type="dxa" w:w="2880"/>
          </w:tcPr>
          <w:p>
            <w:r>
              <w:t>Days</w:t>
            </w:r>
          </w:p>
        </w:tc>
        <w:tc>
          <w:tcPr>
            <w:tcW w:type="dxa" w:w="2880"/>
          </w:tcPr>
          <w:p>
            <w:r>
              <w:t>array</w:t>
            </w:r>
          </w:p>
        </w:tc>
        <w:tc>
          <w:tcPr>
            <w:tcW w:type="dxa" w:w="2880"/>
          </w:tcPr>
          <w:p>
            <w:r>
              <w:t>Array of daily bounce statistics.</w:t>
            </w:r>
          </w:p>
        </w:tc>
      </w:tr>
      <w:tr>
        <w:tc>
          <w:tcPr>
            <w:tcW w:type="dxa" w:w="2880"/>
          </w:tcPr>
          <w:p>
            <w:r>
              <w:t>Days.Date</w:t>
            </w:r>
          </w:p>
        </w:tc>
        <w:tc>
          <w:tcPr>
            <w:tcW w:type="dxa" w:w="2880"/>
          </w:tcPr>
          <w:p>
            <w:r>
              <w:t>string</w:t>
            </w:r>
          </w:p>
        </w:tc>
        <w:tc>
          <w:tcPr>
            <w:tcW w:type="dxa" w:w="2880"/>
          </w:tcPr>
          <w:p>
            <w:r>
              <w:t>Date for the daily statistics entry.</w:t>
            </w:r>
          </w:p>
        </w:tc>
      </w:tr>
      <w:tr>
        <w:tc>
          <w:tcPr>
            <w:tcW w:type="dxa" w:w="2880"/>
          </w:tcPr>
          <w:p>
            <w:r>
              <w:t>Days.HardBounce</w:t>
            </w:r>
          </w:p>
        </w:tc>
        <w:tc>
          <w:tcPr>
            <w:tcW w:type="dxa" w:w="2880"/>
          </w:tcPr>
          <w:p>
            <w:r>
              <w:t>integer</w:t>
            </w:r>
          </w:p>
        </w:tc>
        <w:tc>
          <w:tcPr>
            <w:tcW w:type="dxa" w:w="2880"/>
          </w:tcPr>
          <w:p>
            <w:r>
              <w:t>Hard bounces for that date.</w:t>
            </w:r>
          </w:p>
        </w:tc>
      </w:tr>
      <w:tr>
        <w:tc>
          <w:tcPr>
            <w:tcW w:type="dxa" w:w="2880"/>
          </w:tcPr>
          <w:p>
            <w:r>
              <w:t>Days.SoftBounce</w:t>
            </w:r>
          </w:p>
        </w:tc>
        <w:tc>
          <w:tcPr>
            <w:tcW w:type="dxa" w:w="2880"/>
          </w:tcPr>
          <w:p>
            <w:r>
              <w:t>integer</w:t>
            </w:r>
          </w:p>
        </w:tc>
        <w:tc>
          <w:tcPr>
            <w:tcW w:type="dxa" w:w="2880"/>
          </w:tcPr>
          <w:p>
            <w:r>
              <w:t>Soft bounces for that date.</w:t>
            </w:r>
          </w:p>
        </w:tc>
      </w:tr>
      <w:tr>
        <w:tc>
          <w:tcPr>
            <w:tcW w:type="dxa" w:w="2880"/>
          </w:tcPr>
          <w:p>
            <w:r>
              <w:t>Days.SMTPApiError</w:t>
            </w:r>
          </w:p>
        </w:tc>
        <w:tc>
          <w:tcPr>
            <w:tcW w:type="dxa" w:w="2880"/>
          </w:tcPr>
          <w:p>
            <w:r>
              <w:t>integer</w:t>
            </w:r>
          </w:p>
        </w:tc>
        <w:tc>
          <w:tcPr>
            <w:tcW w:type="dxa" w:w="2880"/>
          </w:tcPr>
          <w:p>
            <w:r>
              <w:t>SMTP API errors for that date.</w:t>
            </w:r>
          </w:p>
        </w:tc>
      </w:tr>
      <w:tr>
        <w:tc>
          <w:tcPr>
            <w:tcW w:type="dxa" w:w="2880"/>
          </w:tcPr>
          <w:p>
            <w:r>
              <w:t>Days.Transient</w:t>
            </w:r>
          </w:p>
        </w:tc>
        <w:tc>
          <w:tcPr>
            <w:tcW w:type="dxa" w:w="2880"/>
          </w:tcPr>
          <w:p>
            <w:r>
              <w:t>integer</w:t>
            </w:r>
          </w:p>
        </w:tc>
        <w:tc>
          <w:tcPr>
            <w:tcW w:type="dxa" w:w="2880"/>
          </w:tcPr>
          <w:p>
            <w:r>
              <w:t>Transient bounces for that 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'https://api.postmarkapp.com/stats/outbound/bounces?fromdate=2014-01-01&amp;todate=2014-02-01&amp;tag=welcome-series' \</w:t>
        <w:br/>
        <w:t xml:space="preserve"> --header 'Accept: application/json'</w:t>
      </w:r>
    </w:p>
    <w:p>
      <w:pPr>
        <w:pStyle w:val="Heading3"/>
      </w:pPr>
      <w:r>
        <w:t>Example Usage</w:t>
      </w:r>
    </w:p>
    <w:p>
      <w:pPr>
        <w:pStyle w:val="Heading3"/>
      </w:pPr>
      <w:r>
        <w:t>Example 1: Get bounce counts for a date range</w:t>
      </w:r>
    </w:p>
    <w:p>
      <w:r>
        <w:rPr>
          <w:b/>
          <w:color w:val="666666"/>
          <w:sz w:val="16"/>
        </w:rPr>
        <w:t>[bash]</w:t>
      </w:r>
    </w:p>
    <w:p>
      <w:pPr>
        <w:shd w:fill="F2F2F2" w:val="clear"/>
      </w:pPr>
      <w:r>
        <w:rPr>
          <w:rFonts w:ascii="Courier New" w:hAnsi="Courier New"/>
          <w:sz w:val="17"/>
        </w:rPr>
        <w:t>curl -sS --request GET 'https://api.postmarkapp.com/stats/outbound/bounces?fromdate=2014-01-01&amp;todate=2014-02-01' \</w:t>
        <w:br/>
        <w:t xml:space="preserve"> --header 'Accept: application/json'</w:t>
      </w:r>
    </w:p>
    <w:p>
      <w:pPr>
        <w:pStyle w:val="Heading3"/>
      </w:pPr>
      <w:r>
        <w:t>Example 2: Filter bounce counts by tag</w:t>
      </w:r>
    </w:p>
    <w:p>
      <w:r>
        <w:rPr>
          <w:b/>
          <w:color w:val="666666"/>
          <w:sz w:val="16"/>
        </w:rPr>
        <w:t>[bash]</w:t>
      </w:r>
    </w:p>
    <w:p>
      <w:pPr>
        <w:shd w:fill="F2F2F2" w:val="clear"/>
      </w:pPr>
      <w:r>
        <w:rPr>
          <w:rFonts w:ascii="Courier New" w:hAnsi="Courier New"/>
          <w:sz w:val="17"/>
        </w:rPr>
        <w:t>curl -sS --request GET 'https://api.postmarkapp.com/stats/outbound/bounces?tag=receipt-emails' \</w:t>
        <w:br/>
        <w:t xml:space="preserve"> --header 'Accept: application/json'</w:t>
      </w:r>
    </w:p>
    <w:p>
      <w:pPr>
        <w:pStyle w:val="Heading3"/>
      </w:pPr>
      <w:r>
        <w:t>Example 3: Filter by tag and date range</w:t>
      </w:r>
    </w:p>
    <w:p>
      <w:r>
        <w:rPr>
          <w:b/>
          <w:color w:val="666666"/>
          <w:sz w:val="16"/>
        </w:rPr>
        <w:t>[bash]</w:t>
      </w:r>
    </w:p>
    <w:p>
      <w:pPr>
        <w:shd w:fill="F2F2F2" w:val="clear"/>
      </w:pPr>
      <w:r>
        <w:rPr>
          <w:rFonts w:ascii="Courier New" w:hAnsi="Courier New"/>
          <w:sz w:val="17"/>
        </w:rPr>
        <w:t>curl -sS --request GET 'https://api.postmarkapp.com/stats/outbound/bounces?tag=welcome-series&amp;fromdate=2014-01-01&amp;todate=2014-02-01' \</w:t>
        <w:br/>
        <w:t xml:space="preserve"> --header 'Accept: application/json'</w:t>
      </w:r>
    </w:p>
    <w:p>
      <w:pPr>
        <w:pStyle w:val="Heading3"/>
      </w:pPr>
      <w:r>
        <w:t>Behavior</w:t>
      </w:r>
    </w:p>
    <w:p>
      <w:pPr>
        <w:pStyle w:val="ListBullet"/>
      </w:pPr>
      <w:r>
        <w:t>Accepts optional query filters (tag, fromdate, todate).</w:t>
      </w:r>
    </w:p>
    <w:p>
      <w:pPr>
        <w:pStyle w:val="ListBullet"/>
      </w:pPr>
      <w:r>
        <w:t>Computes total bounce counts for the selected period.</w:t>
      </w:r>
    </w:p>
    <w:p>
      <w:pPr>
        <w:pStyle w:val="ListBullet"/>
      </w:pPr>
      <w:r>
        <w:t>Returns a daily breakdown in Days.</w:t>
      </w:r>
    </w:p>
    <w:p>
      <w:pPr>
        <w:pStyle w:val="Heading3"/>
      </w:pPr>
      <w:r>
        <w:t>Error Handling</w:t>
      </w:r>
    </w:p>
    <w:p>
      <w:pPr>
        <w:pStyle w:val="ListBullet"/>
      </w:pPr>
      <w:r>
        <w:t>422 Client Error: Returned for client-side issues (reference provided as 422).</w:t>
      </w:r>
    </w:p>
    <w:p>
      <w:pPr>
        <w:pStyle w:val="ListBullet"/>
      </w:pPr>
      <w:r>
        <w:t>500 Server Error: Returned for server-side failures (reference provided as 500).</w:t>
      </w:r>
    </w:p>
    <w:p>
      <w:r>
        <w:br w:type="page"/>
      </w:r>
    </w:p>
    <w:p>
      <w:pPr>
        <w:pStyle w:val="Heading2"/>
      </w:pPr>
      <w:r>
        <w:t>41. [POST] Create a Template</w:t>
      </w:r>
    </w:p>
    <w:p>
      <w:r>
        <w:rPr>
          <w:b/>
        </w:rPr>
        <w:t xml:space="preserve">Endpoint: </w:t>
      </w:r>
      <w:r>
        <w:rPr>
          <w:rFonts w:ascii="Courier New" w:hAnsi="Courier New"/>
          <w:sz w:val="18"/>
        </w:rPr>
        <w:t>/templates</w:t>
      </w:r>
    </w:p>
    <w:p>
      <w:pPr>
        <w:pStyle w:val="Heading3"/>
      </w:pPr>
      <w:r>
        <w:t>Prerequisites</w:t>
      </w:r>
    </w:p>
    <w:p>
      <w:pPr>
        <w:pStyle w:val="ListBullet"/>
      </w:pPr>
      <w:r>
        <w:t>You must have access to a Postmark Server where the template will be created.</w:t>
      </w:r>
    </w:p>
    <w:p>
      <w:pPr>
        <w:pStyle w:val="Heading3"/>
      </w:pPr>
      <w:r>
        <w:t>Method</w:t>
      </w:r>
    </w:p>
    <w:p>
      <w:r>
        <w:t>POST</w:t>
      </w:r>
    </w:p>
    <w:p>
      <w:pPr>
        <w:pStyle w:val="Heading3"/>
      </w:pPr>
      <w:r>
        <w:t>URL</w:t>
      </w:r>
    </w:p>
    <w:p>
      <w:r>
        <w:t>https://api.postmarkapp.com/templates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template on the Postmark Server associated with the request. The template can include subject, HTML body, and/or text body definitions, and may optionally include an alias for easier reference.</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Do not include authentication headers in this documentation (e.g., X-Postmark-Server-Token). Authentication is handled separately.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friendly display name for the template.</w:t>
            </w:r>
          </w:p>
        </w:tc>
      </w:tr>
      <w:tr>
        <w:tc>
          <w:tcPr>
            <w:tcW w:type="dxa" w:w="2880"/>
          </w:tcPr>
          <w:p>
            <w:r>
              <w:t>Subject</w:t>
            </w:r>
          </w:p>
        </w:tc>
        <w:tc>
          <w:tcPr>
            <w:tcW w:type="dxa" w:w="2880"/>
          </w:tcPr>
          <w:p>
            <w:r>
              <w:t>string</w:t>
            </w:r>
          </w:p>
        </w:tc>
        <w:tc>
          <w:tcPr>
            <w:tcW w:type="dxa" w:w="2880"/>
          </w:tcPr>
          <w:p>
            <w:r>
              <w:t>The Subject template definition for this Template.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Optional string identifier for referring to this Template. Allowed characters: numbers, letters, ., -, _. Must start with a letter.</w:t>
            </w:r>
          </w:p>
        </w:tc>
      </w:tr>
      <w:tr>
        <w:tc>
          <w:tcPr>
            <w:tcW w:type="dxa" w:w="2880"/>
          </w:tcPr>
          <w:p>
            <w:r>
              <w:t>HtmlBody</w:t>
            </w:r>
          </w:p>
        </w:tc>
        <w:tc>
          <w:tcPr>
            <w:tcW w:type="dxa" w:w="2880"/>
          </w:tcPr>
          <w:p>
            <w:r>
              <w:t>string</w:t>
            </w:r>
          </w:p>
        </w:tc>
        <w:tc>
          <w:tcPr>
            <w:tcW w:type="dxa" w:w="2880"/>
          </w:tcPr>
          <w:p>
            <w:r>
              <w:t>The HTML template definition for this Template.</w:t>
            </w:r>
          </w:p>
        </w:tc>
      </w:tr>
      <w:tr>
        <w:tc>
          <w:tcPr>
            <w:tcW w:type="dxa" w:w="2880"/>
          </w:tcPr>
          <w:p>
            <w:r>
              <w:t>TextBody</w:t>
            </w:r>
          </w:p>
        </w:tc>
        <w:tc>
          <w:tcPr>
            <w:tcW w:type="dxa" w:w="2880"/>
          </w:tcPr>
          <w:p>
            <w:r>
              <w:t>string</w:t>
            </w:r>
          </w:p>
        </w:tc>
        <w:tc>
          <w:tcPr>
            <w:tcW w:type="dxa" w:w="2880"/>
          </w:tcPr>
          <w:p>
            <w:r>
              <w:t>The Text template definition for this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"Welcome Email",</w:t>
        <w:br/>
        <w:t xml:space="preserve"> "Alias": "welcome_email",</w:t>
        <w:br/>
        <w:t xml:space="preserve"> "TemplateId": 123456,</w:t>
        <w:br/>
        <w:t xml:space="preserve"> "Active": true</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"error": "Client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 500,</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display name for this template.</w:t>
            </w:r>
          </w:p>
        </w:tc>
      </w:tr>
      <w:tr>
        <w:tc>
          <w:tcPr>
            <w:tcW w:type="dxa" w:w="2880"/>
          </w:tcPr>
          <w:p>
            <w:r>
              <w:t>Alias</w:t>
            </w:r>
          </w:p>
        </w:tc>
        <w:tc>
          <w:tcPr>
            <w:tcW w:type="dxa" w:w="2880"/>
          </w:tcPr>
          <w:p>
            <w:r>
              <w:t>string</w:t>
            </w:r>
          </w:p>
        </w:tc>
        <w:tc>
          <w:tcPr>
            <w:tcW w:type="dxa" w:w="2880"/>
          </w:tcPr>
          <w:p>
            <w:r>
              <w:t>The user-supplied alias for this template.</w:t>
            </w:r>
          </w:p>
        </w:tc>
      </w:tr>
      <w:tr>
        <w:tc>
          <w:tcPr>
            <w:tcW w:type="dxa" w:w="2880"/>
          </w:tcPr>
          <w:p>
            <w:r>
              <w:t>TemplateId</w:t>
            </w:r>
          </w:p>
        </w:tc>
        <w:tc>
          <w:tcPr>
            <w:tcW w:type="dxa" w:w="2880"/>
          </w:tcPr>
          <w:p>
            <w:r>
              <w:t>number</w:t>
            </w:r>
          </w:p>
        </w:tc>
        <w:tc>
          <w:tcPr>
            <w:tcW w:type="dxa" w:w="2880"/>
          </w:tcPr>
          <w:p>
            <w:r>
              <w:t>The associated ID for this template.</w:t>
            </w:r>
          </w:p>
        </w:tc>
      </w:tr>
      <w:tr>
        <w:tc>
          <w:tcPr>
            <w:tcW w:type="dxa" w:w="2880"/>
          </w:tcPr>
          <w:p>
            <w:r>
              <w:t>Active</w:t>
            </w:r>
          </w:p>
        </w:tc>
        <w:tc>
          <w:tcPr>
            <w:tcW w:type="dxa" w:w="2880"/>
          </w:tcPr>
          <w:p>
            <w:r>
              <w:t>boolean</w:t>
            </w:r>
          </w:p>
        </w:tc>
        <w:tc>
          <w:tcPr>
            <w:tcW w:type="dxa" w:w="2880"/>
          </w:tcPr>
          <w:p>
            <w:r>
              <w:t>True if this template is currently available for use.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'https://api.postmarkapp.com/templates' \</w:t>
        <w:br/>
        <w:t xml:space="preserve"> --header 'Accept: application/json' \</w:t>
        <w:br/>
        <w:t xml:space="preserve"> --header 'Content-Type: application/json' \</w:t>
        <w:br/>
        <w:t xml:space="preserve"> --data '{</w:t>
        <w:br/>
        <w:t xml:space="preserve"> "Name": "Welcome Email",</w:t>
        <w:br/>
        <w:t xml:space="preserve"> "Alias": "welcome_email",</w:t>
        <w:br/>
        <w:t xml:space="preserve"> "Subject": "Welcome, {{name}}!",</w:t>
        <w:br/>
        <w:t xml:space="preserve"> "HtmlBody": "&lt;h1&gt;Welcome, {{name}}!&lt;/h1&gt;&lt;p&gt;Thanks for joining.&lt;/p&gt;",</w:t>
        <w:br/>
        <w:t xml:space="preserve"> "TextBody": "Welcome, {{name}}! Thanks for joining."</w:t>
        <w:br/>
        <w:t xml:space="preserve">  }'</w:t>
      </w:r>
    </w:p>
    <w:p>
      <w:pPr>
        <w:pStyle w:val="Heading3"/>
      </w:pPr>
      <w:r>
        <w:t>Example Usage</w:t>
      </w:r>
    </w:p>
    <w:p>
      <w:pPr>
        <w:pStyle w:val="Heading3"/>
      </w:pPr>
      <w:r>
        <w:t>Example 1: Create a template with HTML and Text bodies</w:t>
      </w:r>
    </w:p>
    <w:p>
      <w:r>
        <w:rPr>
          <w:b/>
          <w:color w:val="666666"/>
          <w:sz w:val="16"/>
        </w:rPr>
        <w:t>[bash]</w:t>
      </w:r>
    </w:p>
    <w:p>
      <w:pPr>
        <w:shd w:fill="F2F2F2" w:val="clear"/>
      </w:pPr>
      <w:r>
        <w:rPr>
          <w:rFonts w:ascii="Courier New" w:hAnsi="Courier New"/>
          <w:sz w:val="17"/>
        </w:rPr>
        <w:t>curl -X POST 'https://api.postmarkapp.com/templates' \</w:t>
        <w:br/>
        <w:t xml:space="preserve"> -H 'Accept: application/json' \</w:t>
        <w:br/>
        <w:t xml:space="preserve"> -H 'Content-Type: application/json' \</w:t>
        <w:br/>
        <w:t xml:space="preserve"> -d '{</w:t>
        <w:br/>
        <w:t xml:space="preserve"> "Name": "Password Reset",</w:t>
        <w:br/>
        <w:t xml:space="preserve"> "Alias": "password_reset",</w:t>
        <w:br/>
        <w:t xml:space="preserve"> "Subject": "Reset your password",</w:t>
        <w:br/>
        <w:t xml:space="preserve"> "HtmlBody": "&lt;p&gt;Click here to reset: {{reset_link}}&lt;/p&gt;",</w:t>
        <w:br/>
        <w:t xml:space="preserve"> "TextBody": "Reset your password: {{reset_link}}"</w:t>
        <w:br/>
        <w:t xml:space="preserve">  }'</w:t>
      </w:r>
    </w:p>
    <w:p>
      <w:pPr>
        <w:pStyle w:val="Heading3"/>
      </w:pPr>
      <w:r>
        <w:t>Example 2: Create a template with only a text body</w:t>
      </w:r>
    </w:p>
    <w:p>
      <w:r>
        <w:rPr>
          <w:b/>
          <w:color w:val="666666"/>
          <w:sz w:val="16"/>
        </w:rPr>
        <w:t>[bash]</w:t>
      </w:r>
    </w:p>
    <w:p>
      <w:pPr>
        <w:shd w:fill="F2F2F2" w:val="clear"/>
      </w:pPr>
      <w:r>
        <w:rPr>
          <w:rFonts w:ascii="Courier New" w:hAnsi="Courier New"/>
          <w:sz w:val="17"/>
        </w:rPr>
        <w:t>curl -X POST 'https://api.postmarkapp.com/templates' \</w:t>
        <w:br/>
        <w:t xml:space="preserve"> -H 'Accept: application/json' \</w:t>
        <w:br/>
        <w:t xml:space="preserve"> -H 'Content-Type: application/json' \</w:t>
        <w:br/>
        <w:t xml:space="preserve"> -d '{</w:t>
        <w:br/>
        <w:t xml:space="preserve"> "Name": "Plain Text Notice",</w:t>
        <w:br/>
        <w:t xml:space="preserve"> "Subject": "Important notice",</w:t>
        <w:br/>
        <w:t xml:space="preserve"> "TextBody": "This is a plain text notification."</w:t>
        <w:br/>
        <w:t xml:space="preserve">  }'</w:t>
      </w:r>
    </w:p>
    <w:p>
      <w:pPr>
        <w:pStyle w:val="Heading3"/>
      </w:pPr>
      <w:r>
        <w:t>Behavior</w:t>
      </w:r>
    </w:p>
    <w:p>
      <w:pPr>
        <w:pStyle w:val="ListBullet"/>
      </w:pPr>
      <w:r>
        <w:t>Validates the request body fields (e.g., required Name and Subject).</w:t>
      </w:r>
    </w:p>
    <w:p>
      <w:pPr>
        <w:pStyle w:val="ListBullet"/>
      </w:pPr>
      <w:r>
        <w:t>Creates the template on the Postmark Server associated with the request.</w:t>
      </w:r>
    </w:p>
    <w:p>
      <w:pPr>
        <w:pStyle w:val="ListBullet"/>
      </w:pPr>
      <w:r>
        <w:t>Returns the created template details including TemplateId and Active status.</w:t>
      </w:r>
    </w:p>
    <w:p>
      <w:pPr>
        <w:pStyle w:val="Heading3"/>
      </w:pPr>
      <w:r>
        <w:t>Notes</w:t>
      </w:r>
    </w:p>
    <w:p>
      <w:pPr>
        <w:pStyle w:val="ListBullet"/>
      </w:pPr>
      <w:r>
        <w:t>The request is performed against the Postmark Server identified by the server token (not documented in headers here).</w:t>
      </w:r>
    </w:p>
    <w:p>
      <w:pPr>
        <w:pStyle w:val="ListBullet"/>
      </w:pPr>
      <w:r>
        <w:t>Alias is optional and must follow the allowed character and starting-letter constraints.</w:t>
      </w:r>
    </w:p>
    <w:p>
      <w:pPr>
        <w:pStyle w:val="Heading3"/>
      </w:pPr>
      <w:r>
        <w:t>Error Handling</w:t>
      </w:r>
    </w:p>
    <w:p>
      <w:pPr>
        <w:pStyle w:val="ListBullet"/>
      </w:pPr>
      <w:r>
        <w:t>422 Client Error: Returned for invalid input (reference only in the provided documentation).</w:t>
      </w:r>
    </w:p>
    <w:p>
      <w:pPr>
        <w:pStyle w:val="ListBullet"/>
      </w:pPr>
      <w:r>
        <w:t>500 Server Error: Returned for server-side failures (reference only in the provided documentation).</w:t>
      </w:r>
    </w:p>
    <w:p>
      <w:pPr>
        <w:pStyle w:val="Heading3"/>
      </w:pPr>
      <w:r>
        <w:t>Related templates actions</w:t>
      </w:r>
    </w:p>
    <w:p>
      <w:pPr>
        <w:pStyle w:val="ListBullet"/>
      </w:pPr>
      <w:r>
        <w:t>[POST] Validate a Template’s Test Content — /templates/validate</w:t>
      </w:r>
    </w:p>
    <w:p>
      <w:pPr>
        <w:pStyle w:val="ListBullet"/>
      </w:pPr>
      <w:r>
        <w:t>[PUT] Update a Template (by Template ID or Alias) — /templates/{{templateIdOrAlias}}</w:t>
      </w:r>
    </w:p>
    <w:p>
      <w:pPr>
        <w:pStyle w:val="ListBullet"/>
      </w:pPr>
      <w:r>
        <w:t>[GET] List Templates for a Server — /templates</w:t>
      </w:r>
    </w:p>
    <w:p>
      <w:pPr>
        <w:pStyle w:val="ListBullet"/>
      </w:pPr>
      <w:r>
        <w:t>[DELETE] Delete a Template — /templates/{{templateIdOrAlias}}</w:t>
      </w:r>
    </w:p>
    <w:p>
      <w:pPr>
        <w:pStyle w:val="ListBullet"/>
      </w:pPr>
      <w:r>
        <w:t>[GET] Get a Template — /templates/{{templateIdOrAlias}}</w:t>
      </w:r>
    </w:p>
    <w:p>
      <w:pPr>
        <w:pStyle w:val="ListBullet"/>
      </w:pPr>
      <w:r>
        <w:t>[PUT] Push Templates Between Servers — /templates/push</w:t>
      </w:r>
    </w:p>
    <w:p>
      <w:r>
        <w:br w:type="page"/>
      </w:r>
    </w:p>
    <w:p>
      <w:pPr>
        <w:pStyle w:val="Heading2"/>
      </w:pPr>
      <w:r>
        <w:t>42. [DELETE] Delete a Sender Signature</w:t>
      </w:r>
    </w:p>
    <w:p>
      <w:r>
        <w:rPr>
          <w:b/>
        </w:rPr>
        <w:t xml:space="preserve">Endpoint: </w:t>
      </w:r>
      <w:r>
        <w:rPr>
          <w:rFonts w:ascii="Courier New" w:hAnsi="Courier New"/>
          <w:sz w:val="18"/>
        </w:rPr>
        <w:t>/senders/{{signatureid}}</w:t>
      </w:r>
    </w:p>
    <w:p>
      <w:pPr>
        <w:pStyle w:val="Heading3"/>
      </w:pPr>
      <w:r>
        <w:t>Prerequisites</w:t>
      </w:r>
    </w:p>
    <w:p>
      <w:pPr>
        <w:pStyle w:val="ListBullet"/>
      </w:pPr>
      <w:r>
        <w:t>You must have access to the Postmark account that owns the Sender Signature you want to delete.</w:t>
      </w:r>
    </w:p>
    <w:p>
      <w:pPr>
        <w:pStyle w:val="Heading3"/>
      </w:pPr>
      <w:r>
        <w:t>Method</w:t>
      </w:r>
    </w:p>
    <w:p>
      <w:r>
        <w:t>DELETE</w:t>
      </w:r>
    </w:p>
    <w:p>
      <w:pPr>
        <w:pStyle w:val="Heading3"/>
      </w:pPr>
      <w:r>
        <w:t>URL</w:t>
      </w:r>
    </w:p>
    <w:p>
      <w:r>
        <w:t>https://api.postmarkapp.com/senders/{{signatureid}}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Sender Signature identified by signatureid.</w:t>
      </w:r>
    </w:p>
    <w:p>
      <w:pPr>
        <w:pStyle w:val="Heading3"/>
      </w:pPr>
      <w:r>
        <w:t>Enforcement Rules</w:t>
      </w:r>
    </w:p>
    <w:p>
      <w:pPr>
        <w:pStyle w:val="ListBullet"/>
      </w:pPr>
      <w:r>
        <w:t>The signatureid path parameter must always be present.</w:t>
      </w:r>
    </w:p>
    <w:p>
      <w:pPr>
        <w:pStyle w:val="ListBullet"/>
      </w:pPr>
      <w:r>
        <w:t>If the user provides a signatureid, use that value directly.</w:t>
      </w:r>
    </w:p>
    <w:p>
      <w:pPr>
        <w:pStyle w:val="ListBullet"/>
      </w:pPr>
      <w:r>
        <w:t>Do not call the API with a missing or empty signatureid (e.g., avoid /senders// or /senders).</w:t>
      </w:r>
    </w:p>
    <w:p>
      <w:pPr>
        <w:pStyle w:val="ListBullet"/>
      </w:pPr>
      <w:r>
        <w:t>Always construct the path as /senders/{{signatureid}}, where {{signatureid}} is a non-empty string.</w:t>
      </w:r>
    </w:p>
    <w:p>
      <w:pPr>
        <w:pStyle w:val="ListBullet"/>
      </w:pPr>
      <w:r>
        <w:t>Do not infer or guess the signatureid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/senders/123456</w:t>
        <w:br/>
        <w:t>/senders/abcd1234</w:t>
      </w:r>
    </w:p>
    <w:p>
      <w:pPr>
        <w:pStyle w:val="Heading3"/>
      </w:pPr>
      <w:r>
        <w:t>Invalid Examples</w:t>
      </w:r>
    </w:p>
    <w:p>
      <w:r>
        <w:rPr>
          <w:b/>
          <w:color w:val="666666"/>
          <w:sz w:val="16"/>
        </w:rPr>
        <w:t>[http]</w:t>
      </w:r>
    </w:p>
    <w:p>
      <w:pPr>
        <w:shd w:fill="F2F2F2" w:val="clear"/>
      </w:pPr>
      <w:r>
        <w:rPr>
          <w:rFonts w:ascii="Courier New" w:hAnsi="Courier New"/>
          <w:sz w:val="17"/>
        </w:rPr>
        <w:t>/senders/</w:t>
        <w:br/>
        <w:t>/senders</w:t>
        <w:br/>
        <w:t>/senders//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signatureid</w:t>
            </w:r>
          </w:p>
        </w:tc>
        <w:tc>
          <w:tcPr>
            <w:tcW w:type="dxa" w:w="2880"/>
          </w:tcPr>
          <w:p>
            <w:r>
              <w:t>any</w:t>
            </w:r>
          </w:p>
        </w:tc>
        <w:tc>
          <w:tcPr>
            <w:tcW w:type="dxa" w:w="2880"/>
          </w:tcPr>
          <w:p>
            <w:r>
              <w:t>The ID for the Sender Signature that should be deleted by the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"ErrorCode": 0,</w:t>
        <w:br/>
        <w:t xml:space="preserve"> "Message": "OK"</w:t>
        <w:br/>
        <w:t>}</w:t>
      </w:r>
    </w:p>
    <w:p>
      <w:pPr>
        <w:pStyle w:val="Heading3"/>
      </w:pPr>
      <w:r>
        <w:t>Error Response (422 Client Error)</w:t>
      </w:r>
    </w:p>
    <w:p>
      <w:r>
        <w:t>Reference: 422</w:t>
      </w:r>
    </w:p>
    <w:p>
      <w:pPr>
        <w:pStyle w:val="Heading3"/>
      </w:pPr>
      <w:r>
        <w:t>Error Response (500 Server Error)</w:t>
      </w:r>
    </w:p>
    <w:p>
      <w:r>
        <w:t>Reference: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integer</w:t>
            </w:r>
          </w:p>
        </w:tc>
        <w:tc>
          <w:tcPr>
            <w:tcW w:type="dxa" w:w="2880"/>
          </w:tcPr>
          <w:p>
            <w:r>
              <w:t>Error code returned by the API.</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'https://api.postmarkapp.com/senders/123456' \</w:t>
        <w:br/>
        <w:t xml:space="preserve"> --header 'Accept: application/json'</w:t>
      </w:r>
    </w:p>
    <w:p>
      <w:pPr>
        <w:pStyle w:val="Heading3"/>
      </w:pPr>
      <w:r>
        <w:t>Notes</w:t>
      </w:r>
    </w:p>
    <w:p>
      <w:pPr>
        <w:pStyle w:val="ListBullet"/>
      </w:pPr>
      <w:r>
        <w:t>This endpoint does not document a request body.</w:t>
      </w:r>
    </w:p>
    <w:p>
      <w:pPr>
        <w:pStyle w:val="ListBullet"/>
      </w:pPr>
      <w:r>
        <w:t>Authentication-related headers (e.g., X-Postmark-Account-Token) are required by the API but are intentionally omitted from this knowledge file’s Headers and examples per documentation rules.</w:t>
      </w:r>
    </w:p>
    <w:p>
      <w:pPr>
        <w:pStyle w:val="Heading3"/>
      </w:pPr>
      <w:r>
        <w:t>Related senderSignatures actions</w:t>
      </w:r>
    </w:p>
    <w:p>
      <w:pPr>
        <w:pStyle w:val="ListBullet"/>
      </w:pPr>
      <w:r>
        <w:t>[PUT] Update a Sender Signature — /senders/{{signatureid}}</w:t>
      </w:r>
    </w:p>
    <w:p>
      <w:pPr>
        <w:pStyle w:val="ListBullet"/>
      </w:pPr>
      <w:r>
        <w:t>[GET] Get a Sender Signature — /senders/{{signatureid}}</w:t>
      </w:r>
    </w:p>
    <w:p>
      <w:pPr>
        <w:pStyle w:val="ListBullet"/>
      </w:pPr>
      <w:r>
        <w:t>[GET] List Sender Signatures — /senders</w:t>
      </w:r>
    </w:p>
    <w:p>
      <w:r>
        <w:br w:type="page"/>
      </w:r>
    </w:p>
    <w:p>
      <w:pPr>
        <w:pStyle w:val="Heading2"/>
      </w:pPr>
      <w:r>
        <w:t>43. [DELETE] Delete a Domain</w:t>
      </w:r>
    </w:p>
    <w:p>
      <w:r>
        <w:rPr>
          <w:b/>
        </w:rPr>
        <w:t xml:space="preserve">Endpoint: </w:t>
      </w:r>
      <w:r>
        <w:rPr>
          <w:rFonts w:ascii="Courier New" w:hAnsi="Courier New"/>
          <w:sz w:val="18"/>
        </w:rPr>
        <w:t>/domains/{{domainid}}</w:t>
      </w:r>
    </w:p>
    <w:p>
      <w:pPr>
        <w:pStyle w:val="Heading3"/>
      </w:pPr>
      <w:r>
        <w:t>Prerequisites</w:t>
      </w:r>
    </w:p>
    <w:p>
      <w:pPr>
        <w:pStyle w:val="ListBullet"/>
      </w:pPr>
      <w:r>
        <w:t>You must know the Domain ID (domainid) to delete.</w:t>
      </w:r>
    </w:p>
    <w:p>
      <w:pPr>
        <w:pStyle w:val="Heading3"/>
      </w:pPr>
      <w:r>
        <w:t>Method</w:t>
      </w:r>
    </w:p>
    <w:p>
      <w:r>
        <w:t>DELETE</w:t>
      </w:r>
    </w:p>
    <w:p>
      <w:pPr>
        <w:pStyle w:val="Heading3"/>
      </w:pPr>
      <w:r>
        <w:t>URL</w:t>
      </w:r>
    </w:p>
    <w:p>
      <w:r>
        <w:t>https://api.postmarkapp.com/domains/{{domainid}}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Domain identified by its Domain ID.</w:t>
      </w:r>
    </w:p>
    <w:p>
      <w:pPr>
        <w:pStyle w:val="Heading3"/>
      </w:pPr>
      <w:r>
        <w:t>Enforcement Rules</w:t>
      </w:r>
    </w:p>
    <w:p>
      <w:pPr>
        <w:pStyle w:val="ListBullet"/>
      </w:pPr>
      <w:r>
        <w:t>The domainid path parameter must always be present and must be a non-empty string.</w:t>
      </w:r>
    </w:p>
    <w:p>
      <w:pPr>
        <w:pStyle w:val="ListBullet"/>
      </w:pPr>
      <w:r>
        <w:t>Always construct the path as /domains/{{domainid}}, where {{domainid}} is the Domain ID.</w:t>
      </w:r>
    </w:p>
    <w:p>
      <w:pPr>
        <w:pStyle w:val="ListBullet"/>
      </w:pPr>
      <w:r>
        <w:t>Do not call the API with a missing or empty domainid (e.g., avoid /domains/).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/domains/123456</w:t>
        <w:br/>
        <w:t>/domains/987654</w:t>
      </w:r>
    </w:p>
    <w:p>
      <w:pPr>
        <w:pStyle w:val="Heading3"/>
      </w:pPr>
      <w:r>
        <w:t>Invalid Examples</w:t>
      </w:r>
    </w:p>
    <w:p>
      <w:r>
        <w:rPr>
          <w:b/>
          <w:color w:val="666666"/>
          <w:sz w:val="16"/>
        </w:rPr>
        <w:t>[http]</w:t>
      </w:r>
    </w:p>
    <w:p>
      <w:pPr>
        <w:shd w:fill="F2F2F2" w:val="clear"/>
      </w:pPr>
      <w:r>
        <w:rPr>
          <w:rFonts w:ascii="Courier New" w:hAnsi="Courier New"/>
          <w:sz w:val="17"/>
        </w:rPr>
        <w:t>/domains/</w:t>
        <w:br/>
        <w:t>/domains</w:t>
        <w:br/>
        <w:t>/domains/{{domainid}}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domainid</w:t>
            </w:r>
          </w:p>
        </w:tc>
        <w:tc>
          <w:tcPr>
            <w:tcW w:type="dxa" w:w="2880"/>
          </w:tcPr>
          <w:p>
            <w:r>
              <w:t>any</w:t>
            </w:r>
          </w:p>
        </w:tc>
        <w:tc>
          <w:tcPr>
            <w:tcW w:type="dxa" w:w="2880"/>
          </w:tcPr>
          <w:p>
            <w:r>
              <w:t>The ID for the Domain that should be deleted by the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"ErrorCode": 0,</w:t>
        <w:br/>
        <w:t xml:space="preserve"> "Message": "OK"</w:t>
        <w:br/>
        <w:t>}</w:t>
      </w:r>
    </w:p>
    <w:p>
      <w:pPr>
        <w:pStyle w:val="Heading3"/>
      </w:pPr>
      <w:r>
        <w:t>Error Response (422 Client Error)</w:t>
      </w:r>
    </w:p>
    <w:p>
      <w:r>
        <w:rPr>
          <w:b/>
        </w:rPr>
        <w:t>Note: Reference: 422</w:t>
      </w:r>
    </w:p>
    <w:p>
      <w:pPr>
        <w:pStyle w:val="Heading3"/>
      </w:pPr>
      <w:r>
        <w:t>Error Response (500 Server Error)</w:t>
      </w:r>
    </w:p>
    <w:p>
      <w:r>
        <w:rPr>
          <w:b/>
        </w:rPr>
        <w:t>Note: Reference: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integer</w:t>
            </w:r>
          </w:p>
        </w:tc>
        <w:tc>
          <w:tcPr>
            <w:tcW w:type="dxa" w:w="2880"/>
          </w:tcPr>
          <w:p>
            <w:r>
              <w:t>Error code returned by the API.</w:t>
            </w:r>
          </w:p>
        </w:tc>
      </w:tr>
      <w:tr>
        <w:tc>
          <w:tcPr>
            <w:tcW w:type="dxa" w:w="2880"/>
          </w:tcPr>
          <w:p>
            <w:r>
              <w:t>Message</w:t>
            </w:r>
          </w:p>
        </w:tc>
        <w:tc>
          <w:tcPr>
            <w:tcW w:type="dxa" w:w="2880"/>
          </w:tcPr>
          <w:p>
            <w:r>
              <w:t>string</w:t>
            </w:r>
          </w:p>
        </w:tc>
        <w:tc>
          <w:tcPr>
            <w:tcW w:type="dxa" w:w="2880"/>
          </w:tcPr>
          <w:p>
            <w:r>
              <w:t>Human-readable status/error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'https://api.postmarkapp.com/domains/123456' \</w:t>
        <w:br/>
        <w:t xml:space="preserve"> --header 'Accept: application/json'</w:t>
      </w:r>
    </w:p>
    <w:p>
      <w:pPr>
        <w:pStyle w:val="Heading3"/>
      </w:pPr>
      <w:r>
        <w:t>Related domains actions</w:t>
      </w:r>
    </w:p>
    <w:p>
      <w:pPr>
        <w:pStyle w:val="ListBullet"/>
      </w:pPr>
      <w:r>
        <w:t>[PUT] Request Return-Path DNS Verification for a Domain — /domains/{{domainid}}/verifyreturnpath</w:t>
      </w:r>
    </w:p>
    <w:p>
      <w:pPr>
        <w:pStyle w:val="ListBullet"/>
      </w:pPr>
      <w:r>
        <w:t>[PUT] Update a Domain — /domains/{{domainid}}</w:t>
      </w:r>
    </w:p>
    <w:p>
      <w:pPr>
        <w:pStyle w:val="ListBullet"/>
      </w:pPr>
      <w:r>
        <w:t>[POST] Rotate a Domain’s DKIM Key — /domains/{{domainid}}/rotatedkim</w:t>
      </w:r>
    </w:p>
    <w:p>
      <w:pPr>
        <w:pStyle w:val="ListBullet"/>
      </w:pPr>
      <w:r>
        <w:t>[PUT] Request DKIM DNS Verification for a Domain — /domains/{{domainid}}/verifydkim</w:t>
      </w:r>
    </w:p>
    <w:p>
      <w:pPr>
        <w:pStyle w:val="ListBullet"/>
      </w:pPr>
      <w:r>
        <w:t>[POST] Request SPF DNS Verification for a Domain — /domains/{{domainid}}/verifyspf</w:t>
      </w:r>
    </w:p>
    <w:p>
      <w:pPr>
        <w:pStyle w:val="ListBullet"/>
      </w:pPr>
      <w:r>
        <w:t>[GET] Get a Domain — /domains/{{domainid}}</w:t>
      </w:r>
    </w:p>
    <w:p>
      <w:r>
        <w:br w:type="page"/>
      </w:r>
    </w:p>
    <w:p>
      <w:pPr>
        <w:pStyle w:val="Heading2"/>
      </w:pPr>
      <w:r>
        <w:t>44. [PUT] Bypass Inbound Rules for a Blocked Inbound Message</w:t>
      </w:r>
    </w:p>
    <w:p>
      <w:r>
        <w:rPr>
          <w:b/>
        </w:rPr>
        <w:t xml:space="preserve">Endpoint: </w:t>
      </w:r>
      <w:r>
        <w:rPr>
          <w:rFonts w:ascii="Courier New" w:hAnsi="Courier New"/>
          <w:sz w:val="18"/>
        </w:rPr>
        <w:t>/messages/inbound/{{messageid}}/bypass</w:t>
      </w:r>
    </w:p>
    <w:p>
      <w:pPr>
        <w:pStyle w:val="Heading3"/>
      </w:pPr>
      <w:r>
        <w:t>Prerequisites</w:t>
      </w:r>
    </w:p>
    <w:p>
      <w:pPr>
        <w:pStyle w:val="ListBullet"/>
      </w:pPr>
      <w:r>
        <w:t>You must have the ID of the inbound message you want to bypass rules for (messageid).</w:t>
      </w:r>
    </w:p>
    <w:p>
      <w:pPr>
        <w:pStyle w:val="Heading3"/>
      </w:pPr>
      <w:r>
        <w:t>Method</w:t>
      </w:r>
    </w:p>
    <w:p>
      <w:r>
        <w:t>PUT</w:t>
      </w:r>
    </w:p>
    <w:p>
      <w:pPr>
        <w:pStyle w:val="Heading3"/>
      </w:pPr>
      <w:r>
        <w:t>URL</w:t>
      </w:r>
    </w:p>
    <w:p>
      <w:r>
        <w:t>https://api.postmarkapp.com/messages/inbound/{{messageid}}/bypass</w:t>
      </w:r>
    </w:p>
    <w:p>
      <w:pPr>
        <w:pStyle w:val="Heading3"/>
      </w:pPr>
      <w:r>
        <w:t>Description</w:t>
      </w:r>
    </w:p>
    <w:p>
      <w:r>
        <w:t>Bypasses inbound rules for a specific blocked inbound message identified by messageid.</w:t>
      </w:r>
    </w:p>
    <w:p>
      <w:pPr>
        <w:pStyle w:val="Heading3"/>
      </w:pPr>
      <w:r>
        <w:t>Enforcement Rules</w:t>
      </w:r>
    </w:p>
    <w:p>
      <w:pPr>
        <w:pStyle w:val="ListBullet"/>
      </w:pPr>
      <w:r>
        <w:t>The messageid path parameter must always be present.</w:t>
      </w:r>
    </w:p>
    <w:p>
      <w:pPr>
        <w:pStyle w:val="ListBullet"/>
      </w:pPr>
      <w:r>
        <w:t>If the user provides a messageid, use that value directly.</w:t>
      </w:r>
    </w:p>
    <w:p>
      <w:pPr>
        <w:pStyle w:val="ListBullet"/>
      </w:pPr>
      <w:r>
        <w:t>Do not call the API with a missing or empty messageid (e.g., avoid /messages/inbound//bypass or /messages/inbound/bypass).</w:t>
      </w:r>
    </w:p>
    <w:p>
      <w:pPr>
        <w:pStyle w:val="ListBullet"/>
      </w:pPr>
      <w:r>
        <w:t>Always construct the path as /messages/inbound/{{messageid}}/bypass, where {{messageid}} is a non-empty string.</w:t>
      </w:r>
    </w:p>
    <w:p>
      <w:pPr>
        <w:pStyle w:val="ListBullet"/>
      </w:pPr>
      <w:r>
        <w:t>Do not infer or guess the messageid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/messages/inbound/0c8f8b0f-7a5b-4b2d-9c3a-9f2d6b1f2d0a/bypass</w:t>
        <w:br/>
        <w:t>/messages/inbound/123456789/bypass</w:t>
      </w:r>
    </w:p>
    <w:p>
      <w:pPr>
        <w:pStyle w:val="Heading3"/>
      </w:pPr>
      <w:r>
        <w:t>Invalid Examples</w:t>
      </w:r>
    </w:p>
    <w:p>
      <w:r>
        <w:rPr>
          <w:b/>
          <w:color w:val="666666"/>
          <w:sz w:val="16"/>
        </w:rPr>
        <w:t>[http]</w:t>
      </w:r>
    </w:p>
    <w:p>
      <w:pPr>
        <w:shd w:fill="F2F2F2" w:val="clear"/>
      </w:pPr>
      <w:r>
        <w:rPr>
          <w:rFonts w:ascii="Courier New" w:hAnsi="Courier New"/>
          <w:sz w:val="17"/>
        </w:rPr>
        <w:t>/messages/inbound//bypass</w:t>
        <w:br/>
        <w:t>/messages/inbound/bypass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any</w:t>
            </w:r>
          </w:p>
        </w:tc>
        <w:tc>
          <w:tcPr>
            <w:tcW w:type="dxa" w:w="2880"/>
          </w:tcPr>
          <w:p>
            <w:r>
              <w:t>The ID of the message which should bypass inbound rules.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"ErrorCode": 0,</w:t>
        <w:br/>
        <w:t xml:space="preserve"> "Message": "OK"</w:t>
        <w:br/>
        <w:t>}</w:t>
      </w:r>
    </w:p>
    <w:p>
      <w:pPr>
        <w:pStyle w:val="Heading3"/>
      </w:pPr>
      <w:r>
        <w:t>Error Response (422 Client Error)</w:t>
      </w:r>
    </w:p>
    <w:p>
      <w:r>
        <w:rPr>
          <w:b/>
        </w:rPr>
        <w:t>Note: Reference: 422 (response body not provided in scraped content)</w:t>
      </w:r>
    </w:p>
    <w:p>
      <w:pPr>
        <w:pStyle w:val="Heading3"/>
      </w:pPr>
      <w:r>
        <w:t>Error Response (500 Server Error)</w:t>
      </w:r>
    </w:p>
    <w:p>
      <w:r>
        <w:rPr>
          <w:b/>
        </w:rPr>
        <w:t>Note: Reference: 500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integer</w:t>
            </w:r>
          </w:p>
        </w:tc>
        <w:tc>
          <w:tcPr>
            <w:tcW w:type="dxa" w:w="2880"/>
          </w:tcPr>
          <w:p>
            <w:r>
              <w:t>Error code returned by the API.</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'https://api.postmarkapp.com/messages/inbound/0c8f8b0f-7a5b-4b2d-9c3a-9f2d6b1f2d0a/bypass' \</w:t>
        <w:br/>
        <w:t xml:space="preserve"> --header 'Accept: application/json'</w:t>
      </w:r>
    </w:p>
    <w:p>
      <w:pPr>
        <w:pStyle w:val="Heading3"/>
      </w:pPr>
      <w:r>
        <w:t>Notes</w:t>
      </w:r>
    </w:p>
    <w:p>
      <w:pPr>
        <w:pStyle w:val="ListBullet"/>
      </w:pPr>
      <w:r>
        <w:t>The scraped documentation lists an auth header (X-Postmark-Server-Token) as required, but authentication headers are intentionally omitted from this knowledge file per the documentation rules.</w:t>
      </w:r>
    </w:p>
    <w:p>
      <w:pPr>
        <w:pStyle w:val="Heading3"/>
      </w:pPr>
      <w:r>
        <w:t>Related inboundMessages actions</w:t>
      </w:r>
    </w:p>
    <w:p>
      <w:pPr>
        <w:pStyle w:val="ListBullet"/>
      </w:pPr>
      <w:r>
        <w:t>[GET] Get Inbound Message Details — /messages/inbound/{{messageid}}/details</w:t>
      </w:r>
    </w:p>
    <w:p>
      <w:pPr>
        <w:pStyle w:val="ListBullet"/>
      </w:pPr>
      <w:r>
        <w:t>[GET] Search Inbound Messages — /messages/inbound</w:t>
      </w:r>
    </w:p>
    <w:p>
      <w:pPr>
        <w:pStyle w:val="ListBullet"/>
      </w:pPr>
      <w:r>
        <w:t>[PUT] Retry Processing for a Failed Inbound Message — /messages/inbound/{{messageid}}/retry</w:t>
      </w:r>
    </w:p>
    <w:p>
      <w:r>
        <w:br w:type="page"/>
      </w:r>
    </w:p>
    <w:p>
      <w:pPr>
        <w:pStyle w:val="Heading2"/>
      </w:pPr>
      <w:r>
        <w:t>45. [GET] Get Outbound Overview Statistics</w:t>
      </w:r>
    </w:p>
    <w:p>
      <w:r>
        <w:rPr>
          <w:b/>
        </w:rPr>
        <w:t xml:space="preserve">Endpoint: </w:t>
      </w:r>
      <w:r>
        <w:rPr>
          <w:rFonts w:ascii="Courier New" w:hAnsi="Courier New"/>
          <w:sz w:val="18"/>
        </w:rPr>
        <w:t>/stats/outbound</w:t>
      </w:r>
    </w:p>
    <w:p>
      <w:pPr>
        <w:pStyle w:val="Heading3"/>
      </w:pPr>
      <w:r>
        <w:t>Prerequisites</w:t>
      </w:r>
    </w:p>
    <w:p>
      <w:pPr>
        <w:pStyle w:val="ListBullet"/>
      </w:pPr>
      <w:r>
        <w:t>You must have access to the Postmark Server whose outbound statistics you want to retrieve.</w:t>
      </w:r>
    </w:p>
    <w:p>
      <w:pPr>
        <w:pStyle w:val="Heading3"/>
      </w:pPr>
      <w:r>
        <w:t>Method</w:t>
      </w:r>
    </w:p>
    <w:p>
      <w:r>
        <w:t>GET</w:t>
      </w:r>
    </w:p>
    <w:p>
      <w:pPr>
        <w:pStyle w:val="Heading3"/>
      </w:pPr>
      <w:r>
        <w:t>URL</w:t>
      </w:r>
    </w:p>
    <w:p>
      <w:r>
        <w:t>https://api.postmarkapp.com/stats/outbound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overview of outbound email statistics for a Postmark Server, optionally filtered by tag and/or a date range.</w:t>
      </w:r>
    </w:p>
    <w:p>
      <w:pPr>
        <w:pStyle w:val="Heading3"/>
      </w:pPr>
      <w:r>
        <w:t>Enforcement Rules</w:t>
      </w:r>
    </w:p>
    <w:p>
      <w:pPr>
        <w:pStyle w:val="ListBullet"/>
      </w:pPr>
      <w:r>
        <w:t>When executing, send Query Parameters in the URL as query parameters, not in the body.</w:t>
      </w:r>
    </w:p>
    <w:p>
      <w:pPr>
        <w:pStyle w:val="ListBullet"/>
      </w:pPr>
      <w:r>
        <w:t>Do not include authentication headers in this knowledge file (e.g., X-Postmark-Server-Token).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any</w:t>
            </w:r>
          </w:p>
        </w:tc>
        <w:tc>
          <w:tcPr>
            <w:tcW w:type="dxa" w:w="2880"/>
          </w:tcPr>
          <w:p>
            <w:r>
              <w:t>Filter by tag.</w:t>
            </w:r>
          </w:p>
        </w:tc>
      </w:tr>
      <w:tr>
        <w:tc>
          <w:tcPr>
            <w:tcW w:type="dxa" w:w="2880"/>
          </w:tcPr>
          <w:p>
            <w:r>
              <w:t>fromdate</w:t>
            </w:r>
          </w:p>
        </w:tc>
        <w:tc>
          <w:tcPr>
            <w:tcW w:type="dxa" w:w="2880"/>
          </w:tcPr>
          <w:p>
            <w:r>
              <w:t>any</w:t>
            </w:r>
          </w:p>
        </w:tc>
        <w:tc>
          <w:tcPr>
            <w:tcW w:type="dxa" w:w="2880"/>
          </w:tcPr>
          <w:p>
            <w:r>
              <w:t>Filter stats starting from the date specified. Example: 2014-01-01.</w:t>
            </w:r>
          </w:p>
        </w:tc>
      </w:tr>
      <w:tr>
        <w:tc>
          <w:tcPr>
            <w:tcW w:type="dxa" w:w="2880"/>
          </w:tcPr>
          <w:p>
            <w:r>
              <w:t>todate</w:t>
            </w:r>
          </w:p>
        </w:tc>
        <w:tc>
          <w:tcPr>
            <w:tcW w:type="dxa" w:w="2880"/>
          </w:tcPr>
          <w:p>
            <w:r>
              <w:t>any</w:t>
            </w:r>
          </w:p>
        </w:tc>
        <w:tc>
          <w:tcPr>
            <w:tcW w:type="dxa" w:w="2880"/>
          </w:tcPr>
          <w:p>
            <w:r>
              <w:t>Filter stats up to the date specified. Example: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"Sent": 1200,</w:t>
        <w:br/>
        <w:t xml:space="preserve"> "Bounced": 25,</w:t>
        <w:br/>
        <w:t xml:space="preserve"> "SMTPAPIErrors": 3,</w:t>
        <w:br/>
        <w:t xml:space="preserve"> "BounceRate": 2,</w:t>
        <w:br/>
        <w:t xml:space="preserve"> "SpamComplaints": 1,</w:t>
        <w:br/>
        <w:t xml:space="preserve"> "SpamComplaintsRate": 0,</w:t>
        <w:br/>
        <w:t xml:space="preserve"> "Opens": 640,</w:t>
        <w:br/>
        <w:t xml:space="preserve"> "UniqueOpens": 500,</w:t>
        <w:br/>
        <w:t xml:space="preserve"> "Tracked": 700,</w:t>
        <w:br/>
        <w:t xml:space="preserve"> "WithOpenTracking": 680,</w:t>
        <w:br/>
        <w:t xml:space="preserve"> "WithLinkTracking": 450,</w:t>
        <w:br/>
        <w:t xml:space="preserve"> "TotalClicks": 320,</w:t>
        <w:br/>
        <w:t xml:space="preserve"> "UniqueLinksClicked": 210,</w:t>
        <w:br/>
        <w:t xml:space="preserve"> "TotalTrackedLinksSent": 900,</w:t>
        <w:br/>
        <w:t xml:space="preserve"> "WithClientRecorded": 1100,</w:t>
        <w:br/>
        <w:t xml:space="preserve"> "WithPlatformRecorded": 1050</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Sent</w:t>
            </w:r>
          </w:p>
        </w:tc>
        <w:tc>
          <w:tcPr>
            <w:tcW w:type="dxa" w:w="2880"/>
          </w:tcPr>
          <w:p>
            <w:r>
              <w:t>integer</w:t>
            </w:r>
          </w:p>
        </w:tc>
        <w:tc>
          <w:tcPr>
            <w:tcW w:type="dxa" w:w="2880"/>
          </w:tcPr>
          <w:p>
            <w:r>
              <w:t>Total number of emails sent.</w:t>
            </w:r>
          </w:p>
        </w:tc>
      </w:tr>
      <w:tr>
        <w:tc>
          <w:tcPr>
            <w:tcW w:type="dxa" w:w="2880"/>
          </w:tcPr>
          <w:p>
            <w:r>
              <w:t>Bounced</w:t>
            </w:r>
          </w:p>
        </w:tc>
        <w:tc>
          <w:tcPr>
            <w:tcW w:type="dxa" w:w="2880"/>
          </w:tcPr>
          <w:p>
            <w:r>
              <w:t>integer</w:t>
            </w:r>
          </w:p>
        </w:tc>
        <w:tc>
          <w:tcPr>
            <w:tcW w:type="dxa" w:w="2880"/>
          </w:tcPr>
          <w:p>
            <w:r>
              <w:t>Total number of bounced emails.</w:t>
            </w:r>
          </w:p>
        </w:tc>
      </w:tr>
      <w:tr>
        <w:tc>
          <w:tcPr>
            <w:tcW w:type="dxa" w:w="2880"/>
          </w:tcPr>
          <w:p>
            <w:r>
              <w:t>SMTPAPIErrors</w:t>
            </w:r>
          </w:p>
        </w:tc>
        <w:tc>
          <w:tcPr>
            <w:tcW w:type="dxa" w:w="2880"/>
          </w:tcPr>
          <w:p>
            <w:r>
              <w:t>integer</w:t>
            </w:r>
          </w:p>
        </w:tc>
        <w:tc>
          <w:tcPr>
            <w:tcW w:type="dxa" w:w="2880"/>
          </w:tcPr>
          <w:p>
            <w:r>
              <w:t>Total number of SMTP API errors.</w:t>
            </w:r>
          </w:p>
        </w:tc>
      </w:tr>
      <w:tr>
        <w:tc>
          <w:tcPr>
            <w:tcW w:type="dxa" w:w="2880"/>
          </w:tcPr>
          <w:p>
            <w:r>
              <w:t>BounceRate</w:t>
            </w:r>
          </w:p>
        </w:tc>
        <w:tc>
          <w:tcPr>
            <w:tcW w:type="dxa" w:w="2880"/>
          </w:tcPr>
          <w:p>
            <w:r>
              <w:t>integer</w:t>
            </w:r>
          </w:p>
        </w:tc>
        <w:tc>
          <w:tcPr>
            <w:tcW w:type="dxa" w:w="2880"/>
          </w:tcPr>
          <w:p>
            <w:r>
              <w:t>Bounce rate.</w:t>
            </w:r>
          </w:p>
        </w:tc>
      </w:tr>
      <w:tr>
        <w:tc>
          <w:tcPr>
            <w:tcW w:type="dxa" w:w="2880"/>
          </w:tcPr>
          <w:p>
            <w:r>
              <w:t>SpamComplaints</w:t>
            </w:r>
          </w:p>
        </w:tc>
        <w:tc>
          <w:tcPr>
            <w:tcW w:type="dxa" w:w="2880"/>
          </w:tcPr>
          <w:p>
            <w:r>
              <w:t>integer</w:t>
            </w:r>
          </w:p>
        </w:tc>
        <w:tc>
          <w:tcPr>
            <w:tcW w:type="dxa" w:w="2880"/>
          </w:tcPr>
          <w:p>
            <w:r>
              <w:t>Total number of spam complaints.</w:t>
            </w:r>
          </w:p>
        </w:tc>
      </w:tr>
      <w:tr>
        <w:tc>
          <w:tcPr>
            <w:tcW w:type="dxa" w:w="2880"/>
          </w:tcPr>
          <w:p>
            <w:r>
              <w:t>SpamComplaintsRate</w:t>
            </w:r>
          </w:p>
        </w:tc>
        <w:tc>
          <w:tcPr>
            <w:tcW w:type="dxa" w:w="2880"/>
          </w:tcPr>
          <w:p>
            <w:r>
              <w:t>integer</w:t>
            </w:r>
          </w:p>
        </w:tc>
        <w:tc>
          <w:tcPr>
            <w:tcW w:type="dxa" w:w="2880"/>
          </w:tcPr>
          <w:p>
            <w:r>
              <w:t>Spam complaints rate.</w:t>
            </w:r>
          </w:p>
        </w:tc>
      </w:tr>
      <w:tr>
        <w:tc>
          <w:tcPr>
            <w:tcW w:type="dxa" w:w="2880"/>
          </w:tcPr>
          <w:p>
            <w:r>
              <w:t>Opens</w:t>
            </w:r>
          </w:p>
        </w:tc>
        <w:tc>
          <w:tcPr>
            <w:tcW w:type="dxa" w:w="2880"/>
          </w:tcPr>
          <w:p>
            <w:r>
              <w:t>integer</w:t>
            </w:r>
          </w:p>
        </w:tc>
        <w:tc>
          <w:tcPr>
            <w:tcW w:type="dxa" w:w="2880"/>
          </w:tcPr>
          <w:p>
            <w:r>
              <w:t>Total number of opens.</w:t>
            </w:r>
          </w:p>
        </w:tc>
      </w:tr>
      <w:tr>
        <w:tc>
          <w:tcPr>
            <w:tcW w:type="dxa" w:w="2880"/>
          </w:tcPr>
          <w:p>
            <w:r>
              <w:t>UniqueOpens</w:t>
            </w:r>
          </w:p>
        </w:tc>
        <w:tc>
          <w:tcPr>
            <w:tcW w:type="dxa" w:w="2880"/>
          </w:tcPr>
          <w:p>
            <w:r>
              <w:t>integer</w:t>
            </w:r>
          </w:p>
        </w:tc>
        <w:tc>
          <w:tcPr>
            <w:tcW w:type="dxa" w:w="2880"/>
          </w:tcPr>
          <w:p>
            <w:r>
              <w:t>Total number of unique opens.</w:t>
            </w:r>
          </w:p>
        </w:tc>
      </w:tr>
      <w:tr>
        <w:tc>
          <w:tcPr>
            <w:tcW w:type="dxa" w:w="2880"/>
          </w:tcPr>
          <w:p>
            <w:r>
              <w:t>Tracked</w:t>
            </w:r>
          </w:p>
        </w:tc>
        <w:tc>
          <w:tcPr>
            <w:tcW w:type="dxa" w:w="2880"/>
          </w:tcPr>
          <w:p>
            <w:r>
              <w:t>integer</w:t>
            </w:r>
          </w:p>
        </w:tc>
        <w:tc>
          <w:tcPr>
            <w:tcW w:type="dxa" w:w="2880"/>
          </w:tcPr>
          <w:p>
            <w:r>
              <w:t>Total number of tracked emails.</w:t>
            </w:r>
          </w:p>
        </w:tc>
      </w:tr>
      <w:tr>
        <w:tc>
          <w:tcPr>
            <w:tcW w:type="dxa" w:w="2880"/>
          </w:tcPr>
          <w:p>
            <w:r>
              <w:t>WithOpenTracking</w:t>
            </w:r>
          </w:p>
        </w:tc>
        <w:tc>
          <w:tcPr>
            <w:tcW w:type="dxa" w:w="2880"/>
          </w:tcPr>
          <w:p>
            <w:r>
              <w:t>integer</w:t>
            </w:r>
          </w:p>
        </w:tc>
        <w:tc>
          <w:tcPr>
            <w:tcW w:type="dxa" w:w="2880"/>
          </w:tcPr>
          <w:p>
            <w:r>
              <w:t>Emails sent with open tracking enabled.</w:t>
            </w:r>
          </w:p>
        </w:tc>
      </w:tr>
      <w:tr>
        <w:tc>
          <w:tcPr>
            <w:tcW w:type="dxa" w:w="2880"/>
          </w:tcPr>
          <w:p>
            <w:r>
              <w:t>WithLinkTracking</w:t>
            </w:r>
          </w:p>
        </w:tc>
        <w:tc>
          <w:tcPr>
            <w:tcW w:type="dxa" w:w="2880"/>
          </w:tcPr>
          <w:p>
            <w:r>
              <w:t>integer</w:t>
            </w:r>
          </w:p>
        </w:tc>
        <w:tc>
          <w:tcPr>
            <w:tcW w:type="dxa" w:w="2880"/>
          </w:tcPr>
          <w:p>
            <w:r>
              <w:t>Emails sent with link tracking enabled.</w:t>
            </w:r>
          </w:p>
        </w:tc>
      </w:tr>
      <w:tr>
        <w:tc>
          <w:tcPr>
            <w:tcW w:type="dxa" w:w="2880"/>
          </w:tcPr>
          <w:p>
            <w:r>
              <w:t>TotalClicks</w:t>
            </w:r>
          </w:p>
        </w:tc>
        <w:tc>
          <w:tcPr>
            <w:tcW w:type="dxa" w:w="2880"/>
          </w:tcPr>
          <w:p>
            <w:r>
              <w:t>integer</w:t>
            </w:r>
          </w:p>
        </w:tc>
        <w:tc>
          <w:tcPr>
            <w:tcW w:type="dxa" w:w="2880"/>
          </w:tcPr>
          <w:p>
            <w:r>
              <w:t>Total number of clicks.</w:t>
            </w:r>
          </w:p>
        </w:tc>
      </w:tr>
      <w:tr>
        <w:tc>
          <w:tcPr>
            <w:tcW w:type="dxa" w:w="2880"/>
          </w:tcPr>
          <w:p>
            <w:r>
              <w:t>UniqueLinksClicked</w:t>
            </w:r>
          </w:p>
        </w:tc>
        <w:tc>
          <w:tcPr>
            <w:tcW w:type="dxa" w:w="2880"/>
          </w:tcPr>
          <w:p>
            <w:r>
              <w:t>integer</w:t>
            </w:r>
          </w:p>
        </w:tc>
        <w:tc>
          <w:tcPr>
            <w:tcW w:type="dxa" w:w="2880"/>
          </w:tcPr>
          <w:p>
            <w:r>
              <w:t>Total number of unique links clicked.</w:t>
            </w:r>
          </w:p>
        </w:tc>
      </w:tr>
      <w:tr>
        <w:tc>
          <w:tcPr>
            <w:tcW w:type="dxa" w:w="2880"/>
          </w:tcPr>
          <w:p>
            <w:r>
              <w:t>TotalTrackedLinksSent</w:t>
            </w:r>
          </w:p>
        </w:tc>
        <w:tc>
          <w:tcPr>
            <w:tcW w:type="dxa" w:w="2880"/>
          </w:tcPr>
          <w:p>
            <w:r>
              <w:t>integer</w:t>
            </w:r>
          </w:p>
        </w:tc>
        <w:tc>
          <w:tcPr>
            <w:tcW w:type="dxa" w:w="2880"/>
          </w:tcPr>
          <w:p>
            <w:r>
              <w:t>Total number of tracked links sent.</w:t>
            </w:r>
          </w:p>
        </w:tc>
      </w:tr>
      <w:tr>
        <w:tc>
          <w:tcPr>
            <w:tcW w:type="dxa" w:w="2880"/>
          </w:tcPr>
          <w:p>
            <w:r>
              <w:t>WithClientRecorded</w:t>
            </w:r>
          </w:p>
        </w:tc>
        <w:tc>
          <w:tcPr>
            <w:tcW w:type="dxa" w:w="2880"/>
          </w:tcPr>
          <w:p>
            <w:r>
              <w:t>integer</w:t>
            </w:r>
          </w:p>
        </w:tc>
        <w:tc>
          <w:tcPr>
            <w:tcW w:type="dxa" w:w="2880"/>
          </w:tcPr>
          <w:p>
            <w:r>
              <w:t>Emails with client recorded.</w:t>
            </w:r>
          </w:p>
        </w:tc>
      </w:tr>
      <w:tr>
        <w:tc>
          <w:tcPr>
            <w:tcW w:type="dxa" w:w="2880"/>
          </w:tcPr>
          <w:p>
            <w:r>
              <w:t>WithPlatformRecorded</w:t>
            </w:r>
          </w:p>
        </w:tc>
        <w:tc>
          <w:tcPr>
            <w:tcW w:type="dxa" w:w="2880"/>
          </w:tcPr>
          <w:p>
            <w:r>
              <w:t>integer</w:t>
            </w:r>
          </w:p>
        </w:tc>
        <w:tc>
          <w:tcPr>
            <w:tcW w:type="dxa" w:w="2880"/>
          </w:tcPr>
          <w:p>
            <w:r>
              <w:t>Emails with platform recorded.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'https://api.postmarkapp.com/stats/outbound?tag=welcome&amp;fromdate=2014-01-01&amp;todate=2014-02-01' \</w:t>
        <w:br/>
        <w:t xml:space="preserve"> --header 'Accept: application/json'</w:t>
      </w:r>
    </w:p>
    <w:p>
      <w:pPr>
        <w:pStyle w:val="Heading3"/>
      </w:pPr>
      <w:r>
        <w:t>Example Usage</w:t>
      </w:r>
    </w:p>
    <w:p>
      <w:pPr>
        <w:pStyle w:val="Heading3"/>
      </w:pPr>
      <w:r>
        <w:t>Example 1: Get Outbound Overview (No Filters)</w:t>
      </w:r>
    </w:p>
    <w:p>
      <w:r>
        <w:rPr>
          <w:b/>
          <w:color w:val="666666"/>
          <w:sz w:val="16"/>
        </w:rPr>
        <w:t>[bash]</w:t>
      </w:r>
    </w:p>
    <w:p>
      <w:pPr>
        <w:shd w:fill="F2F2F2" w:val="clear"/>
      </w:pPr>
      <w:r>
        <w:rPr>
          <w:rFonts w:ascii="Courier New" w:hAnsi="Courier New"/>
          <w:sz w:val="17"/>
        </w:rPr>
        <w:t>curl -X GET 'https://api.postmarkapp.com/stats/outbound' \</w:t>
        <w:br/>
        <w:t xml:space="preserve"> -H 'Accept: application/json'</w:t>
      </w:r>
    </w:p>
    <w:p>
      <w:pPr>
        <w:pStyle w:val="Heading3"/>
      </w:pPr>
      <w:r>
        <w:t>Example 2: Filter by Tag</w:t>
      </w:r>
    </w:p>
    <w:p>
      <w:r>
        <w:rPr>
          <w:b/>
          <w:color w:val="666666"/>
          <w:sz w:val="16"/>
        </w:rPr>
        <w:t>[bash]</w:t>
      </w:r>
    </w:p>
    <w:p>
      <w:pPr>
        <w:shd w:fill="F2F2F2" w:val="clear"/>
      </w:pPr>
      <w:r>
        <w:rPr>
          <w:rFonts w:ascii="Courier New" w:hAnsi="Courier New"/>
          <w:sz w:val="17"/>
        </w:rPr>
        <w:t>curl -X GET 'https://api.postmarkapp.com/stats/outbound?tag=receipt' \</w:t>
        <w:br/>
        <w:t xml:space="preserve"> -H 'Accept: application/json'</w:t>
      </w:r>
    </w:p>
    <w:p>
      <w:pPr>
        <w:pStyle w:val="Heading3"/>
      </w:pPr>
      <w:r>
        <w:t>Example 3: Filter by Date Range</w:t>
      </w:r>
    </w:p>
    <w:p>
      <w:r>
        <w:rPr>
          <w:b/>
          <w:color w:val="666666"/>
          <w:sz w:val="16"/>
        </w:rPr>
        <w:t>[bash]</w:t>
      </w:r>
    </w:p>
    <w:p>
      <w:pPr>
        <w:shd w:fill="F2F2F2" w:val="clear"/>
      </w:pPr>
      <w:r>
        <w:rPr>
          <w:rFonts w:ascii="Courier New" w:hAnsi="Courier New"/>
          <w:sz w:val="17"/>
        </w:rPr>
        <w:t>curl -X GET 'https://api.postmarkapp.com/stats/outbound?fromdate=2014-01-01&amp;todate=2014-02-01' \</w:t>
        <w:br/>
        <w:t xml:space="preserve"> -H 'Accept: application/json'</w:t>
      </w:r>
    </w:p>
    <w:p>
      <w:pPr>
        <w:pStyle w:val="Heading3"/>
      </w:pPr>
      <w:r>
        <w:t>Notes</w:t>
      </w:r>
    </w:p>
    <w:p>
      <w:pPr>
        <w:pStyle w:val="ListBullet"/>
      </w:pPr>
      <w:r>
        <w:t>fromdate and todate are shown in the documentation in YYYY-MM-DD format (e.g., 2014-01-01).</w:t>
      </w:r>
    </w:p>
    <w:p>
      <w:pPr>
        <w:pStyle w:val="ListBullet"/>
      </w:pPr>
      <w:r>
        <w:t>This endpoint returns JSON (application/json).</w:t>
      </w:r>
    </w:p>
    <w:p>
      <w:pPr>
        <w:pStyle w:val="Heading3"/>
      </w:pPr>
      <w:r>
        <w:t>Related stats actions</w:t>
      </w:r>
    </w:p>
    <w:p>
      <w:pPr>
        <w:pStyle w:val="ListBullet"/>
      </w:pPr>
      <w:r>
        <w:t>[GET] Get Outbound Send Counts (Stats) — /stats/outbound/sends</w:t>
      </w:r>
    </w:p>
    <w:p>
      <w:pPr>
        <w:pStyle w:val="ListBullet"/>
      </w:pPr>
      <w:r>
        <w:t>[GET] Get Outbound Click Browser Usage by Family — /stats/outbound/clicks/browserfamilies</w:t>
      </w:r>
    </w:p>
    <w:p>
      <w:pPr>
        <w:pStyle w:val="ListBullet"/>
      </w:pPr>
      <w:r>
        <w:t>[GET] Get Outbound Click Counts by Platform — /stats/outbound/clicks/platforms</w:t>
      </w:r>
    </w:p>
    <w:p>
      <w:pPr>
        <w:pStyle w:val="ListBullet"/>
      </w:pPr>
      <w:r>
        <w:t>[GET] Get Outbound Open Counts by Email Client — /stats/outbound/opens/emailclients</w:t>
      </w:r>
    </w:p>
    <w:p>
      <w:r>
        <w:br w:type="page"/>
      </w:r>
    </w:p>
    <w:p>
      <w:pPr>
        <w:pStyle w:val="Heading2"/>
      </w:pPr>
      <w:r>
        <w:t>46. [GET] Get Outbound Send Counts (Stats)</w:t>
      </w:r>
    </w:p>
    <w:p>
      <w:r>
        <w:rPr>
          <w:b/>
        </w:rPr>
        <w:t xml:space="preserve">Endpoint: </w:t>
      </w:r>
      <w:r>
        <w:rPr>
          <w:rFonts w:ascii="Courier New" w:hAnsi="Courier New"/>
          <w:sz w:val="18"/>
        </w:rPr>
        <w:t>/stats/outbound/sends</w:t>
      </w:r>
    </w:p>
    <w:p>
      <w:pPr>
        <w:pStyle w:val="Heading3"/>
      </w:pPr>
      <w:r>
        <w:t>Prerequisites</w:t>
      </w:r>
    </w:p>
    <w:p>
      <w:pPr>
        <w:pStyle w:val="ListBullet"/>
      </w:pPr>
      <w:r>
        <w:t>You must have access to the Postmark Server whose outbound send stats you want to retrieve.</w:t>
      </w:r>
    </w:p>
    <w:p>
      <w:pPr>
        <w:pStyle w:val="Heading3"/>
      </w:pPr>
      <w:r>
        <w:t>Method</w:t>
      </w:r>
    </w:p>
    <w:p>
      <w:r>
        <w:t>GET</w:t>
      </w:r>
    </w:p>
    <w:p>
      <w:pPr>
        <w:pStyle w:val="Heading3"/>
      </w:pPr>
      <w:r>
        <w:t>URL</w:t>
      </w:r>
    </w:p>
    <w:p>
      <w:r>
        <w:t>https://api.postmarkapp.com/stats/outbound/sends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outbound send counts for a Postmark Server, optionally filtered by tag and/or a date range. The response includes a total sent count and a per-day breakdown.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authentication headers in the request (e.g., X-Postmark-Server-Token) as part of this documentation.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any</w:t>
            </w:r>
          </w:p>
        </w:tc>
        <w:tc>
          <w:tcPr>
            <w:tcW w:type="dxa" w:w="2880"/>
          </w:tcPr>
          <w:p>
            <w:r>
              <w:t>Filter by tag.</w:t>
            </w:r>
          </w:p>
        </w:tc>
      </w:tr>
      <w:tr>
        <w:tc>
          <w:tcPr>
            <w:tcW w:type="dxa" w:w="2880"/>
          </w:tcPr>
          <w:p>
            <w:r>
              <w:t>fromdate</w:t>
            </w:r>
          </w:p>
        </w:tc>
        <w:tc>
          <w:tcPr>
            <w:tcW w:type="dxa" w:w="2880"/>
          </w:tcPr>
          <w:p>
            <w:r>
              <w:t>any</w:t>
            </w:r>
          </w:p>
        </w:tc>
        <w:tc>
          <w:tcPr>
            <w:tcW w:type="dxa" w:w="2880"/>
          </w:tcPr>
          <w:p>
            <w:r>
              <w:t>Filter stats starting from the date specified. Example: 2014-01-01.</w:t>
            </w:r>
          </w:p>
        </w:tc>
      </w:tr>
      <w:tr>
        <w:tc>
          <w:tcPr>
            <w:tcW w:type="dxa" w:w="2880"/>
          </w:tcPr>
          <w:p>
            <w:r>
              <w:t>todate</w:t>
            </w:r>
          </w:p>
        </w:tc>
        <w:tc>
          <w:tcPr>
            <w:tcW w:type="dxa" w:w="2880"/>
          </w:tcPr>
          <w:p>
            <w:r>
              <w:t>any</w:t>
            </w:r>
          </w:p>
        </w:tc>
        <w:tc>
          <w:tcPr>
            <w:tcW w:type="dxa" w:w="2880"/>
          </w:tcPr>
          <w:p>
            <w:r>
              <w:t>Filter stats up to the date specified. Example: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"Sent": 123,</w:t>
        <w:br/>
        <w:t xml:space="preserve"> "Days": [</w:t>
        <w:br/>
        <w:t xml:space="preserve"> {</w:t>
        <w:br/>
        <w:t xml:space="preserve"> "Date": "2014-01-01",</w:t>
        <w:br/>
        <w:t xml:space="preserve"> "Sent": 10</w:t>
        <w:br/>
        <w:t xml:space="preserve"> },</w:t>
        <w:br/>
        <w:t xml:space="preserve"> {</w:t>
        <w:br/>
        <w:t xml:space="preserve"> "Date": "2014-01-02",</w:t>
        <w:br/>
        <w:t xml:space="preserve"> "Sent": 15</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Sent</w:t>
            </w:r>
          </w:p>
        </w:tc>
        <w:tc>
          <w:tcPr>
            <w:tcW w:type="dxa" w:w="2880"/>
          </w:tcPr>
          <w:p>
            <w:r>
              <w:t>integer</w:t>
            </w:r>
          </w:p>
        </w:tc>
        <w:tc>
          <w:tcPr>
            <w:tcW w:type="dxa" w:w="2880"/>
          </w:tcPr>
          <w:p>
            <w:r>
              <w:t>Total number of outbound sends for the selected filters/date range.</w:t>
            </w:r>
          </w:p>
        </w:tc>
      </w:tr>
      <w:tr>
        <w:tc>
          <w:tcPr>
            <w:tcW w:type="dxa" w:w="2880"/>
          </w:tcPr>
          <w:p>
            <w:r>
              <w:t>Days</w:t>
            </w:r>
          </w:p>
        </w:tc>
        <w:tc>
          <w:tcPr>
            <w:tcW w:type="dxa" w:w="2880"/>
          </w:tcPr>
          <w:p>
            <w:r>
              <w:t>array</w:t>
            </w:r>
          </w:p>
        </w:tc>
        <w:tc>
          <w:tcPr>
            <w:tcW w:type="dxa" w:w="2880"/>
          </w:tcPr>
          <w:p>
            <w:r>
              <w:t>Daily breakdown of outbound sends.</w:t>
            </w:r>
          </w:p>
        </w:tc>
      </w:tr>
      <w:tr>
        <w:tc>
          <w:tcPr>
            <w:tcW w:type="dxa" w:w="2880"/>
          </w:tcPr>
          <w:p>
            <w:r>
              <w:t>Days.Date</w:t>
            </w:r>
          </w:p>
        </w:tc>
        <w:tc>
          <w:tcPr>
            <w:tcW w:type="dxa" w:w="2880"/>
          </w:tcPr>
          <w:p>
            <w:r>
              <w:t>string</w:t>
            </w:r>
          </w:p>
        </w:tc>
        <w:tc>
          <w:tcPr>
            <w:tcW w:type="dxa" w:w="2880"/>
          </w:tcPr>
          <w:p>
            <w:r>
              <w:t>Date for the daily stats entry.</w:t>
            </w:r>
          </w:p>
        </w:tc>
      </w:tr>
      <w:tr>
        <w:tc>
          <w:tcPr>
            <w:tcW w:type="dxa" w:w="2880"/>
          </w:tcPr>
          <w:p>
            <w:r>
              <w:t>Days.Sent</w:t>
            </w:r>
          </w:p>
        </w:tc>
        <w:tc>
          <w:tcPr>
            <w:tcW w:type="dxa" w:w="2880"/>
          </w:tcPr>
          <w:p>
            <w:r>
              <w:t>integer</w:t>
            </w:r>
          </w:p>
        </w:tc>
        <w:tc>
          <w:tcPr>
            <w:tcW w:type="dxa" w:w="2880"/>
          </w:tcPr>
          <w:p>
            <w:r>
              <w:t>Number of outbound sends for that 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'https://api.postmarkapp.com/stats/outbound/sends?tag=welcome&amp;fromdate=2014-01-01&amp;todate=2014-02-01' \</w:t>
        <w:br/>
        <w:t xml:space="preserve"> --header 'Accept: application/json'</w:t>
      </w:r>
    </w:p>
    <w:p>
      <w:pPr>
        <w:pStyle w:val="Heading3"/>
      </w:pPr>
      <w:r>
        <w:t>Example Usage</w:t>
      </w:r>
    </w:p>
    <w:p>
      <w:pPr>
        <w:pStyle w:val="Heading3"/>
      </w:pPr>
      <w:r>
        <w:t>Example 1: Get totals for a date range</w:t>
      </w:r>
    </w:p>
    <w:p>
      <w:r>
        <w:rPr>
          <w:b/>
          <w:color w:val="666666"/>
          <w:sz w:val="16"/>
        </w:rPr>
        <w:t>[bash]</w:t>
      </w:r>
    </w:p>
    <w:p>
      <w:pPr>
        <w:shd w:fill="F2F2F2" w:val="clear"/>
      </w:pPr>
      <w:r>
        <w:rPr>
          <w:rFonts w:ascii="Courier New" w:hAnsi="Courier New"/>
          <w:sz w:val="17"/>
        </w:rPr>
        <w:t>curl -X GET 'https://api.postmarkapp.com/stats/outbound/sends?fromdate=2014-01-01&amp;todate=2014-02-01' \</w:t>
        <w:br/>
        <w:t xml:space="preserve"> -H 'Accept: application/json'</w:t>
      </w:r>
    </w:p>
    <w:p>
      <w:pPr>
        <w:pStyle w:val="Heading3"/>
      </w:pPr>
      <w:r>
        <w:t>Example 2: Filter by tag</w:t>
      </w:r>
    </w:p>
    <w:p>
      <w:r>
        <w:rPr>
          <w:b/>
          <w:color w:val="666666"/>
          <w:sz w:val="16"/>
        </w:rPr>
        <w:t>[bash]</w:t>
      </w:r>
    </w:p>
    <w:p>
      <w:pPr>
        <w:shd w:fill="F2F2F2" w:val="clear"/>
      </w:pPr>
      <w:r>
        <w:rPr>
          <w:rFonts w:ascii="Courier New" w:hAnsi="Courier New"/>
          <w:sz w:val="17"/>
        </w:rPr>
        <w:t>curl -X GET 'https://api.postmarkapp.com/stats/outbound/sends?tag=receipt' \</w:t>
        <w:br/>
        <w:t xml:space="preserve"> -H 'Accept: application/json'</w:t>
      </w:r>
    </w:p>
    <w:p>
      <w:pPr>
        <w:pStyle w:val="Heading3"/>
      </w:pPr>
      <w:r>
        <w:t>Example 3: Filter by tag and date range</w:t>
      </w:r>
    </w:p>
    <w:p>
      <w:r>
        <w:rPr>
          <w:b/>
          <w:color w:val="666666"/>
          <w:sz w:val="16"/>
        </w:rPr>
        <w:t>[bash]</w:t>
      </w:r>
    </w:p>
    <w:p>
      <w:pPr>
        <w:shd w:fill="F2F2F2" w:val="clear"/>
      </w:pPr>
      <w:r>
        <w:rPr>
          <w:rFonts w:ascii="Courier New" w:hAnsi="Courier New"/>
          <w:sz w:val="17"/>
        </w:rPr>
        <w:t>curl -X GET 'https://api.postmarkapp.com/stats/outbound/sends?tag=welcome&amp;fromdate=2014-01-01&amp;todate=2014-02-01' \</w:t>
        <w:br/>
        <w:t xml:space="preserve"> -H 'Accept: application/json'</w:t>
      </w:r>
    </w:p>
    <w:p>
      <w:pPr>
        <w:pStyle w:val="Heading3"/>
      </w:pPr>
      <w:r>
        <w:t>Notes</w:t>
      </w:r>
    </w:p>
    <w:p>
      <w:pPr>
        <w:pStyle w:val="ListBullet"/>
      </w:pPr>
      <w:r>
        <w:t>The documentation specifies fromdate and todate examples in YYYY-MM-DD format (e.g., 2014-01-01).</w:t>
      </w:r>
    </w:p>
    <w:p>
      <w:pPr>
        <w:pStyle w:val="ListBullet"/>
      </w:pPr>
      <w:r>
        <w:t>Response content type is application/json.</w:t>
      </w:r>
    </w:p>
    <w:p>
      <w:pPr>
        <w:pStyle w:val="Heading3"/>
      </w:pPr>
      <w:r>
        <w:t>Error Handling</w:t>
      </w:r>
    </w:p>
    <w:p>
      <w:pPr>
        <w:pStyle w:val="ListBullet"/>
      </w:pPr>
      <w:r>
        <w:t>422 Client Error: Returned for client-side validation/processing issues (documentation reference: 422).</w:t>
      </w:r>
    </w:p>
    <w:p>
      <w:pPr>
        <w:pStyle w:val="ListBullet"/>
      </w:pPr>
      <w:r>
        <w:t>500 Server Error: Returned when an internal server error occurs (documentation reference: 500).</w:t>
      </w:r>
    </w:p>
    <w:p>
      <w:pPr>
        <w:pStyle w:val="Heading3"/>
      </w:pPr>
      <w:r>
        <w:t>Related stats actions</w:t>
      </w:r>
    </w:p>
    <w:p>
      <w:pPr>
        <w:pStyle w:val="ListBullet"/>
      </w:pPr>
      <w:r>
        <w:t>[GET] Get Outbound Overview Statistics — /stats/outbound</w:t>
      </w:r>
    </w:p>
    <w:p>
      <w:pPr>
        <w:pStyle w:val="ListBullet"/>
      </w:pPr>
      <w:r>
        <w:t>[GET] Get Outbound Click Browser Usage by Family — /stats/outbound/clicks/browserfamilies</w:t>
      </w:r>
    </w:p>
    <w:p>
      <w:pPr>
        <w:pStyle w:val="ListBullet"/>
      </w:pPr>
      <w:r>
        <w:t>[GET] Get Outbound Click Counts by Platform — /stats/outbound/clicks/platforms</w:t>
      </w:r>
    </w:p>
    <w:p>
      <w:pPr>
        <w:pStyle w:val="ListBullet"/>
      </w:pPr>
      <w:r>
        <w:t>[GET] Get Outbound Open Counts by Email Client — /stats/outbound/opens/emailclients</w:t>
      </w:r>
    </w:p>
    <w:p>
      <w:r>
        <w:br w:type="page"/>
      </w:r>
    </w:p>
    <w:p>
      <w:pPr>
        <w:pStyle w:val="Heading2"/>
      </w:pPr>
      <w:r>
        <w:t>47. [GET] List Templates for a Server</w:t>
      </w:r>
    </w:p>
    <w:p>
      <w:r>
        <w:rPr>
          <w:b/>
        </w:rPr>
        <w:t xml:space="preserve">Endpoint: </w:t>
      </w:r>
      <w:r>
        <w:rPr>
          <w:rFonts w:ascii="Courier New" w:hAnsi="Courier New"/>
          <w:sz w:val="18"/>
        </w:rPr>
        <w:t>/templates</w:t>
      </w:r>
    </w:p>
    <w:p>
      <w:pPr>
        <w:pStyle w:val="Heading3"/>
      </w:pPr>
      <w:r>
        <w:t>Prerequisites</w:t>
      </w:r>
    </w:p>
    <w:p>
      <w:pPr>
        <w:pStyle w:val="ListBullet"/>
      </w:pPr>
      <w:r>
        <w:t>Access to a Postmark Server with templates available</w:t>
      </w:r>
    </w:p>
    <w:p>
      <w:pPr>
        <w:pStyle w:val="Heading3"/>
      </w:pPr>
      <w:r>
        <w:t>Method</w:t>
      </w:r>
    </w:p>
    <w:p>
      <w:r>
        <w:t>GET</w:t>
      </w:r>
    </w:p>
    <w:p>
      <w:pPr>
        <w:pStyle w:val="Heading3"/>
      </w:pPr>
      <w:r>
        <w:t>URL</w:t>
      </w:r>
    </w:p>
    <w:p>
      <w:r>
        <w:t>https://api.postmarkapp.com/templates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Templates associated with a Postmark Server. Results are paginated using Count and Offset.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in this documentation (e.g., X-Postmark-Server-Token). Authentication is handled separately.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The number of Templates to return.</w:t>
            </w:r>
          </w:p>
        </w:tc>
      </w:tr>
      <w:tr>
        <w:tc>
          <w:tcPr>
            <w:tcW w:type="dxa" w:w="2880"/>
          </w:tcPr>
          <w:p>
            <w:r>
              <w:t>Offset</w:t>
            </w:r>
          </w:p>
        </w:tc>
        <w:tc>
          <w:tcPr>
            <w:tcW w:type="dxa" w:w="2880"/>
          </w:tcPr>
          <w:p>
            <w:r>
              <w:t>any</w:t>
            </w:r>
          </w:p>
        </w:tc>
        <w:tc>
          <w:tcPr>
            <w:tcW w:type="dxa" w:w="2880"/>
          </w:tcPr>
          <w:p>
            <w:r>
              <w:t>The number of Templates to "skip" before returning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123,</w:t>
        <w:br/>
        <w:t xml:space="preserve"> "Templates": [</w:t>
        <w:br/>
        <w:t xml:space="preserve"> {</w:t>
        <w:br/>
        <w:t xml:space="preserve"> "Name": "Welcome Email",</w:t>
        <w:br/>
        <w:t xml:space="preserve"> "Alias": "welcome-email",</w:t>
        <w:br/>
        <w:t xml:space="preserve"> "TemplateId": 1000001,</w:t>
        <w:br/>
        <w:t xml:space="preserve"> "Active": true</w:t>
        <w:br/>
        <w:t xml:space="preserve"> },</w:t>
        <w:br/>
        <w:t xml:space="preserve"> {</w:t>
        <w:br/>
        <w:t xml:space="preserve"> "Name": "Password Reset",</w:t>
        <w:br/>
        <w:t xml:space="preserve"> "Alias": "password-reset",</w:t>
        <w:br/>
        <w:t xml:space="preserve"> "TemplateId": 1000002,</w:t>
        <w:br/>
        <w:t xml:space="preserve"> "Active": false</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number</w:t>
            </w:r>
          </w:p>
        </w:tc>
        <w:tc>
          <w:tcPr>
            <w:tcW w:type="dxa" w:w="2880"/>
          </w:tcPr>
          <w:p>
            <w:r>
              <w:t>The total number of Templates API associated with this server.</w:t>
            </w:r>
          </w:p>
        </w:tc>
      </w:tr>
      <w:tr>
        <w:tc>
          <w:tcPr>
            <w:tcW w:type="dxa" w:w="2880"/>
          </w:tcPr>
          <w:p>
            <w:r>
              <w:t>Templates</w:t>
            </w:r>
          </w:p>
        </w:tc>
        <w:tc>
          <w:tcPr>
            <w:tcW w:type="dxa" w:w="2880"/>
          </w:tcPr>
          <w:p>
            <w:r>
              <w:t>array</w:t>
            </w:r>
          </w:p>
        </w:tc>
        <w:tc>
          <w:tcPr>
            <w:tcW w:type="dxa" w:w="2880"/>
          </w:tcPr>
          <w:p>
            <w:r>
              <w:t>Basic information for each Template returned from the query.</w:t>
            </w:r>
          </w:p>
        </w:tc>
      </w:tr>
      <w:tr>
        <w:tc>
          <w:tcPr>
            <w:tcW w:type="dxa" w:w="2880"/>
          </w:tcPr>
          <w:p>
            <w:r>
              <w:t>Templates.Name</w:t>
            </w:r>
          </w:p>
        </w:tc>
        <w:tc>
          <w:tcPr>
            <w:tcW w:type="dxa" w:w="2880"/>
          </w:tcPr>
          <w:p>
            <w:r>
              <w:t>string</w:t>
            </w:r>
          </w:p>
        </w:tc>
        <w:tc>
          <w:tcPr>
            <w:tcW w:type="dxa" w:w="2880"/>
          </w:tcPr>
          <w:p>
            <w:r>
              <w:t>The display name for this template.</w:t>
            </w:r>
          </w:p>
        </w:tc>
      </w:tr>
      <w:tr>
        <w:tc>
          <w:tcPr>
            <w:tcW w:type="dxa" w:w="2880"/>
          </w:tcPr>
          <w:p>
            <w:r>
              <w:t>Templates.Alias</w:t>
            </w:r>
          </w:p>
        </w:tc>
        <w:tc>
          <w:tcPr>
            <w:tcW w:type="dxa" w:w="2880"/>
          </w:tcPr>
          <w:p>
            <w:r>
              <w:t>string</w:t>
            </w:r>
          </w:p>
        </w:tc>
        <w:tc>
          <w:tcPr>
            <w:tcW w:type="dxa" w:w="2880"/>
          </w:tcPr>
          <w:p>
            <w:r>
              <w:t>The user-supplied alias for this template.</w:t>
            </w:r>
          </w:p>
        </w:tc>
      </w:tr>
      <w:tr>
        <w:tc>
          <w:tcPr>
            <w:tcW w:type="dxa" w:w="2880"/>
          </w:tcPr>
          <w:p>
            <w:r>
              <w:t>Templates.TemplateId</w:t>
            </w:r>
          </w:p>
        </w:tc>
        <w:tc>
          <w:tcPr>
            <w:tcW w:type="dxa" w:w="2880"/>
          </w:tcPr>
          <w:p>
            <w:r>
              <w:t>number</w:t>
            </w:r>
          </w:p>
        </w:tc>
        <w:tc>
          <w:tcPr>
            <w:tcW w:type="dxa" w:w="2880"/>
          </w:tcPr>
          <w:p>
            <w:r>
              <w:t>The associated ID for this template.</w:t>
            </w:r>
          </w:p>
        </w:tc>
      </w:tr>
      <w:tr>
        <w:tc>
          <w:tcPr>
            <w:tcW w:type="dxa" w:w="2880"/>
          </w:tcPr>
          <w:p>
            <w:r>
              <w:t>Templates.Active</w:t>
            </w:r>
          </w:p>
        </w:tc>
        <w:tc>
          <w:tcPr>
            <w:tcW w:type="dxa" w:w="2880"/>
          </w:tcPr>
          <w:p>
            <w:r>
              <w:t>boolean</w:t>
            </w:r>
          </w:p>
        </w:tc>
        <w:tc>
          <w:tcPr>
            <w:tcW w:type="dxa" w:w="2880"/>
          </w:tcPr>
          <w:p>
            <w:r>
              <w:t>True if this template is currently available for use.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'https://api.postmarkapp.com/templates?Count=10&amp;Offset=0' \</w:t>
        <w:br/>
        <w:t xml:space="preserve"> --header 'Accept: application/json'</w:t>
      </w:r>
    </w:p>
    <w:p>
      <w:pPr>
        <w:pStyle w:val="Heading3"/>
      </w:pPr>
      <w:r>
        <w:t>Example Usage</w:t>
      </w:r>
    </w:p>
    <w:p>
      <w:pPr>
        <w:pStyle w:val="Heading3"/>
      </w:pPr>
      <w:r>
        <w:t>Example 1: Get the first page of templates</w:t>
      </w:r>
    </w:p>
    <w:p>
      <w:r>
        <w:rPr>
          <w:b/>
          <w:color w:val="666666"/>
          <w:sz w:val="16"/>
        </w:rPr>
        <w:t>[bash]</w:t>
      </w:r>
    </w:p>
    <w:p>
      <w:pPr>
        <w:shd w:fill="F2F2F2" w:val="clear"/>
      </w:pPr>
      <w:r>
        <w:rPr>
          <w:rFonts w:ascii="Courier New" w:hAnsi="Courier New"/>
          <w:sz w:val="17"/>
        </w:rPr>
        <w:t>curl -X GET 'https://api.postmarkapp.com/templates?Count=25&amp;Offset=0' \</w:t>
        <w:br/>
        <w:t xml:space="preserve"> -H 'Accept: application/json'</w:t>
      </w:r>
    </w:p>
    <w:p>
      <w:pPr>
        <w:pStyle w:val="Heading3"/>
      </w:pPr>
      <w:r>
        <w:t>Example 2: Get the next page of templates</w:t>
      </w:r>
    </w:p>
    <w:p>
      <w:r>
        <w:rPr>
          <w:b/>
          <w:color w:val="666666"/>
          <w:sz w:val="16"/>
        </w:rPr>
        <w:t>[bash]</w:t>
      </w:r>
    </w:p>
    <w:p>
      <w:pPr>
        <w:shd w:fill="F2F2F2" w:val="clear"/>
      </w:pPr>
      <w:r>
        <w:rPr>
          <w:rFonts w:ascii="Courier New" w:hAnsi="Courier New"/>
          <w:sz w:val="17"/>
        </w:rPr>
        <w:t>curl -X GET 'https://api.postmarkapp.com/templates?Count=25&amp;Offset=25' \</w:t>
        <w:br/>
        <w:t xml:space="preserve"> -H 'Accept: application/json'</w:t>
      </w:r>
    </w:p>
    <w:p>
      <w:pPr>
        <w:pStyle w:val="Heading3"/>
      </w:pPr>
      <w:r>
        <w:t>Notes</w:t>
      </w:r>
    </w:p>
    <w:p>
      <w:pPr>
        <w:pStyle w:val="ListBullet"/>
      </w:pPr>
      <w:r>
        <w:t>Pagination is controlled via Count (page size) and Offset (number of records skipped).</w:t>
      </w:r>
    </w:p>
    <w:p>
      <w:pPr>
        <w:pStyle w:val="Heading3"/>
      </w:pPr>
      <w:r>
        <w:t>Related templates actions</w:t>
      </w:r>
    </w:p>
    <w:p>
      <w:pPr>
        <w:pStyle w:val="ListBullet"/>
      </w:pPr>
      <w:r>
        <w:t>[POST] Validate a Template’s Test Content — /templates/validate</w:t>
      </w:r>
    </w:p>
    <w:p>
      <w:pPr>
        <w:pStyle w:val="ListBullet"/>
      </w:pPr>
      <w:r>
        <w:t>[PUT] Update a Template (by Template ID or Alias) — /templates/{{templateIdOrAlias}}</w:t>
      </w:r>
    </w:p>
    <w:p>
      <w:pPr>
        <w:pStyle w:val="ListBullet"/>
      </w:pPr>
      <w:r>
        <w:t>[POST] Create a Template — /templates</w:t>
      </w:r>
    </w:p>
    <w:p>
      <w:pPr>
        <w:pStyle w:val="ListBullet"/>
      </w:pPr>
      <w:r>
        <w:t>[DELETE] Delete a Template — /templates/{{templateIdOrAlias}}</w:t>
      </w:r>
    </w:p>
    <w:p>
      <w:pPr>
        <w:pStyle w:val="ListBullet"/>
      </w:pPr>
      <w:r>
        <w:t>[GET] Get a Template — /templates/{{templateIdOrAlias}}</w:t>
      </w:r>
    </w:p>
    <w:p>
      <w:pPr>
        <w:pStyle w:val="ListBullet"/>
      </w:pPr>
      <w:r>
        <w:t>[PUT] Push Templates Between Servers — /templates/push</w:t>
      </w:r>
    </w:p>
    <w:p>
      <w:r>
        <w:br w:type="page"/>
      </w:r>
    </w:p>
    <w:p>
      <w:pPr>
        <w:pStyle w:val="Heading2"/>
      </w:pPr>
      <w:r>
        <w:t>48. [POST] Create a Domain</w:t>
      </w:r>
    </w:p>
    <w:p>
      <w:r>
        <w:rPr>
          <w:b/>
        </w:rPr>
        <w:t xml:space="preserve">Endpoint: </w:t>
      </w:r>
      <w:r>
        <w:rPr>
          <w:rFonts w:ascii="Courier New" w:hAnsi="Courier New"/>
          <w:sz w:val="18"/>
        </w:rPr>
        <w:t>/domains</w:t>
      </w:r>
    </w:p>
    <w:p>
      <w:pPr>
        <w:pStyle w:val="Heading3"/>
      </w:pPr>
      <w:r>
        <w:t>Create a Domain (Postmark)</w:t>
      </w:r>
    </w:p>
    <w:p>
      <w:pPr>
        <w:pStyle w:val="Heading3"/>
      </w:pPr>
      <w:r>
        <w:t>Prerequisites</w:t>
      </w:r>
    </w:p>
    <w:p>
      <w:pPr>
        <w:pStyle w:val="ListBullet"/>
      </w:pPr>
      <w:r>
        <w:t>You must have access to the Postmark Account where the domain will be created.</w:t>
      </w:r>
    </w:p>
    <w:p>
      <w:pPr>
        <w:pStyle w:val="Heading3"/>
      </w:pPr>
      <w:r>
        <w:t>Method</w:t>
      </w:r>
    </w:p>
    <w:p>
      <w:r>
        <w:t>POST</w:t>
      </w:r>
    </w:p>
    <w:p>
      <w:pPr>
        <w:pStyle w:val="Heading3"/>
      </w:pPr>
      <w:r>
        <w:t>URL</w:t>
      </w:r>
    </w:p>
    <w:p>
      <w:r>
        <w:t>https://api.postmarkapp.com/domains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sending domain in a Postmark account. The response includes DNS records and verification status for SPF, DKIM, and Return-Path settings.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Domain name to create (e.g., example.com).</w:t>
            </w:r>
          </w:p>
        </w:tc>
      </w:tr>
      <w:tr>
        <w:tc>
          <w:tcPr>
            <w:tcW w:type="dxa" w:w="2880"/>
          </w:tcPr>
          <w:p>
            <w:r>
              <w:t>ReturnPathDomain</w:t>
            </w:r>
          </w:p>
        </w:tc>
        <w:tc>
          <w:tcPr>
            <w:tcW w:type="dxa" w:w="2880"/>
          </w:tcPr>
          <w:p>
            <w:r>
              <w:t>string</w:t>
            </w:r>
          </w:p>
        </w:tc>
        <w:tc>
          <w:tcPr>
            <w:tcW w:type="dxa" w:w="2880"/>
          </w:tcPr>
          <w:p>
            <w:r>
              <w:t>Return-Path domain to associate with the domain (e.g., pm-bounces.example.com).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"example.com",</w:t>
        <w:br/>
        <w:t xml:space="preserve"> "SPFVerified": false,</w:t>
        <w:br/>
        <w:t xml:space="preserve"> "SPFHost": "example.com",</w:t>
        <w:br/>
        <w:t xml:space="preserve"> "SPFTextValue": "v=spf1 include:spf.mtasv.net ~all",</w:t>
        <w:br/>
        <w:t xml:space="preserve"> "DKIMVerified": false,</w:t>
        <w:br/>
        <w:t xml:space="preserve"> "WeakDKIM": false,</w:t>
        <w:br/>
        <w:t xml:space="preserve"> "DKIMHost": "pm._domainkey.example.com",</w:t>
        <w:br/>
        <w:t xml:space="preserve"> "DKIMTestValue": "k=rsa; p=MIIBIjANBgkqhkiG9w0BAQEFAAOCAQ8AMIIBCgKCAQEAtestvalue...",</w:t>
        <w:br/>
        <w:t xml:space="preserve"> "DKIMPendingHost": "pm._domainkey.example.com",</w:t>
        <w:br/>
        <w:t xml:space="preserve"> "DKIMPendingTextValue": "k=rsa; p=MIIBIjANBgkqhkiG9w0BAQEFAAOCAQ8AMIIBCgKCAQEApendingvalue...",</w:t>
        <w:br/>
        <w:t xml:space="preserve"> "DKIMRevokedHost": "pm._domainkey.example.com",</w:t>
        <w:br/>
        <w:t xml:space="preserve"> "DKIMRevokedTextValue": "k=rsa; p=MIIBIjANBgkqhkiG9w0BAQEFAAOCAQ8AMIIBCgKCAQEArevokedvalue...",</w:t>
        <w:br/>
        <w:t xml:space="preserve"> "SafeToRemoveRevokedKeyFromDNS": false,</w:t>
        <w:br/>
        <w:t xml:space="preserve"> "DKIMUpdateStatus": "Unknown",</w:t>
        <w:br/>
        <w:t xml:space="preserve"> "ReturnPathDomain": "pm-bounces.example.com",</w:t>
        <w:br/>
        <w:t xml:space="preserve"> "ReturnPathDomainVerified": false,</w:t>
        <w:br/>
        <w:t xml:space="preserve"> "ReturnPathDomainCNAMEValue": "pm.mtasv.net",</w:t>
        <w:br/>
        <w:t xml:space="preserve"> "ID": 123456</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"ErrorCode": 422,</w:t>
        <w:br/>
        <w:t xml:space="preserve"> "Message":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"ErrorCode": 500,</w:t>
        <w:br/>
        <w:t xml:space="preserve"> "Message":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w:t>
            </w:r>
          </w:p>
        </w:tc>
      </w:tr>
      <w:tr>
        <w:tc>
          <w:tcPr>
            <w:tcW w:type="dxa" w:w="2880"/>
          </w:tcPr>
          <w:p>
            <w:r>
              <w:t>SPFVerified</w:t>
            </w:r>
          </w:p>
        </w:tc>
        <w:tc>
          <w:tcPr>
            <w:tcW w:type="dxa" w:w="2880"/>
          </w:tcPr>
          <w:p>
            <w:r>
              <w:t>boolean</w:t>
            </w:r>
          </w:p>
        </w:tc>
        <w:tc>
          <w:tcPr>
            <w:tcW w:type="dxa" w:w="2880"/>
          </w:tcPr>
          <w:p>
            <w:r>
              <w:t>Whether SPF is verified for the domain.</w:t>
            </w:r>
          </w:p>
        </w:tc>
      </w:tr>
      <w:tr>
        <w:tc>
          <w:tcPr>
            <w:tcW w:type="dxa" w:w="2880"/>
          </w:tcPr>
          <w:p>
            <w:r>
              <w:t>SPFHost</w:t>
            </w:r>
          </w:p>
        </w:tc>
        <w:tc>
          <w:tcPr>
            <w:tcW w:type="dxa" w:w="2880"/>
          </w:tcPr>
          <w:p>
            <w:r>
              <w:t>string</w:t>
            </w:r>
          </w:p>
        </w:tc>
        <w:tc>
          <w:tcPr>
            <w:tcW w:type="dxa" w:w="2880"/>
          </w:tcPr>
          <w:p>
            <w:r>
              <w:t>Hostname used for the SPF record.</w:t>
            </w:r>
          </w:p>
        </w:tc>
      </w:tr>
      <w:tr>
        <w:tc>
          <w:tcPr>
            <w:tcW w:type="dxa" w:w="2880"/>
          </w:tcPr>
          <w:p>
            <w:r>
              <w:t>SPFTextValue</w:t>
            </w:r>
          </w:p>
        </w:tc>
        <w:tc>
          <w:tcPr>
            <w:tcW w:type="dxa" w:w="2880"/>
          </w:tcPr>
          <w:p>
            <w:r>
              <w:t>string</w:t>
            </w:r>
          </w:p>
        </w:tc>
        <w:tc>
          <w:tcPr>
            <w:tcW w:type="dxa" w:w="2880"/>
          </w:tcPr>
          <w:p>
            <w:r>
              <w:t>SPF TXT record value to publish in DNS.</w:t>
            </w:r>
          </w:p>
        </w:tc>
      </w:tr>
      <w:tr>
        <w:tc>
          <w:tcPr>
            <w:tcW w:type="dxa" w:w="2880"/>
          </w:tcPr>
          <w:p>
            <w:r>
              <w:t>DKIMVerified</w:t>
            </w:r>
          </w:p>
        </w:tc>
        <w:tc>
          <w:tcPr>
            <w:tcW w:type="dxa" w:w="2880"/>
          </w:tcPr>
          <w:p>
            <w:r>
              <w:t>boolean</w:t>
            </w:r>
          </w:p>
        </w:tc>
        <w:tc>
          <w:tcPr>
            <w:tcW w:type="dxa" w:w="2880"/>
          </w:tcPr>
          <w:p>
            <w:r>
              <w:t>Whether DKIM is verified for the domain.</w:t>
            </w:r>
          </w:p>
        </w:tc>
      </w:tr>
      <w:tr>
        <w:tc>
          <w:tcPr>
            <w:tcW w:type="dxa" w:w="2880"/>
          </w:tcPr>
          <w:p>
            <w:r>
              <w:t>WeakDKIM</w:t>
            </w:r>
          </w:p>
        </w:tc>
        <w:tc>
          <w:tcPr>
            <w:tcW w:type="dxa" w:w="2880"/>
          </w:tcPr>
          <w:p>
            <w:r>
              <w:t>boolean</w:t>
            </w:r>
          </w:p>
        </w:tc>
        <w:tc>
          <w:tcPr>
            <w:tcW w:type="dxa" w:w="2880"/>
          </w:tcPr>
          <w:p>
            <w:r>
              <w:t>Indicates whether DKIM is considered weak.</w:t>
            </w:r>
          </w:p>
        </w:tc>
      </w:tr>
      <w:tr>
        <w:tc>
          <w:tcPr>
            <w:tcW w:type="dxa" w:w="2880"/>
          </w:tcPr>
          <w:p>
            <w:r>
              <w:t>DKIMHost</w:t>
            </w:r>
          </w:p>
        </w:tc>
        <w:tc>
          <w:tcPr>
            <w:tcW w:type="dxa" w:w="2880"/>
          </w:tcPr>
          <w:p>
            <w:r>
              <w:t>string</w:t>
            </w:r>
          </w:p>
        </w:tc>
        <w:tc>
          <w:tcPr>
            <w:tcW w:type="dxa" w:w="2880"/>
          </w:tcPr>
          <w:p>
            <w:r>
              <w:t>Hostname used for the DKIM record.</w:t>
            </w:r>
          </w:p>
        </w:tc>
      </w:tr>
      <w:tr>
        <w:tc>
          <w:tcPr>
            <w:tcW w:type="dxa" w:w="2880"/>
          </w:tcPr>
          <w:p>
            <w:r>
              <w:t>DKIMTestValue</w:t>
            </w:r>
          </w:p>
        </w:tc>
        <w:tc>
          <w:tcPr>
            <w:tcW w:type="dxa" w:w="2880"/>
          </w:tcPr>
          <w:p>
            <w:r>
              <w:t>string</w:t>
            </w:r>
          </w:p>
        </w:tc>
        <w:tc>
          <w:tcPr>
            <w:tcW w:type="dxa" w:w="2880"/>
          </w:tcPr>
          <w:p>
            <w:r>
              <w:t>DKIM TXT record value to publish in DNS (test/current value).</w:t>
            </w:r>
          </w:p>
        </w:tc>
      </w:tr>
      <w:tr>
        <w:tc>
          <w:tcPr>
            <w:tcW w:type="dxa" w:w="2880"/>
          </w:tcPr>
          <w:p>
            <w:r>
              <w:t>DKIMPendingHost</w:t>
            </w:r>
          </w:p>
        </w:tc>
        <w:tc>
          <w:tcPr>
            <w:tcW w:type="dxa" w:w="2880"/>
          </w:tcPr>
          <w:p>
            <w:r>
              <w:t>string</w:t>
            </w:r>
          </w:p>
        </w:tc>
        <w:tc>
          <w:tcPr>
            <w:tcW w:type="dxa" w:w="2880"/>
          </w:tcPr>
          <w:p>
            <w:r>
              <w:t>Hostname for DKIM pending key record.</w:t>
            </w:r>
          </w:p>
        </w:tc>
      </w:tr>
      <w:tr>
        <w:tc>
          <w:tcPr>
            <w:tcW w:type="dxa" w:w="2880"/>
          </w:tcPr>
          <w:p>
            <w:r>
              <w:t>DKIMPendingTextValue</w:t>
            </w:r>
          </w:p>
        </w:tc>
        <w:tc>
          <w:tcPr>
            <w:tcW w:type="dxa" w:w="2880"/>
          </w:tcPr>
          <w:p>
            <w:r>
              <w:t>string</w:t>
            </w:r>
          </w:p>
        </w:tc>
        <w:tc>
          <w:tcPr>
            <w:tcW w:type="dxa" w:w="2880"/>
          </w:tcPr>
          <w:p>
            <w:r>
              <w:t>DKIM pending TXT record value.</w:t>
            </w:r>
          </w:p>
        </w:tc>
      </w:tr>
      <w:tr>
        <w:tc>
          <w:tcPr>
            <w:tcW w:type="dxa" w:w="2880"/>
          </w:tcPr>
          <w:p>
            <w:r>
              <w:t>DKIMRevokedHost</w:t>
            </w:r>
          </w:p>
        </w:tc>
        <w:tc>
          <w:tcPr>
            <w:tcW w:type="dxa" w:w="2880"/>
          </w:tcPr>
          <w:p>
            <w:r>
              <w:t>string</w:t>
            </w:r>
          </w:p>
        </w:tc>
        <w:tc>
          <w:tcPr>
            <w:tcW w:type="dxa" w:w="2880"/>
          </w:tcPr>
          <w:p>
            <w:r>
              <w:t>Hostname for DKIM revoked key record.</w:t>
            </w:r>
          </w:p>
        </w:tc>
      </w:tr>
      <w:tr>
        <w:tc>
          <w:tcPr>
            <w:tcW w:type="dxa" w:w="2880"/>
          </w:tcPr>
          <w:p>
            <w:r>
              <w:t>DKIMRevokedTextValue</w:t>
            </w:r>
          </w:p>
        </w:tc>
        <w:tc>
          <w:tcPr>
            <w:tcW w:type="dxa" w:w="2880"/>
          </w:tcPr>
          <w:p>
            <w:r>
              <w:t>string</w:t>
            </w:r>
          </w:p>
        </w:tc>
        <w:tc>
          <w:tcPr>
            <w:tcW w:type="dxa" w:w="2880"/>
          </w:tcPr>
          <w:p>
            <w:r>
              <w:t>DKIM revoked TXT record value.</w:t>
            </w:r>
          </w:p>
        </w:tc>
      </w:tr>
      <w:tr>
        <w:tc>
          <w:tcPr>
            <w:tcW w:type="dxa" w:w="2880"/>
          </w:tcPr>
          <w:p>
            <w:r>
              <w:t>SafeToRemoveRevokedKeyFromDNS</w:t>
            </w:r>
          </w:p>
        </w:tc>
        <w:tc>
          <w:tcPr>
            <w:tcW w:type="dxa" w:w="2880"/>
          </w:tcPr>
          <w:p>
            <w:r>
              <w:t>boolean</w:t>
            </w:r>
          </w:p>
        </w:tc>
        <w:tc>
          <w:tcPr>
            <w:tcW w:type="dxa" w:w="2880"/>
          </w:tcPr>
          <w:p>
            <w:r>
              <w:t>Whether it is safe to remove the revoked DKIM key from DNS.</w:t>
            </w:r>
          </w:p>
        </w:tc>
      </w:tr>
      <w:tr>
        <w:tc>
          <w:tcPr>
            <w:tcW w:type="dxa" w:w="2880"/>
          </w:tcPr>
          <w:p>
            <w:r>
              <w:t>DKIMUpdateStatus</w:t>
            </w:r>
          </w:p>
        </w:tc>
        <w:tc>
          <w:tcPr>
            <w:tcW w:type="dxa" w:w="2880"/>
          </w:tcPr>
          <w:p>
            <w:r>
              <w:t>string</w:t>
            </w:r>
          </w:p>
        </w:tc>
        <w:tc>
          <w:tcPr>
            <w:tcW w:type="dxa" w:w="2880"/>
          </w:tcPr>
          <w:p>
            <w:r>
              <w:t>Status of DKIM update (exact possible values not provided).</w:t>
            </w:r>
          </w:p>
        </w:tc>
      </w:tr>
      <w:tr>
        <w:tc>
          <w:tcPr>
            <w:tcW w:type="dxa" w:w="2880"/>
          </w:tcPr>
          <w:p>
            <w:r>
              <w:t>ReturnPathDomain</w:t>
            </w:r>
          </w:p>
        </w:tc>
        <w:tc>
          <w:tcPr>
            <w:tcW w:type="dxa" w:w="2880"/>
          </w:tcPr>
          <w:p>
            <w:r>
              <w:t>string</w:t>
            </w:r>
          </w:p>
        </w:tc>
        <w:tc>
          <w:tcPr>
            <w:tcW w:type="dxa" w:w="2880"/>
          </w:tcPr>
          <w:p>
            <w:r>
              <w:t>Return-Path domain configured for bounces.</w:t>
            </w:r>
          </w:p>
        </w:tc>
      </w:tr>
      <w:tr>
        <w:tc>
          <w:tcPr>
            <w:tcW w:type="dxa" w:w="2880"/>
          </w:tcPr>
          <w:p>
            <w:r>
              <w:t>ReturnPathDomainVerified</w:t>
            </w:r>
          </w:p>
        </w:tc>
        <w:tc>
          <w:tcPr>
            <w:tcW w:type="dxa" w:w="2880"/>
          </w:tcPr>
          <w:p>
            <w:r>
              <w:t>boolean</w:t>
            </w:r>
          </w:p>
        </w:tc>
        <w:tc>
          <w:tcPr>
            <w:tcW w:type="dxa" w:w="2880"/>
          </w:tcPr>
          <w:p>
            <w:r>
              <w:t>Whether the Return-Path domain is verified.</w:t>
            </w:r>
          </w:p>
        </w:tc>
      </w:tr>
      <w:tr>
        <w:tc>
          <w:tcPr>
            <w:tcW w:type="dxa" w:w="2880"/>
          </w:tcPr>
          <w:p>
            <w:r>
              <w:t>ReturnPathDomainCNAMEValue</w:t>
            </w:r>
          </w:p>
        </w:tc>
        <w:tc>
          <w:tcPr>
            <w:tcW w:type="dxa" w:w="2880"/>
          </w:tcPr>
          <w:p>
            <w:r>
              <w:t>string</w:t>
            </w:r>
          </w:p>
        </w:tc>
        <w:tc>
          <w:tcPr>
            <w:tcW w:type="dxa" w:w="2880"/>
          </w:tcPr>
          <w:p>
            <w:r>
              <w:t>CNAME value to publish for Return-Path domain verification.</w:t>
            </w:r>
          </w:p>
        </w:tc>
      </w:tr>
      <w:tr>
        <w:tc>
          <w:tcPr>
            <w:tcW w:type="dxa" w:w="2880"/>
          </w:tcPr>
          <w:p>
            <w:r>
              <w:t>ID</w:t>
            </w:r>
          </w:p>
        </w:tc>
        <w:tc>
          <w:tcPr>
            <w:tcW w:type="dxa" w:w="2880"/>
          </w:tcPr>
          <w:p>
            <w:r>
              <w:t>integer</w:t>
            </w:r>
          </w:p>
        </w:tc>
        <w:tc>
          <w:tcPr>
            <w:tcW w:type="dxa" w:w="2880"/>
          </w:tcPr>
          <w:p>
            <w:r>
              <w:t>Unique identifier for the created domain.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'https://api.postmarkapp.com/domains' \</w:t>
        <w:br/>
        <w:t xml:space="preserve"> --header 'Accept: application/json' \</w:t>
        <w:br/>
        <w:t xml:space="preserve"> --header 'Content-Type: application/json' \</w:t>
        <w:br/>
        <w:t xml:space="preserve"> --data '{</w:t>
        <w:br/>
        <w:t xml:space="preserve"> "Name": "example.com",</w:t>
        <w:br/>
        <w:t xml:space="preserve"> "ReturnPathDomain": "pm-bounces.example.com"</w:t>
        <w:br/>
        <w:t xml:space="preserve">  }'</w:t>
      </w:r>
    </w:p>
    <w:p>
      <w:pPr>
        <w:pStyle w:val="Heading3"/>
      </w:pPr>
      <w:r>
        <w:t>Behavior</w:t>
      </w:r>
    </w:p>
    <w:p>
      <w:pPr>
        <w:pStyle w:val="ListBullet"/>
      </w:pPr>
      <w:r>
        <w:t>Creates a domain entry in the Postmark account.</w:t>
      </w:r>
    </w:p>
    <w:p>
      <w:pPr>
        <w:pStyle w:val="ListBullet"/>
      </w:pPr>
      <w:r>
        <w:t>Returns the DNS records required to verify SPF, DKIM, and Return-Path.</w:t>
      </w:r>
    </w:p>
    <w:p>
      <w:pPr>
        <w:pStyle w:val="ListBullet"/>
      </w:pPr>
      <w:r>
        <w:t>Verification fields (SPFVerified, DKIMVerified, ReturnPathDomainVerified) indicate current verification status at creation time.</w:t>
      </w:r>
    </w:p>
    <w:p>
      <w:pPr>
        <w:pStyle w:val="Heading3"/>
      </w:pPr>
      <w:r>
        <w:t>Related domains actions</w:t>
      </w:r>
    </w:p>
    <w:p>
      <w:pPr>
        <w:pStyle w:val="ListBullet"/>
      </w:pPr>
      <w:r>
        <w:t>[PUT] Request Return-Path DNS Verification for a Domain — /domains/{{domainid}}/verifyreturnpath</w:t>
      </w:r>
    </w:p>
    <w:p>
      <w:pPr>
        <w:pStyle w:val="ListBullet"/>
      </w:pPr>
      <w:r>
        <w:t>[PUT] Update a Domain — /domains/{{domainid}}</w:t>
      </w:r>
    </w:p>
    <w:p>
      <w:pPr>
        <w:pStyle w:val="ListBullet"/>
      </w:pPr>
      <w:r>
        <w:t>[POST] Rotate a Domain’s DKIM Key — /domains/{{domainid}}/rotatedkim</w:t>
      </w:r>
    </w:p>
    <w:p>
      <w:pPr>
        <w:pStyle w:val="ListBullet"/>
      </w:pPr>
      <w:r>
        <w:t>[PUT] Request DKIM DNS Verification for a Domain — /domains/{{domainid}}/verifydkim</w:t>
      </w:r>
    </w:p>
    <w:p>
      <w:pPr>
        <w:pStyle w:val="ListBullet"/>
      </w:pPr>
      <w:r>
        <w:t>[POST] Request SPF DNS Verification for a Domain — /domains/{{domainid}}/verifyspf</w:t>
      </w:r>
    </w:p>
    <w:p>
      <w:pPr>
        <w:pStyle w:val="ListBullet"/>
      </w:pPr>
      <w:r>
        <w:t>[GET] Get a Domain — /domains/{{domainid}}</w:t>
      </w:r>
    </w:p>
    <w:p>
      <w:r>
        <w:br w:type="page"/>
      </w:r>
    </w:p>
    <w:p>
      <w:pPr>
        <w:pStyle w:val="Heading2"/>
      </w:pPr>
      <w:r>
        <w:t>49. [GET] List Bounces</w:t>
      </w:r>
    </w:p>
    <w:p>
      <w:r>
        <w:rPr>
          <w:b/>
        </w:rPr>
        <w:t xml:space="preserve">Endpoint: </w:t>
      </w:r>
      <w:r>
        <w:rPr>
          <w:rFonts w:ascii="Courier New" w:hAnsi="Courier New"/>
          <w:sz w:val="18"/>
        </w:rPr>
        <w:t>/bounces</w:t>
      </w:r>
    </w:p>
    <w:p>
      <w:pPr>
        <w:pStyle w:val="Heading3"/>
      </w:pPr>
      <w:r>
        <w:t>Prerequisites</w:t>
      </w:r>
    </w:p>
    <w:p>
      <w:pPr>
        <w:pStyle w:val="ListBullet"/>
      </w:pPr>
      <w:r>
        <w:t>Access to a Postmark Server with permission to view bounces for that server</w:t>
      </w:r>
    </w:p>
    <w:p>
      <w:pPr>
        <w:pStyle w:val="Heading3"/>
      </w:pPr>
      <w:r>
        <w:t>Method</w:t>
      </w:r>
    </w:p>
    <w:p>
      <w:r>
        <w:t>GET</w:t>
      </w:r>
    </w:p>
    <w:p>
      <w:pPr>
        <w:pStyle w:val="Heading3"/>
      </w:pPr>
      <w:r>
        <w:t>URL</w:t>
      </w:r>
    </w:p>
    <w:p>
      <w:r>
        <w:t>https://api.postmarkapp.com/bounces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bounces for the Postmark Server associated with the request. You can control pagination and filter results by bounce type, email address, message ID, tag, inactive status, and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count and offset are required query parameters and must be included on every request.</w:t>
      </w:r>
    </w:p>
    <w:p>
      <w:pPr>
        <w:pStyle w:val="ListBullet"/>
      </w:pPr>
      <w:r>
        <w:t>Do not include authentication headers (e.g., X-Postmark-Server-Token)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Number of bounces to return per request. Max 500.</w:t>
            </w:r>
          </w:p>
        </w:tc>
      </w:tr>
      <w:tr>
        <w:tc>
          <w:tcPr>
            <w:tcW w:type="dxa" w:w="2880"/>
          </w:tcPr>
          <w:p>
            <w:r>
              <w:t>offset</w:t>
            </w:r>
          </w:p>
        </w:tc>
        <w:tc>
          <w:tcPr>
            <w:tcW w:type="dxa" w:w="2880"/>
          </w:tcPr>
          <w:p>
            <w:r>
              <w:t>any</w:t>
            </w:r>
          </w:p>
        </w:tc>
        <w:tc>
          <w:tcPr>
            <w:tcW w:type="dxa" w:w="2880"/>
          </w:tcPr>
          <w:p>
            <w:r>
              <w:t>Number of bounces to skip.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any</w:t>
            </w:r>
          </w:p>
        </w:tc>
        <w:tc>
          <w:tcPr>
            <w:tcW w:type="dxa" w:w="2880"/>
          </w:tcPr>
          <w:p>
            <w:r>
              <w:t>Filter by type of bounce.</w:t>
            </w:r>
          </w:p>
        </w:tc>
      </w:tr>
      <w:tr>
        <w:tc>
          <w:tcPr>
            <w:tcW w:type="dxa" w:w="2880"/>
          </w:tcPr>
          <w:p>
            <w:r>
              <w:t>inactive</w:t>
            </w:r>
          </w:p>
        </w:tc>
        <w:tc>
          <w:tcPr>
            <w:tcW w:type="dxa" w:w="2880"/>
          </w:tcPr>
          <w:p>
            <w:r>
              <w:t>any</w:t>
            </w:r>
          </w:p>
        </w:tc>
        <w:tc>
          <w:tcPr>
            <w:tcW w:type="dxa" w:w="2880"/>
          </w:tcPr>
          <w:p>
            <w:r>
              <w:t>Filter by emails that were deactivated by Postmark due to the bounce. Set to true or false. If not specified, returns both active and inactive.</w:t>
            </w:r>
          </w:p>
        </w:tc>
      </w:tr>
      <w:tr>
        <w:tc>
          <w:tcPr>
            <w:tcW w:type="dxa" w:w="2880"/>
          </w:tcPr>
          <w:p>
            <w:r>
              <w:t>emailFilter</w:t>
            </w:r>
          </w:p>
        </w:tc>
        <w:tc>
          <w:tcPr>
            <w:tcW w:type="dxa" w:w="2880"/>
          </w:tcPr>
          <w:p>
            <w:r>
              <w:t>any</w:t>
            </w:r>
          </w:p>
        </w:tc>
        <w:tc>
          <w:tcPr>
            <w:tcW w:type="dxa" w:w="2880"/>
          </w:tcPr>
          <w:p>
            <w:r>
              <w:t>Filter by email address.</w:t>
            </w:r>
          </w:p>
        </w:tc>
      </w:tr>
      <w:tr>
        <w:tc>
          <w:tcPr>
            <w:tcW w:type="dxa" w:w="2880"/>
          </w:tcPr>
          <w:p>
            <w:r>
              <w:t>messageID</w:t>
            </w:r>
          </w:p>
        </w:tc>
        <w:tc>
          <w:tcPr>
            <w:tcW w:type="dxa" w:w="2880"/>
          </w:tcPr>
          <w:p>
            <w:r>
              <w:t>any</w:t>
            </w:r>
          </w:p>
        </w:tc>
        <w:tc>
          <w:tcPr>
            <w:tcW w:type="dxa" w:w="2880"/>
          </w:tcPr>
          <w:p>
            <w:r>
              <w:t>Filter by messageID.</w:t>
            </w:r>
          </w:p>
        </w:tc>
      </w:tr>
      <w:tr>
        <w:tc>
          <w:tcPr>
            <w:tcW w:type="dxa" w:w="2880"/>
          </w:tcPr>
          <w:p>
            <w:r>
              <w:t>tag</w:t>
            </w:r>
          </w:p>
        </w:tc>
        <w:tc>
          <w:tcPr>
            <w:tcW w:type="dxa" w:w="2880"/>
          </w:tcPr>
          <w:p>
            <w:r>
              <w:t>any</w:t>
            </w:r>
          </w:p>
        </w:tc>
        <w:tc>
          <w:tcPr>
            <w:tcW w:type="dxa" w:w="2880"/>
          </w:tcPr>
          <w:p>
            <w:r>
              <w:t>Filter by tag.</w:t>
            </w:r>
          </w:p>
        </w:tc>
      </w:tr>
      <w:tr>
        <w:tc>
          <w:tcPr>
            <w:tcW w:type="dxa" w:w="2880"/>
          </w:tcPr>
          <w:p>
            <w:r>
              <w:t>todate</w:t>
            </w:r>
          </w:p>
        </w:tc>
        <w:tc>
          <w:tcPr>
            <w:tcW w:type="dxa" w:w="2880"/>
          </w:tcPr>
          <w:p>
            <w:r>
              <w:t>any</w:t>
            </w:r>
          </w:p>
        </w:tc>
        <w:tc>
          <w:tcPr>
            <w:tcW w:type="dxa" w:w="2880"/>
          </w:tcPr>
          <w:p>
            <w:r>
              <w:t>Filter messages up to the date specified (e.g. 2014-02-01).</w:t>
            </w:r>
          </w:p>
        </w:tc>
      </w:tr>
      <w:tr>
        <w:tc>
          <w:tcPr>
            <w:tcW w:type="dxa" w:w="2880"/>
          </w:tcPr>
          <w:p>
            <w:r>
              <w:t>fromdate</w:t>
            </w:r>
          </w:p>
        </w:tc>
        <w:tc>
          <w:tcPr>
            <w:tcW w:type="dxa" w:w="2880"/>
          </w:tcPr>
          <w:p>
            <w:r>
              <w:t>any</w:t>
            </w:r>
          </w:p>
        </w:tc>
        <w:tc>
          <w:tcPr>
            <w:tcW w:type="dxa" w:w="2880"/>
          </w:tcPr>
          <w:p>
            <w:r>
              <w:t>Filter messages starting from the date specified (e.g.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123,</w:t>
        <w:br/>
        <w:t xml:space="preserve"> "Bounces": [</w:t>
        <w:br/>
        <w:t xml:space="preserve"> {</w:t>
        <w:br/>
        <w:t xml:space="preserve"> "ID": "123456789",</w:t>
        <w:br/>
        <w:t xml:space="preserve"> "Type": "HardBounce",</w:t>
        <w:br/>
        <w:t xml:space="preserve"> "TypeCode": 1,</w:t>
        <w:br/>
        <w:t xml:space="preserve"> "Name": "Hard bounce",</w:t>
        <w:br/>
        <w:t xml:space="preserve"> "Tag": "welcome",</w:t>
        <w:br/>
        <w:t xml:space="preserve"> "MessageID": "00000000-0000-0000-0000-000000000000",</w:t>
        <w:br/>
        <w:t xml:space="preserve"> "Description": "The server was unable to deliver your message (ex: unknown user, mailbox not found).",</w:t>
        <w:br/>
        <w:t xml:space="preserve"> "Details": "Mailbox not found",</w:t>
        <w:br/>
        <w:t xml:space="preserve"> "Email": "user@example.com",</w:t>
        <w:br/>
        <w:t xml:space="preserve"> "BouncedAt": "2014-02-01T00:00:00Z",</w:t>
        <w:br/>
        <w:t xml:space="preserve"> "DumpAvailable": true,</w:t>
        <w:br/>
        <w:t xml:space="preserve"> "Inactive": false,</w:t>
        <w:br/>
        <w:t xml:space="preserve"> "CanActivate": true,</w:t>
        <w:br/>
        <w:t xml:space="preserve"> "Subject": "Welcome!",</w:t>
        <w:br/>
        <w:t xml:space="preserve"> "Content": "Email body content"</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bounces matching the request (across all pages).</w:t>
            </w:r>
          </w:p>
        </w:tc>
      </w:tr>
      <w:tr>
        <w:tc>
          <w:tcPr>
            <w:tcW w:type="dxa" w:w="2880"/>
          </w:tcPr>
          <w:p>
            <w:r>
              <w:t>Bounces</w:t>
            </w:r>
          </w:p>
        </w:tc>
        <w:tc>
          <w:tcPr>
            <w:tcW w:type="dxa" w:w="2880"/>
          </w:tcPr>
          <w:p>
            <w:r>
              <w:t>array</w:t>
            </w:r>
          </w:p>
        </w:tc>
        <w:tc>
          <w:tcPr>
            <w:tcW w:type="dxa" w:w="2880"/>
          </w:tcPr>
          <w:p>
            <w:r>
              <w:t>List of bounce records returned for this page.</w:t>
            </w:r>
          </w:p>
        </w:tc>
      </w:tr>
      <w:tr>
        <w:tc>
          <w:tcPr>
            <w:tcW w:type="dxa" w:w="2880"/>
          </w:tcPr>
          <w:p>
            <w:r>
              <w:t>Bounces.ID</w:t>
            </w:r>
          </w:p>
        </w:tc>
        <w:tc>
          <w:tcPr>
            <w:tcW w:type="dxa" w:w="2880"/>
          </w:tcPr>
          <w:p>
            <w:r>
              <w:t>string</w:t>
            </w:r>
          </w:p>
        </w:tc>
        <w:tc>
          <w:tcPr>
            <w:tcW w:type="dxa" w:w="2880"/>
          </w:tcPr>
          <w:p>
            <w:r>
              <w:t>Bounce identifier.</w:t>
            </w:r>
          </w:p>
        </w:tc>
      </w:tr>
      <w:tr>
        <w:tc>
          <w:tcPr>
            <w:tcW w:type="dxa" w:w="2880"/>
          </w:tcPr>
          <w:p>
            <w:r>
              <w:t>Bounces.Type</w:t>
            </w:r>
          </w:p>
        </w:tc>
        <w:tc>
          <w:tcPr>
            <w:tcW w:type="dxa" w:w="2880"/>
          </w:tcPr>
          <w:p>
            <w:r>
              <w:t>string</w:t>
            </w:r>
          </w:p>
        </w:tc>
        <w:tc>
          <w:tcPr>
            <w:tcW w:type="dxa" w:w="2880"/>
          </w:tcPr>
          <w:p>
            <w:r>
              <w:t>Bounce type.</w:t>
            </w:r>
          </w:p>
        </w:tc>
      </w:tr>
      <w:tr>
        <w:tc>
          <w:tcPr>
            <w:tcW w:type="dxa" w:w="2880"/>
          </w:tcPr>
          <w:p>
            <w:r>
              <w:t>Bounces.TypeCode</w:t>
            </w:r>
          </w:p>
        </w:tc>
        <w:tc>
          <w:tcPr>
            <w:tcW w:type="dxa" w:w="2880"/>
          </w:tcPr>
          <w:p>
            <w:r>
              <w:t>integer</w:t>
            </w:r>
          </w:p>
        </w:tc>
        <w:tc>
          <w:tcPr>
            <w:tcW w:type="dxa" w:w="2880"/>
          </w:tcPr>
          <w:p>
            <w:r>
              <w:t>Numeric code for the bounce type.</w:t>
            </w:r>
          </w:p>
        </w:tc>
      </w:tr>
      <w:tr>
        <w:tc>
          <w:tcPr>
            <w:tcW w:type="dxa" w:w="2880"/>
          </w:tcPr>
          <w:p>
            <w:r>
              <w:t>Bounces.Name</w:t>
            </w:r>
          </w:p>
        </w:tc>
        <w:tc>
          <w:tcPr>
            <w:tcW w:type="dxa" w:w="2880"/>
          </w:tcPr>
          <w:p>
            <w:r>
              <w:t>string</w:t>
            </w:r>
          </w:p>
        </w:tc>
        <w:tc>
          <w:tcPr>
            <w:tcW w:type="dxa" w:w="2880"/>
          </w:tcPr>
          <w:p>
            <w:r>
              <w:t>Human-readable name for the bounce type.</w:t>
            </w:r>
          </w:p>
        </w:tc>
      </w:tr>
      <w:tr>
        <w:tc>
          <w:tcPr>
            <w:tcW w:type="dxa" w:w="2880"/>
          </w:tcPr>
          <w:p>
            <w:r>
              <w:t>Bounces.Tag</w:t>
            </w:r>
          </w:p>
        </w:tc>
        <w:tc>
          <w:tcPr>
            <w:tcW w:type="dxa" w:w="2880"/>
          </w:tcPr>
          <w:p>
            <w:r>
              <w:t>string</w:t>
            </w:r>
          </w:p>
        </w:tc>
        <w:tc>
          <w:tcPr>
            <w:tcW w:type="dxa" w:w="2880"/>
          </w:tcPr>
          <w:p>
            <w:r>
              <w:t>Tag associated with the bounced message.</w:t>
            </w:r>
          </w:p>
        </w:tc>
      </w:tr>
      <w:tr>
        <w:tc>
          <w:tcPr>
            <w:tcW w:type="dxa" w:w="2880"/>
          </w:tcPr>
          <w:p>
            <w:r>
              <w:t>Bounces.MessageID</w:t>
            </w:r>
          </w:p>
        </w:tc>
        <w:tc>
          <w:tcPr>
            <w:tcW w:type="dxa" w:w="2880"/>
          </w:tcPr>
          <w:p>
            <w:r>
              <w:t>string</w:t>
            </w:r>
          </w:p>
        </w:tc>
        <w:tc>
          <w:tcPr>
            <w:tcW w:type="dxa" w:w="2880"/>
          </w:tcPr>
          <w:p>
            <w:r>
              <w:t>Message identifier associated with the bounce.</w:t>
            </w:r>
          </w:p>
        </w:tc>
      </w:tr>
      <w:tr>
        <w:tc>
          <w:tcPr>
            <w:tcW w:type="dxa" w:w="2880"/>
          </w:tcPr>
          <w:p>
            <w:r>
              <w:t>Bounces.Description</w:t>
            </w:r>
          </w:p>
        </w:tc>
        <w:tc>
          <w:tcPr>
            <w:tcW w:type="dxa" w:w="2880"/>
          </w:tcPr>
          <w:p>
            <w:r>
              <w:t>string</w:t>
            </w:r>
          </w:p>
        </w:tc>
        <w:tc>
          <w:tcPr>
            <w:tcW w:type="dxa" w:w="2880"/>
          </w:tcPr>
          <w:p>
            <w:r>
              <w:t>Description of the bounce.</w:t>
            </w:r>
          </w:p>
        </w:tc>
      </w:tr>
      <w:tr>
        <w:tc>
          <w:tcPr>
            <w:tcW w:type="dxa" w:w="2880"/>
          </w:tcPr>
          <w:p>
            <w:r>
              <w:t>Bounces.Details</w:t>
            </w:r>
          </w:p>
        </w:tc>
        <w:tc>
          <w:tcPr>
            <w:tcW w:type="dxa" w:w="2880"/>
          </w:tcPr>
          <w:p>
            <w:r>
              <w:t>string</w:t>
            </w:r>
          </w:p>
        </w:tc>
        <w:tc>
          <w:tcPr>
            <w:tcW w:type="dxa" w:w="2880"/>
          </w:tcPr>
          <w:p>
            <w:r>
              <w:t>Additional details about the bounce.</w:t>
            </w:r>
          </w:p>
        </w:tc>
      </w:tr>
      <w:tr>
        <w:tc>
          <w:tcPr>
            <w:tcW w:type="dxa" w:w="2880"/>
          </w:tcPr>
          <w:p>
            <w:r>
              <w:t>Bounces.Email</w:t>
            </w:r>
          </w:p>
        </w:tc>
        <w:tc>
          <w:tcPr>
            <w:tcW w:type="dxa" w:w="2880"/>
          </w:tcPr>
          <w:p>
            <w:r>
              <w:t>string</w:t>
            </w:r>
          </w:p>
        </w:tc>
        <w:tc>
          <w:tcPr>
            <w:tcW w:type="dxa" w:w="2880"/>
          </w:tcPr>
          <w:p>
            <w:r>
              <w:t>Email address that bounced.</w:t>
            </w:r>
          </w:p>
        </w:tc>
      </w:tr>
      <w:tr>
        <w:tc>
          <w:tcPr>
            <w:tcW w:type="dxa" w:w="2880"/>
          </w:tcPr>
          <w:p>
            <w:r>
              <w:t>Bounces.BouncedAt</w:t>
            </w:r>
          </w:p>
        </w:tc>
        <w:tc>
          <w:tcPr>
            <w:tcW w:type="dxa" w:w="2880"/>
          </w:tcPr>
          <w:p>
            <w:r>
              <w:t>string</w:t>
            </w:r>
          </w:p>
        </w:tc>
        <w:tc>
          <w:tcPr>
            <w:tcW w:type="dxa" w:w="2880"/>
          </w:tcPr>
          <w:p>
            <w:r>
              <w:t>Timestamp when the bounce occurred.</w:t>
            </w:r>
          </w:p>
        </w:tc>
      </w:tr>
      <w:tr>
        <w:tc>
          <w:tcPr>
            <w:tcW w:type="dxa" w:w="2880"/>
          </w:tcPr>
          <w:p>
            <w:r>
              <w:t>Bounces.DumpAvailable</w:t>
            </w:r>
          </w:p>
        </w:tc>
        <w:tc>
          <w:tcPr>
            <w:tcW w:type="dxa" w:w="2880"/>
          </w:tcPr>
          <w:p>
            <w:r>
              <w:t>boolean</w:t>
            </w:r>
          </w:p>
        </w:tc>
        <w:tc>
          <w:tcPr>
            <w:tcW w:type="dxa" w:w="2880"/>
          </w:tcPr>
          <w:p>
            <w:r>
              <w:t>Indicates whether a dump is available for this bounce.</w:t>
            </w:r>
          </w:p>
        </w:tc>
      </w:tr>
      <w:tr>
        <w:tc>
          <w:tcPr>
            <w:tcW w:type="dxa" w:w="2880"/>
          </w:tcPr>
          <w:p>
            <w:r>
              <w:t>Bounces.Inactive</w:t>
            </w:r>
          </w:p>
        </w:tc>
        <w:tc>
          <w:tcPr>
            <w:tcW w:type="dxa" w:w="2880"/>
          </w:tcPr>
          <w:p>
            <w:r>
              <w:t>boolean</w:t>
            </w:r>
          </w:p>
        </w:tc>
        <w:tc>
          <w:tcPr>
            <w:tcW w:type="dxa" w:w="2880"/>
          </w:tcPr>
          <w:p>
            <w:r>
              <w:t>Whether the email was deactivated due to the bounce.</w:t>
            </w:r>
          </w:p>
        </w:tc>
      </w:tr>
      <w:tr>
        <w:tc>
          <w:tcPr>
            <w:tcW w:type="dxa" w:w="2880"/>
          </w:tcPr>
          <w:p>
            <w:r>
              <w:t>Bounces.CanActivate</w:t>
            </w:r>
          </w:p>
        </w:tc>
        <w:tc>
          <w:tcPr>
            <w:tcW w:type="dxa" w:w="2880"/>
          </w:tcPr>
          <w:p>
            <w:r>
              <w:t>boolean</w:t>
            </w:r>
          </w:p>
        </w:tc>
        <w:tc>
          <w:tcPr>
            <w:tcW w:type="dxa" w:w="2880"/>
          </w:tcPr>
          <w:p>
            <w:r>
              <w:t>Whether the email can be reactivated.</w:t>
            </w:r>
          </w:p>
        </w:tc>
      </w:tr>
      <w:tr>
        <w:tc>
          <w:tcPr>
            <w:tcW w:type="dxa" w:w="2880"/>
          </w:tcPr>
          <w:p>
            <w:r>
              <w:t>Bounces.Subject</w:t>
            </w:r>
          </w:p>
        </w:tc>
        <w:tc>
          <w:tcPr>
            <w:tcW w:type="dxa" w:w="2880"/>
          </w:tcPr>
          <w:p>
            <w:r>
              <w:t>string</w:t>
            </w:r>
          </w:p>
        </w:tc>
        <w:tc>
          <w:tcPr>
            <w:tcW w:type="dxa" w:w="2880"/>
          </w:tcPr>
          <w:p>
            <w:r>
              <w:t>Subject of the bounced message.</w:t>
            </w:r>
          </w:p>
        </w:tc>
      </w:tr>
      <w:tr>
        <w:tc>
          <w:tcPr>
            <w:tcW w:type="dxa" w:w="2880"/>
          </w:tcPr>
          <w:p>
            <w:r>
              <w:t>Bounces.Content</w:t>
            </w:r>
          </w:p>
        </w:tc>
        <w:tc>
          <w:tcPr>
            <w:tcW w:type="dxa" w:w="2880"/>
          </w:tcPr>
          <w:p>
            <w:r>
              <w:t>string</w:t>
            </w:r>
          </w:p>
        </w:tc>
        <w:tc>
          <w:tcPr>
            <w:tcW w:type="dxa" w:w="2880"/>
          </w:tcPr>
          <w:p>
            <w:r>
              <w:t>Content/body of the bounced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'https://api.postmarkapp.com/bounces?count=50&amp;offset=0' \</w:t>
        <w:br/>
        <w:t xml:space="preserve"> --header 'Accept: application/json'</w:t>
      </w:r>
    </w:p>
    <w:p>
      <w:pPr>
        <w:pStyle w:val="Heading3"/>
      </w:pPr>
      <w:r>
        <w:t>Example Usage</w:t>
      </w:r>
    </w:p>
    <w:p>
      <w:pPr>
        <w:pStyle w:val="Heading3"/>
      </w:pPr>
      <w:r>
        <w:t>Example 1: First page of bounces</w:t>
      </w:r>
    </w:p>
    <w:p>
      <w:r>
        <w:rPr>
          <w:b/>
          <w:color w:val="666666"/>
          <w:sz w:val="16"/>
        </w:rPr>
        <w:t>[bash]</w:t>
      </w:r>
    </w:p>
    <w:p>
      <w:pPr>
        <w:shd w:fill="F2F2F2" w:val="clear"/>
      </w:pPr>
      <w:r>
        <w:rPr>
          <w:rFonts w:ascii="Courier New" w:hAnsi="Courier New"/>
          <w:sz w:val="17"/>
        </w:rPr>
        <w:t>curl -s 'https://api.postmarkapp.com/bounces?count=50&amp;offset=0' \</w:t>
        <w:br/>
        <w:t xml:space="preserve"> -H 'Accept: application/json'</w:t>
      </w:r>
    </w:p>
    <w:p>
      <w:pPr>
        <w:pStyle w:val="Heading3"/>
      </w:pPr>
      <w:r>
        <w:t>Example 2: Only inactive (deactivated) emails</w:t>
      </w:r>
    </w:p>
    <w:p>
      <w:r>
        <w:rPr>
          <w:b/>
          <w:color w:val="666666"/>
          <w:sz w:val="16"/>
        </w:rPr>
        <w:t>[bash]</w:t>
      </w:r>
    </w:p>
    <w:p>
      <w:pPr>
        <w:shd w:fill="F2F2F2" w:val="clear"/>
      </w:pPr>
      <w:r>
        <w:rPr>
          <w:rFonts w:ascii="Courier New" w:hAnsi="Courier New"/>
          <w:sz w:val="17"/>
        </w:rPr>
        <w:t>curl -s 'https://api.postmarkapp.com/bounces?count=50&amp;offset=0&amp;inactive=true' \</w:t>
        <w:br/>
        <w:t xml:space="preserve"> -H 'Accept: application/json'</w:t>
      </w:r>
    </w:p>
    <w:p>
      <w:pPr>
        <w:pStyle w:val="Heading3"/>
      </w:pPr>
      <w:r>
        <w:t>Example 3: Filter by email and date range</w:t>
      </w:r>
    </w:p>
    <w:p>
      <w:r>
        <w:rPr>
          <w:b/>
          <w:color w:val="666666"/>
          <w:sz w:val="16"/>
        </w:rPr>
        <w:t>[bash]</w:t>
      </w:r>
    </w:p>
    <w:p>
      <w:pPr>
        <w:shd w:fill="F2F2F2" w:val="clear"/>
      </w:pPr>
      <w:r>
        <w:rPr>
          <w:rFonts w:ascii="Courier New" w:hAnsi="Courier New"/>
          <w:sz w:val="17"/>
        </w:rPr>
        <w:t>curl -s 'https://api.postmarkapp.com/bounces?count=50&amp;offset=0&amp;emailFilter=user%40example.com&amp;fromdate=2014-02-01&amp;todate=2014-02-28' \</w:t>
        <w:br/>
        <w:t xml:space="preserve"> -H 'Accept: application/json'</w:t>
      </w:r>
    </w:p>
    <w:p>
      <w:pPr>
        <w:pStyle w:val="Heading3"/>
      </w:pPr>
      <w:r>
        <w:t>Notes</w:t>
      </w:r>
    </w:p>
    <w:p>
      <w:pPr>
        <w:pStyle w:val="ListBullet"/>
      </w:pPr>
      <w:r>
        <w:t>count is capped at a maximum of 500.</w:t>
      </w:r>
    </w:p>
    <w:p>
      <w:pPr>
        <w:pStyle w:val="ListBullet"/>
      </w:pPr>
      <w:r>
        <w:t>Date filters (fromdate, todate) are provided as strings in YYYY-MM-DD format in the documentation examples.</w:t>
      </w:r>
    </w:p>
    <w:p>
      <w:pPr>
        <w:pStyle w:val="Heading3"/>
      </w:pPr>
      <w:r>
        <w:t>Related bounces actions</w:t>
      </w:r>
    </w:p>
    <w:p>
      <w:pPr>
        <w:pStyle w:val="ListBullet"/>
      </w:pPr>
      <w:r>
        <w:t>[PUT] Activate a Bounce — /bounces/{{bounceid}}/activate</w:t>
      </w:r>
    </w:p>
    <w:p>
      <w:pPr>
        <w:pStyle w:val="ListBullet"/>
      </w:pPr>
      <w:r>
        <w:t>[GET] Get a Bounce's Dump — /bounces/{{bounceid}}/dump</w:t>
      </w:r>
    </w:p>
    <w:p>
      <w:pPr>
        <w:pStyle w:val="ListBullet"/>
      </w:pPr>
      <w:r>
        <w:t>[GET] Get a Single Bounce — /bounces/{{bounceid}}</w:t>
      </w:r>
    </w:p>
    <w:p>
      <w:r>
        <w:br w:type="page"/>
      </w:r>
    </w:p>
    <w:p>
      <w:pPr>
        <w:pStyle w:val="Heading2"/>
      </w:pPr>
      <w:r>
        <w:t>50. [GET] Get Outbound Click Browser Usage by Family</w:t>
      </w:r>
    </w:p>
    <w:p>
      <w:r>
        <w:rPr>
          <w:b/>
        </w:rPr>
        <w:t xml:space="preserve">Endpoint: </w:t>
      </w:r>
      <w:r>
        <w:rPr>
          <w:rFonts w:ascii="Courier New" w:hAnsi="Courier New"/>
          <w:sz w:val="18"/>
        </w:rPr>
        <w:t>/stats/outbound/clicks/browserfamilies</w:t>
      </w:r>
    </w:p>
    <w:p>
      <w:pPr>
        <w:pStyle w:val="Heading3"/>
      </w:pPr>
      <w:r>
        <w:t>Prerequisites</w:t>
      </w:r>
    </w:p>
    <w:p>
      <w:pPr>
        <w:pStyle w:val="ListBullet"/>
      </w:pPr>
      <w:r>
        <w:t>You must have access to a Postmark Server whose outbound click statistics you want to query.</w:t>
      </w:r>
    </w:p>
    <w:p>
      <w:pPr>
        <w:pStyle w:val="Heading3"/>
      </w:pPr>
      <w:r>
        <w:t>Method</w:t>
      </w:r>
    </w:p>
    <w:p>
      <w:r>
        <w:t>GET</w:t>
      </w:r>
    </w:p>
    <w:p>
      <w:pPr>
        <w:pStyle w:val="Heading3"/>
      </w:pPr>
      <w:r>
        <w:t>URL</w:t>
      </w:r>
    </w:p>
    <w:p>
      <w:r>
        <w:t>https://api.postmarkapp.com/stats/outbound/clicks/browserfamilies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outbound click statistics grouped by browser family (e.g., Chrome, Safari). Results can be filtered by tag and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any</w:t>
            </w:r>
          </w:p>
        </w:tc>
        <w:tc>
          <w:tcPr>
            <w:tcW w:type="dxa" w:w="2880"/>
          </w:tcPr>
          <w:p>
            <w:r>
              <w:t>Filter results by tag.</w:t>
            </w:r>
          </w:p>
        </w:tc>
      </w:tr>
      <w:tr>
        <w:tc>
          <w:tcPr>
            <w:tcW w:type="dxa" w:w="2880"/>
          </w:tcPr>
          <w:p>
            <w:r>
              <w:t>fromdate</w:t>
            </w:r>
          </w:p>
        </w:tc>
        <w:tc>
          <w:tcPr>
            <w:tcW w:type="dxa" w:w="2880"/>
          </w:tcPr>
          <w:p>
            <w:r>
              <w:t>any</w:t>
            </w:r>
          </w:p>
        </w:tc>
        <w:tc>
          <w:tcPr>
            <w:tcW w:type="dxa" w:w="2880"/>
          </w:tcPr>
          <w:p>
            <w:r>
              <w:t>Filter stats starting from the specified date (example: 2014-01-01).</w:t>
            </w:r>
          </w:p>
        </w:tc>
      </w:tr>
      <w:tr>
        <w:tc>
          <w:tcPr>
            <w:tcW w:type="dxa" w:w="2880"/>
          </w:tcPr>
          <w:p>
            <w:r>
              <w:t>todate</w:t>
            </w:r>
          </w:p>
        </w:tc>
        <w:tc>
          <w:tcPr>
            <w:tcW w:type="dxa" w:w="2880"/>
          </w:tcPr>
          <w:p>
            <w:r>
              <w:t>any</w:t>
            </w:r>
          </w:p>
        </w:tc>
        <w:tc>
          <w:tcPr>
            <w:tcW w:type="dxa" w:w="2880"/>
          </w:tcPr>
          <w:p>
            <w:r>
              <w:t>Filter stats up to the specified date (example: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"reference": "500"</w:t>
        <w:br/>
        <w:t>}</w:t>
      </w:r>
    </w:p>
    <w:p>
      <w:pPr>
        <w:pStyle w:val="Heading3"/>
      </w:pPr>
      <w:r>
        <w:t>Response Fields</w:t>
      </w:r>
    </w:p>
    <w:p>
      <w:r>
        <w:t>The response schema is documented only as an object (no fields provided in the scraped content), so specific response fields cannot be enumerated here.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'https://api.postmarkapp.com/stats/outbound/clicks/browserfamilies?tag=welcome&amp;fromdate=2014-01-01&amp;todate=2014-02-01' \</w:t>
        <w:br/>
        <w:t xml:space="preserve"> --header 'Accept: application/json'</w:t>
      </w:r>
    </w:p>
    <w:p>
      <w:pPr>
        <w:pStyle w:val="Heading3"/>
      </w:pPr>
      <w:r>
        <w:t>Example Usage</w:t>
      </w:r>
    </w:p>
    <w:p>
      <w:pPr>
        <w:pStyle w:val="Heading3"/>
      </w:pPr>
      <w:r>
        <w:t>Example 1: Get browser family click stats for a date range</w:t>
      </w:r>
    </w:p>
    <w:p>
      <w:r>
        <w:rPr>
          <w:b/>
          <w:color w:val="666666"/>
          <w:sz w:val="16"/>
        </w:rPr>
        <w:t>[bash]</w:t>
      </w:r>
    </w:p>
    <w:p>
      <w:pPr>
        <w:shd w:fill="F2F2F2" w:val="clear"/>
      </w:pPr>
      <w:r>
        <w:rPr>
          <w:rFonts w:ascii="Courier New" w:hAnsi="Courier New"/>
          <w:sz w:val="17"/>
        </w:rPr>
        <w:t>curl -sS --location \</w:t>
        <w:br/>
        <w:t xml:space="preserve"> --request GET 'https://api.postmarkapp.com/stats/outbound/clicks/browserfamilies?fromdate=2014-01-01&amp;todate=2014-02-01' \</w:t>
        <w:br/>
        <w:t xml:space="preserve"> --header 'Accept: application/json'</w:t>
      </w:r>
    </w:p>
    <w:p>
      <w:pPr>
        <w:pStyle w:val="Heading3"/>
      </w:pPr>
      <w:r>
        <w:t>Example 2: Filter by tag</w:t>
      </w:r>
    </w:p>
    <w:p>
      <w:r>
        <w:rPr>
          <w:b/>
          <w:color w:val="666666"/>
          <w:sz w:val="16"/>
        </w:rPr>
        <w:t>[bash]</w:t>
      </w:r>
    </w:p>
    <w:p>
      <w:pPr>
        <w:shd w:fill="F2F2F2" w:val="clear"/>
      </w:pPr>
      <w:r>
        <w:rPr>
          <w:rFonts w:ascii="Courier New" w:hAnsi="Courier New"/>
          <w:sz w:val="17"/>
        </w:rPr>
        <w:t>curl -sS --location \</w:t>
        <w:br/>
        <w:t xml:space="preserve"> --request GET 'https://api.postmarkapp.com/stats/outbound/clicks/browserfamilies?tag=welcome' \</w:t>
        <w:br/>
        <w:t xml:space="preserve"> --header 'Accept: application/json'</w:t>
      </w:r>
    </w:p>
    <w:p>
      <w:pPr>
        <w:pStyle w:val="Heading3"/>
      </w:pPr>
      <w:r>
        <w:t>Error Handling</w:t>
      </w:r>
    </w:p>
    <w:p>
      <w:pPr>
        <w:pStyle w:val="ListBullet"/>
      </w:pPr>
      <w:r>
        <w:t>422 Client Error: The request parameters were invalid (details not provided in scraped content).</w:t>
      </w:r>
    </w:p>
    <w:p>
      <w:pPr>
        <w:pStyle w:val="ListBullet"/>
      </w:pPr>
      <w:r>
        <w:t>500 Server Error: An internal server error occurred (details not provided in scraped content).</w:t>
      </w:r>
    </w:p>
    <w:p>
      <w:pPr>
        <w:pStyle w:val="Heading3"/>
      </w:pPr>
      <w:r>
        <w:t>Notes</w:t>
      </w:r>
    </w:p>
    <w:p>
      <w:pPr>
        <w:pStyle w:val="ListBullet"/>
      </w:pPr>
      <w:r>
        <w:t>The scraped documentation lists a required header X-Postmark-Server-Token, but authentication headers are intentionally omitted from this knowledge file per the documentation rules.</w:t>
      </w:r>
    </w:p>
    <w:p>
      <w:pPr>
        <w:pStyle w:val="Heading3"/>
      </w:pPr>
      <w:r>
        <w:t>Related stats actions</w:t>
      </w:r>
    </w:p>
    <w:p>
      <w:pPr>
        <w:pStyle w:val="ListBullet"/>
      </w:pPr>
      <w:r>
        <w:t>[GET] Get Outbound Overview Statistics — /stats/outbound</w:t>
      </w:r>
    </w:p>
    <w:p>
      <w:pPr>
        <w:pStyle w:val="ListBullet"/>
      </w:pPr>
      <w:r>
        <w:t>[GET] Get Outbound Send Counts (Stats) — /stats/outbound/sends</w:t>
      </w:r>
    </w:p>
    <w:p>
      <w:pPr>
        <w:pStyle w:val="ListBullet"/>
      </w:pPr>
      <w:r>
        <w:t>[GET] Get Outbound Click Counts by Platform — /stats/outbound/clicks/platforms</w:t>
      </w:r>
    </w:p>
    <w:p>
      <w:pPr>
        <w:pStyle w:val="ListBullet"/>
      </w:pPr>
      <w:r>
        <w:t>[GET] Get Outbound Open Counts by Email Client — /stats/outbound/opens/emailclients</w:t>
      </w:r>
    </w:p>
    <w:p>
      <w:r>
        <w:br w:type="page"/>
      </w:r>
    </w:p>
    <w:p>
      <w:pPr>
        <w:pStyle w:val="Heading2"/>
      </w:pPr>
      <w:r>
        <w:t>51. [GET] Get Outbound Click Counts by Platform</w:t>
      </w:r>
    </w:p>
    <w:p>
      <w:r>
        <w:rPr>
          <w:b/>
        </w:rPr>
        <w:t xml:space="preserve">Endpoint: </w:t>
      </w:r>
      <w:r>
        <w:rPr>
          <w:rFonts w:ascii="Courier New" w:hAnsi="Courier New"/>
          <w:sz w:val="18"/>
        </w:rPr>
        <w:t>/stats/outbound/clicks/platforms</w:t>
      </w:r>
    </w:p>
    <w:p>
      <w:pPr>
        <w:pStyle w:val="Heading3"/>
      </w:pPr>
      <w:r>
        <w:t>Prerequisites</w:t>
      </w:r>
    </w:p>
    <w:p>
      <w:pPr>
        <w:pStyle w:val="ListBullet"/>
      </w:pPr>
      <w:r>
        <w:t>You must have access to the Postmark Server whose stats you want to query.</w:t>
      </w:r>
    </w:p>
    <w:p>
      <w:pPr>
        <w:pStyle w:val="Heading3"/>
      </w:pPr>
      <w:r>
        <w:t>Method</w:t>
      </w:r>
    </w:p>
    <w:p>
      <w:r>
        <w:t>GET</w:t>
      </w:r>
    </w:p>
    <w:p>
      <w:pPr>
        <w:pStyle w:val="Heading3"/>
      </w:pPr>
      <w:r>
        <w:t>URL</w:t>
      </w:r>
    </w:p>
    <w:p>
      <w:r>
        <w:t>https://api.postmarkapp.com/stats/outbound/clicks/platforms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outbound click tracking statistics grouped by browser platform. You can optionally filter results by tag and/or a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any</w:t>
            </w:r>
          </w:p>
        </w:tc>
        <w:tc>
          <w:tcPr>
            <w:tcW w:type="dxa" w:w="2880"/>
          </w:tcPr>
          <w:p>
            <w:r>
              <w:t>Filter by tag.</w:t>
            </w:r>
          </w:p>
        </w:tc>
      </w:tr>
      <w:tr>
        <w:tc>
          <w:tcPr>
            <w:tcW w:type="dxa" w:w="2880"/>
          </w:tcPr>
          <w:p>
            <w:r>
              <w:t>fromdate</w:t>
            </w:r>
          </w:p>
        </w:tc>
        <w:tc>
          <w:tcPr>
            <w:tcW w:type="dxa" w:w="2880"/>
          </w:tcPr>
          <w:p>
            <w:r>
              <w:t>any</w:t>
            </w:r>
          </w:p>
        </w:tc>
        <w:tc>
          <w:tcPr>
            <w:tcW w:type="dxa" w:w="2880"/>
          </w:tcPr>
          <w:p>
            <w:r>
              <w:t>Filter stats starting from the date specified (e.g., 2014-01-01).</w:t>
            </w:r>
          </w:p>
        </w:tc>
      </w:tr>
      <w:tr>
        <w:tc>
          <w:tcPr>
            <w:tcW w:type="dxa" w:w="2880"/>
          </w:tcPr>
          <w:p>
            <w:r>
              <w:t>todate</w:t>
            </w:r>
          </w:p>
        </w:tc>
        <w:tc>
          <w:tcPr>
            <w:tcW w:type="dxa" w:w="2880"/>
          </w:tcPr>
          <w:p>
            <w:r>
              <w:t>any</w:t>
            </w:r>
          </w:p>
        </w:tc>
        <w:tc>
          <w:tcPr>
            <w:tcW w:type="dxa" w:w="2880"/>
          </w:tcPr>
          <w:p>
            <w:r>
              <w:t>Filter stats up to the date specified (e.g.,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(422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any</w:t>
            </w:r>
          </w:p>
        </w:tc>
        <w:tc>
          <w:tcPr>
            <w:tcW w:type="dxa" w:w="2880"/>
          </w:tcPr>
          <w:p>
            <w:r>
              <w:t>Response schema not provided in the scraped documentation (listed as application/json: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'https://api.postmarkapp.com/stats/outbound/clicks/platforms?tag=welcome-series&amp;fromdate=2014-01-01&amp;todate=2014-02-01' \</w:t>
        <w:br/>
        <w:t xml:space="preserve"> --header 'Accept: application/json'</w:t>
      </w:r>
    </w:p>
    <w:p>
      <w:pPr>
        <w:pStyle w:val="Heading3"/>
      </w:pPr>
      <w:r>
        <w:t>Example Usage</w:t>
      </w:r>
    </w:p>
    <w:p>
      <w:pPr>
        <w:pStyle w:val="Heading3"/>
      </w:pPr>
      <w:r>
        <w:t>Example 1: Get platform stats for a date range</w:t>
      </w:r>
    </w:p>
    <w:p>
      <w:r>
        <w:rPr>
          <w:b/>
          <w:color w:val="666666"/>
          <w:sz w:val="16"/>
        </w:rPr>
        <w:t>[bash]</w:t>
      </w:r>
    </w:p>
    <w:p>
      <w:pPr>
        <w:shd w:fill="F2F2F2" w:val="clear"/>
      </w:pPr>
      <w:r>
        <w:rPr>
          <w:rFonts w:ascii="Courier New" w:hAnsi="Courier New"/>
          <w:sz w:val="17"/>
        </w:rPr>
        <w:t>curl -sS \</w:t>
        <w:br/>
        <w:t xml:space="preserve"> 'https://api.postmarkapp.com/stats/outbound/clicks/platforms?fromdate=2014-01-01&amp;todate=2014-02-01' \</w:t>
        <w:br/>
        <w:t xml:space="preserve"> -H 'Accept: application/json'</w:t>
      </w:r>
    </w:p>
    <w:p>
      <w:pPr>
        <w:pStyle w:val="Heading3"/>
      </w:pPr>
      <w:r>
        <w:t>Example 2: Filter by tag only</w:t>
      </w:r>
    </w:p>
    <w:p>
      <w:r>
        <w:rPr>
          <w:b/>
          <w:color w:val="666666"/>
          <w:sz w:val="16"/>
        </w:rPr>
        <w:t>[bash]</w:t>
      </w:r>
    </w:p>
    <w:p>
      <w:pPr>
        <w:shd w:fill="F2F2F2" w:val="clear"/>
      </w:pPr>
      <w:r>
        <w:rPr>
          <w:rFonts w:ascii="Courier New" w:hAnsi="Courier New"/>
          <w:sz w:val="17"/>
        </w:rPr>
        <w:t>curl -sS \</w:t>
        <w:br/>
        <w:t xml:space="preserve"> 'https://api.postmarkapp.com/stats/outbound/clicks/platforms?tag=welcome-series' \</w:t>
        <w:br/>
        <w:t xml:space="preserve"> -H 'Accept: application/json'</w:t>
      </w:r>
    </w:p>
    <w:p>
      <w:pPr>
        <w:pStyle w:val="Heading3"/>
      </w:pPr>
      <w:r>
        <w:t>Example 3: Filter by tag and start date</w:t>
      </w:r>
    </w:p>
    <w:p>
      <w:r>
        <w:rPr>
          <w:b/>
          <w:color w:val="666666"/>
          <w:sz w:val="16"/>
        </w:rPr>
        <w:t>[bash]</w:t>
      </w:r>
    </w:p>
    <w:p>
      <w:pPr>
        <w:shd w:fill="F2F2F2" w:val="clear"/>
      </w:pPr>
      <w:r>
        <w:rPr>
          <w:rFonts w:ascii="Courier New" w:hAnsi="Courier New"/>
          <w:sz w:val="17"/>
        </w:rPr>
        <w:t>curl -sS \</w:t>
        <w:br/>
        <w:t xml:space="preserve"> 'https://api.postmarkapp.com/stats/outbound/clicks/platforms?tag=welcome-series&amp;fromdate=2014-01-01' \</w:t>
        <w:br/>
        <w:t xml:space="preserve"> -H 'Accept: application/json'</w:t>
      </w:r>
    </w:p>
    <w:p>
      <w:pPr>
        <w:pStyle w:val="Heading3"/>
      </w:pPr>
      <w:r>
        <w:t>Error Handling</w:t>
      </w:r>
    </w:p>
    <w:p>
      <w:pPr>
        <w:pStyle w:val="ListBullet"/>
      </w:pPr>
      <w:r>
        <w:t>422 Client Error: The request was rejected (details not provided in the scraped documentation).</w:t>
      </w:r>
    </w:p>
    <w:p>
      <w:pPr>
        <w:pStyle w:val="ListBullet"/>
      </w:pPr>
      <w:r>
        <w:t>500 Server Error: An internal server error occurred (details not provided in the scraped documentation).</w:t>
      </w:r>
    </w:p>
    <w:p>
      <w:pPr>
        <w:pStyle w:val="Heading3"/>
      </w:pPr>
      <w:r>
        <w:t>Related stats actions</w:t>
      </w:r>
    </w:p>
    <w:p>
      <w:pPr>
        <w:pStyle w:val="ListBullet"/>
      </w:pPr>
      <w:r>
        <w:t>[GET] Get Outbound Overview Statistics — /stats/outbound</w:t>
      </w:r>
    </w:p>
    <w:p>
      <w:pPr>
        <w:pStyle w:val="ListBullet"/>
      </w:pPr>
      <w:r>
        <w:t>[GET] Get Outbound Send Counts (Stats) — /stats/outbound/sends</w:t>
      </w:r>
    </w:p>
    <w:p>
      <w:pPr>
        <w:pStyle w:val="ListBullet"/>
      </w:pPr>
      <w:r>
        <w:t>[GET] Get Outbound Click Browser Usage by Family — /stats/outbound/clicks/browserfamilies</w:t>
      </w:r>
    </w:p>
    <w:p>
      <w:pPr>
        <w:pStyle w:val="ListBullet"/>
      </w:pPr>
      <w:r>
        <w:t>[GET] Get Outbound Open Counts by Email Client — /stats/outbound/opens/emailclients</w:t>
      </w:r>
    </w:p>
    <w:p>
      <w:r>
        <w:br w:type="page"/>
      </w:r>
    </w:p>
    <w:p>
      <w:pPr>
        <w:pStyle w:val="Heading2"/>
      </w:pPr>
      <w:r>
        <w:t>52. [GET] Get Outbound Spam Complaints Stats</w:t>
      </w:r>
    </w:p>
    <w:p>
      <w:r>
        <w:rPr>
          <w:b/>
        </w:rPr>
        <w:t xml:space="preserve">Endpoint: </w:t>
      </w:r>
      <w:r>
        <w:rPr>
          <w:rFonts w:ascii="Courier New" w:hAnsi="Courier New"/>
          <w:sz w:val="18"/>
        </w:rPr>
        <w:t>/stats/outbound/spam</w:t>
      </w:r>
    </w:p>
    <w:p>
      <w:pPr>
        <w:pStyle w:val="Heading3"/>
      </w:pPr>
      <w:r>
        <w:t>Prerequisites</w:t>
      </w:r>
    </w:p>
    <w:p>
      <w:pPr>
        <w:pStyle w:val="ListBullet"/>
      </w:pPr>
      <w:r>
        <w:t>Must have access to a Postmark Server and its outbound statistics</w:t>
      </w:r>
    </w:p>
    <w:p>
      <w:pPr>
        <w:pStyle w:val="Heading3"/>
      </w:pPr>
      <w:r>
        <w:t>Method</w:t>
      </w:r>
    </w:p>
    <w:p>
      <w:r>
        <w:t>GET</w:t>
      </w:r>
    </w:p>
    <w:p>
      <w:pPr>
        <w:pStyle w:val="Heading3"/>
      </w:pPr>
      <w:r>
        <w:t>URL</w:t>
      </w:r>
    </w:p>
    <w:p>
      <w:r>
        <w:t>https://api.postmarkapp.com/stats/outbound/spam</w:t>
      </w:r>
    </w:p>
    <w:p>
      <w:pPr>
        <w:pStyle w:val="Heading3"/>
      </w:pPr>
      <w:r>
        <w:t>Description</w:t>
      </w:r>
    </w:p>
    <w:p>
      <w:r>
        <w:t>Retrieves outbound spam complaint statistics for a Postmark Server. You can optionally filter the returned stats by tag and by a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/stats/outbound/spam</w:t>
        <w:br/>
        <w:t>/stats/outbound/spam?tag=welcome</w:t>
        <w:br/>
        <w:t>/stats/outbound/spam?fromdate=2014-01-01&amp;todate=2014-02-01</w:t>
      </w:r>
    </w:p>
    <w:p>
      <w:pPr>
        <w:pStyle w:val="Heading3"/>
      </w:pPr>
      <w:r>
        <w:t>Invalid Examples</w:t>
      </w:r>
    </w:p>
    <w:p>
      <w:r>
        <w:rPr>
          <w:b/>
          <w:color w:val="666666"/>
          <w:sz w:val="16"/>
        </w:rPr>
        <w:t>[http]</w:t>
      </w:r>
    </w:p>
    <w:p>
      <w:pPr>
        <w:shd w:fill="F2F2F2" w:val="clear"/>
      </w:pPr>
      <w:r>
        <w:rPr>
          <w:rFonts w:ascii="Courier New" w:hAnsi="Courier New"/>
          <w:sz w:val="17"/>
        </w:rPr>
        <w:t>/stats/outbound/spam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any</w:t>
            </w:r>
          </w:p>
        </w:tc>
        <w:tc>
          <w:tcPr>
            <w:tcW w:type="dxa" w:w="2880"/>
          </w:tcPr>
          <w:p>
            <w:r>
              <w:t>Filter by tag.</w:t>
            </w:r>
          </w:p>
        </w:tc>
      </w:tr>
      <w:tr>
        <w:tc>
          <w:tcPr>
            <w:tcW w:type="dxa" w:w="2880"/>
          </w:tcPr>
          <w:p>
            <w:r>
              <w:t>fromdate</w:t>
            </w:r>
          </w:p>
        </w:tc>
        <w:tc>
          <w:tcPr>
            <w:tcW w:type="dxa" w:w="2880"/>
          </w:tcPr>
          <w:p>
            <w:r>
              <w:t>any</w:t>
            </w:r>
          </w:p>
        </w:tc>
        <w:tc>
          <w:tcPr>
            <w:tcW w:type="dxa" w:w="2880"/>
          </w:tcPr>
          <w:p>
            <w:r>
              <w:t>Filter stats starting from the date specified. Example: 2014-01-01.</w:t>
            </w:r>
          </w:p>
        </w:tc>
      </w:tr>
      <w:tr>
        <w:tc>
          <w:tcPr>
            <w:tcW w:type="dxa" w:w="2880"/>
          </w:tcPr>
          <w:p>
            <w:r>
              <w:t>todate</w:t>
            </w:r>
          </w:p>
        </w:tc>
        <w:tc>
          <w:tcPr>
            <w:tcW w:type="dxa" w:w="2880"/>
          </w:tcPr>
          <w:p>
            <w:r>
              <w:t>any</w:t>
            </w:r>
          </w:p>
        </w:tc>
        <w:tc>
          <w:tcPr>
            <w:tcW w:type="dxa" w:w="2880"/>
          </w:tcPr>
          <w:p>
            <w:r>
              <w:t>Filter stats up to the date specified. Example: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"SpamComplaint": 12,</w:t>
        <w:br/>
        <w:t xml:space="preserve"> "Days": [</w:t>
        <w:br/>
        <w:t xml:space="preserve"> {</w:t>
        <w:br/>
        <w:t xml:space="preserve"> "Date": "2014-01-01",</w:t>
        <w:br/>
        <w:t xml:space="preserve"> "SpamComplaint": 1</w:t>
        <w:br/>
        <w:t xml:space="preserve"> },</w:t>
        <w:br/>
        <w:t xml:space="preserve"> {</w:t>
        <w:br/>
        <w:t xml:space="preserve"> "Date": "2014-01-02",</w:t>
        <w:br/>
        <w:t xml:space="preserve"> "SpamComplaint": 0</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SpamComplaint</w:t>
            </w:r>
          </w:p>
        </w:tc>
        <w:tc>
          <w:tcPr>
            <w:tcW w:type="dxa" w:w="2880"/>
          </w:tcPr>
          <w:p>
            <w:r>
              <w:t>integer</w:t>
            </w:r>
          </w:p>
        </w:tc>
        <w:tc>
          <w:tcPr>
            <w:tcW w:type="dxa" w:w="2880"/>
          </w:tcPr>
          <w:p>
            <w:r>
              <w:t>Total number of spam complaints for the selected filters/date range.</w:t>
            </w:r>
          </w:p>
        </w:tc>
      </w:tr>
      <w:tr>
        <w:tc>
          <w:tcPr>
            <w:tcW w:type="dxa" w:w="2880"/>
          </w:tcPr>
          <w:p>
            <w:r>
              <w:t>Days</w:t>
            </w:r>
          </w:p>
        </w:tc>
        <w:tc>
          <w:tcPr>
            <w:tcW w:type="dxa" w:w="2880"/>
          </w:tcPr>
          <w:p>
            <w:r>
              <w:t>array</w:t>
            </w:r>
          </w:p>
        </w:tc>
        <w:tc>
          <w:tcPr>
            <w:tcW w:type="dxa" w:w="2880"/>
          </w:tcPr>
          <w:p>
            <w:r>
              <w:t>Daily breakdown of spam complaints.</w:t>
            </w:r>
          </w:p>
        </w:tc>
      </w:tr>
      <w:tr>
        <w:tc>
          <w:tcPr>
            <w:tcW w:type="dxa" w:w="2880"/>
          </w:tcPr>
          <w:p>
            <w:r>
              <w:t>Days.Date</w:t>
            </w:r>
          </w:p>
        </w:tc>
        <w:tc>
          <w:tcPr>
            <w:tcW w:type="dxa" w:w="2880"/>
          </w:tcPr>
          <w:p>
            <w:r>
              <w:t>string</w:t>
            </w:r>
          </w:p>
        </w:tc>
        <w:tc>
          <w:tcPr>
            <w:tcW w:type="dxa" w:w="2880"/>
          </w:tcPr>
          <w:p>
            <w:r>
              <w:t>Date for the daily stats entry.</w:t>
            </w:r>
          </w:p>
        </w:tc>
      </w:tr>
      <w:tr>
        <w:tc>
          <w:tcPr>
            <w:tcW w:type="dxa" w:w="2880"/>
          </w:tcPr>
          <w:p>
            <w:r>
              <w:t>Days.SpamComplaint</w:t>
            </w:r>
          </w:p>
        </w:tc>
        <w:tc>
          <w:tcPr>
            <w:tcW w:type="dxa" w:w="2880"/>
          </w:tcPr>
          <w:p>
            <w:r>
              <w:t>integer</w:t>
            </w:r>
          </w:p>
        </w:tc>
        <w:tc>
          <w:tcPr>
            <w:tcW w:type="dxa" w:w="2880"/>
          </w:tcPr>
          <w:p>
            <w:r>
              <w:t>Spam complaints count for the given Days.Date.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'https://api.postmarkapp.com/stats/outbound/spam?fromdate=2014-01-01&amp;todate=2014-02-01&amp;tag=welcome' \</w:t>
        <w:br/>
        <w:t xml:space="preserve"> --header 'Accept: application/json'</w:t>
      </w:r>
    </w:p>
    <w:p>
      <w:pPr>
        <w:pStyle w:val="Heading3"/>
      </w:pPr>
      <w:r>
        <w:t>Example Usage</w:t>
      </w:r>
    </w:p>
    <w:p>
      <w:pPr>
        <w:pStyle w:val="Heading3"/>
      </w:pPr>
      <w:r>
        <w:t>Example 1: Get spam complaints for a date range</w:t>
      </w:r>
    </w:p>
    <w:p>
      <w:r>
        <w:rPr>
          <w:b/>
          <w:color w:val="666666"/>
          <w:sz w:val="16"/>
        </w:rPr>
        <w:t>[bash]</w:t>
      </w:r>
    </w:p>
    <w:p>
      <w:pPr>
        <w:shd w:fill="F2F2F2" w:val="clear"/>
      </w:pPr>
      <w:r>
        <w:rPr>
          <w:rFonts w:ascii="Courier New" w:hAnsi="Courier New"/>
          <w:sz w:val="17"/>
        </w:rPr>
        <w:t>curl -sS --request GET 'https://api.postmarkapp.com/stats/outbound/spam?fromdate=2014-01-01&amp;todate=2014-02-01' \</w:t>
        <w:br/>
        <w:t xml:space="preserve"> --header 'Accept: application/json'</w:t>
      </w:r>
    </w:p>
    <w:p>
      <w:pPr>
        <w:pStyle w:val="Heading3"/>
      </w:pPr>
      <w:r>
        <w:t>Example 2: Filter spam complaints by tag</w:t>
      </w:r>
    </w:p>
    <w:p>
      <w:r>
        <w:rPr>
          <w:b/>
          <w:color w:val="666666"/>
          <w:sz w:val="16"/>
        </w:rPr>
        <w:t>[bash]</w:t>
      </w:r>
    </w:p>
    <w:p>
      <w:pPr>
        <w:shd w:fill="F2F2F2" w:val="clear"/>
      </w:pPr>
      <w:r>
        <w:rPr>
          <w:rFonts w:ascii="Courier New" w:hAnsi="Courier New"/>
          <w:sz w:val="17"/>
        </w:rPr>
        <w:t>curl -sS --request GET 'https://api.postmarkapp.com/stats/outbound/spam?tag=welcome' \</w:t>
        <w:br/>
        <w:t xml:space="preserve"> --header 'Accept: application/json'</w:t>
      </w:r>
    </w:p>
    <w:p>
      <w:pPr>
        <w:pStyle w:val="Heading3"/>
      </w:pPr>
      <w:r>
        <w:t>Error Handling</w:t>
      </w:r>
    </w:p>
    <w:p>
      <w:pPr>
        <w:pStyle w:val="ListBullet"/>
      </w:pPr>
      <w:r>
        <w:t>422 Client Error: Returned for invalid inputs (reference provided as "Reference": "422").</w:t>
      </w:r>
    </w:p>
    <w:p>
      <w:pPr>
        <w:pStyle w:val="ListBullet"/>
      </w:pPr>
      <w:r>
        <w:t>500 Server Error: Returned when an internal server error occurs (reference provided as "Reference": "500").</w:t>
      </w:r>
    </w:p>
    <w:p>
      <w:r>
        <w:br w:type="page"/>
      </w:r>
    </w:p>
    <w:p>
      <w:pPr>
        <w:pStyle w:val="Heading2"/>
      </w:pPr>
      <w:r>
        <w:t>53. [POST] Resend a Sender Signature Confirmation Email</w:t>
      </w:r>
    </w:p>
    <w:p>
      <w:r>
        <w:rPr>
          <w:b/>
        </w:rPr>
        <w:t xml:space="preserve">Endpoint: </w:t>
      </w:r>
      <w:r>
        <w:rPr>
          <w:rFonts w:ascii="Courier New" w:hAnsi="Courier New"/>
          <w:sz w:val="18"/>
        </w:rPr>
        <w:t>/senders/{{signatureid}}/resend</w:t>
      </w:r>
    </w:p>
    <w:p>
      <w:pPr>
        <w:pStyle w:val="Heading3"/>
      </w:pPr>
      <w:r>
        <w:t>Prerequisites</w:t>
      </w:r>
    </w:p>
    <w:p>
      <w:pPr>
        <w:pStyle w:val="ListBullet"/>
      </w:pPr>
      <w:r>
        <w:t>You must have access to the Sender Signature (its signatureid) for which you want to resend the confirmation email.</w:t>
      </w:r>
    </w:p>
    <w:p>
      <w:pPr>
        <w:pStyle w:val="Heading3"/>
      </w:pPr>
      <w:r>
        <w:t>Method</w:t>
      </w:r>
    </w:p>
    <w:p>
      <w:r>
        <w:t>POST</w:t>
      </w:r>
    </w:p>
    <w:p>
      <w:pPr>
        <w:pStyle w:val="Heading3"/>
      </w:pPr>
      <w:r>
        <w:t>URL</w:t>
      </w:r>
    </w:p>
    <w:p>
      <w:r>
        <w:t>https://api.postmarkapp.com/senders/{{signatureid}}/resend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Resends the confirmation email for a specific Sender Signature in Postmark.</w:t>
      </w:r>
    </w:p>
    <w:p>
      <w:pPr>
        <w:pStyle w:val="Heading3"/>
      </w:pPr>
      <w:r>
        <w:t>Enforcement Rules</w:t>
      </w:r>
    </w:p>
    <w:p>
      <w:pPr>
        <w:pStyle w:val="ListBullet"/>
      </w:pPr>
      <w:r>
        <w:t>The signatureid path parameter must always be present.</w:t>
      </w:r>
    </w:p>
    <w:p>
      <w:pPr>
        <w:pStyle w:val="ListBullet"/>
      </w:pPr>
      <w:r>
        <w:t>If the user provides a signatureid, use that value directly.</w:t>
      </w:r>
    </w:p>
    <w:p>
      <w:pPr>
        <w:pStyle w:val="ListBullet"/>
      </w:pPr>
      <w:r>
        <w:t>Do not call the API with a missing or empty signatureid (e.g., avoid /senders//resend or /senders/resend).</w:t>
      </w:r>
    </w:p>
    <w:p>
      <w:pPr>
        <w:pStyle w:val="ListBullet"/>
      </w:pPr>
      <w:r>
        <w:t>Always construct the path as /senders/{{signatureid}}/resend, where {{signatureid}} is a non-empty string.</w:t>
      </w:r>
    </w:p>
    <w:p>
      <w:pPr>
        <w:pStyle w:val="ListBullet"/>
      </w:pPr>
      <w:r>
        <w:t>Do not infer or guess the signatureid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/senders/12345/resend</w:t>
        <w:br/>
        <w:t>/senders/9f2c1b7a-1234-4a6b-9a0d-1c2d3e4f5a6b/resend</w:t>
      </w:r>
    </w:p>
    <w:p>
      <w:pPr>
        <w:pStyle w:val="Heading3"/>
      </w:pPr>
      <w:r>
        <w:t>Invalid Examples</w:t>
      </w:r>
    </w:p>
    <w:p>
      <w:r>
        <w:rPr>
          <w:b/>
          <w:color w:val="666666"/>
          <w:sz w:val="16"/>
        </w:rPr>
        <w:t>[http]</w:t>
      </w:r>
    </w:p>
    <w:p>
      <w:pPr>
        <w:shd w:fill="F2F2F2" w:val="clear"/>
      </w:pPr>
      <w:r>
        <w:rPr>
          <w:rFonts w:ascii="Courier New" w:hAnsi="Courier New"/>
          <w:sz w:val="17"/>
        </w:rPr>
        <w:t>/senders//resend</w:t>
        <w:br/>
        <w:t>/senders/resend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signatureid</w:t>
            </w:r>
          </w:p>
        </w:tc>
        <w:tc>
          <w:tcPr>
            <w:tcW w:type="dxa" w:w="2880"/>
          </w:tcPr>
          <w:p>
            <w:r>
              <w:t>any</w:t>
            </w:r>
          </w:p>
        </w:tc>
        <w:tc>
          <w:tcPr>
            <w:tcW w:type="dxa" w:w="2880"/>
          </w:tcPr>
          <w:p>
            <w:r>
              <w:t>The ID for the Sender Signature that should have its confirmation email resent.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"ErrorCode": 0,</w:t>
        <w:br/>
        <w:t xml:space="preserve"> "Message": "OK"</w:t>
        <w:br/>
        <w:t>}</w:t>
      </w:r>
    </w:p>
    <w:p>
      <w:pPr>
        <w:pStyle w:val="Heading3"/>
      </w:pPr>
      <w:r>
        <w:t>Error Response (422 Client Error)</w:t>
      </w:r>
    </w:p>
    <w:p>
      <w:r>
        <w:rPr>
          <w:b/>
        </w:rPr>
        <w:t>Note: Response body not provided in scraped content (Reference: 422).</w:t>
      </w:r>
    </w:p>
    <w:p>
      <w:pPr>
        <w:pStyle w:val="Heading3"/>
      </w:pPr>
      <w:r>
        <w:t>Error Response (500 Server Error)</w:t>
      </w:r>
    </w:p>
    <w:p>
      <w:r>
        <w:rPr>
          <w:b/>
        </w:rPr>
        <w:t>Note: Response body not provided in scraped content (Reference: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integer</w:t>
            </w:r>
          </w:p>
        </w:tc>
        <w:tc>
          <w:tcPr>
            <w:tcW w:type="dxa" w:w="2880"/>
          </w:tcPr>
          <w:p>
            <w:r>
              <w:t>Numeric error code returned by Postmark (0 typically indicates success).</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'https://api.postmarkapp.com/senders/12345/resend' \</w:t>
        <w:br/>
        <w:t xml:space="preserve"> -H 'Accept: application/json'</w:t>
      </w:r>
    </w:p>
    <w:p>
      <w:pPr>
        <w:pStyle w:val="Heading3"/>
      </w:pPr>
      <w:r>
        <w:t>Notes</w:t>
      </w:r>
    </w:p>
    <w:p>
      <w:pPr>
        <w:pStyle w:val="ListBullet"/>
      </w:pPr>
      <w:r>
        <w:t>The scraped documentation lists an auth-related required header (X-Postmark-Account-Token), which is intentionally omitted here per documentation rules (authentication is handled separately).</w:t>
      </w:r>
    </w:p>
    <w:p>
      <w:pPr>
        <w:pStyle w:val="ListBullet"/>
      </w:pPr>
      <w:r>
        <w:t>This endpoint does not document a request body; send an empty body.</w:t>
      </w:r>
    </w:p>
    <w:p>
      <w:pPr>
        <w:pStyle w:val="Heading3"/>
      </w:pPr>
      <w:r>
        <w:t>Related senders actions</w:t>
      </w:r>
    </w:p>
    <w:p>
      <w:pPr>
        <w:pStyle w:val="ListBullet"/>
      </w:pPr>
      <w:r>
        <w:t>[POST] Request SPF DNS Verification for a Sender Signature — /senders/{{signatureid}}/verifyspf</w:t>
      </w:r>
    </w:p>
    <w:p>
      <w:pPr>
        <w:pStyle w:val="ListBullet"/>
      </w:pPr>
      <w:r>
        <w:t>[POST] Create a Sender Signature — /senders</w:t>
      </w:r>
    </w:p>
    <w:p>
      <w:pPr>
        <w:pStyle w:val="ListBullet"/>
      </w:pPr>
      <w:r>
        <w:t>[POST] Request a New DKIM Key for a Sender Signature — /senders/{{signatureid}}/requestnewdkim</w:t>
      </w:r>
    </w:p>
    <w:p>
      <w:r>
        <w:br w:type="page"/>
      </w:r>
    </w:p>
    <w:p>
      <w:pPr>
        <w:pStyle w:val="Heading2"/>
      </w:pPr>
      <w:r>
        <w:t>54. [PUT] Retry Processing for a Failed Inbound Message</w:t>
      </w:r>
    </w:p>
    <w:p>
      <w:r>
        <w:rPr>
          <w:b/>
        </w:rPr>
        <w:t xml:space="preserve">Endpoint: </w:t>
      </w:r>
      <w:r>
        <w:rPr>
          <w:rFonts w:ascii="Courier New" w:hAnsi="Courier New"/>
          <w:sz w:val="18"/>
        </w:rPr>
        <w:t>/messages/inbound/{{messageid}}/retry</w:t>
      </w:r>
    </w:p>
    <w:p>
      <w:pPr>
        <w:pStyle w:val="Heading3"/>
      </w:pPr>
      <w:r>
        <w:t>Prerequisites</w:t>
      </w:r>
    </w:p>
    <w:p>
      <w:pPr>
        <w:pStyle w:val="ListBullet"/>
      </w:pPr>
      <w:r>
        <w:t>You must have the inbound message ID (messageid) for the message you want to retry.</w:t>
      </w:r>
    </w:p>
    <w:p>
      <w:pPr>
        <w:pStyle w:val="Heading3"/>
      </w:pPr>
      <w:r>
        <w:t>Method</w:t>
      </w:r>
    </w:p>
    <w:p>
      <w:r>
        <w:t>PUT</w:t>
      </w:r>
    </w:p>
    <w:p>
      <w:pPr>
        <w:pStyle w:val="Heading3"/>
      </w:pPr>
      <w:r>
        <w:t>URL</w:t>
      </w:r>
    </w:p>
    <w:p>
      <w:r>
        <w:t>https://api.postmarkapp.com/messages/inbound/{{messageid}}/retry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Retries processing for a previously failed inbound message. Use this when an inbound message did not process successfully and you want Postmark to attempt processing again.</w:t>
      </w:r>
    </w:p>
    <w:p>
      <w:pPr>
        <w:pStyle w:val="Heading3"/>
      </w:pPr>
      <w:r>
        <w:t>Enforcement Rules</w:t>
      </w:r>
    </w:p>
    <w:p>
      <w:pPr>
        <w:pStyle w:val="ListBullet"/>
      </w:pPr>
      <w:r>
        <w:t>The messageid path parameter must always be present.</w:t>
      </w:r>
    </w:p>
    <w:p>
      <w:pPr>
        <w:pStyle w:val="ListBullet"/>
      </w:pPr>
      <w:r>
        <w:t>If the user provides a messageid, use that value directly.</w:t>
      </w:r>
    </w:p>
    <w:p>
      <w:pPr>
        <w:pStyle w:val="ListBullet"/>
      </w:pPr>
      <w:r>
        <w:t>Do not call the API with a missing or empty messageid (e.g., avoid /messages/inbound//retry).</w:t>
      </w:r>
    </w:p>
    <w:p>
      <w:pPr>
        <w:pStyle w:val="ListBullet"/>
      </w:pPr>
      <w:r>
        <w:t>Always construct the path as /messages/inbound/{{messageid}}/retry, where {{messageid}} is a non-empty string.</w:t>
      </w:r>
    </w:p>
    <w:p>
      <w:pPr>
        <w:pStyle w:val="ListBullet"/>
      </w:pPr>
      <w:r>
        <w:t>Do not infer or guess the messageid.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/messages/inbound/0f7e3b2a-8c2b-4f9c-9c35-4f6d9b6e2c1a/retry</w:t>
        <w:br/>
        <w:t>/messages/inbound/123456789/retry</w:t>
      </w:r>
    </w:p>
    <w:p>
      <w:pPr>
        <w:pStyle w:val="Heading3"/>
      </w:pPr>
      <w:r>
        <w:t>Invalid Examples</w:t>
      </w:r>
    </w:p>
    <w:p>
      <w:r>
        <w:rPr>
          <w:b/>
          <w:color w:val="666666"/>
          <w:sz w:val="16"/>
        </w:rPr>
        <w:t>[http]</w:t>
      </w:r>
    </w:p>
    <w:p>
      <w:pPr>
        <w:shd w:fill="F2F2F2" w:val="clear"/>
      </w:pPr>
      <w:r>
        <w:rPr>
          <w:rFonts w:ascii="Courier New" w:hAnsi="Courier New"/>
          <w:sz w:val="17"/>
        </w:rPr>
        <w:t>/messages/inbound//retry</w:t>
        <w:br/>
        <w:t>/messages/inbound/retry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any</w:t>
            </w:r>
          </w:p>
        </w:tc>
        <w:tc>
          <w:tcPr>
            <w:tcW w:type="dxa" w:w="2880"/>
          </w:tcPr>
          <w:p>
            <w:r>
              <w:t>The ID of the inbound message on which to retry processing.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"ErrorCode": 0,</w:t>
        <w:br/>
        <w:t xml:space="preserve"> "Message": "OK"</w:t>
        <w:br/>
        <w:t>}</w:t>
      </w:r>
    </w:p>
    <w:p>
      <w:pPr>
        <w:pStyle w:val="Heading3"/>
      </w:pPr>
      <w:r>
        <w:t>Error Response (422 Client Error)</w:t>
      </w:r>
    </w:p>
    <w:p>
      <w:r>
        <w:rPr>
          <w:b/>
        </w:rPr>
        <w:t>Note: Response body not provided in the scraped documentation (reference only).</w:t>
      </w:r>
    </w:p>
    <w:p>
      <w:pPr>
        <w:pStyle w:val="Heading3"/>
      </w:pPr>
      <w:r>
        <w:t>Error Response (500 Server Error)</w:t>
      </w:r>
    </w:p>
    <w:p>
      <w:r>
        <w:rPr>
          <w:b/>
        </w:rPr>
        <w:t>Note: Response body not provided in the scraped documentation (reference only).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integer</w:t>
            </w:r>
          </w:p>
        </w:tc>
        <w:tc>
          <w:tcPr>
            <w:tcW w:type="dxa" w:w="2880"/>
          </w:tcPr>
          <w:p>
            <w:r>
              <w:t>Numeric error code (0 typically indicates success).</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'https://api.postmarkapp.com/messages/inbound/0f7e3b2a-8c2b-4f9c-9c35-4f6d9b6e2c1a/retry' \</w:t>
        <w:br/>
        <w:t xml:space="preserve"> -H 'Accept: application/json'</w:t>
      </w:r>
    </w:p>
    <w:p>
      <w:pPr>
        <w:pStyle w:val="Heading3"/>
      </w:pPr>
      <w:r>
        <w:t>Notes</w:t>
      </w:r>
    </w:p>
    <w:p>
      <w:pPr>
        <w:pStyle w:val="ListBullet"/>
      </w:pPr>
      <w:r>
        <w:t>The scraped documentation specifies a required X-Postmark-Server-Token header, which is an authentication/authorization header; per these documentation rules it is intentionally omitted from the Headers and examples.</w:t>
      </w:r>
    </w:p>
    <w:p>
      <w:pPr>
        <w:pStyle w:val="Heading3"/>
      </w:pPr>
      <w:r>
        <w:t>Related inboundMessages actions</w:t>
      </w:r>
    </w:p>
    <w:p>
      <w:pPr>
        <w:pStyle w:val="ListBullet"/>
      </w:pPr>
      <w:r>
        <w:t>[GET] Get Inbound Message Details — /messages/inbound/{{messageid}}/details</w:t>
      </w:r>
    </w:p>
    <w:p>
      <w:pPr>
        <w:pStyle w:val="ListBullet"/>
      </w:pPr>
      <w:r>
        <w:t>[GET] Search Inbound Messages — /messages/inbound</w:t>
      </w:r>
    </w:p>
    <w:p>
      <w:pPr>
        <w:pStyle w:val="ListBullet"/>
      </w:pPr>
      <w:r>
        <w:t>[PUT] Bypass Inbound Rules for a Blocked Inbound Message — /messages/inbound/{{messageid}}/bypass</w:t>
      </w:r>
    </w:p>
    <w:p>
      <w:r>
        <w:br w:type="page"/>
      </w:r>
    </w:p>
    <w:p>
      <w:pPr>
        <w:pStyle w:val="Heading2"/>
      </w:pPr>
      <w:r>
        <w:t>55. [GET] List Inbound Rule Triggers</w:t>
      </w:r>
    </w:p>
    <w:p>
      <w:r>
        <w:rPr>
          <w:b/>
        </w:rPr>
        <w:t xml:space="preserve">Endpoint: </w:t>
      </w:r>
      <w:r>
        <w:rPr>
          <w:rFonts w:ascii="Courier New" w:hAnsi="Courier New"/>
          <w:sz w:val="18"/>
        </w:rPr>
        <w:t>/triggers/inboundrules</w:t>
      </w:r>
    </w:p>
    <w:p>
      <w:pPr>
        <w:pStyle w:val="Heading3"/>
      </w:pPr>
      <w:r>
        <w:t>Prerequisites</w:t>
      </w:r>
    </w:p>
    <w:p>
      <w:pPr>
        <w:pStyle w:val="ListBullet"/>
      </w:pPr>
      <w:r>
        <w:t>You must have access to a Postmark Server that contains inbound rules</w:t>
      </w:r>
    </w:p>
    <w:p>
      <w:pPr>
        <w:pStyle w:val="Heading3"/>
      </w:pPr>
      <w:r>
        <w:t>Method</w:t>
      </w:r>
    </w:p>
    <w:p>
      <w:r>
        <w:t>GET</w:t>
      </w:r>
    </w:p>
    <w:p>
      <w:pPr>
        <w:pStyle w:val="Heading3"/>
      </w:pPr>
      <w:r>
        <w:t>URL</w:t>
      </w:r>
    </w:p>
    <w:p>
      <w:r>
        <w:t>https://api.postmarkapp.com/triggers/inboundrules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inbound rule triggers for a Postmark Server, returning a paginated set of inbound rules and the total number of rules available.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Number of records to return per request.</w:t>
            </w:r>
          </w:p>
        </w:tc>
      </w:tr>
      <w:tr>
        <w:tc>
          <w:tcPr>
            <w:tcW w:type="dxa" w:w="2880"/>
          </w:tcPr>
          <w:p>
            <w:r>
              <w:t>offset</w:t>
            </w:r>
          </w:p>
        </w:tc>
        <w:tc>
          <w:tcPr>
            <w:tcW w:type="dxa" w:w="2880"/>
          </w:tcPr>
          <w:p>
            <w:r>
              <w:t>any</w:t>
            </w:r>
          </w:p>
        </w:tc>
        <w:tc>
          <w:tcPr>
            <w:tcW w:type="dxa" w:w="2880"/>
          </w:tcPr>
          <w:p>
            <w:r>
              <w:t>Number of records to skip.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123,</w:t>
        <w:br/>
        <w:t xml:space="preserve"> "InboundRules": [</w:t>
        <w:br/>
        <w:t xml:space="preserve"> {</w:t>
        <w:br/>
        <w:t xml:space="preserve"> "ID": 987,</w:t>
        <w:br/>
        <w:t xml:space="preserve"> "Rule": "example.com"</w:t>
        <w:br/>
        <w:t xml:space="preserve"> },</w:t>
        <w:br/>
        <w:t xml:space="preserve"> {</w:t>
        <w:br/>
        <w:t xml:space="preserve"> "ID": 988,</w:t>
        <w:br/>
        <w:t xml:space="preserve"> "Rule": "inbound.example.org"</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"error": "Client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 500,</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inbound rules available.</w:t>
            </w:r>
          </w:p>
        </w:tc>
      </w:tr>
      <w:tr>
        <w:tc>
          <w:tcPr>
            <w:tcW w:type="dxa" w:w="2880"/>
          </w:tcPr>
          <w:p>
            <w:r>
              <w:t>InboundRules</w:t>
            </w:r>
          </w:p>
        </w:tc>
        <w:tc>
          <w:tcPr>
            <w:tcW w:type="dxa" w:w="2880"/>
          </w:tcPr>
          <w:p>
            <w:r>
              <w:t>array</w:t>
            </w:r>
          </w:p>
        </w:tc>
        <w:tc>
          <w:tcPr>
            <w:tcW w:type="dxa" w:w="2880"/>
          </w:tcPr>
          <w:p>
            <w:r>
              <w:t>List of inbound rules returned for this page.</w:t>
            </w:r>
          </w:p>
        </w:tc>
      </w:tr>
      <w:tr>
        <w:tc>
          <w:tcPr>
            <w:tcW w:type="dxa" w:w="2880"/>
          </w:tcPr>
          <w:p>
            <w:r>
              <w:t>InboundRules.ID</w:t>
            </w:r>
          </w:p>
        </w:tc>
        <w:tc>
          <w:tcPr>
            <w:tcW w:type="dxa" w:w="2880"/>
          </w:tcPr>
          <w:p>
            <w:r>
              <w:t>integer</w:t>
            </w:r>
          </w:p>
        </w:tc>
        <w:tc>
          <w:tcPr>
            <w:tcW w:type="dxa" w:w="2880"/>
          </w:tcPr>
          <w:p>
            <w:r>
              <w:t>Inbound rule identifier.</w:t>
            </w:r>
          </w:p>
        </w:tc>
      </w:tr>
      <w:tr>
        <w:tc>
          <w:tcPr>
            <w:tcW w:type="dxa" w:w="2880"/>
          </w:tcPr>
          <w:p>
            <w:r>
              <w:t>InboundRules.Rule</w:t>
            </w:r>
          </w:p>
        </w:tc>
        <w:tc>
          <w:tcPr>
            <w:tcW w:type="dxa" w:w="2880"/>
          </w:tcPr>
          <w:p>
            <w:r>
              <w:t>string</w:t>
            </w:r>
          </w:p>
        </w:tc>
        <w:tc>
          <w:tcPr>
            <w:tcW w:type="dxa" w:w="2880"/>
          </w:tcPr>
          <w:p>
            <w:r>
              <w:t>The inbound rule value (rule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'https://api.postmarkapp.com/triggers/inboundrules?count=50&amp;offset=0' \</w:t>
        <w:br/>
        <w:t xml:space="preserve"> --header 'Accept: application/json'</w:t>
      </w:r>
    </w:p>
    <w:p>
      <w:pPr>
        <w:pStyle w:val="Heading3"/>
      </w:pPr>
      <w:r>
        <w:t>Example Usage</w:t>
      </w:r>
    </w:p>
    <w:p>
      <w:pPr>
        <w:pStyle w:val="Heading3"/>
      </w:pPr>
      <w:r>
        <w:t>Example 1: Get the first page of inbound rules</w:t>
      </w:r>
    </w:p>
    <w:p>
      <w:r>
        <w:rPr>
          <w:b/>
          <w:color w:val="666666"/>
          <w:sz w:val="16"/>
        </w:rPr>
        <w:t>[bash]</w:t>
      </w:r>
    </w:p>
    <w:p>
      <w:pPr>
        <w:shd w:fill="F2F2F2" w:val="clear"/>
      </w:pPr>
      <w:r>
        <w:rPr>
          <w:rFonts w:ascii="Courier New" w:hAnsi="Courier New"/>
          <w:sz w:val="17"/>
        </w:rPr>
        <w:t>curl -X GET \</w:t>
        <w:br/>
        <w:t xml:space="preserve"> 'https://api.postmarkapp.com/triggers/inboundrules?count=25&amp;offset=0' \</w:t>
        <w:br/>
        <w:t xml:space="preserve"> -H 'Accept: application/json'</w:t>
      </w:r>
    </w:p>
    <w:p>
      <w:pPr>
        <w:pStyle w:val="Heading3"/>
      </w:pPr>
      <w:r>
        <w:t>Example 2: Get the next page of inbound rules</w:t>
      </w:r>
    </w:p>
    <w:p>
      <w:r>
        <w:rPr>
          <w:b/>
          <w:color w:val="666666"/>
          <w:sz w:val="16"/>
        </w:rPr>
        <w:t>[bash]</w:t>
      </w:r>
    </w:p>
    <w:p>
      <w:pPr>
        <w:shd w:fill="F2F2F2" w:val="clear"/>
      </w:pPr>
      <w:r>
        <w:rPr>
          <w:rFonts w:ascii="Courier New" w:hAnsi="Courier New"/>
          <w:sz w:val="17"/>
        </w:rPr>
        <w:t>curl -X GET \</w:t>
        <w:br/>
        <w:t xml:space="preserve"> 'https://api.postmarkapp.com/triggers/inboundrules?count=25&amp;offset=25' \</w:t>
        <w:br/>
        <w:t xml:space="preserve"> -H 'Accept: application/json'</w:t>
      </w:r>
    </w:p>
    <w:p>
      <w:pPr>
        <w:pStyle w:val="Heading3"/>
      </w:pPr>
      <w:r>
        <w:t>Notes</w:t>
      </w:r>
    </w:p>
    <w:p>
      <w:pPr>
        <w:pStyle w:val="ListBullet"/>
      </w:pPr>
      <w:r>
        <w:t>Pagination is controlled via count (page size) and offset (number of records to skip).</w:t>
      </w:r>
    </w:p>
    <w:p>
      <w:pPr>
        <w:pStyle w:val="ListBullet"/>
      </w:pPr>
      <w:r>
        <w:t>Authentication-related headers from the source documentation are intentionally omitted here.</w:t>
      </w:r>
    </w:p>
    <w:p>
      <w:pPr>
        <w:pStyle w:val="Heading3"/>
      </w:pPr>
      <w:r>
        <w:t>Error Handling</w:t>
      </w:r>
    </w:p>
    <w:p>
      <w:pPr>
        <w:pStyle w:val="ListBullet"/>
      </w:pPr>
      <w:r>
        <w:t>422 Client Error: The request was invalid (for example, invalid pagination values).</w:t>
      </w:r>
    </w:p>
    <w:p>
      <w:pPr>
        <w:pStyle w:val="ListBullet"/>
      </w:pPr>
      <w:r>
        <w:t>500 Server Error: An unexpected server-side error occurred.</w:t>
      </w:r>
    </w:p>
    <w:p>
      <w:pPr>
        <w:pStyle w:val="Heading3"/>
      </w:pPr>
      <w:r>
        <w:t>Related inboundRuleTriggers actions</w:t>
      </w:r>
    </w:p>
    <w:p>
      <w:pPr>
        <w:pStyle w:val="ListBullet"/>
      </w:pPr>
      <w:r>
        <w:t>[DELETE] Delete an Inbound Rule Trigger — /triggers/inboundrules/{{triggerid}}</w:t>
      </w:r>
    </w:p>
    <w:p>
      <w:pPr>
        <w:pStyle w:val="ListBullet"/>
      </w:pPr>
      <w:r>
        <w:t>[POST] Create an Inbound Rule Trigger — /triggers/inboundrules</w:t>
      </w:r>
    </w:p>
    <w:p>
      <w:r>
        <w:br w:type="page"/>
      </w:r>
    </w:p>
    <w:p>
      <w:pPr>
        <w:pStyle w:val="Heading2"/>
      </w:pPr>
      <w:r>
        <w:t>56. [GET] List Domains</w:t>
      </w:r>
    </w:p>
    <w:p>
      <w:r>
        <w:rPr>
          <w:b/>
        </w:rPr>
        <w:t xml:space="preserve">Endpoint: </w:t>
      </w:r>
      <w:r>
        <w:rPr>
          <w:rFonts w:ascii="Courier New" w:hAnsi="Courier New"/>
          <w:sz w:val="18"/>
        </w:rPr>
        <w:t>/domains</w:t>
      </w:r>
    </w:p>
    <w:p>
      <w:pPr>
        <w:pStyle w:val="Heading3"/>
      </w:pPr>
      <w:r>
        <w:t>Prerequisites</w:t>
      </w:r>
    </w:p>
    <w:p>
      <w:pPr>
        <w:pStyle w:val="ListBullet"/>
      </w:pPr>
      <w:r>
        <w:t>You must have access to a Postmark account that contains domains to list.</w:t>
      </w:r>
    </w:p>
    <w:p>
      <w:pPr>
        <w:pStyle w:val="Heading3"/>
      </w:pPr>
      <w:r>
        <w:t>Method</w:t>
      </w:r>
    </w:p>
    <w:p>
      <w:r>
        <w:t>GET</w:t>
      </w:r>
    </w:p>
    <w:p>
      <w:pPr>
        <w:pStyle w:val="Heading3"/>
      </w:pPr>
      <w:r>
        <w:t>URL</w:t>
      </w:r>
    </w:p>
    <w:p>
      <w:r>
        <w:t>https://api.postmarkapp.com/domains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domains in the Postmark account.</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Number of records to return per request. Max 500. (Send in URL query string.)</w:t>
            </w:r>
          </w:p>
        </w:tc>
      </w:tr>
      <w:tr>
        <w:tc>
          <w:tcPr>
            <w:tcW w:type="dxa" w:w="2880"/>
          </w:tcPr>
          <w:p>
            <w:r>
              <w:t>offset</w:t>
            </w:r>
          </w:p>
        </w:tc>
        <w:tc>
          <w:tcPr>
            <w:tcW w:type="dxa" w:w="2880"/>
          </w:tcPr>
          <w:p>
            <w:r>
              <w:t>any</w:t>
            </w:r>
          </w:p>
        </w:tc>
        <w:tc>
          <w:tcPr>
            <w:tcW w:type="dxa" w:w="2880"/>
          </w:tcPr>
          <w:p>
            <w:r>
              <w:t>Number of records to skip.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2,</w:t>
        <w:br/>
        <w:t xml:space="preserve"> "Domains": [</w:t>
        <w:br/>
        <w:t xml:space="preserve"> {</w:t>
        <w:br/>
        <w:t xml:space="preserve"> "Name": "example.com",</w:t>
        <w:br/>
        <w:t xml:space="preserve"> "SPFVerified": true,</w:t>
        <w:br/>
        <w:t xml:space="preserve"> "DKIMVerified": true,</w:t>
        <w:br/>
        <w:t xml:space="preserve"> "WeakDKIM": false,</w:t>
        <w:br/>
        <w:t xml:space="preserve"> "ReturnPathDomainVerified": true,</w:t>
        <w:br/>
        <w:t xml:space="preserve"> "ID": 123456</w:t>
        <w:br/>
        <w:t xml:space="preserve"> },</w:t>
        <w:br/>
        <w:t xml:space="preserve"> {</w:t>
        <w:br/>
        <w:t xml:space="preserve"> "Name": "example.org",</w:t>
        <w:br/>
        <w:t xml:space="preserve"> "SPFVerified": false,</w:t>
        <w:br/>
        <w:t xml:space="preserve"> "DKIMVerified": false,</w:t>
        <w:br/>
        <w:t xml:space="preserve"> "WeakDKIM": false,</w:t>
        <w:br/>
        <w:t xml:space="preserve"> "ReturnPathDomainVerified": false,</w:t>
        <w:br/>
        <w:t xml:space="preserve"> "ID": 789012</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"ErrorCode": 422,</w:t>
        <w:br/>
        <w:t xml:space="preserve"> "Message": "Client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"ErrorCode": 500,</w:t>
        <w:br/>
        <w:t xml:space="preserve"> "Message":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domains available in the account.</w:t>
            </w:r>
          </w:p>
        </w:tc>
      </w:tr>
      <w:tr>
        <w:tc>
          <w:tcPr>
            <w:tcW w:type="dxa" w:w="2880"/>
          </w:tcPr>
          <w:p>
            <w:r>
              <w:t>Domains</w:t>
            </w:r>
          </w:p>
        </w:tc>
        <w:tc>
          <w:tcPr>
            <w:tcW w:type="dxa" w:w="2880"/>
          </w:tcPr>
          <w:p>
            <w:r>
              <w:t>array</w:t>
            </w:r>
          </w:p>
        </w:tc>
        <w:tc>
          <w:tcPr>
            <w:tcW w:type="dxa" w:w="2880"/>
          </w:tcPr>
          <w:p>
            <w:r>
              <w:t>Array of domain objects.</w:t>
            </w:r>
          </w:p>
        </w:tc>
      </w:tr>
      <w:tr>
        <w:tc>
          <w:tcPr>
            <w:tcW w:type="dxa" w:w="2880"/>
          </w:tcPr>
          <w:p>
            <w:r>
              <w:t>Domains.Name</w:t>
            </w:r>
          </w:p>
        </w:tc>
        <w:tc>
          <w:tcPr>
            <w:tcW w:type="dxa" w:w="2880"/>
          </w:tcPr>
          <w:p>
            <w:r>
              <w:t>string</w:t>
            </w:r>
          </w:p>
        </w:tc>
        <w:tc>
          <w:tcPr>
            <w:tcW w:type="dxa" w:w="2880"/>
          </w:tcPr>
          <w:p>
            <w:r>
              <w:t>Domain name.</w:t>
            </w:r>
          </w:p>
        </w:tc>
      </w:tr>
      <w:tr>
        <w:tc>
          <w:tcPr>
            <w:tcW w:type="dxa" w:w="2880"/>
          </w:tcPr>
          <w:p>
            <w:r>
              <w:t>Domains.SPFVerified</w:t>
            </w:r>
          </w:p>
        </w:tc>
        <w:tc>
          <w:tcPr>
            <w:tcW w:type="dxa" w:w="2880"/>
          </w:tcPr>
          <w:p>
            <w:r>
              <w:t>boolean</w:t>
            </w:r>
          </w:p>
        </w:tc>
        <w:tc>
          <w:tcPr>
            <w:tcW w:type="dxa" w:w="2880"/>
          </w:tcPr>
          <w:p>
            <w:r>
              <w:t>Whether SPF is verified for the domain.</w:t>
            </w:r>
          </w:p>
        </w:tc>
      </w:tr>
      <w:tr>
        <w:tc>
          <w:tcPr>
            <w:tcW w:type="dxa" w:w="2880"/>
          </w:tcPr>
          <w:p>
            <w:r>
              <w:t>Domains.DKIMVerified</w:t>
            </w:r>
          </w:p>
        </w:tc>
        <w:tc>
          <w:tcPr>
            <w:tcW w:type="dxa" w:w="2880"/>
          </w:tcPr>
          <w:p>
            <w:r>
              <w:t>boolean</w:t>
            </w:r>
          </w:p>
        </w:tc>
        <w:tc>
          <w:tcPr>
            <w:tcW w:type="dxa" w:w="2880"/>
          </w:tcPr>
          <w:p>
            <w:r>
              <w:t>Whether DKIM is verified for the domain.</w:t>
            </w:r>
          </w:p>
        </w:tc>
      </w:tr>
      <w:tr>
        <w:tc>
          <w:tcPr>
            <w:tcW w:type="dxa" w:w="2880"/>
          </w:tcPr>
          <w:p>
            <w:r>
              <w:t>Domains.WeakDKIM</w:t>
            </w:r>
          </w:p>
        </w:tc>
        <w:tc>
          <w:tcPr>
            <w:tcW w:type="dxa" w:w="2880"/>
          </w:tcPr>
          <w:p>
            <w:r>
              <w:t>boolean</w:t>
            </w:r>
          </w:p>
        </w:tc>
        <w:tc>
          <w:tcPr>
            <w:tcW w:type="dxa" w:w="2880"/>
          </w:tcPr>
          <w:p>
            <w:r>
              <w:t>Whether DKIM is considered weak for the domain.</w:t>
            </w:r>
          </w:p>
        </w:tc>
      </w:tr>
      <w:tr>
        <w:tc>
          <w:tcPr>
            <w:tcW w:type="dxa" w:w="2880"/>
          </w:tcPr>
          <w:p>
            <w:r>
              <w:t>Domains.ReturnPathDomainVerified</w:t>
            </w:r>
          </w:p>
        </w:tc>
        <w:tc>
          <w:tcPr>
            <w:tcW w:type="dxa" w:w="2880"/>
          </w:tcPr>
          <w:p>
            <w:r>
              <w:t>boolean</w:t>
            </w:r>
          </w:p>
        </w:tc>
        <w:tc>
          <w:tcPr>
            <w:tcW w:type="dxa" w:w="2880"/>
          </w:tcPr>
          <w:p>
            <w:r>
              <w:t>Whether the return-path domain is verified.</w:t>
            </w:r>
          </w:p>
        </w:tc>
      </w:tr>
      <w:tr>
        <w:tc>
          <w:tcPr>
            <w:tcW w:type="dxa" w:w="2880"/>
          </w:tcPr>
          <w:p>
            <w:r>
              <w:t>Domains.ID</w:t>
            </w:r>
          </w:p>
        </w:tc>
        <w:tc>
          <w:tcPr>
            <w:tcW w:type="dxa" w:w="2880"/>
          </w:tcPr>
          <w:p>
            <w:r>
              <w:t>integer</w:t>
            </w:r>
          </w:p>
        </w:tc>
        <w:tc>
          <w:tcPr>
            <w:tcW w:type="dxa" w:w="2880"/>
          </w:tcPr>
          <w:p>
            <w:r>
              <w:t>Domain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'https://api.postmarkapp.com/domains?count=100&amp;offset=0' \</w:t>
        <w:br/>
        <w:t xml:space="preserve"> --header 'Accept: application/json'</w:t>
      </w:r>
    </w:p>
    <w:p>
      <w:pPr>
        <w:pStyle w:val="Heading3"/>
      </w:pPr>
      <w:r>
        <w:t>Example Usage</w:t>
      </w:r>
    </w:p>
    <w:p>
      <w:pPr>
        <w:pStyle w:val="Heading3"/>
      </w:pPr>
      <w:r>
        <w:t>Example 1: Fetch the first page (100 domains)</w:t>
      </w:r>
    </w:p>
    <w:p>
      <w:pPr>
        <w:pStyle w:val="Heading3"/>
      </w:pPr>
      <w:r>
        <w:t>Example 2: Fetch the next page</w:t>
      </w:r>
    </w:p>
    <w:p>
      <w:r>
        <w:rPr>
          <w:b/>
          <w:color w:val="666666"/>
          <w:sz w:val="16"/>
        </w:rPr>
        <w:t>[bash]</w:t>
      </w:r>
    </w:p>
    <w:p>
      <w:pPr>
        <w:shd w:fill="F2F2F2" w:val="clear"/>
      </w:pPr>
      <w:r>
        <w:rPr>
          <w:rFonts w:ascii="Courier New" w:hAnsi="Courier New"/>
          <w:sz w:val="17"/>
        </w:rPr>
        <w:t>curl --request GET \</w:t>
        <w:br/>
        <w:t xml:space="preserve"> --url 'https://api.postmarkapp.com/domains?count=100&amp;offset=100' \</w:t>
        <w:br/>
        <w:t xml:space="preserve"> --header 'Accept: application/json'</w:t>
      </w:r>
    </w:p>
    <w:p>
      <w:pPr>
        <w:pStyle w:val="Heading3"/>
      </w:pPr>
      <w:r>
        <w:t>Notes</w:t>
      </w:r>
    </w:p>
    <w:p>
      <w:pPr>
        <w:pStyle w:val="ListBullet"/>
      </w:pPr>
      <w:r>
        <w:t>The count parameter has a documented maximum of 500.</w:t>
      </w:r>
    </w:p>
    <w:p>
      <w:pPr>
        <w:pStyle w:val="ListBullet"/>
      </w:pPr>
      <w:r>
        <w:t>This endpoint uses offset-based pagination via count and offset.</w:t>
      </w:r>
    </w:p>
    <w:p>
      <w:pPr>
        <w:pStyle w:val="Heading3"/>
      </w:pPr>
      <w:r>
        <w:t>Error Handling</w:t>
      </w:r>
    </w:p>
    <w:p>
      <w:pPr>
        <w:pStyle w:val="ListBullet"/>
      </w:pPr>
      <w:r>
        <w:t>422 Client Error: Returned for invalid request parameters (reference: 422).</w:t>
      </w:r>
    </w:p>
    <w:p>
      <w:pPr>
        <w:pStyle w:val="ListBullet"/>
      </w:pPr>
      <w:r>
        <w:t>500 Server Error: Returned for server-side failures (reference: 500).</w:t>
      </w:r>
    </w:p>
    <w:p>
      <w:pPr>
        <w:pStyle w:val="Heading3"/>
      </w:pPr>
      <w:r>
        <w:t>Related domains actions</w:t>
      </w:r>
    </w:p>
    <w:p>
      <w:pPr>
        <w:pStyle w:val="ListBullet"/>
      </w:pPr>
      <w:r>
        <w:t>[PUT] Request Return-Path DNS Verification for a Domain — /domains/{{domainid}}/verifyreturnpath</w:t>
      </w:r>
    </w:p>
    <w:p>
      <w:pPr>
        <w:pStyle w:val="ListBullet"/>
      </w:pPr>
      <w:r>
        <w:t>[PUT] Update a Domain — /domains/{{domainid}}</w:t>
      </w:r>
    </w:p>
    <w:p>
      <w:pPr>
        <w:pStyle w:val="ListBullet"/>
      </w:pPr>
      <w:r>
        <w:t>[POST] Rotate a Domain’s DKIM Key — /domains/{{domainid}}/rotatedkim</w:t>
      </w:r>
    </w:p>
    <w:p>
      <w:pPr>
        <w:pStyle w:val="ListBullet"/>
      </w:pPr>
      <w:r>
        <w:t>[PUT] Request DKIM DNS Verification for a Domain — /domains/{{domainid}}/verifydkim</w:t>
      </w:r>
    </w:p>
    <w:p>
      <w:pPr>
        <w:pStyle w:val="ListBullet"/>
      </w:pPr>
      <w:r>
        <w:t>[POST] Request SPF DNS Verification for a Domain — /domains/{{domainid}}/verifyspf</w:t>
      </w:r>
    </w:p>
    <w:p>
      <w:pPr>
        <w:pStyle w:val="ListBullet"/>
      </w:pPr>
      <w:r>
        <w:t>[GET] Get a Domain — /domains/{{domainid}}</w:t>
      </w:r>
    </w:p>
    <w:p>
      <w:r>
        <w:br w:type="page"/>
      </w:r>
    </w:p>
    <w:p>
      <w:pPr>
        <w:pStyle w:val="Heading2"/>
      </w:pPr>
      <w:r>
        <w:t>57. [GET] Get Outbound Click Counts</w:t>
      </w:r>
    </w:p>
    <w:p>
      <w:r>
        <w:rPr>
          <w:b/>
        </w:rPr>
        <w:t xml:space="preserve">Endpoint: </w:t>
      </w:r>
      <w:r>
        <w:rPr>
          <w:rFonts w:ascii="Courier New" w:hAnsi="Courier New"/>
          <w:sz w:val="18"/>
        </w:rPr>
        <w:t>/stats/outbound/clicks</w:t>
      </w:r>
    </w:p>
    <w:p>
      <w:pPr>
        <w:pStyle w:val="Heading3"/>
      </w:pPr>
      <w:r>
        <w:t>Prerequisites</w:t>
      </w:r>
    </w:p>
    <w:p>
      <w:pPr>
        <w:pStyle w:val="ListBullet"/>
      </w:pPr>
      <w:r>
        <w:t>You must have access to the Postmark Server whose outbound stats you want to query.</w:t>
      </w:r>
    </w:p>
    <w:p>
      <w:pPr>
        <w:pStyle w:val="Heading3"/>
      </w:pPr>
      <w:r>
        <w:t>Method</w:t>
      </w:r>
    </w:p>
    <w:p>
      <w:r>
        <w:t>GET</w:t>
      </w:r>
    </w:p>
    <w:p>
      <w:pPr>
        <w:pStyle w:val="Heading3"/>
      </w:pPr>
      <w:r>
        <w:t>URL</w:t>
      </w:r>
    </w:p>
    <w:p>
      <w:r>
        <w:t>https://api.postmarkapp.com/stats/outbound/clicks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outbound click count statistics from Postmark. Results can be filtered by tag and constrained to a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any</w:t>
            </w:r>
          </w:p>
        </w:tc>
        <w:tc>
          <w:tcPr>
            <w:tcW w:type="dxa" w:w="2880"/>
          </w:tcPr>
          <w:p>
            <w:r>
              <w:t>Filter by tag.</w:t>
            </w:r>
          </w:p>
        </w:tc>
      </w:tr>
      <w:tr>
        <w:tc>
          <w:tcPr>
            <w:tcW w:type="dxa" w:w="2880"/>
          </w:tcPr>
          <w:p>
            <w:r>
              <w:t>fromdate</w:t>
            </w:r>
          </w:p>
        </w:tc>
        <w:tc>
          <w:tcPr>
            <w:tcW w:type="dxa" w:w="2880"/>
          </w:tcPr>
          <w:p>
            <w:r>
              <w:t>any</w:t>
            </w:r>
          </w:p>
        </w:tc>
        <w:tc>
          <w:tcPr>
            <w:tcW w:type="dxa" w:w="2880"/>
          </w:tcPr>
          <w:p>
            <w:r>
              <w:t>Filter stats starting from the date specified. Example: 2014-01-01.</w:t>
            </w:r>
          </w:p>
        </w:tc>
      </w:tr>
      <w:tr>
        <w:tc>
          <w:tcPr>
            <w:tcW w:type="dxa" w:w="2880"/>
          </w:tcPr>
          <w:p>
            <w:r>
              <w:t>todate</w:t>
            </w:r>
          </w:p>
        </w:tc>
        <w:tc>
          <w:tcPr>
            <w:tcW w:type="dxa" w:w="2880"/>
          </w:tcPr>
          <w:p>
            <w:r>
              <w:t>any</w:t>
            </w:r>
          </w:p>
        </w:tc>
        <w:tc>
          <w:tcPr>
            <w:tcW w:type="dxa" w:w="2880"/>
          </w:tcPr>
          <w:p>
            <w:r>
              <w:t>Filter stats up to the date specified. Example: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(422 Client Error)</w:t>
      </w:r>
    </w:p>
    <w:p>
      <w:pPr>
        <w:pStyle w:val="Heading3"/>
      </w:pPr>
      <w:r>
        <w:t>Error Response (500 Server Error)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'https://api.postmarkapp.com/stats/outbound/clicks?tag=newsletter&amp;fromdate=2014-01-01&amp;todate=2014-02-01' \</w:t>
        <w:br/>
        <w:t xml:space="preserve"> --header 'Accept: application/json'</w:t>
      </w:r>
    </w:p>
    <w:p>
      <w:pPr>
        <w:pStyle w:val="Heading3"/>
      </w:pPr>
      <w:r>
        <w:t>Notes</w:t>
      </w:r>
    </w:p>
    <w:p>
      <w:pPr>
        <w:pStyle w:val="ListBullet"/>
      </w:pPr>
      <w:r>
        <w:t>The documentation specifies an additional required header (X-Postmark-Server-Token), but authentication headers are intentionally omitted from this knowledge file.</w:t>
      </w:r>
    </w:p>
    <w:p>
      <w:r>
        <w:br w:type="page"/>
      </w:r>
    </w:p>
    <w:p>
      <w:pPr>
        <w:pStyle w:val="Heading2"/>
      </w:pPr>
      <w:r>
        <w:t>58. [GET] Get Outbound Email Open Counts</w:t>
      </w:r>
    </w:p>
    <w:p>
      <w:r>
        <w:rPr>
          <w:b/>
        </w:rPr>
        <w:t xml:space="preserve">Endpoint: </w:t>
      </w:r>
      <w:r>
        <w:rPr>
          <w:rFonts w:ascii="Courier New" w:hAnsi="Courier New"/>
          <w:sz w:val="18"/>
        </w:rPr>
        <w:t>/stats/outbound/opens</w:t>
      </w:r>
    </w:p>
    <w:p>
      <w:pPr>
        <w:pStyle w:val="Heading3"/>
      </w:pPr>
      <w:r>
        <w:t>Prerequisites</w:t>
      </w:r>
    </w:p>
    <w:p>
      <w:pPr>
        <w:pStyle w:val="ListBullet"/>
      </w:pPr>
      <w:r>
        <w:t>You must have access to the Postmark Server whose outbound open statistics you want to retrieve.</w:t>
      </w:r>
    </w:p>
    <w:p>
      <w:pPr>
        <w:pStyle w:val="Heading3"/>
      </w:pPr>
      <w:r>
        <w:t>Method</w:t>
      </w:r>
    </w:p>
    <w:p>
      <w:r>
        <w:t>GET</w:t>
      </w:r>
    </w:p>
    <w:p>
      <w:pPr>
        <w:pStyle w:val="Heading3"/>
      </w:pPr>
      <w:r>
        <w:t>URL</w:t>
      </w:r>
    </w:p>
    <w:p>
      <w:r>
        <w:t>https://api.postmarkapp.com/stats/outbound/opens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outbound email open statistics for a Postmark Server, including total opens, unique opens, and a per-day breakdown. Results can be filtered by tag and date range.</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Do not include authentication headers in this knowledge file (for example, X-Postmark-Server-Token).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any</w:t>
            </w:r>
          </w:p>
        </w:tc>
        <w:tc>
          <w:tcPr>
            <w:tcW w:type="dxa" w:w="2880"/>
          </w:tcPr>
          <w:p>
            <w:r>
              <w:t>Filter statistics by tag.</w:t>
            </w:r>
          </w:p>
        </w:tc>
      </w:tr>
      <w:tr>
        <w:tc>
          <w:tcPr>
            <w:tcW w:type="dxa" w:w="2880"/>
          </w:tcPr>
          <w:p>
            <w:r>
              <w:t>fromdate</w:t>
            </w:r>
          </w:p>
        </w:tc>
        <w:tc>
          <w:tcPr>
            <w:tcW w:type="dxa" w:w="2880"/>
          </w:tcPr>
          <w:p>
            <w:r>
              <w:t>any</w:t>
            </w:r>
          </w:p>
        </w:tc>
        <w:tc>
          <w:tcPr>
            <w:tcW w:type="dxa" w:w="2880"/>
          </w:tcPr>
          <w:p>
            <w:r>
              <w:t>Filter stats starting from the date specified. Example: 2014-01-01.</w:t>
            </w:r>
          </w:p>
        </w:tc>
      </w:tr>
      <w:tr>
        <w:tc>
          <w:tcPr>
            <w:tcW w:type="dxa" w:w="2880"/>
          </w:tcPr>
          <w:p>
            <w:r>
              <w:t>todate</w:t>
            </w:r>
          </w:p>
        </w:tc>
        <w:tc>
          <w:tcPr>
            <w:tcW w:type="dxa" w:w="2880"/>
          </w:tcPr>
          <w:p>
            <w:r>
              <w:t>any</w:t>
            </w:r>
          </w:p>
        </w:tc>
        <w:tc>
          <w:tcPr>
            <w:tcW w:type="dxa" w:w="2880"/>
          </w:tcPr>
          <w:p>
            <w:r>
              <w:t>Filter stats up to the date specified. Example: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"Opens": 123,</w:t>
        <w:br/>
        <w:t xml:space="preserve"> "Unique": 45,</w:t>
        <w:br/>
        <w:t xml:space="preserve"> "Days": [</w:t>
        <w:br/>
        <w:t xml:space="preserve"> {</w:t>
        <w:br/>
        <w:t xml:space="preserve"> "Date": "2014-01-01",</w:t>
        <w:br/>
        <w:t xml:space="preserve"> "Opens": 10,</w:t>
        <w:br/>
        <w:t xml:space="preserve"> "Unique": 7</w:t>
        <w:br/>
        <w:t xml:space="preserve"> },</w:t>
        <w:br/>
        <w:t xml:space="preserve"> {</w:t>
        <w:br/>
        <w:t xml:space="preserve"> "Date": "2014-01-02",</w:t>
        <w:br/>
        <w:t xml:space="preserve"> "Opens": 12,</w:t>
        <w:br/>
        <w:t xml:space="preserve"> "Unique": 8</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Opens</w:t>
            </w:r>
          </w:p>
        </w:tc>
        <w:tc>
          <w:tcPr>
            <w:tcW w:type="dxa" w:w="2880"/>
          </w:tcPr>
          <w:p>
            <w:r>
              <w:t>integer</w:t>
            </w:r>
          </w:p>
        </w:tc>
        <w:tc>
          <w:tcPr>
            <w:tcW w:type="dxa" w:w="2880"/>
          </w:tcPr>
          <w:p>
            <w:r>
              <w:t>Total number of opens.</w:t>
            </w:r>
          </w:p>
        </w:tc>
      </w:tr>
      <w:tr>
        <w:tc>
          <w:tcPr>
            <w:tcW w:type="dxa" w:w="2880"/>
          </w:tcPr>
          <w:p>
            <w:r>
              <w:t>Unique</w:t>
            </w:r>
          </w:p>
        </w:tc>
        <w:tc>
          <w:tcPr>
            <w:tcW w:type="dxa" w:w="2880"/>
          </w:tcPr>
          <w:p>
            <w:r>
              <w:t>integer</w:t>
            </w:r>
          </w:p>
        </w:tc>
        <w:tc>
          <w:tcPr>
            <w:tcW w:type="dxa" w:w="2880"/>
          </w:tcPr>
          <w:p>
            <w:r>
              <w:t>Total number of unique opens.</w:t>
            </w:r>
          </w:p>
        </w:tc>
      </w:tr>
      <w:tr>
        <w:tc>
          <w:tcPr>
            <w:tcW w:type="dxa" w:w="2880"/>
          </w:tcPr>
          <w:p>
            <w:r>
              <w:t>Days</w:t>
            </w:r>
          </w:p>
        </w:tc>
        <w:tc>
          <w:tcPr>
            <w:tcW w:type="dxa" w:w="2880"/>
          </w:tcPr>
          <w:p>
            <w:r>
              <w:t>array</w:t>
            </w:r>
          </w:p>
        </w:tc>
        <w:tc>
          <w:tcPr>
            <w:tcW w:type="dxa" w:w="2880"/>
          </w:tcPr>
          <w:p>
            <w:r>
              <w:t>Daily breakdown of opens.</w:t>
            </w:r>
          </w:p>
        </w:tc>
      </w:tr>
      <w:tr>
        <w:tc>
          <w:tcPr>
            <w:tcW w:type="dxa" w:w="2880"/>
          </w:tcPr>
          <w:p>
            <w:r>
              <w:t>Days.Date</w:t>
            </w:r>
          </w:p>
        </w:tc>
        <w:tc>
          <w:tcPr>
            <w:tcW w:type="dxa" w:w="2880"/>
          </w:tcPr>
          <w:p>
            <w:r>
              <w:t>string</w:t>
            </w:r>
          </w:p>
        </w:tc>
        <w:tc>
          <w:tcPr>
            <w:tcW w:type="dxa" w:w="2880"/>
          </w:tcPr>
          <w:p>
            <w:r>
              <w:t>Date for the daily stats entry.</w:t>
            </w:r>
          </w:p>
        </w:tc>
      </w:tr>
      <w:tr>
        <w:tc>
          <w:tcPr>
            <w:tcW w:type="dxa" w:w="2880"/>
          </w:tcPr>
          <w:p>
            <w:r>
              <w:t>Days.Opens</w:t>
            </w:r>
          </w:p>
        </w:tc>
        <w:tc>
          <w:tcPr>
            <w:tcW w:type="dxa" w:w="2880"/>
          </w:tcPr>
          <w:p>
            <w:r>
              <w:t>integer</w:t>
            </w:r>
          </w:p>
        </w:tc>
        <w:tc>
          <w:tcPr>
            <w:tcW w:type="dxa" w:w="2880"/>
          </w:tcPr>
          <w:p>
            <w:r>
              <w:t>Total opens for the given day.</w:t>
            </w:r>
          </w:p>
        </w:tc>
      </w:tr>
      <w:tr>
        <w:tc>
          <w:tcPr>
            <w:tcW w:type="dxa" w:w="2880"/>
          </w:tcPr>
          <w:p>
            <w:r>
              <w:t>Days.Unique</w:t>
            </w:r>
          </w:p>
        </w:tc>
        <w:tc>
          <w:tcPr>
            <w:tcW w:type="dxa" w:w="2880"/>
          </w:tcPr>
          <w:p>
            <w:r>
              <w:t>integer</w:t>
            </w:r>
          </w:p>
        </w:tc>
        <w:tc>
          <w:tcPr>
            <w:tcW w:type="dxa" w:w="2880"/>
          </w:tcPr>
          <w:p>
            <w:r>
              <w:t>Unique opens for the given day.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'https://api.postmarkapp.com/stats/outbound/opens?tag=welcome&amp;fromdate=2014-01-01&amp;todate=2014-02-01' \</w:t>
        <w:br/>
        <w:t xml:space="preserve"> --header 'Accept: application/json'</w:t>
      </w:r>
    </w:p>
    <w:p>
      <w:pPr>
        <w:pStyle w:val="Heading3"/>
      </w:pPr>
      <w:r>
        <w:t>Example Usage</w:t>
      </w:r>
    </w:p>
    <w:p>
      <w:pPr>
        <w:pStyle w:val="Heading3"/>
      </w:pPr>
      <w:r>
        <w:t>Example 1: Get Open Counts for a Date Range</w:t>
      </w:r>
    </w:p>
    <w:p>
      <w:r>
        <w:rPr>
          <w:b/>
          <w:color w:val="666666"/>
          <w:sz w:val="16"/>
        </w:rPr>
        <w:t>[bash]</w:t>
      </w:r>
    </w:p>
    <w:p>
      <w:pPr>
        <w:shd w:fill="F2F2F2" w:val="clear"/>
      </w:pPr>
      <w:r>
        <w:rPr>
          <w:rFonts w:ascii="Courier New" w:hAnsi="Courier New"/>
          <w:sz w:val="17"/>
        </w:rPr>
        <w:t>curl -sS 'https://api.postmarkapp.com/stats/outbound/opens?fromdate=2014-01-01&amp;todate=2014-02-01' \</w:t>
        <w:br/>
        <w:t xml:space="preserve"> -H 'Accept: application/json'</w:t>
      </w:r>
    </w:p>
    <w:p>
      <w:pPr>
        <w:pStyle w:val="Heading3"/>
      </w:pPr>
      <w:r>
        <w:t>Example 2: Get Open Counts Filtered by Tag</w:t>
      </w:r>
    </w:p>
    <w:p>
      <w:r>
        <w:rPr>
          <w:b/>
          <w:color w:val="666666"/>
          <w:sz w:val="16"/>
        </w:rPr>
        <w:t>[bash]</w:t>
      </w:r>
    </w:p>
    <w:p>
      <w:pPr>
        <w:shd w:fill="F2F2F2" w:val="clear"/>
      </w:pPr>
      <w:r>
        <w:rPr>
          <w:rFonts w:ascii="Courier New" w:hAnsi="Courier New"/>
          <w:sz w:val="17"/>
        </w:rPr>
        <w:t>curl -sS 'https://api.postmarkapp.com/stats/outbound/opens?tag=receipt' \</w:t>
        <w:br/>
        <w:t xml:space="preserve"> -H 'Accept: application/json'</w:t>
      </w:r>
    </w:p>
    <w:p>
      <w:pPr>
        <w:pStyle w:val="Heading3"/>
      </w:pPr>
      <w:r>
        <w:t>Notes</w:t>
      </w:r>
    </w:p>
    <w:p>
      <w:pPr>
        <w:pStyle w:val="ListBullet"/>
      </w:pPr>
      <w:r>
        <w:t>The response includes both aggregate totals (Opens, Unique) and a per-day breakdown in Days.</w:t>
      </w:r>
    </w:p>
    <w:p>
      <w:pPr>
        <w:pStyle w:val="ListBullet"/>
      </w:pPr>
      <w:r>
        <w:t>Date filters are shown in YYYY-MM-DD format in the source documentation examples.</w:t>
      </w:r>
    </w:p>
    <w:p>
      <w:pPr>
        <w:pStyle w:val="Heading3"/>
      </w:pPr>
      <w:r>
        <w:t>Error Handling</w:t>
      </w:r>
    </w:p>
    <w:p>
      <w:pPr>
        <w:pStyle w:val="ListBullet"/>
      </w:pPr>
      <w:r>
        <w:t>422 Client Error: Returned for invalid request scenarios (details not provided in the scraped content; referenced as 422).</w:t>
      </w:r>
    </w:p>
    <w:p>
      <w:pPr>
        <w:pStyle w:val="ListBullet"/>
      </w:pPr>
      <w:r>
        <w:t>500 Server Error: Returned when the server encounters an unexpected error (details not provided in the scraped content; referenced as 500).</w:t>
      </w:r>
    </w:p>
    <w:p>
      <w:r>
        <w:br w:type="page"/>
      </w:r>
    </w:p>
    <w:p>
      <w:pPr>
        <w:pStyle w:val="Heading2"/>
      </w:pPr>
      <w:r>
        <w:t>59. [GET] List Sender Signatures</w:t>
      </w:r>
    </w:p>
    <w:p>
      <w:r>
        <w:rPr>
          <w:b/>
        </w:rPr>
        <w:t xml:space="preserve">Endpoint: </w:t>
      </w:r>
      <w:r>
        <w:rPr>
          <w:rFonts w:ascii="Courier New" w:hAnsi="Courier New"/>
          <w:sz w:val="18"/>
        </w:rPr>
        <w:t>/senders</w:t>
      </w:r>
    </w:p>
    <w:p>
      <w:pPr>
        <w:pStyle w:val="Heading3"/>
      </w:pPr>
      <w:r>
        <w:t>Prerequisites</w:t>
      </w:r>
    </w:p>
    <w:p>
      <w:pPr>
        <w:pStyle w:val="ListBullet"/>
      </w:pPr>
      <w:r>
        <w:t>You must have access to the Postmark account whose sender signatures you want to list.</w:t>
      </w:r>
    </w:p>
    <w:p>
      <w:pPr>
        <w:pStyle w:val="Heading3"/>
      </w:pPr>
      <w:r>
        <w:t>Method</w:t>
      </w:r>
    </w:p>
    <w:p>
      <w:r>
        <w:t>GET</w:t>
      </w:r>
    </w:p>
    <w:p>
      <w:pPr>
        <w:pStyle w:val="Heading3"/>
      </w:pPr>
      <w:r>
        <w:t>URL</w:t>
      </w:r>
    </w:p>
    <w:p>
      <w:r>
        <w:t>https://api.postmarkapp.com/senders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sender signatures for the Postmark account.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any</w:t>
            </w:r>
          </w:p>
        </w:tc>
        <w:tc>
          <w:tcPr>
            <w:tcW w:type="dxa" w:w="2880"/>
          </w:tcPr>
          <w:p>
            <w:r>
              <w:t>Number of records to return per request. Max 500. Send as a query parameter in the URL.</w:t>
            </w:r>
          </w:p>
        </w:tc>
      </w:tr>
      <w:tr>
        <w:tc>
          <w:tcPr>
            <w:tcW w:type="dxa" w:w="2880"/>
          </w:tcPr>
          <w:p>
            <w:r>
              <w:t>offset</w:t>
            </w:r>
          </w:p>
        </w:tc>
        <w:tc>
          <w:tcPr>
            <w:tcW w:type="dxa" w:w="2880"/>
          </w:tcPr>
          <w:p>
            <w:r>
              <w:t>any</w:t>
            </w:r>
          </w:p>
        </w:tc>
        <w:tc>
          <w:tcPr>
            <w:tcW w:type="dxa" w:w="2880"/>
          </w:tcPr>
          <w:p>
            <w:r>
              <w:t>Number of records to skip.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2,</w:t>
        <w:br/>
        <w:t xml:space="preserve"> "SenderSignatures": [</w:t>
        <w:br/>
        <w:t xml:space="preserve"> {</w:t>
        <w:br/>
        <w:t xml:space="preserve"> "Domain": "example.com",</w:t>
        <w:br/>
        <w:t xml:space="preserve"> "EmailAddress": "no-reply@example.com",</w:t>
        <w:br/>
        <w:t xml:space="preserve"> "ReplyToEmailAddress": "support@example.com",</w:t>
        <w:br/>
        <w:t xml:space="preserve"> "Name": "Example App",</w:t>
        <w:br/>
        <w:t xml:space="preserve"> "Confirmed": true,</w:t>
        <w:br/>
        <w:t xml:space="preserve"> "ID": 12345</w:t>
        <w:br/>
        <w:t xml:space="preserve"> },</w:t>
        <w:br/>
        <w:t xml:space="preserve"> {</w:t>
        <w:br/>
        <w:t xml:space="preserve"> "Domain": "example.org",</w:t>
        <w:br/>
        <w:t xml:space="preserve"> "EmailAddress": "team@example.org",</w:t>
        <w:br/>
        <w:t xml:space="preserve"> "ReplyToEmailAddress": "help@example.org",</w:t>
        <w:br/>
        <w:t xml:space="preserve"> "Name": "Example Team",</w:t>
        <w:br/>
        <w:t xml:space="preserve"> "Confirmed": false,</w:t>
        <w:br/>
        <w:t xml:space="preserve"> "ID": 67890</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"error": "Client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 500,</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sender signatures available for the account.</w:t>
            </w:r>
          </w:p>
        </w:tc>
      </w:tr>
      <w:tr>
        <w:tc>
          <w:tcPr>
            <w:tcW w:type="dxa" w:w="2880"/>
          </w:tcPr>
          <w:p>
            <w:r>
              <w:t>SenderSignatures</w:t>
            </w:r>
          </w:p>
        </w:tc>
        <w:tc>
          <w:tcPr>
            <w:tcW w:type="dxa" w:w="2880"/>
          </w:tcPr>
          <w:p>
            <w:r>
              <w:t>array</w:t>
            </w:r>
          </w:p>
        </w:tc>
        <w:tc>
          <w:tcPr>
            <w:tcW w:type="dxa" w:w="2880"/>
          </w:tcPr>
          <w:p>
            <w:r>
              <w:t>List of sender signature objects.</w:t>
            </w:r>
          </w:p>
        </w:tc>
      </w:tr>
      <w:tr>
        <w:tc>
          <w:tcPr>
            <w:tcW w:type="dxa" w:w="2880"/>
          </w:tcPr>
          <w:p>
            <w:r>
              <w:t>SenderSignatures.Domain</w:t>
            </w:r>
          </w:p>
        </w:tc>
        <w:tc>
          <w:tcPr>
            <w:tcW w:type="dxa" w:w="2880"/>
          </w:tcPr>
          <w:p>
            <w:r>
              <w:t>string</w:t>
            </w:r>
          </w:p>
        </w:tc>
        <w:tc>
          <w:tcPr>
            <w:tcW w:type="dxa" w:w="2880"/>
          </w:tcPr>
          <w:p>
            <w:r>
              <w:t>Domain associated with the sender signature.</w:t>
            </w:r>
          </w:p>
        </w:tc>
      </w:tr>
      <w:tr>
        <w:tc>
          <w:tcPr>
            <w:tcW w:type="dxa" w:w="2880"/>
          </w:tcPr>
          <w:p>
            <w:r>
              <w:t>SenderSignatures.EmailAddress</w:t>
            </w:r>
          </w:p>
        </w:tc>
        <w:tc>
          <w:tcPr>
            <w:tcW w:type="dxa" w:w="2880"/>
          </w:tcPr>
          <w:p>
            <w:r>
              <w:t>string</w:t>
            </w:r>
          </w:p>
        </w:tc>
        <w:tc>
          <w:tcPr>
            <w:tcW w:type="dxa" w:w="2880"/>
          </w:tcPr>
          <w:p>
            <w:r>
              <w:t>Sender email address.</w:t>
            </w:r>
          </w:p>
        </w:tc>
      </w:tr>
      <w:tr>
        <w:tc>
          <w:tcPr>
            <w:tcW w:type="dxa" w:w="2880"/>
          </w:tcPr>
          <w:p>
            <w:r>
              <w:t>SenderSignatures.ReplyToEmailAddress</w:t>
            </w:r>
          </w:p>
        </w:tc>
        <w:tc>
          <w:tcPr>
            <w:tcW w:type="dxa" w:w="2880"/>
          </w:tcPr>
          <w:p>
            <w:r>
              <w:t>string</w:t>
            </w:r>
          </w:p>
        </w:tc>
        <w:tc>
          <w:tcPr>
            <w:tcW w:type="dxa" w:w="2880"/>
          </w:tcPr>
          <w:p>
            <w:r>
              <w:t>Reply-to email address.</w:t>
            </w:r>
          </w:p>
        </w:tc>
      </w:tr>
      <w:tr>
        <w:tc>
          <w:tcPr>
            <w:tcW w:type="dxa" w:w="2880"/>
          </w:tcPr>
          <w:p>
            <w:r>
              <w:t>SenderSignatures.Name</w:t>
            </w:r>
          </w:p>
        </w:tc>
        <w:tc>
          <w:tcPr>
            <w:tcW w:type="dxa" w:w="2880"/>
          </w:tcPr>
          <w:p>
            <w:r>
              <w:t>string</w:t>
            </w:r>
          </w:p>
        </w:tc>
        <w:tc>
          <w:tcPr>
            <w:tcW w:type="dxa" w:w="2880"/>
          </w:tcPr>
          <w:p>
            <w:r>
              <w:t>Display name for the sender signature.</w:t>
            </w:r>
          </w:p>
        </w:tc>
      </w:tr>
      <w:tr>
        <w:tc>
          <w:tcPr>
            <w:tcW w:type="dxa" w:w="2880"/>
          </w:tcPr>
          <w:p>
            <w:r>
              <w:t>SenderSignatures.Confirmed</w:t>
            </w:r>
          </w:p>
        </w:tc>
        <w:tc>
          <w:tcPr>
            <w:tcW w:type="dxa" w:w="2880"/>
          </w:tcPr>
          <w:p>
            <w:r>
              <w:t>boolean</w:t>
            </w:r>
          </w:p>
        </w:tc>
        <w:tc>
          <w:tcPr>
            <w:tcW w:type="dxa" w:w="2880"/>
          </w:tcPr>
          <w:p>
            <w:r>
              <w:t>Whether the sender signature is confirmed.</w:t>
            </w:r>
          </w:p>
        </w:tc>
      </w:tr>
      <w:tr>
        <w:tc>
          <w:tcPr>
            <w:tcW w:type="dxa" w:w="2880"/>
          </w:tcPr>
          <w:p>
            <w:r>
              <w:t>SenderSignatures.ID</w:t>
            </w:r>
          </w:p>
        </w:tc>
        <w:tc>
          <w:tcPr>
            <w:tcW w:type="dxa" w:w="2880"/>
          </w:tcPr>
          <w:p>
            <w:r>
              <w:t>integer</w:t>
            </w:r>
          </w:p>
        </w:tc>
        <w:tc>
          <w:tcPr>
            <w:tcW w:type="dxa" w:w="2880"/>
          </w:tcPr>
          <w:p>
            <w:r>
              <w:t>Sender signature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'https://api.postmarkapp.com/senders?count=100&amp;offset=0' \</w:t>
        <w:br/>
        <w:t xml:space="preserve"> --header 'Accept: application/json'</w:t>
      </w:r>
    </w:p>
    <w:p>
      <w:pPr>
        <w:pStyle w:val="Heading3"/>
      </w:pPr>
      <w:r>
        <w:t>Example Usage</w:t>
      </w:r>
    </w:p>
    <w:p>
      <w:pPr>
        <w:pStyle w:val="Heading3"/>
      </w:pPr>
      <w:r>
        <w:t>Example 1: Fetch the first page (100 results)</w:t>
      </w:r>
    </w:p>
    <w:p>
      <w:pPr>
        <w:pStyle w:val="Heading3"/>
      </w:pPr>
      <w:r>
        <w:t>Example 2: Fetch the next page (skip first 100)</w:t>
      </w:r>
    </w:p>
    <w:p>
      <w:r>
        <w:rPr>
          <w:b/>
          <w:color w:val="666666"/>
          <w:sz w:val="16"/>
        </w:rPr>
        <w:t>[bash]</w:t>
      </w:r>
    </w:p>
    <w:p>
      <w:pPr>
        <w:shd w:fill="F2F2F2" w:val="clear"/>
      </w:pPr>
      <w:r>
        <w:rPr>
          <w:rFonts w:ascii="Courier New" w:hAnsi="Courier New"/>
          <w:sz w:val="17"/>
        </w:rPr>
        <w:t>curl -i --location 'https://api.postmarkapp.com/senders?count=100&amp;offset=100' \</w:t>
        <w:br/>
        <w:t xml:space="preserve"> --header 'Accept: application/json'</w:t>
      </w:r>
    </w:p>
    <w:p>
      <w:pPr>
        <w:pStyle w:val="Heading3"/>
      </w:pPr>
      <w:r>
        <w:t>Notes</w:t>
      </w:r>
    </w:p>
    <w:p>
      <w:pPr>
        <w:pStyle w:val="ListBullet"/>
      </w:pPr>
      <w:r>
        <w:t>This endpoint uses pagination via count and offset.</w:t>
      </w:r>
    </w:p>
    <w:p>
      <w:pPr>
        <w:pStyle w:val="ListBullet"/>
      </w:pPr>
      <w:r>
        <w:t>Maximum count is 500.</w:t>
      </w:r>
    </w:p>
    <w:p>
      <w:pPr>
        <w:pStyle w:val="Heading3"/>
      </w:pPr>
      <w:r>
        <w:t>Error Handling</w:t>
      </w:r>
    </w:p>
    <w:p>
      <w:pPr>
        <w:pStyle w:val="ListBullet"/>
      </w:pPr>
      <w:r>
        <w:t>422 Client Error: Returned when the request is invalid (reference only; response schema not provided in the scraped content).</w:t>
      </w:r>
    </w:p>
    <w:p>
      <w:pPr>
        <w:pStyle w:val="ListBullet"/>
      </w:pPr>
      <w:r>
        <w:t>500 Server Error: Returned on server-side failures (reference only; response schema not provided in the scraped content).</w:t>
      </w:r>
    </w:p>
    <w:p>
      <w:pPr>
        <w:pStyle w:val="Heading3"/>
      </w:pPr>
      <w:r>
        <w:t>Related senderSignatures actions</w:t>
      </w:r>
    </w:p>
    <w:p>
      <w:pPr>
        <w:pStyle w:val="ListBullet"/>
      </w:pPr>
      <w:r>
        <w:t>[PUT] Update a Sender Signature — /senders/{{signatureid}}</w:t>
      </w:r>
    </w:p>
    <w:p>
      <w:pPr>
        <w:pStyle w:val="ListBullet"/>
      </w:pPr>
      <w:r>
        <w:t>[GET] Get a Sender Signature — /senders/{{signatureid}}</w:t>
      </w:r>
    </w:p>
    <w:p>
      <w:pPr>
        <w:pStyle w:val="ListBullet"/>
      </w:pPr>
      <w:r>
        <w:t>[DELETE] Delete a Sender Signature — /senders/{{signatureid}}</w:t>
      </w:r>
    </w:p>
    <w:p>
      <w:r>
        <w:br w:type="page"/>
      </w:r>
    </w:p>
    <w:p>
      <w:pPr>
        <w:pStyle w:val="Heading2"/>
      </w:pPr>
      <w:r>
        <w:t>60. [GET] Get a Single Bounce</w:t>
      </w:r>
    </w:p>
    <w:p>
      <w:r>
        <w:rPr>
          <w:b/>
        </w:rPr>
        <w:t xml:space="preserve">Endpoint: </w:t>
      </w:r>
      <w:r>
        <w:rPr>
          <w:rFonts w:ascii="Courier New" w:hAnsi="Courier New"/>
          <w:sz w:val="18"/>
        </w:rPr>
        <w:t>/bounces/{{bounceid}}</w:t>
      </w:r>
    </w:p>
    <w:p>
      <w:pPr>
        <w:pStyle w:val="Heading3"/>
      </w:pPr>
      <w:r>
        <w:t>Prerequisites</w:t>
      </w:r>
    </w:p>
    <w:p>
      <w:pPr>
        <w:pStyle w:val="ListBullet"/>
      </w:pPr>
      <w:r>
        <w:t>You must have a valid bounce ID to retrieve.</w:t>
      </w:r>
    </w:p>
    <w:p>
      <w:pPr>
        <w:pStyle w:val="Heading3"/>
      </w:pPr>
      <w:r>
        <w:t>Method</w:t>
      </w:r>
    </w:p>
    <w:p>
      <w:r>
        <w:t>GET</w:t>
      </w:r>
    </w:p>
    <w:p>
      <w:pPr>
        <w:pStyle w:val="Heading3"/>
      </w:pPr>
      <w:r>
        <w:t>URL</w:t>
      </w:r>
    </w:p>
    <w:p>
      <w:r>
        <w:t>https://api.postmarkapp.com/bounces/{{bounceid}}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bounce by its bounce ID.</w:t>
      </w:r>
    </w:p>
    <w:p>
      <w:pPr>
        <w:pStyle w:val="Heading3"/>
      </w:pPr>
      <w:r>
        <w:t>Enforcement Rules</w:t>
      </w:r>
    </w:p>
    <w:p>
      <w:pPr>
        <w:pStyle w:val="ListBullet"/>
      </w:pPr>
      <w:r>
        <w:t>The bounceid path parameter must always be present.</w:t>
      </w:r>
    </w:p>
    <w:p>
      <w:pPr>
        <w:pStyle w:val="ListBullet"/>
      </w:pPr>
      <w:r>
        <w:t>If the user provides a bounceid, use that value directly.</w:t>
      </w:r>
    </w:p>
    <w:p>
      <w:pPr>
        <w:pStyle w:val="ListBullet"/>
      </w:pPr>
      <w:r>
        <w:t>Do not call the API with a missing or empty bounceid (e.g., avoid /bounces// or /bounces/).</w:t>
      </w:r>
    </w:p>
    <w:p>
      <w:pPr>
        <w:pStyle w:val="ListBullet"/>
      </w:pPr>
      <w:r>
        <w:t>Always construct the path as /bounces/{{bounceid}}, where {{bounceid}} is a non-empty string.</w:t>
      </w:r>
    </w:p>
    <w:p>
      <w:pPr>
        <w:pStyle w:val="ListBullet"/>
      </w:pPr>
      <w:r>
        <w:t>Do not infer or guess the bounceid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/bounces/123456</w:t>
        <w:br/>
        <w:t>/bounces/9a2b3c4d</w:t>
      </w:r>
    </w:p>
    <w:p>
      <w:pPr>
        <w:pStyle w:val="Heading3"/>
      </w:pPr>
      <w:r>
        <w:t>Invalid Examples</w:t>
      </w:r>
    </w:p>
    <w:p>
      <w:r>
        <w:rPr>
          <w:b/>
          <w:color w:val="666666"/>
          <w:sz w:val="16"/>
        </w:rPr>
        <w:t>[http]</w:t>
      </w:r>
    </w:p>
    <w:p>
      <w:pPr>
        <w:shd w:fill="F2F2F2" w:val="clear"/>
      </w:pPr>
      <w:r>
        <w:rPr>
          <w:rFonts w:ascii="Courier New" w:hAnsi="Courier New"/>
          <w:sz w:val="17"/>
        </w:rPr>
        <w:t>/bounces/</w:t>
        <w:br/>
        <w:t>/bounces//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bounceid</w:t>
            </w:r>
          </w:p>
        </w:tc>
        <w:tc>
          <w:tcPr>
            <w:tcW w:type="dxa" w:w="2880"/>
          </w:tcPr>
          <w:p>
            <w:r>
              <w:t>any</w:t>
            </w:r>
          </w:p>
        </w:tc>
        <w:tc>
          <w:tcPr>
            <w:tcW w:type="dxa" w:w="2880"/>
          </w:tcPr>
          <w:p>
            <w:r>
              <w:t>The ID of the bounce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"Type": "HardBounce",</w:t>
        <w:br/>
        <w:t xml:space="preserve"> "TypeCode": 1,</w:t>
        <w:br/>
        <w:t xml:space="preserve"> "Name": "Hard bounce",</w:t>
        <w:br/>
        <w:t xml:space="preserve"> "Tag": "welcome-email",</w:t>
        <w:br/>
        <w:t xml:space="preserve"> "MessageID": "00000000-0000-0000-0000-000000000000",</w:t>
        <w:br/>
        <w:t xml:space="preserve"> "Description": "The server was unable to deliver your message (ex: unknown user, mailbox not found).",</w:t>
        <w:br/>
        <w:t xml:space="preserve"> "Details": "Mailbox not found.",</w:t>
        <w:br/>
        <w:t xml:space="preserve"> "Email": "recipient@example.com",</w:t>
        <w:br/>
        <w:t xml:space="preserve"> "BouncedAt": "2024-01-15T10:30:00Z",</w:t>
        <w:br/>
        <w:t xml:space="preserve"> "DumpAvailable": false,</w:t>
        <w:br/>
        <w:t xml:space="preserve"> "Inactive": false,</w:t>
        <w:br/>
        <w:t xml:space="preserve"> "CanActivate": true,</w:t>
        <w:br/>
        <w:t xml:space="preserve"> "Subject": "Welcome!",</w:t>
        <w:br/>
        <w:t xml:space="preserve"> "Content": "Raw message content (if available)."</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Bounce identifier.</w:t>
            </w:r>
          </w:p>
        </w:tc>
      </w:tr>
      <w:tr>
        <w:tc>
          <w:tcPr>
            <w:tcW w:type="dxa" w:w="2880"/>
          </w:tcPr>
          <w:p>
            <w:r>
              <w:t>Type</w:t>
            </w:r>
          </w:p>
        </w:tc>
        <w:tc>
          <w:tcPr>
            <w:tcW w:type="dxa" w:w="2880"/>
          </w:tcPr>
          <w:p>
            <w:r>
              <w:t>string</w:t>
            </w:r>
          </w:p>
        </w:tc>
        <w:tc>
          <w:tcPr>
            <w:tcW w:type="dxa" w:w="2880"/>
          </w:tcPr>
          <w:p>
            <w:r>
              <w:t>Bounce type.</w:t>
            </w:r>
          </w:p>
        </w:tc>
      </w:tr>
      <w:tr>
        <w:tc>
          <w:tcPr>
            <w:tcW w:type="dxa" w:w="2880"/>
          </w:tcPr>
          <w:p>
            <w:r>
              <w:t>TypeCode</w:t>
            </w:r>
          </w:p>
        </w:tc>
        <w:tc>
          <w:tcPr>
            <w:tcW w:type="dxa" w:w="2880"/>
          </w:tcPr>
          <w:p>
            <w:r>
              <w:t>integer</w:t>
            </w:r>
          </w:p>
        </w:tc>
        <w:tc>
          <w:tcPr>
            <w:tcW w:type="dxa" w:w="2880"/>
          </w:tcPr>
          <w:p>
            <w:r>
              <w:t>Numeric code representing the bounce type.</w:t>
            </w:r>
          </w:p>
        </w:tc>
      </w:tr>
      <w:tr>
        <w:tc>
          <w:tcPr>
            <w:tcW w:type="dxa" w:w="2880"/>
          </w:tcPr>
          <w:p>
            <w:r>
              <w:t>Name</w:t>
            </w:r>
          </w:p>
        </w:tc>
        <w:tc>
          <w:tcPr>
            <w:tcW w:type="dxa" w:w="2880"/>
          </w:tcPr>
          <w:p>
            <w:r>
              <w:t>string</w:t>
            </w:r>
          </w:p>
        </w:tc>
        <w:tc>
          <w:tcPr>
            <w:tcW w:type="dxa" w:w="2880"/>
          </w:tcPr>
          <w:p>
            <w:r>
              <w:t>Human-readable bounce name.</w:t>
            </w:r>
          </w:p>
        </w:tc>
      </w:tr>
      <w:tr>
        <w:tc>
          <w:tcPr>
            <w:tcW w:type="dxa" w:w="2880"/>
          </w:tcPr>
          <w:p>
            <w:r>
              <w:t>Tag</w:t>
            </w:r>
          </w:p>
        </w:tc>
        <w:tc>
          <w:tcPr>
            <w:tcW w:type="dxa" w:w="2880"/>
          </w:tcPr>
          <w:p>
            <w:r>
              <w:t>string</w:t>
            </w:r>
          </w:p>
        </w:tc>
        <w:tc>
          <w:tcPr>
            <w:tcW w:type="dxa" w:w="2880"/>
          </w:tcPr>
          <w:p>
            <w:r>
              <w:t>Tag associated with the bounced message.</w:t>
            </w:r>
          </w:p>
        </w:tc>
      </w:tr>
      <w:tr>
        <w:tc>
          <w:tcPr>
            <w:tcW w:type="dxa" w:w="2880"/>
          </w:tcPr>
          <w:p>
            <w:r>
              <w:t>MessageID</w:t>
            </w:r>
          </w:p>
        </w:tc>
        <w:tc>
          <w:tcPr>
            <w:tcW w:type="dxa" w:w="2880"/>
          </w:tcPr>
          <w:p>
            <w:r>
              <w:t>string</w:t>
            </w:r>
          </w:p>
        </w:tc>
        <w:tc>
          <w:tcPr>
            <w:tcW w:type="dxa" w:w="2880"/>
          </w:tcPr>
          <w:p>
            <w:r>
              <w:t>Message identifier associated with the bounce.</w:t>
            </w:r>
          </w:p>
        </w:tc>
      </w:tr>
      <w:tr>
        <w:tc>
          <w:tcPr>
            <w:tcW w:type="dxa" w:w="2880"/>
          </w:tcPr>
          <w:p>
            <w:r>
              <w:t>Description</w:t>
            </w:r>
          </w:p>
        </w:tc>
        <w:tc>
          <w:tcPr>
            <w:tcW w:type="dxa" w:w="2880"/>
          </w:tcPr>
          <w:p>
            <w:r>
              <w:t>string</w:t>
            </w:r>
          </w:p>
        </w:tc>
        <w:tc>
          <w:tcPr>
            <w:tcW w:type="dxa" w:w="2880"/>
          </w:tcPr>
          <w:p>
            <w:r>
              <w:t>Summary description of the bounce.</w:t>
            </w:r>
          </w:p>
        </w:tc>
      </w:tr>
      <w:tr>
        <w:tc>
          <w:tcPr>
            <w:tcW w:type="dxa" w:w="2880"/>
          </w:tcPr>
          <w:p>
            <w:r>
              <w:t>Details</w:t>
            </w:r>
          </w:p>
        </w:tc>
        <w:tc>
          <w:tcPr>
            <w:tcW w:type="dxa" w:w="2880"/>
          </w:tcPr>
          <w:p>
            <w:r>
              <w:t>string</w:t>
            </w:r>
          </w:p>
        </w:tc>
        <w:tc>
          <w:tcPr>
            <w:tcW w:type="dxa" w:w="2880"/>
          </w:tcPr>
          <w:p>
            <w:r>
              <w:t>Additional details about the bounce.</w:t>
            </w:r>
          </w:p>
        </w:tc>
      </w:tr>
      <w:tr>
        <w:tc>
          <w:tcPr>
            <w:tcW w:type="dxa" w:w="2880"/>
          </w:tcPr>
          <w:p>
            <w:r>
              <w:t>Email</w:t>
            </w:r>
          </w:p>
        </w:tc>
        <w:tc>
          <w:tcPr>
            <w:tcW w:type="dxa" w:w="2880"/>
          </w:tcPr>
          <w:p>
            <w:r>
              <w:t>string</w:t>
            </w:r>
          </w:p>
        </w:tc>
        <w:tc>
          <w:tcPr>
            <w:tcW w:type="dxa" w:w="2880"/>
          </w:tcPr>
          <w:p>
            <w:r>
              <w:t>Email address that bounced.</w:t>
            </w:r>
          </w:p>
        </w:tc>
      </w:tr>
      <w:tr>
        <w:tc>
          <w:tcPr>
            <w:tcW w:type="dxa" w:w="2880"/>
          </w:tcPr>
          <w:p>
            <w:r>
              <w:t>BouncedAt</w:t>
            </w:r>
          </w:p>
        </w:tc>
        <w:tc>
          <w:tcPr>
            <w:tcW w:type="dxa" w:w="2880"/>
          </w:tcPr>
          <w:p>
            <w:r>
              <w:t>string</w:t>
            </w:r>
          </w:p>
        </w:tc>
        <w:tc>
          <w:tcPr>
            <w:tcW w:type="dxa" w:w="2880"/>
          </w:tcPr>
          <w:p>
            <w:r>
              <w:t>Date/time the bounce occurred.</w:t>
            </w:r>
          </w:p>
        </w:tc>
      </w:tr>
      <w:tr>
        <w:tc>
          <w:tcPr>
            <w:tcW w:type="dxa" w:w="2880"/>
          </w:tcPr>
          <w:p>
            <w:r>
              <w:t>DumpAvailable</w:t>
            </w:r>
          </w:p>
        </w:tc>
        <w:tc>
          <w:tcPr>
            <w:tcW w:type="dxa" w:w="2880"/>
          </w:tcPr>
          <w:p>
            <w:r>
              <w:t>boolean</w:t>
            </w:r>
          </w:p>
        </w:tc>
        <w:tc>
          <w:tcPr>
            <w:tcW w:type="dxa" w:w="2880"/>
          </w:tcPr>
          <w:p>
            <w:r>
              <w:t>Whether a dump is available.</w:t>
            </w:r>
          </w:p>
        </w:tc>
      </w:tr>
      <w:tr>
        <w:tc>
          <w:tcPr>
            <w:tcW w:type="dxa" w:w="2880"/>
          </w:tcPr>
          <w:p>
            <w:r>
              <w:t>Inactive</w:t>
            </w:r>
          </w:p>
        </w:tc>
        <w:tc>
          <w:tcPr>
            <w:tcW w:type="dxa" w:w="2880"/>
          </w:tcPr>
          <w:p>
            <w:r>
              <w:t>boolean</w:t>
            </w:r>
          </w:p>
        </w:tc>
        <w:tc>
          <w:tcPr>
            <w:tcW w:type="dxa" w:w="2880"/>
          </w:tcPr>
          <w:p>
            <w:r>
              <w:t>Whether the recipient is marked inactive.</w:t>
            </w:r>
          </w:p>
        </w:tc>
      </w:tr>
      <w:tr>
        <w:tc>
          <w:tcPr>
            <w:tcW w:type="dxa" w:w="2880"/>
          </w:tcPr>
          <w:p>
            <w:r>
              <w:t>CanActivate</w:t>
            </w:r>
          </w:p>
        </w:tc>
        <w:tc>
          <w:tcPr>
            <w:tcW w:type="dxa" w:w="2880"/>
          </w:tcPr>
          <w:p>
            <w:r>
              <w:t>boolean</w:t>
            </w:r>
          </w:p>
        </w:tc>
        <w:tc>
          <w:tcPr>
            <w:tcW w:type="dxa" w:w="2880"/>
          </w:tcPr>
          <w:p>
            <w:r>
              <w:t>Whether the bounce can be activated.</w:t>
            </w:r>
          </w:p>
        </w:tc>
      </w:tr>
      <w:tr>
        <w:tc>
          <w:tcPr>
            <w:tcW w:type="dxa" w:w="2880"/>
          </w:tcPr>
          <w:p>
            <w:r>
              <w:t>Subject</w:t>
            </w:r>
          </w:p>
        </w:tc>
        <w:tc>
          <w:tcPr>
            <w:tcW w:type="dxa" w:w="2880"/>
          </w:tcPr>
          <w:p>
            <w:r>
              <w:t>string</w:t>
            </w:r>
          </w:p>
        </w:tc>
        <w:tc>
          <w:tcPr>
            <w:tcW w:type="dxa" w:w="2880"/>
          </w:tcPr>
          <w:p>
            <w:r>
              <w:t>Subject of the bounced message.</w:t>
            </w:r>
          </w:p>
        </w:tc>
      </w:tr>
      <w:tr>
        <w:tc>
          <w:tcPr>
            <w:tcW w:type="dxa" w:w="2880"/>
          </w:tcPr>
          <w:p>
            <w:r>
              <w:t>Content</w:t>
            </w:r>
          </w:p>
        </w:tc>
        <w:tc>
          <w:tcPr>
            <w:tcW w:type="dxa" w:w="2880"/>
          </w:tcPr>
          <w:p>
            <w:r>
              <w:t>string</w:t>
            </w:r>
          </w:p>
        </w:tc>
        <w:tc>
          <w:tcPr>
            <w:tcW w:type="dxa" w:w="2880"/>
          </w:tcPr>
          <w:p>
            <w:r>
              <w:t>Content of the bounced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'https://api.postmarkapp.com/bounces/123456' \</w:t>
        <w:br/>
        <w:t xml:space="preserve"> --header 'Accept: application/json'</w:t>
      </w:r>
    </w:p>
    <w:p>
      <w:pPr>
        <w:pStyle w:val="Heading3"/>
      </w:pPr>
      <w:r>
        <w:t>Error Handling</w:t>
      </w:r>
    </w:p>
    <w:p>
      <w:pPr>
        <w:pStyle w:val="ListBullet"/>
      </w:pPr>
      <w:r>
        <w:t>422 Client Error: Returned for client-side issues (documentation references “422” without a schema).</w:t>
      </w:r>
    </w:p>
    <w:p>
      <w:pPr>
        <w:pStyle w:val="ListBullet"/>
      </w:pPr>
      <w:r>
        <w:t>500 Server Error: Returned when the server encounters an error (documentation references “500” without a schema).</w:t>
      </w:r>
    </w:p>
    <w:p>
      <w:pPr>
        <w:pStyle w:val="Heading3"/>
      </w:pPr>
      <w:r>
        <w:t>Related bounces actions</w:t>
      </w:r>
    </w:p>
    <w:p>
      <w:pPr>
        <w:pStyle w:val="ListBullet"/>
      </w:pPr>
      <w:r>
        <w:t>[PUT] Activate a Bounce — /bounces/{{bounceid}}/activate</w:t>
      </w:r>
    </w:p>
    <w:p>
      <w:pPr>
        <w:pStyle w:val="ListBullet"/>
      </w:pPr>
      <w:r>
        <w:t>[GET] Get a Bounce's Dump — /bounces/{{bounceid}}/dump</w:t>
      </w:r>
    </w:p>
    <w:p>
      <w:pPr>
        <w:pStyle w:val="ListBullet"/>
      </w:pPr>
      <w:r>
        <w:t>[GET] List Bounces — /bounces</w:t>
      </w:r>
    </w:p>
    <w:p>
      <w:r>
        <w:br w:type="page"/>
      </w:r>
    </w:p>
    <w:p>
      <w:pPr>
        <w:pStyle w:val="Heading2"/>
      </w:pPr>
      <w:r>
        <w:t>61. [GET] Get Outbound Click Counts by Body Location</w:t>
      </w:r>
    </w:p>
    <w:p>
      <w:r>
        <w:rPr>
          <w:b/>
        </w:rPr>
        <w:t xml:space="preserve">Endpoint: </w:t>
      </w:r>
      <w:r>
        <w:rPr>
          <w:rFonts w:ascii="Courier New" w:hAnsi="Courier New"/>
          <w:sz w:val="18"/>
        </w:rPr>
        <w:t>/stats/outbound/clicks/location</w:t>
      </w:r>
    </w:p>
    <w:p>
      <w:pPr>
        <w:pStyle w:val="Heading3"/>
      </w:pPr>
      <w:r>
        <w:t>Prerequisites</w:t>
      </w:r>
    </w:p>
    <w:p>
      <w:pPr>
        <w:pStyle w:val="ListBullet"/>
      </w:pPr>
      <w:r>
        <w:t>You must have access to a Postmark Server whose outbound stats you want to query.</w:t>
      </w:r>
    </w:p>
    <w:p>
      <w:pPr>
        <w:pStyle w:val="Heading3"/>
      </w:pPr>
      <w:r>
        <w:t>Method</w:t>
      </w:r>
    </w:p>
    <w:p>
      <w:r>
        <w:t>GET</w:t>
      </w:r>
    </w:p>
    <w:p>
      <w:pPr>
        <w:pStyle w:val="Heading3"/>
      </w:pPr>
      <w:r>
        <w:t>URL</w:t>
      </w:r>
    </w:p>
    <w:p>
      <w:r>
        <w:t>https://api.postmarkapp.com/stats/outbound/clicks/location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outbound click statistics grouped by email body location. You can optionally filter results by tag and by a date range.</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Do not send authentication headers in this knowledge file (e.g., X-Postmark-Server-Token).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any</w:t>
            </w:r>
          </w:p>
        </w:tc>
        <w:tc>
          <w:tcPr>
            <w:tcW w:type="dxa" w:w="2880"/>
          </w:tcPr>
          <w:p>
            <w:r>
              <w:t>Filter by tag.</w:t>
            </w:r>
          </w:p>
        </w:tc>
      </w:tr>
      <w:tr>
        <w:tc>
          <w:tcPr>
            <w:tcW w:type="dxa" w:w="2880"/>
          </w:tcPr>
          <w:p>
            <w:r>
              <w:t>fromdate</w:t>
            </w:r>
          </w:p>
        </w:tc>
        <w:tc>
          <w:tcPr>
            <w:tcW w:type="dxa" w:w="2880"/>
          </w:tcPr>
          <w:p>
            <w:r>
              <w:t>any</w:t>
            </w:r>
          </w:p>
        </w:tc>
        <w:tc>
          <w:tcPr>
            <w:tcW w:type="dxa" w:w="2880"/>
          </w:tcPr>
          <w:p>
            <w:r>
              <w:t>Filter stats starting from the date specified. Example: 2014-01-01.</w:t>
            </w:r>
          </w:p>
        </w:tc>
      </w:tr>
      <w:tr>
        <w:tc>
          <w:tcPr>
            <w:tcW w:type="dxa" w:w="2880"/>
          </w:tcPr>
          <w:p>
            <w:r>
              <w:t>todate</w:t>
            </w:r>
          </w:p>
        </w:tc>
        <w:tc>
          <w:tcPr>
            <w:tcW w:type="dxa" w:w="2880"/>
          </w:tcPr>
          <w:p>
            <w:r>
              <w:t>any</w:t>
            </w:r>
          </w:p>
        </w:tc>
        <w:tc>
          <w:tcPr>
            <w:tcW w:type="dxa" w:w="2880"/>
          </w:tcPr>
          <w:p>
            <w:r>
              <w:t>Filter stats up to the date specified. Example: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(422 Client Error)</w:t>
      </w:r>
    </w:p>
    <w:p>
      <w:pPr>
        <w:pStyle w:val="Heading3"/>
      </w:pPr>
      <w:r>
        <w:t>Error Response (500 Server Error)</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'https://api.postmarkapp.com/stats/outbound/clicks/location?tag=welcome&amp;fromdate=2014-01-01&amp;todate=2014-02-01' \</w:t>
        <w:br/>
        <w:t xml:space="preserve"> --header 'Accept: application/json'</w:t>
      </w:r>
    </w:p>
    <w:p>
      <w:pPr>
        <w:pStyle w:val="Heading3"/>
      </w:pPr>
      <w:r>
        <w:t>Notes</w:t>
      </w:r>
    </w:p>
    <w:p>
      <w:pPr>
        <w:pStyle w:val="ListBullet"/>
      </w:pPr>
      <w:r>
        <w:t>The documentation lists the response schema as any for application/json, so specific response fields are not defined here.</w:t>
      </w:r>
    </w:p>
    <w:p>
      <w:pPr>
        <w:pStyle w:val="ListBullet"/>
      </w:pPr>
      <w:r>
        <w:t>Date filters are shown in YYYY-MM-DD format in the source documentation.</w:t>
      </w:r>
    </w:p>
    <w:p>
      <w:r>
        <w:br w:type="page"/>
      </w:r>
    </w:p>
    <w:p>
      <w:pPr>
        <w:pStyle w:val="Heading2"/>
      </w:pPr>
      <w:r>
        <w:t>62. [GET] Get Outbound Tracked Email Counts</w:t>
      </w:r>
    </w:p>
    <w:p>
      <w:r>
        <w:rPr>
          <w:b/>
        </w:rPr>
        <w:t xml:space="preserve">Endpoint: </w:t>
      </w:r>
      <w:r>
        <w:rPr>
          <w:rFonts w:ascii="Courier New" w:hAnsi="Courier New"/>
          <w:sz w:val="18"/>
        </w:rPr>
        <w:t>/stats/outbound/tracked</w:t>
      </w:r>
    </w:p>
    <w:p>
      <w:pPr>
        <w:pStyle w:val="Heading3"/>
      </w:pPr>
      <w:r>
        <w:t>Prerequisites</w:t>
      </w:r>
    </w:p>
    <w:p>
      <w:pPr>
        <w:pStyle w:val="ListBullet"/>
      </w:pPr>
      <w:r>
        <w:t>You must have access to the Postmark Server whose outbound stats you want to view.</w:t>
      </w:r>
    </w:p>
    <w:p>
      <w:pPr>
        <w:pStyle w:val="Heading3"/>
      </w:pPr>
      <w:r>
        <w:t>Method</w:t>
      </w:r>
    </w:p>
    <w:p>
      <w:r>
        <w:t>GET</w:t>
      </w:r>
    </w:p>
    <w:p>
      <w:pPr>
        <w:pStyle w:val="Heading3"/>
      </w:pPr>
      <w:r>
        <w:t>URL</w:t>
      </w:r>
    </w:p>
    <w:p>
      <w:r>
        <w:t>https://api.postmarkapp.com/stats/outbound/tracked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counts of tracked outbound emails. Results can be filtered by tag and constrained to a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any</w:t>
            </w:r>
          </w:p>
        </w:tc>
        <w:tc>
          <w:tcPr>
            <w:tcW w:type="dxa" w:w="2880"/>
          </w:tcPr>
          <w:p>
            <w:r>
              <w:t>Filter stats by tag.</w:t>
            </w:r>
          </w:p>
        </w:tc>
      </w:tr>
      <w:tr>
        <w:tc>
          <w:tcPr>
            <w:tcW w:type="dxa" w:w="2880"/>
          </w:tcPr>
          <w:p>
            <w:r>
              <w:t>fromdate</w:t>
            </w:r>
          </w:p>
        </w:tc>
        <w:tc>
          <w:tcPr>
            <w:tcW w:type="dxa" w:w="2880"/>
          </w:tcPr>
          <w:p>
            <w:r>
              <w:t>any</w:t>
            </w:r>
          </w:p>
        </w:tc>
        <w:tc>
          <w:tcPr>
            <w:tcW w:type="dxa" w:w="2880"/>
          </w:tcPr>
          <w:p>
            <w:r>
              <w:t>Filter stats starting from the date specified. Example: 2014-01-01.</w:t>
            </w:r>
          </w:p>
        </w:tc>
      </w:tr>
      <w:tr>
        <w:tc>
          <w:tcPr>
            <w:tcW w:type="dxa" w:w="2880"/>
          </w:tcPr>
          <w:p>
            <w:r>
              <w:t>todate</w:t>
            </w:r>
          </w:p>
        </w:tc>
        <w:tc>
          <w:tcPr>
            <w:tcW w:type="dxa" w:w="2880"/>
          </w:tcPr>
          <w:p>
            <w:r>
              <w:t>any</w:t>
            </w:r>
          </w:p>
        </w:tc>
        <w:tc>
          <w:tcPr>
            <w:tcW w:type="dxa" w:w="2880"/>
          </w:tcPr>
          <w:p>
            <w:r>
              <w:t>Filter stats starting from the date specified. Example: 2014-01-01.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"Tracked": 123,</w:t>
        <w:br/>
        <w:t xml:space="preserve"> "Days": [</w:t>
        <w:br/>
        <w:t xml:space="preserve"> {</w:t>
        <w:br/>
        <w:t xml:space="preserve"> "Date": "2014-01-01",</w:t>
        <w:br/>
        <w:t xml:space="preserve"> "Tracked": 10</w:t>
        <w:br/>
        <w:t xml:space="preserve"> },</w:t>
        <w:br/>
        <w:t xml:space="preserve"> {</w:t>
        <w:br/>
        <w:t xml:space="preserve"> "Date": "2014-01-02",</w:t>
        <w:br/>
        <w:t xml:space="preserve"> "Tracked": 12</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Tracked</w:t>
            </w:r>
          </w:p>
        </w:tc>
        <w:tc>
          <w:tcPr>
            <w:tcW w:type="dxa" w:w="2880"/>
          </w:tcPr>
          <w:p>
            <w:r>
              <w:t>integer</w:t>
            </w:r>
          </w:p>
        </w:tc>
        <w:tc>
          <w:tcPr>
            <w:tcW w:type="dxa" w:w="2880"/>
          </w:tcPr>
          <w:p>
            <w:r>
              <w:t>Total number of tracked outbound emails in the result set.</w:t>
            </w:r>
          </w:p>
        </w:tc>
      </w:tr>
      <w:tr>
        <w:tc>
          <w:tcPr>
            <w:tcW w:type="dxa" w:w="2880"/>
          </w:tcPr>
          <w:p>
            <w:r>
              <w:t>Days</w:t>
            </w:r>
          </w:p>
        </w:tc>
        <w:tc>
          <w:tcPr>
            <w:tcW w:type="dxa" w:w="2880"/>
          </w:tcPr>
          <w:p>
            <w:r>
              <w:t>array</w:t>
            </w:r>
          </w:p>
        </w:tc>
        <w:tc>
          <w:tcPr>
            <w:tcW w:type="dxa" w:w="2880"/>
          </w:tcPr>
          <w:p>
            <w:r>
              <w:t>Daily breakdown of tracked counts.</w:t>
            </w:r>
          </w:p>
        </w:tc>
      </w:tr>
      <w:tr>
        <w:tc>
          <w:tcPr>
            <w:tcW w:type="dxa" w:w="2880"/>
          </w:tcPr>
          <w:p>
            <w:r>
              <w:t>Days.Date</w:t>
            </w:r>
          </w:p>
        </w:tc>
        <w:tc>
          <w:tcPr>
            <w:tcW w:type="dxa" w:w="2880"/>
          </w:tcPr>
          <w:p>
            <w:r>
              <w:t>string</w:t>
            </w:r>
          </w:p>
        </w:tc>
        <w:tc>
          <w:tcPr>
            <w:tcW w:type="dxa" w:w="2880"/>
          </w:tcPr>
          <w:p>
            <w:r>
              <w:t>Date for the daily stat entry.</w:t>
            </w:r>
          </w:p>
        </w:tc>
      </w:tr>
      <w:tr>
        <w:tc>
          <w:tcPr>
            <w:tcW w:type="dxa" w:w="2880"/>
          </w:tcPr>
          <w:p>
            <w:r>
              <w:t>Days.Tracked</w:t>
            </w:r>
          </w:p>
        </w:tc>
        <w:tc>
          <w:tcPr>
            <w:tcW w:type="dxa" w:w="2880"/>
          </w:tcPr>
          <w:p>
            <w:r>
              <w:t>integer</w:t>
            </w:r>
          </w:p>
        </w:tc>
        <w:tc>
          <w:tcPr>
            <w:tcW w:type="dxa" w:w="2880"/>
          </w:tcPr>
          <w:p>
            <w:r>
              <w:t>Tracked outbound email count for the given 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'https://api.postmarkapp.com/stats/outbound/tracked?tag=welcome&amp;fromdate=2014-01-01&amp;todate=2014-01-31' \</w:t>
        <w:br/>
        <w:t xml:space="preserve"> --header 'Accept: application/json'</w:t>
      </w:r>
    </w:p>
    <w:p>
      <w:pPr>
        <w:pStyle w:val="Heading3"/>
      </w:pPr>
      <w:r>
        <w:t>Example Usage</w:t>
      </w:r>
    </w:p>
    <w:p>
      <w:pPr>
        <w:pStyle w:val="Heading3"/>
      </w:pPr>
      <w:r>
        <w:t>Example 1: Get tracked counts for a tag</w:t>
      </w:r>
    </w:p>
    <w:p>
      <w:r>
        <w:rPr>
          <w:b/>
          <w:color w:val="666666"/>
          <w:sz w:val="16"/>
        </w:rPr>
        <w:t>[bash]</w:t>
      </w:r>
    </w:p>
    <w:p>
      <w:pPr>
        <w:shd w:fill="F2F2F2" w:val="clear"/>
      </w:pPr>
      <w:r>
        <w:rPr>
          <w:rFonts w:ascii="Courier New" w:hAnsi="Courier New"/>
          <w:sz w:val="17"/>
        </w:rPr>
        <w:t>curl -i --request GET \</w:t>
        <w:br/>
        <w:t xml:space="preserve"> 'https://api.postmarkapp.com/stats/outbound/tracked?tag=receipt' \</w:t>
        <w:br/>
        <w:t xml:space="preserve"> --header 'Accept: application/json'</w:t>
      </w:r>
    </w:p>
    <w:p>
      <w:pPr>
        <w:pStyle w:val="Heading3"/>
      </w:pPr>
      <w:r>
        <w:t>Example 2: Get tracked counts for a date range</w:t>
      </w:r>
    </w:p>
    <w:p>
      <w:r>
        <w:rPr>
          <w:b/>
          <w:color w:val="666666"/>
          <w:sz w:val="16"/>
        </w:rPr>
        <w:t>[bash]</w:t>
      </w:r>
    </w:p>
    <w:p>
      <w:pPr>
        <w:shd w:fill="F2F2F2" w:val="clear"/>
      </w:pPr>
      <w:r>
        <w:rPr>
          <w:rFonts w:ascii="Courier New" w:hAnsi="Courier New"/>
          <w:sz w:val="17"/>
        </w:rPr>
        <w:t>curl -i --request GET \</w:t>
        <w:br/>
        <w:t xml:space="preserve"> 'https://api.postmarkapp.com/stats/outbound/tracked?fromdate=2014-01-01&amp;todate=2014-01-31' \</w:t>
        <w:br/>
        <w:t xml:space="preserve"> --header 'Accept: application/json'</w:t>
      </w:r>
    </w:p>
    <w:p>
      <w:pPr>
        <w:pStyle w:val="Heading3"/>
      </w:pPr>
      <w:r>
        <w:t>Error Handling</w:t>
      </w:r>
    </w:p>
    <w:p>
      <w:pPr>
        <w:pStyle w:val="ListBullet"/>
      </w:pPr>
      <w:r>
        <w:t>422 Client Error: Returned for invalid request parameters (reference provided in response).</w:t>
      </w:r>
    </w:p>
    <w:p>
      <w:pPr>
        <w:pStyle w:val="ListBullet"/>
      </w:pPr>
      <w:r>
        <w:t>500 Server Error: Returned when the server encounters an unexpected condition (reference provided in response).</w:t>
      </w:r>
    </w:p>
    <w:p>
      <w:r>
        <w:br w:type="page"/>
      </w:r>
    </w:p>
    <w:p>
      <w:pPr>
        <w:pStyle w:val="Heading2"/>
      </w:pPr>
      <w:r>
        <w:t>63. [GET] Get Outbound Open Counts by Email Client</w:t>
      </w:r>
    </w:p>
    <w:p>
      <w:r>
        <w:rPr>
          <w:b/>
        </w:rPr>
        <w:t xml:space="preserve">Endpoint: </w:t>
      </w:r>
      <w:r>
        <w:rPr>
          <w:rFonts w:ascii="Courier New" w:hAnsi="Courier New"/>
          <w:sz w:val="18"/>
        </w:rPr>
        <w:t>/stats/outbound/opens/emailclients</w:t>
      </w:r>
    </w:p>
    <w:p>
      <w:pPr>
        <w:pStyle w:val="Heading3"/>
      </w:pPr>
      <w:r>
        <w:t>Prerequisites</w:t>
      </w:r>
    </w:p>
    <w:p>
      <w:pPr>
        <w:pStyle w:val="ListBullet"/>
      </w:pPr>
      <w:r>
        <w:t>You must have access to the Postmark Server whose outbound open stats you want to retrieve.</w:t>
      </w:r>
    </w:p>
    <w:p>
      <w:pPr>
        <w:pStyle w:val="Heading3"/>
      </w:pPr>
      <w:r>
        <w:t>Method</w:t>
      </w:r>
    </w:p>
    <w:p>
      <w:r>
        <w:t>GET</w:t>
      </w:r>
    </w:p>
    <w:p>
      <w:pPr>
        <w:pStyle w:val="Heading3"/>
      </w:pPr>
      <w:r>
        <w:t>URL</w:t>
      </w:r>
    </w:p>
    <w:p>
      <w:r>
        <w:t>https://api.postmarkapp.com/stats/outbound/opens/emailclients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outbound open statistics grouped by email client category (Desktop, WebMail, Mobile, Unknown). You can optionally filter results by tag and/or a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in this knowledge file (e.g., X-Postmark-Server-Token).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any</w:t>
            </w:r>
          </w:p>
        </w:tc>
        <w:tc>
          <w:tcPr>
            <w:tcW w:type="dxa" w:w="2880"/>
          </w:tcPr>
          <w:p>
            <w:r>
              <w:t>Filter by tag.</w:t>
            </w:r>
          </w:p>
        </w:tc>
      </w:tr>
      <w:tr>
        <w:tc>
          <w:tcPr>
            <w:tcW w:type="dxa" w:w="2880"/>
          </w:tcPr>
          <w:p>
            <w:r>
              <w:t>fromdate</w:t>
            </w:r>
          </w:p>
        </w:tc>
        <w:tc>
          <w:tcPr>
            <w:tcW w:type="dxa" w:w="2880"/>
          </w:tcPr>
          <w:p>
            <w:r>
              <w:t>any</w:t>
            </w:r>
          </w:p>
        </w:tc>
        <w:tc>
          <w:tcPr>
            <w:tcW w:type="dxa" w:w="2880"/>
          </w:tcPr>
          <w:p>
            <w:r>
              <w:t>Filter stats starting from the date specified. Example: 2014-01-01.</w:t>
            </w:r>
          </w:p>
        </w:tc>
      </w:tr>
      <w:tr>
        <w:tc>
          <w:tcPr>
            <w:tcW w:type="dxa" w:w="2880"/>
          </w:tcPr>
          <w:p>
            <w:r>
              <w:t>todate</w:t>
            </w:r>
          </w:p>
        </w:tc>
        <w:tc>
          <w:tcPr>
            <w:tcW w:type="dxa" w:w="2880"/>
          </w:tcPr>
          <w:p>
            <w:r>
              <w:t>any</w:t>
            </w:r>
          </w:p>
        </w:tc>
        <w:tc>
          <w:tcPr>
            <w:tcW w:type="dxa" w:w="2880"/>
          </w:tcPr>
          <w:p>
            <w:r>
              <w:t>Filter stats up to the date specified. Example: 2014-02-01.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"Desktop": 123,</w:t>
        <w:br/>
        <w:t xml:space="preserve"> "WebMail": 456,</w:t>
        <w:br/>
        <w:t xml:space="preserve"> "Mobile": 789,</w:t>
        <w:br/>
        <w:t xml:space="preserve"> "Unknown": 10,</w:t>
        <w:br/>
        <w:t xml:space="preserve"> "Days":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Desktop</w:t>
            </w:r>
          </w:p>
        </w:tc>
        <w:tc>
          <w:tcPr>
            <w:tcW w:type="dxa" w:w="2880"/>
          </w:tcPr>
          <w:p>
            <w:r>
              <w:t>integer</w:t>
            </w:r>
          </w:p>
        </w:tc>
        <w:tc>
          <w:tcPr>
            <w:tcW w:type="dxa" w:w="2880"/>
          </w:tcPr>
          <w:p>
            <w:r>
              <w:t>Count of opens from desktop email clients.</w:t>
            </w:r>
          </w:p>
        </w:tc>
      </w:tr>
      <w:tr>
        <w:tc>
          <w:tcPr>
            <w:tcW w:type="dxa" w:w="2880"/>
          </w:tcPr>
          <w:p>
            <w:r>
              <w:t>WebMail</w:t>
            </w:r>
          </w:p>
        </w:tc>
        <w:tc>
          <w:tcPr>
            <w:tcW w:type="dxa" w:w="2880"/>
          </w:tcPr>
          <w:p>
            <w:r>
              <w:t>integer</w:t>
            </w:r>
          </w:p>
        </w:tc>
        <w:tc>
          <w:tcPr>
            <w:tcW w:type="dxa" w:w="2880"/>
          </w:tcPr>
          <w:p>
            <w:r>
              <w:t>Count of opens from webmail clients.</w:t>
            </w:r>
          </w:p>
        </w:tc>
      </w:tr>
      <w:tr>
        <w:tc>
          <w:tcPr>
            <w:tcW w:type="dxa" w:w="2880"/>
          </w:tcPr>
          <w:p>
            <w:r>
              <w:t>Mobile</w:t>
            </w:r>
          </w:p>
        </w:tc>
        <w:tc>
          <w:tcPr>
            <w:tcW w:type="dxa" w:w="2880"/>
          </w:tcPr>
          <w:p>
            <w:r>
              <w:t>integer</w:t>
            </w:r>
          </w:p>
        </w:tc>
        <w:tc>
          <w:tcPr>
            <w:tcW w:type="dxa" w:w="2880"/>
          </w:tcPr>
          <w:p>
            <w:r>
              <w:t>Count of opens from mobile clients.</w:t>
            </w:r>
          </w:p>
        </w:tc>
      </w:tr>
      <w:tr>
        <w:tc>
          <w:tcPr>
            <w:tcW w:type="dxa" w:w="2880"/>
          </w:tcPr>
          <w:p>
            <w:r>
              <w:t>Unknown</w:t>
            </w:r>
          </w:p>
        </w:tc>
        <w:tc>
          <w:tcPr>
            <w:tcW w:type="dxa" w:w="2880"/>
          </w:tcPr>
          <w:p>
            <w:r>
              <w:t>integer</w:t>
            </w:r>
          </w:p>
        </w:tc>
        <w:tc>
          <w:tcPr>
            <w:tcW w:type="dxa" w:w="2880"/>
          </w:tcPr>
          <w:p>
            <w:r>
              <w:t>Count of opens where the email client is unknown.</w:t>
            </w:r>
          </w:p>
        </w:tc>
      </w:tr>
      <w:tr>
        <w:tc>
          <w:tcPr>
            <w:tcW w:type="dxa" w:w="2880"/>
          </w:tcPr>
          <w:p>
            <w:r>
              <w:t>Days</w:t>
            </w:r>
          </w:p>
        </w:tc>
        <w:tc>
          <w:tcPr>
            <w:tcW w:type="dxa" w:w="2880"/>
          </w:tcPr>
          <w:p>
            <w:r>
              <w:t>any[]</w:t>
            </w:r>
          </w:p>
        </w:tc>
        <w:tc>
          <w:tcPr>
            <w:tcW w:type="dxa" w:w="2880"/>
          </w:tcPr>
          <w:p>
            <w:r>
              <w:t>Daily breakdown (structure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'https://api.postmarkapp.com/stats/outbound/opens/emailclients?tag=welcome&amp;fromdate=2014-01-01&amp;todate=2014-02-01' \</w:t>
        <w:br/>
        <w:t xml:space="preserve"> --header 'Accept: application/json'</w:t>
      </w:r>
    </w:p>
    <w:p>
      <w:pPr>
        <w:pStyle w:val="Heading3"/>
      </w:pPr>
      <w:r>
        <w:t>Example Usage</w:t>
      </w:r>
    </w:p>
    <w:p>
      <w:pPr>
        <w:pStyle w:val="Heading3"/>
      </w:pPr>
      <w:r>
        <w:t>Example 1: Get stats for a date range</w:t>
      </w:r>
    </w:p>
    <w:p>
      <w:r>
        <w:rPr>
          <w:b/>
          <w:color w:val="666666"/>
          <w:sz w:val="16"/>
        </w:rPr>
        <w:t>[bash]</w:t>
      </w:r>
    </w:p>
    <w:p>
      <w:pPr>
        <w:shd w:fill="F2F2F2" w:val="clear"/>
      </w:pPr>
      <w:r>
        <w:rPr>
          <w:rFonts w:ascii="Courier New" w:hAnsi="Courier New"/>
          <w:sz w:val="17"/>
        </w:rPr>
        <w:t>curl -i 'https://api.postmarkapp.com/stats/outbound/opens/emailclients?fromdate=2014-01-01&amp;todate=2014-02-01' \</w:t>
        <w:br/>
        <w:t xml:space="preserve"> -H 'Accept: application/json'</w:t>
      </w:r>
    </w:p>
    <w:p>
      <w:pPr>
        <w:pStyle w:val="Heading3"/>
      </w:pPr>
      <w:r>
        <w:t>Example 2: Filter by tag</w:t>
      </w:r>
    </w:p>
    <w:p>
      <w:r>
        <w:rPr>
          <w:b/>
          <w:color w:val="666666"/>
          <w:sz w:val="16"/>
        </w:rPr>
        <w:t>[bash]</w:t>
      </w:r>
    </w:p>
    <w:p>
      <w:pPr>
        <w:shd w:fill="F2F2F2" w:val="clear"/>
      </w:pPr>
      <w:r>
        <w:rPr>
          <w:rFonts w:ascii="Courier New" w:hAnsi="Courier New"/>
          <w:sz w:val="17"/>
        </w:rPr>
        <w:t>curl -i 'https://api.postmarkapp.com/stats/outbound/opens/emailclients?tag=welcome' \</w:t>
        <w:br/>
        <w:t xml:space="preserve"> -H 'Accept: application/json'</w:t>
      </w:r>
    </w:p>
    <w:p>
      <w:pPr>
        <w:pStyle w:val="Heading3"/>
      </w:pPr>
      <w:r>
        <w:t>Example 3: Filter by tag and date range</w:t>
      </w:r>
    </w:p>
    <w:p>
      <w:r>
        <w:rPr>
          <w:b/>
          <w:color w:val="666666"/>
          <w:sz w:val="16"/>
        </w:rPr>
        <w:t>[bash]</w:t>
      </w:r>
    </w:p>
    <w:p>
      <w:pPr>
        <w:shd w:fill="F2F2F2" w:val="clear"/>
      </w:pPr>
      <w:r>
        <w:rPr>
          <w:rFonts w:ascii="Courier New" w:hAnsi="Courier New"/>
          <w:sz w:val="17"/>
        </w:rPr>
        <w:t>curl -i 'https://api.postmarkapp.com/stats/outbound/opens/emailclients?tag=welcome&amp;fromdate=2014-01-01&amp;todate=2014-02-01' \</w:t>
        <w:br/>
        <w:t xml:space="preserve"> -H 'Accept: application/json'</w:t>
      </w:r>
    </w:p>
    <w:p>
      <w:pPr>
        <w:pStyle w:val="Heading3"/>
      </w:pPr>
      <w:r>
        <w:t>Error Handling</w:t>
      </w:r>
    </w:p>
    <w:p>
      <w:pPr>
        <w:pStyle w:val="ListBullet"/>
      </w:pPr>
      <w:r>
        <w:t>422 Client Error: The request was not accepted (details not provided; scraped content references “422”).</w:t>
      </w:r>
    </w:p>
    <w:p>
      <w:pPr>
        <w:pStyle w:val="ListBullet"/>
      </w:pPr>
      <w:r>
        <w:t>500 Server Error: Server-side failure (details not provided; scraped content references “500”).</w:t>
      </w:r>
    </w:p>
    <w:p>
      <w:pPr>
        <w:pStyle w:val="Heading3"/>
      </w:pPr>
      <w:r>
        <w:t>Related stats actions</w:t>
      </w:r>
    </w:p>
    <w:p>
      <w:pPr>
        <w:pStyle w:val="ListBullet"/>
      </w:pPr>
      <w:r>
        <w:t>[GET] Get Outbound Overview Statistics — /stats/outbound</w:t>
      </w:r>
    </w:p>
    <w:p>
      <w:pPr>
        <w:pStyle w:val="ListBullet"/>
      </w:pPr>
      <w:r>
        <w:t>[GET] Get Outbound Send Counts (Stats) — /stats/outbound/sends</w:t>
      </w:r>
    </w:p>
    <w:p>
      <w:pPr>
        <w:pStyle w:val="ListBullet"/>
      </w:pPr>
      <w:r>
        <w:t>[GET] Get Outbound Click Browser Usage by Family — /stats/outbound/clicks/browserfamilies</w:t>
      </w:r>
    </w:p>
    <w:p>
      <w:pPr>
        <w:pStyle w:val="ListBullet"/>
      </w:pPr>
      <w:r>
        <w:t>[GET] Get Outbound Click Counts by Platform — /stats/outbound/clicks/platforms</w:t>
      </w:r>
    </w:p>
    <w:p>
      <w:r>
        <w:br w:type="page"/>
      </w:r>
    </w:p>
    <w:p>
      <w:pPr>
        <w:pStyle w:val="Heading2"/>
      </w:pPr>
      <w:r>
        <w:t>64. [DELETE] Delete a Template</w:t>
      </w:r>
    </w:p>
    <w:p>
      <w:r>
        <w:rPr>
          <w:b/>
        </w:rPr>
        <w:t xml:space="preserve">Endpoint: </w:t>
      </w:r>
      <w:r>
        <w:rPr>
          <w:rFonts w:ascii="Courier New" w:hAnsi="Courier New"/>
          <w:sz w:val="18"/>
        </w:rPr>
        <w:t>/templates/{{templateIdOrAlias}}</w:t>
      </w:r>
    </w:p>
    <w:p>
      <w:pPr>
        <w:pStyle w:val="Heading3"/>
      </w:pPr>
      <w:r>
        <w:t>Prerequisites</w:t>
      </w:r>
    </w:p>
    <w:p>
      <w:pPr>
        <w:pStyle w:val="ListBullet"/>
      </w:pPr>
      <w:r>
        <w:t>You must have access to the Postmark Server that owns the template you are deleting.</w:t>
      </w:r>
    </w:p>
    <w:p>
      <w:pPr>
        <w:pStyle w:val="Heading3"/>
      </w:pPr>
      <w:r>
        <w:t>Method</w:t>
      </w:r>
    </w:p>
    <w:p>
      <w:r>
        <w:t>DELETE</w:t>
      </w:r>
    </w:p>
    <w:p>
      <w:pPr>
        <w:pStyle w:val="Heading3"/>
      </w:pPr>
      <w:r>
        <w:t>URL</w:t>
      </w:r>
    </w:p>
    <w:p>
      <w:r>
        <w:t>https://api.postmarkapp.com/templates/{{templateIdOrAlias}}</w:t>
      </w:r>
    </w:p>
    <w:p>
      <w:pPr>
        <w:pStyle w:val="Heading3"/>
      </w:pPr>
      <w:r>
        <w:t>Description</w:t>
      </w:r>
    </w:p>
    <w:p>
      <w:r>
        <w:t>Deletes a Postmark template identified by its TemplateID or Alias. On success, the API returns the deleted template’s details.</w:t>
      </w:r>
    </w:p>
    <w:p>
      <w:pPr>
        <w:pStyle w:val="Heading3"/>
      </w:pPr>
      <w:r>
        <w:t>Enforcement Rules</w:t>
      </w:r>
    </w:p>
    <w:p>
      <w:pPr>
        <w:pStyle w:val="ListBullet"/>
      </w:pPr>
      <w:r>
        <w:t>The templateIdOrAlias path parameter must always be present.</w:t>
      </w:r>
    </w:p>
    <w:p>
      <w:pPr>
        <w:pStyle w:val="ListBullet"/>
      </w:pPr>
      <w:r>
        <w:t>If the user provides a templateIdOrAlias, use that value directly.</w:t>
      </w:r>
    </w:p>
    <w:p>
      <w:pPr>
        <w:pStyle w:val="ListBullet"/>
      </w:pPr>
      <w:r>
        <w:t>Do not call the API with a missing or empty templateIdOrAlias (e.g., avoid /templates/ or /templates).</w:t>
      </w:r>
    </w:p>
    <w:p>
      <w:pPr>
        <w:pStyle w:val="ListBullet"/>
      </w:pPr>
      <w:r>
        <w:t>Always construct the path as /templates/{{templateIdOrAlias}}, where {{templateIdOrAlias}} is a non-empty string.</w:t>
      </w:r>
    </w:p>
    <w:p>
      <w:pPr>
        <w:pStyle w:val="ListBullet"/>
      </w:pPr>
      <w:r>
        <w:t>Do not infer or guess templateIdOrAlias.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/templates/123456</w:t>
        <w:br/>
        <w:t>/templates/welcome-email-template</w:t>
      </w:r>
    </w:p>
    <w:p>
      <w:pPr>
        <w:pStyle w:val="Heading3"/>
      </w:pPr>
      <w:r>
        <w:t>Invalid Examples</w:t>
      </w:r>
    </w:p>
    <w:p>
      <w:r>
        <w:rPr>
          <w:b/>
          <w:color w:val="666666"/>
          <w:sz w:val="16"/>
        </w:rPr>
        <w:t>[http]</w:t>
      </w:r>
    </w:p>
    <w:p>
      <w:pPr>
        <w:shd w:fill="F2F2F2" w:val="clear"/>
      </w:pPr>
      <w:r>
        <w:rPr>
          <w:rFonts w:ascii="Courier New" w:hAnsi="Courier New"/>
          <w:sz w:val="17"/>
        </w:rPr>
        <w:t>/templates/</w:t>
        <w:br/>
        <w:t>/templates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r>
        <w:rPr>
          <w:b/>
        </w:rPr>
        <w:t>Note: Note: The documentation lists X-Postmark-Server-Token as a required header, but authentication headers are intentionally omitted from this knowledge 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templateIdOrAlias</w:t>
            </w:r>
          </w:p>
        </w:tc>
        <w:tc>
          <w:tcPr>
            <w:tcW w:type="dxa" w:w="2880"/>
          </w:tcPr>
          <w:p>
            <w:r>
              <w:t>any</w:t>
            </w:r>
          </w:p>
        </w:tc>
        <w:tc>
          <w:tcPr>
            <w:tcW w:type="dxa" w:w="2880"/>
          </w:tcPr>
          <w:p>
            <w:r>
              <w:t>The TemplateID or Alias value for the Template you wish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"Welcome Email",</w:t>
        <w:br/>
        <w:t xml:space="preserve"> "Alias": "welcome-email-template",</w:t>
        <w:br/>
        <w:t xml:space="preserve"> "TemplateID": 123456,</w:t>
        <w:br/>
        <w:t xml:space="preserve"> "HtmlBody": "&lt;html&gt;&lt;body&gt;&lt;h1&gt;Welcome!&lt;/h1&gt;&lt;/body&gt;&lt;/html&gt;",</w:t>
        <w:br/>
        <w:t xml:space="preserve"> "TextBody": "Welcome!",</w:t>
        <w:br/>
        <w:t xml:space="preserve"> "AssociatedServerId": 98765,</w:t>
        <w:br/>
        <w:t xml:space="preserve"> "Subject": "Welcome to our service",</w:t>
        <w:br/>
        <w:t xml:space="preserve"> "Active": true</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"Reference": 422</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"Reference":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display name for the template.</w:t>
            </w:r>
          </w:p>
        </w:tc>
      </w:tr>
      <w:tr>
        <w:tc>
          <w:tcPr>
            <w:tcW w:type="dxa" w:w="2880"/>
          </w:tcPr>
          <w:p>
            <w:r>
              <w:t>Alias</w:t>
            </w:r>
          </w:p>
        </w:tc>
        <w:tc>
          <w:tcPr>
            <w:tcW w:type="dxa" w:w="2880"/>
          </w:tcPr>
          <w:p>
            <w:r>
              <w:t>string</w:t>
            </w:r>
          </w:p>
        </w:tc>
        <w:tc>
          <w:tcPr>
            <w:tcW w:type="dxa" w:w="2880"/>
          </w:tcPr>
          <w:p>
            <w:r>
              <w:t>The user-supplied alias for this template.</w:t>
            </w:r>
          </w:p>
        </w:tc>
      </w:tr>
      <w:tr>
        <w:tc>
          <w:tcPr>
            <w:tcW w:type="dxa" w:w="2880"/>
          </w:tcPr>
          <w:p>
            <w:r>
              <w:t>TemplateID</w:t>
            </w:r>
          </w:p>
        </w:tc>
        <w:tc>
          <w:tcPr>
            <w:tcW w:type="dxa" w:w="2880"/>
          </w:tcPr>
          <w:p>
            <w:r>
              <w:t>integer</w:t>
            </w:r>
          </w:p>
        </w:tc>
        <w:tc>
          <w:tcPr>
            <w:tcW w:type="dxa" w:w="2880"/>
          </w:tcPr>
          <w:p>
            <w:r>
              <w:t>The ID associated with the template.</w:t>
            </w:r>
          </w:p>
        </w:tc>
      </w:tr>
      <w:tr>
        <w:tc>
          <w:tcPr>
            <w:tcW w:type="dxa" w:w="2880"/>
          </w:tcPr>
          <w:p>
            <w:r>
              <w:t>HtmlBody</w:t>
            </w:r>
          </w:p>
        </w:tc>
        <w:tc>
          <w:tcPr>
            <w:tcW w:type="dxa" w:w="2880"/>
          </w:tcPr>
          <w:p>
            <w:r>
              <w:t>string</w:t>
            </w:r>
          </w:p>
        </w:tc>
        <w:tc>
          <w:tcPr>
            <w:tcW w:type="dxa" w:w="2880"/>
          </w:tcPr>
          <w:p>
            <w:r>
              <w:t>The content to use for the HtmlBody when this template is used to send email.</w:t>
            </w:r>
          </w:p>
        </w:tc>
      </w:tr>
      <w:tr>
        <w:tc>
          <w:tcPr>
            <w:tcW w:type="dxa" w:w="2880"/>
          </w:tcPr>
          <w:p>
            <w:r>
              <w:t>TextBody</w:t>
            </w:r>
          </w:p>
        </w:tc>
        <w:tc>
          <w:tcPr>
            <w:tcW w:type="dxa" w:w="2880"/>
          </w:tcPr>
          <w:p>
            <w:r>
              <w:t>string</w:t>
            </w:r>
          </w:p>
        </w:tc>
        <w:tc>
          <w:tcPr>
            <w:tcW w:type="dxa" w:w="2880"/>
          </w:tcPr>
          <w:p>
            <w:r>
              <w:t>The content to use for the TextBody when this template is used to send email.</w:t>
            </w:r>
          </w:p>
        </w:tc>
      </w:tr>
      <w:tr>
        <w:tc>
          <w:tcPr>
            <w:tcW w:type="dxa" w:w="2880"/>
          </w:tcPr>
          <w:p>
            <w:r>
              <w:t>AssociatedServerId</w:t>
            </w:r>
          </w:p>
        </w:tc>
        <w:tc>
          <w:tcPr>
            <w:tcW w:type="dxa" w:w="2880"/>
          </w:tcPr>
          <w:p>
            <w:r>
              <w:t>integer</w:t>
            </w:r>
          </w:p>
        </w:tc>
        <w:tc>
          <w:tcPr>
            <w:tcW w:type="dxa" w:w="2880"/>
          </w:tcPr>
          <w:p>
            <w:r>
              <w:t>The ID of the Server with which this template is associated.</w:t>
            </w:r>
          </w:p>
        </w:tc>
      </w:tr>
      <w:tr>
        <w:tc>
          <w:tcPr>
            <w:tcW w:type="dxa" w:w="2880"/>
          </w:tcPr>
          <w:p>
            <w:r>
              <w:t>Subject</w:t>
            </w:r>
          </w:p>
        </w:tc>
        <w:tc>
          <w:tcPr>
            <w:tcW w:type="dxa" w:w="2880"/>
          </w:tcPr>
          <w:p>
            <w:r>
              <w:t>string</w:t>
            </w:r>
          </w:p>
        </w:tc>
        <w:tc>
          <w:tcPr>
            <w:tcW w:type="dxa" w:w="2880"/>
          </w:tcPr>
          <w:p>
            <w:r>
              <w:t>The content to use for the Subject when this template is used to send email.</w:t>
            </w:r>
          </w:p>
        </w:tc>
      </w:tr>
      <w:tr>
        <w:tc>
          <w:tcPr>
            <w:tcW w:type="dxa" w:w="2880"/>
          </w:tcPr>
          <w:p>
            <w:r>
              <w:t>Active</w:t>
            </w:r>
          </w:p>
        </w:tc>
        <w:tc>
          <w:tcPr>
            <w:tcW w:type="dxa" w:w="2880"/>
          </w:tcPr>
          <w:p>
            <w:r>
              <w:t>boolean</w:t>
            </w:r>
          </w:p>
        </w:tc>
        <w:tc>
          <w:tcPr>
            <w:tcW w:type="dxa" w:w="2880"/>
          </w:tcPr>
          <w:p>
            <w:r>
              <w:t>Indicates that this template may be used for sending email.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'https://api.postmarkapp.com/templates/123456' \</w:t>
        <w:br/>
        <w:t xml:space="preserve"> --header 'Accept: application/json'</w:t>
      </w:r>
    </w:p>
    <w:p>
      <w:pPr>
        <w:pStyle w:val="Heading3"/>
      </w:pPr>
      <w:r>
        <w:t>Example Usage</w:t>
      </w:r>
    </w:p>
    <w:p>
      <w:pPr>
        <w:pStyle w:val="Heading3"/>
      </w:pPr>
      <w:r>
        <w:t>Example 1: Delete by TemplateID</w:t>
      </w:r>
    </w:p>
    <w:p>
      <w:r>
        <w:rPr>
          <w:b/>
          <w:color w:val="666666"/>
          <w:sz w:val="16"/>
        </w:rPr>
        <w:t>[bash]</w:t>
      </w:r>
    </w:p>
    <w:p>
      <w:pPr>
        <w:shd w:fill="F2F2F2" w:val="clear"/>
      </w:pPr>
      <w:r>
        <w:rPr>
          <w:rFonts w:ascii="Courier New" w:hAnsi="Courier New"/>
          <w:sz w:val="17"/>
        </w:rPr>
        <w:t>curl -i --request DELETE \</w:t>
        <w:br/>
        <w:t xml:space="preserve"> 'https://api.postmarkapp.com/templates/123456' \</w:t>
        <w:br/>
        <w:t xml:space="preserve"> --header 'Accept: application/json'</w:t>
      </w:r>
    </w:p>
    <w:p>
      <w:pPr>
        <w:pStyle w:val="Heading3"/>
      </w:pPr>
      <w:r>
        <w:t>Example 2: Delete by Alias</w:t>
      </w:r>
    </w:p>
    <w:p>
      <w:r>
        <w:rPr>
          <w:b/>
          <w:color w:val="666666"/>
          <w:sz w:val="16"/>
        </w:rPr>
        <w:t>[bash]</w:t>
      </w:r>
    </w:p>
    <w:p>
      <w:pPr>
        <w:shd w:fill="F2F2F2" w:val="clear"/>
      </w:pPr>
      <w:r>
        <w:rPr>
          <w:rFonts w:ascii="Courier New" w:hAnsi="Courier New"/>
          <w:sz w:val="17"/>
        </w:rPr>
        <w:t>curl -i --request DELETE \</w:t>
        <w:br/>
        <w:t xml:space="preserve"> 'https://api.postmarkapp.com/templates/welcome-email-template' \</w:t>
        <w:br/>
        <w:t xml:space="preserve"> --header 'Accept: application/json'</w:t>
      </w:r>
    </w:p>
    <w:p>
      <w:pPr>
        <w:pStyle w:val="Heading3"/>
      </w:pPr>
      <w:r>
        <w:t>Error Handling</w:t>
      </w:r>
    </w:p>
    <w:p>
      <w:pPr>
        <w:pStyle w:val="ListBullet"/>
      </w:pPr>
      <w:r>
        <w:t>422 Client Error: The API returns a Reference value of 422 (additional details not provided in the scraped content).</w:t>
      </w:r>
    </w:p>
    <w:p>
      <w:pPr>
        <w:pStyle w:val="ListBullet"/>
      </w:pPr>
      <w:r>
        <w:t>500 Server Error: The API returns a Reference value of 500 for server-side failures.</w:t>
      </w:r>
    </w:p>
    <w:p>
      <w:pPr>
        <w:pStyle w:val="Heading3"/>
      </w:pPr>
      <w:r>
        <w:t>Related templates actions</w:t>
      </w:r>
    </w:p>
    <w:p>
      <w:pPr>
        <w:pStyle w:val="ListBullet"/>
      </w:pPr>
      <w:r>
        <w:t>[POST] Validate a Template’s Test Content — /templates/validate</w:t>
      </w:r>
    </w:p>
    <w:p>
      <w:pPr>
        <w:pStyle w:val="ListBullet"/>
      </w:pPr>
      <w:r>
        <w:t>[PUT] Update a Template (by Template ID or Alias) — /templates/{{templateIdOrAlias}}</w:t>
      </w:r>
    </w:p>
    <w:p>
      <w:pPr>
        <w:pStyle w:val="ListBullet"/>
      </w:pPr>
      <w:r>
        <w:t>[POST] Create a Template — /templates</w:t>
      </w:r>
    </w:p>
    <w:p>
      <w:pPr>
        <w:pStyle w:val="ListBullet"/>
      </w:pPr>
      <w:r>
        <w:t>[GET] List Templates for a Server — /templates</w:t>
      </w:r>
    </w:p>
    <w:p>
      <w:pPr>
        <w:pStyle w:val="ListBullet"/>
      </w:pPr>
      <w:r>
        <w:t>[GET] Get a Template — /templates/{{templateIdOrAlias}}</w:t>
      </w:r>
    </w:p>
    <w:p>
      <w:pPr>
        <w:pStyle w:val="ListBullet"/>
      </w:pPr>
      <w:r>
        <w:t>[PUT] Push Templates Between Servers — /templates/push</w:t>
      </w:r>
    </w:p>
    <w:p>
      <w:r>
        <w:br w:type="page"/>
      </w:r>
    </w:p>
    <w:p>
      <w:pPr>
        <w:pStyle w:val="Heading2"/>
      </w:pPr>
      <w:r>
        <w:t>65. [GET] Get a Template</w:t>
      </w:r>
    </w:p>
    <w:p>
      <w:r>
        <w:rPr>
          <w:b/>
        </w:rPr>
        <w:t xml:space="preserve">Endpoint: </w:t>
      </w:r>
      <w:r>
        <w:rPr>
          <w:rFonts w:ascii="Courier New" w:hAnsi="Courier New"/>
          <w:sz w:val="18"/>
        </w:rPr>
        <w:t>/templates/{{templateIdOrAlias}}</w:t>
      </w:r>
    </w:p>
    <w:p>
      <w:pPr>
        <w:pStyle w:val="Heading3"/>
      </w:pPr>
      <w:r>
        <w:t>Prerequisites</w:t>
      </w:r>
    </w:p>
    <w:p>
      <w:pPr>
        <w:pStyle w:val="ListBullet"/>
      </w:pPr>
      <w:r>
        <w:t>You must have access to the Postmark Server that owns the template you want to retrieve.</w:t>
      </w:r>
    </w:p>
    <w:p>
      <w:pPr>
        <w:pStyle w:val="Heading3"/>
      </w:pPr>
      <w:r>
        <w:t>Method</w:t>
      </w:r>
    </w:p>
    <w:p>
      <w:r>
        <w:t>GET</w:t>
      </w:r>
    </w:p>
    <w:p>
      <w:pPr>
        <w:pStyle w:val="Heading3"/>
      </w:pPr>
      <w:r>
        <w:t>URL</w:t>
      </w:r>
    </w:p>
    <w:p>
      <w:r>
        <w:t>https://api.postmarkapp.com/templates/{{templateIdOrAlias}}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Postmark template by its TemplateID or Alias.</w:t>
      </w:r>
    </w:p>
    <w:p>
      <w:pPr>
        <w:pStyle w:val="Heading3"/>
      </w:pPr>
      <w:r>
        <w:t>Enforcement Rules</w:t>
      </w:r>
    </w:p>
    <w:p>
      <w:pPr>
        <w:pStyle w:val="ListBullet"/>
      </w:pPr>
      <w:r>
        <w:t>The templateIdOrAlias path parameter must always be present.</w:t>
      </w:r>
    </w:p>
    <w:p>
      <w:pPr>
        <w:pStyle w:val="ListBullet"/>
      </w:pPr>
      <w:r>
        <w:t>If the user provides a templateIdOrAlias, use that value directly.</w:t>
      </w:r>
    </w:p>
    <w:p>
      <w:pPr>
        <w:pStyle w:val="ListBullet"/>
      </w:pPr>
      <w:r>
        <w:t>Do not call the API with a missing or empty templateIdOrAlias (e.g., avoid /templates// or /templates).</w:t>
      </w:r>
    </w:p>
    <w:p>
      <w:pPr>
        <w:pStyle w:val="ListBullet"/>
      </w:pPr>
      <w:r>
        <w:t>Always construct the path as /templates/{{templateIdOrAlias}}, where {{templateIdOrAlias}} is a non-empty string.</w:t>
      </w:r>
    </w:p>
    <w:p>
      <w:pPr>
        <w:pStyle w:val="ListBullet"/>
      </w:pPr>
      <w:r>
        <w:t>Do not infer or guess templateIdOrAlias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/templates/123456</w:t>
        <w:br/>
        <w:t>/templates/welcome-email</w:t>
      </w:r>
    </w:p>
    <w:p>
      <w:pPr>
        <w:pStyle w:val="Heading3"/>
      </w:pPr>
      <w:r>
        <w:t>Invalid Examples</w:t>
      </w:r>
    </w:p>
    <w:p>
      <w:r>
        <w:rPr>
          <w:b/>
          <w:color w:val="666666"/>
          <w:sz w:val="16"/>
        </w:rPr>
        <w:t>[http]</w:t>
      </w:r>
    </w:p>
    <w:p>
      <w:pPr>
        <w:shd w:fill="F2F2F2" w:val="clear"/>
      </w:pPr>
      <w:r>
        <w:rPr>
          <w:rFonts w:ascii="Courier New" w:hAnsi="Courier New"/>
          <w:sz w:val="17"/>
        </w:rPr>
        <w:t>/templates//</w:t>
        <w:br/>
        <w: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templateIdOrAlias</w:t>
            </w:r>
          </w:p>
        </w:tc>
        <w:tc>
          <w:tcPr>
            <w:tcW w:type="dxa" w:w="2880"/>
          </w:tcPr>
          <w:p>
            <w:r>
              <w:t>any</w:t>
            </w:r>
          </w:p>
        </w:tc>
        <w:tc>
          <w:tcPr>
            <w:tcW w:type="dxa" w:w="2880"/>
          </w:tcPr>
          <w:p>
            <w:r>
              <w:t>The TemplateID or Alias value for the Template you wish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"Welcome Email",</w:t>
        <w:br/>
        <w:t xml:space="preserve"> "Alias": "welcome-email",</w:t>
        <w:br/>
        <w:t xml:space="preserve"> "TemplateID": 123456,</w:t>
        <w:br/>
        <w:t xml:space="preserve"> "HtmlBody": "&lt;html&gt;&lt;body&gt;&lt;h1&gt;Welcome!&lt;/h1&gt;&lt;/body&gt;&lt;/html&gt;",</w:t>
        <w:br/>
        <w:t xml:space="preserve"> "TextBody": "Welcome!",</w:t>
        <w:br/>
        <w:t xml:space="preserve"> "AssociatedServerId": 98765,</w:t>
        <w:br/>
        <w:t xml:space="preserve"> "Subject": "Welcome to our service",</w:t>
        <w:br/>
        <w:t xml:space="preserve"> "Active": true</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"statusCode": 422,</w:t>
        <w:br/>
        <w:t xml:space="preserve"> "error": "Client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"statusCode": 500,</w:t>
        <w:br/>
        <w:t xml:space="preserve"> "error":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display name for the template.</w:t>
            </w:r>
          </w:p>
        </w:tc>
      </w:tr>
      <w:tr>
        <w:tc>
          <w:tcPr>
            <w:tcW w:type="dxa" w:w="2880"/>
          </w:tcPr>
          <w:p>
            <w:r>
              <w:t>Alias</w:t>
            </w:r>
          </w:p>
        </w:tc>
        <w:tc>
          <w:tcPr>
            <w:tcW w:type="dxa" w:w="2880"/>
          </w:tcPr>
          <w:p>
            <w:r>
              <w:t>string</w:t>
            </w:r>
          </w:p>
        </w:tc>
        <w:tc>
          <w:tcPr>
            <w:tcW w:type="dxa" w:w="2880"/>
          </w:tcPr>
          <w:p>
            <w:r>
              <w:t>The user-supplied alias for this template.</w:t>
            </w:r>
          </w:p>
        </w:tc>
      </w:tr>
      <w:tr>
        <w:tc>
          <w:tcPr>
            <w:tcW w:type="dxa" w:w="2880"/>
          </w:tcPr>
          <w:p>
            <w:r>
              <w:t>TemplateID</w:t>
            </w:r>
          </w:p>
        </w:tc>
        <w:tc>
          <w:tcPr>
            <w:tcW w:type="dxa" w:w="2880"/>
          </w:tcPr>
          <w:p>
            <w:r>
              <w:t>integer</w:t>
            </w:r>
          </w:p>
        </w:tc>
        <w:tc>
          <w:tcPr>
            <w:tcW w:type="dxa" w:w="2880"/>
          </w:tcPr>
          <w:p>
            <w:r>
              <w:t>The ID associated with the template.</w:t>
            </w:r>
          </w:p>
        </w:tc>
      </w:tr>
      <w:tr>
        <w:tc>
          <w:tcPr>
            <w:tcW w:type="dxa" w:w="2880"/>
          </w:tcPr>
          <w:p>
            <w:r>
              <w:t>HtmlBody</w:t>
            </w:r>
          </w:p>
        </w:tc>
        <w:tc>
          <w:tcPr>
            <w:tcW w:type="dxa" w:w="2880"/>
          </w:tcPr>
          <w:p>
            <w:r>
              <w:t>string</w:t>
            </w:r>
          </w:p>
        </w:tc>
        <w:tc>
          <w:tcPr>
            <w:tcW w:type="dxa" w:w="2880"/>
          </w:tcPr>
          <w:p>
            <w:r>
              <w:t>The content to use for the HtmlBody when this template is used to send email.</w:t>
            </w:r>
          </w:p>
        </w:tc>
      </w:tr>
      <w:tr>
        <w:tc>
          <w:tcPr>
            <w:tcW w:type="dxa" w:w="2880"/>
          </w:tcPr>
          <w:p>
            <w:r>
              <w:t>TextBody</w:t>
            </w:r>
          </w:p>
        </w:tc>
        <w:tc>
          <w:tcPr>
            <w:tcW w:type="dxa" w:w="2880"/>
          </w:tcPr>
          <w:p>
            <w:r>
              <w:t>string</w:t>
            </w:r>
          </w:p>
        </w:tc>
        <w:tc>
          <w:tcPr>
            <w:tcW w:type="dxa" w:w="2880"/>
          </w:tcPr>
          <w:p>
            <w:r>
              <w:t>The content to use for the TextBody when this template is used to send email.</w:t>
            </w:r>
          </w:p>
        </w:tc>
      </w:tr>
      <w:tr>
        <w:tc>
          <w:tcPr>
            <w:tcW w:type="dxa" w:w="2880"/>
          </w:tcPr>
          <w:p>
            <w:r>
              <w:t>AssociatedServerId</w:t>
            </w:r>
          </w:p>
        </w:tc>
        <w:tc>
          <w:tcPr>
            <w:tcW w:type="dxa" w:w="2880"/>
          </w:tcPr>
          <w:p>
            <w:r>
              <w:t>integer</w:t>
            </w:r>
          </w:p>
        </w:tc>
        <w:tc>
          <w:tcPr>
            <w:tcW w:type="dxa" w:w="2880"/>
          </w:tcPr>
          <w:p>
            <w:r>
              <w:t>The ID of the Server with which this template is associated.</w:t>
            </w:r>
          </w:p>
        </w:tc>
      </w:tr>
      <w:tr>
        <w:tc>
          <w:tcPr>
            <w:tcW w:type="dxa" w:w="2880"/>
          </w:tcPr>
          <w:p>
            <w:r>
              <w:t>Subject</w:t>
            </w:r>
          </w:p>
        </w:tc>
        <w:tc>
          <w:tcPr>
            <w:tcW w:type="dxa" w:w="2880"/>
          </w:tcPr>
          <w:p>
            <w:r>
              <w:t>string</w:t>
            </w:r>
          </w:p>
        </w:tc>
        <w:tc>
          <w:tcPr>
            <w:tcW w:type="dxa" w:w="2880"/>
          </w:tcPr>
          <w:p>
            <w:r>
              <w:t>The content to use for the Subject when this template is used to send email.</w:t>
            </w:r>
          </w:p>
        </w:tc>
      </w:tr>
      <w:tr>
        <w:tc>
          <w:tcPr>
            <w:tcW w:type="dxa" w:w="2880"/>
          </w:tcPr>
          <w:p>
            <w:r>
              <w:t>Active</w:t>
            </w:r>
          </w:p>
        </w:tc>
        <w:tc>
          <w:tcPr>
            <w:tcW w:type="dxa" w:w="2880"/>
          </w:tcPr>
          <w:p>
            <w:r>
              <w:t>boolean</w:t>
            </w:r>
          </w:p>
        </w:tc>
        <w:tc>
          <w:tcPr>
            <w:tcW w:type="dxa" w:w="2880"/>
          </w:tcPr>
          <w:p>
            <w:r>
              <w:t>Indicates that this template may be used for sending email.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'https://api.postmarkapp.com/templates/123456' \</w:t>
        <w:br/>
        <w:t xml:space="preserve"> --header 'Accept: application/json'</w:t>
      </w:r>
    </w:p>
    <w:p>
      <w:pPr>
        <w:pStyle w:val="Heading3"/>
      </w:pPr>
      <w:r>
        <w:t>Error Handling</w:t>
      </w:r>
    </w:p>
    <w:p>
      <w:pPr>
        <w:pStyle w:val="ListBullet"/>
      </w:pPr>
      <w:r>
        <w:t>422 Client Error: Returned for client-side validation or request issues (see Postmark reference for details).</w:t>
      </w:r>
    </w:p>
    <w:p>
      <w:pPr>
        <w:pStyle w:val="ListBullet"/>
      </w:pPr>
      <w:r>
        <w:t>500 Server Error: Returned when an unexpected server-side error occurs (see Postmark reference for details).</w:t>
      </w:r>
    </w:p>
    <w:p>
      <w:pPr>
        <w:pStyle w:val="Heading3"/>
      </w:pPr>
      <w:r>
        <w:t>Related templates actions</w:t>
      </w:r>
    </w:p>
    <w:p>
      <w:pPr>
        <w:pStyle w:val="ListBullet"/>
      </w:pPr>
      <w:r>
        <w:t>[POST] Validate a Template’s Test Content — /templates/validate</w:t>
      </w:r>
    </w:p>
    <w:p>
      <w:pPr>
        <w:pStyle w:val="ListBullet"/>
      </w:pPr>
      <w:r>
        <w:t>[PUT] Update a Template (by Template ID or Alias) — /templates/{{templateIdOrAlias}}</w:t>
      </w:r>
    </w:p>
    <w:p>
      <w:pPr>
        <w:pStyle w:val="ListBullet"/>
      </w:pPr>
      <w:r>
        <w:t>[POST] Create a Template — /templates</w:t>
      </w:r>
    </w:p>
    <w:p>
      <w:pPr>
        <w:pStyle w:val="ListBullet"/>
      </w:pPr>
      <w:r>
        <w:t>[GET] List Templates for a Server — /templates</w:t>
      </w:r>
    </w:p>
    <w:p>
      <w:pPr>
        <w:pStyle w:val="ListBullet"/>
      </w:pPr>
      <w:r>
        <w:t>[DELETE] Delete a Template — /templates/{{templateIdOrAlias}}</w:t>
      </w:r>
    </w:p>
    <w:p>
      <w:pPr>
        <w:pStyle w:val="ListBullet"/>
      </w:pPr>
      <w:r>
        <w:t>[PUT] Push Templates Between Servers — /templates/push</w:t>
      </w:r>
    </w:p>
    <w:p>
      <w:r>
        <w:br w:type="page"/>
      </w:r>
    </w:p>
    <w:p>
      <w:pPr>
        <w:pStyle w:val="Heading2"/>
      </w:pPr>
      <w:r>
        <w:t>66. [PUT] Push Templates Between Servers</w:t>
      </w:r>
    </w:p>
    <w:p>
      <w:r>
        <w:rPr>
          <w:b/>
        </w:rPr>
        <w:t xml:space="preserve">Endpoint: </w:t>
      </w:r>
      <w:r>
        <w:rPr>
          <w:rFonts w:ascii="Courier New" w:hAnsi="Courier New"/>
          <w:sz w:val="18"/>
        </w:rPr>
        <w:t>/templates/push</w:t>
      </w:r>
    </w:p>
    <w:p>
      <w:pPr>
        <w:pStyle w:val="Heading3"/>
      </w:pPr>
      <w:r>
        <w:t>Prerequisites</w:t>
      </w:r>
    </w:p>
    <w:p>
      <w:pPr>
        <w:pStyle w:val="ListBullet"/>
      </w:pPr>
      <w:r>
        <w:t>You must know the source server ID (SourceServerId) and destination server ID (DestinationServerId) in Postmark.</w:t>
      </w:r>
    </w:p>
    <w:p>
      <w:pPr>
        <w:pStyle w:val="Heading3"/>
      </w:pPr>
      <w:r>
        <w:t>Method</w:t>
      </w:r>
    </w:p>
    <w:p>
      <w:r>
        <w:t>PUT</w:t>
      </w:r>
    </w:p>
    <w:p>
      <w:pPr>
        <w:pStyle w:val="Heading3"/>
      </w:pPr>
      <w:r>
        <w:t>URL</w:t>
      </w:r>
    </w:p>
    <w:p>
      <w:r>
        <w:t>https://api.postmarkapp.com/templates/push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Pushes templates from one Postmark server to another. You specify a source server, a destination server, and whether to actually apply the changes.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SourceServerId</w:t>
            </w:r>
          </w:p>
        </w:tc>
        <w:tc>
          <w:tcPr>
            <w:tcW w:type="dxa" w:w="2880"/>
          </w:tcPr>
          <w:p>
            <w:r>
              <w:t>integer</w:t>
            </w:r>
          </w:p>
        </w:tc>
        <w:tc>
          <w:tcPr>
            <w:tcW w:type="dxa" w:w="2880"/>
          </w:tcPr>
          <w:p>
            <w:r>
              <w:t>Source server ID to copy templates from.</w:t>
            </w:r>
          </w:p>
        </w:tc>
      </w:tr>
      <w:tr>
        <w:tc>
          <w:tcPr>
            <w:tcW w:type="dxa" w:w="2880"/>
          </w:tcPr>
          <w:p>
            <w:r>
              <w:t>DestinationServerId</w:t>
            </w:r>
          </w:p>
        </w:tc>
        <w:tc>
          <w:tcPr>
            <w:tcW w:type="dxa" w:w="2880"/>
          </w:tcPr>
          <w:p>
            <w:r>
              <w:t>integer</w:t>
            </w:r>
          </w:p>
        </w:tc>
        <w:tc>
          <w:tcPr>
            <w:tcW w:type="dxa" w:w="2880"/>
          </w:tcPr>
          <w:p>
            <w:r>
              <w:t>Destination server ID to copy templates to.</w:t>
            </w:r>
          </w:p>
        </w:tc>
      </w:tr>
      <w:tr>
        <w:tc>
          <w:tcPr>
            <w:tcW w:type="dxa" w:w="2880"/>
          </w:tcPr>
          <w:p>
            <w:r>
              <w:t>PerformChanges</w:t>
            </w:r>
          </w:p>
        </w:tc>
        <w:tc>
          <w:tcPr>
            <w:tcW w:type="dxa" w:w="2880"/>
          </w:tcPr>
          <w:p>
            <w:r>
              <w:t>boolean</w:t>
            </w:r>
          </w:p>
        </w:tc>
        <w:tc>
          <w:tcPr>
            <w:tcW w:type="dxa" w:w="2880"/>
          </w:tcPr>
          <w:p>
            <w:r>
              <w:t>Whether to perform the changes.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2,</w:t>
        <w:br/>
        <w:t xml:space="preserve"> "Templates": [</w:t>
        <w:br/>
        <w:t xml:space="preserve"> {</w:t>
        <w:br/>
        <w:t xml:space="preserve"> "Action": "Copied",</w:t>
        <w:br/>
        <w:t xml:space="preserve"> "TemplateId": 123456,</w:t>
        <w:br/>
        <w:t xml:space="preserve"> "Alias": "welcome-email",</w:t>
        <w:br/>
        <w:t xml:space="preserve"> "Name": "Welcome Email"</w:t>
        <w:br/>
        <w:t xml:space="preserve"> },</w:t>
        <w:br/>
        <w:t xml:space="preserve"> {</w:t>
        <w:br/>
        <w:t xml:space="preserve"> "Action": "Updated",</w:t>
        <w:br/>
        <w:t xml:space="preserve"> "TemplateId": 234567,</w:t>
        <w:br/>
        <w:t xml:space="preserve"> "Alias": "password-reset",</w:t>
        <w:br/>
        <w:t xml:space="preserve"> "Name": "Password Reset"</w:t>
        <w:br/>
        <w:t xml:space="preserve"> }</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"statusCode": 422,</w:t>
        <w:br/>
        <w:t xml:space="preserve"> "message": "Client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"statusCode": 500,</w:t>
        <w:br/>
        <w:t xml:space="preserve"> "message":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templates included in the push result.</w:t>
            </w:r>
          </w:p>
        </w:tc>
      </w:tr>
      <w:tr>
        <w:tc>
          <w:tcPr>
            <w:tcW w:type="dxa" w:w="2880"/>
          </w:tcPr>
          <w:p>
            <w:r>
              <w:t>Templates</w:t>
            </w:r>
          </w:p>
        </w:tc>
        <w:tc>
          <w:tcPr>
            <w:tcW w:type="dxa" w:w="2880"/>
          </w:tcPr>
          <w:p>
            <w:r>
              <w:t>array</w:t>
            </w:r>
          </w:p>
        </w:tc>
        <w:tc>
          <w:tcPr>
            <w:tcW w:type="dxa" w:w="2880"/>
          </w:tcPr>
          <w:p>
            <w:r>
              <w:t>List of template results.</w:t>
            </w:r>
          </w:p>
        </w:tc>
      </w:tr>
      <w:tr>
        <w:tc>
          <w:tcPr>
            <w:tcW w:type="dxa" w:w="2880"/>
          </w:tcPr>
          <w:p>
            <w:r>
              <w:t>Templates.Action</w:t>
            </w:r>
          </w:p>
        </w:tc>
        <w:tc>
          <w:tcPr>
            <w:tcW w:type="dxa" w:w="2880"/>
          </w:tcPr>
          <w:p>
            <w:r>
              <w:t>string</w:t>
            </w:r>
          </w:p>
        </w:tc>
        <w:tc>
          <w:tcPr>
            <w:tcW w:type="dxa" w:w="2880"/>
          </w:tcPr>
          <w:p>
            <w:r>
              <w:t>The action taken for the template (value not enumerated in the scraped content).</w:t>
            </w:r>
          </w:p>
        </w:tc>
      </w:tr>
      <w:tr>
        <w:tc>
          <w:tcPr>
            <w:tcW w:type="dxa" w:w="2880"/>
          </w:tcPr>
          <w:p>
            <w:r>
              <w:t>Templates.TemplateId</w:t>
            </w:r>
          </w:p>
        </w:tc>
        <w:tc>
          <w:tcPr>
            <w:tcW w:type="dxa" w:w="2880"/>
          </w:tcPr>
          <w:p>
            <w:r>
              <w:t>integer</w:t>
            </w:r>
          </w:p>
        </w:tc>
        <w:tc>
          <w:tcPr>
            <w:tcW w:type="dxa" w:w="2880"/>
          </w:tcPr>
          <w:p>
            <w:r>
              <w:t>Template ID.</w:t>
            </w:r>
          </w:p>
        </w:tc>
      </w:tr>
      <w:tr>
        <w:tc>
          <w:tcPr>
            <w:tcW w:type="dxa" w:w="2880"/>
          </w:tcPr>
          <w:p>
            <w:r>
              <w:t>Templates.Alias</w:t>
            </w:r>
          </w:p>
        </w:tc>
        <w:tc>
          <w:tcPr>
            <w:tcW w:type="dxa" w:w="2880"/>
          </w:tcPr>
          <w:p>
            <w:r>
              <w:t>string</w:t>
            </w:r>
          </w:p>
        </w:tc>
        <w:tc>
          <w:tcPr>
            <w:tcW w:type="dxa" w:w="2880"/>
          </w:tcPr>
          <w:p>
            <w:r>
              <w:t>Template alias.</w:t>
            </w:r>
          </w:p>
        </w:tc>
      </w:tr>
      <w:tr>
        <w:tc>
          <w:tcPr>
            <w:tcW w:type="dxa" w:w="2880"/>
          </w:tcPr>
          <w:p>
            <w:r>
              <w:t>Templates.Name</w:t>
            </w:r>
          </w:p>
        </w:tc>
        <w:tc>
          <w:tcPr>
            <w:tcW w:type="dxa" w:w="2880"/>
          </w:tcPr>
          <w:p>
            <w:r>
              <w:t>string</w:t>
            </w:r>
          </w:p>
        </w:tc>
        <w:tc>
          <w:tcPr>
            <w:tcW w:type="dxa" w:w="2880"/>
          </w:tcPr>
          <w:p>
            <w:r>
              <w:t>Template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'https://api.postmarkapp.com/templates/push' \</w:t>
        <w:br/>
        <w:t xml:space="preserve"> --header 'Accept: application/json' \</w:t>
        <w:br/>
        <w:t xml:space="preserve"> --header 'Content-Type: application/json' \</w:t>
        <w:br/>
        <w:t xml:space="preserve"> --data '{</w:t>
        <w:br/>
        <w:t xml:space="preserve"> "SourceServerId": 12345,</w:t>
        <w:br/>
        <w:t xml:space="preserve"> "DestinationServerId": 67890,</w:t>
        <w:br/>
        <w:t xml:space="preserve"> "PerformChanges": true</w:t>
        <w:br/>
        <w:t xml:space="preserve">  }'</w:t>
      </w:r>
    </w:p>
    <w:p>
      <w:pPr>
        <w:pStyle w:val="Heading3"/>
      </w:pPr>
      <w:r>
        <w:t>Example Usage</w:t>
      </w:r>
    </w:p>
    <w:p>
      <w:pPr>
        <w:pStyle w:val="Heading3"/>
      </w:pPr>
      <w:r>
        <w:t>Example 1: Perform the push (apply changes)</w:t>
      </w:r>
    </w:p>
    <w:p>
      <w:r>
        <w:rPr>
          <w:b/>
          <w:color w:val="666666"/>
          <w:sz w:val="16"/>
        </w:rPr>
        <w:t>[bash]</w:t>
      </w:r>
    </w:p>
    <w:p>
      <w:pPr>
        <w:shd w:fill="F2F2F2" w:val="clear"/>
      </w:pPr>
      <w:r>
        <w:rPr>
          <w:rFonts w:ascii="Courier New" w:hAnsi="Courier New"/>
          <w:sz w:val="17"/>
        </w:rPr>
        <w:t>curl -i --request PUT 'https://api.postmarkapp.com/templates/push' \</w:t>
        <w:br/>
        <w:t xml:space="preserve"> --header 'Accept: application/json' \</w:t>
        <w:br/>
        <w:t xml:space="preserve"> --header 'Content-Type: application/json' \</w:t>
        <w:br/>
        <w:t xml:space="preserve"> --data '{</w:t>
        <w:br/>
        <w:t xml:space="preserve"> "SourceServerId": 11111,</w:t>
        <w:br/>
        <w:t xml:space="preserve"> "DestinationServerId": 22222,</w:t>
        <w:br/>
        <w:t xml:space="preserve"> "PerformChanges": true</w:t>
        <w:br/>
        <w:t xml:space="preserve">  }'</w:t>
      </w:r>
    </w:p>
    <w:p>
      <w:pPr>
        <w:pStyle w:val="Heading3"/>
      </w:pPr>
      <w:r>
        <w:t>Example 2: Dry run (do not apply changes)</w:t>
      </w:r>
    </w:p>
    <w:p>
      <w:r>
        <w:rPr>
          <w:b/>
          <w:color w:val="666666"/>
          <w:sz w:val="16"/>
        </w:rPr>
        <w:t>[bash]</w:t>
      </w:r>
    </w:p>
    <w:p>
      <w:pPr>
        <w:shd w:fill="F2F2F2" w:val="clear"/>
      </w:pPr>
      <w:r>
        <w:rPr>
          <w:rFonts w:ascii="Courier New" w:hAnsi="Courier New"/>
          <w:sz w:val="17"/>
        </w:rPr>
        <w:t>curl -i --request PUT 'https://api.postmarkapp.com/templates/push' \</w:t>
        <w:br/>
        <w:t xml:space="preserve"> --header 'Accept: application/json' \</w:t>
        <w:br/>
        <w:t xml:space="preserve"> --header 'Content-Type: application/json' \</w:t>
        <w:br/>
        <w:t xml:space="preserve"> --data '{</w:t>
        <w:br/>
        <w:t xml:space="preserve"> "SourceServerId": 11111,</w:t>
        <w:br/>
        <w:t xml:space="preserve"> "DestinationServerId": 22222,</w:t>
        <w:br/>
        <w:t xml:space="preserve"> "PerformChanges": false</w:t>
        <w:br/>
        <w:t xml:space="preserve">  }'</w:t>
      </w:r>
    </w:p>
    <w:p>
      <w:pPr>
        <w:pStyle w:val="Heading3"/>
      </w:pPr>
      <w:r>
        <w:t>Notes</w:t>
      </w:r>
    </w:p>
    <w:p>
      <w:pPr>
        <w:pStyle w:val="ListBullet"/>
      </w:pPr>
      <w:r>
        <w:t>The scraped documentation lists a required header X-Postmark-Account-Token, but authentication headers are intentionally omitted from this knowledge file.</w:t>
      </w:r>
    </w:p>
    <w:p>
      <w:pPr>
        <w:pStyle w:val="Heading3"/>
      </w:pPr>
      <w:r>
        <w:t>Error Handling</w:t>
      </w:r>
    </w:p>
    <w:p>
      <w:pPr>
        <w:pStyle w:val="ListBullet"/>
      </w:pPr>
      <w:r>
        <w:t>422 Client Error: Returned when the request is invalid (details not provided in the scraped content).</w:t>
      </w:r>
    </w:p>
    <w:p>
      <w:pPr>
        <w:pStyle w:val="ListBullet"/>
      </w:pPr>
      <w:r>
        <w:t>500 Server Error: Returned for server-side failures (details not provided in the scraped content).</w:t>
      </w:r>
    </w:p>
    <w:p>
      <w:pPr>
        <w:pStyle w:val="Heading3"/>
      </w:pPr>
      <w:r>
        <w:t>Related templates actions</w:t>
      </w:r>
    </w:p>
    <w:p>
      <w:pPr>
        <w:pStyle w:val="ListBullet"/>
      </w:pPr>
      <w:r>
        <w:t>[POST] Validate a Template’s Test Content — /templates/validate</w:t>
      </w:r>
    </w:p>
    <w:p>
      <w:pPr>
        <w:pStyle w:val="ListBullet"/>
      </w:pPr>
      <w:r>
        <w:t>[PUT] Update a Template (by Template ID or Alias) — /templates/{{templateIdOrAlias}}</w:t>
      </w:r>
    </w:p>
    <w:p>
      <w:pPr>
        <w:pStyle w:val="ListBullet"/>
      </w:pPr>
      <w:r>
        <w:t>[POST] Create a Template — /templates</w:t>
      </w:r>
    </w:p>
    <w:p>
      <w:pPr>
        <w:pStyle w:val="ListBullet"/>
      </w:pPr>
      <w:r>
        <w:t>[GET] List Templates for a Server — /templates</w:t>
      </w:r>
    </w:p>
    <w:p>
      <w:pPr>
        <w:pStyle w:val="ListBullet"/>
      </w:pPr>
      <w:r>
        <w:t>[DELETE] Delete a Template — /templates/{{templateIdOrAlias}}</w:t>
      </w:r>
    </w:p>
    <w:p>
      <w:pPr>
        <w:pStyle w:val="ListBullet"/>
      </w:pPr>
      <w:r>
        <w:t>[GET] Get a Template — /templates/{{templateIdOrAlias}}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