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PUZZLE IO API Actions</w:t>
      </w:r>
    </w:p>
    <w:p>
      <w:pPr>
        <w:pStyle w:val="Heading2"/>
      </w:pPr>
      <w:r>
        <w:t>1. [GET] Get a Company's Bill</w:t>
      </w:r>
    </w:p>
    <w:p>
      <w:r>
        <w:rPr>
          <w:b/>
        </w:rPr>
        <w:t xml:space="preserve">Endpoint: </w:t>
      </w:r>
      <w:r>
        <w:rPr>
          <w:rFonts w:ascii="Courier New" w:hAnsi="Courier New"/>
          <w:sz w:val="18"/>
        </w:rPr>
        <w:t>/company/{{id}}/bills/{{billId}}</w:t>
      </w:r>
    </w:p>
    <w:p>
      <w:pPr>
        <w:pStyle w:val="Heading3"/>
      </w:pPr>
      <w:r>
        <w:t>Prerequisites</w:t>
      </w:r>
    </w:p>
    <w:p>
      <w:pPr>
        <w:pStyle w:val="ListBullet"/>
      </w:pPr>
      <w:r>
        <w:t>Must have access to the target company</w:t>
      </w:r>
    </w:p>
    <w:p>
      <w:pPr>
        <w:pStyle w:val="ListBullet"/>
      </w:pPr>
      <w:r>
        <w:t>Required scope: read:company</w:t>
      </w:r>
    </w:p>
    <w:p>
      <w:pPr>
        <w:pStyle w:val="Heading3"/>
      </w:pPr>
      <w:r>
        <w:t>Method</w:t>
      </w:r>
    </w:p>
    <w:p>
      <w:r>
        <w:t>GET</w:t>
      </w:r>
    </w:p>
    <w:p>
      <w:pPr>
        <w:pStyle w:val="Heading3"/>
      </w:pPr>
      <w:r>
        <w:t>URL</w:t>
      </w:r>
    </w:p>
    <w:p>
      <w:r>
        <w:t>{{OAUTH_METADATA.meta.PUZZLE_BASE_URL}}/rest/v0/company/{{id}}/bills/{{billId}}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single Bill by its ID for a specified company.</w:t>
      </w:r>
    </w:p>
    <w:p>
      <w:pPr>
        <w:pStyle w:val="Heading3"/>
      </w:pPr>
      <w:r>
        <w:t>Enforcement Rules</w:t>
      </w:r>
    </w:p>
    <w:p>
      <w:pPr>
        <w:pStyle w:val="ListBullet"/>
      </w:pPr>
      <w:r>
        <w:t>The id path parameter must always be present and must be a non-empty string.</w:t>
      </w:r>
    </w:p>
    <w:p>
      <w:pPr>
        <w:pStyle w:val="ListBullet"/>
      </w:pPr>
      <w:r>
        <w:t>The billId path parameter must always be present and must be a non-empty string.</w:t>
      </w:r>
    </w:p>
    <w:p>
      <w:pPr>
        <w:pStyle w:val="ListBullet"/>
      </w:pPr>
      <w:r>
        <w:t>Always construct the path as /company/{{id}}/bills/{{billId}}.</w:t>
      </w:r>
    </w:p>
    <w:p>
      <w:pPr>
        <w:pStyle w:val="ListBullet"/>
      </w:pPr>
      <w:r>
        <w:t>Do not call the API with missing or empty path parameters (e.g., avoid /company//bills/{{billId}}, /company/{{id}}/bills/, or /company/{{id}}/bills).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/company/comp_123/bills/bill_456</w:t>
        <w:br/>
        <w:t>/company/8b2d1f3a-1c2d-4a5b-9d01-1234567890ab/bills/0f9e8d7c-6b5a-4321-9876-abcdef012345</w:t>
      </w:r>
    </w:p>
    <w:p>
      <w:pPr>
        <w:pStyle w:val="Heading3"/>
      </w:pPr>
      <w:r>
        <w:t>Invalid Examples</w:t>
      </w:r>
    </w:p>
    <w:p>
      <w:r>
        <w:rPr>
          <w:b/>
          <w:color w:val="666666"/>
          <w:sz w:val="16"/>
        </w:rPr>
        <w:t>[http]</w:t>
      </w:r>
    </w:p>
    <w:p>
      <w:pPr>
        <w:shd w:fill="F2F2F2" w:val="clear"/>
      </w:pPr>
      <w:r>
        <w:rPr>
          <w:rFonts w:ascii="Courier New" w:hAnsi="Courier New"/>
          <w:sz w:val="17"/>
        </w:rPr>
        <w:t>/company//bills/bill_456</w:t>
        <w:br/>
        <w:t>/company/comp_123/bills/</w:t>
        <w:br/>
        <w:t>/company/comp_123/bills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 Sent in the URL path.</w:t>
            </w:r>
          </w:p>
        </w:tc>
      </w:tr>
      <w:tr>
        <w:tc>
          <w:tcPr>
            <w:tcW w:type="dxa" w:w="2880"/>
          </w:tcPr>
          <w:p>
            <w:r>
              <w:t>billId</w:t>
            </w:r>
          </w:p>
        </w:tc>
        <w:tc>
          <w:tcPr>
            <w:tcW w:type="dxa" w:w="2880"/>
          </w:tcPr>
          <w:p>
            <w:r>
              <w:t>string</w:t>
            </w:r>
          </w:p>
        </w:tc>
        <w:tc>
          <w:tcPr>
            <w:tcW w:type="dxa" w:w="2880"/>
          </w:tcPr>
          <w:p>
            <w:r>
              <w:t>Bill 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"bill_456",</w:t>
        <w:br/>
        <w:t xml:space="preserve"> "createdAt": "2025-08-05T20:46:07.543Z",</w:t>
        <w:br/>
        <w:t xml:space="preserve"> "updatedAt": "2025-08-05T20:46:07.543Z",</w:t>
        <w:br/>
        <w:t xml:space="preserve"> "removedAt": null,</w:t>
        <w:br/>
        <w:t xml:space="preserve"> "userId": "user_123",</w:t>
        <w:br/>
        <w:t xml:space="preserve"> "vendorId": null,</w:t>
        <w:br/>
        <w:t xml:space="preserve"> "issueDate": "2025-07-10",</w:t>
        <w:br/>
        <w:t xml:space="preserve"> "dueDate": null,</w:t>
        <w:br/>
        <w:t xml:space="preserve"> "externalId": null,</w:t>
        <w:br/>
        <w:t xml:space="preserve"> "description": null,</w:t>
        <w:br/>
        <w:t xml:space="preserve"> "submittedAt": "2025-08-05T20:46:07.543Z",</w:t>
        <w:br/>
        <w:t xml:space="preserve"> "voidedAt": null,</w:t>
        <w:br/>
        <w:t xml:space="preserve"> "paidAt": null,</w:t>
        <w:br/>
        <w:t xml:space="preserve"> "status": "Open",</w:t>
        <w:br/>
        <w:t xml:space="preserve"> "currentness": "Current",</w:t>
        <w:br/>
        <w:t xml:space="preserve"> "amount": {</w:t>
        <w:br/>
        <w:t xml:space="preserve"> "amount": "1250.00",</w:t>
        <w:br/>
        <w:t xml:space="preserve"> "currency": "USD"</w:t>
        <w:br/>
        <w:t xml:space="preserve"> },</w:t>
        <w:br/>
        <w:t xml:space="preserve"> "provider": null,</w:t>
        <w:br/>
        <w:t xml:space="preserve"> "documents": [],</w:t>
        <w:br/>
        <w:t xml:space="preserve"> "lines": [</w:t>
        <w:br/>
        <w:t xml:space="preserve"> {</w:t>
        <w:br/>
        <w:t xml:space="preserve"> "id": "line_001",</w:t>
        <w:br/>
        <w:t xml:space="preserve"> "classifications": "&lt;ClassificationClass&gt;",</w:t>
        <w:br/>
        <w:t xml:space="preserve"> "amount": "&lt;Money&gt;",</w:t>
        <w:br/>
        <w:t xml:space="preserve"> "coaKey": "6000",</w:t>
        <w:br/>
        <w:t xml:space="preserve"> "quantity": "1",</w:t>
        <w:br/>
        <w:t xml:space="preserve"> "unitPrice": "1250.00",</w:t>
        <w:br/>
        <w:t xml:space="preserve"> "description": "Consulting services"</w:t>
        <w:br/>
        <w:t xml:space="preserve"> }</w:t>
        <w:br/>
        <w:t xml:space="preserve"> ]</w:t>
        <w:br/>
        <w:t>}</w:t>
      </w:r>
    </w:p>
    <w:p>
      <w:pPr>
        <w:pStyle w:val="Heading3"/>
      </w:pPr>
      <w:r>
        <w:t>Error Responses</w:t>
      </w:r>
    </w:p>
    <w:p>
      <w:r>
        <w:t>(No error responses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Bill ID.</w:t>
            </w:r>
          </w:p>
        </w:tc>
      </w:tr>
      <w:tr>
        <w:tc>
          <w:tcPr>
            <w:tcW w:type="dxa" w:w="2880"/>
          </w:tcPr>
          <w:p>
            <w:r>
              <w:t>createdAt</w:t>
            </w:r>
          </w:p>
        </w:tc>
        <w:tc>
          <w:tcPr>
            <w:tcW w:type="dxa" w:w="2880"/>
          </w:tcPr>
          <w:p>
            <w:r>
              <w:t>string</w:t>
            </w:r>
          </w:p>
        </w:tc>
        <w:tc>
          <w:tcPr>
            <w:tcW w:type="dxa" w:w="2880"/>
          </w:tcPr>
          <w:p>
            <w:r>
              <w:t>ISO 8601 timestamp when the bill was created. Example: "2025-08-05T20:46:07.543Z".</w:t>
            </w:r>
          </w:p>
        </w:tc>
      </w:tr>
      <w:tr>
        <w:tc>
          <w:tcPr>
            <w:tcW w:type="dxa" w:w="2880"/>
          </w:tcPr>
          <w:p>
            <w:r>
              <w:t>updatedAt</w:t>
            </w:r>
          </w:p>
        </w:tc>
        <w:tc>
          <w:tcPr>
            <w:tcW w:type="dxa" w:w="2880"/>
          </w:tcPr>
          <w:p>
            <w:r>
              <w:t>string</w:t>
            </w:r>
          </w:p>
        </w:tc>
        <w:tc>
          <w:tcPr>
            <w:tcW w:type="dxa" w:w="2880"/>
          </w:tcPr>
          <w:p>
            <w:r>
              <w:t>ISO 8601 timestamp when the bill was last updated. Example: "2025-08-05T20:46:07.543Z".</w:t>
            </w:r>
          </w:p>
        </w:tc>
      </w:tr>
      <w:tr>
        <w:tc>
          <w:tcPr>
            <w:tcW w:type="dxa" w:w="2880"/>
          </w:tcPr>
          <w:p>
            <w:r>
              <w:t>removedAt</w:t>
            </w:r>
          </w:p>
        </w:tc>
        <w:tc>
          <w:tcPr>
            <w:tcW w:type="dxa" w:w="2880"/>
          </w:tcPr>
          <w:p>
            <w:r>
              <w:t>string | null</w:t>
            </w:r>
          </w:p>
        </w:tc>
        <w:tc>
          <w:tcPr>
            <w:tcW w:type="dxa" w:w="2880"/>
          </w:tcPr>
          <w:p>
            <w:r>
              <w:t>ISO 8601 timestamp when the bill was removed, or null if not removed. Example: "2025-08-05T20:46:07.543Z".</w:t>
            </w:r>
          </w:p>
        </w:tc>
      </w:tr>
      <w:tr>
        <w:tc>
          <w:tcPr>
            <w:tcW w:type="dxa" w:w="2880"/>
          </w:tcPr>
          <w:p>
            <w:r>
              <w:t>userId</w:t>
            </w:r>
          </w:p>
        </w:tc>
        <w:tc>
          <w:tcPr>
            <w:tcW w:type="dxa" w:w="2880"/>
          </w:tcPr>
          <w:p>
            <w:r>
              <w:t>string</w:t>
            </w:r>
          </w:p>
        </w:tc>
        <w:tc>
          <w:tcPr>
            <w:tcW w:type="dxa" w:w="2880"/>
          </w:tcPr>
          <w:p>
            <w:r>
              <w:t>ID of the user associated with the bill.</w:t>
            </w:r>
          </w:p>
        </w:tc>
      </w:tr>
      <w:tr>
        <w:tc>
          <w:tcPr>
            <w:tcW w:type="dxa" w:w="2880"/>
          </w:tcPr>
          <w:p>
            <w:r>
              <w:t>vendorId</w:t>
            </w:r>
          </w:p>
        </w:tc>
        <w:tc>
          <w:tcPr>
            <w:tcW w:type="dxa" w:w="2880"/>
          </w:tcPr>
          <w:p>
            <w:r>
              <w:t>string | null</w:t>
            </w:r>
          </w:p>
        </w:tc>
        <w:tc>
          <w:tcPr>
            <w:tcW w:type="dxa" w:w="2880"/>
          </w:tcPr>
          <w:p>
            <w:r>
              <w:t>Vendor ID, if any.</w:t>
            </w:r>
          </w:p>
        </w:tc>
      </w:tr>
      <w:tr>
        <w:tc>
          <w:tcPr>
            <w:tcW w:type="dxa" w:w="2880"/>
          </w:tcPr>
          <w:p>
            <w:r>
              <w:t>issueDate</w:t>
            </w:r>
          </w:p>
        </w:tc>
        <w:tc>
          <w:tcPr>
            <w:tcW w:type="dxa" w:w="2880"/>
          </w:tcPr>
          <w:p>
            <w:r>
              <w:t>string</w:t>
            </w:r>
          </w:p>
        </w:tc>
        <w:tc>
          <w:tcPr>
            <w:tcW w:type="dxa" w:w="2880"/>
          </w:tcPr>
          <w:p>
            <w:r>
              <w:t>Bill issue date. Example: "2025-07-10".</w:t>
            </w:r>
          </w:p>
        </w:tc>
      </w:tr>
      <w:tr>
        <w:tc>
          <w:tcPr>
            <w:tcW w:type="dxa" w:w="2880"/>
          </w:tcPr>
          <w:p>
            <w:r>
              <w:t>dueDate</w:t>
            </w:r>
          </w:p>
        </w:tc>
        <w:tc>
          <w:tcPr>
            <w:tcW w:type="dxa" w:w="2880"/>
          </w:tcPr>
          <w:p>
            <w:r>
              <w:t>string | null</w:t>
            </w:r>
          </w:p>
        </w:tc>
        <w:tc>
          <w:tcPr>
            <w:tcW w:type="dxa" w:w="2880"/>
          </w:tcPr>
          <w:p>
            <w:r>
              <w:t>Bill due date, if any. Example: "2025-07-10".</w:t>
            </w:r>
          </w:p>
        </w:tc>
      </w:tr>
      <w:tr>
        <w:tc>
          <w:tcPr>
            <w:tcW w:type="dxa" w:w="2880"/>
          </w:tcPr>
          <w:p>
            <w:r>
              <w:t>externalId</w:t>
            </w:r>
          </w:p>
        </w:tc>
        <w:tc>
          <w:tcPr>
            <w:tcW w:type="dxa" w:w="2880"/>
          </w:tcPr>
          <w:p>
            <w:r>
              <w:t>string | null</w:t>
            </w:r>
          </w:p>
        </w:tc>
        <w:tc>
          <w:tcPr>
            <w:tcW w:type="dxa" w:w="2880"/>
          </w:tcPr>
          <w:p>
            <w:r>
              <w:t>External/reference ID, if any.</w:t>
            </w:r>
          </w:p>
        </w:tc>
      </w:tr>
      <w:tr>
        <w:tc>
          <w:tcPr>
            <w:tcW w:type="dxa" w:w="2880"/>
          </w:tcPr>
          <w:p>
            <w:r>
              <w:t>description</w:t>
            </w:r>
          </w:p>
        </w:tc>
        <w:tc>
          <w:tcPr>
            <w:tcW w:type="dxa" w:w="2880"/>
          </w:tcPr>
          <w:p>
            <w:r>
              <w:t>string | null</w:t>
            </w:r>
          </w:p>
        </w:tc>
        <w:tc>
          <w:tcPr>
            <w:tcW w:type="dxa" w:w="2880"/>
          </w:tcPr>
          <w:p>
            <w:r>
              <w:t>Bill description, if any.</w:t>
            </w:r>
          </w:p>
        </w:tc>
      </w:tr>
      <w:tr>
        <w:tc>
          <w:tcPr>
            <w:tcW w:type="dxa" w:w="2880"/>
          </w:tcPr>
          <w:p>
            <w:r>
              <w:t>submittedAt</w:t>
            </w:r>
          </w:p>
        </w:tc>
        <w:tc>
          <w:tcPr>
            <w:tcW w:type="dxa" w:w="2880"/>
          </w:tcPr>
          <w:p>
            <w:r>
              <w:t>string | null</w:t>
            </w:r>
          </w:p>
        </w:tc>
        <w:tc>
          <w:tcPr>
            <w:tcW w:type="dxa" w:w="2880"/>
          </w:tcPr>
          <w:p>
            <w:r>
              <w:t>ISO 8601 timestamp when the bill was submitted, if any. Example: "2025-08-05T20:46:07.543Z".</w:t>
            </w:r>
          </w:p>
        </w:tc>
      </w:tr>
      <w:tr>
        <w:tc>
          <w:tcPr>
            <w:tcW w:type="dxa" w:w="2880"/>
          </w:tcPr>
          <w:p>
            <w:r>
              <w:t>voidedAt</w:t>
            </w:r>
          </w:p>
        </w:tc>
        <w:tc>
          <w:tcPr>
            <w:tcW w:type="dxa" w:w="2880"/>
          </w:tcPr>
          <w:p>
            <w:r>
              <w:t>string | null</w:t>
            </w:r>
          </w:p>
        </w:tc>
        <w:tc>
          <w:tcPr>
            <w:tcW w:type="dxa" w:w="2880"/>
          </w:tcPr>
          <w:p>
            <w:r>
              <w:t>ISO 8601 timestamp when the bill was voided, if any. Example: "2025-08-05T20:46:07.543Z".</w:t>
            </w:r>
          </w:p>
        </w:tc>
      </w:tr>
      <w:tr>
        <w:tc>
          <w:tcPr>
            <w:tcW w:type="dxa" w:w="2880"/>
          </w:tcPr>
          <w:p>
            <w:r>
              <w:t>paidAt</w:t>
            </w:r>
          </w:p>
        </w:tc>
        <w:tc>
          <w:tcPr>
            <w:tcW w:type="dxa" w:w="2880"/>
          </w:tcPr>
          <w:p>
            <w:r>
              <w:t>string | null</w:t>
            </w:r>
          </w:p>
        </w:tc>
        <w:tc>
          <w:tcPr>
            <w:tcW w:type="dxa" w:w="2880"/>
          </w:tcPr>
          <w:p>
            <w:r>
              <w:t>ISO 8601 timestamp when the bill was paid, if any. Example: "2025-08-05T20:46:07.543Z".</w:t>
            </w:r>
          </w:p>
        </w:tc>
      </w:tr>
      <w:tr>
        <w:tc>
          <w:tcPr>
            <w:tcW w:type="dxa" w:w="2880"/>
          </w:tcPr>
          <w:p>
            <w:r>
              <w:t>status</w:t>
            </w:r>
          </w:p>
        </w:tc>
        <w:tc>
          <w:tcPr>
            <w:tcW w:type="dxa" w:w="2880"/>
          </w:tcPr>
          <w:p>
            <w:r>
              <w:t>string</w:t>
            </w:r>
          </w:p>
        </w:tc>
        <w:tc>
          <w:tcPr>
            <w:tcW w:type="dxa" w:w="2880"/>
          </w:tcPr>
          <w:p>
            <w:r>
              <w:t>Bill status.</w:t>
            </w:r>
          </w:p>
        </w:tc>
      </w:tr>
      <w:tr>
        <w:tc>
          <w:tcPr>
            <w:tcW w:type="dxa" w:w="2880"/>
          </w:tcPr>
          <w:p>
            <w:r>
              <w:t>currentness</w:t>
            </w:r>
          </w:p>
        </w:tc>
        <w:tc>
          <w:tcPr>
            <w:tcW w:type="dxa" w:w="2880"/>
          </w:tcPr>
          <w:p>
            <w:r>
              <w:t>any</w:t>
            </w:r>
          </w:p>
        </w:tc>
        <w:tc>
          <w:tcPr>
            <w:tcW w:type="dxa" w:w="2880"/>
          </w:tcPr>
          <w:p>
            <w:r>
              <w:t>Currentness indicator. Possible values shown: Current, Overdue, (empty value shown in docs). Default: null.</w:t>
            </w:r>
          </w:p>
        </w:tc>
      </w:tr>
      <w:tr>
        <w:tc>
          <w:tcPr>
            <w:tcW w:type="dxa" w:w="2880"/>
          </w:tcPr>
          <w:p>
            <w:r>
              <w:t>amount</w:t>
            </w:r>
          </w:p>
        </w:tc>
        <w:tc>
          <w:tcPr>
            <w:tcW w:type="dxa" w:w="2880"/>
          </w:tcPr>
          <w:p>
            <w:r>
              <w:t>object</w:t>
            </w:r>
          </w:p>
        </w:tc>
        <w:tc>
          <w:tcPr>
            <w:tcW w:type="dxa" w:w="2880"/>
          </w:tcPr>
          <w:p>
            <w:r>
              <w:t>Bill total amount object.</w:t>
            </w:r>
          </w:p>
        </w:tc>
      </w:tr>
      <w:tr>
        <w:tc>
          <w:tcPr>
            <w:tcW w:type="dxa" w:w="2880"/>
          </w:tcPr>
          <w:p>
            <w:r>
              <w:t>amount.amount</w:t>
            </w:r>
          </w:p>
        </w:tc>
        <w:tc>
          <w:tcPr>
            <w:tcW w:type="dxa" w:w="2880"/>
          </w:tcPr>
          <w:p>
            <w:r>
              <w:t>string</w:t>
            </w:r>
          </w:p>
        </w:tc>
        <w:tc>
          <w:tcPr>
            <w:tcW w:type="dxa" w:w="2880"/>
          </w:tcPr>
          <w:p>
            <w:r>
              <w:t>Numeric amount as a string.</w:t>
            </w:r>
          </w:p>
        </w:tc>
      </w:tr>
      <w:tr>
        <w:tc>
          <w:tcPr>
            <w:tcW w:type="dxa" w:w="2880"/>
          </w:tcPr>
          <w:p>
            <w:r>
              <w:t>amount.currency</w:t>
            </w:r>
          </w:p>
        </w:tc>
        <w:tc>
          <w:tcPr>
            <w:tcW w:type="dxa" w:w="2880"/>
          </w:tcPr>
          <w:p>
            <w:r>
              <w:t>string</w:t>
            </w:r>
          </w:p>
        </w:tc>
        <w:tc>
          <w:tcPr>
            <w:tcW w:type="dxa" w:w="2880"/>
          </w:tcPr>
          <w:p>
            <w:r>
              <w:t>Currency code. Default: "USD".</w:t>
            </w:r>
          </w:p>
        </w:tc>
      </w:tr>
      <w:tr>
        <w:tc>
          <w:tcPr>
            <w:tcW w:type="dxa" w:w="2880"/>
          </w:tcPr>
          <w:p>
            <w:r>
              <w:t>provider</w:t>
            </w:r>
          </w:p>
        </w:tc>
        <w:tc>
          <w:tcPr>
            <w:tcW w:type="dxa" w:w="2880"/>
          </w:tcPr>
          <w:p>
            <w:r>
              <w:t>string | null</w:t>
            </w:r>
          </w:p>
        </w:tc>
        <w:tc>
          <w:tcPr>
            <w:tcW w:type="dxa" w:w="2880"/>
          </w:tcPr>
          <w:p>
            <w:r>
              <w:t>Provider identifier, if any.</w:t>
            </w:r>
          </w:p>
        </w:tc>
      </w:tr>
      <w:tr>
        <w:tc>
          <w:tcPr>
            <w:tcW w:type="dxa" w:w="2880"/>
          </w:tcPr>
          <w:p>
            <w:r>
              <w:t>documents</w:t>
            </w:r>
          </w:p>
        </w:tc>
        <w:tc>
          <w:tcPr>
            <w:tcW w:type="dxa" w:w="2880"/>
          </w:tcPr>
          <w:p>
            <w:r>
              <w:t>object[]</w:t>
            </w:r>
          </w:p>
        </w:tc>
        <w:tc>
          <w:tcPr>
            <w:tcW w:type="dxa" w:w="2880"/>
          </w:tcPr>
          <w:p>
            <w:r>
              <w:t>Associated documents.</w:t>
            </w:r>
          </w:p>
        </w:tc>
      </w:tr>
      <w:tr>
        <w:tc>
          <w:tcPr>
            <w:tcW w:type="dxa" w:w="2880"/>
          </w:tcPr>
          <w:p>
            <w:r>
              <w:t>lines</w:t>
            </w:r>
          </w:p>
        </w:tc>
        <w:tc>
          <w:tcPr>
            <w:tcW w:type="dxa" w:w="2880"/>
          </w:tcPr>
          <w:p>
            <w:r>
              <w:t>object[]</w:t>
            </w:r>
          </w:p>
        </w:tc>
        <w:tc>
          <w:tcPr>
            <w:tcW w:type="dxa" w:w="2880"/>
          </w:tcPr>
          <w:p>
            <w:r>
              <w:t>Bill line items.</w:t>
            </w:r>
          </w:p>
        </w:tc>
      </w:tr>
      <w:tr>
        <w:tc>
          <w:tcPr>
            <w:tcW w:type="dxa" w:w="2880"/>
          </w:tcPr>
          <w:p>
            <w:r>
              <w:t>lines[].id</w:t>
            </w:r>
          </w:p>
        </w:tc>
        <w:tc>
          <w:tcPr>
            <w:tcW w:type="dxa" w:w="2880"/>
          </w:tcPr>
          <w:p>
            <w:r>
              <w:t>string</w:t>
            </w:r>
          </w:p>
        </w:tc>
        <w:tc>
          <w:tcPr>
            <w:tcW w:type="dxa" w:w="2880"/>
          </w:tcPr>
          <w:p>
            <w:r>
              <w:t>Line item ID.</w:t>
            </w:r>
          </w:p>
        </w:tc>
      </w:tr>
      <w:tr>
        <w:tc>
          <w:tcPr>
            <w:tcW w:type="dxa" w:w="2880"/>
          </w:tcPr>
          <w:p>
            <w:r>
              <w:t>lines[].classifications</w:t>
            </w:r>
          </w:p>
        </w:tc>
        <w:tc>
          <w:tcPr>
            <w:tcW w:type="dxa" w:w="2880"/>
          </w:tcPr>
          <w:p>
            <w:r>
              <w:t>&lt;ClassificationClass&gt;</w:t>
            </w:r>
          </w:p>
        </w:tc>
        <w:tc>
          <w:tcPr>
            <w:tcW w:type="dxa" w:w="2880"/>
          </w:tcPr>
          <w:p>
            <w:r>
              <w:t>Classification object/type (as documented).</w:t>
            </w:r>
          </w:p>
        </w:tc>
      </w:tr>
      <w:tr>
        <w:tc>
          <w:tcPr>
            <w:tcW w:type="dxa" w:w="2880"/>
          </w:tcPr>
          <w:p>
            <w:r>
              <w:t>lines[].amount</w:t>
            </w:r>
          </w:p>
        </w:tc>
        <w:tc>
          <w:tcPr>
            <w:tcW w:type="dxa" w:w="2880"/>
          </w:tcPr>
          <w:p>
            <w:r>
              <w:t>&lt;Money&gt;</w:t>
            </w:r>
          </w:p>
        </w:tc>
        <w:tc>
          <w:tcPr>
            <w:tcW w:type="dxa" w:w="2880"/>
          </w:tcPr>
          <w:p>
            <w:r>
              <w:t>Money object/type (as documented).</w:t>
            </w:r>
          </w:p>
        </w:tc>
      </w:tr>
      <w:tr>
        <w:tc>
          <w:tcPr>
            <w:tcW w:type="dxa" w:w="2880"/>
          </w:tcPr>
          <w:p>
            <w:r>
              <w:t>lines[].coaKey</w:t>
            </w:r>
          </w:p>
        </w:tc>
        <w:tc>
          <w:tcPr>
            <w:tcW w:type="dxa" w:w="2880"/>
          </w:tcPr>
          <w:p>
            <w:r>
              <w:t>string</w:t>
            </w:r>
          </w:p>
        </w:tc>
        <w:tc>
          <w:tcPr>
            <w:tcW w:type="dxa" w:w="2880"/>
          </w:tcPr>
          <w:p>
            <w:r>
              <w:t>A coaKey from the Chart of Accounts. See /company/{id}/chartOfAccounts.</w:t>
            </w:r>
          </w:p>
        </w:tc>
      </w:tr>
      <w:tr>
        <w:tc>
          <w:tcPr>
            <w:tcW w:type="dxa" w:w="2880"/>
          </w:tcPr>
          <w:p>
            <w:r>
              <w:t>lines[].quantity</w:t>
            </w:r>
          </w:p>
        </w:tc>
        <w:tc>
          <w:tcPr>
            <w:tcW w:type="dxa" w:w="2880"/>
          </w:tcPr>
          <w:p>
            <w:r>
              <w:t>string | null</w:t>
            </w:r>
          </w:p>
        </w:tc>
        <w:tc>
          <w:tcPr>
            <w:tcW w:type="dxa" w:w="2880"/>
          </w:tcPr>
          <w:p>
            <w:r>
              <w:t>Quantity, if any.</w:t>
            </w:r>
          </w:p>
        </w:tc>
      </w:tr>
      <w:tr>
        <w:tc>
          <w:tcPr>
            <w:tcW w:type="dxa" w:w="2880"/>
          </w:tcPr>
          <w:p>
            <w:r>
              <w:t>lines[].unitPrice</w:t>
            </w:r>
          </w:p>
        </w:tc>
        <w:tc>
          <w:tcPr>
            <w:tcW w:type="dxa" w:w="2880"/>
          </w:tcPr>
          <w:p>
            <w:r>
              <w:t>string | null</w:t>
            </w:r>
          </w:p>
        </w:tc>
        <w:tc>
          <w:tcPr>
            <w:tcW w:type="dxa" w:w="2880"/>
          </w:tcPr>
          <w:p>
            <w:r>
              <w:t>Unit price, if any.</w:t>
            </w:r>
          </w:p>
        </w:tc>
      </w:tr>
      <w:tr>
        <w:tc>
          <w:tcPr>
            <w:tcW w:type="dxa" w:w="2880"/>
          </w:tcPr>
          <w:p>
            <w:r>
              <w:t>lines[].description</w:t>
            </w:r>
          </w:p>
        </w:tc>
        <w:tc>
          <w:tcPr>
            <w:tcW w:type="dxa" w:w="2880"/>
          </w:tcPr>
          <w:p>
            <w:r>
              <w:t>string | null</w:t>
            </w:r>
          </w:p>
        </w:tc>
        <w:tc>
          <w:tcPr>
            <w:tcW w:type="dxa" w:w="2880"/>
          </w:tcPr>
          <w:p>
            <w:r>
              <w:t>Line description,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'{{OAUTH_METADATA.meta.PUZZLE_BASE_URL}}/rest/v0/company/comp_123/bills/bill_456' \</w:t>
        <w:br/>
        <w:t xml:space="preserve"> --header 'Accept: application/json'</w:t>
      </w:r>
    </w:p>
    <w:p>
      <w:pPr>
        <w:pStyle w:val="Heading3"/>
      </w:pPr>
      <w:r>
        <w:t>Behavior</w:t>
      </w:r>
    </w:p>
    <w:p>
      <w:pPr>
        <w:pStyle w:val="ListBullet"/>
      </w:pPr>
      <w:r>
        <w:t>Validates that id (company ID) and billId (bill ID) are present in the URL path.</w:t>
      </w:r>
    </w:p>
    <w:p>
      <w:pPr>
        <w:pStyle w:val="ListBullet"/>
      </w:pPr>
      <w:r>
        <w:t>Returns the bill record as JSON if found.</w:t>
      </w:r>
    </w:p>
    <w:p>
      <w:pPr>
        <w:pStyle w:val="Heading3"/>
      </w:pPr>
      <w:r>
        <w:t>Notes</w:t>
      </w:r>
    </w:p>
    <w:p>
      <w:pPr>
        <w:pStyle w:val="ListBullet"/>
      </w:pPr>
      <w:r>
        <w:t>lines[].coaKey references the company Chart of Accounts endpoint: /company/{id}/chartOfAccounts.</w:t>
      </w:r>
    </w:p>
    <w:p>
      <w:pPr>
        <w:pStyle w:val="ListBullet"/>
      </w:pPr>
      <w:r>
        <w:t>Some fields may be null (e.g., vendorId, dueDate, submittedAt, voidedAt, paidAt, provider).</w:t>
      </w:r>
    </w:p>
    <w:p>
      <w:pPr>
        <w:pStyle w:val="Heading3"/>
      </w:pPr>
      <w:r>
        <w:t>Related bills actions</w:t>
      </w:r>
    </w:p>
    <w:p>
      <w:pPr>
        <w:pStyle w:val="ListBullet"/>
      </w:pPr>
      <w:r>
        <w:t>[POST] Update a Company Bill — /rest/v0/company/{{id}}/bills/{{billId}}</w:t>
      </w:r>
    </w:p>
    <w:p>
      <w:pPr>
        <w:pStyle w:val="ListBullet"/>
      </w:pPr>
      <w:r>
        <w:t>[PATCH] Update a Company Bill’s Status — /rest/v0/company/{{id}}/bills/{{billId}}/status</w:t>
      </w:r>
    </w:p>
    <w:p>
      <w:pPr>
        <w:pStyle w:val="ListBullet"/>
      </w:pPr>
      <w:r>
        <w:t>[POST] Create a Company's Bill — /rest/v0/company/{{id}}/bills</w:t>
      </w:r>
    </w:p>
    <w:p>
      <w:pPr>
        <w:pStyle w:val="ListBullet"/>
      </w:pPr>
      <w:r>
        <w:t>[GET] List a Company’s Bills — /rest/v0/company/{{id}}/bills</w:t>
      </w:r>
    </w:p>
    <w:p>
      <w:r>
        <w:br w:type="page"/>
      </w:r>
    </w:p>
    <w:p>
      <w:pPr>
        <w:pStyle w:val="Heading2"/>
      </w:pPr>
      <w:r>
        <w:t>2. [POST] Update a Company Bill</w:t>
      </w:r>
    </w:p>
    <w:p>
      <w:r>
        <w:rPr>
          <w:b/>
        </w:rPr>
        <w:t xml:space="preserve">Endpoint: </w:t>
      </w:r>
      <w:r>
        <w:rPr>
          <w:rFonts w:ascii="Courier New" w:hAnsi="Courier New"/>
          <w:sz w:val="18"/>
        </w:rPr>
        <w:t>/rest/v0/company/{{id}}/bills/{{billId}}</w:t>
      </w:r>
    </w:p>
    <w:p>
      <w:pPr>
        <w:pStyle w:val="Heading3"/>
      </w:pPr>
      <w:r>
        <w:t>Prerequisites</w:t>
      </w:r>
    </w:p>
    <w:p>
      <w:pPr>
        <w:pStyle w:val="ListBullet"/>
      </w:pPr>
      <w:r>
        <w:t>Your token must have the required scope: write:bill</w:t>
      </w:r>
    </w:p>
    <w:p>
      <w:pPr>
        <w:pStyle w:val="ListBullet"/>
      </w:pPr>
      <w:r>
        <w:t>You must have a valid Company ID (id) and Bill ID (billId)</w:t>
      </w:r>
    </w:p>
    <w:p>
      <w:pPr>
        <w:pStyle w:val="ListBullet"/>
      </w:pPr>
      <w:r>
        <w:t>The Bill cannot be updated if it is in Posted status</w:t>
      </w:r>
    </w:p>
    <w:p>
      <w:pPr>
        <w:pStyle w:val="ListBullet"/>
      </w:pPr>
      <w:r>
        <w:t>This endpoint is experimental and subject to change (contact api@puzzle.io for feedback)</w:t>
      </w:r>
    </w:p>
    <w:p>
      <w:pPr>
        <w:pStyle w:val="Heading3"/>
      </w:pPr>
      <w:r>
        <w:t>Method</w:t>
      </w:r>
    </w:p>
    <w:p>
      <w:r>
        <w:t>POST</w:t>
      </w:r>
    </w:p>
    <w:p>
      <w:pPr>
        <w:pStyle w:val="Heading3"/>
      </w:pPr>
      <w:r>
        <w:t>URL</w:t>
      </w:r>
    </w:p>
    <w:p>
      <w:r>
        <w:t>{{OAUTH_METADATA.meta.PUZZLE_BASE_URL}}/rest/v0/company/{{id}}/bills/{{billId}}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Bill for a specific company. Updating a Bill overwrites existing values; partial updates are currently unsupported.</w:t>
      </w:r>
    </w:p>
    <w:p>
      <w:pPr>
        <w:pStyle w:val="Heading3"/>
      </w:pPr>
      <w:r>
        <w:t>Enforcement Rules</w:t>
      </w:r>
    </w:p>
    <w:p>
      <w:pPr>
        <w:pStyle w:val="ListBullet"/>
      </w:pPr>
      <w:r>
        <w:t>The id path parameter must always be present and must be a non-empty string.</w:t>
      </w:r>
    </w:p>
    <w:p>
      <w:pPr>
        <w:pStyle w:val="ListBullet"/>
      </w:pPr>
      <w:r>
        <w:t>The billId path parameter must always be present and must be a non-empty string.</w:t>
      </w:r>
    </w:p>
    <w:p>
      <w:pPr>
        <w:pStyle w:val="ListBullet"/>
      </w:pPr>
      <w:r>
        <w:t>Always construct the path as /rest/v0/company/{{id}}/bills/{{billId}}.</w:t>
      </w:r>
    </w:p>
    <w:p>
      <w:pPr>
        <w:pStyle w:val="ListBullet"/>
      </w:pPr>
      <w:r>
        <w:t>Do not call the API with missing or empty path parameters (e.g., avoid /company//bills/... or /company/{{id}}/bills/).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/rest/v0/company/comp_123/bills/bill_456</w:t>
        <w:br/>
        <w:t>/rest/v0/company/123e4567-e89b-12d3-a456-426614174000/bills/abc123</w:t>
      </w:r>
    </w:p>
    <w:p>
      <w:pPr>
        <w:pStyle w:val="Heading3"/>
      </w:pPr>
      <w:r>
        <w:t>Invalid Examples</w:t>
      </w:r>
    </w:p>
    <w:p>
      <w:r>
        <w:rPr>
          <w:b/>
          <w:color w:val="666666"/>
          <w:sz w:val="16"/>
        </w:rPr>
        <w:t>[http]</w:t>
      </w:r>
    </w:p>
    <w:p>
      <w:pPr>
        <w:shd w:fill="F2F2F2" w:val="clear"/>
      </w:pPr>
      <w:r>
        <w:rPr>
          <w:rFonts w:ascii="Courier New" w:hAnsi="Courier New"/>
          <w:sz w:val="17"/>
        </w:rPr>
        <w:t>/rest/v0/company//bills/bill_456</w:t>
        <w:br/>
        <w:t>/rest/v0/company/comp_123/bills/</w:t>
        <w:br/>
        <w:t>/rest/v0/company/comp_123/bills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 Sent in the URL path.</w:t>
            </w:r>
          </w:p>
        </w:tc>
      </w:tr>
      <w:tr>
        <w:tc>
          <w:tcPr>
            <w:tcW w:type="dxa" w:w="2880"/>
          </w:tcPr>
          <w:p>
            <w:r>
              <w:t>billId</w:t>
            </w:r>
          </w:p>
        </w:tc>
        <w:tc>
          <w:tcPr>
            <w:tcW w:type="dxa" w:w="2880"/>
          </w:tcPr>
          <w:p>
            <w:r>
              <w:t>string</w:t>
            </w:r>
          </w:p>
        </w:tc>
        <w:tc>
          <w:tcPr>
            <w:tcW w:type="dxa" w:w="2880"/>
          </w:tcPr>
          <w:p>
            <w:r>
              <w:t>Bill ID. Sent in the URL path.</w:t>
            </w:r>
          </w:p>
        </w:tc>
      </w:tr>
    </w:tbl>
    <w:p/>
    <w:p>
      <w:pPr>
        <w:pStyle w:val="Heading3"/>
      </w:pPr>
      <w:r>
        <w:t>Request Body</w:t>
      </w:r>
    </w:p>
    <w:p>
      <w:r>
        <w:rPr>
          <w:b/>
        </w:rPr>
        <w:t>Note: Updating a Bill overwrites existing values; partial updates are currently unsupported.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nativeId</w:t>
            </w:r>
          </w:p>
        </w:tc>
        <w:tc>
          <w:tcPr>
            <w:tcW w:type="dxa" w:w="2880"/>
          </w:tcPr>
          <w:p>
            <w:r>
              <w:t>string</w:t>
            </w:r>
          </w:p>
        </w:tc>
        <w:tc>
          <w:tcPr>
            <w:tcW w:type="dxa" w:w="2880"/>
          </w:tcPr>
          <w:p>
            <w:r>
              <w:t>An ID that maps to the caller's Bill ID.</w:t>
            </w:r>
          </w:p>
        </w:tc>
      </w:tr>
      <w:tr>
        <w:tc>
          <w:tcPr>
            <w:tcW w:type="dxa" w:w="2880"/>
          </w:tcPr>
          <w:p>
            <w:r>
              <w:t>vendorId</w:t>
            </w:r>
          </w:p>
        </w:tc>
        <w:tc>
          <w:tcPr>
            <w:tcW w:type="dxa" w:w="2880"/>
          </w:tcPr>
          <w:p>
            <w:r>
              <w:t>string</w:t>
            </w:r>
          </w:p>
        </w:tc>
        <w:tc>
          <w:tcPr>
            <w:tcW w:type="dxa" w:w="2880"/>
          </w:tcPr>
          <w:p>
            <w:r>
              <w:t>Required when creating a Posted Bill.</w:t>
            </w:r>
          </w:p>
        </w:tc>
      </w:tr>
      <w:tr>
        <w:tc>
          <w:tcPr>
            <w:tcW w:type="dxa" w:w="2880"/>
          </w:tcPr>
          <w:p>
            <w:r>
              <w:t>description</w:t>
            </w:r>
          </w:p>
        </w:tc>
        <w:tc>
          <w:tcPr>
            <w:tcW w:type="dxa" w:w="2880"/>
          </w:tcPr>
          <w:p>
            <w:r>
              <w:t>string</w:t>
            </w:r>
          </w:p>
        </w:tc>
        <w:tc>
          <w:tcPr>
            <w:tcW w:type="dxa" w:w="2880"/>
          </w:tcPr>
          <w:p>
            <w:r>
              <w:t>Bill description.</w:t>
            </w:r>
          </w:p>
        </w:tc>
      </w:tr>
      <w:tr>
        <w:tc>
          <w:tcPr>
            <w:tcW w:type="dxa" w:w="2880"/>
          </w:tcPr>
          <w:p>
            <w:r>
              <w:t>dueDate</w:t>
            </w:r>
          </w:p>
        </w:tc>
        <w:tc>
          <w:tcPr>
            <w:tcW w:type="dxa" w:w="2880"/>
          </w:tcPr>
          <w:p>
            <w:r>
              <w:t>string</w:t>
            </w:r>
          </w:p>
        </w:tc>
        <w:tc>
          <w:tcPr>
            <w:tcW w:type="dxa" w:w="2880"/>
          </w:tcPr>
          <w:p>
            <w:r>
              <w:t>Due date (example: "2025-07-10").</w:t>
            </w:r>
          </w:p>
        </w:tc>
      </w:tr>
      <w:tr>
        <w:tc>
          <w:tcPr>
            <w:tcW w:type="dxa" w:w="2880"/>
          </w:tcPr>
          <w:p>
            <w:r>
              <w:t>shouldPost</w:t>
            </w:r>
          </w:p>
        </w:tc>
        <w:tc>
          <w:tcPr>
            <w:tcW w:type="dxa" w:w="2880"/>
          </w:tcPr>
          <w:p>
            <w:r>
              <w:t>boolean</w:t>
            </w:r>
          </w:p>
        </w:tc>
        <w:tc>
          <w:tcPr>
            <w:tcW w:type="dxa" w:w="2880"/>
          </w:tcPr>
          <w:p>
            <w:r>
              <w:t>Determines whether the Bill is in a Draft or Posted state. Defaults to false.</w:t>
            </w:r>
          </w:p>
        </w:tc>
      </w:tr>
      <w:tr>
        <w:tc>
          <w:tcPr>
            <w:tcW w:type="dxa" w:w="2880"/>
          </w:tcPr>
          <w:p>
            <w:r>
              <w:t>lines</w:t>
            </w:r>
          </w:p>
        </w:tc>
        <w:tc>
          <w:tcPr>
            <w:tcW w:type="dxa" w:w="2880"/>
          </w:tcPr>
          <w:p>
            <w:r>
              <w:t>array</w:t>
            </w:r>
          </w:p>
        </w:tc>
        <w:tc>
          <w:tcPr>
            <w:tcW w:type="dxa" w:w="2880"/>
          </w:tcPr>
          <w:p>
            <w:r>
              <w:t>Bill lines (see line fields below). Note: lines is marked required in the schema.</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issueDate</w:t>
            </w:r>
          </w:p>
        </w:tc>
        <w:tc>
          <w:tcPr>
            <w:tcW w:type="dxa" w:w="2880"/>
          </w:tcPr>
          <w:p>
            <w:r>
              <w:t>string</w:t>
            </w:r>
          </w:p>
        </w:tc>
        <w:tc>
          <w:tcPr>
            <w:tcW w:type="dxa" w:w="2880"/>
          </w:tcPr>
          <w:p>
            <w:r>
              <w:t>Issue date (example: "2025-07-10").</w:t>
            </w:r>
          </w:p>
        </w:tc>
      </w:tr>
      <w:tr>
        <w:tc>
          <w:tcPr>
            <w:tcW w:type="dxa" w:w="2880"/>
          </w:tcPr>
          <w:p>
            <w:r>
              <w:t>lines</w:t>
            </w:r>
          </w:p>
        </w:tc>
        <w:tc>
          <w:tcPr>
            <w:tcW w:type="dxa" w:w="2880"/>
          </w:tcPr>
          <w:p>
            <w:r>
              <w:t>array</w:t>
            </w:r>
          </w:p>
        </w:tc>
        <w:tc>
          <w:tcPr>
            <w:tcW w:type="dxa" w:w="2880"/>
          </w:tcPr>
          <w:p>
            <w:r>
              <w:t>Bill lines.</w:t>
            </w:r>
          </w:p>
        </w:tc>
      </w:tr>
    </w:tbl>
    <w:p/>
    <w:p>
      <w:pPr>
        <w:pStyle w:val="Heading3"/>
      </w:pPr>
      <w:r>
        <w:t>lines[]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when updating an existing Bill line.</w:t>
            </w:r>
          </w:p>
        </w:tc>
      </w:tr>
      <w:tr>
        <w:tc>
          <w:tcPr>
            <w:tcW w:type="dxa" w:w="2880"/>
          </w:tcPr>
          <w:p>
            <w:r>
              <w:t>amount</w:t>
            </w:r>
          </w:p>
        </w:tc>
        <w:tc>
          <w:tcPr>
            <w:tcW w:type="dxa" w:w="2880"/>
          </w:tcPr>
          <w:p>
            <w:r>
              <w:t>string</w:t>
            </w:r>
          </w:p>
        </w:tc>
        <w:tc>
          <w:tcPr>
            <w:tcW w:type="dxa" w:w="2880"/>
          </w:tcPr>
          <w:p>
            <w:r>
              <w:t>Required.</w:t>
            </w:r>
          </w:p>
        </w:tc>
      </w:tr>
      <w:tr>
        <w:tc>
          <w:tcPr>
            <w:tcW w:type="dxa" w:w="2880"/>
          </w:tcPr>
          <w:p>
            <w:r>
              <w:t>currency</w:t>
            </w:r>
          </w:p>
        </w:tc>
        <w:tc>
          <w:tcPr>
            <w:tcW w:type="dxa" w:w="2880"/>
          </w:tcPr>
          <w:p>
            <w:r>
              <w:t>any</w:t>
            </w:r>
          </w:p>
        </w:tc>
        <w:tc>
          <w:tcPr>
            <w:tcW w:type="dxa" w:w="2880"/>
          </w:tcPr>
          <w:p>
            <w:r>
              <w:t>Required. Allowed value(s): USD.</w:t>
            </w:r>
          </w:p>
        </w:tc>
      </w:tr>
      <w:tr>
        <w:tc>
          <w:tcPr>
            <w:tcW w:type="dxa" w:w="2880"/>
          </w:tcPr>
          <w:p>
            <w:r>
              <w:t>coaKey</w:t>
            </w:r>
          </w:p>
        </w:tc>
        <w:tc>
          <w:tcPr>
            <w:tcW w:type="dxa" w:w="2880"/>
          </w:tcPr>
          <w:p>
            <w:r>
              <w:t>string</w:t>
            </w:r>
          </w:p>
        </w:tc>
        <w:tc>
          <w:tcPr>
            <w:tcW w:type="dxa" w:w="2880"/>
          </w:tcPr>
          <w:p>
            <w:r>
              <w:t>Required. A coaKey from the Chart of Accounts; see /company/{id}/chartOfAccounts.</w:t>
            </w:r>
          </w:p>
        </w:tc>
      </w:tr>
      <w:tr>
        <w:tc>
          <w:tcPr>
            <w:tcW w:type="dxa" w:w="2880"/>
          </w:tcPr>
          <w:p>
            <w:r>
              <w:t>quantity</w:t>
            </w:r>
          </w:p>
        </w:tc>
        <w:tc>
          <w:tcPr>
            <w:tcW w:type="dxa" w:w="2880"/>
          </w:tcPr>
          <w:p>
            <w:r>
              <w:t>string</w:t>
            </w:r>
          </w:p>
        </w:tc>
        <w:tc>
          <w:tcPr>
            <w:tcW w:type="dxa" w:w="2880"/>
          </w:tcPr>
          <w:p>
            <w:r>
              <w:t>Optional.</w:t>
            </w:r>
          </w:p>
        </w:tc>
      </w:tr>
      <w:tr>
        <w:tc>
          <w:tcPr>
            <w:tcW w:type="dxa" w:w="2880"/>
          </w:tcPr>
          <w:p>
            <w:r>
              <w:t>unitPrice</w:t>
            </w:r>
          </w:p>
        </w:tc>
        <w:tc>
          <w:tcPr>
            <w:tcW w:type="dxa" w:w="2880"/>
          </w:tcPr>
          <w:p>
            <w:r>
              <w:t>string</w:t>
            </w:r>
          </w:p>
        </w:tc>
        <w:tc>
          <w:tcPr>
            <w:tcW w:type="dxa" w:w="2880"/>
          </w:tcPr>
          <w:p>
            <w:r>
              <w:t>Optional.</w:t>
            </w:r>
          </w:p>
        </w:tc>
      </w:tr>
      <w:tr>
        <w:tc>
          <w:tcPr>
            <w:tcW w:type="dxa" w:w="2880"/>
          </w:tcPr>
          <w:p>
            <w:r>
              <w:t>description</w:t>
            </w:r>
          </w:p>
        </w:tc>
        <w:tc>
          <w:tcPr>
            <w:tcW w:type="dxa" w:w="2880"/>
          </w:tcPr>
          <w:p>
            <w:r>
              <w:t>string</w:t>
            </w:r>
          </w:p>
        </w:tc>
        <w:tc>
          <w:tcPr>
            <w:tcW w:type="dxa" w:w="2880"/>
          </w:tcPr>
          <w:p>
            <w:r>
              <w:t>Optional.</w:t>
            </w:r>
          </w:p>
        </w:tc>
      </w:tr>
      <w:tr>
        <w:tc>
          <w:tcPr>
            <w:tcW w:type="dxa" w:w="2880"/>
          </w:tcPr>
          <w:p>
            <w:r>
              <w:t>classifications</w:t>
            </w:r>
          </w:p>
        </w:tc>
        <w:tc>
          <w:tcPr>
            <w:tcW w:type="dxa" w:w="2880"/>
          </w:tcPr>
          <w:p>
            <w:r>
              <w:t>array</w:t>
            </w:r>
          </w:p>
        </w:tc>
        <w:tc>
          <w:tcPr>
            <w:tcW w:type="dxa" w:w="2880"/>
          </w:tcPr>
          <w:p>
            <w:r>
              <w:t>Optional list of classifications (see below).</w:t>
            </w:r>
          </w:p>
        </w:tc>
      </w:tr>
    </w:tbl>
    <w:p/>
    <w:p>
      <w:pPr>
        <w:pStyle w:val="Heading3"/>
      </w:pPr>
      <w:r>
        <w:t>lines[].classifications[]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w:t>
            </w:r>
          </w:p>
        </w:tc>
        <w:tc>
          <w:tcPr>
            <w:tcW w:type="dxa" w:w="2880"/>
          </w:tcPr>
          <w:p>
            <w:r>
              <w:t>string</w:t>
            </w:r>
          </w:p>
        </w:tc>
        <w:tc>
          <w:tcPr>
            <w:tcW w:type="dxa" w:w="2880"/>
          </w:tcPr>
          <w:p>
            <w:r>
              <w:t>Required.</w:t>
            </w:r>
          </w:p>
        </w:tc>
      </w:tr>
      <w:tr>
        <w:tc>
          <w:tcPr>
            <w:tcW w:type="dxa" w:w="2880"/>
          </w:tcPr>
          <w:p>
            <w:r>
              <w:t>segment</w:t>
            </w:r>
          </w:p>
        </w:tc>
        <w:tc>
          <w:tcPr>
            <w:tcW w:type="dxa" w:w="2880"/>
          </w:tcPr>
          <w:p>
            <w:r>
              <w:t>string</w:t>
            </w:r>
          </w:p>
        </w:tc>
        <w:tc>
          <w:tcPr>
            <w:tcW w:type="dxa" w:w="2880"/>
          </w:tcPr>
          <w:p>
            <w:r>
              <w:t>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"bill_456",</w:t>
        <w:br/>
        <w:t xml:space="preserve"> "createdAt": "2025-08-05T20:46:07.543Z",</w:t>
        <w:br/>
        <w:t xml:space="preserve"> "updatedAt": "2025-08-05T20:46:07.543Z",</w:t>
        <w:br/>
        <w:t xml:space="preserve"> "removedAt": null,</w:t>
        <w:br/>
        <w:t xml:space="preserve"> "userId": "user_123",</w:t>
        <w:br/>
        <w:t xml:space="preserve"> "vendorId": null,</w:t>
        <w:br/>
        <w:t xml:space="preserve"> "issueDate": "2025-07-10",</w:t>
        <w:br/>
        <w:t xml:space="preserve"> "dueDate": "2025-07-10",</w:t>
        <w:br/>
        <w:t xml:space="preserve"> "externalId": null,</w:t>
        <w:br/>
        <w:t xml:space="preserve"> "description": null,</w:t>
        <w:br/>
        <w:t xml:space="preserve"> "submittedAt": "2025-08-05T20:46:07.543Z",</w:t>
        <w:br/>
        <w:t xml:space="preserve"> "voidedAt": null,</w:t>
        <w:br/>
        <w:t xml:space="preserve"> "paidAt": null,</w:t>
        <w:br/>
        <w:t xml:space="preserve"> "status": "Draft",</w:t>
        <w:br/>
        <w:t xml:space="preserve"> "currentness": "Current",</w:t>
        <w:br/>
        <w:t xml:space="preserve"> "amount": {</w:t>
        <w:br/>
        <w:t xml:space="preserve"> "amount": "150.00",</w:t>
        <w:br/>
        <w:t xml:space="preserve"> "currency": "USD"</w:t>
        <w:br/>
        <w:t xml:space="preserve"> },</w:t>
        <w:br/>
        <w:t xml:space="preserve"> "provider": null,</w:t>
        <w:br/>
        <w:t xml:space="preserve"> "documents": [],</w:t>
        <w:br/>
        <w:t xml:space="preserve"> "lines": [</w:t>
        <w:br/>
        <w:t xml:space="preserve"> {</w:t>
        <w:br/>
        <w:t xml:space="preserve"> "id": "line_1",</w:t>
        <w:br/>
        <w:t xml:space="preserve"> "classifications": [],</w:t>
        <w:br/>
        <w:t xml:space="preserve"> "amount": {</w:t>
        <w:br/>
        <w:t xml:space="preserve"> "amount": "150.00",</w:t>
        <w:br/>
        <w:t xml:space="preserve"> "currency": "USD"</w:t>
        <w:br/>
        <w:t xml:space="preserve"> },</w:t>
        <w:br/>
        <w:t xml:space="preserve"> "coaKey": "6000",</w:t>
        <w:br/>
        <w:t xml:space="preserve"> "quantity": null,</w:t>
        <w:br/>
        <w:t xml:space="preserve"> "unitPrice": null,</w:t>
        <w:br/>
        <w:t xml:space="preserve"> "description":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Bill ID.</w:t>
            </w:r>
          </w:p>
        </w:tc>
      </w:tr>
      <w:tr>
        <w:tc>
          <w:tcPr>
            <w:tcW w:type="dxa" w:w="2880"/>
          </w:tcPr>
          <w:p>
            <w:r>
              <w:t>createdAt</w:t>
            </w:r>
          </w:p>
        </w:tc>
        <w:tc>
          <w:tcPr>
            <w:tcW w:type="dxa" w:w="2880"/>
          </w:tcPr>
          <w:p>
            <w:r>
              <w:t>string</w:t>
            </w:r>
          </w:p>
        </w:tc>
        <w:tc>
          <w:tcPr>
            <w:tcW w:type="dxa" w:w="2880"/>
          </w:tcPr>
          <w:p>
            <w:r>
              <w:t>ISO 8601 timestamp when the Bill was created.</w:t>
            </w:r>
          </w:p>
        </w:tc>
      </w:tr>
      <w:tr>
        <w:tc>
          <w:tcPr>
            <w:tcW w:type="dxa" w:w="2880"/>
          </w:tcPr>
          <w:p>
            <w:r>
              <w:t>updatedAt</w:t>
            </w:r>
          </w:p>
        </w:tc>
        <w:tc>
          <w:tcPr>
            <w:tcW w:type="dxa" w:w="2880"/>
          </w:tcPr>
          <w:p>
            <w:r>
              <w:t>string</w:t>
            </w:r>
          </w:p>
        </w:tc>
        <w:tc>
          <w:tcPr>
            <w:tcW w:type="dxa" w:w="2880"/>
          </w:tcPr>
          <w:p>
            <w:r>
              <w:t>ISO 8601 timestamp when the Bill was last updated.</w:t>
            </w:r>
          </w:p>
        </w:tc>
      </w:tr>
      <w:tr>
        <w:tc>
          <w:tcPr>
            <w:tcW w:type="dxa" w:w="2880"/>
          </w:tcPr>
          <w:p>
            <w:r>
              <w:t>removedAt</w:t>
            </w:r>
          </w:p>
        </w:tc>
        <w:tc>
          <w:tcPr>
            <w:tcW w:type="dxa" w:w="2880"/>
          </w:tcPr>
          <w:p>
            <w:r>
              <w:t>string | null</w:t>
            </w:r>
          </w:p>
        </w:tc>
        <w:tc>
          <w:tcPr>
            <w:tcW w:type="dxa" w:w="2880"/>
          </w:tcPr>
          <w:p>
            <w:r>
              <w:t>ISO 8601 timestamp when removed, or null.</w:t>
            </w:r>
          </w:p>
        </w:tc>
      </w:tr>
      <w:tr>
        <w:tc>
          <w:tcPr>
            <w:tcW w:type="dxa" w:w="2880"/>
          </w:tcPr>
          <w:p>
            <w:r>
              <w:t>userId</w:t>
            </w:r>
          </w:p>
        </w:tc>
        <w:tc>
          <w:tcPr>
            <w:tcW w:type="dxa" w:w="2880"/>
          </w:tcPr>
          <w:p>
            <w:r>
              <w:t>string</w:t>
            </w:r>
          </w:p>
        </w:tc>
        <w:tc>
          <w:tcPr>
            <w:tcW w:type="dxa" w:w="2880"/>
          </w:tcPr>
          <w:p>
            <w:r>
              <w:t>User ID associated with the Bill.</w:t>
            </w:r>
          </w:p>
        </w:tc>
      </w:tr>
      <w:tr>
        <w:tc>
          <w:tcPr>
            <w:tcW w:type="dxa" w:w="2880"/>
          </w:tcPr>
          <w:p>
            <w:r>
              <w:t>vendorId</w:t>
            </w:r>
          </w:p>
        </w:tc>
        <w:tc>
          <w:tcPr>
            <w:tcW w:type="dxa" w:w="2880"/>
          </w:tcPr>
          <w:p>
            <w:r>
              <w:t>string | null</w:t>
            </w:r>
          </w:p>
        </w:tc>
        <w:tc>
          <w:tcPr>
            <w:tcW w:type="dxa" w:w="2880"/>
          </w:tcPr>
          <w:p>
            <w:r>
              <w:t>Vendor ID, or null.</w:t>
            </w:r>
          </w:p>
        </w:tc>
      </w:tr>
      <w:tr>
        <w:tc>
          <w:tcPr>
            <w:tcW w:type="dxa" w:w="2880"/>
          </w:tcPr>
          <w:p>
            <w:r>
              <w:t>issueDate</w:t>
            </w:r>
          </w:p>
        </w:tc>
        <w:tc>
          <w:tcPr>
            <w:tcW w:type="dxa" w:w="2880"/>
          </w:tcPr>
          <w:p>
            <w:r>
              <w:t>string</w:t>
            </w:r>
          </w:p>
        </w:tc>
        <w:tc>
          <w:tcPr>
            <w:tcW w:type="dxa" w:w="2880"/>
          </w:tcPr>
          <w:p>
            <w:r>
              <w:t>Issue date (example: "2025-07-10").</w:t>
            </w:r>
          </w:p>
        </w:tc>
      </w:tr>
      <w:tr>
        <w:tc>
          <w:tcPr>
            <w:tcW w:type="dxa" w:w="2880"/>
          </w:tcPr>
          <w:p>
            <w:r>
              <w:t>dueDate</w:t>
            </w:r>
          </w:p>
        </w:tc>
        <w:tc>
          <w:tcPr>
            <w:tcW w:type="dxa" w:w="2880"/>
          </w:tcPr>
          <w:p>
            <w:r>
              <w:t>string | null</w:t>
            </w:r>
          </w:p>
        </w:tc>
        <w:tc>
          <w:tcPr>
            <w:tcW w:type="dxa" w:w="2880"/>
          </w:tcPr>
          <w:p>
            <w:r>
              <w:t>Due date (example: "2025-07-10"), or null.</w:t>
            </w:r>
          </w:p>
        </w:tc>
      </w:tr>
      <w:tr>
        <w:tc>
          <w:tcPr>
            <w:tcW w:type="dxa" w:w="2880"/>
          </w:tcPr>
          <w:p>
            <w:r>
              <w:t>externalId</w:t>
            </w:r>
          </w:p>
        </w:tc>
        <w:tc>
          <w:tcPr>
            <w:tcW w:type="dxa" w:w="2880"/>
          </w:tcPr>
          <w:p>
            <w:r>
              <w:t>string | null</w:t>
            </w:r>
          </w:p>
        </w:tc>
        <w:tc>
          <w:tcPr>
            <w:tcW w:type="dxa" w:w="2880"/>
          </w:tcPr>
          <w:p>
            <w:r>
              <w:t>External ID, or null.</w:t>
            </w:r>
          </w:p>
        </w:tc>
      </w:tr>
      <w:tr>
        <w:tc>
          <w:tcPr>
            <w:tcW w:type="dxa" w:w="2880"/>
          </w:tcPr>
          <w:p>
            <w:r>
              <w:t>description</w:t>
            </w:r>
          </w:p>
        </w:tc>
        <w:tc>
          <w:tcPr>
            <w:tcW w:type="dxa" w:w="2880"/>
          </w:tcPr>
          <w:p>
            <w:r>
              <w:t>string | null</w:t>
            </w:r>
          </w:p>
        </w:tc>
        <w:tc>
          <w:tcPr>
            <w:tcW w:type="dxa" w:w="2880"/>
          </w:tcPr>
          <w:p>
            <w:r>
              <w:t>Description, or null.</w:t>
            </w:r>
          </w:p>
        </w:tc>
      </w:tr>
      <w:tr>
        <w:tc>
          <w:tcPr>
            <w:tcW w:type="dxa" w:w="2880"/>
          </w:tcPr>
          <w:p>
            <w:r>
              <w:t>submittedAt</w:t>
            </w:r>
          </w:p>
        </w:tc>
        <w:tc>
          <w:tcPr>
            <w:tcW w:type="dxa" w:w="2880"/>
          </w:tcPr>
          <w:p>
            <w:r>
              <w:t>string | null</w:t>
            </w:r>
          </w:p>
        </w:tc>
        <w:tc>
          <w:tcPr>
            <w:tcW w:type="dxa" w:w="2880"/>
          </w:tcPr>
          <w:p>
            <w:r>
              <w:t>Submission timestamp, or null.</w:t>
            </w:r>
          </w:p>
        </w:tc>
      </w:tr>
      <w:tr>
        <w:tc>
          <w:tcPr>
            <w:tcW w:type="dxa" w:w="2880"/>
          </w:tcPr>
          <w:p>
            <w:r>
              <w:t>voidedAt</w:t>
            </w:r>
          </w:p>
        </w:tc>
        <w:tc>
          <w:tcPr>
            <w:tcW w:type="dxa" w:w="2880"/>
          </w:tcPr>
          <w:p>
            <w:r>
              <w:t>string | null</w:t>
            </w:r>
          </w:p>
        </w:tc>
        <w:tc>
          <w:tcPr>
            <w:tcW w:type="dxa" w:w="2880"/>
          </w:tcPr>
          <w:p>
            <w:r>
              <w:t>Voided timestamp, or null.</w:t>
            </w:r>
          </w:p>
        </w:tc>
      </w:tr>
      <w:tr>
        <w:tc>
          <w:tcPr>
            <w:tcW w:type="dxa" w:w="2880"/>
          </w:tcPr>
          <w:p>
            <w:r>
              <w:t>paidAt</w:t>
            </w:r>
          </w:p>
        </w:tc>
        <w:tc>
          <w:tcPr>
            <w:tcW w:type="dxa" w:w="2880"/>
          </w:tcPr>
          <w:p>
            <w:r>
              <w:t>string | null</w:t>
            </w:r>
          </w:p>
        </w:tc>
        <w:tc>
          <w:tcPr>
            <w:tcW w:type="dxa" w:w="2880"/>
          </w:tcPr>
          <w:p>
            <w:r>
              <w:t>Paid timestamp, or null.</w:t>
            </w:r>
          </w:p>
        </w:tc>
      </w:tr>
      <w:tr>
        <w:tc>
          <w:tcPr>
            <w:tcW w:type="dxa" w:w="2880"/>
          </w:tcPr>
          <w:p>
            <w:r>
              <w:t>status</w:t>
            </w:r>
          </w:p>
        </w:tc>
        <w:tc>
          <w:tcPr>
            <w:tcW w:type="dxa" w:w="2880"/>
          </w:tcPr>
          <w:p>
            <w:r>
              <w:t>string</w:t>
            </w:r>
          </w:p>
        </w:tc>
        <w:tc>
          <w:tcPr>
            <w:tcW w:type="dxa" w:w="2880"/>
          </w:tcPr>
          <w:p>
            <w:r>
              <w:t>Bill status.</w:t>
            </w:r>
          </w:p>
        </w:tc>
      </w:tr>
      <w:tr>
        <w:tc>
          <w:tcPr>
            <w:tcW w:type="dxa" w:w="2880"/>
          </w:tcPr>
          <w:p>
            <w:r>
              <w:t>currentness</w:t>
            </w:r>
          </w:p>
        </w:tc>
        <w:tc>
          <w:tcPr>
            <w:tcW w:type="dxa" w:w="2880"/>
          </w:tcPr>
          <w:p>
            <w:r>
              <w:t>any</w:t>
            </w:r>
          </w:p>
        </w:tc>
        <w:tc>
          <w:tcPr>
            <w:tcW w:type="dxa" w:w="2880"/>
          </w:tcPr>
          <w:p>
            <w:r>
              <w:t>Allowed value(s): Current, Overdue, "". Default: null.</w:t>
            </w:r>
          </w:p>
        </w:tc>
      </w:tr>
      <w:tr>
        <w:tc>
          <w:tcPr>
            <w:tcW w:type="dxa" w:w="2880"/>
          </w:tcPr>
          <w:p>
            <w:r>
              <w:t>amount.amount</w:t>
            </w:r>
          </w:p>
        </w:tc>
        <w:tc>
          <w:tcPr>
            <w:tcW w:type="dxa" w:w="2880"/>
          </w:tcPr>
          <w:p>
            <w:r>
              <w:t>string</w:t>
            </w:r>
          </w:p>
        </w:tc>
        <w:tc>
          <w:tcPr>
            <w:tcW w:type="dxa" w:w="2880"/>
          </w:tcPr>
          <w:p>
            <w:r>
              <w:t>Total amount value.</w:t>
            </w:r>
          </w:p>
        </w:tc>
      </w:tr>
      <w:tr>
        <w:tc>
          <w:tcPr>
            <w:tcW w:type="dxa" w:w="2880"/>
          </w:tcPr>
          <w:p>
            <w:r>
              <w:t>amount.currency</w:t>
            </w:r>
          </w:p>
        </w:tc>
        <w:tc>
          <w:tcPr>
            <w:tcW w:type="dxa" w:w="2880"/>
          </w:tcPr>
          <w:p>
            <w:r>
              <w:t>string</w:t>
            </w:r>
          </w:p>
        </w:tc>
        <w:tc>
          <w:tcPr>
            <w:tcW w:type="dxa" w:w="2880"/>
          </w:tcPr>
          <w:p>
            <w:r>
              <w:t>Currency code. Default: "USD".</w:t>
            </w:r>
          </w:p>
        </w:tc>
      </w:tr>
      <w:tr>
        <w:tc>
          <w:tcPr>
            <w:tcW w:type="dxa" w:w="2880"/>
          </w:tcPr>
          <w:p>
            <w:r>
              <w:t>provider</w:t>
            </w:r>
          </w:p>
        </w:tc>
        <w:tc>
          <w:tcPr>
            <w:tcW w:type="dxa" w:w="2880"/>
          </w:tcPr>
          <w:p>
            <w:r>
              <w:t>string | null</w:t>
            </w:r>
          </w:p>
        </w:tc>
        <w:tc>
          <w:tcPr>
            <w:tcW w:type="dxa" w:w="2880"/>
          </w:tcPr>
          <w:p>
            <w:r>
              <w:t>Provider, or null.</w:t>
            </w:r>
          </w:p>
        </w:tc>
      </w:tr>
      <w:tr>
        <w:tc>
          <w:tcPr>
            <w:tcW w:type="dxa" w:w="2880"/>
          </w:tcPr>
          <w:p>
            <w:r>
              <w:t>documents</w:t>
            </w:r>
          </w:p>
        </w:tc>
        <w:tc>
          <w:tcPr>
            <w:tcW w:type="dxa" w:w="2880"/>
          </w:tcPr>
          <w:p>
            <w:r>
              <w:t>array</w:t>
            </w:r>
          </w:p>
        </w:tc>
        <w:tc>
          <w:tcPr>
            <w:tcW w:type="dxa" w:w="2880"/>
          </w:tcPr>
          <w:p>
            <w:r>
              <w:t>Associated documents (object array).</w:t>
            </w:r>
          </w:p>
        </w:tc>
      </w:tr>
      <w:tr>
        <w:tc>
          <w:tcPr>
            <w:tcW w:type="dxa" w:w="2880"/>
          </w:tcPr>
          <w:p>
            <w:r>
              <w:t>lines</w:t>
            </w:r>
          </w:p>
        </w:tc>
        <w:tc>
          <w:tcPr>
            <w:tcW w:type="dxa" w:w="2880"/>
          </w:tcPr>
          <w:p>
            <w:r>
              <w:t>array</w:t>
            </w:r>
          </w:p>
        </w:tc>
        <w:tc>
          <w:tcPr>
            <w:tcW w:type="dxa" w:w="2880"/>
          </w:tcPr>
          <w:p>
            <w:r>
              <w:t>Bill lines.</w:t>
            </w:r>
          </w:p>
        </w:tc>
      </w:tr>
      <w:tr>
        <w:tc>
          <w:tcPr>
            <w:tcW w:type="dxa" w:w="2880"/>
          </w:tcPr>
          <w:p>
            <w:r>
              <w:t>lines[].id</w:t>
            </w:r>
          </w:p>
        </w:tc>
        <w:tc>
          <w:tcPr>
            <w:tcW w:type="dxa" w:w="2880"/>
          </w:tcPr>
          <w:p>
            <w:r>
              <w:t>string</w:t>
            </w:r>
          </w:p>
        </w:tc>
        <w:tc>
          <w:tcPr>
            <w:tcW w:type="dxa" w:w="2880"/>
          </w:tcPr>
          <w:p>
            <w:r>
              <w:t>Bill line ID.</w:t>
            </w:r>
          </w:p>
        </w:tc>
      </w:tr>
      <w:tr>
        <w:tc>
          <w:tcPr>
            <w:tcW w:type="dxa" w:w="2880"/>
          </w:tcPr>
          <w:p>
            <w:r>
              <w:t>lines[].classifications</w:t>
            </w:r>
          </w:p>
        </w:tc>
        <w:tc>
          <w:tcPr>
            <w:tcW w:type="dxa" w:w="2880"/>
          </w:tcPr>
          <w:p>
            <w:r>
              <w:t>any</w:t>
            </w:r>
          </w:p>
        </w:tc>
        <w:tc>
          <w:tcPr>
            <w:tcW w:type="dxa" w:w="2880"/>
          </w:tcPr>
          <w:p>
            <w:r>
              <w:t>Classification structure (&lt;ClassificationClass&gt; in source).</w:t>
            </w:r>
          </w:p>
        </w:tc>
      </w:tr>
      <w:tr>
        <w:tc>
          <w:tcPr>
            <w:tcW w:type="dxa" w:w="2880"/>
          </w:tcPr>
          <w:p>
            <w:r>
              <w:t>lines[].amount</w:t>
            </w:r>
          </w:p>
        </w:tc>
        <w:tc>
          <w:tcPr>
            <w:tcW w:type="dxa" w:w="2880"/>
          </w:tcPr>
          <w:p>
            <w:r>
              <w:t>any</w:t>
            </w:r>
          </w:p>
        </w:tc>
        <w:tc>
          <w:tcPr>
            <w:tcW w:type="dxa" w:w="2880"/>
          </w:tcPr>
          <w:p>
            <w:r>
              <w:t>Money structure (&lt;Money&gt; in source).</w:t>
            </w:r>
          </w:p>
        </w:tc>
      </w:tr>
      <w:tr>
        <w:tc>
          <w:tcPr>
            <w:tcW w:type="dxa" w:w="2880"/>
          </w:tcPr>
          <w:p>
            <w:r>
              <w:t>lines[].coaKey</w:t>
            </w:r>
          </w:p>
        </w:tc>
        <w:tc>
          <w:tcPr>
            <w:tcW w:type="dxa" w:w="2880"/>
          </w:tcPr>
          <w:p>
            <w:r>
              <w:t>string</w:t>
            </w:r>
          </w:p>
        </w:tc>
        <w:tc>
          <w:tcPr>
            <w:tcW w:type="dxa" w:w="2880"/>
          </w:tcPr>
          <w:p>
            <w:r>
              <w:t>Chart of Accounts key.</w:t>
            </w:r>
          </w:p>
        </w:tc>
      </w:tr>
      <w:tr>
        <w:tc>
          <w:tcPr>
            <w:tcW w:type="dxa" w:w="2880"/>
          </w:tcPr>
          <w:p>
            <w:r>
              <w:t>lines[].quantity</w:t>
            </w:r>
          </w:p>
        </w:tc>
        <w:tc>
          <w:tcPr>
            <w:tcW w:type="dxa" w:w="2880"/>
          </w:tcPr>
          <w:p>
            <w:r>
              <w:t>string | null</w:t>
            </w:r>
          </w:p>
        </w:tc>
        <w:tc>
          <w:tcPr>
            <w:tcW w:type="dxa" w:w="2880"/>
          </w:tcPr>
          <w:p>
            <w:r>
              <w:t>Quantity, or null.</w:t>
            </w:r>
          </w:p>
        </w:tc>
      </w:tr>
      <w:tr>
        <w:tc>
          <w:tcPr>
            <w:tcW w:type="dxa" w:w="2880"/>
          </w:tcPr>
          <w:p>
            <w:r>
              <w:t>lines[].unitPrice</w:t>
            </w:r>
          </w:p>
        </w:tc>
        <w:tc>
          <w:tcPr>
            <w:tcW w:type="dxa" w:w="2880"/>
          </w:tcPr>
          <w:p>
            <w:r>
              <w:t>string | null</w:t>
            </w:r>
          </w:p>
        </w:tc>
        <w:tc>
          <w:tcPr>
            <w:tcW w:type="dxa" w:w="2880"/>
          </w:tcPr>
          <w:p>
            <w:r>
              <w:t>Unit price, or null.</w:t>
            </w:r>
          </w:p>
        </w:tc>
      </w:tr>
      <w:tr>
        <w:tc>
          <w:tcPr>
            <w:tcW w:type="dxa" w:w="2880"/>
          </w:tcPr>
          <w:p>
            <w:r>
              <w:t>lines[].description</w:t>
            </w:r>
          </w:p>
        </w:tc>
        <w:tc>
          <w:tcPr>
            <w:tcW w:type="dxa" w:w="2880"/>
          </w:tcPr>
          <w:p>
            <w:r>
              <w:t>string | null</w:t>
            </w:r>
          </w:p>
        </w:tc>
        <w:tc>
          <w:tcPr>
            <w:tcW w:type="dxa" w:w="2880"/>
          </w:tcPr>
          <w:p>
            <w:r>
              <w:t>Line description, or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'{{OAUTH_METADATA.meta.PUZZLE_BASE_URL}}/rest/v0/company/comp_123/bills/bill_456' \</w:t>
        <w:br/>
        <w:t xml:space="preserve"> --header 'Accept: application/json' \</w:t>
        <w:br/>
        <w:t xml:space="preserve"> --header 'Content-Type: application/json' \</w:t>
        <w:br/>
        <w:t xml:space="preserve"> --data '{</w:t>
        <w:br/>
        <w:t xml:space="preserve"> "nativeId": "AP-100045",</w:t>
        <w:br/>
        <w:t xml:space="preserve"> "issueDate": "2025-07-10",</w:t>
        <w:br/>
        <w:t xml:space="preserve"> "dueDate": "2025-07-10",</w:t>
        <w:br/>
        <w:t xml:space="preserve"> "description": "July cloud hosting",</w:t>
        <w:br/>
        <w:t xml:space="preserve"> "shouldPost": false,</w:t>
        <w:br/>
        <w:t xml:space="preserve"> "lines": [</w:t>
        <w:br/>
        <w:t xml:space="preserve">      {</w:t>
        <w:br/>
        <w:t xml:space="preserve"> "id": "line_1",</w:t>
        <w:br/>
        <w:t xml:space="preserve"> "amount": "150.00",</w:t>
        <w:br/>
        <w:t xml:space="preserve"> "currency": "USD",</w:t>
        <w:br/>
        <w:t xml:space="preserve"> "coaKey": "6000",</w:t>
        <w:br/>
        <w:t xml:space="preserve"> "quantity": "1",</w:t>
        <w:br/>
        <w:t xml:space="preserve"> "unitPrice": "150.00",</w:t>
        <w:br/>
        <w:t xml:space="preserve"> "description": "Hosting",</w:t>
        <w:br/>
        <w:t xml:space="preserve"> "classifications": [</w:t>
        <w:br/>
        <w:t xml:space="preserve">          { "class": "Engineering", "segment": "R&amp;D" }</w:t>
        <w:br/>
        <w:t xml:space="preserve">        ]</w:t>
        <w:br/>
        <w:t xml:space="preserve">      }</w:t>
        <w:br/>
        <w:t xml:space="preserve">    ]</w:t>
        <w:br/>
        <w:t xml:space="preserve">  }'</w:t>
      </w:r>
    </w:p>
    <w:p>
      <w:pPr>
        <w:pStyle w:val="Heading3"/>
      </w:pPr>
      <w:r>
        <w:t>Example Usage</w:t>
      </w:r>
    </w:p>
    <w:p>
      <w:pPr>
        <w:pStyle w:val="Heading3"/>
      </w:pPr>
      <w:r>
        <w:t>Example 1: Update description and due date (full overwrite still applies)</w:t>
      </w:r>
    </w:p>
    <w:p>
      <w:r>
        <w:rPr>
          <w:b/>
          <w:color w:val="666666"/>
          <w:sz w:val="16"/>
        </w:rPr>
        <w:t>[bash]</w:t>
      </w:r>
    </w:p>
    <w:p>
      <w:pPr>
        <w:shd w:fill="F2F2F2" w:val="clear"/>
      </w:pPr>
      <w:r>
        <w:rPr>
          <w:rFonts w:ascii="Courier New" w:hAnsi="Courier New"/>
          <w:sz w:val="17"/>
        </w:rPr>
        <w:t>curl -X POST \</w:t>
        <w:br/>
        <w:t xml:space="preserve"> '{{OAUTH_METADATA.meta.PUZZLE_BASE_URL}}/rest/v0/company/comp_123/bills/bill_456' \</w:t>
        <w:br/>
        <w:t xml:space="preserve"> -H 'Accept: application/json' \</w:t>
        <w:br/>
        <w:t xml:space="preserve"> -H 'Content-Type: application/json' \</w:t>
        <w:br/>
        <w:t xml:space="preserve"> -d '{</w:t>
        <w:br/>
        <w:t xml:space="preserve"> "issueDate": "2025-07-10",</w:t>
        <w:br/>
        <w:t xml:space="preserve"> "dueDate": "2025-07-31",</w:t>
        <w:br/>
        <w:t xml:space="preserve"> "description": "Updated bill description",</w:t>
        <w:br/>
        <w:t xml:space="preserve"> "lines": [</w:t>
        <w:br/>
        <w:t xml:space="preserve">      {</w:t>
        <w:br/>
        <w:t xml:space="preserve"> "id": "line_1",</w:t>
        <w:br/>
        <w:t xml:space="preserve"> "amount": "150.00",</w:t>
        <w:br/>
        <w:t xml:space="preserve"> "currency": "USD",</w:t>
        <w:br/>
        <w:t xml:space="preserve"> "coaKey": "6000"</w:t>
        <w:br/>
        <w:t xml:space="preserve">      }</w:t>
        <w:br/>
        <w:t xml:space="preserve">    ]</w:t>
        <w:br/>
        <w:t xml:space="preserve">  }'</w:t>
      </w:r>
    </w:p>
    <w:p>
      <w:pPr>
        <w:pStyle w:val="Heading3"/>
      </w:pPr>
      <w:r>
        <w:t>Example 2: Post the bill (if allowed)</w:t>
      </w:r>
    </w:p>
    <w:p>
      <w:r>
        <w:rPr>
          <w:b/>
          <w:color w:val="666666"/>
          <w:sz w:val="16"/>
        </w:rPr>
        <w:t>[bash]</w:t>
      </w:r>
    </w:p>
    <w:p>
      <w:pPr>
        <w:shd w:fill="F2F2F2" w:val="clear"/>
      </w:pPr>
      <w:r>
        <w:rPr>
          <w:rFonts w:ascii="Courier New" w:hAnsi="Courier New"/>
          <w:sz w:val="17"/>
        </w:rPr>
        <w:t>curl -X POST \</w:t>
        <w:br/>
        <w:t xml:space="preserve"> '{{OAUTH_METADATA.meta.PUZZLE_BASE_URL}}/rest/v0/company/comp_123/bills/bill_456' \</w:t>
        <w:br/>
        <w:t xml:space="preserve"> -H 'Accept: application/json' \</w:t>
        <w:br/>
        <w:t xml:space="preserve"> -H 'Content-Type: application/json' \</w:t>
        <w:br/>
        <w:t xml:space="preserve"> -d '{</w:t>
        <w:br/>
        <w:t xml:space="preserve"> "issueDate": "2025-07-10",</w:t>
        <w:br/>
        <w:t xml:space="preserve"> "shouldPost": true,</w:t>
        <w:br/>
        <w:t xml:space="preserve"> "lines": [</w:t>
        <w:br/>
        <w:t xml:space="preserve">      {</w:t>
        <w:br/>
        <w:t xml:space="preserve"> "id": "line_1",</w:t>
        <w:br/>
        <w:t xml:space="preserve"> "amount": "150.00",</w:t>
        <w:br/>
        <w:t xml:space="preserve"> "currency": "USD",</w:t>
        <w:br/>
        <w:t xml:space="preserve"> "coaKey": "6000"</w:t>
        <w:br/>
        <w:t xml:space="preserve">      }</w:t>
        <w:br/>
        <w:t xml:space="preserve">    ]</w:t>
        <w:br/>
        <w:t xml:space="preserve">  }'</w:t>
      </w:r>
    </w:p>
    <w:p>
      <w:pPr>
        <w:pStyle w:val="Heading3"/>
      </w:pPr>
      <w:r>
        <w:t>Behavior</w:t>
      </w:r>
    </w:p>
    <w:p>
      <w:pPr>
        <w:pStyle w:val="ListBullet"/>
      </w:pPr>
      <w:r>
        <w:t>Validates required scope (write:bill) and required fields (notably issueDate and lines).</w:t>
      </w:r>
    </w:p>
    <w:p>
      <w:pPr>
        <w:pStyle w:val="ListBullet"/>
      </w:pPr>
      <w:r>
        <w:t>Rejects updates if the Bill is in Posted status.</w:t>
      </w:r>
    </w:p>
    <w:p>
      <w:pPr>
        <w:pStyle w:val="ListBullet"/>
      </w:pPr>
      <w:r>
        <w:t>Overwrites the Bill’s existing values with the provided payload (no partial update support).</w:t>
      </w:r>
    </w:p>
    <w:p>
      <w:pPr>
        <w:pStyle w:val="ListBullet"/>
      </w:pPr>
      <w:r>
        <w:t>Returns the updated Bill object.</w:t>
      </w:r>
    </w:p>
    <w:p>
      <w:pPr>
        <w:pStyle w:val="Heading3"/>
      </w:pPr>
      <w:r>
        <w:t>Notes</w:t>
      </w:r>
    </w:p>
    <w:p>
      <w:pPr>
        <w:pStyle w:val="ListBullet"/>
      </w:pPr>
      <w:r>
        <w:t>vendorId is documented as “Required when creating a Posted Bill” (even though this is an update endpoint).</w:t>
      </w:r>
    </w:p>
    <w:p>
      <w:pPr>
        <w:pStyle w:val="ListBullet"/>
      </w:pPr>
      <w:r>
        <w:t>lines[].coaKey must correspond to a Chart of Accounts key (see /company/{id}/chartOfAccounts).</w:t>
      </w:r>
    </w:p>
    <w:p>
      <w:pPr>
        <w:pStyle w:val="ListBullet"/>
      </w:pPr>
      <w:r>
        <w:t>lines[].id is required when updating an existing Bill line.</w:t>
      </w:r>
    </w:p>
    <w:p>
      <w:pPr>
        <w:pStyle w:val="Heading3"/>
      </w:pPr>
      <w:r>
        <w:t>Gotchas</w:t>
      </w:r>
    </w:p>
    <w:p>
      <w:pPr>
        <w:pStyle w:val="ListBullet"/>
      </w:pPr>
      <w:r>
        <w:t>Because partial updates are unsupported, omitting fields may clear/overwrite existing values depending on server behavior.</w:t>
      </w:r>
    </w:p>
    <w:p>
      <w:pPr>
        <w:pStyle w:val="ListBullet"/>
      </w:pPr>
      <w:r>
        <w:t>Attempting to update a Bill in Posted status is not allowed.</w:t>
      </w:r>
    </w:p>
    <w:p>
      <w:pPr>
        <w:pStyle w:val="Heading3"/>
      </w:pPr>
      <w:r>
        <w:t>Error Handling</w:t>
      </w:r>
    </w:p>
    <w:p>
      <w:pPr>
        <w:pStyle w:val="ListBullet"/>
      </w:pPr>
      <w:r>
        <w:t>No explicit error status codes/bodies were provided in the scraped content (beyond the note that Posted Bills cannot be updated).</w:t>
      </w:r>
    </w:p>
    <w:p>
      <w:pPr>
        <w:pStyle w:val="Heading3"/>
      </w:pPr>
      <w:r>
        <w:t>Related bills actions</w:t>
      </w:r>
    </w:p>
    <w:p>
      <w:pPr>
        <w:pStyle w:val="ListBullet"/>
      </w:pPr>
      <w:r>
        <w:t>[GET] Get a Company's Bill — /company/{{id}}/bills/{{billId}}</w:t>
      </w:r>
    </w:p>
    <w:p>
      <w:pPr>
        <w:pStyle w:val="ListBullet"/>
      </w:pPr>
      <w:r>
        <w:t>[PATCH] Update a Company Bill’s Status — /rest/v0/company/{{id}}/bills/{{billId}}/status</w:t>
      </w:r>
    </w:p>
    <w:p>
      <w:pPr>
        <w:pStyle w:val="ListBullet"/>
      </w:pPr>
      <w:r>
        <w:t>[POST] Create a Company's Bill — /rest/v0/company/{{id}}/bills</w:t>
      </w:r>
    </w:p>
    <w:p>
      <w:pPr>
        <w:pStyle w:val="ListBullet"/>
      </w:pPr>
      <w:r>
        <w:t>[GET] List a Company’s Bills — /rest/v0/company/{{id}}/bills</w:t>
      </w:r>
    </w:p>
    <w:p>
      <w:r>
        <w:br w:type="page"/>
      </w:r>
    </w:p>
    <w:p>
      <w:pPr>
        <w:pStyle w:val="Heading2"/>
      </w:pPr>
      <w:r>
        <w:t>3. [PATCH] Update a Company Bill’s Status</w:t>
      </w:r>
    </w:p>
    <w:p>
      <w:r>
        <w:rPr>
          <w:b/>
        </w:rPr>
        <w:t xml:space="preserve">Endpoint: </w:t>
      </w:r>
      <w:r>
        <w:rPr>
          <w:rFonts w:ascii="Courier New" w:hAnsi="Courier New"/>
          <w:sz w:val="18"/>
        </w:rPr>
        <w:t>/rest/v0/company/{{id}}/bills/{{billId}}/status</w:t>
      </w:r>
    </w:p>
    <w:p>
      <w:pPr>
        <w:pStyle w:val="Heading3"/>
      </w:pPr>
      <w:r>
        <w:t>Prerequisites</w:t>
      </w:r>
    </w:p>
    <w:p>
      <w:pPr>
        <w:pStyle w:val="ListBullet"/>
      </w:pPr>
      <w:r>
        <w:t>Must have the required scope: write:bill</w:t>
      </w:r>
    </w:p>
    <w:p>
      <w:pPr>
        <w:pStyle w:val="ListBullet"/>
      </w:pPr>
      <w:r>
        <w:t>Experimental endpoint: subject to change; contact api@puzzle.io for questions/feedback</w:t>
      </w:r>
    </w:p>
    <w:p>
      <w:pPr>
        <w:pStyle w:val="Heading3"/>
      </w:pPr>
      <w:r>
        <w:t>Method</w:t>
      </w:r>
    </w:p>
    <w:p>
      <w:r>
        <w:t>PATCH</w:t>
      </w:r>
    </w:p>
    <w:p>
      <w:pPr>
        <w:pStyle w:val="Heading3"/>
      </w:pPr>
      <w:r>
        <w:t>URL</w:t>
      </w:r>
    </w:p>
    <w:p>
      <w:r>
        <w:t>{{OAUTH_METADATA.meta.PUZZLE_BASE_URL}}/rest/v0/company/{{id}}/bills/{{billId}}/status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Transitions a Bill’s status for a specific company. Supported transitions are:</w:t>
      </w:r>
    </w:p>
    <w:p>
      <w:pPr>
        <w:pStyle w:val="ListBullet"/>
      </w:pPr>
      <w:r>
        <w:t>Draft → Posted</w:t>
      </w:r>
    </w:p>
    <w:p>
      <w:pPr>
        <w:pStyle w:val="ListBullet"/>
      </w:pPr>
      <w:r>
        <w:t>Posted → Voided</w:t>
      </w:r>
    </w:p>
    <w:p>
      <w:pPr>
        <w:pStyle w:val="Heading3"/>
      </w:pPr>
      <w:r>
        <w:t>Enforcement Rules</w:t>
      </w:r>
    </w:p>
    <w:p>
      <w:pPr>
        <w:pStyle w:val="ListBullet"/>
      </w:pPr>
      <w:r>
        <w:t>The id path parameter must always be present and must be a non-empty string (Company ID).</w:t>
      </w:r>
    </w:p>
    <w:p>
      <w:pPr>
        <w:pStyle w:val="ListBullet"/>
      </w:pPr>
      <w:r>
        <w:t>The billId path parameter must always be present and must be a non-empty string (Bill ID).</w:t>
      </w:r>
    </w:p>
    <w:p>
      <w:pPr>
        <w:pStyle w:val="ListBullet"/>
      </w:pPr>
      <w:r>
        <w:t>Always construct the path as /rest/v0/company/{{id}}/bills/{{billId}}/status.</w:t>
      </w:r>
    </w:p>
    <w:p>
      <w:pPr>
        <w:pStyle w:val="ListBullet"/>
      </w:pPr>
      <w:r>
        <w:t>Do not call the API with missing or empty path parameters (e.g., /company//bills//status).</w:t>
      </w:r>
    </w:p>
    <w:p>
      <w:pPr>
        <w:pStyle w:val="ListBullet"/>
      </w:pPr>
      <w:r>
        <w:t>Do not infer or guess id or billId.</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/rest/v0/company/comp_123/bills/bill_456/status</w:t>
      </w:r>
    </w:p>
    <w:p>
      <w:pPr>
        <w:pStyle w:val="Heading3"/>
      </w:pPr>
      <w:r>
        <w:t>Invalid Examples</w:t>
      </w:r>
    </w:p>
    <w:p>
      <w:r>
        <w:rPr>
          <w:b/>
          <w:color w:val="666666"/>
          <w:sz w:val="16"/>
        </w:rPr>
        <w:t>[http]</w:t>
      </w:r>
    </w:p>
    <w:p>
      <w:pPr>
        <w:shd w:fill="F2F2F2" w:val="clear"/>
      </w:pPr>
      <w:r>
        <w:rPr>
          <w:rFonts w:ascii="Courier New" w:hAnsi="Courier New"/>
          <w:sz w:val="17"/>
        </w:rPr>
        <w:t>/rest/v0/company//bills/bill_456/status</w:t>
        <w:br/>
        <w:t>/rest/v0/company/comp_123/bills//status</w:t>
        <w:br/>
        <w:t>/rest/v0/company/comp_123/bills/bill_456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 Sent in the URL path.</w:t>
            </w:r>
          </w:p>
        </w:tc>
      </w:tr>
      <w:tr>
        <w:tc>
          <w:tcPr>
            <w:tcW w:type="dxa" w:w="2880"/>
          </w:tcPr>
          <w:p>
            <w:r>
              <w:t>billId</w:t>
            </w:r>
          </w:p>
        </w:tc>
        <w:tc>
          <w:tcPr>
            <w:tcW w:type="dxa" w:w="2880"/>
          </w:tcPr>
          <w:p>
            <w:r>
              <w:t>string</w:t>
            </w:r>
          </w:p>
        </w:tc>
        <w:tc>
          <w:tcPr>
            <w:tcW w:type="dxa" w:w="2880"/>
          </w:tcPr>
          <w:p>
            <w:r>
              <w:t>Bill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Target status. Allowed values: Posted, Voided.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"bill_456",</w:t>
        <w:br/>
        <w:t xml:space="preserve"> "createdAt": "2025-08-05T20:46:07.543Z",</w:t>
        <w:br/>
        <w:t xml:space="preserve"> "updatedAt": "2025-08-05T20:46:07.543Z",</w:t>
        <w:br/>
        <w:t xml:space="preserve"> "removedAt": "2025-08-05T20:46:07.543Z",</w:t>
        <w:br/>
        <w:t xml:space="preserve"> "userId": "user_123",</w:t>
        <w:br/>
        <w:t xml:space="preserve"> "vendorId": "vend_789",</w:t>
        <w:br/>
        <w:t xml:space="preserve"> "issueDate": "2025-07-10",</w:t>
        <w:br/>
        <w:t xml:space="preserve"> "dueDate": "2025-07-10",</w:t>
        <w:br/>
        <w:t xml:space="preserve"> "externalId": "ext_001",</w:t>
        <w:br/>
        <w:t xml:space="preserve"> "description": "Office supplies",</w:t>
        <w:br/>
        <w:t xml:space="preserve"> "submittedAt": "2025-08-05T20:46:07.543Z",</w:t>
        <w:br/>
        <w:t xml:space="preserve"> "voidedAt": "2025-08-05T20:46:07.543Z",</w:t>
        <w:br/>
        <w:t xml:space="preserve"> "paidAt": "2025-08-05T20:46:07.543Z",</w:t>
        <w:br/>
        <w:t xml:space="preserve"> "status": "Posted",</w:t>
        <w:br/>
        <w:t xml:space="preserve"> "currentness": "Current",</w:t>
        <w:br/>
        <w:t xml:space="preserve"> "amount": {</w:t>
        <w:br/>
        <w:t xml:space="preserve"> "amount": "125.00",</w:t>
        <w:br/>
        <w:t xml:space="preserve"> "currency": "USD"</w:t>
        <w:br/>
        <w:t xml:space="preserve"> },</w:t>
        <w:br/>
        <w:t xml:space="preserve"> "provider": "some_provider",</w:t>
        <w:br/>
        <w:t xml:space="preserve"> "documents": [],</w:t>
        <w:br/>
        <w:t xml:space="preserve"> "lines": [</w:t>
        <w:br/>
        <w:t xml:space="preserve"> {</w:t>
        <w:br/>
        <w:t xml:space="preserve"> "id": "line_1",</w:t>
        <w:br/>
        <w:t xml:space="preserve"> "classifications": "&lt;ClassificationClass&gt;",</w:t>
        <w:br/>
        <w:t xml:space="preserve"> "amount": "&lt;Money&gt;",</w:t>
        <w:br/>
        <w:t xml:space="preserve"> "coaKey": "6000",</w:t>
        <w:br/>
        <w:t xml:space="preserve"> "quantity": "1",</w:t>
        <w:br/>
        <w:t xml:space="preserve"> "unitPrice": "125.00",</w:t>
        <w:br/>
        <w:t xml:space="preserve"> "description": "Paper and toner"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Bill ID.</w:t>
            </w:r>
          </w:p>
        </w:tc>
      </w:tr>
      <w:tr>
        <w:tc>
          <w:tcPr>
            <w:tcW w:type="dxa" w:w="2880"/>
          </w:tcPr>
          <w:p>
            <w:r>
              <w:t>createdAt</w:t>
            </w:r>
          </w:p>
        </w:tc>
        <w:tc>
          <w:tcPr>
            <w:tcW w:type="dxa" w:w="2880"/>
          </w:tcPr>
          <w:p>
            <w:r>
              <w:t>string</w:t>
            </w:r>
          </w:p>
        </w:tc>
        <w:tc>
          <w:tcPr>
            <w:tcW w:type="dxa" w:w="2880"/>
          </w:tcPr>
          <w:p>
            <w:r>
              <w:t>ISO 8601 timestamp when the bill was created. Example: 2025-08-05T20:46:07.543Z.</w:t>
            </w:r>
          </w:p>
        </w:tc>
      </w:tr>
      <w:tr>
        <w:tc>
          <w:tcPr>
            <w:tcW w:type="dxa" w:w="2880"/>
          </w:tcPr>
          <w:p>
            <w:r>
              <w:t>updatedAt</w:t>
            </w:r>
          </w:p>
        </w:tc>
        <w:tc>
          <w:tcPr>
            <w:tcW w:type="dxa" w:w="2880"/>
          </w:tcPr>
          <w:p>
            <w:r>
              <w:t>string</w:t>
            </w:r>
          </w:p>
        </w:tc>
        <w:tc>
          <w:tcPr>
            <w:tcW w:type="dxa" w:w="2880"/>
          </w:tcPr>
          <w:p>
            <w:r>
              <w:t>ISO 8601 timestamp when the bill was last updated. Example: 2025-08-05T20:46:07.543Z.</w:t>
            </w:r>
          </w:p>
        </w:tc>
      </w:tr>
      <w:tr>
        <w:tc>
          <w:tcPr>
            <w:tcW w:type="dxa" w:w="2880"/>
          </w:tcPr>
          <w:p>
            <w:r>
              <w:t>removedAt</w:t>
            </w:r>
          </w:p>
        </w:tc>
        <w:tc>
          <w:tcPr>
            <w:tcW w:type="dxa" w:w="2880"/>
          </w:tcPr>
          <w:p>
            <w:r>
              <w:t>string | null</w:t>
            </w:r>
          </w:p>
        </w:tc>
        <w:tc>
          <w:tcPr>
            <w:tcW w:type="dxa" w:w="2880"/>
          </w:tcPr>
          <w:p>
            <w:r>
              <w:t>ISO 8601 timestamp when removed, or null. Example shows a timestamp.</w:t>
            </w:r>
          </w:p>
        </w:tc>
      </w:tr>
      <w:tr>
        <w:tc>
          <w:tcPr>
            <w:tcW w:type="dxa" w:w="2880"/>
          </w:tcPr>
          <w:p>
            <w:r>
              <w:t>userId</w:t>
            </w:r>
          </w:p>
        </w:tc>
        <w:tc>
          <w:tcPr>
            <w:tcW w:type="dxa" w:w="2880"/>
          </w:tcPr>
          <w:p>
            <w:r>
              <w:t>string</w:t>
            </w:r>
          </w:p>
        </w:tc>
        <w:tc>
          <w:tcPr>
            <w:tcW w:type="dxa" w:w="2880"/>
          </w:tcPr>
          <w:p>
            <w:r>
              <w:t>User ID associated with the bill.</w:t>
            </w:r>
          </w:p>
        </w:tc>
      </w:tr>
      <w:tr>
        <w:tc>
          <w:tcPr>
            <w:tcW w:type="dxa" w:w="2880"/>
          </w:tcPr>
          <w:p>
            <w:r>
              <w:t>vendorId</w:t>
            </w:r>
          </w:p>
        </w:tc>
        <w:tc>
          <w:tcPr>
            <w:tcW w:type="dxa" w:w="2880"/>
          </w:tcPr>
          <w:p>
            <w:r>
              <w:t>string | null</w:t>
            </w:r>
          </w:p>
        </w:tc>
        <w:tc>
          <w:tcPr>
            <w:tcW w:type="dxa" w:w="2880"/>
          </w:tcPr>
          <w:p>
            <w:r>
              <w:t>Vendor ID, or null.</w:t>
            </w:r>
          </w:p>
        </w:tc>
      </w:tr>
      <w:tr>
        <w:tc>
          <w:tcPr>
            <w:tcW w:type="dxa" w:w="2880"/>
          </w:tcPr>
          <w:p>
            <w:r>
              <w:t>issueDate</w:t>
            </w:r>
          </w:p>
        </w:tc>
        <w:tc>
          <w:tcPr>
            <w:tcW w:type="dxa" w:w="2880"/>
          </w:tcPr>
          <w:p>
            <w:r>
              <w:t>string</w:t>
            </w:r>
          </w:p>
        </w:tc>
        <w:tc>
          <w:tcPr>
            <w:tcW w:type="dxa" w:w="2880"/>
          </w:tcPr>
          <w:p>
            <w:r>
              <w:t>Issue date (YYYY-MM-DD). Example: 2025-07-10.</w:t>
            </w:r>
          </w:p>
        </w:tc>
      </w:tr>
      <w:tr>
        <w:tc>
          <w:tcPr>
            <w:tcW w:type="dxa" w:w="2880"/>
          </w:tcPr>
          <w:p>
            <w:r>
              <w:t>dueDate</w:t>
            </w:r>
          </w:p>
        </w:tc>
        <w:tc>
          <w:tcPr>
            <w:tcW w:type="dxa" w:w="2880"/>
          </w:tcPr>
          <w:p>
            <w:r>
              <w:t>string | null</w:t>
            </w:r>
          </w:p>
        </w:tc>
        <w:tc>
          <w:tcPr>
            <w:tcW w:type="dxa" w:w="2880"/>
          </w:tcPr>
          <w:p>
            <w:r>
              <w:t>Due date (YYYY-MM-DD), or null. Example: 2025-07-10.</w:t>
            </w:r>
          </w:p>
        </w:tc>
      </w:tr>
      <w:tr>
        <w:tc>
          <w:tcPr>
            <w:tcW w:type="dxa" w:w="2880"/>
          </w:tcPr>
          <w:p>
            <w:r>
              <w:t>externalId</w:t>
            </w:r>
          </w:p>
        </w:tc>
        <w:tc>
          <w:tcPr>
            <w:tcW w:type="dxa" w:w="2880"/>
          </w:tcPr>
          <w:p>
            <w:r>
              <w:t>string | null</w:t>
            </w:r>
          </w:p>
        </w:tc>
        <w:tc>
          <w:tcPr>
            <w:tcW w:type="dxa" w:w="2880"/>
          </w:tcPr>
          <w:p>
            <w:r>
              <w:t>External ID, or null.</w:t>
            </w:r>
          </w:p>
        </w:tc>
      </w:tr>
      <w:tr>
        <w:tc>
          <w:tcPr>
            <w:tcW w:type="dxa" w:w="2880"/>
          </w:tcPr>
          <w:p>
            <w:r>
              <w:t>description</w:t>
            </w:r>
          </w:p>
        </w:tc>
        <w:tc>
          <w:tcPr>
            <w:tcW w:type="dxa" w:w="2880"/>
          </w:tcPr>
          <w:p>
            <w:r>
              <w:t>string | null</w:t>
            </w:r>
          </w:p>
        </w:tc>
        <w:tc>
          <w:tcPr>
            <w:tcW w:type="dxa" w:w="2880"/>
          </w:tcPr>
          <w:p>
            <w:r>
              <w:t>Bill description, or null.</w:t>
            </w:r>
          </w:p>
        </w:tc>
      </w:tr>
      <w:tr>
        <w:tc>
          <w:tcPr>
            <w:tcW w:type="dxa" w:w="2880"/>
          </w:tcPr>
          <w:p>
            <w:r>
              <w:t>submittedAt</w:t>
            </w:r>
          </w:p>
        </w:tc>
        <w:tc>
          <w:tcPr>
            <w:tcW w:type="dxa" w:w="2880"/>
          </w:tcPr>
          <w:p>
            <w:r>
              <w:t>string | null</w:t>
            </w:r>
          </w:p>
        </w:tc>
        <w:tc>
          <w:tcPr>
            <w:tcW w:type="dxa" w:w="2880"/>
          </w:tcPr>
          <w:p>
            <w:r>
              <w:t>ISO 8601 timestamp when submitted, or null. Example: 2025-08-05T20:46:07.543Z.</w:t>
            </w:r>
          </w:p>
        </w:tc>
      </w:tr>
      <w:tr>
        <w:tc>
          <w:tcPr>
            <w:tcW w:type="dxa" w:w="2880"/>
          </w:tcPr>
          <w:p>
            <w:r>
              <w:t>voidedAt</w:t>
            </w:r>
          </w:p>
        </w:tc>
        <w:tc>
          <w:tcPr>
            <w:tcW w:type="dxa" w:w="2880"/>
          </w:tcPr>
          <w:p>
            <w:r>
              <w:t>string | null</w:t>
            </w:r>
          </w:p>
        </w:tc>
        <w:tc>
          <w:tcPr>
            <w:tcW w:type="dxa" w:w="2880"/>
          </w:tcPr>
          <w:p>
            <w:r>
              <w:t>ISO 8601 timestamp when voided, or null. Example: 2025-08-05T20:46:07.543Z.</w:t>
            </w:r>
          </w:p>
        </w:tc>
      </w:tr>
      <w:tr>
        <w:tc>
          <w:tcPr>
            <w:tcW w:type="dxa" w:w="2880"/>
          </w:tcPr>
          <w:p>
            <w:r>
              <w:t>paidAt</w:t>
            </w:r>
          </w:p>
        </w:tc>
        <w:tc>
          <w:tcPr>
            <w:tcW w:type="dxa" w:w="2880"/>
          </w:tcPr>
          <w:p>
            <w:r>
              <w:t>string | null</w:t>
            </w:r>
          </w:p>
        </w:tc>
        <w:tc>
          <w:tcPr>
            <w:tcW w:type="dxa" w:w="2880"/>
          </w:tcPr>
          <w:p>
            <w:r>
              <w:t>ISO 8601 timestamp when paid, or null. Example: 2025-08-05T20:46:07.543Z.</w:t>
            </w:r>
          </w:p>
        </w:tc>
      </w:tr>
      <w:tr>
        <w:tc>
          <w:tcPr>
            <w:tcW w:type="dxa" w:w="2880"/>
          </w:tcPr>
          <w:p>
            <w:r>
              <w:t>status</w:t>
            </w:r>
          </w:p>
        </w:tc>
        <w:tc>
          <w:tcPr>
            <w:tcW w:type="dxa" w:w="2880"/>
          </w:tcPr>
          <w:p>
            <w:r>
              <w:t>string</w:t>
            </w:r>
          </w:p>
        </w:tc>
        <w:tc>
          <w:tcPr>
            <w:tcW w:type="dxa" w:w="2880"/>
          </w:tcPr>
          <w:p>
            <w:r>
              <w:t>Bill status.</w:t>
            </w:r>
          </w:p>
        </w:tc>
      </w:tr>
      <w:tr>
        <w:tc>
          <w:tcPr>
            <w:tcW w:type="dxa" w:w="2880"/>
          </w:tcPr>
          <w:p>
            <w:r>
              <w:t>currentness</w:t>
            </w:r>
          </w:p>
        </w:tc>
        <w:tc>
          <w:tcPr>
            <w:tcW w:type="dxa" w:w="2880"/>
          </w:tcPr>
          <w:p>
            <w:r>
              <w:t>any</w:t>
            </w:r>
          </w:p>
        </w:tc>
        <w:tc>
          <w:tcPr>
            <w:tcW w:type="dxa" w:w="2880"/>
          </w:tcPr>
          <w:p>
            <w:r>
              <w:t>Allowed values: Current, Overdue, (empty/unspecified). Default: null.</w:t>
            </w:r>
          </w:p>
        </w:tc>
      </w:tr>
      <w:tr>
        <w:tc>
          <w:tcPr>
            <w:tcW w:type="dxa" w:w="2880"/>
          </w:tcPr>
          <w:p>
            <w:r>
              <w:t>amount.amount</w:t>
            </w:r>
          </w:p>
        </w:tc>
        <w:tc>
          <w:tcPr>
            <w:tcW w:type="dxa" w:w="2880"/>
          </w:tcPr>
          <w:p>
            <w:r>
              <w:t>string</w:t>
            </w:r>
          </w:p>
        </w:tc>
        <w:tc>
          <w:tcPr>
            <w:tcW w:type="dxa" w:w="2880"/>
          </w:tcPr>
          <w:p>
            <w:r>
              <w:t>Amount value as a string.</w:t>
            </w:r>
          </w:p>
        </w:tc>
      </w:tr>
      <w:tr>
        <w:tc>
          <w:tcPr>
            <w:tcW w:type="dxa" w:w="2880"/>
          </w:tcPr>
          <w:p>
            <w:r>
              <w:t>amount.currency</w:t>
            </w:r>
          </w:p>
        </w:tc>
        <w:tc>
          <w:tcPr>
            <w:tcW w:type="dxa" w:w="2880"/>
          </w:tcPr>
          <w:p>
            <w:r>
              <w:t>string</w:t>
            </w:r>
          </w:p>
        </w:tc>
        <w:tc>
          <w:tcPr>
            <w:tcW w:type="dxa" w:w="2880"/>
          </w:tcPr>
          <w:p>
            <w:r>
              <w:t>Currency code. Default: USD.</w:t>
            </w:r>
          </w:p>
        </w:tc>
      </w:tr>
      <w:tr>
        <w:tc>
          <w:tcPr>
            <w:tcW w:type="dxa" w:w="2880"/>
          </w:tcPr>
          <w:p>
            <w:r>
              <w:t>provider</w:t>
            </w:r>
          </w:p>
        </w:tc>
        <w:tc>
          <w:tcPr>
            <w:tcW w:type="dxa" w:w="2880"/>
          </w:tcPr>
          <w:p>
            <w:r>
              <w:t>string | null</w:t>
            </w:r>
          </w:p>
        </w:tc>
        <w:tc>
          <w:tcPr>
            <w:tcW w:type="dxa" w:w="2880"/>
          </w:tcPr>
          <w:p>
            <w:r>
              <w:t>Provider identifier, or null.</w:t>
            </w:r>
          </w:p>
        </w:tc>
      </w:tr>
      <w:tr>
        <w:tc>
          <w:tcPr>
            <w:tcW w:type="dxa" w:w="2880"/>
          </w:tcPr>
          <w:p>
            <w:r>
              <w:t>documents</w:t>
            </w:r>
          </w:p>
        </w:tc>
        <w:tc>
          <w:tcPr>
            <w:tcW w:type="dxa" w:w="2880"/>
          </w:tcPr>
          <w:p>
            <w:r>
              <w:t>object[]</w:t>
            </w:r>
          </w:p>
        </w:tc>
        <w:tc>
          <w:tcPr>
            <w:tcW w:type="dxa" w:w="2880"/>
          </w:tcPr>
          <w:p>
            <w:r>
              <w:t>Associated documents.</w:t>
            </w:r>
          </w:p>
        </w:tc>
      </w:tr>
      <w:tr>
        <w:tc>
          <w:tcPr>
            <w:tcW w:type="dxa" w:w="2880"/>
          </w:tcPr>
          <w:p>
            <w:r>
              <w:t>lines</w:t>
            </w:r>
          </w:p>
        </w:tc>
        <w:tc>
          <w:tcPr>
            <w:tcW w:type="dxa" w:w="2880"/>
          </w:tcPr>
          <w:p>
            <w:r>
              <w:t>array</w:t>
            </w:r>
          </w:p>
        </w:tc>
        <w:tc>
          <w:tcPr>
            <w:tcW w:type="dxa" w:w="2880"/>
          </w:tcPr>
          <w:p>
            <w:r>
              <w:t>Bill line items.</w:t>
            </w:r>
          </w:p>
        </w:tc>
      </w:tr>
      <w:tr>
        <w:tc>
          <w:tcPr>
            <w:tcW w:type="dxa" w:w="2880"/>
          </w:tcPr>
          <w:p>
            <w:r>
              <w:t>lines[].id</w:t>
            </w:r>
          </w:p>
        </w:tc>
        <w:tc>
          <w:tcPr>
            <w:tcW w:type="dxa" w:w="2880"/>
          </w:tcPr>
          <w:p>
            <w:r>
              <w:t>string</w:t>
            </w:r>
          </w:p>
        </w:tc>
        <w:tc>
          <w:tcPr>
            <w:tcW w:type="dxa" w:w="2880"/>
          </w:tcPr>
          <w:p>
            <w:r>
              <w:t>Line ID.</w:t>
            </w:r>
          </w:p>
        </w:tc>
      </w:tr>
      <w:tr>
        <w:tc>
          <w:tcPr>
            <w:tcW w:type="dxa" w:w="2880"/>
          </w:tcPr>
          <w:p>
            <w:r>
              <w:t>lines[].classifications</w:t>
            </w:r>
          </w:p>
        </w:tc>
        <w:tc>
          <w:tcPr>
            <w:tcW w:type="dxa" w:w="2880"/>
          </w:tcPr>
          <w:p>
            <w:r>
              <w:t>&lt;ClassificationClass&gt;</w:t>
            </w:r>
          </w:p>
        </w:tc>
        <w:tc>
          <w:tcPr>
            <w:tcW w:type="dxa" w:w="2880"/>
          </w:tcPr>
          <w:p>
            <w:r>
              <w:t>Classification object (type referenced by the API docs).</w:t>
            </w:r>
          </w:p>
        </w:tc>
      </w:tr>
      <w:tr>
        <w:tc>
          <w:tcPr>
            <w:tcW w:type="dxa" w:w="2880"/>
          </w:tcPr>
          <w:p>
            <w:r>
              <w:t>lines[].amount</w:t>
            </w:r>
          </w:p>
        </w:tc>
        <w:tc>
          <w:tcPr>
            <w:tcW w:type="dxa" w:w="2880"/>
          </w:tcPr>
          <w:p>
            <w:r>
              <w:t>&lt;Money&gt;</w:t>
            </w:r>
          </w:p>
        </w:tc>
        <w:tc>
          <w:tcPr>
            <w:tcW w:type="dxa" w:w="2880"/>
          </w:tcPr>
          <w:p>
            <w:r>
              <w:t>Money object (type referenced by the API docs).</w:t>
            </w:r>
          </w:p>
        </w:tc>
      </w:tr>
      <w:tr>
        <w:tc>
          <w:tcPr>
            <w:tcW w:type="dxa" w:w="2880"/>
          </w:tcPr>
          <w:p>
            <w:r>
              <w:t>lines[].coaKey</w:t>
            </w:r>
          </w:p>
        </w:tc>
        <w:tc>
          <w:tcPr>
            <w:tcW w:type="dxa" w:w="2880"/>
          </w:tcPr>
          <w:p>
            <w:r>
              <w:t>string</w:t>
            </w:r>
          </w:p>
        </w:tc>
        <w:tc>
          <w:tcPr>
            <w:tcW w:type="dxa" w:w="2880"/>
          </w:tcPr>
          <w:p>
            <w:r>
              <w:t>A coaKey from the Chart of Accounts; see /company/{id}/chartOfAccounts.</w:t>
            </w:r>
          </w:p>
        </w:tc>
      </w:tr>
      <w:tr>
        <w:tc>
          <w:tcPr>
            <w:tcW w:type="dxa" w:w="2880"/>
          </w:tcPr>
          <w:p>
            <w:r>
              <w:t>lines[].quantity</w:t>
            </w:r>
          </w:p>
        </w:tc>
        <w:tc>
          <w:tcPr>
            <w:tcW w:type="dxa" w:w="2880"/>
          </w:tcPr>
          <w:p>
            <w:r>
              <w:t>string | null</w:t>
            </w:r>
          </w:p>
        </w:tc>
        <w:tc>
          <w:tcPr>
            <w:tcW w:type="dxa" w:w="2880"/>
          </w:tcPr>
          <w:p>
            <w:r>
              <w:t>Quantity, or null.</w:t>
            </w:r>
          </w:p>
        </w:tc>
      </w:tr>
      <w:tr>
        <w:tc>
          <w:tcPr>
            <w:tcW w:type="dxa" w:w="2880"/>
          </w:tcPr>
          <w:p>
            <w:r>
              <w:t>lines[].unitPrice</w:t>
            </w:r>
          </w:p>
        </w:tc>
        <w:tc>
          <w:tcPr>
            <w:tcW w:type="dxa" w:w="2880"/>
          </w:tcPr>
          <w:p>
            <w:r>
              <w:t>string | null</w:t>
            </w:r>
          </w:p>
        </w:tc>
        <w:tc>
          <w:tcPr>
            <w:tcW w:type="dxa" w:w="2880"/>
          </w:tcPr>
          <w:p>
            <w:r>
              <w:t>Unit price, or null.</w:t>
            </w:r>
          </w:p>
        </w:tc>
      </w:tr>
      <w:tr>
        <w:tc>
          <w:tcPr>
            <w:tcW w:type="dxa" w:w="2880"/>
          </w:tcPr>
          <w:p>
            <w:r>
              <w:t>lines[].description</w:t>
            </w:r>
          </w:p>
        </w:tc>
        <w:tc>
          <w:tcPr>
            <w:tcW w:type="dxa" w:w="2880"/>
          </w:tcPr>
          <w:p>
            <w:r>
              <w:t>string | null</w:t>
            </w:r>
          </w:p>
        </w:tc>
        <w:tc>
          <w:tcPr>
            <w:tcW w:type="dxa" w:w="2880"/>
          </w:tcPr>
          <w:p>
            <w:r>
              <w:t>Line description, or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'{{OAUTH_METADATA.meta.PUZZLE_BASE_URL}}/rest/v0/company/comp_123/bills/bill_456/status' \</w:t>
        <w:br/>
        <w:t xml:space="preserve"> --header 'Accept: application/json' \</w:t>
        <w:br/>
        <w:t xml:space="preserve"> --header 'Content-Type: application/json' \</w:t>
        <w:br/>
        <w:t xml:space="preserve"> --data '{</w:t>
        <w:br/>
        <w:t xml:space="preserve"> "status": "Posted"</w:t>
        <w:br/>
        <w:t xml:space="preserve">  }'</w:t>
      </w:r>
    </w:p>
    <w:p>
      <w:pPr>
        <w:pStyle w:val="Heading3"/>
      </w:pPr>
      <w:r>
        <w:t>Example Usage</w:t>
      </w:r>
    </w:p>
    <w:p>
      <w:pPr>
        <w:pStyle w:val="Heading3"/>
      </w:pPr>
      <w:r>
        <w:t>Example 1: Post a Draft Bill</w:t>
      </w:r>
    </w:p>
    <w:p>
      <w:r>
        <w:rPr>
          <w:b/>
          <w:color w:val="666666"/>
          <w:sz w:val="16"/>
        </w:rPr>
        <w:t>[bash]</w:t>
      </w:r>
    </w:p>
    <w:p>
      <w:pPr>
        <w:shd w:fill="F2F2F2" w:val="clear"/>
      </w:pPr>
      <w:r>
        <w:rPr>
          <w:rFonts w:ascii="Courier New" w:hAnsi="Courier New"/>
          <w:sz w:val="17"/>
        </w:rPr>
        <w:t>curl -i --request PATCH \</w:t>
        <w:br/>
        <w:t xml:space="preserve"> '{{OAUTH_METADATA.meta.PUZZLE_BASE_URL}}/rest/v0/company/comp_123/bills/bill_456/status' \</w:t>
        <w:br/>
        <w:t xml:space="preserve"> --header 'Accept: application/json' \</w:t>
        <w:br/>
        <w:t xml:space="preserve"> --header 'Content-Type: application/json' \</w:t>
        <w:br/>
        <w:t xml:space="preserve"> --data '{"status":"Posted"}'</w:t>
      </w:r>
    </w:p>
    <w:p>
      <w:pPr>
        <w:pStyle w:val="Heading3"/>
      </w:pPr>
      <w:r>
        <w:t>Example 2: Void a Posted Bill</w:t>
      </w:r>
    </w:p>
    <w:p>
      <w:r>
        <w:rPr>
          <w:b/>
          <w:color w:val="666666"/>
          <w:sz w:val="16"/>
        </w:rPr>
        <w:t>[bash]</w:t>
      </w:r>
    </w:p>
    <w:p>
      <w:pPr>
        <w:shd w:fill="F2F2F2" w:val="clear"/>
      </w:pPr>
      <w:r>
        <w:rPr>
          <w:rFonts w:ascii="Courier New" w:hAnsi="Courier New"/>
          <w:sz w:val="17"/>
        </w:rPr>
        <w:t>curl -i --request PATCH \</w:t>
        <w:br/>
        <w:t xml:space="preserve"> '{{OAUTH_METADATA.meta.PUZZLE_BASE_URL}}/rest/v0/company/comp_123/bills/bill_456/status' \</w:t>
        <w:br/>
        <w:t xml:space="preserve"> --header 'Accept: application/json' \</w:t>
        <w:br/>
        <w:t xml:space="preserve"> --header 'Content-Type: application/json' \</w:t>
        <w:br/>
        <w:t xml:space="preserve"> --data '{"status":"Voided"}'</w:t>
      </w:r>
    </w:p>
    <w:p>
      <w:pPr>
        <w:pStyle w:val="Heading3"/>
      </w:pPr>
      <w:r>
        <w:t>Behavior</w:t>
      </w:r>
    </w:p>
    <w:p>
      <w:pPr>
        <w:pStyle w:val="ListBullet"/>
      </w:pPr>
      <w:r>
        <w:t>Validates id and billId path parameters and the JSON request body.</w:t>
      </w:r>
    </w:p>
    <w:p>
      <w:pPr>
        <w:pStyle w:val="ListBullet"/>
      </w:pPr>
      <w:r>
        <w:t>Attempts to transition the bill to the requested status.</w:t>
      </w:r>
    </w:p>
    <w:p>
      <w:pPr>
        <w:pStyle w:val="ListBullet"/>
      </w:pPr>
      <w:r>
        <w:t>Returns the updated Bill object on success.</w:t>
      </w:r>
    </w:p>
    <w:p>
      <w:pPr>
        <w:pStyle w:val="Heading3"/>
      </w:pPr>
      <w:r>
        <w:t>Notes</w:t>
      </w:r>
    </w:p>
    <w:p>
      <w:pPr>
        <w:pStyle w:val="ListBullet"/>
      </w:pPr>
      <w:r>
        <w:t>Only the listed transitions are documented as supported: Draft → Posted and Posted → Voided.</w:t>
      </w:r>
    </w:p>
    <w:p>
      <w:pPr>
        <w:pStyle w:val="ListBullet"/>
      </w:pPr>
      <w:r>
        <w:t>The request body is JSON with a single status field.</w:t>
      </w:r>
    </w:p>
    <w:p>
      <w:pPr>
        <w:pStyle w:val="Heading3"/>
      </w:pPr>
      <w:r>
        <w:t>Gotchas</w:t>
      </w:r>
    </w:p>
    <w:p>
      <w:pPr>
        <w:pStyle w:val="ListBullet"/>
      </w:pPr>
      <w:r>
        <w:t>This endpoint is marked experimental and may change without notice.</w:t>
      </w:r>
    </w:p>
    <w:p>
      <w:pPr>
        <w:pStyle w:val="ListBullet"/>
      </w:pPr>
      <w:r>
        <w:t>Setting status to a value other than Posted or Voided is not documented as supported.</w:t>
      </w:r>
    </w:p>
    <w:p>
      <w:pPr>
        <w:pStyle w:val="Heading3"/>
      </w:pPr>
      <w:r>
        <w:t>Error Handling</w:t>
      </w:r>
    </w:p>
    <w:p>
      <w:pPr>
        <w:pStyle w:val="ListBullet"/>
      </w:pPr>
      <w:r>
        <w:t>Error responses (e.g., 400/401/403/etc.) are not provided in the scraped documentation.</w:t>
      </w:r>
    </w:p>
    <w:p>
      <w:pPr>
        <w:pStyle w:val="Heading3"/>
      </w:pPr>
      <w:r>
        <w:t>Related bills actions</w:t>
      </w:r>
    </w:p>
    <w:p>
      <w:pPr>
        <w:pStyle w:val="ListBullet"/>
      </w:pPr>
      <w:r>
        <w:t>[GET] Get a Company's Bill — /company/{{id}}/bills/{{billId}}</w:t>
      </w:r>
    </w:p>
    <w:p>
      <w:pPr>
        <w:pStyle w:val="ListBullet"/>
      </w:pPr>
      <w:r>
        <w:t>[POST] Update a Company Bill — /rest/v0/company/{{id}}/bills/{{billId}}</w:t>
      </w:r>
    </w:p>
    <w:p>
      <w:pPr>
        <w:pStyle w:val="ListBullet"/>
      </w:pPr>
      <w:r>
        <w:t>[POST] Create a Company's Bill — /rest/v0/company/{{id}}/bills</w:t>
      </w:r>
    </w:p>
    <w:p>
      <w:pPr>
        <w:pStyle w:val="ListBullet"/>
      </w:pPr>
      <w:r>
        <w:t>[GET] List a Company’s Bills — /rest/v0/company/{{id}}/bills</w:t>
      </w:r>
    </w:p>
    <w:p>
      <w:r>
        <w:br w:type="page"/>
      </w:r>
    </w:p>
    <w:p>
      <w:pPr>
        <w:pStyle w:val="Heading2"/>
      </w:pPr>
      <w:r>
        <w:t>4. [POST] Create a Company's Bill</w:t>
      </w:r>
    </w:p>
    <w:p>
      <w:r>
        <w:rPr>
          <w:b/>
        </w:rPr>
        <w:t xml:space="preserve">Endpoint: </w:t>
      </w:r>
      <w:r>
        <w:rPr>
          <w:rFonts w:ascii="Courier New" w:hAnsi="Courier New"/>
          <w:sz w:val="18"/>
        </w:rPr>
        <w:t>/rest/v0/company/{{id}}/bills</w:t>
      </w:r>
    </w:p>
    <w:p>
      <w:pPr>
        <w:pStyle w:val="Heading3"/>
      </w:pPr>
      <w:r>
        <w:t>Prerequisites</w:t>
      </w:r>
    </w:p>
    <w:p>
      <w:pPr>
        <w:pStyle w:val="ListBullet"/>
      </w:pPr>
      <w:r>
        <w:t>Required scope: write:bill</w:t>
      </w:r>
    </w:p>
    <w:p>
      <w:pPr>
        <w:pStyle w:val="ListBullet"/>
      </w:pPr>
      <w:r>
        <w:t>Note: This endpoint is experimental and is subject to change (per documentation)</w:t>
      </w:r>
    </w:p>
    <w:p>
      <w:pPr>
        <w:pStyle w:val="Heading3"/>
      </w:pPr>
      <w:r>
        <w:t>Method</w:t>
      </w:r>
    </w:p>
    <w:p>
      <w:r>
        <w:t>POST</w:t>
      </w:r>
    </w:p>
    <w:p>
      <w:pPr>
        <w:pStyle w:val="Heading3"/>
      </w:pPr>
      <w:r>
        <w:t>URL</w:t>
      </w:r>
    </w:p>
    <w:p>
      <w:r>
        <w:t>{{OAUTH_METADATA.meta.PUZZLE_BASE_URL}}/rest/v0/company/{{id}}/bills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Bill for a specified company. Bills can be created in a Drafted or Posted state (defaults to Drafted). To create a Posted Bill, set shouldPost to true and populate vendorId.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/company//bills or /company/bills).</w:t>
      </w:r>
    </w:p>
    <w:p>
      <w:pPr>
        <w:pStyle w:val="ListBullet"/>
      </w:pPr>
      <w:r>
        <w:t>Always construct the path as /company/{{id}}/bills, where {{id}} is a non-empty string.</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/company/comp_123/bills</w:t>
        <w:br/>
        <w:t>/company/9f2c1a7e-1b2c-4b5c-9a0d-1234567890ab/bills</w:t>
      </w:r>
    </w:p>
    <w:p>
      <w:pPr>
        <w:pStyle w:val="Heading3"/>
      </w:pPr>
      <w:r>
        <w:t>Invalid Examples</w:t>
      </w:r>
    </w:p>
    <w:p>
      <w:r>
        <w:rPr>
          <w:b/>
          <w:color w:val="666666"/>
          <w:sz w:val="16"/>
        </w:rPr>
        <w:t>[http]</w:t>
      </w:r>
    </w:p>
    <w:p>
      <w:pPr>
        <w:shd w:fill="F2F2F2" w:val="clear"/>
      </w:pPr>
      <w:r>
        <w:rPr>
          <w:rFonts w:ascii="Courier New" w:hAnsi="Courier New"/>
          <w:sz w:val="17"/>
        </w:rPr>
        <w:t>/company//bills</w:t>
        <w:br/>
        <w:t>/company/bills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issueDate</w:t>
            </w:r>
          </w:p>
        </w:tc>
        <w:tc>
          <w:tcPr>
            <w:tcW w:type="dxa" w:w="2880"/>
          </w:tcPr>
          <w:p>
            <w:r>
              <w:t>string</w:t>
            </w:r>
          </w:p>
        </w:tc>
        <w:tc>
          <w:tcPr>
            <w:tcW w:type="dxa" w:w="2880"/>
          </w:tcPr>
          <w:p>
            <w:r>
              <w:t>Issue date for the bill. (Example in responses: "2025-07-10")</w:t>
            </w:r>
          </w:p>
        </w:tc>
      </w:tr>
      <w:tr>
        <w:tc>
          <w:tcPr>
            <w:tcW w:type="dxa" w:w="2880"/>
          </w:tcPr>
          <w:p>
            <w:r>
              <w:t>lines</w:t>
            </w:r>
          </w:p>
        </w:tc>
        <w:tc>
          <w:tcPr>
            <w:tcW w:type="dxa" w:w="2880"/>
          </w:tcPr>
          <w:p>
            <w:r>
              <w:t>array</w:t>
            </w:r>
          </w:p>
        </w:tc>
        <w:tc>
          <w:tcPr>
            <w:tcW w:type="dxa" w:w="2880"/>
          </w:tcPr>
          <w:p>
            <w:r>
              <w:t>Bill line items. Each line must include required fields noted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nativeId</w:t>
            </w:r>
          </w:p>
        </w:tc>
        <w:tc>
          <w:tcPr>
            <w:tcW w:type="dxa" w:w="2880"/>
          </w:tcPr>
          <w:p>
            <w:r>
              <w:t>string</w:t>
            </w:r>
          </w:p>
        </w:tc>
        <w:tc>
          <w:tcPr>
            <w:tcW w:type="dxa" w:w="2880"/>
          </w:tcPr>
          <w:p>
            <w:r>
              <w:t>Native ID.</w:t>
            </w:r>
          </w:p>
        </w:tc>
      </w:tr>
      <w:tr>
        <w:tc>
          <w:tcPr>
            <w:tcW w:type="dxa" w:w="2880"/>
          </w:tcPr>
          <w:p>
            <w:r>
              <w:t>vendorId</w:t>
            </w:r>
          </w:p>
        </w:tc>
        <w:tc>
          <w:tcPr>
            <w:tcW w:type="dxa" w:w="2880"/>
          </w:tcPr>
          <w:p>
            <w:r>
              <w:t>string</w:t>
            </w:r>
          </w:p>
        </w:tc>
        <w:tc>
          <w:tcPr>
            <w:tcW w:type="dxa" w:w="2880"/>
          </w:tcPr>
          <w:p>
            <w:r>
              <w:t>Vendor ID. Required to create a Posted bill when shouldPost: true.</w:t>
            </w:r>
          </w:p>
        </w:tc>
      </w:tr>
      <w:tr>
        <w:tc>
          <w:tcPr>
            <w:tcW w:type="dxa" w:w="2880"/>
          </w:tcPr>
          <w:p>
            <w:r>
              <w:t>description</w:t>
            </w:r>
          </w:p>
        </w:tc>
        <w:tc>
          <w:tcPr>
            <w:tcW w:type="dxa" w:w="2880"/>
          </w:tcPr>
          <w:p>
            <w:r>
              <w:t>string</w:t>
            </w:r>
          </w:p>
        </w:tc>
        <w:tc>
          <w:tcPr>
            <w:tcW w:type="dxa" w:w="2880"/>
          </w:tcPr>
          <w:p>
            <w:r>
              <w:t>Bill description.</w:t>
            </w:r>
          </w:p>
        </w:tc>
      </w:tr>
      <w:tr>
        <w:tc>
          <w:tcPr>
            <w:tcW w:type="dxa" w:w="2880"/>
          </w:tcPr>
          <w:p>
            <w:r>
              <w:t>dueDate</w:t>
            </w:r>
          </w:p>
        </w:tc>
        <w:tc>
          <w:tcPr>
            <w:tcW w:type="dxa" w:w="2880"/>
          </w:tcPr>
          <w:p>
            <w:r>
              <w:t>string</w:t>
            </w:r>
          </w:p>
        </w:tc>
        <w:tc>
          <w:tcPr>
            <w:tcW w:type="dxa" w:w="2880"/>
          </w:tcPr>
          <w:p>
            <w:r>
              <w:t>Due date.</w:t>
            </w:r>
          </w:p>
        </w:tc>
      </w:tr>
      <w:tr>
        <w:tc>
          <w:tcPr>
            <w:tcW w:type="dxa" w:w="2880"/>
          </w:tcPr>
          <w:p>
            <w:r>
              <w:t>shouldPost</w:t>
            </w:r>
          </w:p>
        </w:tc>
        <w:tc>
          <w:tcPr>
            <w:tcW w:type="dxa" w:w="2880"/>
          </w:tcPr>
          <w:p>
            <w:r>
              <w:t>boolean</w:t>
            </w:r>
          </w:p>
        </w:tc>
        <w:tc>
          <w:tcPr>
            <w:tcW w:type="dxa" w:w="2880"/>
          </w:tcPr>
          <w:p>
            <w:r>
              <w:t>If true, creates the bill in a Posted state; otherwise Drafted (default Drafted).</w:t>
            </w:r>
          </w:p>
        </w:tc>
      </w:tr>
    </w:tbl>
    <w:p/>
    <w:p>
      <w:pPr>
        <w:pStyle w:val="Heading3"/>
      </w:pPr>
      <w:r>
        <w:t>lines[] (Bill Lines)</w:t>
      </w:r>
    </w:p>
    <w:p>
      <w:pPr>
        <w:pStyle w:val="Heading4"/>
      </w:pPr>
      <w:r>
        <w:t>Required fields in each lines[]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amount</w:t>
            </w:r>
          </w:p>
        </w:tc>
        <w:tc>
          <w:tcPr>
            <w:tcW w:type="dxa" w:w="2880"/>
          </w:tcPr>
          <w:p>
            <w:r>
              <w:t>string</w:t>
            </w:r>
          </w:p>
        </w:tc>
        <w:tc>
          <w:tcPr>
            <w:tcW w:type="dxa" w:w="2880"/>
          </w:tcPr>
          <w:p>
            <w:r>
              <w:t>Line amount.</w:t>
            </w:r>
          </w:p>
        </w:tc>
      </w:tr>
      <w:tr>
        <w:tc>
          <w:tcPr>
            <w:tcW w:type="dxa" w:w="2880"/>
          </w:tcPr>
          <w:p>
            <w:r>
              <w:t>currency</w:t>
            </w:r>
          </w:p>
        </w:tc>
        <w:tc>
          <w:tcPr>
            <w:tcW w:type="dxa" w:w="2880"/>
          </w:tcPr>
          <w:p>
            <w:r>
              <w:t>any</w:t>
            </w:r>
          </w:p>
        </w:tc>
        <w:tc>
          <w:tcPr>
            <w:tcW w:type="dxa" w:w="2880"/>
          </w:tcPr>
          <w:p>
            <w:r>
              <w:t>Currency. Documented values: [USD].</w:t>
            </w:r>
          </w:p>
        </w:tc>
      </w:tr>
      <w:tr>
        <w:tc>
          <w:tcPr>
            <w:tcW w:type="dxa" w:w="2880"/>
          </w:tcPr>
          <w:p>
            <w:r>
              <w:t>coaKey</w:t>
            </w:r>
          </w:p>
        </w:tc>
        <w:tc>
          <w:tcPr>
            <w:tcW w:type="dxa" w:w="2880"/>
          </w:tcPr>
          <w:p>
            <w:r>
              <w:t>string</w:t>
            </w:r>
          </w:p>
        </w:tc>
        <w:tc>
          <w:tcPr>
            <w:tcW w:type="dxa" w:w="2880"/>
          </w:tcPr>
          <w:p>
            <w:r>
              <w:t>Chart of Accounts key. See /company/{id}/chartOfAccounts.</w:t>
            </w:r>
          </w:p>
        </w:tc>
      </w:tr>
    </w:tbl>
    <w:p/>
    <w:p>
      <w:pPr>
        <w:pStyle w:val="Heading4"/>
      </w:pPr>
      <w:r>
        <w:t>Optional fields in each lines[]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when updating an existing Bill line (not required for creating a new bill).</w:t>
            </w:r>
          </w:p>
        </w:tc>
      </w:tr>
      <w:tr>
        <w:tc>
          <w:tcPr>
            <w:tcW w:type="dxa" w:w="2880"/>
          </w:tcPr>
          <w:p>
            <w:r>
              <w:t>quantity</w:t>
            </w:r>
          </w:p>
        </w:tc>
        <w:tc>
          <w:tcPr>
            <w:tcW w:type="dxa" w:w="2880"/>
          </w:tcPr>
          <w:p>
            <w:r>
              <w:t>string</w:t>
            </w:r>
          </w:p>
        </w:tc>
        <w:tc>
          <w:tcPr>
            <w:tcW w:type="dxa" w:w="2880"/>
          </w:tcPr>
          <w:p>
            <w:r>
              <w:t>Quantity.</w:t>
            </w:r>
          </w:p>
        </w:tc>
      </w:tr>
      <w:tr>
        <w:tc>
          <w:tcPr>
            <w:tcW w:type="dxa" w:w="2880"/>
          </w:tcPr>
          <w:p>
            <w:r>
              <w:t>unitPrice</w:t>
            </w:r>
          </w:p>
        </w:tc>
        <w:tc>
          <w:tcPr>
            <w:tcW w:type="dxa" w:w="2880"/>
          </w:tcPr>
          <w:p>
            <w:r>
              <w:t>string</w:t>
            </w:r>
          </w:p>
        </w:tc>
        <w:tc>
          <w:tcPr>
            <w:tcW w:type="dxa" w:w="2880"/>
          </w:tcPr>
          <w:p>
            <w:r>
              <w:t>Unit price.</w:t>
            </w:r>
          </w:p>
        </w:tc>
      </w:tr>
      <w:tr>
        <w:tc>
          <w:tcPr>
            <w:tcW w:type="dxa" w:w="2880"/>
          </w:tcPr>
          <w:p>
            <w:r>
              <w:t>description</w:t>
            </w:r>
          </w:p>
        </w:tc>
        <w:tc>
          <w:tcPr>
            <w:tcW w:type="dxa" w:w="2880"/>
          </w:tcPr>
          <w:p>
            <w:r>
              <w:t>string</w:t>
            </w:r>
          </w:p>
        </w:tc>
        <w:tc>
          <w:tcPr>
            <w:tcW w:type="dxa" w:w="2880"/>
          </w:tcPr>
          <w:p>
            <w:r>
              <w:t>Line description.</w:t>
            </w:r>
          </w:p>
        </w:tc>
      </w:tr>
      <w:tr>
        <w:tc>
          <w:tcPr>
            <w:tcW w:type="dxa" w:w="2880"/>
          </w:tcPr>
          <w:p>
            <w:r>
              <w:t>classifications</w:t>
            </w:r>
          </w:p>
        </w:tc>
        <w:tc>
          <w:tcPr>
            <w:tcW w:type="dxa" w:w="2880"/>
          </w:tcPr>
          <w:p>
            <w:r>
              <w:t>array</w:t>
            </w:r>
          </w:p>
        </w:tc>
        <w:tc>
          <w:tcPr>
            <w:tcW w:type="dxa" w:w="2880"/>
          </w:tcPr>
          <w:p>
            <w:r>
              <w:t>Classifications applied to the line.</w:t>
            </w:r>
          </w:p>
        </w:tc>
      </w:tr>
    </w:tbl>
    <w:p/>
    <w:p>
      <w:pPr>
        <w:pStyle w:val="Heading3"/>
      </w:pPr>
      <w:r>
        <w:t>lines[].classifications[]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w:t>
            </w:r>
          </w:p>
        </w:tc>
        <w:tc>
          <w:tcPr>
            <w:tcW w:type="dxa" w:w="2880"/>
          </w:tcPr>
          <w:p>
            <w:r>
              <w:t>string</w:t>
            </w:r>
          </w:p>
        </w:tc>
        <w:tc>
          <w:tcPr>
            <w:tcW w:type="dxa" w:w="2880"/>
          </w:tcPr>
          <w:p>
            <w:r>
              <w:t>Required.</w:t>
            </w:r>
          </w:p>
        </w:tc>
      </w:tr>
      <w:tr>
        <w:tc>
          <w:tcPr>
            <w:tcW w:type="dxa" w:w="2880"/>
          </w:tcPr>
          <w:p>
            <w:r>
              <w:t>segment</w:t>
            </w:r>
          </w:p>
        </w:tc>
        <w:tc>
          <w:tcPr>
            <w:tcW w:type="dxa" w:w="2880"/>
          </w:tcPr>
          <w:p>
            <w:r>
              <w:t>string</w:t>
            </w:r>
          </w:p>
        </w:tc>
        <w:tc>
          <w:tcPr>
            <w:tcW w:type="dxa" w:w="2880"/>
          </w:tcPr>
          <w:p>
            <w:r>
              <w:t>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"bill_123",</w:t>
        <w:br/>
        <w:t xml:space="preserve"> "createdAt": "2025-08-05T20:46:07.543Z",</w:t>
        <w:br/>
        <w:t xml:space="preserve"> "updatedAt": "2025-08-05T20:46:07.543Z",</w:t>
        <w:br/>
        <w:t xml:space="preserve"> "removedAt": null,</w:t>
        <w:br/>
        <w:t xml:space="preserve"> "userId": "user_123",</w:t>
        <w:br/>
        <w:t xml:space="preserve"> "vendorId": null,</w:t>
        <w:br/>
        <w:t xml:space="preserve"> "issueDate": "2025-07-10",</w:t>
        <w:br/>
        <w:t xml:space="preserve"> "dueDate": null,</w:t>
        <w:br/>
        <w:t xml:space="preserve"> "externalId": null,</w:t>
        <w:br/>
        <w:t xml:space="preserve"> "description": null,</w:t>
        <w:br/>
        <w:t xml:space="preserve"> "submittedAt": "2025-08-05T20:46:07.543Z",</w:t>
        <w:br/>
        <w:t xml:space="preserve"> "voidedAt": "2025-08-05T20:46:07.543Z",</w:t>
        <w:br/>
        <w:t xml:space="preserve"> "paidAt": "2025-08-05T20:46:07.543Z",</w:t>
        <w:br/>
        <w:t xml:space="preserve"> "status": "Drafted",</w:t>
        <w:br/>
        <w:t xml:space="preserve"> "currentness": "Current",</w:t>
        <w:br/>
        <w:t xml:space="preserve"> "amount": {</w:t>
        <w:br/>
        <w:t xml:space="preserve"> "amount": "100.00",</w:t>
        <w:br/>
        <w:t xml:space="preserve"> "currency": "USD"</w:t>
        <w:br/>
        <w:t xml:space="preserve"> },</w:t>
        <w:br/>
        <w:t xml:space="preserve"> "provider": null,</w:t>
        <w:br/>
        <w:t xml:space="preserve"> "documents": [],</w:t>
        <w:br/>
        <w:t xml:space="preserve"> "lines": [</w:t>
        <w:br/>
        <w:t xml:space="preserve"> {</w:t>
        <w:br/>
        <w:t xml:space="preserve"> "id": "line_123",</w:t>
        <w:br/>
        <w:t xml:space="preserve"> "classifications": [],</w:t>
        <w:br/>
        <w:t xml:space="preserve"> "amount": {</w:t>
        <w:br/>
        <w:t xml:space="preserve"> "amount": "100.00",</w:t>
        <w:br/>
        <w:t xml:space="preserve"> "currency": "USD"</w:t>
        <w:br/>
        <w:t xml:space="preserve"> },</w:t>
        <w:br/>
        <w:t xml:space="preserve"> "coaKey": "coa_key_123",</w:t>
        <w:br/>
        <w:t xml:space="preserve"> "quantity": null,</w:t>
        <w:br/>
        <w:t xml:space="preserve"> "unitPrice": null,</w:t>
        <w:br/>
        <w:t xml:space="preserve"> "description": null</w:t>
        <w:br/>
        <w:t xml:space="preserve"> }</w:t>
        <w:br/>
        <w:t xml:space="preserve"> ]</w:t>
        <w:br/>
        <w:t>}</w:t>
      </w:r>
    </w:p>
    <w:p>
      <w:pPr>
        <w:pStyle w:val="Heading3"/>
      </w:pPr>
      <w:r>
        <w:t>Error Responses</w:t>
      </w:r>
    </w:p>
    <w:p>
      <w:r>
        <w:t>No error responses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Bill ID.</w:t>
            </w:r>
          </w:p>
        </w:tc>
      </w:tr>
      <w:tr>
        <w:tc>
          <w:tcPr>
            <w:tcW w:type="dxa" w:w="2880"/>
          </w:tcPr>
          <w:p>
            <w:r>
              <w:t>createdAt</w:t>
            </w:r>
          </w:p>
        </w:tc>
        <w:tc>
          <w:tcPr>
            <w:tcW w:type="dxa" w:w="2880"/>
          </w:tcPr>
          <w:p>
            <w:r>
              <w:t>string</w:t>
            </w:r>
          </w:p>
        </w:tc>
        <w:tc>
          <w:tcPr>
            <w:tcW w:type="dxa" w:w="2880"/>
          </w:tcPr>
          <w:p>
            <w:r>
              <w:t>ISO 8601 timestamp when the bill was created.</w:t>
            </w:r>
          </w:p>
        </w:tc>
      </w:tr>
      <w:tr>
        <w:tc>
          <w:tcPr>
            <w:tcW w:type="dxa" w:w="2880"/>
          </w:tcPr>
          <w:p>
            <w:r>
              <w:t>updatedAt</w:t>
            </w:r>
          </w:p>
        </w:tc>
        <w:tc>
          <w:tcPr>
            <w:tcW w:type="dxa" w:w="2880"/>
          </w:tcPr>
          <w:p>
            <w:r>
              <w:t>string</w:t>
            </w:r>
          </w:p>
        </w:tc>
        <w:tc>
          <w:tcPr>
            <w:tcW w:type="dxa" w:w="2880"/>
          </w:tcPr>
          <w:p>
            <w:r>
              <w:t>ISO 8601 timestamp when the bill was last updated.</w:t>
            </w:r>
          </w:p>
        </w:tc>
      </w:tr>
      <w:tr>
        <w:tc>
          <w:tcPr>
            <w:tcW w:type="dxa" w:w="2880"/>
          </w:tcPr>
          <w:p>
            <w:r>
              <w:t>removedAt</w:t>
            </w:r>
          </w:p>
        </w:tc>
        <w:tc>
          <w:tcPr>
            <w:tcW w:type="dxa" w:w="2880"/>
          </w:tcPr>
          <w:p>
            <w:r>
              <w:t>string | null</w:t>
            </w:r>
          </w:p>
        </w:tc>
        <w:tc>
          <w:tcPr>
            <w:tcW w:type="dxa" w:w="2880"/>
          </w:tcPr>
          <w:p>
            <w:r>
              <w:t>Removal timestamp (if removed).</w:t>
            </w:r>
          </w:p>
        </w:tc>
      </w:tr>
      <w:tr>
        <w:tc>
          <w:tcPr>
            <w:tcW w:type="dxa" w:w="2880"/>
          </w:tcPr>
          <w:p>
            <w:r>
              <w:t>userId</w:t>
            </w:r>
          </w:p>
        </w:tc>
        <w:tc>
          <w:tcPr>
            <w:tcW w:type="dxa" w:w="2880"/>
          </w:tcPr>
          <w:p>
            <w:r>
              <w:t>string</w:t>
            </w:r>
          </w:p>
        </w:tc>
        <w:tc>
          <w:tcPr>
            <w:tcW w:type="dxa" w:w="2880"/>
          </w:tcPr>
          <w:p>
            <w:r>
              <w:t>User ID associated with the bill.</w:t>
            </w:r>
          </w:p>
        </w:tc>
      </w:tr>
      <w:tr>
        <w:tc>
          <w:tcPr>
            <w:tcW w:type="dxa" w:w="2880"/>
          </w:tcPr>
          <w:p>
            <w:r>
              <w:t>vendorId</w:t>
            </w:r>
          </w:p>
        </w:tc>
        <w:tc>
          <w:tcPr>
            <w:tcW w:type="dxa" w:w="2880"/>
          </w:tcPr>
          <w:p>
            <w:r>
              <w:t>string | null</w:t>
            </w:r>
          </w:p>
        </w:tc>
        <w:tc>
          <w:tcPr>
            <w:tcW w:type="dxa" w:w="2880"/>
          </w:tcPr>
          <w:p>
            <w:r>
              <w:t>Vendor ID (may be null).</w:t>
            </w:r>
          </w:p>
        </w:tc>
      </w:tr>
      <w:tr>
        <w:tc>
          <w:tcPr>
            <w:tcW w:type="dxa" w:w="2880"/>
          </w:tcPr>
          <w:p>
            <w:r>
              <w:t>issueDate</w:t>
            </w:r>
          </w:p>
        </w:tc>
        <w:tc>
          <w:tcPr>
            <w:tcW w:type="dxa" w:w="2880"/>
          </w:tcPr>
          <w:p>
            <w:r>
              <w:t>string</w:t>
            </w:r>
          </w:p>
        </w:tc>
        <w:tc>
          <w:tcPr>
            <w:tcW w:type="dxa" w:w="2880"/>
          </w:tcPr>
          <w:p>
            <w:r>
              <w:t>Issue date (example: "2025-07-10").</w:t>
            </w:r>
          </w:p>
        </w:tc>
      </w:tr>
      <w:tr>
        <w:tc>
          <w:tcPr>
            <w:tcW w:type="dxa" w:w="2880"/>
          </w:tcPr>
          <w:p>
            <w:r>
              <w:t>dueDate</w:t>
            </w:r>
          </w:p>
        </w:tc>
        <w:tc>
          <w:tcPr>
            <w:tcW w:type="dxa" w:w="2880"/>
          </w:tcPr>
          <w:p>
            <w:r>
              <w:t>string | null</w:t>
            </w:r>
          </w:p>
        </w:tc>
        <w:tc>
          <w:tcPr>
            <w:tcW w:type="dxa" w:w="2880"/>
          </w:tcPr>
          <w:p>
            <w:r>
              <w:t>Due date (may be null).</w:t>
            </w:r>
          </w:p>
        </w:tc>
      </w:tr>
      <w:tr>
        <w:tc>
          <w:tcPr>
            <w:tcW w:type="dxa" w:w="2880"/>
          </w:tcPr>
          <w:p>
            <w:r>
              <w:t>externalId</w:t>
            </w:r>
          </w:p>
        </w:tc>
        <w:tc>
          <w:tcPr>
            <w:tcW w:type="dxa" w:w="2880"/>
          </w:tcPr>
          <w:p>
            <w:r>
              <w:t>string | null</w:t>
            </w:r>
          </w:p>
        </w:tc>
        <w:tc>
          <w:tcPr>
            <w:tcW w:type="dxa" w:w="2880"/>
          </w:tcPr>
          <w:p>
            <w:r>
              <w:t>External ID (may be null).</w:t>
            </w:r>
          </w:p>
        </w:tc>
      </w:tr>
      <w:tr>
        <w:tc>
          <w:tcPr>
            <w:tcW w:type="dxa" w:w="2880"/>
          </w:tcPr>
          <w:p>
            <w:r>
              <w:t>description</w:t>
            </w:r>
          </w:p>
        </w:tc>
        <w:tc>
          <w:tcPr>
            <w:tcW w:type="dxa" w:w="2880"/>
          </w:tcPr>
          <w:p>
            <w:r>
              <w:t>string | null</w:t>
            </w:r>
          </w:p>
        </w:tc>
        <w:tc>
          <w:tcPr>
            <w:tcW w:type="dxa" w:w="2880"/>
          </w:tcPr>
          <w:p>
            <w:r>
              <w:t>Bill description (may be null).</w:t>
            </w:r>
          </w:p>
        </w:tc>
      </w:tr>
      <w:tr>
        <w:tc>
          <w:tcPr>
            <w:tcW w:type="dxa" w:w="2880"/>
          </w:tcPr>
          <w:p>
            <w:r>
              <w:t>submittedAt</w:t>
            </w:r>
          </w:p>
        </w:tc>
        <w:tc>
          <w:tcPr>
            <w:tcW w:type="dxa" w:w="2880"/>
          </w:tcPr>
          <w:p>
            <w:r>
              <w:t>string | null</w:t>
            </w:r>
          </w:p>
        </w:tc>
        <w:tc>
          <w:tcPr>
            <w:tcW w:type="dxa" w:w="2880"/>
          </w:tcPr>
          <w:p>
            <w:r>
              <w:t>Submitted timestamp (may be null).</w:t>
            </w:r>
          </w:p>
        </w:tc>
      </w:tr>
      <w:tr>
        <w:tc>
          <w:tcPr>
            <w:tcW w:type="dxa" w:w="2880"/>
          </w:tcPr>
          <w:p>
            <w:r>
              <w:t>voidedAt</w:t>
            </w:r>
          </w:p>
        </w:tc>
        <w:tc>
          <w:tcPr>
            <w:tcW w:type="dxa" w:w="2880"/>
          </w:tcPr>
          <w:p>
            <w:r>
              <w:t>string | null</w:t>
            </w:r>
          </w:p>
        </w:tc>
        <w:tc>
          <w:tcPr>
            <w:tcW w:type="dxa" w:w="2880"/>
          </w:tcPr>
          <w:p>
            <w:r>
              <w:t>Voided timestamp (may be null).</w:t>
            </w:r>
          </w:p>
        </w:tc>
      </w:tr>
      <w:tr>
        <w:tc>
          <w:tcPr>
            <w:tcW w:type="dxa" w:w="2880"/>
          </w:tcPr>
          <w:p>
            <w:r>
              <w:t>paidAt</w:t>
            </w:r>
          </w:p>
        </w:tc>
        <w:tc>
          <w:tcPr>
            <w:tcW w:type="dxa" w:w="2880"/>
          </w:tcPr>
          <w:p>
            <w:r>
              <w:t>string | null</w:t>
            </w:r>
          </w:p>
        </w:tc>
        <w:tc>
          <w:tcPr>
            <w:tcW w:type="dxa" w:w="2880"/>
          </w:tcPr>
          <w:p>
            <w:r>
              <w:t>Paid timestamp (may be null).</w:t>
            </w:r>
          </w:p>
        </w:tc>
      </w:tr>
      <w:tr>
        <w:tc>
          <w:tcPr>
            <w:tcW w:type="dxa" w:w="2880"/>
          </w:tcPr>
          <w:p>
            <w:r>
              <w:t>status</w:t>
            </w:r>
          </w:p>
        </w:tc>
        <w:tc>
          <w:tcPr>
            <w:tcW w:type="dxa" w:w="2880"/>
          </w:tcPr>
          <w:p>
            <w:r>
              <w:t>string</w:t>
            </w:r>
          </w:p>
        </w:tc>
        <w:tc>
          <w:tcPr>
            <w:tcW w:type="dxa" w:w="2880"/>
          </w:tcPr>
          <w:p>
            <w:r>
              <w:t>Bill status. (Specific enum values not provided.)</w:t>
            </w:r>
          </w:p>
        </w:tc>
      </w:tr>
      <w:tr>
        <w:tc>
          <w:tcPr>
            <w:tcW w:type="dxa" w:w="2880"/>
          </w:tcPr>
          <w:p>
            <w:r>
              <w:t>currentness</w:t>
            </w:r>
          </w:p>
        </w:tc>
        <w:tc>
          <w:tcPr>
            <w:tcW w:type="dxa" w:w="2880"/>
          </w:tcPr>
          <w:p>
            <w:r>
              <w:t>any</w:t>
            </w:r>
          </w:p>
        </w:tc>
        <w:tc>
          <w:tcPr>
            <w:tcW w:type="dxa" w:w="2880"/>
          </w:tcPr>
          <w:p>
            <w:r>
              <w:t>Documented values: Current, Overdue, and an empty value shown. Default: null.</w:t>
            </w:r>
          </w:p>
        </w:tc>
      </w:tr>
      <w:tr>
        <w:tc>
          <w:tcPr>
            <w:tcW w:type="dxa" w:w="2880"/>
          </w:tcPr>
          <w:p>
            <w:r>
              <w:t>amount</w:t>
            </w:r>
          </w:p>
        </w:tc>
        <w:tc>
          <w:tcPr>
            <w:tcW w:type="dxa" w:w="2880"/>
          </w:tcPr>
          <w:p>
            <w:r>
              <w:t>object</w:t>
            </w:r>
          </w:p>
        </w:tc>
        <w:tc>
          <w:tcPr>
            <w:tcW w:type="dxa" w:w="2880"/>
          </w:tcPr>
          <w:p>
            <w:r>
              <w:t>Total amount object.</w:t>
            </w:r>
          </w:p>
        </w:tc>
      </w:tr>
      <w:tr>
        <w:tc>
          <w:tcPr>
            <w:tcW w:type="dxa" w:w="2880"/>
          </w:tcPr>
          <w:p>
            <w:r>
              <w:t>amount.amount</w:t>
            </w:r>
          </w:p>
        </w:tc>
        <w:tc>
          <w:tcPr>
            <w:tcW w:type="dxa" w:w="2880"/>
          </w:tcPr>
          <w:p>
            <w:r>
              <w:t>string</w:t>
            </w:r>
          </w:p>
        </w:tc>
        <w:tc>
          <w:tcPr>
            <w:tcW w:type="dxa" w:w="2880"/>
          </w:tcPr>
          <w:p>
            <w:r>
              <w:t>Amount value.</w:t>
            </w:r>
          </w:p>
        </w:tc>
      </w:tr>
      <w:tr>
        <w:tc>
          <w:tcPr>
            <w:tcW w:type="dxa" w:w="2880"/>
          </w:tcPr>
          <w:p>
            <w:r>
              <w:t>amount.currency</w:t>
            </w:r>
          </w:p>
        </w:tc>
        <w:tc>
          <w:tcPr>
            <w:tcW w:type="dxa" w:w="2880"/>
          </w:tcPr>
          <w:p>
            <w:r>
              <w:t>string</w:t>
            </w:r>
          </w:p>
        </w:tc>
        <w:tc>
          <w:tcPr>
            <w:tcW w:type="dxa" w:w="2880"/>
          </w:tcPr>
          <w:p>
            <w:r>
              <w:t>Currency code. Default: "USD".</w:t>
            </w:r>
          </w:p>
        </w:tc>
      </w:tr>
      <w:tr>
        <w:tc>
          <w:tcPr>
            <w:tcW w:type="dxa" w:w="2880"/>
          </w:tcPr>
          <w:p>
            <w:r>
              <w:t>provider</w:t>
            </w:r>
          </w:p>
        </w:tc>
        <w:tc>
          <w:tcPr>
            <w:tcW w:type="dxa" w:w="2880"/>
          </w:tcPr>
          <w:p>
            <w:r>
              <w:t>string | null</w:t>
            </w:r>
          </w:p>
        </w:tc>
        <w:tc>
          <w:tcPr>
            <w:tcW w:type="dxa" w:w="2880"/>
          </w:tcPr>
          <w:p>
            <w:r>
              <w:t>Provider (may be null).</w:t>
            </w:r>
          </w:p>
        </w:tc>
      </w:tr>
      <w:tr>
        <w:tc>
          <w:tcPr>
            <w:tcW w:type="dxa" w:w="2880"/>
          </w:tcPr>
          <w:p>
            <w:r>
              <w:t>documents</w:t>
            </w:r>
          </w:p>
        </w:tc>
        <w:tc>
          <w:tcPr>
            <w:tcW w:type="dxa" w:w="2880"/>
          </w:tcPr>
          <w:p>
            <w:r>
              <w:t>object[]</w:t>
            </w:r>
          </w:p>
        </w:tc>
        <w:tc>
          <w:tcPr>
            <w:tcW w:type="dxa" w:w="2880"/>
          </w:tcPr>
          <w:p>
            <w:r>
              <w:t>Associated documents.</w:t>
            </w:r>
          </w:p>
        </w:tc>
      </w:tr>
      <w:tr>
        <w:tc>
          <w:tcPr>
            <w:tcW w:type="dxa" w:w="2880"/>
          </w:tcPr>
          <w:p>
            <w:r>
              <w:t>lines</w:t>
            </w:r>
          </w:p>
        </w:tc>
        <w:tc>
          <w:tcPr>
            <w:tcW w:type="dxa" w:w="2880"/>
          </w:tcPr>
          <w:p>
            <w:r>
              <w:t>array</w:t>
            </w:r>
          </w:p>
        </w:tc>
        <w:tc>
          <w:tcPr>
            <w:tcW w:type="dxa" w:w="2880"/>
          </w:tcPr>
          <w:p>
            <w:r>
              <w:t>Bill lines.</w:t>
            </w:r>
          </w:p>
        </w:tc>
      </w:tr>
      <w:tr>
        <w:tc>
          <w:tcPr>
            <w:tcW w:type="dxa" w:w="2880"/>
          </w:tcPr>
          <w:p>
            <w:r>
              <w:t>lines[].id</w:t>
            </w:r>
          </w:p>
        </w:tc>
        <w:tc>
          <w:tcPr>
            <w:tcW w:type="dxa" w:w="2880"/>
          </w:tcPr>
          <w:p>
            <w:r>
              <w:t>string</w:t>
            </w:r>
          </w:p>
        </w:tc>
        <w:tc>
          <w:tcPr>
            <w:tcW w:type="dxa" w:w="2880"/>
          </w:tcPr>
          <w:p>
            <w:r>
              <w:t>Bill line ID.</w:t>
            </w:r>
          </w:p>
        </w:tc>
      </w:tr>
      <w:tr>
        <w:tc>
          <w:tcPr>
            <w:tcW w:type="dxa" w:w="2880"/>
          </w:tcPr>
          <w:p>
            <w:r>
              <w:t>lines[].classifications</w:t>
            </w:r>
          </w:p>
        </w:tc>
        <w:tc>
          <w:tcPr>
            <w:tcW w:type="dxa" w:w="2880"/>
          </w:tcPr>
          <w:p>
            <w:r>
              <w:t>&lt;ClassificationClass&gt;</w:t>
            </w:r>
          </w:p>
        </w:tc>
        <w:tc>
          <w:tcPr>
            <w:tcW w:type="dxa" w:w="2880"/>
          </w:tcPr>
          <w:p>
            <w:r>
              <w:t>Classification structure (not expanded in scraped content).</w:t>
            </w:r>
          </w:p>
        </w:tc>
      </w:tr>
      <w:tr>
        <w:tc>
          <w:tcPr>
            <w:tcW w:type="dxa" w:w="2880"/>
          </w:tcPr>
          <w:p>
            <w:r>
              <w:t>lines[].amount</w:t>
            </w:r>
          </w:p>
        </w:tc>
        <w:tc>
          <w:tcPr>
            <w:tcW w:type="dxa" w:w="2880"/>
          </w:tcPr>
          <w:p>
            <w:r>
              <w:t>&lt;Money&gt;</w:t>
            </w:r>
          </w:p>
        </w:tc>
        <w:tc>
          <w:tcPr>
            <w:tcW w:type="dxa" w:w="2880"/>
          </w:tcPr>
          <w:p>
            <w:r>
              <w:t>Money structure (not expanded in scraped content).</w:t>
            </w:r>
          </w:p>
        </w:tc>
      </w:tr>
      <w:tr>
        <w:tc>
          <w:tcPr>
            <w:tcW w:type="dxa" w:w="2880"/>
          </w:tcPr>
          <w:p>
            <w:r>
              <w:t>lines[].coaKey</w:t>
            </w:r>
          </w:p>
        </w:tc>
        <w:tc>
          <w:tcPr>
            <w:tcW w:type="dxa" w:w="2880"/>
          </w:tcPr>
          <w:p>
            <w:r>
              <w:t>string</w:t>
            </w:r>
          </w:p>
        </w:tc>
        <w:tc>
          <w:tcPr>
            <w:tcW w:type="dxa" w:w="2880"/>
          </w:tcPr>
          <w:p>
            <w:r>
              <w:t>Chart of Accounts key.</w:t>
            </w:r>
          </w:p>
        </w:tc>
      </w:tr>
      <w:tr>
        <w:tc>
          <w:tcPr>
            <w:tcW w:type="dxa" w:w="2880"/>
          </w:tcPr>
          <w:p>
            <w:r>
              <w:t>lines[].quantity</w:t>
            </w:r>
          </w:p>
        </w:tc>
        <w:tc>
          <w:tcPr>
            <w:tcW w:type="dxa" w:w="2880"/>
          </w:tcPr>
          <w:p>
            <w:r>
              <w:t>string | null</w:t>
            </w:r>
          </w:p>
        </w:tc>
        <w:tc>
          <w:tcPr>
            <w:tcW w:type="dxa" w:w="2880"/>
          </w:tcPr>
          <w:p>
            <w:r>
              <w:t>Quantity (may be null).</w:t>
            </w:r>
          </w:p>
        </w:tc>
      </w:tr>
      <w:tr>
        <w:tc>
          <w:tcPr>
            <w:tcW w:type="dxa" w:w="2880"/>
          </w:tcPr>
          <w:p>
            <w:r>
              <w:t>lines[].unitPrice</w:t>
            </w:r>
          </w:p>
        </w:tc>
        <w:tc>
          <w:tcPr>
            <w:tcW w:type="dxa" w:w="2880"/>
          </w:tcPr>
          <w:p>
            <w:r>
              <w:t>string | null</w:t>
            </w:r>
          </w:p>
        </w:tc>
        <w:tc>
          <w:tcPr>
            <w:tcW w:type="dxa" w:w="2880"/>
          </w:tcPr>
          <w:p>
            <w:r>
              <w:t>Unit price (may be null).</w:t>
            </w:r>
          </w:p>
        </w:tc>
      </w:tr>
      <w:tr>
        <w:tc>
          <w:tcPr>
            <w:tcW w:type="dxa" w:w="2880"/>
          </w:tcPr>
          <w:p>
            <w:r>
              <w:t>lines[].description</w:t>
            </w:r>
          </w:p>
        </w:tc>
        <w:tc>
          <w:tcPr>
            <w:tcW w:type="dxa" w:w="2880"/>
          </w:tcPr>
          <w:p>
            <w:r>
              <w:t>string | null</w:t>
            </w:r>
          </w:p>
        </w:tc>
        <w:tc>
          <w:tcPr>
            <w:tcW w:type="dxa" w:w="2880"/>
          </w:tcPr>
          <w:p>
            <w:r>
              <w:t>Line description (may be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'{{OAUTH_METADATA.meta.PUZZLE_BASE_URL}}/rest/v0/company/comp_123/bills' \</w:t>
        <w:br/>
        <w:t xml:space="preserve"> --header 'Accept: application/json' \</w:t>
        <w:br/>
        <w:t xml:space="preserve"> --header 'Content-Type: application/json' \</w:t>
        <w:br/>
        <w:t xml:space="preserve"> --data '{</w:t>
        <w:br/>
        <w:t xml:space="preserve"> "issueDate": "2025-07-10",</w:t>
        <w:br/>
        <w:t xml:space="preserve"> "dueDate": "2025-07-10",</w:t>
        <w:br/>
        <w:t xml:space="preserve"> "description": "July vendor invoice",</w:t>
        <w:br/>
        <w:t xml:space="preserve"> "shouldPost": false,</w:t>
        <w:br/>
        <w:t xml:space="preserve"> "lines": [</w:t>
        <w:br/>
        <w:t xml:space="preserve">      {</w:t>
        <w:br/>
        <w:t xml:space="preserve"> "amount": "100.00",</w:t>
        <w:br/>
        <w:t xml:space="preserve"> "currency": "USD",</w:t>
        <w:br/>
        <w:t xml:space="preserve"> "coaKey": "coa_key_123",</w:t>
        <w:br/>
        <w:t xml:space="preserve"> "description": "Services",</w:t>
        <w:br/>
        <w:t xml:space="preserve"> "classifications": [</w:t>
        <w:br/>
        <w:t xml:space="preserve">          { "class": "Department", "segment": "Engineering" }</w:t>
        <w:br/>
        <w:t xml:space="preserve">        ]</w:t>
        <w:br/>
        <w:t xml:space="preserve">      }</w:t>
        <w:br/>
        <w:t xml:space="preserve">    ]</w:t>
        <w:br/>
        <w:t xml:space="preserve">  }'</w:t>
      </w:r>
    </w:p>
    <w:p>
      <w:pPr>
        <w:pStyle w:val="Heading3"/>
      </w:pPr>
      <w:r>
        <w:t>Example Usage</w:t>
      </w:r>
    </w:p>
    <w:p>
      <w:pPr>
        <w:pStyle w:val="Heading3"/>
      </w:pPr>
      <w:r>
        <w:t>Example 1: Create a Drafted Bill (default behavior)</w:t>
      </w:r>
    </w:p>
    <w:p>
      <w:r>
        <w:rPr>
          <w:b/>
          <w:color w:val="666666"/>
          <w:sz w:val="16"/>
        </w:rPr>
        <w:t>[bash]</w:t>
      </w:r>
    </w:p>
    <w:p>
      <w:pPr>
        <w:shd w:fill="F2F2F2" w:val="clear"/>
      </w:pPr>
      <w:r>
        <w:rPr>
          <w:rFonts w:ascii="Courier New" w:hAnsi="Courier New"/>
          <w:sz w:val="17"/>
        </w:rPr>
        <w:t>curl -i --location --request POST \</w:t>
        <w:br/>
        <w:t xml:space="preserve"> '{{OAUTH_METADATA.meta.PUZZLE_BASE_URL}}/rest/v0/company/comp_123/bills' \</w:t>
        <w:br/>
        <w:t xml:space="preserve"> --header 'Accept: application/json' \</w:t>
        <w:br/>
        <w:t xml:space="preserve"> --header 'Content-Type: application/json' \</w:t>
        <w:br/>
        <w:t xml:space="preserve"> --data '{</w:t>
        <w:br/>
        <w:t xml:space="preserve"> "issueDate": "2025-07-10",</w:t>
        <w:br/>
        <w:t xml:space="preserve"> "lines": [</w:t>
        <w:br/>
        <w:t xml:space="preserve">      {</w:t>
        <w:br/>
        <w:t xml:space="preserve"> "amount": "250.00",</w:t>
        <w:br/>
        <w:t xml:space="preserve"> "currency": "USD",</w:t>
        <w:br/>
        <w:t xml:space="preserve"> "coaKey": "coa_key_456"</w:t>
        <w:br/>
        <w:t xml:space="preserve">      }</w:t>
        <w:br/>
        <w:t xml:space="preserve">    ]</w:t>
        <w:br/>
        <w:t xml:space="preserve">  }'</w:t>
      </w:r>
    </w:p>
    <w:p>
      <w:pPr>
        <w:pStyle w:val="Heading3"/>
      </w:pPr>
      <w:r>
        <w:t>Example 2: Create a Posted Bill (requires shouldPost: true and vendorId)</w:t>
      </w:r>
    </w:p>
    <w:p>
      <w:r>
        <w:rPr>
          <w:b/>
          <w:color w:val="666666"/>
          <w:sz w:val="16"/>
        </w:rPr>
        <w:t>[bash]</w:t>
      </w:r>
    </w:p>
    <w:p>
      <w:pPr>
        <w:shd w:fill="F2F2F2" w:val="clear"/>
      </w:pPr>
      <w:r>
        <w:rPr>
          <w:rFonts w:ascii="Courier New" w:hAnsi="Courier New"/>
          <w:sz w:val="17"/>
        </w:rPr>
        <w:t>curl -i --location --request POST \</w:t>
        <w:br/>
        <w:t xml:space="preserve"> '{{OAUTH_METADATA.meta.PUZZLE_BASE_URL}}/rest/v0/company/comp_123/bills' \</w:t>
        <w:br/>
        <w:t xml:space="preserve"> --header 'Accept: application/json' \</w:t>
        <w:br/>
        <w:t xml:space="preserve"> --header 'Content-Type: application/json' \</w:t>
        <w:br/>
        <w:t xml:space="preserve"> --data '{</w:t>
        <w:br/>
        <w:t xml:space="preserve"> "issueDate": "2025-07-10",</w:t>
        <w:br/>
        <w:t xml:space="preserve"> "vendorId": "vendor_123",</w:t>
        <w:br/>
        <w:t xml:space="preserve"> "shouldPost": true,</w:t>
        <w:br/>
        <w:t xml:space="preserve"> "lines": [</w:t>
        <w:br/>
        <w:t xml:space="preserve">      {</w:t>
        <w:br/>
        <w:t xml:space="preserve"> "amount": "99.99",</w:t>
        <w:br/>
        <w:t xml:space="preserve"> "currency": "USD",</w:t>
        <w:br/>
        <w:t xml:space="preserve"> "coaKey": "coa_key_789",</w:t>
        <w:br/>
        <w:t xml:space="preserve"> "quantity": "1",</w:t>
        <w:br/>
        <w:t xml:space="preserve"> "unitPrice": "99.99"</w:t>
        <w:br/>
        <w:t xml:space="preserve">      }</w:t>
        <w:br/>
        <w:t xml:space="preserve">    ]</w:t>
        <w:br/>
        <w:t xml:space="preserve">  }'</w:t>
      </w:r>
    </w:p>
    <w:p>
      <w:pPr>
        <w:pStyle w:val="Heading3"/>
      </w:pPr>
      <w:r>
        <w:t>Behavior</w:t>
      </w:r>
    </w:p>
    <w:p>
      <w:pPr>
        <w:pStyle w:val="ListBullet"/>
      </w:pPr>
      <w:r>
        <w:t>Creates a Bill for the specified company.</w:t>
      </w:r>
    </w:p>
    <w:p>
      <w:pPr>
        <w:pStyle w:val="ListBullet"/>
      </w:pPr>
      <w:r>
        <w:t>If shouldPost is omitted or false, the Bill is created in a Drafted state (default).</w:t>
      </w:r>
    </w:p>
    <w:p>
      <w:pPr>
        <w:pStyle w:val="ListBullet"/>
      </w:pPr>
      <w:r>
        <w:t>If shouldPost is true, the Bill is intended to be created in a Posted state and requires vendorId to be populated (per documentation).</w:t>
      </w:r>
    </w:p>
    <w:p>
      <w:pPr>
        <w:pStyle w:val="ListBullet"/>
      </w:pPr>
      <w:r>
        <w:t>Returns the created Bill object on success.</w:t>
      </w:r>
    </w:p>
    <w:p>
      <w:pPr>
        <w:pStyle w:val="Heading3"/>
      </w:pPr>
      <w:r>
        <w:t>Notes</w:t>
      </w:r>
    </w:p>
    <w:p>
      <w:pPr>
        <w:pStyle w:val="ListBullet"/>
      </w:pPr>
      <w:r>
        <w:t>lines[].id is only required when updating an existing bill line, not when creating a new bill.</w:t>
      </w:r>
    </w:p>
    <w:p>
      <w:pPr>
        <w:pStyle w:val="ListBullet"/>
      </w:pPr>
      <w:r>
        <w:t>lines[].coaKey must be a key from the company Chart of Accounts (see /company/{id}/chartOfAccounts).</w:t>
      </w:r>
    </w:p>
    <w:p>
      <w:pPr>
        <w:pStyle w:val="ListBullet"/>
      </w:pPr>
      <w:r>
        <w:t>Response types include placeholders like &lt;Money&gt; and &lt;ClassificationClass&gt; that were not expanded in the scraped content.</w:t>
      </w:r>
    </w:p>
    <w:p>
      <w:pPr>
        <w:pStyle w:val="Heading3"/>
      </w:pPr>
      <w:r>
        <w:t>Gotchas</w:t>
      </w:r>
    </w:p>
    <w:p>
      <w:pPr>
        <w:pStyle w:val="ListBullet"/>
      </w:pPr>
      <w:r>
        <w:t>To create a Posted bill, you must set shouldPost to true and provide vendorId; otherwise the bill defaults to Drafted.</w:t>
      </w:r>
    </w:p>
    <w:p>
      <w:pPr>
        <w:pStyle w:val="ListBullet"/>
      </w:pPr>
      <w:r>
        <w:t>Endpoint is marked experimental and may change.</w:t>
      </w:r>
    </w:p>
    <w:p>
      <w:pPr>
        <w:pStyle w:val="Heading3"/>
      </w:pPr>
      <w:r>
        <w:t>Error Handling</w:t>
      </w:r>
    </w:p>
    <w:p>
      <w:pPr>
        <w:pStyle w:val="ListBullet"/>
      </w:pPr>
      <w:r>
        <w:t>Only a 200 OK success response was provided in the scraped content; other status codes and error schemas were not documented.</w:t>
      </w:r>
    </w:p>
    <w:p>
      <w:pPr>
        <w:pStyle w:val="Heading3"/>
      </w:pPr>
      <w:r>
        <w:t>Related bills actions</w:t>
      </w:r>
    </w:p>
    <w:p>
      <w:pPr>
        <w:pStyle w:val="ListBullet"/>
      </w:pPr>
      <w:r>
        <w:t>[GET] Get a Company's Bill — /company/{{id}}/bills/{{billId}}</w:t>
      </w:r>
    </w:p>
    <w:p>
      <w:pPr>
        <w:pStyle w:val="ListBullet"/>
      </w:pPr>
      <w:r>
        <w:t>[POST] Update a Company Bill — /rest/v0/company/{{id}}/bills/{{billId}}</w:t>
      </w:r>
    </w:p>
    <w:p>
      <w:pPr>
        <w:pStyle w:val="ListBullet"/>
      </w:pPr>
      <w:r>
        <w:t>[PATCH] Update a Company Bill’s Status — /rest/v0/company/{{id}}/bills/{{billId}}/status</w:t>
      </w:r>
    </w:p>
    <w:p>
      <w:pPr>
        <w:pStyle w:val="ListBullet"/>
      </w:pPr>
      <w:r>
        <w:t>[GET] List a Company’s Bills — /rest/v0/company/{{id}}/bills</w:t>
      </w:r>
    </w:p>
    <w:p>
      <w:r>
        <w:br w:type="page"/>
      </w:r>
    </w:p>
    <w:p>
      <w:pPr>
        <w:pStyle w:val="Heading2"/>
      </w:pPr>
      <w:r>
        <w:t>5. [POST] Create a Company's Financial Account</w:t>
      </w:r>
    </w:p>
    <w:p>
      <w:r>
        <w:rPr>
          <w:b/>
        </w:rPr>
        <w:t xml:space="preserve">Endpoint: </w:t>
      </w:r>
      <w:r>
        <w:rPr>
          <w:rFonts w:ascii="Courier New" w:hAnsi="Courier New"/>
          <w:sz w:val="18"/>
        </w:rPr>
        <w:t>/rest/v0/company/{{id}}/accounts</w:t>
      </w:r>
    </w:p>
    <w:p>
      <w:pPr>
        <w:pStyle w:val="Heading3"/>
      </w:pPr>
      <w:r>
        <w:t>Prerequisites</w:t>
      </w:r>
    </w:p>
    <w:p>
      <w:pPr>
        <w:pStyle w:val="ListBullet"/>
      </w:pPr>
      <w:r>
        <w:t>Caller must have the required scope: write:account</w:t>
      </w:r>
    </w:p>
    <w:p>
      <w:pPr>
        <w:pStyle w:val="ListBullet"/>
      </w:pPr>
      <w:r>
        <w:t>Company ID (id) is required</w:t>
      </w:r>
    </w:p>
    <w:p>
      <w:pPr>
        <w:pStyle w:val="Heading3"/>
      </w:pPr>
      <w:r>
        <w:t>Method</w:t>
      </w:r>
    </w:p>
    <w:p>
      <w:r>
        <w:t>POST</w:t>
      </w:r>
    </w:p>
    <w:p>
      <w:pPr>
        <w:pStyle w:val="Heading3"/>
      </w:pPr>
      <w:r>
        <w:t>URL</w:t>
      </w:r>
    </w:p>
    <w:p>
      <w:r>
        <w:t>{{OAUTH_METADATA.meta.PUZZLE_BASE_URL}}/rest/v0/company/{{id}}/accounts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financial account for the specified Puzzle company. The created account will have a status of Syncing until data is added to it, then it will be Ready (allow a couple of minutes after adding data for the status to update).</w:t>
      </w:r>
    </w:p>
    <w:p>
      <w:r>
        <w:rPr>
          <w:b/>
        </w:rPr>
        <w:t>Note: Warning: This endpoint is experimental and is subject to change.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/company//accounts).</w:t>
      </w:r>
    </w:p>
    <w:p>
      <w:pPr>
        <w:pStyle w:val="ListBullet"/>
      </w:pPr>
      <w:r>
        <w:t>Always construct the path as /rest/v0/company/{{id}}/accounts,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/rest/v0/company/comp_123/accounts</w:t>
        <w:br/>
        <w:t>/rest/v0/company/9a79dbaf-8c58-4314-a378-985ba87728b8/accounts</w:t>
      </w:r>
    </w:p>
    <w:p>
      <w:pPr>
        <w:pStyle w:val="Heading3"/>
      </w:pPr>
      <w:r>
        <w:t>Invalid Examples</w:t>
      </w:r>
    </w:p>
    <w:p>
      <w:r>
        <w:rPr>
          <w:b/>
          <w:color w:val="666666"/>
          <w:sz w:val="16"/>
        </w:rPr>
        <w:t>[http]</w:t>
      </w:r>
    </w:p>
    <w:p>
      <w:pPr>
        <w:shd w:fill="F2F2F2" w:val="clear"/>
      </w:pPr>
      <w:r>
        <w:rPr>
          <w:rFonts w:ascii="Courier New" w:hAnsi="Courier New"/>
          <w:sz w:val="17"/>
        </w:rPr>
        <w:t>/rest/v0/company//accounts</w:t>
        <w:br/>
        <w:t>/rest/v0/company/accounts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nativeId</w:t>
            </w:r>
          </w:p>
        </w:tc>
        <w:tc>
          <w:tcPr>
            <w:tcW w:type="dxa" w:w="2880"/>
          </w:tcPr>
          <w:p>
            <w:r>
              <w:t>string</w:t>
            </w:r>
          </w:p>
        </w:tc>
        <w:tc>
          <w:tcPr>
            <w:tcW w:type="dxa" w:w="2880"/>
          </w:tcPr>
          <w:p>
            <w:r>
              <w:t>The ID of this account in your system.</w:t>
            </w:r>
          </w:p>
        </w:tc>
      </w:tr>
      <w:tr>
        <w:tc>
          <w:tcPr>
            <w:tcW w:type="dxa" w:w="2880"/>
          </w:tcPr>
          <w:p>
            <w:r>
              <w:t>name</w:t>
            </w:r>
          </w:p>
        </w:tc>
        <w:tc>
          <w:tcPr>
            <w:tcW w:type="dxa" w:w="2880"/>
          </w:tcPr>
          <w:p>
            <w:r>
              <w:t>string</w:t>
            </w:r>
          </w:p>
        </w:tc>
        <w:tc>
          <w:tcPr>
            <w:tcW w:type="dxa" w:w="2880"/>
          </w:tcPr>
          <w:p>
            <w:r>
              <w:t>Account name.</w:t>
            </w:r>
          </w:p>
        </w:tc>
      </w:tr>
      <w:tr>
        <w:tc>
          <w:tcPr>
            <w:tcW w:type="dxa" w:w="2880"/>
          </w:tcPr>
          <w:p>
            <w:r>
              <w:t>mask</w:t>
            </w:r>
          </w:p>
        </w:tc>
        <w:tc>
          <w:tcPr>
            <w:tcW w:type="dxa" w:w="2880"/>
          </w:tcPr>
          <w:p>
            <w:r>
              <w:t>string</w:t>
            </w:r>
          </w:p>
        </w:tc>
        <w:tc>
          <w:tcPr>
            <w:tcW w:type="dxa" w:w="2880"/>
          </w:tcPr>
          <w:p>
            <w:r>
              <w:t>Account mask. Example: "1234".</w:t>
            </w:r>
          </w:p>
        </w:tc>
      </w:tr>
      <w:tr>
        <w:tc>
          <w:tcPr>
            <w:tcW w:type="dxa" w:w="2880"/>
          </w:tcPr>
          <w:p>
            <w:r>
              <w:t>type</w:t>
            </w:r>
          </w:p>
        </w:tc>
        <w:tc>
          <w:tcPr>
            <w:tcW w:type="dxa" w:w="2880"/>
          </w:tcPr>
          <w:p>
            <w:r>
              <w:t>any</w:t>
            </w:r>
          </w:p>
        </w:tc>
        <w:tc>
          <w:tcPr>
            <w:tcW w:type="dxa" w:w="2880"/>
          </w:tcPr>
          <w:p>
            <w:r>
              <w:t>Account type. Allowed values: Investment, Invoice, Credit, Depository, Loan, Other, PaymentProcessing, Payroll. Example: "Depository".</w:t>
            </w:r>
          </w:p>
        </w:tc>
      </w:tr>
      <w:tr>
        <w:tc>
          <w:tcPr>
            <w:tcW w:type="dxa" w:w="2880"/>
          </w:tcPr>
          <w:p>
            <w:r>
              <w:t>currency</w:t>
            </w:r>
          </w:p>
        </w:tc>
        <w:tc>
          <w:tcPr>
            <w:tcW w:type="dxa" w:w="2880"/>
          </w:tcPr>
          <w:p>
            <w:r>
              <w:t>string</w:t>
            </w:r>
          </w:p>
        </w:tc>
        <w:tc>
          <w:tcPr>
            <w:tcW w:type="dxa" w:w="2880"/>
          </w:tcPr>
          <w:p>
            <w:r>
              <w:t>Currency code. We currently only support USD. Other currency codes will result in an error. Example: "USD".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subType</w:t>
            </w:r>
          </w:p>
        </w:tc>
        <w:tc>
          <w:tcPr>
            <w:tcW w:type="dxa" w:w="2880"/>
          </w:tcPr>
          <w:p>
            <w:r>
              <w:t>any</w:t>
            </w:r>
          </w:p>
        </w:tc>
        <w:tc>
          <w:tcPr>
            <w:tcW w:type="dxa" w:w="2880"/>
          </w:tcPr>
          <w:p>
            <w:r>
              <w:t>Account subtype. Allowed values: Annuity, Brokerage, BrokerageForMinors, CD, Checking, CreditCard, EducationSavingsAccount, HSA, Investment, LineOfCredit, Loan, MoneyMarket, Mortgage, Other, PayPal, Prepaid, ProfitSharingPlan, Retirement, Savings, StockPlan, Stripe, TaxAdvantagedInvestment, Trust, Unknown, CashLike. Example: "Checking".</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"acc_7k8c4eDF7DItoHulCB1J7B",</w:t>
        <w:br/>
        <w:t xml:space="preserve"> "nativeId": "9a79dbaf-8c58-4314-a378-985ba87728b8",</w:t>
        <w:br/>
        <w:t xml:space="preserve"> "name": "Mercury Checking",</w:t>
        <w:br/>
        <w:t xml:space="preserve"> "mask": "3869",</w:t>
        <w:br/>
        <w:t xml:space="preserve"> "type": "Depository",</w:t>
        <w:br/>
        <w:t xml:space="preserve"> "subType": "Annuity",</w:t>
        <w:br/>
        <w:t xml:space="preserve"> "currentBalance": {</w:t>
        <w:br/>
        <w:t xml:space="preserve"> "amount": "100.00",</w:t>
        <w:br/>
        <w:t xml:space="preserve"> "currenct": "USD"</w:t>
        <w:br/>
        <w:t xml:space="preserve"> },</w:t>
        <w:br/>
        <w:t xml:space="preserve"> "status": "Syncing",</w:t>
        <w:br/>
        <w:t xml:space="preserve"> "lastUpdatedAt": "2019-08-24T14:15:22Z"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Puzzle's ID for this account.</w:t>
            </w:r>
          </w:p>
        </w:tc>
      </w:tr>
      <w:tr>
        <w:tc>
          <w:tcPr>
            <w:tcW w:type="dxa" w:w="2880"/>
          </w:tcPr>
          <w:p>
            <w:r>
              <w:t>nativeId</w:t>
            </w:r>
          </w:p>
        </w:tc>
        <w:tc>
          <w:tcPr>
            <w:tcW w:type="dxa" w:w="2880"/>
          </w:tcPr>
          <w:p>
            <w:r>
              <w:t>string</w:t>
            </w:r>
          </w:p>
        </w:tc>
        <w:tc>
          <w:tcPr>
            <w:tcW w:type="dxa" w:w="2880"/>
          </w:tcPr>
          <w:p>
            <w:r>
              <w:t>Only populated if the current caller belongs to the same data source that created this financial account.</w:t>
            </w:r>
          </w:p>
        </w:tc>
      </w:tr>
      <w:tr>
        <w:tc>
          <w:tcPr>
            <w:tcW w:type="dxa" w:w="2880"/>
          </w:tcPr>
          <w:p>
            <w:r>
              <w:t>name</w:t>
            </w:r>
          </w:p>
        </w:tc>
        <w:tc>
          <w:tcPr>
            <w:tcW w:type="dxa" w:w="2880"/>
          </w:tcPr>
          <w:p>
            <w:r>
              <w:t>string</w:t>
            </w:r>
          </w:p>
        </w:tc>
        <w:tc>
          <w:tcPr>
            <w:tcW w:type="dxa" w:w="2880"/>
          </w:tcPr>
          <w:p>
            <w:r>
              <w:t>Account name.</w:t>
            </w:r>
          </w:p>
        </w:tc>
      </w:tr>
      <w:tr>
        <w:tc>
          <w:tcPr>
            <w:tcW w:type="dxa" w:w="2880"/>
          </w:tcPr>
          <w:p>
            <w:r>
              <w:t>mask</w:t>
            </w:r>
          </w:p>
        </w:tc>
        <w:tc>
          <w:tcPr>
            <w:tcW w:type="dxa" w:w="2880"/>
          </w:tcPr>
          <w:p>
            <w:r>
              <w:t>string</w:t>
            </w:r>
          </w:p>
        </w:tc>
        <w:tc>
          <w:tcPr>
            <w:tcW w:type="dxa" w:w="2880"/>
          </w:tcPr>
          <w:p>
            <w:r>
              <w:t>Account mask.</w:t>
            </w:r>
          </w:p>
        </w:tc>
      </w:tr>
      <w:tr>
        <w:tc>
          <w:tcPr>
            <w:tcW w:type="dxa" w:w="2880"/>
          </w:tcPr>
          <w:p>
            <w:r>
              <w:t>type</w:t>
            </w:r>
          </w:p>
        </w:tc>
        <w:tc>
          <w:tcPr>
            <w:tcW w:type="dxa" w:w="2880"/>
          </w:tcPr>
          <w:p>
            <w:r>
              <w:t>string</w:t>
            </w:r>
          </w:p>
        </w:tc>
        <w:tc>
          <w:tcPr>
            <w:tcW w:type="dxa" w:w="2880"/>
          </w:tcPr>
          <w:p>
            <w:r>
              <w:t>Account type. Allowed values: Depository, Credit, Investment, Loan, PaymentProcessing, Fintech, Other, Payroll, Invoice.</w:t>
            </w:r>
          </w:p>
        </w:tc>
      </w:tr>
      <w:tr>
        <w:tc>
          <w:tcPr>
            <w:tcW w:type="dxa" w:w="2880"/>
          </w:tcPr>
          <w:p>
            <w:r>
              <w:t>subType</w:t>
            </w:r>
          </w:p>
        </w:tc>
        <w:tc>
          <w:tcPr>
            <w:tcW w:type="dxa" w:w="2880"/>
          </w:tcPr>
          <w:p>
            <w:r>
              <w:t>any</w:t>
            </w:r>
          </w:p>
        </w:tc>
        <w:tc>
          <w:tcPr>
            <w:tcW w:type="dxa" w:w="2880"/>
          </w:tcPr>
          <w:p>
            <w:r>
              <w:t>Account subtype. Allowed values as documented (see request subType).</w:t>
            </w:r>
          </w:p>
        </w:tc>
      </w:tr>
      <w:tr>
        <w:tc>
          <w:tcPr>
            <w:tcW w:type="dxa" w:w="2880"/>
          </w:tcPr>
          <w:p>
            <w:r>
              <w:t>currentBalance</w:t>
            </w:r>
          </w:p>
        </w:tc>
        <w:tc>
          <w:tcPr>
            <w:tcW w:type="dxa" w:w="2880"/>
          </w:tcPr>
          <w:p>
            <w:r>
              <w:t>object</w:t>
            </w:r>
          </w:p>
        </w:tc>
        <w:tc>
          <w:tcPr>
            <w:tcW w:type="dxa" w:w="2880"/>
          </w:tcPr>
          <w:p>
            <w:r>
              <w:t>Current balance information.</w:t>
            </w:r>
          </w:p>
        </w:tc>
      </w:tr>
      <w:tr>
        <w:tc>
          <w:tcPr>
            <w:tcW w:type="dxa" w:w="2880"/>
          </w:tcPr>
          <w:p>
            <w:r>
              <w:t>currentBalance.amount</w:t>
            </w:r>
          </w:p>
        </w:tc>
        <w:tc>
          <w:tcPr>
            <w:tcW w:type="dxa" w:w="2880"/>
          </w:tcPr>
          <w:p>
            <w:r>
              <w:t>string</w:t>
            </w:r>
          </w:p>
        </w:tc>
        <w:tc>
          <w:tcPr>
            <w:tcW w:type="dxa" w:w="2880"/>
          </w:tcPr>
          <w:p>
            <w:r>
              <w:t>Balance amount.</w:t>
            </w:r>
          </w:p>
        </w:tc>
      </w:tr>
      <w:tr>
        <w:tc>
          <w:tcPr>
            <w:tcW w:type="dxa" w:w="2880"/>
          </w:tcPr>
          <w:p>
            <w:r>
              <w:t>currentBalance.currency</w:t>
            </w:r>
          </w:p>
        </w:tc>
        <w:tc>
          <w:tcPr>
            <w:tcW w:type="dxa" w:w="2880"/>
          </w:tcPr>
          <w:p>
            <w:r>
              <w:t>string</w:t>
            </w:r>
          </w:p>
        </w:tc>
        <w:tc>
          <w:tcPr>
            <w:tcW w:type="dxa" w:w="2880"/>
          </w:tcPr>
          <w:p>
            <w:r>
              <w:t>Balance currency. Default: "USD".</w:t>
            </w:r>
          </w:p>
        </w:tc>
      </w:tr>
      <w:tr>
        <w:tc>
          <w:tcPr>
            <w:tcW w:type="dxa" w:w="2880"/>
          </w:tcPr>
          <w:p>
            <w:r>
              <w:t>status</w:t>
            </w:r>
          </w:p>
        </w:tc>
        <w:tc>
          <w:tcPr>
            <w:tcW w:type="dxa" w:w="2880"/>
          </w:tcPr>
          <w:p>
            <w:r>
              <w:t>string</w:t>
            </w:r>
          </w:p>
        </w:tc>
        <w:tc>
          <w:tcPr>
            <w:tcW w:type="dxa" w:w="2880"/>
          </w:tcPr>
          <w:p>
            <w:r>
              <w:t>Account status. Allowed values: Syncing, Ready.</w:t>
            </w:r>
          </w:p>
        </w:tc>
      </w:tr>
      <w:tr>
        <w:tc>
          <w:tcPr>
            <w:tcW w:type="dxa" w:w="2880"/>
          </w:tcPr>
          <w:p>
            <w:r>
              <w:t>lastUpdatedAt</w:t>
            </w:r>
          </w:p>
        </w:tc>
        <w:tc>
          <w:tcPr>
            <w:tcW w:type="dxa" w:w="2880"/>
          </w:tcPr>
          <w:p>
            <w:r>
              <w:t>string</w:t>
            </w:r>
          </w:p>
        </w:tc>
        <w:tc>
          <w:tcPr>
            <w:tcW w:type="dxa" w:w="2880"/>
          </w:tcPr>
          <w:p>
            <w:r>
              <w:t>When the connection for this account was last synced. Will be null if the account does not have a connection.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'{{OAUTH_METADATA.meta.PUZZLE_BASE_URL}}/rest/v0/company/comp_123/accounts' \</w:t>
        <w:br/>
        <w:t xml:space="preserve"> --header 'Accept: application/json' \</w:t>
        <w:br/>
        <w:t xml:space="preserve"> --header 'Content-Type: application/json' \</w:t>
        <w:br/>
        <w:t xml:space="preserve"> --data '{</w:t>
        <w:br/>
        <w:t xml:space="preserve"> "nativeId": "9a79dbaf-8c58-4314-a378-985ba87728b8",</w:t>
        <w:br/>
        <w:t xml:space="preserve"> "name": "RiceCo Savings",</w:t>
        <w:br/>
        <w:t xml:space="preserve"> "mask": "5598",</w:t>
        <w:br/>
        <w:t xml:space="preserve"> "type": "Depository",</w:t>
        <w:br/>
        <w:t xml:space="preserve"> "subType": "Savings",</w:t>
        <w:br/>
        <w:t xml:space="preserve"> "currency": "USD"</w:t>
        <w:br/>
        <w:t xml:space="preserve">  }'</w:t>
      </w:r>
    </w:p>
    <w:p>
      <w:pPr>
        <w:pStyle w:val="Heading3"/>
      </w:pPr>
      <w:r>
        <w:t>Example Usage</w:t>
      </w:r>
    </w:p>
    <w:p>
      <w:pPr>
        <w:pStyle w:val="Heading3"/>
      </w:pPr>
      <w:r>
        <w:t>Example 1: Create a Depository Account (Savings)</w:t>
      </w:r>
    </w:p>
    <w:p>
      <w:r>
        <w:rPr>
          <w:b/>
          <w:color w:val="666666"/>
          <w:sz w:val="16"/>
        </w:rPr>
        <w:t>[bash]</w:t>
      </w:r>
    </w:p>
    <w:p>
      <w:pPr>
        <w:shd w:fill="F2F2F2" w:val="clear"/>
      </w:pPr>
      <w:r>
        <w:rPr>
          <w:rFonts w:ascii="Courier New" w:hAnsi="Courier New"/>
          <w:sz w:val="17"/>
        </w:rPr>
        <w:t>curl --location --request POST \</w:t>
        <w:br/>
        <w:t xml:space="preserve"> '{{OAUTH_METADATA.meta.PUZZLE_BASE_URL}}/rest/v0/company/comp_123/accounts' \</w:t>
        <w:br/>
        <w:t xml:space="preserve"> --header 'Accept: application/json' \</w:t>
        <w:br/>
        <w:t xml:space="preserve"> --header 'Content-Type: application/json' \</w:t>
        <w:br/>
        <w:t xml:space="preserve"> --data '{</w:t>
        <w:br/>
        <w:t xml:space="preserve"> "nativeId": "9a79dbaf-8c58-4314-a378-985ba87728b8",</w:t>
        <w:br/>
        <w:t xml:space="preserve"> "name": "RiceCo Savings",</w:t>
        <w:br/>
        <w:t xml:space="preserve"> "mask": "5598",</w:t>
        <w:br/>
        <w:t xml:space="preserve"> "type": "Depository",</w:t>
        <w:br/>
        <w:t xml:space="preserve"> "subType": "Savings",</w:t>
        <w:br/>
        <w:t xml:space="preserve"> "currency": "USD"</w:t>
        <w:br/>
        <w:t xml:space="preserve">  }'</w:t>
      </w:r>
    </w:p>
    <w:p>
      <w:pPr>
        <w:pStyle w:val="Heading3"/>
      </w:pPr>
      <w:r>
        <w:t>Example 2: Create a Payment Processing Account</w:t>
      </w:r>
    </w:p>
    <w:p>
      <w:r>
        <w:rPr>
          <w:b/>
          <w:color w:val="666666"/>
          <w:sz w:val="16"/>
        </w:rPr>
        <w:t>[bash]</w:t>
      </w:r>
    </w:p>
    <w:p>
      <w:pPr>
        <w:shd w:fill="F2F2F2" w:val="clear"/>
      </w:pPr>
      <w:r>
        <w:rPr>
          <w:rFonts w:ascii="Courier New" w:hAnsi="Courier New"/>
          <w:sz w:val="17"/>
        </w:rPr>
        <w:t>curl --location --request POST \</w:t>
        <w:br/>
        <w:t xml:space="preserve"> '{{OAUTH_METADATA.meta.PUZZLE_BASE_URL}}/rest/v0/company/comp_123/accounts' \</w:t>
        <w:br/>
        <w:t xml:space="preserve"> --header 'Accept: application/json' \</w:t>
        <w:br/>
        <w:t xml:space="preserve"> --header 'Content-Type: application/json' \</w:t>
        <w:br/>
        <w:t xml:space="preserve"> --data '{</w:t>
        <w:br/>
        <w:t xml:space="preserve"> "nativeId": "acct_stripe_001",</w:t>
        <w:br/>
        <w:t xml:space="preserve"> "name": "Stripe Payouts",</w:t>
        <w:br/>
        <w:t xml:space="preserve"> "mask": "1234",</w:t>
        <w:br/>
        <w:t xml:space="preserve"> "type": "PaymentProcessing",</w:t>
        <w:br/>
        <w:t xml:space="preserve"> "currency": "USD"</w:t>
        <w:br/>
        <w:t xml:space="preserve">  }'</w:t>
      </w:r>
    </w:p>
    <w:p>
      <w:pPr>
        <w:pStyle w:val="Heading3"/>
      </w:pPr>
      <w:r>
        <w:t>Behavior</w:t>
      </w:r>
    </w:p>
    <w:p>
      <w:pPr>
        <w:pStyle w:val="ListBullet"/>
      </w:pPr>
      <w:r>
        <w:t>Creates a financial account for the specified company.</w:t>
      </w:r>
    </w:p>
    <w:p>
      <w:pPr>
        <w:pStyle w:val="ListBullet"/>
      </w:pPr>
      <w:r>
        <w:t>Newly created accounts start with status Syncing.</w:t>
      </w:r>
    </w:p>
    <w:p>
      <w:pPr>
        <w:pStyle w:val="ListBullet"/>
      </w:pPr>
      <w:r>
        <w:t>After data is added (type-dependent), the account transitions to Ready (may take a couple of minutes).</w:t>
      </w:r>
    </w:p>
    <w:p>
      <w:pPr>
        <w:pStyle w:val="ListBullet"/>
      </w:pPr>
      <w:r>
        <w:t>Returns the created account object, including Puzzle’s account id and current status.</w:t>
      </w:r>
    </w:p>
    <w:p>
      <w:pPr>
        <w:pStyle w:val="Heading3"/>
      </w:pPr>
      <w:r>
        <w:t>Notes</w:t>
      </w:r>
    </w:p>
    <w:p>
      <w:pPr>
        <w:pStyle w:val="ListBullet"/>
      </w:pPr>
      <w:r>
        <w:t>Supported currency is currently USD only; other currency codes will result in an error.</w:t>
      </w:r>
    </w:p>
    <w:p>
      <w:pPr>
        <w:pStyle w:val="ListBullet"/>
      </w:pPr>
      <w:r>
        <w:t>The type of data that can be added to an account depends on the account type.</w:t>
      </w:r>
    </w:p>
    <w:p>
      <w:pPr>
        <w:pStyle w:val="ListBullet"/>
      </w:pPr>
      <w:r>
        <w:t>lastUpdatedAt can be null if the account does not have a connection.</w:t>
      </w:r>
    </w:p>
    <w:p>
      <w:pPr>
        <w:pStyle w:val="ListBullet"/>
      </w:pPr>
      <w:r>
        <w:t>nativeId in the response is only populated for callers in the same data source that created the account.</w:t>
      </w:r>
    </w:p>
    <w:p>
      <w:pPr>
        <w:pStyle w:val="Heading3"/>
      </w:pPr>
      <w:r>
        <w:t>Gotchas</w:t>
      </w:r>
    </w:p>
    <w:p>
      <w:pPr>
        <w:pStyle w:val="ListBullet"/>
      </w:pPr>
      <w:r>
        <w:t>This endpoint is experimental and subject to change.</w:t>
      </w:r>
    </w:p>
    <w:p>
      <w:pPr>
        <w:pStyle w:val="ListBullet"/>
      </w:pPr>
      <w:r>
        <w:t>Expect status to remain Syncing briefly even after adding data; allow a couple minutes for the status to update.</w:t>
      </w:r>
    </w:p>
    <w:p>
      <w:pPr>
        <w:pStyle w:val="Heading3"/>
      </w:pPr>
      <w:r>
        <w:t>Related companyAccounts actions</w:t>
      </w:r>
    </w:p>
    <w:p>
      <w:pPr>
        <w:pStyle w:val="ListBullet"/>
      </w:pPr>
      <w:r>
        <w:t>[GET] List a Company’s Financial Accounts — /rest/v0/company/{{id}}/accounts</w:t>
      </w:r>
    </w:p>
    <w:p>
      <w:r>
        <w:br w:type="page"/>
      </w:r>
    </w:p>
    <w:p>
      <w:pPr>
        <w:pStyle w:val="Heading2"/>
      </w:pPr>
      <w:r>
        <w:t>6. [POST] Create Journal Entries for a Company</w:t>
      </w:r>
    </w:p>
    <w:p>
      <w:r>
        <w:rPr>
          <w:b/>
        </w:rPr>
        <w:t xml:space="preserve">Endpoint: </w:t>
      </w:r>
      <w:r>
        <w:rPr>
          <w:rFonts w:ascii="Courier New" w:hAnsi="Courier New"/>
          <w:sz w:val="18"/>
        </w:rPr>
        <w:t>/rest/v0/company/{{id}}/journalEntries</w:t>
      </w:r>
    </w:p>
    <w:p>
      <w:pPr>
        <w:pStyle w:val="Heading3"/>
      </w:pPr>
      <w:r>
        <w:t>Prerequisites</w:t>
      </w:r>
    </w:p>
    <w:p>
      <w:pPr>
        <w:pStyle w:val="ListBullet"/>
      </w:pPr>
      <w:r>
        <w:t>Must have the required scope: write:journal</w:t>
      </w:r>
    </w:p>
    <w:p>
      <w:pPr>
        <w:pStyle w:val="ListBullet"/>
      </w:pPr>
      <w:r>
        <w:t>Company must exist (you need its Company ID)</w:t>
      </w:r>
    </w:p>
    <w:p>
      <w:pPr>
        <w:pStyle w:val="ListBullet"/>
      </w:pPr>
      <w:r>
        <w:t>Journal entry line items must balance to 0 (debits equal credits)</w:t>
      </w:r>
    </w:p>
    <w:p>
      <w:pPr>
        <w:pStyle w:val="Heading3"/>
      </w:pPr>
      <w:r>
        <w:t>Method</w:t>
      </w:r>
    </w:p>
    <w:p>
      <w:r>
        <w:t>POST</w:t>
      </w:r>
    </w:p>
    <w:p>
      <w:pPr>
        <w:pStyle w:val="Heading3"/>
      </w:pPr>
      <w:r>
        <w:t>URL</w:t>
      </w:r>
    </w:p>
    <w:p>
      <w:r>
        <w:t>{{OAUTH_METADATA.meta.PUZZLE_BASE_URL}}/rest/v0/company/{{id}}/journalEntries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journal entries in Puzzle’s Gateway (not directly on the Ledger). The API returns 200 OK once the Gateway receives the entries; Ledger journal entries are created asynchronously and can be retrieved later via the “Get Journal Entries” endpoint.</w:t>
      </w:r>
    </w:p>
    <w:p>
      <w:r>
        <w:rPr>
          <w:b/>
        </w:rPr>
        <w:t>Note: Warning (Experimental): This endpoint is experimental and subject to change.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/company//journalEntries).</w:t>
      </w:r>
    </w:p>
    <w:p>
      <w:pPr>
        <w:pStyle w:val="ListBullet"/>
      </w:pPr>
      <w:r>
        <w:t>When executing the action, ensure to send Path Parameters in the URL and not in the body.</w:t>
      </w:r>
    </w:p>
    <w:p>
      <w:pPr>
        <w:pStyle w:val="ListBullet"/>
      </w:pPr>
      <w:r>
        <w:t>This endpoint uses a JSON request body; ensure body fields are sent in the request body (not as query parameters).</w:t>
      </w:r>
    </w:p>
    <w:p>
      <w:pPr>
        <w:pStyle w:val="Heading3"/>
      </w:pPr>
      <w:r>
        <w:t>Valid Examples</w:t>
      </w:r>
    </w:p>
    <w:p>
      <w:r>
        <w:rPr>
          <w:b/>
          <w:color w:val="666666"/>
          <w:sz w:val="16"/>
        </w:rPr>
        <w:t>[http]</w:t>
      </w:r>
    </w:p>
    <w:p>
      <w:pPr>
        <w:shd w:fill="F2F2F2" w:val="clear"/>
      </w:pPr>
      <w:r>
        <w:rPr>
          <w:rFonts w:ascii="Courier New" w:hAnsi="Courier New"/>
          <w:sz w:val="17"/>
        </w:rPr>
        <w:t>/rest/v0/company/comp_123/journalEntries</w:t>
        <w:br/>
        <w:t>/rest/v0/company/9b2c1f2a-7c3a-4e2f-a6fd-1b2c3d4e5f6a/journalEntries</w:t>
      </w:r>
    </w:p>
    <w:p>
      <w:pPr>
        <w:pStyle w:val="Heading3"/>
      </w:pPr>
      <w:r>
        <w:t>Invalid Examples</w:t>
      </w:r>
    </w:p>
    <w:p>
      <w:r>
        <w:rPr>
          <w:b/>
          <w:color w:val="666666"/>
          <w:sz w:val="16"/>
        </w:rPr>
        <w:t>[http]</w:t>
      </w:r>
    </w:p>
    <w:p>
      <w:pPr>
        <w:shd w:fill="F2F2F2" w:val="clear"/>
      </w:pPr>
      <w:r>
        <w:rPr>
          <w:rFonts w:ascii="Courier New" w:hAnsi="Courier New"/>
          <w:sz w:val="17"/>
        </w:rPr>
        <w:t>/rest/v0/company//journalEntries</w:t>
        <w:br/>
        <w:t>/rest/v0/company/journalEntries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 Sent as a path parameter in the URL.</w:t>
            </w:r>
          </w:p>
        </w:tc>
      </w:tr>
    </w:tbl>
    <w:p/>
    <w:p>
      <w:pPr>
        <w:pStyle w:val="Heading3"/>
      </w:pPr>
      <w:r>
        <w:t>Request Body</w:t>
      </w:r>
    </w:p>
    <w:p>
      <w:pPr>
        <w:pStyle w:val="ListBullet"/>
      </w:pPr>
      <w:r>
        <w:t>Content-Type: application/json</w:t>
      </w:r>
    </w:p>
    <w:p>
      <w:pPr>
        <w:pStyle w:val="ListBullet"/>
      </w:pPr>
      <w:r>
        <w:t>The request body is an array of journal entry objects.</w:t>
      </w:r>
    </w:p>
    <w:p>
      <w:pPr>
        <w:pStyle w:val="Heading3"/>
      </w:pPr>
      <w:r>
        <w:t>Required Request Body Fields (per journal entry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postingDate</w:t>
            </w:r>
          </w:p>
        </w:tc>
        <w:tc>
          <w:tcPr>
            <w:tcW w:type="dxa" w:w="2880"/>
          </w:tcPr>
          <w:p>
            <w:r>
              <w:t>string</w:t>
            </w:r>
          </w:p>
        </w:tc>
        <w:tc>
          <w:tcPr>
            <w:tcW w:type="dxa" w:w="2880"/>
          </w:tcPr>
          <w:p>
            <w:r>
              <w:t>The period in which this journal entry will appear in the financial statements.</w:t>
            </w:r>
          </w:p>
        </w:tc>
      </w:tr>
      <w:tr>
        <w:tc>
          <w:tcPr>
            <w:tcW w:type="dxa" w:w="2880"/>
          </w:tcPr>
          <w:p>
            <w:r>
              <w:t>basis</w:t>
            </w:r>
          </w:p>
        </w:tc>
        <w:tc>
          <w:tcPr>
            <w:tcW w:type="dxa" w:w="2880"/>
          </w:tcPr>
          <w:p>
            <w:r>
              <w:t>enum</w:t>
            </w:r>
          </w:p>
        </w:tc>
        <w:tc>
          <w:tcPr>
            <w:tcW w:type="dxa" w:w="2880"/>
          </w:tcPr>
          <w:p>
            <w:r>
              <w:t>One of: cash, accrual.</w:t>
            </w:r>
          </w:p>
        </w:tc>
      </w:tr>
      <w:tr>
        <w:tc>
          <w:tcPr>
            <w:tcW w:type="dxa" w:w="2880"/>
          </w:tcPr>
          <w:p>
            <w:r>
              <w:t>memo</w:t>
            </w:r>
          </w:p>
        </w:tc>
        <w:tc>
          <w:tcPr>
            <w:tcW w:type="dxa" w:w="2880"/>
          </w:tcPr>
          <w:p>
            <w:r>
              <w:t>string</w:t>
            </w:r>
          </w:p>
        </w:tc>
        <w:tc>
          <w:tcPr>
            <w:tcW w:type="dxa" w:w="2880"/>
          </w:tcPr>
          <w:p>
            <w:r>
              <w:t>Memo for the journal entry.</w:t>
            </w:r>
          </w:p>
        </w:tc>
      </w:tr>
      <w:tr>
        <w:tc>
          <w:tcPr>
            <w:tcW w:type="dxa" w:w="2880"/>
          </w:tcPr>
          <w:p>
            <w:r>
              <w:t>lines</w:t>
            </w:r>
          </w:p>
        </w:tc>
        <w:tc>
          <w:tcPr>
            <w:tcW w:type="dxa" w:w="2880"/>
          </w:tcPr>
          <w:p>
            <w:r>
              <w:t>array</w:t>
            </w:r>
          </w:p>
        </w:tc>
        <w:tc>
          <w:tcPr>
            <w:tcW w:type="dxa" w:w="2880"/>
          </w:tcPr>
          <w:p>
            <w:r>
              <w:t>Array of line objects. The line items should balance to 0.</w:t>
            </w:r>
          </w:p>
        </w:tc>
      </w:tr>
    </w:tbl>
    <w:p/>
    <w:p>
      <w:pPr>
        <w:pStyle w:val="Heading3"/>
      </w:pPr>
      <w:r>
        <w:t>Optional Request Body Fields (per journal entry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any</w:t>
            </w:r>
          </w:p>
        </w:tc>
        <w:tc>
          <w:tcPr>
            <w:tcW w:type="dxa" w:w="2880"/>
          </w:tcPr>
          <w:p>
            <w:r>
              <w:t>One of: Journal, Transaction. Default: "Journal".</w:t>
            </w:r>
          </w:p>
        </w:tc>
      </w:tr>
      <w:tr>
        <w:tc>
          <w:tcPr>
            <w:tcW w:type="dxa" w:w="2880"/>
          </w:tcPr>
          <w:p>
            <w:r>
              <w:t>nativeTransactionId</w:t>
            </w:r>
          </w:p>
        </w:tc>
        <w:tc>
          <w:tcPr>
            <w:tcW w:type="dxa" w:w="2880"/>
          </w:tcPr>
          <w:p>
            <w:r>
              <w:t>string</w:t>
            </w:r>
          </w:p>
        </w:tc>
        <w:tc>
          <w:tcPr>
            <w:tcW w:type="dxa" w:w="2880"/>
          </w:tcPr>
          <w:p>
            <w:r>
              <w:t>Transaction ID in the calling system. Required if type is Transaction.</w:t>
            </w:r>
          </w:p>
        </w:tc>
      </w:tr>
      <w:tr>
        <w:tc>
          <w:tcPr>
            <w:tcW w:type="dxa" w:w="2880"/>
          </w:tcPr>
          <w:p>
            <w:r>
              <w:t>createdFor</w:t>
            </w:r>
          </w:p>
        </w:tc>
        <w:tc>
          <w:tcPr>
            <w:tcW w:type="dxa" w:w="2880"/>
          </w:tcPr>
          <w:p>
            <w:r>
              <w:t>string</w:t>
            </w:r>
          </w:p>
        </w:tc>
        <w:tc>
          <w:tcPr>
            <w:tcW w:type="dxa" w:w="2880"/>
          </w:tcPr>
          <w:p>
            <w:r>
              <w:t>Purpose/target for which the entry was created.</w:t>
            </w:r>
          </w:p>
        </w:tc>
      </w:tr>
      <w:tr>
        <w:tc>
          <w:tcPr>
            <w:tcW w:type="dxa" w:w="2880"/>
          </w:tcPr>
          <w:p>
            <w:r>
              <w:t>document</w:t>
            </w:r>
          </w:p>
        </w:tc>
        <w:tc>
          <w:tcPr>
            <w:tcW w:type="dxa" w:w="2880"/>
          </w:tcPr>
          <w:p>
            <w:r>
              <w:t>object</w:t>
            </w:r>
          </w:p>
        </w:tc>
        <w:tc>
          <w:tcPr>
            <w:tcW w:type="dxa" w:w="2880"/>
          </w:tcPr>
          <w:p>
            <w:r>
              <w:t>Attach a document during creation using the document field.</w:t>
            </w:r>
          </w:p>
        </w:tc>
      </w:tr>
    </w:tbl>
    <w:p/>
    <w:p>
      <w:pPr>
        <w:pStyle w:val="Heading3"/>
      </w:pPr>
      <w:r>
        <w:t>Line Object (inside lines) —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Line description.</w:t>
            </w:r>
          </w:p>
        </w:tc>
      </w:tr>
      <w:tr>
        <w:tc>
          <w:tcPr>
            <w:tcW w:type="dxa" w:w="2880"/>
          </w:tcPr>
          <w:p>
            <w:r>
              <w:t>coaKey</w:t>
            </w:r>
          </w:p>
        </w:tc>
        <w:tc>
          <w:tcPr>
            <w:tcW w:type="dxa" w:w="2880"/>
          </w:tcPr>
          <w:p>
            <w:r>
              <w:t>string</w:t>
            </w:r>
          </w:p>
        </w:tc>
        <w:tc>
          <w:tcPr>
            <w:tcW w:type="dxa" w:w="2880"/>
          </w:tcPr>
          <w:p>
            <w:r>
              <w:t>Chart of Accounts key. Can be obtained from the “GET Chart of Accounts” endpoint.</w:t>
            </w:r>
          </w:p>
        </w:tc>
      </w:tr>
      <w:tr>
        <w:tc>
          <w:tcPr>
            <w:tcW w:type="dxa" w:w="2880"/>
          </w:tcPr>
          <w:p>
            <w:r>
              <w:t>amount</w:t>
            </w:r>
          </w:p>
        </w:tc>
        <w:tc>
          <w:tcPr>
            <w:tcW w:type="dxa" w:w="2880"/>
          </w:tcPr>
          <w:p>
            <w:r>
              <w:t>string</w:t>
            </w:r>
          </w:p>
        </w:tc>
        <w:tc>
          <w:tcPr>
            <w:tcW w:type="dxa" w:w="2880"/>
          </w:tcPr>
          <w:p>
            <w:r>
              <w:t>Amount for the line item (as a string).</w:t>
            </w:r>
          </w:p>
        </w:tc>
      </w:tr>
    </w:tbl>
    <w:p/>
    <w:p>
      <w:pPr>
        <w:pStyle w:val="Heading3"/>
      </w:pPr>
      <w:r>
        <w:t>Line Object (inside lines) —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classifications</w:t>
            </w:r>
          </w:p>
        </w:tc>
        <w:tc>
          <w:tcPr>
            <w:tcW w:type="dxa" w:w="2880"/>
          </w:tcPr>
          <w:p>
            <w:r>
              <w:t>array</w:t>
            </w:r>
          </w:p>
        </w:tc>
        <w:tc>
          <w:tcPr>
            <w:tcW w:type="dxa" w:w="2880"/>
          </w:tcPr>
          <w:p>
            <w:r>
              <w:t>Array of classification objects.</w:t>
            </w:r>
          </w:p>
        </w:tc>
      </w:tr>
      <w:tr>
        <w:tc>
          <w:tcPr>
            <w:tcW w:type="dxa" w:w="2880"/>
          </w:tcPr>
          <w:p>
            <w:r>
              <w:t>vendorId</w:t>
            </w:r>
          </w:p>
        </w:tc>
        <w:tc>
          <w:tcPr>
            <w:tcW w:type="dxa" w:w="2880"/>
          </w:tcPr>
          <w:p>
            <w:r>
              <w:t>string</w:t>
            </w:r>
          </w:p>
        </w:tc>
        <w:tc>
          <w:tcPr>
            <w:tcW w:type="dxa" w:w="2880"/>
          </w:tcPr>
          <w:p>
            <w:r>
              <w:t>Either vendorId or vendorName can be used.</w:t>
            </w:r>
          </w:p>
        </w:tc>
      </w:tr>
      <w:tr>
        <w:tc>
          <w:tcPr>
            <w:tcW w:type="dxa" w:w="2880"/>
          </w:tcPr>
          <w:p>
            <w:r>
              <w:t>vendorName</w:t>
            </w:r>
          </w:p>
        </w:tc>
        <w:tc>
          <w:tcPr>
            <w:tcW w:type="dxa" w:w="2880"/>
          </w:tcPr>
          <w:p>
            <w:r>
              <w:t>string</w:t>
            </w:r>
          </w:p>
        </w:tc>
        <w:tc>
          <w:tcPr>
            <w:tcW w:type="dxa" w:w="2880"/>
          </w:tcPr>
          <w:p>
            <w:r>
              <w:t>Either vendorId or vendorName can be used.</w:t>
            </w:r>
          </w:p>
        </w:tc>
      </w:tr>
      <w:tr>
        <w:tc>
          <w:tcPr>
            <w:tcW w:type="dxa" w:w="2880"/>
          </w:tcPr>
          <w:p>
            <w:r>
              <w:t>customerId</w:t>
            </w:r>
          </w:p>
        </w:tc>
        <w:tc>
          <w:tcPr>
            <w:tcW w:type="dxa" w:w="2880"/>
          </w:tcPr>
          <w:p>
            <w:r>
              <w:t>string</w:t>
            </w:r>
          </w:p>
        </w:tc>
        <w:tc>
          <w:tcPr>
            <w:tcW w:type="dxa" w:w="2880"/>
          </w:tcPr>
          <w:p>
            <w:r>
              <w:t>Either customerId or customerName can be used.</w:t>
            </w:r>
          </w:p>
        </w:tc>
      </w:tr>
      <w:tr>
        <w:tc>
          <w:tcPr>
            <w:tcW w:type="dxa" w:w="2880"/>
          </w:tcPr>
          <w:p>
            <w:r>
              <w:t>customerName</w:t>
            </w:r>
          </w:p>
        </w:tc>
        <w:tc>
          <w:tcPr>
            <w:tcW w:type="dxa" w:w="2880"/>
          </w:tcPr>
          <w:p>
            <w:r>
              <w:t>string</w:t>
            </w:r>
          </w:p>
        </w:tc>
        <w:tc>
          <w:tcPr>
            <w:tcW w:type="dxa" w:w="2880"/>
          </w:tcPr>
          <w:p>
            <w:r>
              <w:t>Either customerId or customerName can be used.</w:t>
            </w:r>
          </w:p>
        </w:tc>
      </w:tr>
      <w:tr>
        <w:tc>
          <w:tcPr>
            <w:tcW w:type="dxa" w:w="2880"/>
          </w:tcPr>
          <w:p>
            <w:r>
              <w:t>userDefinedMetadata</w:t>
            </w:r>
          </w:p>
        </w:tc>
        <w:tc>
          <w:tcPr>
            <w:tcW w:type="dxa" w:w="2880"/>
          </w:tcPr>
          <w:p>
            <w:r>
              <w:t>object</w:t>
            </w:r>
          </w:p>
        </w:tc>
        <w:tc>
          <w:tcPr>
            <w:tcW w:type="dxa" w:w="2880"/>
          </w:tcPr>
          <w:p>
            <w:r>
              <w:t>User-defined metadata object.</w:t>
            </w:r>
          </w:p>
        </w:tc>
      </w:tr>
    </w:tbl>
    <w:p/>
    <w:p>
      <w:pPr>
        <w:pStyle w:val="Heading3"/>
      </w:pPr>
      <w:r>
        <w:t>Classification Object (inside classifications) —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w:t>
            </w:r>
          </w:p>
        </w:tc>
        <w:tc>
          <w:tcPr>
            <w:tcW w:type="dxa" w:w="2880"/>
          </w:tcPr>
          <w:p>
            <w:r>
              <w:t>string</w:t>
            </w:r>
          </w:p>
        </w:tc>
        <w:tc>
          <w:tcPr>
            <w:tcW w:type="dxa" w:w="2880"/>
          </w:tcPr>
          <w:p>
            <w:r>
              <w:t>Classification class.</w:t>
            </w:r>
          </w:p>
        </w:tc>
      </w:tr>
      <w:tr>
        <w:tc>
          <w:tcPr>
            <w:tcW w:type="dxa" w:w="2880"/>
          </w:tcPr>
          <w:p>
            <w:r>
              <w:t>segment</w:t>
            </w:r>
          </w:p>
        </w:tc>
        <w:tc>
          <w:tcPr>
            <w:tcW w:type="dxa" w:w="2880"/>
          </w:tcPr>
          <w:p>
            <w:r>
              <w:t>string</w:t>
            </w:r>
          </w:p>
        </w:tc>
        <w:tc>
          <w:tcPr>
            <w:tcW w:type="dxa" w:w="2880"/>
          </w:tcPr>
          <w:p>
            <w:r>
              <w:t>Classification segment.</w:t>
            </w:r>
          </w:p>
        </w:tc>
      </w:tr>
    </w:tbl>
    <w:p/>
    <w:p>
      <w:pPr>
        <w:pStyle w:val="Heading3"/>
      </w:pPr>
      <w:r>
        <w:t>Document Object (optional document) —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documentType</w:t>
            </w:r>
          </w:p>
        </w:tc>
        <w:tc>
          <w:tcPr>
            <w:tcW w:type="dxa" w:w="2880"/>
          </w:tcPr>
          <w:p>
            <w:r>
              <w:t>any</w:t>
            </w:r>
          </w:p>
        </w:tc>
        <w:tc>
          <w:tcPr>
            <w:tcW w:type="dxa" w:w="2880"/>
          </w:tcPr>
          <w:p>
            <w:r>
              <w:t>Document type. Allowed: Receipt.</w:t>
            </w:r>
          </w:p>
        </w:tc>
      </w:tr>
      <w:tr>
        <w:tc>
          <w:tcPr>
            <w:tcW w:type="dxa" w:w="2880"/>
          </w:tcPr>
          <w:p>
            <w:r>
              <w:t>fileName</w:t>
            </w:r>
          </w:p>
        </w:tc>
        <w:tc>
          <w:tcPr>
            <w:tcW w:type="dxa" w:w="2880"/>
          </w:tcPr>
          <w:p>
            <w:r>
              <w:t>string</w:t>
            </w:r>
          </w:p>
        </w:tc>
        <w:tc>
          <w:tcPr>
            <w:tcW w:type="dxa" w:w="2880"/>
          </w:tcPr>
          <w:p>
            <w:r>
              <w:t>File name.</w:t>
            </w:r>
          </w:p>
        </w:tc>
      </w:tr>
      <w:tr>
        <w:tc>
          <w:tcPr>
            <w:tcW w:type="dxa" w:w="2880"/>
          </w:tcPr>
          <w:p>
            <w:r>
              <w:t>contentType</w:t>
            </w:r>
          </w:p>
        </w:tc>
        <w:tc>
          <w:tcPr>
            <w:tcW w:type="dxa" w:w="2880"/>
          </w:tcPr>
          <w:p>
            <w:r>
              <w:t>any</w:t>
            </w:r>
          </w:p>
        </w:tc>
        <w:tc>
          <w:tcPr>
            <w:tcW w:type="dxa" w:w="2880"/>
          </w:tcPr>
          <w:p>
            <w:r>
              <w:t>Allowed: application/pdf, image/png, image/jpeg, text/csv, text/plain.</w:t>
            </w:r>
          </w:p>
        </w:tc>
      </w:tr>
      <w:tr>
        <w:tc>
          <w:tcPr>
            <w:tcW w:type="dxa" w:w="2880"/>
          </w:tcPr>
          <w:p>
            <w:r>
              <w:t>base64File</w:t>
            </w:r>
          </w:p>
        </w:tc>
        <w:tc>
          <w:tcPr>
            <w:tcW w:type="dxa" w:w="2880"/>
          </w:tcPr>
          <w:p>
            <w:r>
              <w:t>string</w:t>
            </w:r>
          </w:p>
        </w:tc>
        <w:tc>
          <w:tcPr>
            <w:tcW w:type="dxa" w:w="2880"/>
          </w:tcPr>
          <w:p>
            <w:r>
              <w:t>Base64-encoded file contents.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"summary": {</w:t>
        <w:br/>
        <w:t xml:space="preserve"> "requested": 2,</w:t>
        <w:br/>
        <w:t xml:space="preserve"> "success": 2,</w:t>
        <w:br/>
        <w:t xml:space="preserve"> "error": 0</w:t>
        <w:br/>
        <w:t xml:space="preserve"> },</w:t>
        <w:br/>
        <w:t xml:space="preserve"> "results": [</w:t>
        <w:br/>
        <w:t xml:space="preserve"> {</w:t>
        <w:br/>
        <w:t xml:space="preserve"> "index": 0,</w:t>
        <w:br/>
        <w:t xml:space="preserve"> "status": "success",</w:t>
        <w:br/>
        <w:t xml:space="preserve"> "nativeId": "brex_88305d5a-be59-4fb8-8e64-3afbe8ee39b6",</w:t>
        <w:br/>
        <w:t xml:space="preserve"> "id": "txn_4N4bMpkEOIPTdqLSbaLoYO"</w:t>
        <w:br/>
        <w:t xml:space="preserve"> },</w:t>
        <w:br/>
        <w:t xml:space="preserve"> {</w:t>
        <w:br/>
        <w:t xml:space="preserve"> "index": 1,</w:t>
        <w:br/>
        <w:t xml:space="preserve"> "status": "success",</w:t>
        <w:br/>
        <w:t xml:space="preserve"> "id": "mje_7szq5d5pbSAN45Azmc08tr"</w:t>
        <w:br/>
        <w:t xml:space="preserve"> }</w:t>
        <w:br/>
        <w:t xml:space="preserve"> ]</w:t>
        <w:br/>
        <w:t>}</w:t>
      </w:r>
    </w:p>
    <w:p>
      <w:pPr>
        <w:pStyle w:val="Heading3"/>
      </w:pPr>
      <w:r>
        <w:t>Success Response with Partial Errors (200 OK)</w:t>
      </w:r>
    </w:p>
    <w:p>
      <w:r>
        <w:rPr>
          <w:b/>
          <w:color w:val="666666"/>
          <w:sz w:val="16"/>
        </w:rPr>
        <w:t>[json]</w:t>
      </w:r>
    </w:p>
    <w:p>
      <w:pPr>
        <w:shd w:fill="F2F2F2" w:val="clear"/>
      </w:pPr>
      <w:r>
        <w:rPr>
          <w:rFonts w:ascii="Courier New" w:hAnsi="Courier New"/>
          <w:sz w:val="17"/>
        </w:rPr>
        <w:t>{</w:t>
        <w:br/>
        <w:t xml:space="preserve"> "summary": {</w:t>
        <w:br/>
        <w:t xml:space="preserve"> "requested": 2,</w:t>
        <w:br/>
        <w:t xml:space="preserve"> "success": 1,</w:t>
        <w:br/>
        <w:t xml:space="preserve"> "error": 1</w:t>
        <w:br/>
        <w:t xml:space="preserve"> },</w:t>
        <w:br/>
        <w:t xml:space="preserve"> "results": [</w:t>
        <w:br/>
        <w:t xml:space="preserve"> {</w:t>
        <w:br/>
        <w:t xml:space="preserve"> "index": 0,</w:t>
        <w:br/>
        <w:t xml:space="preserve"> "status": "success",</w:t>
        <w:br/>
        <w:t xml:space="preserve"> "nativeId": "brex_b553fc0f-3ec2-4b2b-9949-6f25181a7111",</w:t>
        <w:br/>
        <w:t xml:space="preserve"> "id": "txn_7Ibv3ISpYgoVBiVVIzLyzf"</w:t>
        <w:br/>
        <w:t xml:space="preserve"> },</w:t>
        <w:br/>
        <w:t xml:space="preserve"> {</w:t>
        <w:br/>
        <w:t xml:space="preserve"> "index": 1,</w:t>
        <w:br/>
        <w:t xml:space="preserve"> "status": "error",</w:t>
        <w:br/>
        <w:t xml:space="preserve"> "error": {</w:t>
        <w:br/>
        <w:t xml:space="preserve"> "message": "Debits do not equal credits.",</w:t>
        <w:br/>
        <w:t xml:space="preserve"> "code": "BAD_USER_INPUT"</w:t>
        <w:br/>
        <w:t xml:space="preserve"> }</w:t>
        <w:br/>
        <w:t xml:space="preserve"> }</w:t>
        <w:br/>
        <w:t xml:space="preserve"> ]</w:t>
        <w:br/>
        <w:t>}</w:t>
      </w:r>
    </w:p>
    <w:p>
      <w:pPr>
        <w:pStyle w:val="Heading3"/>
      </w:pPr>
      <w:r>
        <w:t>Error Results Example (200 OK with errors in results)</w:t>
      </w:r>
    </w:p>
    <w:p>
      <w:r>
        <w:rPr>
          <w:b/>
          <w:color w:val="666666"/>
          <w:sz w:val="16"/>
        </w:rPr>
        <w:t>[json]</w:t>
      </w:r>
    </w:p>
    <w:p>
      <w:pPr>
        <w:shd w:fill="F2F2F2" w:val="clear"/>
      </w:pPr>
      <w:r>
        <w:rPr>
          <w:rFonts w:ascii="Courier New" w:hAnsi="Courier New"/>
          <w:sz w:val="17"/>
        </w:rPr>
        <w:t>{</w:t>
        <w:br/>
        <w:t xml:space="preserve"> "summary": {</w:t>
        <w:br/>
        <w:t xml:space="preserve"> "requested": 2,</w:t>
        <w:br/>
        <w:t xml:space="preserve"> "success": 0,</w:t>
        <w:br/>
        <w:t xml:space="preserve"> "error": 2</w:t>
        <w:br/>
        <w:t xml:space="preserve"> },</w:t>
        <w:br/>
        <w:t xml:space="preserve"> "results": [</w:t>
        <w:br/>
        <w:t xml:space="preserve"> {</w:t>
        <w:br/>
        <w:t xml:space="preserve"> "index": 0,</w:t>
        <w:br/>
        <w:t xml:space="preserve"> "status": "error",</w:t>
        <w:br/>
        <w:t xml:space="preserve"> "error": {</w:t>
        <w:br/>
        <w:t xml:space="preserve"> "message": "A nativeTransactionId is required when type is Transaction",</w:t>
        <w:br/>
        <w:t xml:space="preserve"> "code": "BAD_USER_INPUT"</w:t>
        <w:br/>
        <w:t xml:space="preserve"> }</w:t>
        <w:br/>
        <w:t xml:space="preserve"> },</w:t>
        <w:br/>
        <w:t xml:space="preserve"> {</w:t>
        <w:br/>
        <w:t xml:space="preserve"> "index": 1,</w:t>
        <w:br/>
        <w:t xml:space="preserve"> "status": "error",</w:t>
        <w:br/>
        <w:t xml:space="preserve"> "error": {</w:t>
        <w:br/>
        <w:t xml:space="preserve"> "message": "Debits do not equal credits.",</w:t>
        <w:br/>
        <w:t xml:space="preserve"> "code": "BAD_USER_INPUT"</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summary</w:t>
            </w:r>
          </w:p>
        </w:tc>
        <w:tc>
          <w:tcPr>
            <w:tcW w:type="dxa" w:w="2880"/>
          </w:tcPr>
          <w:p>
            <w:r>
              <w:t>object</w:t>
            </w:r>
          </w:p>
        </w:tc>
        <w:tc>
          <w:tcPr>
            <w:tcW w:type="dxa" w:w="2880"/>
          </w:tcPr>
          <w:p>
            <w:r>
              <w:t>Summary counts for the request.</w:t>
            </w:r>
          </w:p>
        </w:tc>
      </w:tr>
      <w:tr>
        <w:tc>
          <w:tcPr>
            <w:tcW w:type="dxa" w:w="2880"/>
          </w:tcPr>
          <w:p>
            <w:r>
              <w:t>summary.requested</w:t>
            </w:r>
          </w:p>
        </w:tc>
        <w:tc>
          <w:tcPr>
            <w:tcW w:type="dxa" w:w="2880"/>
          </w:tcPr>
          <w:p>
            <w:r>
              <w:t>integer</w:t>
            </w:r>
          </w:p>
        </w:tc>
        <w:tc>
          <w:tcPr>
            <w:tcW w:type="dxa" w:w="2880"/>
          </w:tcPr>
          <w:p>
            <w:r>
              <w:t>Total number of inputs in the request array.</w:t>
            </w:r>
          </w:p>
        </w:tc>
      </w:tr>
      <w:tr>
        <w:tc>
          <w:tcPr>
            <w:tcW w:type="dxa" w:w="2880"/>
          </w:tcPr>
          <w:p>
            <w:r>
              <w:t>summary.success</w:t>
            </w:r>
          </w:p>
        </w:tc>
        <w:tc>
          <w:tcPr>
            <w:tcW w:type="dxa" w:w="2880"/>
          </w:tcPr>
          <w:p>
            <w:r>
              <w:t>integer</w:t>
            </w:r>
          </w:p>
        </w:tc>
        <w:tc>
          <w:tcPr>
            <w:tcW w:type="dxa" w:w="2880"/>
          </w:tcPr>
          <w:p>
            <w:r>
              <w:t>Number of journal entries successfully created.</w:t>
            </w:r>
          </w:p>
        </w:tc>
      </w:tr>
      <w:tr>
        <w:tc>
          <w:tcPr>
            <w:tcW w:type="dxa" w:w="2880"/>
          </w:tcPr>
          <w:p>
            <w:r>
              <w:t>summary.error</w:t>
            </w:r>
          </w:p>
        </w:tc>
        <w:tc>
          <w:tcPr>
            <w:tcW w:type="dxa" w:w="2880"/>
          </w:tcPr>
          <w:p>
            <w:r>
              <w:t>integer</w:t>
            </w:r>
          </w:p>
        </w:tc>
        <w:tc>
          <w:tcPr>
            <w:tcW w:type="dxa" w:w="2880"/>
          </w:tcPr>
          <w:p>
            <w:r>
              <w:t>Number of journal entries that had an error and were not created.</w:t>
            </w:r>
          </w:p>
        </w:tc>
      </w:tr>
      <w:tr>
        <w:tc>
          <w:tcPr>
            <w:tcW w:type="dxa" w:w="2880"/>
          </w:tcPr>
          <w:p>
            <w:r>
              <w:t>results</w:t>
            </w:r>
          </w:p>
        </w:tc>
        <w:tc>
          <w:tcPr>
            <w:tcW w:type="dxa" w:w="2880"/>
          </w:tcPr>
          <w:p>
            <w:r>
              <w:t>array</w:t>
            </w:r>
          </w:p>
        </w:tc>
        <w:tc>
          <w:tcPr>
            <w:tcW w:type="dxa" w:w="2880"/>
          </w:tcPr>
          <w:p>
            <w:r>
              <w:t>Per-input result array mapped by index.</w:t>
            </w:r>
          </w:p>
        </w:tc>
      </w:tr>
      <w:tr>
        <w:tc>
          <w:tcPr>
            <w:tcW w:type="dxa" w:w="2880"/>
          </w:tcPr>
          <w:p>
            <w:r>
              <w:t>results.index</w:t>
            </w:r>
          </w:p>
        </w:tc>
        <w:tc>
          <w:tcPr>
            <w:tcW w:type="dxa" w:w="2880"/>
          </w:tcPr>
          <w:p>
            <w:r>
              <w:t>integer</w:t>
            </w:r>
          </w:p>
        </w:tc>
        <w:tc>
          <w:tcPr>
            <w:tcW w:type="dxa" w:w="2880"/>
          </w:tcPr>
          <w:p>
            <w:r>
              <w:t>Maps to the index of the journal entry in the input array.</w:t>
            </w:r>
          </w:p>
        </w:tc>
      </w:tr>
      <w:tr>
        <w:tc>
          <w:tcPr>
            <w:tcW w:type="dxa" w:w="2880"/>
          </w:tcPr>
          <w:p>
            <w:r>
              <w:t>results.status</w:t>
            </w:r>
          </w:p>
        </w:tc>
        <w:tc>
          <w:tcPr>
            <w:tcW w:type="dxa" w:w="2880"/>
          </w:tcPr>
          <w:p>
            <w:r>
              <w:t>any</w:t>
            </w:r>
          </w:p>
        </w:tc>
        <w:tc>
          <w:tcPr>
            <w:tcW w:type="dxa" w:w="2880"/>
          </w:tcPr>
          <w:p>
            <w:r>
              <w:t>success or error.</w:t>
            </w:r>
          </w:p>
        </w:tc>
      </w:tr>
      <w:tr>
        <w:tc>
          <w:tcPr>
            <w:tcW w:type="dxa" w:w="2880"/>
          </w:tcPr>
          <w:p>
            <w:r>
              <w:t>results.id</w:t>
            </w:r>
          </w:p>
        </w:tc>
        <w:tc>
          <w:tcPr>
            <w:tcW w:type="dxa" w:w="2880"/>
          </w:tcPr>
          <w:p>
            <w:r>
              <w:t>string</w:t>
            </w:r>
          </w:p>
        </w:tc>
        <w:tc>
          <w:tcPr>
            <w:tcW w:type="dxa" w:w="2880"/>
          </w:tcPr>
          <w:p>
            <w:r>
              <w:t>Created journal entry identifier (present on success).</w:t>
            </w:r>
          </w:p>
        </w:tc>
      </w:tr>
      <w:tr>
        <w:tc>
          <w:tcPr>
            <w:tcW w:type="dxa" w:w="2880"/>
          </w:tcPr>
          <w:p>
            <w:r>
              <w:t>results.nativeId</w:t>
            </w:r>
          </w:p>
        </w:tc>
        <w:tc>
          <w:tcPr>
            <w:tcW w:type="dxa" w:w="2880"/>
          </w:tcPr>
          <w:p>
            <w:r>
              <w:t>string</w:t>
            </w:r>
          </w:p>
        </w:tc>
        <w:tc>
          <w:tcPr>
            <w:tcW w:type="dxa" w:w="2880"/>
          </w:tcPr>
          <w:p>
            <w:r>
              <w:t>Returned only if a native ID was sent in the input (as documented).</w:t>
            </w:r>
          </w:p>
        </w:tc>
      </w:tr>
      <w:tr>
        <w:tc>
          <w:tcPr>
            <w:tcW w:type="dxa" w:w="2880"/>
          </w:tcPr>
          <w:p>
            <w:r>
              <w:t>results.error</w:t>
            </w:r>
          </w:p>
        </w:tc>
        <w:tc>
          <w:tcPr>
            <w:tcW w:type="dxa" w:w="2880"/>
          </w:tcPr>
          <w:p>
            <w:r>
              <w:t>object</w:t>
            </w:r>
          </w:p>
        </w:tc>
        <w:tc>
          <w:tcPr>
            <w:tcW w:type="dxa" w:w="2880"/>
          </w:tcPr>
          <w:p>
            <w:r>
              <w:t>Error details (present when status is error).</w:t>
            </w:r>
          </w:p>
        </w:tc>
      </w:tr>
      <w:tr>
        <w:tc>
          <w:tcPr>
            <w:tcW w:type="dxa" w:w="2880"/>
          </w:tcPr>
          <w:p>
            <w:r>
              <w:t>results.error.message</w:t>
            </w:r>
          </w:p>
        </w:tc>
        <w:tc>
          <w:tcPr>
            <w:tcW w:type="dxa" w:w="2880"/>
          </w:tcPr>
          <w:p>
            <w:r>
              <w:t>string</w:t>
            </w:r>
          </w:p>
        </w:tc>
        <w:tc>
          <w:tcPr>
            <w:tcW w:type="dxa" w:w="2880"/>
          </w:tcPr>
          <w:p>
            <w:r>
              <w:t>Error message.</w:t>
            </w:r>
          </w:p>
        </w:tc>
      </w:tr>
      <w:tr>
        <w:tc>
          <w:tcPr>
            <w:tcW w:type="dxa" w:w="2880"/>
          </w:tcPr>
          <w:p>
            <w:r>
              <w:t>results.error.code</w:t>
            </w:r>
          </w:p>
        </w:tc>
        <w:tc>
          <w:tcPr>
            <w:tcW w:type="dxa" w:w="2880"/>
          </w:tcPr>
          <w:p>
            <w:r>
              <w:t>string</w:t>
            </w:r>
          </w:p>
        </w:tc>
        <w:tc>
          <w:tcPr>
            <w:tcW w:type="dxa" w:w="2880"/>
          </w:tcPr>
          <w:p>
            <w:r>
              <w:t>Error code (example: BAD_USER_INPUT).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'{{OAUTH_METADATA.meta.PUZZLE_BASE_URL}}/rest/v0/company/comp_123/journalEntries' \</w:t>
        <w:br/>
        <w:t xml:space="preserve"> --header 'Accept: application/json' \</w:t>
        <w:br/>
        <w:t xml:space="preserve"> --header 'Content-Type: application/json' \</w:t>
        <w:br/>
        <w:t xml:space="preserve"> --data '[</w:t>
        <w:br/>
        <w:t xml:space="preserve">    {</w:t>
        <w:br/>
        <w:t xml:space="preserve"> "postingDate": "2019-08-24",</w:t>
        <w:br/>
        <w:t xml:space="preserve"> "basis": "cash",</w:t>
        <w:br/>
        <w:t xml:space="preserve"> "memo": "Example journal entry",</w:t>
        <w:br/>
        <w:t xml:space="preserve"> "createdFor": "string",</w:t>
        <w:br/>
        <w:t xml:space="preserve"> "lines": [</w:t>
        <w:br/>
        <w:t xml:space="preserve">        {</w:t>
        <w:br/>
        <w:t xml:space="preserve"> "description": "Line 1",</w:t>
        <w:br/>
        <w:t xml:space="preserve"> "coaKey": "accounts_payable",</w:t>
        <w:br/>
        <w:t xml:space="preserve"> "amount": "-42",</w:t>
        <w:br/>
        <w:t xml:space="preserve"> "classifications": [</w:t>
        <w:br/>
        <w:t xml:space="preserve">            {</w:t>
        <w:br/>
        <w:t xml:space="preserve"> "class": "string",</w:t>
        <w:br/>
        <w:t xml:space="preserve"> "segment": "string"</w:t>
        <w:br/>
        <w:t xml:space="preserve">            }</w:t>
        <w:br/>
        <w:t xml:space="preserve">          ]</w:t>
        <w:br/>
        <w:t xml:space="preserve">        },</w:t>
        <w:br/>
        <w:t xml:space="preserve">        {</w:t>
        <w:br/>
        <w:t xml:space="preserve"> "description": "Line 2",</w:t>
        <w:br/>
        <w:t xml:space="preserve"> "coaKey": "accounts_receivable",</w:t>
        <w:br/>
        <w:t xml:space="preserve"> "amount": "42"</w:t>
        <w:br/>
        <w:t xml:space="preserve">        }</w:t>
        <w:br/>
        <w:t xml:space="preserve">      ]</w:t>
        <w:br/>
        <w:t xml:space="preserve">    }</w:t>
        <w:br/>
        <w:t xml:space="preserve">  ]'</w:t>
      </w:r>
    </w:p>
    <w:p>
      <w:pPr>
        <w:pStyle w:val="Heading3"/>
      </w:pPr>
      <w:r>
        <w:t>Example Usage</w:t>
      </w:r>
    </w:p>
    <w:p>
      <w:pPr>
        <w:pStyle w:val="Heading3"/>
      </w:pPr>
      <w:r>
        <w:t>Example 1: Create Two Journal Entries (Batch)</w:t>
      </w:r>
    </w:p>
    <w:p>
      <w:r>
        <w:rPr>
          <w:b/>
          <w:color w:val="666666"/>
          <w:sz w:val="16"/>
        </w:rPr>
        <w:t>[bash]</w:t>
      </w:r>
    </w:p>
    <w:p>
      <w:pPr>
        <w:shd w:fill="F2F2F2" w:val="clear"/>
      </w:pPr>
      <w:r>
        <w:rPr>
          <w:rFonts w:ascii="Courier New" w:hAnsi="Courier New"/>
          <w:sz w:val="17"/>
        </w:rPr>
        <w:t>curl --location --request POST \</w:t>
        <w:br/>
        <w:t xml:space="preserve"> '{{OAUTH_METADATA.meta.PUZZLE_BASE_URL}}/rest/v0/company/comp_123/journalEntries' \</w:t>
        <w:br/>
        <w:t xml:space="preserve"> --header 'Accept: application/json' \</w:t>
        <w:br/>
        <w:t xml:space="preserve"> --header 'Content-Type: application/json' \</w:t>
        <w:br/>
        <w:t xml:space="preserve"> --data '[</w:t>
        <w:br/>
        <w:t xml:space="preserve">    {</w:t>
        <w:br/>
        <w:t xml:space="preserve"> "postingDate": "2025-01-31",</w:t>
        <w:br/>
        <w:t xml:space="preserve"> "basis": "accrual",</w:t>
        <w:br/>
        <w:t xml:space="preserve"> "memo": "Month-end accrual",</w:t>
        <w:br/>
        <w:t xml:space="preserve"> "lines": [</w:t>
        <w:br/>
        <w:t xml:space="preserve">        { "description": "Accrued expense", "coaKey": "accrued_expenses", "amount": "-100.00" },</w:t>
        <w:br/>
        <w:t xml:space="preserve">        { "description": "Expense", "coaKey": "operating_expenses", "amount": "100.00" }</w:t>
        <w:br/>
        <w:t xml:space="preserve">      ]</w:t>
        <w:br/>
        <w:t xml:space="preserve">    },</w:t>
        <w:br/>
        <w:t xml:space="preserve">    {</w:t>
        <w:br/>
        <w:t xml:space="preserve"> "postingDate": "2025-01-31",</w:t>
        <w:br/>
        <w:t xml:space="preserve"> "basis": "cash",</w:t>
        <w:br/>
        <w:t xml:space="preserve"> "memo": "Cash reclass",</w:t>
        <w:br/>
        <w:t xml:space="preserve"> "lines": [</w:t>
        <w:br/>
        <w:t xml:space="preserve">        { "description": "Reclass out", "coaKey": "cash", "amount": "-50.00" },</w:t>
        <w:br/>
        <w:t xml:space="preserve">        { "description": "Reclass in", "coaKey": "other_current_assets", "amount": "50.00" }</w:t>
        <w:br/>
        <w:t xml:space="preserve">      ]</w:t>
        <w:br/>
        <w:t xml:space="preserve">    }</w:t>
        <w:br/>
        <w:t xml:space="preserve">  ]'</w:t>
      </w:r>
    </w:p>
    <w:p>
      <w:pPr>
        <w:pStyle w:val="Heading3"/>
      </w:pPr>
      <w:r>
        <w:t>Example 2: Create a Transaction-Type Entry (requires nativeTransactionId)</w:t>
      </w:r>
    </w:p>
    <w:p>
      <w:r>
        <w:rPr>
          <w:b/>
          <w:color w:val="666666"/>
          <w:sz w:val="16"/>
        </w:rPr>
        <w:t>[bash]</w:t>
      </w:r>
    </w:p>
    <w:p>
      <w:pPr>
        <w:shd w:fill="F2F2F2" w:val="clear"/>
      </w:pPr>
      <w:r>
        <w:rPr>
          <w:rFonts w:ascii="Courier New" w:hAnsi="Courier New"/>
          <w:sz w:val="17"/>
        </w:rPr>
        <w:t>curl --location --request POST \</w:t>
        <w:br/>
        <w:t xml:space="preserve"> '{{OAUTH_METADATA.meta.PUZZLE_BASE_URL}}/rest/v0/company/comp_123/journalEntries' \</w:t>
        <w:br/>
        <w:t xml:space="preserve"> --header 'Accept: application/json' \</w:t>
        <w:br/>
        <w:t xml:space="preserve"> --header 'Content-Type: application/json' \</w:t>
        <w:br/>
        <w:t xml:space="preserve"> --data '[</w:t>
        <w:br/>
        <w:t xml:space="preserve">    {</w:t>
        <w:br/>
        <w:t xml:space="preserve"> "type": "Transaction",</w:t>
        <w:br/>
        <w:t xml:space="preserve"> "nativeTransactionId": "extsys_txn_001",</w:t>
        <w:br/>
        <w:t xml:space="preserve"> "postingDate": "2025-02-15",</w:t>
        <w:br/>
        <w:t xml:space="preserve"> "basis": "cash",</w:t>
        <w:br/>
        <w:t xml:space="preserve"> "memo": "External system transaction import",</w:t>
        <w:br/>
        <w:t xml:space="preserve"> "lines": [</w:t>
        <w:br/>
        <w:t xml:space="preserve">        { "description": "Payment", "coaKey": "cash", "amount": "-20.00" },</w:t>
        <w:br/>
        <w:t xml:space="preserve">        { "description": "Expense", "coaKey": "meals_and_entertainment", "amount": "20.00" }</w:t>
        <w:br/>
        <w:t xml:space="preserve">      ]</w:t>
        <w:br/>
        <w:t xml:space="preserve">    }</w:t>
        <w:br/>
        <w:t xml:space="preserve">  ]'</w:t>
      </w:r>
    </w:p>
    <w:p>
      <w:pPr>
        <w:pStyle w:val="Heading3"/>
      </w:pPr>
      <w:r>
        <w:t>Behavior</w:t>
      </w:r>
    </w:p>
    <w:p>
      <w:pPr>
        <w:pStyle w:val="ListBullet"/>
      </w:pPr>
      <w:r>
        <w:t>Accepts an array of journal entry inputs.</w:t>
      </w:r>
    </w:p>
    <w:p>
      <w:pPr>
        <w:pStyle w:val="ListBullet"/>
      </w:pPr>
      <w:r>
        <w:t>Validates required fields and that line items balance.</w:t>
      </w:r>
    </w:p>
    <w:p>
      <w:pPr>
        <w:pStyle w:val="ListBullet"/>
      </w:pPr>
      <w:r>
        <w:t>Creates entries in the Gateway and returns 200 OK with per-item results.</w:t>
      </w:r>
    </w:p>
    <w:p>
      <w:pPr>
        <w:pStyle w:val="ListBullet"/>
      </w:pPr>
      <w:r>
        <w:t>Ledger journal entries are created asynchronously and must be retrieved via the Get Journal Entries endpoint.</w:t>
      </w:r>
    </w:p>
    <w:p>
      <w:pPr>
        <w:pStyle w:val="Heading3"/>
      </w:pPr>
      <w:r>
        <w:t>Notes</w:t>
      </w:r>
    </w:p>
    <w:p>
      <w:pPr>
        <w:pStyle w:val="ListBullet"/>
      </w:pPr>
      <w:r>
        <w:t>Journal entries are immutable. Updates result in two additional journal entries: a reversal and a new updated entry.</w:t>
      </w:r>
    </w:p>
    <w:p>
      <w:pPr>
        <w:pStyle w:val="ListBullet"/>
      </w:pPr>
      <w:r>
        <w:t>Reversal journal entries can be identified by description matching: Reversal of {{journal entry id}}.</w:t>
      </w:r>
    </w:p>
    <w:p>
      <w:pPr>
        <w:pStyle w:val="ListBullet"/>
      </w:pPr>
      <w:r>
        <w:t>All Puzzle companies have both cash and accrual journal entries; they are distinct populations.</w:t>
      </w:r>
    </w:p>
    <w:p>
      <w:pPr>
        <w:pStyle w:val="ListBullet"/>
      </w:pPr>
      <w:r>
        <w:t>You can attach a document at creation time using the document field (base64-encoded file).</w:t>
      </w:r>
    </w:p>
    <w:p>
      <w:pPr>
        <w:pStyle w:val="Heading3"/>
      </w:pPr>
      <w:r>
        <w:t>Gotchas</w:t>
      </w:r>
    </w:p>
    <w:p>
      <w:pPr>
        <w:pStyle w:val="ListBullet"/>
      </w:pPr>
      <w:r>
        <w:t>If type is Transaction, nativeTransactionId is required (otherwise you may receive BAD_USER_INPUT in the per-item result).</w:t>
      </w:r>
    </w:p>
    <w:p>
      <w:pPr>
        <w:pStyle w:val="ListBullet"/>
      </w:pPr>
      <w:r>
        <w:t>If debits do not equal credits, the entry will return an error result (example message: "Debits do not equal credits.").</w:t>
      </w:r>
    </w:p>
    <w:p>
      <w:pPr>
        <w:pStyle w:val="ListBullet"/>
      </w:pPr>
      <w:r>
        <w:t>The API may return 200 OK even when some items fail; check summary and each results[*].status.</w:t>
      </w:r>
    </w:p>
    <w:p>
      <w:pPr>
        <w:pStyle w:val="Heading3"/>
      </w:pPr>
      <w:r>
        <w:t>Error Handling</w:t>
      </w:r>
    </w:p>
    <w:p>
      <w:pPr>
        <w:pStyle w:val="ListBullet"/>
      </w:pPr>
      <w:r>
        <w:t xml:space="preserve">Errors are returned per input in results with: </w:t>
        <w:br/>
        <w:br/>
        <w:t>results.status = "error"</w:t>
        <w:br/>
        <w:t>results.error.message</w:t>
        <w:br/>
        <w:t>results.error.code (e.g., BAD_USER_INPUT)</w:t>
      </w:r>
    </w:p>
    <w:p>
      <w:pPr>
        <w:pStyle w:val="Heading3"/>
      </w:pPr>
      <w:r>
        <w:t>Related journalEntries actions</w:t>
      </w:r>
    </w:p>
    <w:p>
      <w:pPr>
        <w:pStyle w:val="ListBullet"/>
      </w:pPr>
      <w:r>
        <w:t>[GET] List a Company’s Journal Entries — /rest/v0/company/{{id}}/journalEntries</w:t>
      </w:r>
    </w:p>
    <w:p>
      <w:r>
        <w:br w:type="page"/>
      </w:r>
    </w:p>
    <w:p>
      <w:pPr>
        <w:pStyle w:val="Heading2"/>
      </w:pPr>
      <w:r>
        <w:t>7. [GET] List a Company’s Financial Accounts</w:t>
      </w:r>
    </w:p>
    <w:p>
      <w:r>
        <w:rPr>
          <w:b/>
        </w:rPr>
        <w:t xml:space="preserve">Endpoint: </w:t>
      </w:r>
      <w:r>
        <w:rPr>
          <w:rFonts w:ascii="Courier New" w:hAnsi="Courier New"/>
          <w:sz w:val="18"/>
        </w:rPr>
        <w:t>/rest/v0/company/{{id}}/accounts</w:t>
      </w:r>
    </w:p>
    <w:p>
      <w:pPr>
        <w:pStyle w:val="Heading3"/>
      </w:pPr>
      <w:r>
        <w:t>Prerequisites</w:t>
      </w:r>
    </w:p>
    <w:p>
      <w:pPr>
        <w:pStyle w:val="ListBullet"/>
      </w:pPr>
      <w:r>
        <w:t>Caller must have the required scope: read:company</w:t>
      </w:r>
    </w:p>
    <w:p>
      <w:pPr>
        <w:pStyle w:val="Heading3"/>
      </w:pPr>
      <w:r>
        <w:t>Method</w:t>
      </w:r>
    </w:p>
    <w:p>
      <w:r>
        <w:t>GET</w:t>
      </w:r>
    </w:p>
    <w:p>
      <w:pPr>
        <w:pStyle w:val="Heading3"/>
      </w:pPr>
      <w:r>
        <w:t>URL</w:t>
      </w:r>
    </w:p>
    <w:p>
      <w:r>
        <w:t>{{OAUTH_METADATA.meta.PUZZLE_BASE_URL}}/rest/v0/company/{{id}}/accounts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all of a company’s financial accounts.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/company//accounts or /company/accounts).</w:t>
      </w:r>
    </w:p>
    <w:p>
      <w:pPr>
        <w:pStyle w:val="ListBullet"/>
      </w:pPr>
      <w:r>
        <w:t>Always construct the path as /company/{{id}}/accounts,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/company/comp_123/accounts</w:t>
        <w:br/>
        <w:t>/company/8d3f2b2e-1c6a-4a7a-9d3a-6d2e8f2d9c10/accounts</w:t>
      </w:r>
    </w:p>
    <w:p>
      <w:pPr>
        <w:pStyle w:val="Heading3"/>
      </w:pPr>
      <w:r>
        <w:t>Invalid Examples</w:t>
      </w:r>
    </w:p>
    <w:p>
      <w:r>
        <w:rPr>
          <w:b/>
          <w:color w:val="666666"/>
          <w:sz w:val="16"/>
        </w:rPr>
        <w:t>[http]</w:t>
      </w:r>
    </w:p>
    <w:p>
      <w:pPr>
        <w:shd w:fill="F2F2F2" w:val="clear"/>
      </w:pPr>
      <w:r>
        <w:rPr>
          <w:rFonts w:ascii="Courier New" w:hAnsi="Courier New"/>
          <w:sz w:val="17"/>
        </w:rPr>
        <w:t>/company//accounts</w:t>
        <w:br/>
        <w:t>/company/accounts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"accounts": [</w:t>
        <w:br/>
        <w:t xml:space="preserve"> {</w:t>
        <w:br/>
        <w:t xml:space="preserve"> "id": "acc_7k8c4eDF7DItoHulCB1J7B",</w:t>
        <w:br/>
        <w:t xml:space="preserve"> "nativeId": "9a79dbaf-8c58-4314-a378-985ba87728b8",</w:t>
        <w:br/>
        <w:t xml:space="preserve"> "name": "Mercury Checking",</w:t>
        <w:br/>
        <w:t xml:space="preserve"> "mask": "3869",</w:t>
        <w:br/>
        <w:t xml:space="preserve"> "type": "Depository",</w:t>
        <w:br/>
        <w:t xml:space="preserve"> "subType": "Annuity",</w:t>
        <w:br/>
        <w:t xml:space="preserve"> "currentBalance": {</w:t>
        <w:br/>
        <w:t xml:space="preserve"> "amount": "100.00",</w:t>
        <w:br/>
        <w:t xml:space="preserve"> "currenct": "USD"</w:t>
        <w:br/>
        <w:t xml:space="preserve"> },</w:t>
        <w:br/>
        <w:t xml:space="preserve"> "status": "Syncing",</w:t>
        <w:br/>
        <w:t xml:space="preserve"> "lastUpdatedAt": "2019-08-24T14:15:22Z"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accounts</w:t>
            </w:r>
          </w:p>
        </w:tc>
        <w:tc>
          <w:tcPr>
            <w:tcW w:type="dxa" w:w="2880"/>
          </w:tcPr>
          <w:p>
            <w:r>
              <w:t>array</w:t>
            </w:r>
          </w:p>
        </w:tc>
        <w:tc>
          <w:tcPr>
            <w:tcW w:type="dxa" w:w="2880"/>
          </w:tcPr>
          <w:p>
            <w:r>
              <w:t>List of financial accounts.</w:t>
            </w:r>
          </w:p>
        </w:tc>
      </w:tr>
      <w:tr>
        <w:tc>
          <w:tcPr>
            <w:tcW w:type="dxa" w:w="2880"/>
          </w:tcPr>
          <w:p>
            <w:r>
              <w:t>accounts[].id</w:t>
            </w:r>
          </w:p>
        </w:tc>
        <w:tc>
          <w:tcPr>
            <w:tcW w:type="dxa" w:w="2880"/>
          </w:tcPr>
          <w:p>
            <w:r>
              <w:t>string</w:t>
            </w:r>
          </w:p>
        </w:tc>
        <w:tc>
          <w:tcPr>
            <w:tcW w:type="dxa" w:w="2880"/>
          </w:tcPr>
          <w:p>
            <w:r>
              <w:t>Puzzle's ID for this account.</w:t>
            </w:r>
          </w:p>
        </w:tc>
      </w:tr>
      <w:tr>
        <w:tc>
          <w:tcPr>
            <w:tcW w:type="dxa" w:w="2880"/>
          </w:tcPr>
          <w:p>
            <w:r>
              <w:t>accounts[].nativeId</w:t>
            </w:r>
          </w:p>
        </w:tc>
        <w:tc>
          <w:tcPr>
            <w:tcW w:type="dxa" w:w="2880"/>
          </w:tcPr>
          <w:p>
            <w:r>
              <w:t>string</w:t>
            </w:r>
          </w:p>
        </w:tc>
        <w:tc>
          <w:tcPr>
            <w:tcW w:type="dxa" w:w="2880"/>
          </w:tcPr>
          <w:p>
            <w:r>
              <w:t>Only populated if the current caller belongs to the same data source that created this financial account.</w:t>
            </w:r>
          </w:p>
        </w:tc>
      </w:tr>
      <w:tr>
        <w:tc>
          <w:tcPr>
            <w:tcW w:type="dxa" w:w="2880"/>
          </w:tcPr>
          <w:p>
            <w:r>
              <w:t>accounts[].name</w:t>
            </w:r>
          </w:p>
        </w:tc>
        <w:tc>
          <w:tcPr>
            <w:tcW w:type="dxa" w:w="2880"/>
          </w:tcPr>
          <w:p>
            <w:r>
              <w:t>string</w:t>
            </w:r>
          </w:p>
        </w:tc>
        <w:tc>
          <w:tcPr>
            <w:tcW w:type="dxa" w:w="2880"/>
          </w:tcPr>
          <w:p>
            <w:r>
              <w:t>Account name.</w:t>
            </w:r>
          </w:p>
        </w:tc>
      </w:tr>
      <w:tr>
        <w:tc>
          <w:tcPr>
            <w:tcW w:type="dxa" w:w="2880"/>
          </w:tcPr>
          <w:p>
            <w:r>
              <w:t>accounts[].mask</w:t>
            </w:r>
          </w:p>
        </w:tc>
        <w:tc>
          <w:tcPr>
            <w:tcW w:type="dxa" w:w="2880"/>
          </w:tcPr>
          <w:p>
            <w:r>
              <w:t>string</w:t>
            </w:r>
          </w:p>
        </w:tc>
        <w:tc>
          <w:tcPr>
            <w:tcW w:type="dxa" w:w="2880"/>
          </w:tcPr>
          <w:p>
            <w:r>
              <w:t>Account mask.</w:t>
            </w:r>
          </w:p>
        </w:tc>
      </w:tr>
      <w:tr>
        <w:tc>
          <w:tcPr>
            <w:tcW w:type="dxa" w:w="2880"/>
          </w:tcPr>
          <w:p>
            <w:r>
              <w:t>accounts[].type</w:t>
            </w:r>
          </w:p>
        </w:tc>
        <w:tc>
          <w:tcPr>
            <w:tcW w:type="dxa" w:w="2880"/>
          </w:tcPr>
          <w:p>
            <w:r>
              <w:t>string</w:t>
            </w:r>
          </w:p>
        </w:tc>
        <w:tc>
          <w:tcPr>
            <w:tcW w:type="dxa" w:w="2880"/>
          </w:tcPr>
          <w:p>
            <w:r>
              <w:t>Account type. Possible values: Depository, Credit, Investment, Loan, PaymentProcessing, Fintech, Other, Payroll, Invoice.</w:t>
            </w:r>
          </w:p>
        </w:tc>
      </w:tr>
      <w:tr>
        <w:tc>
          <w:tcPr>
            <w:tcW w:type="dxa" w:w="2880"/>
          </w:tcPr>
          <w:p>
            <w:r>
              <w:t>accounts[].subType</w:t>
            </w:r>
          </w:p>
        </w:tc>
        <w:tc>
          <w:tcPr>
            <w:tcW w:type="dxa" w:w="2880"/>
          </w:tcPr>
          <w:p>
            <w:r>
              <w:t>any</w:t>
            </w:r>
          </w:p>
        </w:tc>
        <w:tc>
          <w:tcPr>
            <w:tcW w:type="dxa" w:w="2880"/>
          </w:tcPr>
          <w:p>
            <w:r>
              <w:t>Account subtype. Possible values: Annuity, Brokerage, BrokerageForMinors, CD, Checking, CreditCard, EducationSavingsAccount, HSA, Investment, LineOfCredit, Loan, MoneyMarket, Mortgage, Other, PayPal, Prepaid, ProfitSharingPlan, Retirement, Savings, StockPlan, Stripe, TaxAdvantagedInvestment, Trust, Unknown, CashLike.</w:t>
            </w:r>
          </w:p>
        </w:tc>
      </w:tr>
      <w:tr>
        <w:tc>
          <w:tcPr>
            <w:tcW w:type="dxa" w:w="2880"/>
          </w:tcPr>
          <w:p>
            <w:r>
              <w:t>accounts[].currentBalance</w:t>
            </w:r>
          </w:p>
        </w:tc>
        <w:tc>
          <w:tcPr>
            <w:tcW w:type="dxa" w:w="2880"/>
          </w:tcPr>
          <w:p>
            <w:r>
              <w:t>object</w:t>
            </w:r>
          </w:p>
        </w:tc>
        <w:tc>
          <w:tcPr>
            <w:tcW w:type="dxa" w:w="2880"/>
          </w:tcPr>
          <w:p>
            <w:r>
              <w:t>Current balance.</w:t>
            </w:r>
          </w:p>
        </w:tc>
      </w:tr>
      <w:tr>
        <w:tc>
          <w:tcPr>
            <w:tcW w:type="dxa" w:w="2880"/>
          </w:tcPr>
          <w:p>
            <w:r>
              <w:t>accounts[].currentBalance.amount</w:t>
            </w:r>
          </w:p>
        </w:tc>
        <w:tc>
          <w:tcPr>
            <w:tcW w:type="dxa" w:w="2880"/>
          </w:tcPr>
          <w:p>
            <w:r>
              <w:t>string</w:t>
            </w:r>
          </w:p>
        </w:tc>
        <w:tc>
          <w:tcPr>
            <w:tcW w:type="dxa" w:w="2880"/>
          </w:tcPr>
          <w:p>
            <w:r>
              <w:t>Balance amount.</w:t>
            </w:r>
          </w:p>
        </w:tc>
      </w:tr>
      <w:tr>
        <w:tc>
          <w:tcPr>
            <w:tcW w:type="dxa" w:w="2880"/>
          </w:tcPr>
          <w:p>
            <w:r>
              <w:t>accounts[].currentBalance.currency</w:t>
            </w:r>
          </w:p>
        </w:tc>
        <w:tc>
          <w:tcPr>
            <w:tcW w:type="dxa" w:w="2880"/>
          </w:tcPr>
          <w:p>
            <w:r>
              <w:t>string</w:t>
            </w:r>
          </w:p>
        </w:tc>
        <w:tc>
          <w:tcPr>
            <w:tcW w:type="dxa" w:w="2880"/>
          </w:tcPr>
          <w:p>
            <w:r>
              <w:t>Currency code. Default: "USD".</w:t>
            </w:r>
          </w:p>
        </w:tc>
      </w:tr>
      <w:tr>
        <w:tc>
          <w:tcPr>
            <w:tcW w:type="dxa" w:w="2880"/>
          </w:tcPr>
          <w:p>
            <w:r>
              <w:t>accounts[].status</w:t>
            </w:r>
          </w:p>
        </w:tc>
        <w:tc>
          <w:tcPr>
            <w:tcW w:type="dxa" w:w="2880"/>
          </w:tcPr>
          <w:p>
            <w:r>
              <w:t>string</w:t>
            </w:r>
          </w:p>
        </w:tc>
        <w:tc>
          <w:tcPr>
            <w:tcW w:type="dxa" w:w="2880"/>
          </w:tcPr>
          <w:p>
            <w:r>
              <w:t>Account status. Possible values: Syncing, Ready.</w:t>
            </w:r>
          </w:p>
        </w:tc>
      </w:tr>
      <w:tr>
        <w:tc>
          <w:tcPr>
            <w:tcW w:type="dxa" w:w="2880"/>
          </w:tcPr>
          <w:p>
            <w:r>
              <w:t>accounts[].lastUpdatedAt</w:t>
            </w:r>
          </w:p>
        </w:tc>
        <w:tc>
          <w:tcPr>
            <w:tcW w:type="dxa" w:w="2880"/>
          </w:tcPr>
          <w:p>
            <w:r>
              <w:t>string</w:t>
            </w:r>
          </w:p>
        </w:tc>
        <w:tc>
          <w:tcPr>
            <w:tcW w:type="dxa" w:w="2880"/>
          </w:tcPr>
          <w:p>
            <w:r>
              <w:t>When the connection for this account was last synced. Will be null if the account does not have a connection.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'{{OAUTH_METADATA.meta.PUZZLE_BASE_URL}}/rest/v0/company/comp_123/accounts' \</w:t>
        <w:br/>
        <w:t xml:space="preserve"> --header 'Accept: application/json'</w:t>
      </w:r>
    </w:p>
    <w:p>
      <w:pPr>
        <w:pStyle w:val="Heading3"/>
      </w:pPr>
      <w:r>
        <w:t>Notes</w:t>
      </w:r>
    </w:p>
    <w:p>
      <w:pPr>
        <w:pStyle w:val="ListBullet"/>
      </w:pPr>
      <w:r>
        <w:t>This endpoint has no request body.</w:t>
      </w:r>
    </w:p>
    <w:p>
      <w:pPr>
        <w:pStyle w:val="ListBullet"/>
      </w:pPr>
      <w:r>
        <w:t>The example response includes currentBalance.currenct (as spelled in the scraped example). The field definition describes currentBalance.currency with default "USD".</w:t>
      </w:r>
    </w:p>
    <w:p>
      <w:pPr>
        <w:pStyle w:val="Heading3"/>
      </w:pPr>
      <w:r>
        <w:t>Related companyAccounts actions</w:t>
      </w:r>
    </w:p>
    <w:p>
      <w:pPr>
        <w:pStyle w:val="ListBullet"/>
      </w:pPr>
      <w:r>
        <w:t>[POST] Create a Company's Financial Account — /rest/v0/company/{{id}}/accounts</w:t>
      </w:r>
    </w:p>
    <w:p>
      <w:r>
        <w:br w:type="page"/>
      </w:r>
    </w:p>
    <w:p>
      <w:pPr>
        <w:pStyle w:val="Heading2"/>
      </w:pPr>
      <w:r>
        <w:t>8. [POST] Create a Company Journal Entry</w:t>
      </w:r>
    </w:p>
    <w:p>
      <w:r>
        <w:rPr>
          <w:b/>
        </w:rPr>
        <w:t xml:space="preserve">Endpoint: </w:t>
      </w:r>
      <w:r>
        <w:rPr>
          <w:rFonts w:ascii="Courier New" w:hAnsi="Courier New"/>
          <w:sz w:val="18"/>
        </w:rPr>
        <w:t>/rest/v0/company/{{id}}/journalEntry</w:t>
      </w:r>
    </w:p>
    <w:p>
      <w:pPr>
        <w:pStyle w:val="Heading3"/>
      </w:pPr>
      <w:r>
        <w:t>Prerequisites</w:t>
      </w:r>
    </w:p>
    <w:p>
      <w:pPr>
        <w:pStyle w:val="ListBullet"/>
      </w:pPr>
      <w:r>
        <w:t>Required scope: write:journal</w:t>
      </w:r>
    </w:p>
    <w:p>
      <w:pPr>
        <w:pStyle w:val="ListBullet"/>
      </w:pPr>
      <w:r>
        <w:t>Company must exist (you need its Company ID)</w:t>
      </w:r>
    </w:p>
    <w:p>
      <w:pPr>
        <w:pStyle w:val="ListBullet"/>
      </w:pPr>
      <w:r>
        <w:t>Journal entry line items must balance to 0</w:t>
      </w:r>
    </w:p>
    <w:p>
      <w:pPr>
        <w:pStyle w:val="ListBullet"/>
      </w:pPr>
      <w:r>
        <w:t>coaKey values must be valid (from the GET Chart of Accounts endpoint)</w:t>
      </w:r>
    </w:p>
    <w:p>
      <w:pPr>
        <w:pStyle w:val="ListBullet"/>
      </w:pPr>
      <w:r>
        <w:t>If using classifications, the class and segment must already exist (via UI or GET classifications endpoint)</w:t>
      </w:r>
    </w:p>
    <w:p>
      <w:pPr>
        <w:pStyle w:val="Heading3"/>
      </w:pPr>
      <w:r>
        <w:t>Method</w:t>
      </w:r>
    </w:p>
    <w:p>
      <w:r>
        <w:t>POST</w:t>
      </w:r>
    </w:p>
    <w:p>
      <w:pPr>
        <w:pStyle w:val="Heading3"/>
      </w:pPr>
      <w:r>
        <w:t>URL</w:t>
      </w:r>
    </w:p>
    <w:p>
      <w:r>
        <w:t>{{OAUTH_METADATA.meta.PUZZLE_BASE_URL}}/rest/v0/company/{{id}}/journalEntry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journal entry in Puzzle’s Gateway (not directly on the Ledger). The API returns OK immediately, while Ledger journal entries are created asynchronously and can be retrieved via the Get Journal Entries endpoint.</w:t>
      </w:r>
    </w:p>
    <w:p>
      <w:r>
        <w:rPr>
          <w:b/>
        </w:rPr>
        <w:t>Note: Warning (Experimental): This endpoint is experimental and subject to change. Please reach out to api@puzzle.io with questions or feedback.</w:t>
      </w:r>
    </w:p>
    <w:p>
      <w:r>
        <w:t>Additional behavior notes from the docs:</w:t>
      </w:r>
    </w:p>
    <w:p>
      <w:pPr>
        <w:pStyle w:val="ListBullet"/>
      </w:pPr>
      <w:r>
        <w:t>Puzzle journal entries are immutable. Updates result in two additional journal entries: a reversal of the original and a new entry reflecting the updates.</w:t>
      </w:r>
    </w:p>
    <w:p>
      <w:pPr>
        <w:pStyle w:val="ListBullet"/>
      </w:pPr>
      <w:r>
        <w:t>Reversal entries can be identified by description matching: Reversal of {{journal entry id}}.</w:t>
      </w:r>
    </w:p>
    <w:p>
      <w:pPr>
        <w:pStyle w:val="ListBullet"/>
      </w:pPr>
      <w:r>
        <w:t>Companies have both cash and accrual journal entry populations; they are distinct.</w:t>
      </w:r>
    </w:p>
    <w:p>
      <w:pPr>
        <w:pStyle w:val="Heading3"/>
      </w:pPr>
      <w:r>
        <w:t>Enforcement Rules</w:t>
      </w:r>
    </w:p>
    <w:p>
      <w:pPr>
        <w:pStyle w:val="ListBullet"/>
      </w:pPr>
      <w:r>
        <w:t>The id path parameter (Company ID) must always be present.</w:t>
      </w:r>
    </w:p>
    <w:p>
      <w:pPr>
        <w:pStyle w:val="ListBullet"/>
      </w:pPr>
      <w:r>
        <w:t>If the user provides an id, use that value directly.</w:t>
      </w:r>
    </w:p>
    <w:p>
      <w:pPr>
        <w:pStyle w:val="ListBullet"/>
      </w:pPr>
      <w:r>
        <w:t>Do not call the API with a missing or empty id (e.g., avoid /company//journalEntry or /company/journalEntry).</w:t>
      </w:r>
    </w:p>
    <w:p>
      <w:pPr>
        <w:pStyle w:val="ListBullet"/>
      </w:pPr>
      <w:r>
        <w:t>Always construct the path as /rest/v0/company/{{id}}/journalEntry,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documents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/rest/v0/company/comp_123/journalEntry</w:t>
        <w:br/>
        <w:t>/rest/v0/company/8f3b2a1c-12ab-34cd-56ef-1234567890ab/journalEntry</w:t>
      </w:r>
    </w:p>
    <w:p>
      <w:pPr>
        <w:pStyle w:val="Heading3"/>
      </w:pPr>
      <w:r>
        <w:t>Invalid Examples</w:t>
      </w:r>
    </w:p>
    <w:p>
      <w:r>
        <w:rPr>
          <w:b/>
          <w:color w:val="666666"/>
          <w:sz w:val="16"/>
        </w:rPr>
        <w:t>[http]</w:t>
      </w:r>
    </w:p>
    <w:p>
      <w:pPr>
        <w:shd w:fill="F2F2F2" w:val="clear"/>
      </w:pPr>
      <w:r>
        <w:rPr>
          <w:rFonts w:ascii="Courier New" w:hAnsi="Courier New"/>
          <w:sz w:val="17"/>
        </w:rPr>
        <w:t>/rest/v0/company//journalEntry</w:t>
        <w:br/>
        <w:t>/rest/v0/company/journalEntry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postingDate</w:t>
            </w:r>
          </w:p>
        </w:tc>
        <w:tc>
          <w:tcPr>
            <w:tcW w:type="dxa" w:w="2880"/>
          </w:tcPr>
          <w:p>
            <w:r>
              <w:t>string</w:t>
            </w:r>
          </w:p>
        </w:tc>
        <w:tc>
          <w:tcPr>
            <w:tcW w:type="dxa" w:w="2880"/>
          </w:tcPr>
          <w:p>
            <w:r>
              <w:t>The period in which this journal entry will appear in the financial statements.</w:t>
            </w:r>
          </w:p>
        </w:tc>
      </w:tr>
      <w:tr>
        <w:tc>
          <w:tcPr>
            <w:tcW w:type="dxa" w:w="2880"/>
          </w:tcPr>
          <w:p>
            <w:r>
              <w:t>basis</w:t>
            </w:r>
          </w:p>
        </w:tc>
        <w:tc>
          <w:tcPr>
            <w:tcW w:type="dxa" w:w="2880"/>
          </w:tcPr>
          <w:p>
            <w:r>
              <w:t>array</w:t>
            </w:r>
          </w:p>
        </w:tc>
        <w:tc>
          <w:tcPr>
            <w:tcW w:type="dxa" w:w="2880"/>
          </w:tcPr>
          <w:p>
            <w:r>
              <w:t>Allowed values: "cash", "accrual". Can be one or both values. Note: “The coaKey has to support both cash and accrual basis if an entry is posted on both.”</w:t>
            </w:r>
          </w:p>
        </w:tc>
      </w:tr>
      <w:tr>
        <w:tc>
          <w:tcPr>
            <w:tcW w:type="dxa" w:w="2880"/>
          </w:tcPr>
          <w:p>
            <w:r>
              <w:t>memo</w:t>
            </w:r>
          </w:p>
        </w:tc>
        <w:tc>
          <w:tcPr>
            <w:tcW w:type="dxa" w:w="2880"/>
          </w:tcPr>
          <w:p>
            <w:r>
              <w:t>string</w:t>
            </w:r>
          </w:p>
        </w:tc>
        <w:tc>
          <w:tcPr>
            <w:tcW w:type="dxa" w:w="2880"/>
          </w:tcPr>
          <w:p>
            <w:r>
              <w:t>Memo for the journal entry.</w:t>
            </w:r>
          </w:p>
        </w:tc>
      </w:tr>
      <w:tr>
        <w:tc>
          <w:tcPr>
            <w:tcW w:type="dxa" w:w="2880"/>
          </w:tcPr>
          <w:p>
            <w:r>
              <w:t>lines</w:t>
            </w:r>
          </w:p>
        </w:tc>
        <w:tc>
          <w:tcPr>
            <w:tcW w:type="dxa" w:w="2880"/>
          </w:tcPr>
          <w:p>
            <w:r>
              <w:t>array</w:t>
            </w:r>
          </w:p>
        </w:tc>
        <w:tc>
          <w:tcPr>
            <w:tcW w:type="dxa" w:w="2880"/>
          </w:tcPr>
          <w:p>
            <w:r>
              <w:t>Array of journal entry line objects. Line items should balance to 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createdFor</w:t>
            </w:r>
          </w:p>
        </w:tc>
        <w:tc>
          <w:tcPr>
            <w:tcW w:type="dxa" w:w="2880"/>
          </w:tcPr>
          <w:p>
            <w:r>
              <w:t>string</w:t>
            </w:r>
          </w:p>
        </w:tc>
        <w:tc>
          <w:tcPr>
            <w:tcW w:type="dxa" w:w="2880"/>
          </w:tcPr>
          <w:p>
            <w:r>
              <w:t>Documented as optional.</w:t>
            </w:r>
          </w:p>
        </w:tc>
      </w:tr>
    </w:tbl>
    <w:p/>
    <w:p>
      <w:pPr>
        <w:pStyle w:val="Heading3"/>
      </w:pPr>
      <w:r>
        <w:t>lines[] Object (Required within lines)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Line description.</w:t>
            </w:r>
          </w:p>
        </w:tc>
      </w:tr>
      <w:tr>
        <w:tc>
          <w:tcPr>
            <w:tcW w:type="dxa" w:w="2880"/>
          </w:tcPr>
          <w:p>
            <w:r>
              <w:t>coaKey</w:t>
            </w:r>
          </w:p>
        </w:tc>
        <w:tc>
          <w:tcPr>
            <w:tcW w:type="dxa" w:w="2880"/>
          </w:tcPr>
          <w:p>
            <w:r>
              <w:t>string</w:t>
            </w:r>
          </w:p>
        </w:tc>
        <w:tc>
          <w:tcPr>
            <w:tcW w:type="dxa" w:w="2880"/>
          </w:tcPr>
          <w:p>
            <w:r>
              <w:t>Chart of accounts key. Obtain from GET Chart of Accounts.</w:t>
            </w:r>
          </w:p>
        </w:tc>
      </w:tr>
      <w:tr>
        <w:tc>
          <w:tcPr>
            <w:tcW w:type="dxa" w:w="2880"/>
          </w:tcPr>
          <w:p>
            <w:r>
              <w:t>amount</w:t>
            </w:r>
          </w:p>
        </w:tc>
        <w:tc>
          <w:tcPr>
            <w:tcW w:type="dxa" w:w="2880"/>
          </w:tcPr>
          <w:p>
            <w:r>
              <w:t>string</w:t>
            </w:r>
          </w:p>
        </w:tc>
        <w:tc>
          <w:tcPr>
            <w:tcW w:type="dxa" w:w="2880"/>
          </w:tcPr>
          <w:p>
            <w:r>
              <w:t>Amount as a string. Example: "42". (Example also shows negative values like "-42".)</w:t>
            </w:r>
          </w:p>
        </w:tc>
      </w:tr>
      <w:tr>
        <w:tc>
          <w:tcPr>
            <w:tcW w:type="dxa" w:w="2880"/>
          </w:tcPr>
          <w:p>
            <w:r>
              <w:t>classifications</w:t>
            </w:r>
          </w:p>
        </w:tc>
        <w:tc>
          <w:tcPr>
            <w:tcW w:type="dxa" w:w="2880"/>
          </w:tcPr>
          <w:p>
            <w:r>
              <w:t>array</w:t>
            </w:r>
          </w:p>
        </w:tc>
        <w:tc>
          <w:tcPr>
            <w:tcW w:type="dxa" w:w="2880"/>
          </w:tcPr>
          <w:p>
            <w:r>
              <w:t>Array of classification objects. The class and segment must exist (UI or GET classifications).</w:t>
            </w:r>
          </w:p>
        </w:tc>
      </w:tr>
      <w:tr>
        <w:tc>
          <w:tcPr>
            <w:tcW w:type="dxa" w:w="2880"/>
          </w:tcPr>
          <w:p>
            <w:r>
              <w:t>userDefinedMetadata</w:t>
            </w:r>
          </w:p>
        </w:tc>
        <w:tc>
          <w:tcPr>
            <w:tcW w:type="dxa" w:w="2880"/>
          </w:tcPr>
          <w:p>
            <w:r>
              <w:t>object</w:t>
            </w:r>
          </w:p>
        </w:tc>
        <w:tc>
          <w:tcPr>
            <w:tcW w:type="dxa" w:w="2880"/>
          </w:tcPr>
          <w:p>
            <w:r>
              <w:t>User-defined metadata object.</w:t>
            </w:r>
          </w:p>
        </w:tc>
      </w:tr>
    </w:tbl>
    <w:p/>
    <w:p>
      <w:pPr>
        <w:pStyle w:val="Heading3"/>
      </w:pPr>
      <w:r>
        <w:t>lines[].classifications[] Object (Optional within classifications)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w:t>
            </w:r>
          </w:p>
        </w:tc>
        <w:tc>
          <w:tcPr>
            <w:tcW w:type="dxa" w:w="2880"/>
          </w:tcPr>
          <w:p>
            <w:r>
              <w:t>string</w:t>
            </w:r>
          </w:p>
        </w:tc>
        <w:tc>
          <w:tcPr>
            <w:tcW w:type="dxa" w:w="2880"/>
          </w:tcPr>
          <w:p>
            <w:r>
              <w:t>Classification class. Must exist.</w:t>
            </w:r>
          </w:p>
        </w:tc>
      </w:tr>
      <w:tr>
        <w:tc>
          <w:tcPr>
            <w:tcW w:type="dxa" w:w="2880"/>
          </w:tcPr>
          <w:p>
            <w:r>
              <w:t>segment</w:t>
            </w:r>
          </w:p>
        </w:tc>
        <w:tc>
          <w:tcPr>
            <w:tcW w:type="dxa" w:w="2880"/>
          </w:tcPr>
          <w:p>
            <w:r>
              <w:t>string</w:t>
            </w:r>
          </w:p>
        </w:tc>
        <w:tc>
          <w:tcPr>
            <w:tcW w:type="dxa" w:w="2880"/>
          </w:tcPr>
          <w:p>
            <w:r>
              <w:t>Classification segment. Must exist.</w:t>
            </w:r>
          </w:p>
        </w:tc>
      </w:tr>
    </w:tbl>
    <w:p/>
    <w:p>
      <w:pPr>
        <w:pStyle w:val="Heading3"/>
      </w:pPr>
      <w:r>
        <w:t>Response</w:t>
      </w:r>
    </w:p>
    <w:p>
      <w:pPr>
        <w:pStyle w:val="Heading3"/>
      </w:pPr>
      <w:r>
        <w:t>Success Response (200 OK)</w:t>
      </w:r>
    </w:p>
    <w:p>
      <w:r>
        <w:t>Returns an array of strings.</w:t>
      </w:r>
    </w:p>
    <w:p>
      <w:r>
        <w:rPr>
          <w:b/>
          <w:color w:val="666666"/>
          <w:sz w:val="16"/>
        </w:rPr>
        <w:t>[json]</w:t>
      </w:r>
    </w:p>
    <w:p>
      <w:pPr>
        <w:shd w:fill="F2F2F2" w:val="clear"/>
      </w:pPr>
      <w:r>
        <w:rPr>
          <w:rFonts w:ascii="Courier New" w:hAnsi="Courier New"/>
          <w:sz w:val="17"/>
        </w:rPr>
        <w:t>["mje_2roPHUHfm2Q4uttynAj4hq"]</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array</w:t>
            </w:r>
          </w:p>
        </w:tc>
        <w:tc>
          <w:tcPr>
            <w:tcW w:type="dxa" w:w="2880"/>
          </w:tcPr>
          <w:p>
            <w:r>
              <w:t>Array of strings.</w:t>
            </w:r>
          </w:p>
        </w:tc>
      </w:tr>
      <w:tr>
        <w:tc>
          <w:tcPr>
            <w:tcW w:type="dxa" w:w="2880"/>
          </w:tcPr>
          <w:p>
            <w:r>
              <w:t>(root)[]</w:t>
            </w:r>
          </w:p>
        </w:tc>
        <w:tc>
          <w:tcPr>
            <w:tcW w:type="dxa" w:w="2880"/>
          </w:tcPr>
          <w:p>
            <w:r>
              <w:t>string</w:t>
            </w:r>
          </w:p>
        </w:tc>
        <w:tc>
          <w:tcPr>
            <w:tcW w:type="dxa" w:w="2880"/>
          </w:tcPr>
          <w:p>
            <w:r>
              <w:t>Journal entry identifier (example: mje_...).</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'{{OAUTH_METADATA.meta.PUZZLE_BASE_URL}}/rest/v0/company/comp_123/journalEntry' \</w:t>
        <w:br/>
        <w:t xml:space="preserve"> --header 'Accept: application/json' \</w:t>
        <w:br/>
        <w:t xml:space="preserve"> --header 'Content-Type: application/json' \</w:t>
        <w:br/>
        <w:t xml:space="preserve"> --data '{</w:t>
        <w:br/>
        <w:t xml:space="preserve"> "postingDate": "2019-08-24",</w:t>
        <w:br/>
        <w:t xml:space="preserve"> "basis": ["cash"],</w:t>
        <w:br/>
        <w:t xml:space="preserve"> "memo": "Month-end adjustment",</w:t>
        <w:br/>
        <w:t xml:space="preserve"> "createdFor": "string",</w:t>
        <w:br/>
        <w:t xml:space="preserve"> "lines": [</w:t>
        <w:br/>
        <w:t xml:space="preserve">      {</w:t>
        <w:br/>
        <w:t xml:space="preserve"> "description": "Accounts payable adjustment",</w:t>
        <w:br/>
        <w:t xml:space="preserve"> "coaKey": "accounts_payable",</w:t>
        <w:br/>
        <w:t xml:space="preserve"> "amount": "-42",</w:t>
        <w:br/>
        <w:t xml:space="preserve"> "classifications": [</w:t>
        <w:br/>
        <w:t xml:space="preserve">          { "class": "string", "segment": "string" }</w:t>
        <w:br/>
        <w:t xml:space="preserve">        ]</w:t>
        <w:br/>
        <w:t xml:space="preserve">      },</w:t>
        <w:br/>
        <w:t xml:space="preserve">      {</w:t>
        <w:br/>
        <w:t xml:space="preserve"> "description": "Accounts receivable adjustment",</w:t>
        <w:br/>
        <w:t xml:space="preserve"> "coaKey": "accounts_receivable",</w:t>
        <w:br/>
        <w:t xml:space="preserve"> "amount": "42"</w:t>
        <w:br/>
        <w:t xml:space="preserve">      }</w:t>
        <w:br/>
        <w:t xml:space="preserve">    ]</w:t>
        <w:br/>
        <w:t xml:space="preserve">  }'</w:t>
      </w:r>
    </w:p>
    <w:p>
      <w:pPr>
        <w:pStyle w:val="Heading3"/>
      </w:pPr>
      <w:r>
        <w:t>Example Usage</w:t>
      </w:r>
    </w:p>
    <w:p>
      <w:pPr>
        <w:pStyle w:val="Heading3"/>
      </w:pPr>
      <w:r>
        <w:t>Example 1: Cash-basis journal entry with two balancing lines</w:t>
      </w:r>
    </w:p>
    <w:p>
      <w:r>
        <w:rPr>
          <w:b/>
          <w:color w:val="666666"/>
          <w:sz w:val="16"/>
        </w:rPr>
        <w:t>[bash]</w:t>
      </w:r>
    </w:p>
    <w:p>
      <w:pPr>
        <w:shd w:fill="F2F2F2" w:val="clear"/>
      </w:pPr>
      <w:r>
        <w:rPr>
          <w:rFonts w:ascii="Courier New" w:hAnsi="Courier New"/>
          <w:sz w:val="17"/>
        </w:rPr>
        <w:t>curl --location --request POST \</w:t>
        <w:br/>
        <w:t xml:space="preserve"> '{{OAUTH_METADATA.meta.PUZZLE_BASE_URL}}/rest/v0/company/comp_123/journalEntry' \</w:t>
        <w:br/>
        <w:t xml:space="preserve"> --header 'Accept: application/json' \</w:t>
        <w:br/>
        <w:t xml:space="preserve"> --header 'Content-Type: application/json' \</w:t>
        <w:br/>
        <w:t xml:space="preserve"> --data '{</w:t>
        <w:br/>
        <w:t xml:space="preserve"> "postingDate": "2019-08-24",</w:t>
        <w:br/>
        <w:t xml:space="preserve"> "basis": ["cash"],</w:t>
        <w:br/>
        <w:t xml:space="preserve"> "memo": "Simple entry",</w:t>
        <w:br/>
        <w:t xml:space="preserve"> "lines": [</w:t>
        <w:br/>
        <w:t xml:space="preserve">      { "description": "Line 1", "coaKey": "accounts_payable", "amount": "-42" },</w:t>
        <w:br/>
        <w:t xml:space="preserve">      { "description": "Line 2", "coaKey": "accounts_receivable", "amount": "42" }</w:t>
        <w:br/>
        <w:t xml:space="preserve">    ]</w:t>
        <w:br/>
        <w:t xml:space="preserve">  }'</w:t>
      </w:r>
    </w:p>
    <w:p>
      <w:pPr>
        <w:pStyle w:val="Heading3"/>
      </w:pPr>
      <w:r>
        <w:t>Example 2: Post to both cash and accrual (if supported by coaKey)</w:t>
      </w:r>
    </w:p>
    <w:p>
      <w:r>
        <w:rPr>
          <w:b/>
          <w:color w:val="666666"/>
          <w:sz w:val="16"/>
        </w:rPr>
        <w:t>[bash]</w:t>
      </w:r>
    </w:p>
    <w:p>
      <w:pPr>
        <w:shd w:fill="F2F2F2" w:val="clear"/>
      </w:pPr>
      <w:r>
        <w:rPr>
          <w:rFonts w:ascii="Courier New" w:hAnsi="Courier New"/>
          <w:sz w:val="17"/>
        </w:rPr>
        <w:t>curl --location --request POST \</w:t>
        <w:br/>
        <w:t xml:space="preserve"> '{{OAUTH_METADATA.meta.PUZZLE_BASE_URL}}/rest/v0/company/comp_123/journalEntry' \</w:t>
        <w:br/>
        <w:t xml:space="preserve"> --header 'Accept: application/json' \</w:t>
        <w:br/>
        <w:t xml:space="preserve"> --header 'Content-Type: application/json' \</w:t>
        <w:br/>
        <w:t xml:space="preserve"> --data '{</w:t>
        <w:br/>
        <w:t xml:space="preserve"> "postingDate": "2019-08-24",</w:t>
        <w:br/>
        <w:t xml:space="preserve"> "basis": ["cash", "accrual"],</w:t>
        <w:br/>
        <w:t xml:space="preserve"> "memo": "Dual-basis entry",</w:t>
        <w:br/>
        <w:t xml:space="preserve"> "lines": [</w:t>
        <w:br/>
        <w:t xml:space="preserve">      { "description": "Debit", "coaKey": "accounts_payable", "amount": "-100" },</w:t>
        <w:br/>
        <w:t xml:space="preserve">      { "description": "Credit", "coaKey": "accounts_receivable", "amount": "100" }</w:t>
        <w:br/>
        <w:t xml:space="preserve">    ]</w:t>
        <w:br/>
        <w:t xml:space="preserve">  }'</w:t>
      </w:r>
    </w:p>
    <w:p>
      <w:pPr>
        <w:pStyle w:val="Heading3"/>
      </w:pPr>
      <w:r>
        <w:t>Behavior</w:t>
      </w:r>
    </w:p>
    <w:p>
      <w:pPr>
        <w:pStyle w:val="ListBullet"/>
      </w:pPr>
      <w:r>
        <w:t>Validates required fields and that journal entry lines balance to 0.</w:t>
      </w:r>
    </w:p>
    <w:p>
      <w:pPr>
        <w:pStyle w:val="ListBullet"/>
      </w:pPr>
      <w:r>
        <w:t>Creates the journal entry in Puzzle’s Gateway.</w:t>
      </w:r>
    </w:p>
    <w:p>
      <w:pPr>
        <w:pStyle w:val="ListBullet"/>
      </w:pPr>
      <w:r>
        <w:t>Returns 200 OK with an array of created journal entry ID(s).</w:t>
      </w:r>
    </w:p>
    <w:p>
      <w:pPr>
        <w:pStyle w:val="ListBullet"/>
      </w:pPr>
      <w:r>
        <w:t>Ledger journal entries are created asynchronously and must be retrieved via Get Journal Entries.</w:t>
      </w:r>
    </w:p>
    <w:p>
      <w:pPr>
        <w:pStyle w:val="Heading3"/>
      </w:pPr>
      <w:r>
        <w:t>Notes</w:t>
      </w:r>
    </w:p>
    <w:p>
      <w:pPr>
        <w:pStyle w:val="ListBullet"/>
      </w:pPr>
      <w:r>
        <w:t>The docs’ example uses fields named views and items, but the parameter list specifies basis and lines. This file documents the parameter list as provided.</w:t>
      </w:r>
    </w:p>
    <w:p>
      <w:pPr>
        <w:pStyle w:val="ListBullet"/>
      </w:pPr>
      <w:r>
        <w:t>Journal entries are immutable; “updates” create additional entries (including a reversal entry with description like Reversal of {{journal entry id}}).</w:t>
      </w:r>
    </w:p>
    <w:p>
      <w:pPr>
        <w:pStyle w:val="ListBullet"/>
      </w:pPr>
      <w:r>
        <w:t>Cash and accrual journal entries are distinct populations within a company.</w:t>
      </w:r>
    </w:p>
    <w:p>
      <w:pPr>
        <w:pStyle w:val="Heading3"/>
      </w:pPr>
      <w:r>
        <w:t>Gotchas</w:t>
      </w:r>
    </w:p>
    <w:p>
      <w:pPr>
        <w:pStyle w:val="ListBullet"/>
      </w:pPr>
      <w:r>
        <w:t>Ensure the sum of lines[].amount equals 0 (balancing entry), or the request may fail validation.</w:t>
      </w:r>
    </w:p>
    <w:p>
      <w:pPr>
        <w:pStyle w:val="ListBullet"/>
      </w:pPr>
      <w:r>
        <w:t>Amounts are strings (e.g., "42", "-42"), not numbers, per the docs.</w:t>
      </w:r>
    </w:p>
    <w:p>
      <w:pPr>
        <w:pStyle w:val="ListBullet"/>
      </w:pPr>
      <w:r>
        <w:t>If you include both "cash" and "accrual" in basis, your coaKey must support both bases.</w:t>
      </w:r>
    </w:p>
    <w:p>
      <w:pPr>
        <w:pStyle w:val="Heading3"/>
      </w:pPr>
      <w:r>
        <w:t>Error Handling</w:t>
      </w:r>
    </w:p>
    <w:p>
      <w:pPr>
        <w:pStyle w:val="ListBullet"/>
      </w:pPr>
      <w:r>
        <w:t>Error responses are not provided in the scraped documentation for this endpoint.</w:t>
      </w:r>
    </w:p>
    <w:p>
      <w:pPr>
        <w:pStyle w:val="Heading3"/>
      </w:pPr>
      <w:r>
        <w:t>Related companyJournalEntries actions</w:t>
      </w:r>
    </w:p>
    <w:p>
      <w:pPr>
        <w:pStyle w:val="ListBullet"/>
      </w:pPr>
      <w:r>
        <w:t>[DELETE] Delete a Company Journal Entry — /rest/v0/company/{{id}}/journalEntry/{{journalEntryId}}</w:t>
      </w:r>
    </w:p>
    <w:p>
      <w:r>
        <w:br w:type="page"/>
      </w:r>
    </w:p>
    <w:p>
      <w:pPr>
        <w:pStyle w:val="Heading2"/>
      </w:pPr>
      <w:r>
        <w:t>9. [GET] List a Company’s Journal Entries</w:t>
      </w:r>
    </w:p>
    <w:p>
      <w:r>
        <w:rPr>
          <w:b/>
        </w:rPr>
        <w:t xml:space="preserve">Endpoint: </w:t>
      </w:r>
      <w:r>
        <w:rPr>
          <w:rFonts w:ascii="Courier New" w:hAnsi="Courier New"/>
          <w:sz w:val="18"/>
        </w:rPr>
        <w:t>/rest/v0/company/{{id}}/journalEntries</w:t>
      </w:r>
    </w:p>
    <w:p>
      <w:pPr>
        <w:pStyle w:val="Heading3"/>
      </w:pPr>
      <w:r>
        <w:t>Prerequisites</w:t>
      </w:r>
    </w:p>
    <w:p>
      <w:pPr>
        <w:pStyle w:val="ListBullet"/>
      </w:pPr>
      <w:r>
        <w:t>Caller must have the required scope: read:company</w:t>
      </w:r>
    </w:p>
    <w:p>
      <w:pPr>
        <w:pStyle w:val="ListBullet"/>
      </w:pPr>
      <w:r>
        <w:t>Experimental endpoint: subject to change; contact api@puzzle.io for questions/feedback</w:t>
      </w:r>
    </w:p>
    <w:p>
      <w:pPr>
        <w:pStyle w:val="Heading3"/>
      </w:pPr>
      <w:r>
        <w:t>Method</w:t>
      </w:r>
    </w:p>
    <w:p>
      <w:r>
        <w:t>GET</w:t>
      </w:r>
    </w:p>
    <w:p>
      <w:pPr>
        <w:pStyle w:val="Heading3"/>
      </w:pPr>
      <w:r>
        <w:t>URL</w:t>
      </w:r>
    </w:p>
    <w:p>
      <w:r>
        <w:t>{{OAUTH_METADATA.meta.PUZZLE_BASE_URL}}/rest/v0/company/{{id}}/journalEntries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journal entries for a specified company. Supports filtering by creation time, accounting basis, and cursor-based pagination.</w:t>
      </w:r>
    </w:p>
    <w:p>
      <w:pPr>
        <w:pStyle w:val="Heading3"/>
      </w:pPr>
      <w:r>
        <w:t>Enforcement Rules</w:t>
      </w:r>
    </w:p>
    <w:p>
      <w:pPr>
        <w:pStyle w:val="ListBullet"/>
      </w:pPr>
      <w:r>
        <w:t>The id path parameter must always be present and must be a non-empty string.</w:t>
      </w:r>
    </w:p>
    <w:p>
      <w:pPr>
        <w:pStyle w:val="ListBullet"/>
      </w:pPr>
      <w:r>
        <w:t>Always construct the path as /rest/v0/company/{{id}}/journalEntries.</w:t>
      </w:r>
    </w:p>
    <w:p>
      <w:pPr>
        <w:pStyle w:val="ListBullet"/>
      </w:pPr>
      <w:r>
        <w:t>Do not call the API with a missing or empty id (e.g., avoid /rest/v0/company//journalEntries).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/rest/v0/company/comp_123/journalEntries</w:t>
      </w:r>
    </w:p>
    <w:p>
      <w:pPr>
        <w:pStyle w:val="Heading3"/>
      </w:pPr>
      <w:r>
        <w:t>Invalid Examples</w:t>
      </w:r>
    </w:p>
    <w:p>
      <w:r>
        <w:rPr>
          <w:b/>
          <w:color w:val="666666"/>
          <w:sz w:val="16"/>
        </w:rPr>
        <w:t>[http]</w:t>
      </w:r>
    </w:p>
    <w:p>
      <w:pPr>
        <w:shd w:fill="F2F2F2" w:val="clear"/>
      </w:pPr>
      <w:r>
        <w:rPr>
          <w:rFonts w:ascii="Courier New" w:hAnsi="Courier New"/>
          <w:sz w:val="17"/>
        </w:rPr>
        <w:t>/rest/v0/company//journalEntries</w:t>
        <w:br/>
        <w:t>/rest/v0/company/journalEntries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createdAfter</w:t>
            </w:r>
          </w:p>
        </w:tc>
        <w:tc>
          <w:tcPr>
            <w:tcW w:type="dxa" w:w="2880"/>
          </w:tcPr>
          <w:p>
            <w:r>
              <w:t>string</w:t>
            </w:r>
          </w:p>
        </w:tc>
        <w:tc>
          <w:tcPr>
            <w:tcW w:type="dxa" w:w="2880"/>
          </w:tcPr>
          <w:p>
            <w:r>
              <w:t>Returns journal entries created on or after the given timestamp.</w:t>
            </w:r>
          </w:p>
        </w:tc>
      </w:tr>
      <w:tr>
        <w:tc>
          <w:tcPr>
            <w:tcW w:type="dxa" w:w="2880"/>
          </w:tcPr>
          <w:p>
            <w:r>
              <w:t>basis</w:t>
            </w:r>
          </w:p>
        </w:tc>
        <w:tc>
          <w:tcPr>
            <w:tcW w:type="dxa" w:w="2880"/>
          </w:tcPr>
          <w:p>
            <w:r>
              <w:t>string</w:t>
            </w:r>
          </w:p>
        </w:tc>
        <w:tc>
          <w:tcPr>
            <w:tcW w:type="dxa" w:w="2880"/>
          </w:tcPr>
          <w:p>
            <w:r>
              <w:t>Accounting basis filter. Allowed values: cash, accrual.</w:t>
            </w:r>
          </w:p>
        </w:tc>
      </w:tr>
      <w:tr>
        <w:tc>
          <w:tcPr>
            <w:tcW w:type="dxa" w:w="2880"/>
          </w:tcPr>
          <w:p>
            <w:r>
              <w:t>limit</w:t>
            </w:r>
          </w:p>
        </w:tc>
        <w:tc>
          <w:tcPr>
            <w:tcW w:type="dxa" w:w="2880"/>
          </w:tcPr>
          <w:p>
            <w:r>
              <w:t>number</w:t>
            </w:r>
          </w:p>
        </w:tc>
        <w:tc>
          <w:tcPr>
            <w:tcW w:type="dxa" w:w="2880"/>
          </w:tcPr>
          <w:p>
            <w:r>
              <w:t>Limit on the number of objects to be returned.</w:t>
            </w:r>
          </w:p>
        </w:tc>
      </w:tr>
      <w:tr>
        <w:tc>
          <w:tcPr>
            <w:tcW w:type="dxa" w:w="2880"/>
          </w:tcPr>
          <w:p>
            <w:r>
              <w:t>cursor</w:t>
            </w:r>
          </w:p>
        </w:tc>
        <w:tc>
          <w:tcPr>
            <w:tcW w:type="dxa" w:w="2880"/>
          </w:tcPr>
          <w:p>
            <w:r>
              <w:t>string</w:t>
            </w:r>
          </w:p>
        </w:tc>
        <w:tc>
          <w:tcPr>
            <w:tcW w:type="dxa" w:w="2880"/>
          </w:tcPr>
          <w:p>
            <w:r>
              <w:t>Cursor for pagination. Use the pageInfo.nextCursor value from the previous response to fetch the next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"journalEntries": [</w:t>
        <w:br/>
        <w:t xml:space="preserve"> {</w:t>
        <w:br/>
        <w:t xml:space="preserve"> "id": "je_3TWS5fHUTAqBVHbx64wgrs",</w:t>
        <w:br/>
        <w:t xml:space="preserve"> "description": "Credit card transaction - Example merchant",</w:t>
        <w:br/>
        <w:t xml:space="preserve"> "memo": null,</w:t>
        <w:br/>
        <w:t xml:space="preserve"> "postingPeriod": "2023-05",</w:t>
        <w:br/>
        <w:t xml:space="preserve"> "effectiveAt": "2023-05-15T16:26:42.000Z",</w:t>
        <w:br/>
        <w:t xml:space="preserve"> "createdAt": "2023-05-25T16:36:31.496Z",</w:t>
        <w:br/>
        <w:t xml:space="preserve"> "basis": "cash",</w:t>
        <w:br/>
        <w:t xml:space="preserve"> "lines": [</w:t>
        <w:br/>
        <w:t xml:space="preserve"> {</w:t>
        <w:br/>
        <w:t xml:space="preserve"> "description": null,</w:t>
        <w:br/>
        <w:t xml:space="preserve"> "amount": {</w:t>
        <w:br/>
        <w:t xml:space="preserve"> "amount": "-45.00",</w:t>
        <w:br/>
        <w:t xml:space="preserve"> "currency": "USD"</w:t>
        <w:br/>
        <w:t xml:space="preserve"> },</w:t>
        <w:br/>
        <w:t xml:space="preserve"> "accountId": "la_1H4cdMSbU86Kq2uxR4hoea"</w:t>
        <w:br/>
        <w:t xml:space="preserve"> },</w:t>
        <w:br/>
        <w:t xml:space="preserve"> {</w:t>
        <w:br/>
        <w:t xml:space="preserve"> "description": null,</w:t>
        <w:br/>
        <w:t xml:space="preserve"> "amount": {</w:t>
        <w:br/>
        <w:t xml:space="preserve"> "amount": "45.00",</w:t>
        <w:br/>
        <w:t xml:space="preserve"> "currency": "USD"</w:t>
        <w:br/>
        <w:t xml:space="preserve"> },</w:t>
        <w:br/>
        <w:t xml:space="preserve"> "accountId": "la_1v7YKkgdIQ1Hq67QLWM7a8"</w:t>
        <w:br/>
        <w:t xml:space="preserve"> }</w:t>
        <w:br/>
        <w:t xml:space="preserve"> ]</w:t>
        <w:br/>
        <w:t xml:space="preserve"> },</w:t>
        <w:br/>
        <w:t xml:space="preserve"> {</w:t>
        <w:br/>
        <w:t xml:space="preserve"> "id": "je_0mfeH6Pol3u0lka3XYdSIs",</w:t>
        <w:br/>
        <w:t xml:space="preserve"> "description": "Reversal of je_3ijraTYUHTB6qumO6I2cXv",</w:t>
        <w:br/>
        <w:t xml:space="preserve"> "memo": "Reversal of je_3ijraTYUHTB6qumO6I2cXv",</w:t>
        <w:br/>
        <w:t xml:space="preserve"> "postingPeriod": "2023-05",</w:t>
        <w:br/>
        <w:t xml:space="preserve"> "effectiveAt": "2023-05-15T16:26:42.000Z",</w:t>
        <w:br/>
        <w:t xml:space="preserve"> "createdAt": "2023-05-25T16:36:31.474Z",</w:t>
        <w:br/>
        <w:t xml:space="preserve"> "basis": "cash",</w:t>
        <w:br/>
        <w:t xml:space="preserve"> "lines": [</w:t>
        <w:br/>
        <w:t xml:space="preserve"> {</w:t>
        <w:br/>
        <w:t xml:space="preserve"> "description": null,</w:t>
        <w:br/>
        <w:t xml:space="preserve"> "amount": {</w:t>
        <w:br/>
        <w:t xml:space="preserve"> "amount": "45.00",</w:t>
        <w:br/>
        <w:t xml:space="preserve"> "currency": "USD"</w:t>
        <w:br/>
        <w:t xml:space="preserve"> },</w:t>
        <w:br/>
        <w:t xml:space="preserve"> "accountId": "la_1H4cdMSbU86Kq2uxR4hoea"</w:t>
        <w:br/>
        <w:t xml:space="preserve"> },</w:t>
        <w:br/>
        <w:t xml:space="preserve"> {</w:t>
        <w:br/>
        <w:t xml:space="preserve"> "description": null,</w:t>
        <w:br/>
        <w:t xml:space="preserve"> "amount": {</w:t>
        <w:br/>
        <w:t xml:space="preserve"> "amount": "-45.00",</w:t>
        <w:br/>
        <w:t xml:space="preserve"> "currency": "USD"</w:t>
        <w:br/>
        <w:t xml:space="preserve"> },</w:t>
        <w:br/>
        <w:t xml:space="preserve"> "accountId": "la_0FkWaELGlpMcX4zQTwFB7T"</w:t>
        <w:br/>
        <w:t xml:space="preserve"> }</w:t>
        <w:br/>
        <w:t xml:space="preserve"> ]</w:t>
        <w:br/>
        <w:t xml:space="preserve"> },</w:t>
        <w:br/>
        <w:t xml:space="preserve"> {</w:t>
        <w:br/>
        <w:t xml:space="preserve"> "id": "je_4YYP44rcSlxYFewSSk63mk",</w:t>
        <w:br/>
        <w:t xml:space="preserve"> "description": "Beginning balance",</w:t>
        <w:br/>
        <w:t xml:space="preserve"> "memo": null,</w:t>
        <w:br/>
        <w:t xml:space="preserve"> "postingPeriod": "2020-10",</w:t>
        <w:br/>
        <w:t xml:space="preserve"> "effectiveAt": "2020-10-22T06:00:00.000Z",</w:t>
        <w:br/>
        <w:t xml:space="preserve"> "createdAt": "2023-05-30T16:29:12.370Z",</w:t>
        <w:br/>
        <w:t xml:space="preserve"> "basis": "cash",</w:t>
        <w:br/>
        <w:t xml:space="preserve"> "lines": [</w:t>
        <w:br/>
        <w:t xml:space="preserve"> {</w:t>
        <w:br/>
        <w:t xml:space="preserve"> "description": null,</w:t>
        <w:br/>
        <w:t xml:space="preserve"> "amount": {</w:t>
        <w:br/>
        <w:t xml:space="preserve"> "amount": "-10000.00",</w:t>
        <w:br/>
        <w:t xml:space="preserve"> "currency": "USD"</w:t>
        <w:br/>
        <w:t xml:space="preserve"> },</w:t>
        <w:br/>
        <w:t xml:space="preserve"> "accountId": "la_34WWUG6xq4XfJq1YazMswx"</w:t>
        <w:br/>
        <w:t xml:space="preserve"> },</w:t>
        <w:br/>
        <w:t xml:space="preserve"> {</w:t>
        <w:br/>
        <w:t xml:space="preserve"> "description": null,</w:t>
        <w:br/>
        <w:t xml:space="preserve"> "amount": {</w:t>
        <w:br/>
        <w:t xml:space="preserve"> "amount": "10000.00",</w:t>
        <w:br/>
        <w:t xml:space="preserve"> "currency": "USD"</w:t>
        <w:br/>
        <w:t xml:space="preserve"> },</w:t>
        <w:br/>
        <w:t xml:space="preserve"> "accountId": "la_5zEsF4rt5O8S0mivk7c5Id"</w:t>
        <w:br/>
        <w:t xml:space="preserve"> }</w:t>
        <w:br/>
        <w:t xml:space="preserve"> ]</w:t>
        <w:br/>
        <w:t xml:space="preserve"> }</w:t>
        <w:br/>
        <w:t xml:space="preserve"> ],</w:t>
        <w:br/>
        <w:t xml:space="preserve"> "pageInfo": {</w:t>
        <w:br/>
        <w:t xml:space="preserve"> "nextCursor": "je_4YYP44rcSlxYFewSSk63mk"</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journalEntries</w:t>
            </w:r>
          </w:p>
        </w:tc>
        <w:tc>
          <w:tcPr>
            <w:tcW w:type="dxa" w:w="2880"/>
          </w:tcPr>
          <w:p>
            <w:r>
              <w:t>array</w:t>
            </w:r>
          </w:p>
        </w:tc>
        <w:tc>
          <w:tcPr>
            <w:tcW w:type="dxa" w:w="2880"/>
          </w:tcPr>
          <w:p>
            <w:r>
              <w:t>List of journal entries.</w:t>
            </w:r>
          </w:p>
        </w:tc>
      </w:tr>
      <w:tr>
        <w:tc>
          <w:tcPr>
            <w:tcW w:type="dxa" w:w="2880"/>
          </w:tcPr>
          <w:p>
            <w:r>
              <w:t>journalEntries[].id</w:t>
            </w:r>
          </w:p>
        </w:tc>
        <w:tc>
          <w:tcPr>
            <w:tcW w:type="dxa" w:w="2880"/>
          </w:tcPr>
          <w:p>
            <w:r>
              <w:t>string</w:t>
            </w:r>
          </w:p>
        </w:tc>
        <w:tc>
          <w:tcPr>
            <w:tcW w:type="dxa" w:w="2880"/>
          </w:tcPr>
          <w:p>
            <w:r>
              <w:t>Journal entry ID.</w:t>
            </w:r>
          </w:p>
        </w:tc>
      </w:tr>
      <w:tr>
        <w:tc>
          <w:tcPr>
            <w:tcW w:type="dxa" w:w="2880"/>
          </w:tcPr>
          <w:p>
            <w:r>
              <w:t>journalEntries[].manualJournalEntryId</w:t>
            </w:r>
          </w:p>
        </w:tc>
        <w:tc>
          <w:tcPr>
            <w:tcW w:type="dxa" w:w="2880"/>
          </w:tcPr>
          <w:p>
            <w:r>
              <w:t>string</w:t>
            </w:r>
          </w:p>
        </w:tc>
        <w:tc>
          <w:tcPr>
            <w:tcW w:type="dxa" w:w="2880"/>
          </w:tcPr>
          <w:p>
            <w:r>
              <w:t>Manual journal entry ID (if applicable).</w:t>
            </w:r>
          </w:p>
        </w:tc>
      </w:tr>
      <w:tr>
        <w:tc>
          <w:tcPr>
            <w:tcW w:type="dxa" w:w="2880"/>
          </w:tcPr>
          <w:p>
            <w:r>
              <w:t>journalEntries[].description</w:t>
            </w:r>
          </w:p>
        </w:tc>
        <w:tc>
          <w:tcPr>
            <w:tcW w:type="dxa" w:w="2880"/>
          </w:tcPr>
          <w:p>
            <w:r>
              <w:t>string</w:t>
            </w:r>
          </w:p>
        </w:tc>
        <w:tc>
          <w:tcPr>
            <w:tcW w:type="dxa" w:w="2880"/>
          </w:tcPr>
          <w:p>
            <w:r>
              <w:t>Journal entry description.</w:t>
            </w:r>
          </w:p>
        </w:tc>
      </w:tr>
      <w:tr>
        <w:tc>
          <w:tcPr>
            <w:tcW w:type="dxa" w:w="2880"/>
          </w:tcPr>
          <w:p>
            <w:r>
              <w:t>journalEntries[].memo</w:t>
            </w:r>
          </w:p>
        </w:tc>
        <w:tc>
          <w:tcPr>
            <w:tcW w:type="dxa" w:w="2880"/>
          </w:tcPr>
          <w:p>
            <w:r>
              <w:t>string</w:t>
            </w:r>
          </w:p>
        </w:tc>
        <w:tc>
          <w:tcPr>
            <w:tcW w:type="dxa" w:w="2880"/>
          </w:tcPr>
          <w:p>
            <w:r>
              <w:t>Memo.</w:t>
            </w:r>
          </w:p>
        </w:tc>
      </w:tr>
      <w:tr>
        <w:tc>
          <w:tcPr>
            <w:tcW w:type="dxa" w:w="2880"/>
          </w:tcPr>
          <w:p>
            <w:r>
              <w:t>journalEntries[].type</w:t>
            </w:r>
          </w:p>
        </w:tc>
        <w:tc>
          <w:tcPr>
            <w:tcW w:type="dxa" w:w="2880"/>
          </w:tcPr>
          <w:p>
            <w:r>
              <w:t>string</w:t>
            </w:r>
          </w:p>
        </w:tc>
        <w:tc>
          <w:tcPr>
            <w:tcW w:type="dxa" w:w="2880"/>
          </w:tcPr>
          <w:p>
            <w:r>
              <w:t>Journal entry type. Allowed values: MANUAL, PARTNER.</w:t>
            </w:r>
          </w:p>
        </w:tc>
      </w:tr>
      <w:tr>
        <w:tc>
          <w:tcPr>
            <w:tcW w:type="dxa" w:w="2880"/>
          </w:tcPr>
          <w:p>
            <w:r>
              <w:t>journalEntries[].postingDate</w:t>
            </w:r>
          </w:p>
        </w:tc>
        <w:tc>
          <w:tcPr>
            <w:tcW w:type="dxa" w:w="2880"/>
          </w:tcPr>
          <w:p>
            <w:r>
              <w:t>string</w:t>
            </w:r>
          </w:p>
        </w:tc>
        <w:tc>
          <w:tcPr>
            <w:tcW w:type="dxa" w:w="2880"/>
          </w:tcPr>
          <w:p>
            <w:r>
              <w:t>Period in which this journal entry will appear in the financial statements.</w:t>
            </w:r>
          </w:p>
        </w:tc>
      </w:tr>
      <w:tr>
        <w:tc>
          <w:tcPr>
            <w:tcW w:type="dxa" w:w="2880"/>
          </w:tcPr>
          <w:p>
            <w:r>
              <w:t>journalEntries[].effectiveAt</w:t>
            </w:r>
          </w:p>
        </w:tc>
        <w:tc>
          <w:tcPr>
            <w:tcW w:type="dxa" w:w="2880"/>
          </w:tcPr>
          <w:p>
            <w:r>
              <w:t>string</w:t>
            </w:r>
          </w:p>
        </w:tc>
        <w:tc>
          <w:tcPr>
            <w:tcW w:type="dxa" w:w="2880"/>
          </w:tcPr>
          <w:p>
            <w:r>
              <w:t>Date of the transaction/event associated with the journal entry (meaning depends on transaction type).</w:t>
            </w:r>
          </w:p>
        </w:tc>
      </w:tr>
      <w:tr>
        <w:tc>
          <w:tcPr>
            <w:tcW w:type="dxa" w:w="2880"/>
          </w:tcPr>
          <w:p>
            <w:r>
              <w:t>journalEntries[].createdAt</w:t>
            </w:r>
          </w:p>
        </w:tc>
        <w:tc>
          <w:tcPr>
            <w:tcW w:type="dxa" w:w="2880"/>
          </w:tcPr>
          <w:p>
            <w:r>
              <w:t>string</w:t>
            </w:r>
          </w:p>
        </w:tc>
        <w:tc>
          <w:tcPr>
            <w:tcW w:type="dxa" w:w="2880"/>
          </w:tcPr>
          <w:p>
            <w:r>
              <w:t>When the journal entry was created in Puzzle.</w:t>
            </w:r>
          </w:p>
        </w:tc>
      </w:tr>
      <w:tr>
        <w:tc>
          <w:tcPr>
            <w:tcW w:type="dxa" w:w="2880"/>
          </w:tcPr>
          <w:p>
            <w:r>
              <w:t>journalEntries[].basis</w:t>
            </w:r>
          </w:p>
        </w:tc>
        <w:tc>
          <w:tcPr>
            <w:tcW w:type="dxa" w:w="2880"/>
          </w:tcPr>
          <w:p>
            <w:r>
              <w:t>string</w:t>
            </w:r>
          </w:p>
        </w:tc>
        <w:tc>
          <w:tcPr>
            <w:tcW w:type="dxa" w:w="2880"/>
          </w:tcPr>
          <w:p>
            <w:r>
              <w:t>Basis for the journal entry. Values: cash, accrual.</w:t>
            </w:r>
          </w:p>
        </w:tc>
      </w:tr>
      <w:tr>
        <w:tc>
          <w:tcPr>
            <w:tcW w:type="dxa" w:w="2880"/>
          </w:tcPr>
          <w:p>
            <w:r>
              <w:t>journalEntries[].lines</w:t>
            </w:r>
          </w:p>
        </w:tc>
        <w:tc>
          <w:tcPr>
            <w:tcW w:type="dxa" w:w="2880"/>
          </w:tcPr>
          <w:p>
            <w:r>
              <w:t>array</w:t>
            </w:r>
          </w:p>
        </w:tc>
        <w:tc>
          <w:tcPr>
            <w:tcW w:type="dxa" w:w="2880"/>
          </w:tcPr>
          <w:p>
            <w:r>
              <w:t>Journal entry lines.</w:t>
            </w:r>
          </w:p>
        </w:tc>
      </w:tr>
      <w:tr>
        <w:tc>
          <w:tcPr>
            <w:tcW w:type="dxa" w:w="2880"/>
          </w:tcPr>
          <w:p>
            <w:r>
              <w:t>journalEntries[].lines[].description</w:t>
            </w:r>
          </w:p>
        </w:tc>
        <w:tc>
          <w:tcPr>
            <w:tcW w:type="dxa" w:w="2880"/>
          </w:tcPr>
          <w:p>
            <w:r>
              <w:t>string</w:t>
            </w:r>
          </w:p>
        </w:tc>
        <w:tc>
          <w:tcPr>
            <w:tcW w:type="dxa" w:w="2880"/>
          </w:tcPr>
          <w:p>
            <w:r>
              <w:t>Line description.</w:t>
            </w:r>
          </w:p>
        </w:tc>
      </w:tr>
      <w:tr>
        <w:tc>
          <w:tcPr>
            <w:tcW w:type="dxa" w:w="2880"/>
          </w:tcPr>
          <w:p>
            <w:r>
              <w:t>journalEntries[].lines[].amount</w:t>
            </w:r>
          </w:p>
        </w:tc>
        <w:tc>
          <w:tcPr>
            <w:tcW w:type="dxa" w:w="2880"/>
          </w:tcPr>
          <w:p>
            <w:r>
              <w:t>number</w:t>
            </w:r>
          </w:p>
        </w:tc>
        <w:tc>
          <w:tcPr>
            <w:tcW w:type="dxa" w:w="2880"/>
          </w:tcPr>
          <w:p>
            <w:r>
              <w:t>Line amount.</w:t>
            </w:r>
          </w:p>
        </w:tc>
      </w:tr>
      <w:tr>
        <w:tc>
          <w:tcPr>
            <w:tcW w:type="dxa" w:w="2880"/>
          </w:tcPr>
          <w:p>
            <w:r>
              <w:t>journalEntries[].lines[].accountId</w:t>
            </w:r>
          </w:p>
        </w:tc>
        <w:tc>
          <w:tcPr>
            <w:tcW w:type="dxa" w:w="2880"/>
          </w:tcPr>
          <w:p>
            <w:r>
              <w:t>string</w:t>
            </w:r>
          </w:p>
        </w:tc>
        <w:tc>
          <w:tcPr>
            <w:tcW w:type="dxa" w:w="2880"/>
          </w:tcPr>
          <w:p>
            <w:r>
              <w:t>Account ID.</w:t>
            </w:r>
          </w:p>
        </w:tc>
      </w:tr>
      <w:tr>
        <w:tc>
          <w:tcPr>
            <w:tcW w:type="dxa" w:w="2880"/>
          </w:tcPr>
          <w:p>
            <w:r>
              <w:t>journalEntries[].lines[].currency</w:t>
            </w:r>
          </w:p>
        </w:tc>
        <w:tc>
          <w:tcPr>
            <w:tcW w:type="dxa" w:w="2880"/>
          </w:tcPr>
          <w:p>
            <w:r>
              <w:t>string</w:t>
            </w:r>
          </w:p>
        </w:tc>
        <w:tc>
          <w:tcPr>
            <w:tcW w:type="dxa" w:w="2880"/>
          </w:tcPr>
          <w:p>
            <w:r>
              <w:t>Currency. Note: documentation states only USD is supported at this time.</w:t>
            </w:r>
          </w:p>
        </w:tc>
      </w:tr>
      <w:tr>
        <w:tc>
          <w:tcPr>
            <w:tcW w:type="dxa" w:w="2880"/>
          </w:tcPr>
          <w:p>
            <w:r>
              <w:t>pageInfo</w:t>
            </w:r>
          </w:p>
        </w:tc>
        <w:tc>
          <w:tcPr>
            <w:tcW w:type="dxa" w:w="2880"/>
          </w:tcPr>
          <w:p>
            <w:r>
              <w:t>object</w:t>
            </w:r>
          </w:p>
        </w:tc>
        <w:tc>
          <w:tcPr>
            <w:tcW w:type="dxa" w:w="2880"/>
          </w:tcPr>
          <w:p>
            <w:r>
              <w:t>Pagination metadata.</w:t>
            </w:r>
          </w:p>
        </w:tc>
      </w:tr>
      <w:tr>
        <w:tc>
          <w:tcPr>
            <w:tcW w:type="dxa" w:w="2880"/>
          </w:tcPr>
          <w:p>
            <w:r>
              <w:t>pageInfo.nextCursor</w:t>
            </w:r>
          </w:p>
        </w:tc>
        <w:tc>
          <w:tcPr>
            <w:tcW w:type="dxa" w:w="2880"/>
          </w:tcPr>
          <w:p>
            <w:r>
              <w:t>string</w:t>
            </w:r>
          </w:p>
        </w:tc>
        <w:tc>
          <w:tcPr>
            <w:tcW w:type="dxa" w:w="2880"/>
          </w:tcPr>
          <w:p>
            <w:r>
              <w:t>Cursor to request the next page (send as cursor).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'{{OAUTH_METADATA.meta.PUZZLE_BASE_URL}}/rest/v0/company/comp_123/journalEntries?basis=cash&amp;limit=50' \</w:t>
        <w:br/>
        <w:t xml:space="preserve"> --header 'Accept: application/json'</w:t>
      </w:r>
    </w:p>
    <w:p>
      <w:pPr>
        <w:pStyle w:val="Heading3"/>
      </w:pPr>
      <w:r>
        <w:t>Example Usage</w:t>
      </w:r>
    </w:p>
    <w:p>
      <w:pPr>
        <w:pStyle w:val="Heading3"/>
      </w:pPr>
      <w:r>
        <w:t>Example 1: Filter by createdAfter</w:t>
      </w:r>
    </w:p>
    <w:p>
      <w:r>
        <w:rPr>
          <w:b/>
          <w:color w:val="666666"/>
          <w:sz w:val="16"/>
        </w:rPr>
        <w:t>[bash]</w:t>
      </w:r>
    </w:p>
    <w:p>
      <w:pPr>
        <w:shd w:fill="F2F2F2" w:val="clear"/>
      </w:pPr>
      <w:r>
        <w:rPr>
          <w:rFonts w:ascii="Courier New" w:hAnsi="Courier New"/>
          <w:sz w:val="17"/>
        </w:rPr>
        <w:t>curl -s \</w:t>
        <w:br/>
        <w:t xml:space="preserve"> '{{OAUTH_METADATA.meta.PUZZLE_BASE_URL}}/rest/v0/company/comp_123/journalEntries?createdAfter=2023-05-01T00:00:00.000Z' \</w:t>
        <w:br/>
        <w:t xml:space="preserve"> -H 'Accept: application/json'</w:t>
      </w:r>
    </w:p>
    <w:p>
      <w:pPr>
        <w:pStyle w:val="Heading3"/>
      </w:pPr>
      <w:r>
        <w:t>Example 2: Paginate using nextCursor</w:t>
      </w:r>
    </w:p>
    <w:p>
      <w:r>
        <w:rPr>
          <w:b/>
          <w:color w:val="666666"/>
          <w:sz w:val="16"/>
        </w:rPr>
        <w:t>[bash]</w:t>
      </w:r>
    </w:p>
    <w:p>
      <w:pPr>
        <w:shd w:fill="F2F2F2" w:val="clear"/>
      </w:pPr>
      <w:r>
        <w:rPr>
          <w:rFonts w:ascii="Courier New" w:hAnsi="Courier New"/>
          <w:sz w:val="17"/>
        </w:rPr>
        <w:t>curl -s \</w:t>
        <w:br/>
        <w:t xml:space="preserve"> '{{OAUTH_METADATA.meta.PUZZLE_BASE_URL}}/rest/v0/company/comp_123/journalEntries?cursor=je_4YYP44rcSlxYFewSSk63mk&amp;limit=50' \</w:t>
        <w:br/>
        <w:t xml:space="preserve"> -H 'Accept: application/json'</w:t>
      </w:r>
    </w:p>
    <w:p>
      <w:pPr>
        <w:pStyle w:val="Heading3"/>
      </w:pPr>
      <w:r>
        <w:t>Notes</w:t>
      </w:r>
    </w:p>
    <w:p>
      <w:pPr>
        <w:pStyle w:val="ListBullet"/>
      </w:pPr>
      <w:r>
        <w:t>Pagination is cursor-based: the response includes pageInfo.nextCursor; pass it back as the cursor query parameter to fetch the next page.</w:t>
      </w:r>
    </w:p>
    <w:p>
      <w:pPr>
        <w:pStyle w:val="ListBullet"/>
      </w:pPr>
      <w:r>
        <w:t>Endpoint is marked experimental and may change.</w:t>
      </w:r>
    </w:p>
    <w:p>
      <w:pPr>
        <w:pStyle w:val="Heading3"/>
      </w:pPr>
      <w:r>
        <w:t>Related journalEntries actions</w:t>
      </w:r>
    </w:p>
    <w:p>
      <w:pPr>
        <w:pStyle w:val="ListBullet"/>
      </w:pPr>
      <w:r>
        <w:t>[POST] Create Journal Entries for a Company — /rest/v0/company/{{id}}/journalEntries</w:t>
      </w:r>
    </w:p>
    <w:p>
      <w:r>
        <w:br w:type="page"/>
      </w:r>
    </w:p>
    <w:p>
      <w:pPr>
        <w:pStyle w:val="Heading2"/>
      </w:pPr>
      <w:r>
        <w:t>10. [POST] Create a Company (and Owner User)</w:t>
      </w:r>
    </w:p>
    <w:p>
      <w:r>
        <w:rPr>
          <w:b/>
        </w:rPr>
        <w:t xml:space="preserve">Endpoint: </w:t>
      </w:r>
      <w:r>
        <w:rPr>
          <w:rFonts w:ascii="Courier New" w:hAnsi="Courier New"/>
          <w:sz w:val="18"/>
        </w:rPr>
        <w:t>/rest/v0/company</w:t>
      </w:r>
    </w:p>
    <w:p>
      <w:pPr>
        <w:pStyle w:val="Heading3"/>
      </w:pPr>
      <w:r>
        <w:t>Prerequisites</w:t>
      </w:r>
    </w:p>
    <w:p>
      <w:pPr>
        <w:pStyle w:val="ListBullet"/>
      </w:pPr>
      <w:r>
        <w:t>This endpoint may require additional partner configuration to be enabled. If needed, contact api@puzzle.io.</w:t>
      </w:r>
    </w:p>
    <w:p>
      <w:pPr>
        <w:pStyle w:val="ListBullet"/>
      </w:pPr>
      <w:r>
        <w:t>The endpoint only works if there is no existing Puzzle user tied to the provided user.email.</w:t>
      </w:r>
    </w:p>
    <w:p>
      <w:pPr>
        <w:pStyle w:val="Heading3"/>
      </w:pPr>
      <w:r>
        <w:t>Method</w:t>
      </w:r>
    </w:p>
    <w:p>
      <w:r>
        <w:t>POST</w:t>
      </w:r>
    </w:p>
    <w:p>
      <w:pPr>
        <w:pStyle w:val="Heading3"/>
      </w:pPr>
      <w:r>
        <w:t>URL</w:t>
      </w:r>
    </w:p>
    <w:p>
      <w:r>
        <w:t>{{OAUTH_METADATA.meta.PUZZLE_BASE_URL}}/rest/v0/company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"puzzle-client-id": "{{PUZZLE_CLIENT_ID}}"</w:t>
        <w:br/>
        <w:t>}</w:t>
      </w:r>
    </w:p>
    <w:p>
      <w:pPr>
        <w:pStyle w:val="Heading3"/>
      </w:pPr>
      <w:r>
        <w:t>Description</w:t>
      </w:r>
    </w:p>
    <w:p>
      <w:r>
        <w:t>Creates a new Puzzle user, creates a new SaaS company, and assigns the newly created user as the company owner. If an integration object is included in the request body, the integration will be automatically connected as well.</w:t>
      </w:r>
    </w:p>
    <w:p>
      <w:pPr>
        <w:pStyle w:val="Heading3"/>
      </w:pPr>
      <w:r>
        <w:t>Enforcement Rules</w:t>
      </w:r>
    </w:p>
    <w:p>
      <w:pPr>
        <w:pStyle w:val="ListBullet"/>
      </w:pPr>
      <w:r>
        <w:t>Do not include authentication headers (e.g., Authorization) in requests from this documentation.</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must include user and company objects with all required fields.</w:t>
      </w:r>
    </w:p>
    <w:p>
      <w:pPr>
        <w:pStyle w:val="ListBullet"/>
      </w:pPr>
      <w:r>
        <w:t>The endpoint will fail if user.email is already tied to an existing Puzzle user.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object</w:t>
            </w:r>
          </w:p>
        </w:tc>
        <w:tc>
          <w:tcPr>
            <w:tcW w:type="dxa" w:w="2880"/>
          </w:tcPr>
          <w:p>
            <w:r>
              <w:t>User to create (and set as company owner).</w:t>
            </w:r>
          </w:p>
        </w:tc>
      </w:tr>
      <w:tr>
        <w:tc>
          <w:tcPr>
            <w:tcW w:type="dxa" w:w="2880"/>
          </w:tcPr>
          <w:p>
            <w:r>
              <w:t>user.email</w:t>
            </w:r>
          </w:p>
        </w:tc>
        <w:tc>
          <w:tcPr>
            <w:tcW w:type="dxa" w:w="2880"/>
          </w:tcPr>
          <w:p>
            <w:r>
              <w:t>string</w:t>
            </w:r>
          </w:p>
        </w:tc>
        <w:tc>
          <w:tcPr>
            <w:tcW w:type="dxa" w:w="2880"/>
          </w:tcPr>
          <w:p>
            <w:r>
              <w:t>Email address for the new Puzzle user. Must not already be tied to an existing Puzzle user.</w:t>
            </w:r>
          </w:p>
        </w:tc>
      </w:tr>
      <w:tr>
        <w:tc>
          <w:tcPr>
            <w:tcW w:type="dxa" w:w="2880"/>
          </w:tcPr>
          <w:p>
            <w:r>
              <w:t>user.firstName</w:t>
            </w:r>
          </w:p>
        </w:tc>
        <w:tc>
          <w:tcPr>
            <w:tcW w:type="dxa" w:w="2880"/>
          </w:tcPr>
          <w:p>
            <w:r>
              <w:t>string</w:t>
            </w:r>
          </w:p>
        </w:tc>
        <w:tc>
          <w:tcPr>
            <w:tcW w:type="dxa" w:w="2880"/>
          </w:tcPr>
          <w:p>
            <w:r>
              <w:t>User first name.</w:t>
            </w:r>
          </w:p>
        </w:tc>
      </w:tr>
      <w:tr>
        <w:tc>
          <w:tcPr>
            <w:tcW w:type="dxa" w:w="2880"/>
          </w:tcPr>
          <w:p>
            <w:r>
              <w:t>user.lastName</w:t>
            </w:r>
          </w:p>
        </w:tc>
        <w:tc>
          <w:tcPr>
            <w:tcW w:type="dxa" w:w="2880"/>
          </w:tcPr>
          <w:p>
            <w:r>
              <w:t>string</w:t>
            </w:r>
          </w:p>
        </w:tc>
        <w:tc>
          <w:tcPr>
            <w:tcW w:type="dxa" w:w="2880"/>
          </w:tcPr>
          <w:p>
            <w:r>
              <w:t>User last name.</w:t>
            </w:r>
          </w:p>
        </w:tc>
      </w:tr>
      <w:tr>
        <w:tc>
          <w:tcPr>
            <w:tcW w:type="dxa" w:w="2880"/>
          </w:tcPr>
          <w:p>
            <w:r>
              <w:t>company</w:t>
            </w:r>
          </w:p>
        </w:tc>
        <w:tc>
          <w:tcPr>
            <w:tcW w:type="dxa" w:w="2880"/>
          </w:tcPr>
          <w:p>
            <w:r>
              <w:t>object</w:t>
            </w:r>
          </w:p>
        </w:tc>
        <w:tc>
          <w:tcPr>
            <w:tcW w:type="dxa" w:w="2880"/>
          </w:tcPr>
          <w:p>
            <w:r>
              <w:t>Company to create.</w:t>
            </w:r>
          </w:p>
        </w:tc>
      </w:tr>
      <w:tr>
        <w:tc>
          <w:tcPr>
            <w:tcW w:type="dxa" w:w="2880"/>
          </w:tcPr>
          <w:p>
            <w:r>
              <w:t>company.name</w:t>
            </w:r>
          </w:p>
        </w:tc>
        <w:tc>
          <w:tcPr>
            <w:tcW w:type="dxa" w:w="2880"/>
          </w:tcPr>
          <w:p>
            <w:r>
              <w:t>string</w:t>
            </w:r>
          </w:p>
        </w:tc>
        <w:tc>
          <w:tcPr>
            <w:tcW w:type="dxa" w:w="2880"/>
          </w:tcPr>
          <w:p>
            <w:r>
              <w:t>Company name.</w:t>
            </w:r>
          </w:p>
        </w:tc>
      </w:tr>
      <w:tr>
        <w:tc>
          <w:tcPr>
            <w:tcW w:type="dxa" w:w="2880"/>
          </w:tcPr>
          <w:p>
            <w:r>
              <w:t>company.type</w:t>
            </w:r>
          </w:p>
        </w:tc>
        <w:tc>
          <w:tcPr>
            <w:tcW w:type="dxa" w:w="2880"/>
          </w:tcPr>
          <w:p>
            <w:r>
              <w:t>string (enum)</w:t>
            </w:r>
          </w:p>
        </w:tc>
        <w:tc>
          <w:tcPr>
            <w:tcW w:type="dxa" w:w="2880"/>
          </w:tcPr>
          <w:p>
            <w:r>
              <w:t>One of: Advertising, Consumer, Ecommerce, Enterprise, Fintech, FintechCrypto, Other, Saas, Services, VirtualGoods, AgricultureAndFarming, Construction, Healthcare, HomeServices, Legal, Manufacturing, Marketplace, MediaAndEntertainment, NotSure, ProfessionalServices, RealEstate, Restaurant, Retail, Transportation, WholesaleTrade.</w:t>
            </w:r>
          </w:p>
        </w:tc>
      </w:tr>
      <w:tr>
        <w:tc>
          <w:tcPr>
            <w:tcW w:type="dxa" w:w="2880"/>
          </w:tcPr>
          <w:p>
            <w:r>
              <w:t>company.revenueModel</w:t>
            </w:r>
          </w:p>
        </w:tc>
        <w:tc>
          <w:tcPr>
            <w:tcW w:type="dxa" w:w="2880"/>
          </w:tcPr>
          <w:p>
            <w:r>
              <w:t>string (enum)</w:t>
            </w:r>
          </w:p>
        </w:tc>
        <w:tc>
          <w:tcPr>
            <w:tcW w:type="dxa" w:w="2880"/>
          </w:tcPr>
          <w:p>
            <w:r>
              <w:t>One of: AnnualSubscription, MonthlySubscription, PreRevenue, ServiceBased, TransactionBased, UsageBased, Subscription, AddOns, Commission, Contracts, HourlyBilling, Marketplace, MultipleRevenueModels, NotSure, TransactionBasedOther, TransactionBasedPhysical.</w:t>
            </w:r>
          </w:p>
        </w:tc>
      </w:tr>
      <w:tr>
        <w:tc>
          <w:tcPr>
            <w:tcW w:type="dxa" w:w="2880"/>
          </w:tcPr>
          <w:p>
            <w:r>
              <w:t>company.timeZone</w:t>
            </w:r>
          </w:p>
        </w:tc>
        <w:tc>
          <w:tcPr>
            <w:tcW w:type="dxa" w:w="2880"/>
          </w:tcPr>
          <w:p>
            <w:r>
              <w:t>string</w:t>
            </w:r>
          </w:p>
        </w:tc>
        <w:tc>
          <w:tcPr>
            <w:tcW w:type="dxa" w:w="2880"/>
          </w:tcPr>
          <w:p>
            <w:r>
              <w:t>Headquarters timezone (TZ database name) used for accurate financial reports (e.g., US/Pacific). See: https://en.wikipedia.org/wiki/List_of_tz_database_time_zones</w:t>
            </w:r>
          </w:p>
        </w:tc>
      </w:tr>
      <w:tr>
        <w:tc>
          <w:tcPr>
            <w:tcW w:type="dxa" w:w="2880"/>
          </w:tcPr>
          <w:p>
            <w:r>
              <w:t>company.currentUserRole</w:t>
            </w:r>
          </w:p>
        </w:tc>
        <w:tc>
          <w:tcPr>
            <w:tcW w:type="dxa" w:w="2880"/>
          </w:tcPr>
          <w:p>
            <w:r>
              <w:t>string (enum)</w:t>
            </w:r>
          </w:p>
        </w:tc>
        <w:tc>
          <w:tcPr>
            <w:tcW w:type="dxa" w:w="2880"/>
          </w:tcPr>
          <w:p>
            <w:r>
              <w:t>One of: CompanyEmployee, Founder, OutsourcedAccountantOrCFO.</w:t>
            </w:r>
          </w:p>
        </w:tc>
      </w:tr>
      <w:tr>
        <w:tc>
          <w:tcPr>
            <w:tcW w:type="dxa" w:w="2880"/>
          </w:tcPr>
          <w:p>
            <w:r>
              <w:t>company.orgType</w:t>
            </w:r>
          </w:p>
        </w:tc>
        <w:tc>
          <w:tcPr>
            <w:tcW w:type="dxa" w:w="2880"/>
          </w:tcPr>
          <w:p>
            <w:r>
              <w:t>string (enum)</w:t>
            </w:r>
          </w:p>
        </w:tc>
        <w:tc>
          <w:tcPr>
            <w:tcW w:type="dxa" w:w="2880"/>
          </w:tcPr>
          <w:p>
            <w:r>
              <w:t>One of: CCorporation, LLC, Partnership, SCorporation, SoleProprietorship, Nonprofit, ProfessionalServicesCorp.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company.coaType</w:t>
            </w:r>
          </w:p>
        </w:tc>
        <w:tc>
          <w:tcPr>
            <w:tcW w:type="dxa" w:w="2880"/>
          </w:tcPr>
          <w:p>
            <w:r>
              <w:t>string (enum)</w:t>
            </w:r>
          </w:p>
        </w:tc>
        <w:tc>
          <w:tcPr>
            <w:tcW w:type="dxa" w:w="2880"/>
          </w:tcPr>
          <w:p>
            <w:r>
              <w:t>One of: saas, ecommerce, decimal, every, fondo.</w:t>
            </w:r>
          </w:p>
        </w:tc>
      </w:tr>
      <w:tr>
        <w:tc>
          <w:tcPr>
            <w:tcW w:type="dxa" w:w="2880"/>
          </w:tcPr>
          <w:p>
            <w:r>
              <w:t>integration</w:t>
            </w:r>
          </w:p>
        </w:tc>
        <w:tc>
          <w:tcPr>
            <w:tcW w:type="dxa" w:w="2880"/>
          </w:tcPr>
          <w:p>
            <w:r>
              <w:t>object</w:t>
            </w:r>
          </w:p>
        </w:tc>
        <w:tc>
          <w:tcPr>
            <w:tcW w:type="dxa" w:w="2880"/>
          </w:tcPr>
          <w:p>
            <w:r>
              <w:t>If provided, the integration will be connected automatically.</w:t>
            </w:r>
          </w:p>
        </w:tc>
      </w:tr>
      <w:tr>
        <w:tc>
          <w:tcPr>
            <w:tcW w:type="dxa" w:w="2880"/>
          </w:tcPr>
          <w:p>
            <w:r>
              <w:t>integration.nativeCompanyId</w:t>
            </w:r>
          </w:p>
        </w:tc>
        <w:tc>
          <w:tcPr>
            <w:tcW w:type="dxa" w:w="2880"/>
          </w:tcPr>
          <w:p>
            <w:r>
              <w:t>string</w:t>
            </w:r>
          </w:p>
        </w:tc>
        <w:tc>
          <w:tcPr>
            <w:tcW w:type="dxa" w:w="2880"/>
          </w:tcPr>
          <w:p>
            <w:r>
              <w:t>Required if integration is provided. The company ID in your system to integrate with the created Puzzle company.</w:t>
            </w:r>
          </w:p>
        </w:tc>
      </w:tr>
      <w:tr>
        <w:tc>
          <w:tcPr>
            <w:tcW w:type="dxa" w:w="2880"/>
          </w:tcPr>
          <w:p>
            <w:r>
              <w:t>integration.code</w:t>
            </w:r>
          </w:p>
        </w:tc>
        <w:tc>
          <w:tcPr>
            <w:tcW w:type="dxa" w:w="2880"/>
          </w:tcPr>
          <w:p>
            <w:r>
              <w:t>string</w:t>
            </w:r>
          </w:p>
        </w:tc>
        <w:tc>
          <w:tcPr>
            <w:tcW w:type="dxa" w:w="2880"/>
          </w:tcPr>
          <w:p>
            <w:r>
              <w:t>OAuth code exchanged between systems. Only required for certain connections.</w:t>
            </w:r>
          </w:p>
        </w:tc>
      </w:tr>
      <w:tr>
        <w:tc>
          <w:tcPr>
            <w:tcW w:type="dxa" w:w="2880"/>
          </w:tcPr>
          <w:p>
            <w:r>
              <w:t>integration.createPushIntegrationConnection</w:t>
            </w:r>
          </w:p>
        </w:tc>
        <w:tc>
          <w:tcPr>
            <w:tcW w:type="dxa" w:w="2880"/>
          </w:tcPr>
          <w:p>
            <w:r>
              <w:t>boolean</w:t>
            </w:r>
          </w:p>
        </w:tc>
        <w:tc>
          <w:tcPr>
            <w:tcW w:type="dxa" w:w="2880"/>
          </w:tcPr>
          <w:p>
            <w:r>
              <w:t>Set true if you will use write endpoints to write data into Puzzle for this company.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"userId": "user_abcdefg123",</w:t>
        <w:br/>
        <w:t xml:space="preserve"> "companyId": "pco_abcdefg123"</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"string",</w:t>
        <w:br/>
        <w:t xml:space="preserve"> "code": "USER_ALREADY_EXISTS"</w:t>
        <w:br/>
        <w:t>}</w:t>
      </w:r>
    </w:p>
    <w:p>
      <w:r>
        <w:rPr>
          <w:b/>
        </w:rPr>
        <w:t>Notes on code values (400):</w:t>
      </w:r>
    </w:p>
    <w:p>
      <w:pPr>
        <w:pStyle w:val="ListBullet"/>
      </w:pPr>
      <w:r>
        <w:t>USER_ALREADY_EXISTS: A Puzzle user already exists for this email, but is not a member of any Puzzle companies.</w:t>
      </w:r>
    </w:p>
    <w:p>
      <w:pPr>
        <w:pStyle w:val="ListBullet"/>
      </w:pPr>
      <w:r>
        <w:t>USER_AND_COMPANY_ALREADY_EXISTS: A Puzzle user already exists for this email and belongs to at least one Puzzle company.</w:t>
      </w:r>
    </w:p>
    <w:p>
      <w:pPr>
        <w:pStyle w:val="ListBullet"/>
      </w:pPr>
      <w:r>
        <w:t>BAD_USER_INPUT: Invalid input.</w:t>
      </w:r>
    </w:p>
    <w:p>
      <w:pPr>
        <w:pStyle w:val="Heading3"/>
      </w:pPr>
      <w:r>
        <w:t>Error Response (500 Internal Server Error)</w:t>
      </w:r>
    </w:p>
    <w:p>
      <w:r>
        <w:t>(Internal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Newly created user ID.</w:t>
            </w:r>
          </w:p>
        </w:tc>
      </w:tr>
      <w:tr>
        <w:tc>
          <w:tcPr>
            <w:tcW w:type="dxa" w:w="2880"/>
          </w:tcPr>
          <w:p>
            <w:r>
              <w:t>companyId</w:t>
            </w:r>
          </w:p>
        </w:tc>
        <w:tc>
          <w:tcPr>
            <w:tcW w:type="dxa" w:w="2880"/>
          </w:tcPr>
          <w:p>
            <w:r>
              <w:t>string</w:t>
            </w:r>
          </w:p>
        </w:tc>
        <w:tc>
          <w:tcPr>
            <w:tcW w:type="dxa" w:w="2880"/>
          </w:tcPr>
          <w:p>
            <w:r>
              <w:t>Newly created company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'{{OAUTH_METADATA.meta.PUZZLE_BASE_URL}}/rest/v0/company' \</w:t>
        <w:br/>
        <w:t xml:space="preserve"> --header 'Accept: application/json' \</w:t>
        <w:br/>
        <w:t xml:space="preserve"> --header 'Content-Type: application/json' \</w:t>
        <w:br/>
        <w:t xml:space="preserve"> --header 'puzzle-client-id: {{PUZZLE_CLIENT_ID}}' \</w:t>
        <w:br/>
        <w:t xml:space="preserve"> --data '{</w:t>
        <w:br/>
        <w:t xml:space="preserve"> "user": {</w:t>
        <w:br/>
        <w:t xml:space="preserve"> "email": "harry@flourish-blotts.com",</w:t>
        <w:br/>
        <w:t xml:space="preserve"> "firstName": "Harry",</w:t>
        <w:br/>
        <w:t xml:space="preserve"> "lastName": "Flourish"</w:t>
        <w:br/>
        <w:t xml:space="preserve">    },</w:t>
        <w:br/>
        <w:t xml:space="preserve"> "company": {</w:t>
        <w:br/>
        <w:t xml:space="preserve"> "name": "Flourish and Blotts",</w:t>
        <w:br/>
        <w:t xml:space="preserve"> "type": "VirtualGoods",</w:t>
        <w:br/>
        <w:t xml:space="preserve"> "orgType": "LLC",</w:t>
        <w:br/>
        <w:t xml:space="preserve"> "timeZone": "US/Pacific",</w:t>
        <w:br/>
        <w:t xml:space="preserve"> "revenueModel": "TransactionBased",</w:t>
        <w:br/>
        <w:t xml:space="preserve"> "currentUserRole": "Founder",</w:t>
        <w:br/>
        <w:t xml:space="preserve"> "coaType": "Ecommerce"</w:t>
        <w:br/>
        <w:t xml:space="preserve">    }</w:t>
        <w:br/>
        <w:t xml:space="preserve">  }'</w:t>
      </w:r>
    </w:p>
    <w:p>
      <w:pPr>
        <w:pStyle w:val="Heading3"/>
      </w:pPr>
      <w:r>
        <w:t>Example Usage</w:t>
      </w:r>
    </w:p>
    <w:p>
      <w:pPr>
        <w:pStyle w:val="Heading3"/>
      </w:pPr>
      <w:r>
        <w:t>Example 1: Create Company + Owner User (no integration)</w:t>
      </w:r>
    </w:p>
    <w:p>
      <w:r>
        <w:rPr>
          <w:b/>
          <w:color w:val="666666"/>
          <w:sz w:val="16"/>
        </w:rPr>
        <w:t>[bash]</w:t>
      </w:r>
    </w:p>
    <w:p>
      <w:pPr>
        <w:shd w:fill="F2F2F2" w:val="clear"/>
      </w:pPr>
      <w:r>
        <w:rPr>
          <w:rFonts w:ascii="Courier New" w:hAnsi="Courier New"/>
          <w:sz w:val="17"/>
        </w:rPr>
        <w:t>curl --location '{{OAUTH_METADATA.meta.PUZZLE_BASE_URL}}/rest/v0/company' \</w:t>
        <w:br/>
        <w:t xml:space="preserve"> --header 'Accept: application/json' \</w:t>
        <w:br/>
        <w:t xml:space="preserve"> --header 'Content-Type: application/json' \</w:t>
        <w:br/>
        <w:t xml:space="preserve"> --header 'puzzle-client-id: {{PUZZLE_CLIENT_ID}}' \</w:t>
        <w:br/>
        <w:t xml:space="preserve"> --data '{</w:t>
        <w:br/>
        <w:t xml:space="preserve"> "user": {</w:t>
        <w:br/>
        <w:t xml:space="preserve"> "email": "owner@example.com",</w:t>
        <w:br/>
        <w:t xml:space="preserve"> "firstName": "Avery",</w:t>
        <w:br/>
        <w:t xml:space="preserve"> "lastName": "Nguyen"</w:t>
        <w:br/>
        <w:t xml:space="preserve">    },</w:t>
        <w:br/>
        <w:t xml:space="preserve"> "company": {</w:t>
        <w:br/>
        <w:t xml:space="preserve"> "name": "Avery Co",</w:t>
        <w:br/>
        <w:t xml:space="preserve"> "type": "Saas",</w:t>
        <w:br/>
        <w:t xml:space="preserve"> "orgType": "CCorporation",</w:t>
        <w:br/>
        <w:t xml:space="preserve"> "timeZone": "US/Pacific",</w:t>
        <w:br/>
        <w:t xml:space="preserve"> "revenueModel": "AnnualSubscription",</w:t>
        <w:br/>
        <w:t xml:space="preserve"> "currentUserRole": "Founder"</w:t>
        <w:br/>
        <w:t xml:space="preserve">    }</w:t>
        <w:br/>
        <w:t xml:space="preserve">  }'</w:t>
      </w:r>
    </w:p>
    <w:p>
      <w:pPr>
        <w:pStyle w:val="Heading3"/>
      </w:pPr>
      <w:r>
        <w:t>Example 2: Create Company + Owner User and connect an integration</w:t>
      </w:r>
    </w:p>
    <w:p>
      <w:r>
        <w:rPr>
          <w:b/>
          <w:color w:val="666666"/>
          <w:sz w:val="16"/>
        </w:rPr>
        <w:t>[bash]</w:t>
      </w:r>
    </w:p>
    <w:p>
      <w:pPr>
        <w:shd w:fill="F2F2F2" w:val="clear"/>
      </w:pPr>
      <w:r>
        <w:rPr>
          <w:rFonts w:ascii="Courier New" w:hAnsi="Courier New"/>
          <w:sz w:val="17"/>
        </w:rPr>
        <w:t>curl --location '{{OAUTH_METADATA.meta.PUZZLE_BASE_URL}}/rest/v0/company' \</w:t>
        <w:br/>
        <w:t xml:space="preserve"> --header 'Accept: application/json' \</w:t>
        <w:br/>
        <w:t xml:space="preserve"> --header 'Content-Type: application/json' \</w:t>
        <w:br/>
        <w:t xml:space="preserve"> --header 'puzzle-client-id: {{PUZZLE_CLIENT_ID}}' \</w:t>
        <w:br/>
        <w:t xml:space="preserve"> --data '{</w:t>
        <w:br/>
        <w:t xml:space="preserve"> "user": {</w:t>
        <w:br/>
        <w:t xml:space="preserve"> "email": "integration-owner@example.com",</w:t>
        <w:br/>
        <w:t xml:space="preserve"> "firstName": "Jordan",</w:t>
        <w:br/>
        <w:t xml:space="preserve"> "lastName": "Lee"</w:t>
        <w:br/>
        <w:t xml:space="preserve">    },</w:t>
        <w:br/>
        <w:t xml:space="preserve"> "company": {</w:t>
        <w:br/>
        <w:t xml:space="preserve"> "name": "Jordan Services LLC",</w:t>
        <w:br/>
        <w:t xml:space="preserve"> "type": "Services",</w:t>
        <w:br/>
        <w:t xml:space="preserve"> "orgType": "LLC",</w:t>
        <w:br/>
        <w:t xml:space="preserve"> "timeZone": "US/Eastern",</w:t>
        <w:br/>
        <w:t xml:space="preserve"> "revenueModel": "ServiceBased",</w:t>
        <w:br/>
        <w:t xml:space="preserve"> "currentUserRole": "CompanyEmployee"</w:t>
        <w:br/>
        <w:t xml:space="preserve">    },</w:t>
        <w:br/>
        <w:t xml:space="preserve"> "integration": {</w:t>
        <w:br/>
        <w:t xml:space="preserve"> "nativeCompanyId": "acme-co-12345",</w:t>
        <w:br/>
        <w:t xml:space="preserve"> "code": "OAUTH_CODE_FROM_PROVIDER",</w:t>
        <w:br/>
        <w:t xml:space="preserve"> "createPushIntegrationConnection": true</w:t>
        <w:br/>
        <w:t xml:space="preserve">    }</w:t>
        <w:br/>
        <w:t xml:space="preserve">  }'</w:t>
      </w:r>
    </w:p>
    <w:p>
      <w:pPr>
        <w:pStyle w:val="Heading3"/>
      </w:pPr>
      <w:r>
        <w:t>Behavior</w:t>
      </w:r>
    </w:p>
    <w:p>
      <w:pPr>
        <w:pStyle w:val="ListBullet"/>
      </w:pPr>
      <w:r>
        <w:t>Validates the request body and required fields.</w:t>
      </w:r>
    </w:p>
    <w:p>
      <w:pPr>
        <w:pStyle w:val="ListBullet"/>
      </w:pPr>
      <w:r>
        <w:t>Creates a new Puzzle user (using user.*).</w:t>
      </w:r>
    </w:p>
    <w:p>
      <w:pPr>
        <w:pStyle w:val="ListBullet"/>
      </w:pPr>
      <w:r>
        <w:t>Creates a new Puzzle company (using company.*).</w:t>
      </w:r>
    </w:p>
    <w:p>
      <w:pPr>
        <w:pStyle w:val="ListBullet"/>
      </w:pPr>
      <w:r>
        <w:t>Assigns the newly created user as the company owner.</w:t>
      </w:r>
    </w:p>
    <w:p>
      <w:pPr>
        <w:pStyle w:val="ListBullet"/>
      </w:pPr>
      <w:r>
        <w:t>If integration is provided, automatically connects the integration to the created company.</w:t>
      </w:r>
    </w:p>
    <w:p>
      <w:pPr>
        <w:pStyle w:val="ListBullet"/>
      </w:pPr>
      <w:r>
        <w:t>Returns the new userId and companyId.</w:t>
      </w:r>
    </w:p>
    <w:p>
      <w:pPr>
        <w:pStyle w:val="Heading3"/>
      </w:pPr>
      <w:r>
        <w:t>Notes</w:t>
      </w:r>
    </w:p>
    <w:p>
      <w:pPr>
        <w:pStyle w:val="ListBullet"/>
      </w:pPr>
      <w:r>
        <w:t>If integration is included, integration.nativeCompanyId is required.</w:t>
      </w:r>
    </w:p>
    <w:p>
      <w:pPr>
        <w:pStyle w:val="ListBullet"/>
      </w:pPr>
      <w:r>
        <w:t>The company.timeZone value should be a TZ database timezone string (e.g., US/Pacific).</w:t>
      </w:r>
    </w:p>
    <w:p>
      <w:pPr>
        <w:pStyle w:val="Heading3"/>
      </w:pPr>
      <w:r>
        <w:t>Related company actions</w:t>
      </w:r>
    </w:p>
    <w:p>
      <w:pPr>
        <w:pStyle w:val="ListBullet"/>
      </w:pPr>
      <w:r>
        <w:t>[GET] Get a Company with Metrics — /rest/v0/company/{{id}}</w:t>
      </w:r>
    </w:p>
    <w:p>
      <w:r>
        <w:br w:type="page"/>
      </w:r>
    </w:p>
    <w:p>
      <w:pPr>
        <w:pStyle w:val="Heading2"/>
      </w:pPr>
      <w:r>
        <w:t>11. [GET] Get a Company's Ledger Account</w:t>
      </w:r>
    </w:p>
    <w:p>
      <w:r>
        <w:rPr>
          <w:b/>
        </w:rPr>
        <w:t xml:space="preserve">Endpoint: </w:t>
      </w:r>
      <w:r>
        <w:rPr>
          <w:rFonts w:ascii="Courier New" w:hAnsi="Courier New"/>
          <w:sz w:val="18"/>
        </w:rPr>
        <w:t>/rest/v0/company/{{id}}/ledgerAccounts/{{ledgerAccountId}}</w:t>
      </w:r>
    </w:p>
    <w:p>
      <w:pPr>
        <w:pStyle w:val="Heading3"/>
      </w:pPr>
      <w:r>
        <w:t>Prerequisites</w:t>
      </w:r>
    </w:p>
    <w:p>
      <w:pPr>
        <w:pStyle w:val="ListBullet"/>
      </w:pPr>
      <w:r>
        <w:t>Required scope: read:company</w:t>
      </w:r>
    </w:p>
    <w:p>
      <w:pPr>
        <w:pStyle w:val="Heading3"/>
      </w:pPr>
      <w:r>
        <w:t>Method</w:t>
      </w:r>
    </w:p>
    <w:p>
      <w:r>
        <w:t>GET</w:t>
      </w:r>
    </w:p>
    <w:p>
      <w:pPr>
        <w:pStyle w:val="Heading3"/>
      </w:pPr>
      <w:r>
        <w:t>URL</w:t>
      </w:r>
    </w:p>
    <w:p>
      <w:r>
        <w:t>{{OAUTH_METADATA.meta.PUZZLE_BASE_URL}}/rest/v0/company/{{id}}/ledgerAccounts/{{ledgerAccountId}}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account in a company’s chart of accounts. By default, balances for the account are calculated using the cash basis unless another basis is specified.</w:t>
      </w:r>
    </w:p>
    <w:p>
      <w:pPr>
        <w:pStyle w:val="Heading3"/>
      </w:pPr>
      <w:r>
        <w:t>Enforcement Rules</w:t>
      </w:r>
    </w:p>
    <w:p>
      <w:pPr>
        <w:pStyle w:val="ListBullet"/>
      </w:pPr>
      <w:r>
        <w:t>The id path parameter must always be present.</w:t>
      </w:r>
    </w:p>
    <w:p>
      <w:pPr>
        <w:pStyle w:val="ListBullet"/>
      </w:pPr>
      <w:r>
        <w:t>The ledgerAccountId path parameter must always be present.</w:t>
      </w:r>
    </w:p>
    <w:p>
      <w:pPr>
        <w:pStyle w:val="ListBullet"/>
      </w:pPr>
      <w:r>
        <w:t>Always construct the path as /rest/v0/company/{{id}}/ledgerAccounts/{{ledgerAccountId}}, where both {{id}} and {{ledgerAccountId}} are non-empty strings.</w:t>
      </w:r>
    </w:p>
    <w:p>
      <w:pPr>
        <w:pStyle w:val="ListBullet"/>
      </w:pPr>
      <w:r>
        <w:t>Do not call the API with missing or empty path parameters (e.g., avoid /rest/v0/company//ledgerAccounts/).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/rest/v0/company/comp_123/ledgerAccounts/la_3ouMEmjjVFc1M4l47vcjyp</w:t>
        <w:br/>
        <w:t>/rest/v0/company/123/ledgerAccounts/la_3o7oqrydTYkjql0itWzHX8</w:t>
      </w:r>
    </w:p>
    <w:p>
      <w:pPr>
        <w:pStyle w:val="Heading3"/>
      </w:pPr>
      <w:r>
        <w:t>Invalid Examples</w:t>
      </w:r>
    </w:p>
    <w:p>
      <w:r>
        <w:rPr>
          <w:b/>
          <w:color w:val="666666"/>
          <w:sz w:val="16"/>
        </w:rPr>
        <w:t>[http]</w:t>
      </w:r>
    </w:p>
    <w:p>
      <w:pPr>
        <w:shd w:fill="F2F2F2" w:val="clear"/>
      </w:pPr>
      <w:r>
        <w:rPr>
          <w:rFonts w:ascii="Courier New" w:hAnsi="Courier New"/>
          <w:sz w:val="17"/>
        </w:rPr>
        <w:t>/rest/v0/company//ledgerAccounts/la_3ouMEmjjVFc1M4l47vcjyp</w:t>
        <w:br/>
        <w:t>/rest/v0/company/comp_123/ledgerAccounts/</w:t>
        <w:br/>
        <w:t>/rest/v0/company/comp_123/ledgerAccounts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 Sent in the URL path.</w:t>
            </w:r>
          </w:p>
        </w:tc>
      </w:tr>
      <w:tr>
        <w:tc>
          <w:tcPr>
            <w:tcW w:type="dxa" w:w="2880"/>
          </w:tcPr>
          <w:p>
            <w:r>
              <w:t>ledgerAccountId</w:t>
            </w:r>
          </w:p>
        </w:tc>
        <w:tc>
          <w:tcPr>
            <w:tcW w:type="dxa" w:w="2880"/>
          </w:tcPr>
          <w:p>
            <w:r>
              <w:t>string</w:t>
            </w:r>
          </w:p>
        </w:tc>
        <w:tc>
          <w:tcPr>
            <w:tcW w:type="dxa" w:w="2880"/>
          </w:tcPr>
          <w:p>
            <w:r>
              <w:t>Ledger account ID. Sent in the URL path. The error message indicates IDs should begin with the la_ prefix (e.g., la_3ouMEmjjVFc1M4l47vcjyp).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basis</w:t>
            </w:r>
          </w:p>
        </w:tc>
        <w:tc>
          <w:tcPr>
            <w:tcW w:type="dxa" w:w="2880"/>
          </w:tcPr>
          <w:p>
            <w:r>
              <w:t>string (enum)</w:t>
            </w:r>
          </w:p>
        </w:tc>
        <w:tc>
          <w:tcPr>
            <w:tcW w:type="dxa" w:w="2880"/>
          </w:tcPr>
          <w:p>
            <w:r>
              <w:t>Basis used to calculate balances on the account. Allowed values: cash, accural. Default behavior: cash basis is used if not provided.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"la_3o7oqrydTYkjql0itWzHX8",</w:t>
        <w:br/>
        <w:t xml:space="preserve"> "nominalCode": "10000",</w:t>
        <w:br/>
        <w:t xml:space="preserve"> "name": "Cash",</w:t>
        <w:br/>
        <w:t xml:space="preserve"> "description": null,</w:t>
        <w:br/>
        <w:t xml:space="preserve"> "type": "asset",</w:t>
        <w:br/>
        <w:t xml:space="preserve"> "coaKeys": [],</w:t>
        <w:br/>
        <w:t xml:space="preserve"> "category": "bank",</w:t>
        <w:br/>
        <w:t xml:space="preserve"> "subCategory": null,</w:t>
        <w:br/>
        <w:t xml:space="preserve"> "tertiaryCategory": null,</w:t>
        <w:br/>
        <w:t xml:space="preserve"> "currentBalance": {</w:t>
        <w:br/>
        <w:t xml:space="preserve"> "amount": "44520.00",</w:t>
        <w:br/>
        <w:t xml:space="preserve"> "currency": "USD"</w:t>
        <w:br/>
        <w:t xml:space="preserve"> },</w:t>
        <w:br/>
        <w:t xml:space="preserve"> "currentBalanceWithoutSubAccounts": {</w:t>
        <w:br/>
        <w:t xml:space="preserve"> "amount": "0.00",</w:t>
        <w:br/>
        <w:t xml:space="preserve"> "currency": "USD"</w:t>
        <w:br/>
        <w:t xml:space="preserve"> },</w:t>
        <w:br/>
        <w:t xml:space="preserve"> "parentCode": null,</w:t>
        <w:br/>
        <w:t xml:space="preserve"> "currentness": "current",</w:t>
        <w:br/>
        <w:t xml:space="preserve"> "views": [</w:t>
        <w:br/>
        <w:t xml:space="preserve"> "accrual",</w:t>
        <w:br/>
        <w:t xml:space="preserve"> "cash"</w:t>
        <w:br/>
        <w:t xml:space="preserve"> ],</w:t>
        <w:br/>
        <w:t xml:space="preserve"> "isBankAccount": false,</w:t>
        <w:br/>
        <w:t xml:space="preserve"> "keywords": [],</w:t>
        <w:br/>
        <w:t xml:space="preserve"> "tags":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"There are no ledger accounts that matched the provided ID. The ID should begin with the `la_` prefix (ex: `la_3ouMEmjjVFc1M4l47vcjyp`)."</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Ledger account ID.</w:t>
            </w:r>
          </w:p>
        </w:tc>
      </w:tr>
      <w:tr>
        <w:tc>
          <w:tcPr>
            <w:tcW w:type="dxa" w:w="2880"/>
          </w:tcPr>
          <w:p>
            <w:r>
              <w:t>nominalCode</w:t>
            </w:r>
          </w:p>
        </w:tc>
        <w:tc>
          <w:tcPr>
            <w:tcW w:type="dxa" w:w="2880"/>
          </w:tcPr>
          <w:p>
            <w:r>
              <w:t>string</w:t>
            </w:r>
          </w:p>
        </w:tc>
        <w:tc>
          <w:tcPr>
            <w:tcW w:type="dxa" w:w="2880"/>
          </w:tcPr>
          <w:p>
            <w:r>
              <w:t>Nominal code for the account.</w:t>
            </w:r>
          </w:p>
        </w:tc>
      </w:tr>
      <w:tr>
        <w:tc>
          <w:tcPr>
            <w:tcW w:type="dxa" w:w="2880"/>
          </w:tcPr>
          <w:p>
            <w:r>
              <w:t>name</w:t>
            </w:r>
          </w:p>
        </w:tc>
        <w:tc>
          <w:tcPr>
            <w:tcW w:type="dxa" w:w="2880"/>
          </w:tcPr>
          <w:p>
            <w:r>
              <w:t>string</w:t>
            </w:r>
          </w:p>
        </w:tc>
        <w:tc>
          <w:tcPr>
            <w:tcW w:type="dxa" w:w="2880"/>
          </w:tcPr>
          <w:p>
            <w:r>
              <w:t>Account name.</w:t>
            </w:r>
          </w:p>
        </w:tc>
      </w:tr>
      <w:tr>
        <w:tc>
          <w:tcPr>
            <w:tcW w:type="dxa" w:w="2880"/>
          </w:tcPr>
          <w:p>
            <w:r>
              <w:t>description</w:t>
            </w:r>
          </w:p>
        </w:tc>
        <w:tc>
          <w:tcPr>
            <w:tcW w:type="dxa" w:w="2880"/>
          </w:tcPr>
          <w:p>
            <w:r>
              <w:t>string | null</w:t>
            </w:r>
          </w:p>
        </w:tc>
        <w:tc>
          <w:tcPr>
            <w:tcW w:type="dxa" w:w="2880"/>
          </w:tcPr>
          <w:p>
            <w:r>
              <w:t>Account description (may be null).</w:t>
            </w:r>
          </w:p>
        </w:tc>
      </w:tr>
      <w:tr>
        <w:tc>
          <w:tcPr>
            <w:tcW w:type="dxa" w:w="2880"/>
          </w:tcPr>
          <w:p>
            <w:r>
              <w:t>type</w:t>
            </w:r>
          </w:p>
        </w:tc>
        <w:tc>
          <w:tcPr>
            <w:tcW w:type="dxa" w:w="2880"/>
          </w:tcPr>
          <w:p>
            <w:r>
              <w:t>string</w:t>
            </w:r>
          </w:p>
        </w:tc>
        <w:tc>
          <w:tcPr>
            <w:tcW w:type="dxa" w:w="2880"/>
          </w:tcPr>
          <w:p>
            <w:r>
              <w:t>Account type. Allowed values: asset, libaility, equity, revenue, expense, contra_asset, contra_liability, contra_equity, contra_revenue, contra_expense, gain_or_loss.</w:t>
            </w:r>
          </w:p>
        </w:tc>
      </w:tr>
      <w:tr>
        <w:tc>
          <w:tcPr>
            <w:tcW w:type="dxa" w:w="2880"/>
          </w:tcPr>
          <w:p>
            <w:r>
              <w:t>coaKeys</w:t>
            </w:r>
          </w:p>
        </w:tc>
        <w:tc>
          <w:tcPr>
            <w:tcW w:type="dxa" w:w="2880"/>
          </w:tcPr>
          <w:p>
            <w:r>
              <w:t>string[]</w:t>
            </w:r>
          </w:p>
        </w:tc>
        <w:tc>
          <w:tcPr>
            <w:tcW w:type="dxa" w:w="2880"/>
          </w:tcPr>
          <w:p>
            <w:r>
              <w:t>List of global classifications for transactions mapped to this account for the company.</w:t>
            </w:r>
          </w:p>
        </w:tc>
      </w:tr>
      <w:tr>
        <w:tc>
          <w:tcPr>
            <w:tcW w:type="dxa" w:w="2880"/>
          </w:tcPr>
          <w:p>
            <w:r>
              <w:t>category</w:t>
            </w:r>
          </w:p>
        </w:tc>
        <w:tc>
          <w:tcPr>
            <w:tcW w:type="dxa" w:w="2880"/>
          </w:tcPr>
          <w:p>
            <w:r>
              <w:t>string</w:t>
            </w:r>
          </w:p>
        </w:tc>
        <w:tc>
          <w:tcPr>
            <w:tcW w:type="dxa" w:w="2880"/>
          </w:tcPr>
          <w:p>
            <w:r>
              <w:t>Account category. Allowed values: accounts_payable, accounts_receivable, accrued_expenses, bank, common_stock, convertible_debt, cost_of_revenue, credit_card, debt, deposits, investments, non_operating_expenses, non_operating_income, notes_payable, operating_expenses, operating_income, other_assets, other_equity, other_liabilities, preferred_stock, prepaid_expenses, retained_earnings, suspense, unbilled_receivables.</w:t>
            </w:r>
          </w:p>
        </w:tc>
      </w:tr>
      <w:tr>
        <w:tc>
          <w:tcPr>
            <w:tcW w:type="dxa" w:w="2880"/>
          </w:tcPr>
          <w:p>
            <w:r>
              <w:t>subCategory</w:t>
            </w:r>
          </w:p>
        </w:tc>
        <w:tc>
          <w:tcPr>
            <w:tcW w:type="dxa" w:w="2880"/>
          </w:tcPr>
          <w:p>
            <w:r>
              <w:t>string | null</w:t>
            </w:r>
          </w:p>
        </w:tc>
        <w:tc>
          <w:tcPr>
            <w:tcW w:type="dxa" w:w="2880"/>
          </w:tcPr>
          <w:p>
            <w:r>
              <w:t>Sub-category for the account. Allowed values: advertising_and_promotional, amortization, bad_debt, cash_on_hand, checking, clearing, depreciation, facilities, general_administrative, interest, interest_and_dividend_income, meals_and_entertainment, other, other_employee, payment_processor, payroll, penalties_and_settlements, professional_services, savings, suspense, taxes, technology_and_software.</w:t>
            </w:r>
          </w:p>
        </w:tc>
      </w:tr>
      <w:tr>
        <w:tc>
          <w:tcPr>
            <w:tcW w:type="dxa" w:w="2880"/>
          </w:tcPr>
          <w:p>
            <w:r>
              <w:t>tertiaryCategory</w:t>
            </w:r>
          </w:p>
        </w:tc>
        <w:tc>
          <w:tcPr>
            <w:tcW w:type="dxa" w:w="2880"/>
          </w:tcPr>
          <w:p>
            <w:r>
              <w:t>string | null</w:t>
            </w:r>
          </w:p>
        </w:tc>
        <w:tc>
          <w:tcPr>
            <w:tcW w:type="dxa" w:w="2880"/>
          </w:tcPr>
          <w:p>
            <w:r>
              <w:t>Tertiary category for the account. Allowed values: accounting, benefits, bonuses, clearing, commissions, insurance, legal, payroll_clearing, payroll_fees, payroll_taxes, rent, repair_and_maintenance, retirement, salaries, utilities.</w:t>
            </w:r>
          </w:p>
        </w:tc>
      </w:tr>
      <w:tr>
        <w:tc>
          <w:tcPr>
            <w:tcW w:type="dxa" w:w="2880"/>
          </w:tcPr>
          <w:p>
            <w:r>
              <w:t>currentBalance</w:t>
            </w:r>
          </w:p>
        </w:tc>
        <w:tc>
          <w:tcPr>
            <w:tcW w:type="dxa" w:w="2880"/>
          </w:tcPr>
          <w:p>
            <w:r>
              <w:t>object</w:t>
            </w:r>
          </w:p>
        </w:tc>
        <w:tc>
          <w:tcPr>
            <w:tcW w:type="dxa" w:w="2880"/>
          </w:tcPr>
          <w:p>
            <w:r>
              <w:t>Current balance for the account.</w:t>
            </w:r>
          </w:p>
        </w:tc>
      </w:tr>
      <w:tr>
        <w:tc>
          <w:tcPr>
            <w:tcW w:type="dxa" w:w="2880"/>
          </w:tcPr>
          <w:p>
            <w:r>
              <w:t>currentBalance.amount</w:t>
            </w:r>
          </w:p>
        </w:tc>
        <w:tc>
          <w:tcPr>
            <w:tcW w:type="dxa" w:w="2880"/>
          </w:tcPr>
          <w:p>
            <w:r>
              <w:t>string</w:t>
            </w:r>
          </w:p>
        </w:tc>
        <w:tc>
          <w:tcPr>
            <w:tcW w:type="dxa" w:w="2880"/>
          </w:tcPr>
          <w:p>
            <w:r>
              <w:t>Balance amount.</w:t>
            </w:r>
          </w:p>
        </w:tc>
      </w:tr>
      <w:tr>
        <w:tc>
          <w:tcPr>
            <w:tcW w:type="dxa" w:w="2880"/>
          </w:tcPr>
          <w:p>
            <w:r>
              <w:t>currentBalance.currency</w:t>
            </w:r>
          </w:p>
        </w:tc>
        <w:tc>
          <w:tcPr>
            <w:tcW w:type="dxa" w:w="2880"/>
          </w:tcPr>
          <w:p>
            <w:r>
              <w:t>string</w:t>
            </w:r>
          </w:p>
        </w:tc>
        <w:tc>
          <w:tcPr>
            <w:tcW w:type="dxa" w:w="2880"/>
          </w:tcPr>
          <w:p>
            <w:r>
              <w:t>Currency code. Default: USD.</w:t>
            </w:r>
          </w:p>
        </w:tc>
      </w:tr>
      <w:tr>
        <w:tc>
          <w:tcPr>
            <w:tcW w:type="dxa" w:w="2880"/>
          </w:tcPr>
          <w:p>
            <w:r>
              <w:t>currentBalanceWithoutSubAccounts</w:t>
            </w:r>
          </w:p>
        </w:tc>
        <w:tc>
          <w:tcPr>
            <w:tcW w:type="dxa" w:w="2880"/>
          </w:tcPr>
          <w:p>
            <w:r>
              <w:t>object</w:t>
            </w:r>
          </w:p>
        </w:tc>
        <w:tc>
          <w:tcPr>
            <w:tcW w:type="dxa" w:w="2880"/>
          </w:tcPr>
          <w:p>
            <w:r>
              <w:t>Current balance excluding sub-accounts.</w:t>
            </w:r>
          </w:p>
        </w:tc>
      </w:tr>
      <w:tr>
        <w:tc>
          <w:tcPr>
            <w:tcW w:type="dxa" w:w="2880"/>
          </w:tcPr>
          <w:p>
            <w:r>
              <w:t>currentBalanceWithoutSubAccounts.amount</w:t>
            </w:r>
          </w:p>
        </w:tc>
        <w:tc>
          <w:tcPr>
            <w:tcW w:type="dxa" w:w="2880"/>
          </w:tcPr>
          <w:p>
            <w:r>
              <w:t>string</w:t>
            </w:r>
          </w:p>
        </w:tc>
        <w:tc>
          <w:tcPr>
            <w:tcW w:type="dxa" w:w="2880"/>
          </w:tcPr>
          <w:p>
            <w:r>
              <w:t>Balance amount excluding sub-accounts.</w:t>
            </w:r>
          </w:p>
        </w:tc>
      </w:tr>
      <w:tr>
        <w:tc>
          <w:tcPr>
            <w:tcW w:type="dxa" w:w="2880"/>
          </w:tcPr>
          <w:p>
            <w:r>
              <w:t>currentBalanceWithoutSubAccounts.currency</w:t>
            </w:r>
          </w:p>
        </w:tc>
        <w:tc>
          <w:tcPr>
            <w:tcW w:type="dxa" w:w="2880"/>
          </w:tcPr>
          <w:p>
            <w:r>
              <w:t>string</w:t>
            </w:r>
          </w:p>
        </w:tc>
        <w:tc>
          <w:tcPr>
            <w:tcW w:type="dxa" w:w="2880"/>
          </w:tcPr>
          <w:p>
            <w:r>
              <w:t>Currency code. Default: USD.</w:t>
            </w:r>
          </w:p>
        </w:tc>
      </w:tr>
      <w:tr>
        <w:tc>
          <w:tcPr>
            <w:tcW w:type="dxa" w:w="2880"/>
          </w:tcPr>
          <w:p>
            <w:r>
              <w:t>parentCode</w:t>
            </w:r>
          </w:p>
        </w:tc>
        <w:tc>
          <w:tcPr>
            <w:tcW w:type="dxa" w:w="2880"/>
          </w:tcPr>
          <w:p>
            <w:r>
              <w:t>string | null</w:t>
            </w:r>
          </w:p>
        </w:tc>
        <w:tc>
          <w:tcPr>
            <w:tcW w:type="dxa" w:w="2880"/>
          </w:tcPr>
          <w:p>
            <w:r>
              <w:t>Nominal code of the parent account (if any).</w:t>
            </w:r>
          </w:p>
        </w:tc>
      </w:tr>
      <w:tr>
        <w:tc>
          <w:tcPr>
            <w:tcW w:type="dxa" w:w="2880"/>
          </w:tcPr>
          <w:p>
            <w:r>
              <w:t>currentness</w:t>
            </w:r>
          </w:p>
        </w:tc>
        <w:tc>
          <w:tcPr>
            <w:tcW w:type="dxa" w:w="2880"/>
          </w:tcPr>
          <w:p>
            <w:r>
              <w:t>string | null</w:t>
            </w:r>
          </w:p>
        </w:tc>
        <w:tc>
          <w:tcPr>
            <w:tcW w:type="dxa" w:w="2880"/>
          </w:tcPr>
          <w:p>
            <w:r>
              <w:t>Indicates whether the account is current or noncurrent. Allowed values: current, noncurrent.</w:t>
            </w:r>
          </w:p>
        </w:tc>
      </w:tr>
      <w:tr>
        <w:tc>
          <w:tcPr>
            <w:tcW w:type="dxa" w:w="2880"/>
          </w:tcPr>
          <w:p>
            <w:r>
              <w:t>views</w:t>
            </w:r>
          </w:p>
        </w:tc>
        <w:tc>
          <w:tcPr>
            <w:tcW w:type="dxa" w:w="2880"/>
          </w:tcPr>
          <w:p>
            <w:r>
              <w:t>string[]</w:t>
            </w:r>
          </w:p>
        </w:tc>
        <w:tc>
          <w:tcPr>
            <w:tcW w:type="dxa" w:w="2880"/>
          </w:tcPr>
          <w:p>
            <w:r>
              <w:t>Available views for this account. Enum values: cash, accrual.</w:t>
            </w:r>
          </w:p>
        </w:tc>
      </w:tr>
      <w:tr>
        <w:tc>
          <w:tcPr>
            <w:tcW w:type="dxa" w:w="2880"/>
          </w:tcPr>
          <w:p>
            <w:r>
              <w:t>isBankAccount</w:t>
            </w:r>
          </w:p>
        </w:tc>
        <w:tc>
          <w:tcPr>
            <w:tcW w:type="dxa" w:w="2880"/>
          </w:tcPr>
          <w:p>
            <w:r>
              <w:t>boolean</w:t>
            </w:r>
          </w:p>
        </w:tc>
        <w:tc>
          <w:tcPr>
            <w:tcW w:type="dxa" w:w="2880"/>
          </w:tcPr>
          <w:p>
            <w:r>
              <w:t>Whether this ledger account represents a bank account.</w:t>
            </w:r>
          </w:p>
        </w:tc>
      </w:tr>
      <w:tr>
        <w:tc>
          <w:tcPr>
            <w:tcW w:type="dxa" w:w="2880"/>
          </w:tcPr>
          <w:p>
            <w:r>
              <w:t>keywords</w:t>
            </w:r>
          </w:p>
        </w:tc>
        <w:tc>
          <w:tcPr>
            <w:tcW w:type="dxa" w:w="2880"/>
          </w:tcPr>
          <w:p>
            <w:r>
              <w:t>string[]</w:t>
            </w:r>
          </w:p>
        </w:tc>
        <w:tc>
          <w:tcPr>
            <w:tcW w:type="dxa" w:w="2880"/>
          </w:tcPr>
          <w:p>
            <w:r>
              <w:t>Keywords associated with the account.</w:t>
            </w:r>
          </w:p>
        </w:tc>
      </w:tr>
      <w:tr>
        <w:tc>
          <w:tcPr>
            <w:tcW w:type="dxa" w:w="2880"/>
          </w:tcPr>
          <w:p>
            <w:r>
              <w:t>tags</w:t>
            </w:r>
          </w:p>
        </w:tc>
        <w:tc>
          <w:tcPr>
            <w:tcW w:type="dxa" w:w="2880"/>
          </w:tcPr>
          <w:p>
            <w:r>
              <w:t>string[]</w:t>
            </w:r>
          </w:p>
        </w:tc>
        <w:tc>
          <w:tcPr>
            <w:tcW w:type="dxa" w:w="2880"/>
          </w:tcPr>
          <w:p>
            <w:r>
              <w:t>Tags associated with the account.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'{{OAUTH_METADATA.meta.PUZZLE_BASE_URL}}/rest/v0/company/comp_123/ledgerAccounts/la_3ouMEmjjVFc1M4l47vcjyp?basis=cash' \</w:t>
        <w:br/>
        <w:t xml:space="preserve"> --header 'Accept: application/json'</w:t>
      </w:r>
    </w:p>
    <w:p>
      <w:pPr>
        <w:pStyle w:val="Heading3"/>
      </w:pPr>
      <w:r>
        <w:t>Example Usage</w:t>
      </w:r>
    </w:p>
    <w:p>
      <w:pPr>
        <w:pStyle w:val="Heading3"/>
      </w:pPr>
      <w:r>
        <w:t>Example 1: Get a ledger account (default cash basis)</w:t>
      </w:r>
    </w:p>
    <w:p>
      <w:r>
        <w:rPr>
          <w:b/>
          <w:color w:val="666666"/>
          <w:sz w:val="16"/>
        </w:rPr>
        <w:t>[bash]</w:t>
      </w:r>
    </w:p>
    <w:p>
      <w:pPr>
        <w:shd w:fill="F2F2F2" w:val="clear"/>
      </w:pPr>
      <w:r>
        <w:rPr>
          <w:rFonts w:ascii="Courier New" w:hAnsi="Courier New"/>
          <w:sz w:val="17"/>
        </w:rPr>
        <w:t>curl -i --location \</w:t>
        <w:br/>
        <w:t xml:space="preserve"> --request GET '{{OAUTH_METADATA.meta.PUZZLE_BASE_URL}}/rest/v0/company/comp_123/ledgerAccounts/la_3ouMEmjjVFc1M4l47vcjyp' \</w:t>
        <w:br/>
        <w:t xml:space="preserve"> --header 'Accept: application/json'</w:t>
      </w:r>
    </w:p>
    <w:p>
      <w:pPr>
        <w:pStyle w:val="Heading3"/>
      </w:pPr>
      <w:r>
        <w:t>Example 2: Get a ledger account using a specific basis</w:t>
      </w:r>
    </w:p>
    <w:p>
      <w:r>
        <w:rPr>
          <w:b/>
          <w:color w:val="666666"/>
          <w:sz w:val="16"/>
        </w:rPr>
        <w:t>[bash]</w:t>
      </w:r>
    </w:p>
    <w:p>
      <w:pPr>
        <w:shd w:fill="F2F2F2" w:val="clear"/>
      </w:pPr>
      <w:r>
        <w:rPr>
          <w:rFonts w:ascii="Courier New" w:hAnsi="Courier New"/>
          <w:sz w:val="17"/>
        </w:rPr>
        <w:t>curl -i --location \</w:t>
        <w:br/>
        <w:t xml:space="preserve"> --request GET '{{OAUTH_METADATA.meta.PUZZLE_BASE_URL}}/rest/v0/company/comp_123/ledgerAccounts/la_3ouMEmjjVFc1M4l47vcjyp?basis=accural' \</w:t>
        <w:br/>
        <w:t xml:space="preserve"> --header 'Accept: application/json'</w:t>
      </w:r>
    </w:p>
    <w:p>
      <w:pPr>
        <w:pStyle w:val="Heading3"/>
      </w:pPr>
      <w:r>
        <w:t>Notes</w:t>
      </w:r>
    </w:p>
    <w:p>
      <w:pPr>
        <w:pStyle w:val="ListBullet"/>
      </w:pPr>
      <w:r>
        <w:t>The documentation states balances are calculated using cash basis by default.</w:t>
      </w:r>
    </w:p>
    <w:p>
      <w:pPr>
        <w:pStyle w:val="ListBullet"/>
      </w:pPr>
      <w:r>
        <w:t>If the account is not found, the API may return a 404 with a message indicating the ledgerAccountId should start with the la_ prefix.</w:t>
      </w:r>
    </w:p>
    <w:p>
      <w:r>
        <w:br w:type="page"/>
      </w:r>
    </w:p>
    <w:p>
      <w:pPr>
        <w:pStyle w:val="Heading2"/>
      </w:pPr>
      <w:r>
        <w:t>12. [GET] Get a Company’s Cash Activity Statement</w:t>
      </w:r>
    </w:p>
    <w:p>
      <w:r>
        <w:rPr>
          <w:b/>
        </w:rPr>
        <w:t xml:space="preserve">Endpoint: </w:t>
      </w:r>
      <w:r>
        <w:rPr>
          <w:rFonts w:ascii="Courier New" w:hAnsi="Courier New"/>
          <w:sz w:val="18"/>
        </w:rPr>
        <w:t>/rest/v0/company/{{id}}/statements/cashActivity</w:t>
      </w:r>
    </w:p>
    <w:p>
      <w:pPr>
        <w:pStyle w:val="Heading3"/>
      </w:pPr>
      <w:r>
        <w:t>Prerequisites</w:t>
      </w:r>
    </w:p>
    <w:p>
      <w:pPr>
        <w:pStyle w:val="ListBullet"/>
      </w:pPr>
      <w:r>
        <w:t>You must have access to the target company’s financial statements.</w:t>
      </w:r>
    </w:p>
    <w:p>
      <w:pPr>
        <w:pStyle w:val="Heading3"/>
      </w:pPr>
      <w:r>
        <w:t>Method</w:t>
      </w:r>
    </w:p>
    <w:p>
      <w:r>
        <w:t>GET</w:t>
      </w:r>
    </w:p>
    <w:p>
      <w:pPr>
        <w:pStyle w:val="Heading3"/>
      </w:pPr>
      <w:r>
        <w:t>URL</w:t>
      </w:r>
    </w:p>
    <w:p>
      <w:r>
        <w:t>{{OAUTH_METADATA.meta.PUZZLE_BASE_URL}}/rest/v0/company/{{id}}/statements/cashActivity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cash activity statement for the specified company, grouped by a requested time interval and constrained to a specific date range (either custom periods or a predefined macro).</w:t>
      </w:r>
    </w:p>
    <w:p>
      <w:pPr>
        <w:pStyle w:val="Heading3"/>
      </w:pPr>
      <w:r>
        <w:t>Enforcement Rules</w:t>
      </w:r>
    </w:p>
    <w:p>
      <w:pPr>
        <w:pStyle w:val="ListBullet"/>
      </w:pPr>
      <w:r>
        <w:t>The id path parameter must always be present and must be a non-empty string.</w:t>
      </w:r>
    </w:p>
    <w:p>
      <w:pPr>
        <w:pStyle w:val="ListBullet"/>
      </w:pPr>
      <w:r>
        <w:t>Always construct the path as /rest/v0/company/{{id}}/statements/cashActivity.</w:t>
      </w:r>
    </w:p>
    <w:p>
      <w:pPr>
        <w:pStyle w:val="ListBullet"/>
      </w:pPr>
      <w:r>
        <w:t>Do not call the API with a missing or empty id (e.g., avoid /company//statements/cashActivity).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dateMacro cannot be used together with startPeriod or endPeriod.</w:t>
      </w:r>
    </w:p>
    <w:p>
      <w:pPr>
        <w:pStyle w:val="Heading3"/>
      </w:pPr>
      <w:r>
        <w:t>Valid Examples</w:t>
      </w:r>
    </w:p>
    <w:p>
      <w:r>
        <w:rPr>
          <w:b/>
          <w:color w:val="666666"/>
          <w:sz w:val="16"/>
        </w:rPr>
        <w:t>[http]</w:t>
      </w:r>
    </w:p>
    <w:p>
      <w:pPr>
        <w:shd w:fill="F2F2F2" w:val="clear"/>
      </w:pPr>
      <w:r>
        <w:rPr>
          <w:rFonts w:ascii="Courier New" w:hAnsi="Courier New"/>
          <w:sz w:val="17"/>
        </w:rPr>
        <w:t>/rest/v0/company/comp_123/statements/cashActivity</w:t>
        <w:br/>
        <w:t>/rest/v0/company/12345/statements/cashActivity</w:t>
      </w:r>
    </w:p>
    <w:p>
      <w:pPr>
        <w:pStyle w:val="Heading3"/>
      </w:pPr>
      <w:r>
        <w:t>Invalid Examples</w:t>
      </w:r>
    </w:p>
    <w:p>
      <w:r>
        <w:rPr>
          <w:b/>
          <w:color w:val="666666"/>
          <w:sz w:val="16"/>
        </w:rPr>
        <w:t>[http]</w:t>
      </w:r>
    </w:p>
    <w:p>
      <w:pPr>
        <w:shd w:fill="F2F2F2" w:val="clear"/>
      </w:pPr>
      <w:r>
        <w:rPr>
          <w:rFonts w:ascii="Courier New" w:hAnsi="Courier New"/>
          <w:sz w:val="17"/>
        </w:rPr>
        <w:t>/rest/v0/company//statements/cashActivity</w:t>
        <w:br/>
        <w:t>/rest/v0/company/statements/cashActivity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identifier.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enum</w:t>
            </w:r>
          </w:p>
        </w:tc>
        <w:tc>
          <w:tcPr>
            <w:tcW w:type="dxa" w:w="2880"/>
          </w:tcPr>
          <w:p>
            <w:r>
              <w:t>Time interval grouping. Allowed values: "month", "quarter", "year", "totals".</w:t>
            </w:r>
          </w:p>
        </w:tc>
      </w:tr>
      <w:tr>
        <w:tc>
          <w:tcPr>
            <w:tcW w:type="dxa" w:w="2880"/>
          </w:tcPr>
          <w:p>
            <w:r>
              <w:t>startPeriod</w:t>
            </w:r>
          </w:p>
        </w:tc>
        <w:tc>
          <w:tcPr>
            <w:tcW w:type="dxa" w:w="2880"/>
          </w:tcPr>
          <w:p>
            <w:r>
              <w:t>string</w:t>
            </w:r>
          </w:p>
        </w:tc>
        <w:tc>
          <w:tcPr>
            <w:tcW w:type="dxa" w:w="2880"/>
          </w:tcPr>
          <w:p>
            <w:r>
              <w:t>Period start (inclusive). Expects a Period format: YYYY-MM, YYYY-QQ, YYYY. Cannot be used with dateMacro.</w:t>
            </w:r>
          </w:p>
        </w:tc>
      </w:tr>
      <w:tr>
        <w:tc>
          <w:tcPr>
            <w:tcW w:type="dxa" w:w="2880"/>
          </w:tcPr>
          <w:p>
            <w:r>
              <w:t>endPeriod</w:t>
            </w:r>
          </w:p>
        </w:tc>
        <w:tc>
          <w:tcPr>
            <w:tcW w:type="dxa" w:w="2880"/>
          </w:tcPr>
          <w:p>
            <w:r>
              <w:t>string</w:t>
            </w:r>
          </w:p>
        </w:tc>
        <w:tc>
          <w:tcPr>
            <w:tcW w:type="dxa" w:w="2880"/>
          </w:tcPr>
          <w:p>
            <w:r>
              <w:t>Period end (inclusive). Expects a Period format: YYYY-MM, YYYY-QQ, YYYY. Cannot be used with dateMacro.</w:t>
            </w:r>
          </w:p>
        </w:tc>
      </w:tr>
      <w:tr>
        <w:tc>
          <w:tcPr>
            <w:tcW w:type="dxa" w:w="2880"/>
          </w:tcPr>
          <w:p>
            <w:r>
              <w:t>dateMacro</w:t>
            </w:r>
          </w:p>
        </w:tc>
        <w:tc>
          <w:tcPr>
            <w:tcW w:type="dxa" w:w="2880"/>
          </w:tcPr>
          <w:p>
            <w:r>
              <w:t>enum</w:t>
            </w:r>
          </w:p>
        </w:tc>
        <w:tc>
          <w:tcPr>
            <w:tcW w:type="dxa" w:w="2880"/>
          </w:tcPr>
          <w:p>
            <w:r>
              <w:t>Predefined date range. Allowed values: "CurrentMonth", "LastFullMonth", "LastThreeMonths", "LastThreeFullMonths", "CurrentYear", "LastYear", "QuarterToDate", "YearToDate". Cannot be used with startPeriod or endPeriod.</w:t>
            </w:r>
          </w:p>
        </w:tc>
      </w:tr>
    </w:tbl>
    <w:p/>
    <w:p>
      <w:pPr>
        <w:pStyle w:val="Heading3"/>
      </w:pPr>
      <w:r>
        <w:t>Response</w:t>
      </w:r>
    </w:p>
    <w:p>
      <w:pPr>
        <w:pStyle w:val="Heading3"/>
      </w:pPr>
      <w:r>
        <w:t>Success Response (2XX)</w:t>
      </w:r>
    </w:p>
    <w:p>
      <w:r>
        <w:t>Content-Type: application/json</w:t>
      </w:r>
    </w:p>
    <w:p>
      <w:r>
        <w:rPr>
          <w:b/>
          <w:color w:val="666666"/>
          <w:sz w:val="16"/>
        </w:rPr>
        <w:t>[json]</w:t>
      </w:r>
    </w:p>
    <w:p>
      <w:pPr>
        <w:shd w:fill="F2F2F2" w:val="clear"/>
      </w:pPr>
      <w:r>
        <w:rPr>
          <w:rFonts w:ascii="Courier New" w:hAnsi="Courier New"/>
          <w:sz w:val="17"/>
        </w:rPr>
        <w:t>{</w:t>
        <w:br/>
        <w:t xml:space="preserve"> "columns": [</w:t>
        <w:br/>
        <w:t xml:space="preserve"> {</w:t>
        <w:br/>
        <w:t xml:space="preserve"> "key": "2026-01",</w:t>
        <w:br/>
        <w:t xml:space="preserve"> "label": "Jan 2026",</w:t>
        <w:br/>
        <w:t xml:space="preserve"> "dateRange": {</w:t>
        <w:br/>
        <w:t xml:space="preserve"> "start": "2026-01-01",</w:t>
        <w:br/>
        <w:t xml:space="preserve"> "end": "2026-01-31"</w:t>
        <w:br/>
        <w:t xml:space="preserve"> }</w:t>
        <w:br/>
        <w:t xml:space="preserve"> }</w:t>
        <w:br/>
        <w:t xml:space="preserve"> ],</w:t>
        <w:br/>
        <w:t xml:space="preserve"> "lines": [</w:t>
        <w:br/>
        <w:t xml:space="preserve"> {</w:t>
        <w:br/>
        <w:t xml:space="preserve"> "id": "line_cash_begin",</w:t>
        <w:br/>
        <w:t xml:space="preserve"> "title": "Beginning Cash Balance",</w:t>
        <w:br/>
        <w:t xml:space="preserve"> "values": [</w:t>
        <w:br/>
        <w:t xml:space="preserve"> {</w:t>
        <w:br/>
        <w:t xml:space="preserve"> "balance": "10000.00",</w:t>
        <w:br/>
        <w:t xml:space="preserve"> "columnKey": "2026-01"</w:t>
        <w:br/>
        <w:t xml:space="preserve"> }</w:t>
        <w:br/>
        <w:t xml:space="preserve"> ],</w:t>
        <w:br/>
        <w:t xml:space="preserve"> "accountId": null,</w:t>
        <w:br/>
        <w:t xml:space="preserve"> "parentId": null,</w:t>
        <w:br/>
        <w:t xml:space="preserve"> "childIds": [],</w:t>
        <w:br/>
        <w:t xml:space="preserve"> "lineType": "header"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columns</w:t>
            </w:r>
          </w:p>
        </w:tc>
        <w:tc>
          <w:tcPr>
            <w:tcW w:type="dxa" w:w="2880"/>
          </w:tcPr>
          <w:p>
            <w:r>
              <w:t>array</w:t>
            </w:r>
          </w:p>
        </w:tc>
        <w:tc>
          <w:tcPr>
            <w:tcW w:type="dxa" w:w="2880"/>
          </w:tcPr>
          <w:p>
            <w:r>
              <w:t>Column definitions for the statement output.</w:t>
            </w:r>
          </w:p>
        </w:tc>
      </w:tr>
      <w:tr>
        <w:tc>
          <w:tcPr>
            <w:tcW w:type="dxa" w:w="2880"/>
          </w:tcPr>
          <w:p>
            <w:r>
              <w:t>columns[].key</w:t>
            </w:r>
          </w:p>
        </w:tc>
        <w:tc>
          <w:tcPr>
            <w:tcW w:type="dxa" w:w="2880"/>
          </w:tcPr>
          <w:p>
            <w:r>
              <w:t>string</w:t>
            </w:r>
          </w:p>
        </w:tc>
        <w:tc>
          <w:tcPr>
            <w:tcW w:type="dxa" w:w="2880"/>
          </w:tcPr>
          <w:p>
            <w:r>
              <w:t>Column key used to match lines[].values[].columnKey.</w:t>
            </w:r>
          </w:p>
        </w:tc>
      </w:tr>
      <w:tr>
        <w:tc>
          <w:tcPr>
            <w:tcW w:type="dxa" w:w="2880"/>
          </w:tcPr>
          <w:p>
            <w:r>
              <w:t>columns[].label</w:t>
            </w:r>
          </w:p>
        </w:tc>
        <w:tc>
          <w:tcPr>
            <w:tcW w:type="dxa" w:w="2880"/>
          </w:tcPr>
          <w:p>
            <w:r>
              <w:t>string</w:t>
            </w:r>
          </w:p>
        </w:tc>
        <w:tc>
          <w:tcPr>
            <w:tcW w:type="dxa" w:w="2880"/>
          </w:tcPr>
          <w:p>
            <w:r>
              <w:t>Human-readable column label.</w:t>
            </w:r>
          </w:p>
        </w:tc>
      </w:tr>
      <w:tr>
        <w:tc>
          <w:tcPr>
            <w:tcW w:type="dxa" w:w="2880"/>
          </w:tcPr>
          <w:p>
            <w:r>
              <w:t>columns[].dateRange</w:t>
            </w:r>
          </w:p>
        </w:tc>
        <w:tc>
          <w:tcPr>
            <w:tcW w:type="dxa" w:w="2880"/>
          </w:tcPr>
          <w:p>
            <w:r>
              <w:t>object</w:t>
            </w:r>
          </w:p>
        </w:tc>
        <w:tc>
          <w:tcPr>
            <w:tcW w:type="dxa" w:w="2880"/>
          </w:tcPr>
          <w:p>
            <w:r>
              <w:t>Date range covered by the column.</w:t>
            </w:r>
          </w:p>
        </w:tc>
      </w:tr>
      <w:tr>
        <w:tc>
          <w:tcPr>
            <w:tcW w:type="dxa" w:w="2880"/>
          </w:tcPr>
          <w:p>
            <w:r>
              <w:t>columns[].dateRange.start</w:t>
            </w:r>
          </w:p>
        </w:tc>
        <w:tc>
          <w:tcPr>
            <w:tcW w:type="dxa" w:w="2880"/>
          </w:tcPr>
          <w:p>
            <w:r>
              <w:t>string</w:t>
            </w:r>
          </w:p>
        </w:tc>
        <w:tc>
          <w:tcPr>
            <w:tcW w:type="dxa" w:w="2880"/>
          </w:tcPr>
          <w:p>
            <w:r>
              <w:t>Start date for the column’s range.</w:t>
            </w:r>
          </w:p>
        </w:tc>
      </w:tr>
      <w:tr>
        <w:tc>
          <w:tcPr>
            <w:tcW w:type="dxa" w:w="2880"/>
          </w:tcPr>
          <w:p>
            <w:r>
              <w:t>columns[].dateRange.end</w:t>
            </w:r>
          </w:p>
        </w:tc>
        <w:tc>
          <w:tcPr>
            <w:tcW w:type="dxa" w:w="2880"/>
          </w:tcPr>
          <w:p>
            <w:r>
              <w:t>string</w:t>
            </w:r>
          </w:p>
        </w:tc>
        <w:tc>
          <w:tcPr>
            <w:tcW w:type="dxa" w:w="2880"/>
          </w:tcPr>
          <w:p>
            <w:r>
              <w:t>End date for the column’s range.</w:t>
            </w:r>
          </w:p>
        </w:tc>
      </w:tr>
      <w:tr>
        <w:tc>
          <w:tcPr>
            <w:tcW w:type="dxa" w:w="2880"/>
          </w:tcPr>
          <w:p>
            <w:r>
              <w:t>lines</w:t>
            </w:r>
          </w:p>
        </w:tc>
        <w:tc>
          <w:tcPr>
            <w:tcW w:type="dxa" w:w="2880"/>
          </w:tcPr>
          <w:p>
            <w:r>
              <w:t>array</w:t>
            </w:r>
          </w:p>
        </w:tc>
        <w:tc>
          <w:tcPr>
            <w:tcW w:type="dxa" w:w="2880"/>
          </w:tcPr>
          <w:p>
            <w:r>
              <w:t>Statement lines (rows).</w:t>
            </w:r>
          </w:p>
        </w:tc>
      </w:tr>
      <w:tr>
        <w:tc>
          <w:tcPr>
            <w:tcW w:type="dxa" w:w="2880"/>
          </w:tcPr>
          <w:p>
            <w:r>
              <w:t>lines[].id</w:t>
            </w:r>
          </w:p>
        </w:tc>
        <w:tc>
          <w:tcPr>
            <w:tcW w:type="dxa" w:w="2880"/>
          </w:tcPr>
          <w:p>
            <w:r>
              <w:t>string</w:t>
            </w:r>
          </w:p>
        </w:tc>
        <w:tc>
          <w:tcPr>
            <w:tcW w:type="dxa" w:w="2880"/>
          </w:tcPr>
          <w:p>
            <w:r>
              <w:t>Line identifier.</w:t>
            </w:r>
          </w:p>
        </w:tc>
      </w:tr>
      <w:tr>
        <w:tc>
          <w:tcPr>
            <w:tcW w:type="dxa" w:w="2880"/>
          </w:tcPr>
          <w:p>
            <w:r>
              <w:t>lines[].title</w:t>
            </w:r>
          </w:p>
        </w:tc>
        <w:tc>
          <w:tcPr>
            <w:tcW w:type="dxa" w:w="2880"/>
          </w:tcPr>
          <w:p>
            <w:r>
              <w:t>string</w:t>
            </w:r>
          </w:p>
        </w:tc>
        <w:tc>
          <w:tcPr>
            <w:tcW w:type="dxa" w:w="2880"/>
          </w:tcPr>
          <w:p>
            <w:r>
              <w:t>Line title/label.</w:t>
            </w:r>
          </w:p>
        </w:tc>
      </w:tr>
      <w:tr>
        <w:tc>
          <w:tcPr>
            <w:tcW w:type="dxa" w:w="2880"/>
          </w:tcPr>
          <w:p>
            <w:r>
              <w:t>lines[].values</w:t>
            </w:r>
          </w:p>
        </w:tc>
        <w:tc>
          <w:tcPr>
            <w:tcW w:type="dxa" w:w="2880"/>
          </w:tcPr>
          <w:p>
            <w:r>
              <w:t>array</w:t>
            </w:r>
          </w:p>
        </w:tc>
        <w:tc>
          <w:tcPr>
            <w:tcW w:type="dxa" w:w="2880"/>
          </w:tcPr>
          <w:p>
            <w:r>
              <w:t>Values for the line, keyed by column.</w:t>
            </w:r>
          </w:p>
        </w:tc>
      </w:tr>
      <w:tr>
        <w:tc>
          <w:tcPr>
            <w:tcW w:type="dxa" w:w="2880"/>
          </w:tcPr>
          <w:p>
            <w:r>
              <w:t>lines[].values[].balance</w:t>
            </w:r>
          </w:p>
        </w:tc>
        <w:tc>
          <w:tcPr>
            <w:tcW w:type="dxa" w:w="2880"/>
          </w:tcPr>
          <w:p>
            <w:r>
              <w:t>string</w:t>
            </w:r>
          </w:p>
        </w:tc>
        <w:tc>
          <w:tcPr>
            <w:tcW w:type="dxa" w:w="2880"/>
          </w:tcPr>
          <w:p>
            <w:r>
              <w:t>Balance amount for the line in the given column.</w:t>
            </w:r>
          </w:p>
        </w:tc>
      </w:tr>
      <w:tr>
        <w:tc>
          <w:tcPr>
            <w:tcW w:type="dxa" w:w="2880"/>
          </w:tcPr>
          <w:p>
            <w:r>
              <w:t>lines[].values[].columnKey</w:t>
            </w:r>
          </w:p>
        </w:tc>
        <w:tc>
          <w:tcPr>
            <w:tcW w:type="dxa" w:w="2880"/>
          </w:tcPr>
          <w:p>
            <w:r>
              <w:t>string</w:t>
            </w:r>
          </w:p>
        </w:tc>
        <w:tc>
          <w:tcPr>
            <w:tcW w:type="dxa" w:w="2880"/>
          </w:tcPr>
          <w:p>
            <w:r>
              <w:t>References columns[].key.</w:t>
            </w:r>
          </w:p>
        </w:tc>
      </w:tr>
      <w:tr>
        <w:tc>
          <w:tcPr>
            <w:tcW w:type="dxa" w:w="2880"/>
          </w:tcPr>
          <w:p>
            <w:r>
              <w:t>lines[].accountId</w:t>
            </w:r>
          </w:p>
        </w:tc>
        <w:tc>
          <w:tcPr>
            <w:tcW w:type="dxa" w:w="2880"/>
          </w:tcPr>
          <w:p>
            <w:r>
              <w:t>string | null</w:t>
            </w:r>
          </w:p>
        </w:tc>
        <w:tc>
          <w:tcPr>
            <w:tcW w:type="dxa" w:w="2880"/>
          </w:tcPr>
          <w:p>
            <w:r>
              <w:t>Related account ID, if applicable.</w:t>
            </w:r>
          </w:p>
        </w:tc>
      </w:tr>
      <w:tr>
        <w:tc>
          <w:tcPr>
            <w:tcW w:type="dxa" w:w="2880"/>
          </w:tcPr>
          <w:p>
            <w:r>
              <w:t>lines[].parentId</w:t>
            </w:r>
          </w:p>
        </w:tc>
        <w:tc>
          <w:tcPr>
            <w:tcW w:type="dxa" w:w="2880"/>
          </w:tcPr>
          <w:p>
            <w:r>
              <w:t>string | null</w:t>
            </w:r>
          </w:p>
        </w:tc>
        <w:tc>
          <w:tcPr>
            <w:tcW w:type="dxa" w:w="2880"/>
          </w:tcPr>
          <w:p>
            <w:r>
              <w:t>Parent line ID, if applicable.</w:t>
            </w:r>
          </w:p>
        </w:tc>
      </w:tr>
      <w:tr>
        <w:tc>
          <w:tcPr>
            <w:tcW w:type="dxa" w:w="2880"/>
          </w:tcPr>
          <w:p>
            <w:r>
              <w:t>lines[].childIds</w:t>
            </w:r>
          </w:p>
        </w:tc>
        <w:tc>
          <w:tcPr>
            <w:tcW w:type="dxa" w:w="2880"/>
          </w:tcPr>
          <w:p>
            <w:r>
              <w:t>array</w:t>
            </w:r>
          </w:p>
        </w:tc>
        <w:tc>
          <w:tcPr>
            <w:tcW w:type="dxa" w:w="2880"/>
          </w:tcPr>
          <w:p>
            <w:r>
              <w:t>Child line IDs.</w:t>
            </w:r>
          </w:p>
        </w:tc>
      </w:tr>
      <w:tr>
        <w:tc>
          <w:tcPr>
            <w:tcW w:type="dxa" w:w="2880"/>
          </w:tcPr>
          <w:p>
            <w:r>
              <w:t>lines[].lineType</w:t>
            </w:r>
          </w:p>
        </w:tc>
        <w:tc>
          <w:tcPr>
            <w:tcW w:type="dxa" w:w="2880"/>
          </w:tcPr>
          <w:p>
            <w:r>
              <w:t>string</w:t>
            </w:r>
          </w:p>
        </w:tc>
        <w:tc>
          <w:tcPr>
            <w:tcW w:type="dxa" w:w="2880"/>
          </w:tcPr>
          <w:p>
            <w:r>
              <w:t>Line type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'{{OAUTH_METADATA.meta.PUZZLE_BASE_URL}}/rest/v0/company/comp_123/statements/cashActivity?interval=month&amp;dateMacro=LastThreeFullMonths' \</w:t>
        <w:br/>
        <w:t xml:space="preserve"> --header 'Accept: application/json'</w:t>
      </w:r>
    </w:p>
    <w:p>
      <w:pPr>
        <w:pStyle w:val="Heading3"/>
      </w:pPr>
      <w:r>
        <w:t>Example Usage</w:t>
      </w:r>
    </w:p>
    <w:p>
      <w:pPr>
        <w:pStyle w:val="Heading3"/>
      </w:pPr>
      <w:r>
        <w:t>Example 1: Use a predefined date macro (no custom periods)</w:t>
      </w:r>
    </w:p>
    <w:p>
      <w:r>
        <w:rPr>
          <w:b/>
          <w:color w:val="666666"/>
          <w:sz w:val="16"/>
        </w:rPr>
        <w:t>[bash]</w:t>
      </w:r>
    </w:p>
    <w:p>
      <w:pPr>
        <w:shd w:fill="F2F2F2" w:val="clear"/>
      </w:pPr>
      <w:r>
        <w:rPr>
          <w:rFonts w:ascii="Courier New" w:hAnsi="Courier New"/>
          <w:sz w:val="17"/>
        </w:rPr>
        <w:t>curl -sS --location \</w:t>
        <w:br/>
        <w:t xml:space="preserve"> '{{OAUTH_METADATA.meta.PUZZLE_BASE_URL}}/rest/v0/company/comp_123/statements/cashActivity?interval=month&amp;dateMacro=YearToDate' \</w:t>
        <w:br/>
        <w:t xml:space="preserve"> -H 'Accept: application/json'</w:t>
      </w:r>
    </w:p>
    <w:p>
      <w:pPr>
        <w:pStyle w:val="Heading3"/>
      </w:pPr>
      <w:r>
        <w:t>Example 2: Use explicit start/end periods (do not include dateMacro)</w:t>
      </w:r>
    </w:p>
    <w:p>
      <w:r>
        <w:rPr>
          <w:b/>
          <w:color w:val="666666"/>
          <w:sz w:val="16"/>
        </w:rPr>
        <w:t>[bash]</w:t>
      </w:r>
    </w:p>
    <w:p>
      <w:pPr>
        <w:shd w:fill="F2F2F2" w:val="clear"/>
      </w:pPr>
      <w:r>
        <w:rPr>
          <w:rFonts w:ascii="Courier New" w:hAnsi="Courier New"/>
          <w:sz w:val="17"/>
        </w:rPr>
        <w:t>curl -sS --location \</w:t>
        <w:br/>
        <w:t xml:space="preserve"> '{{OAUTH_METADATA.meta.PUZZLE_BASE_URL}}/rest/v0/company/comp_123/statements/cashActivity?interval=quarter&amp;startPeriod=2025-01&amp;endPeriod=2025-12' \</w:t>
        <w:br/>
        <w:t xml:space="preserve"> -H 'Accept: application/json'</w:t>
      </w:r>
    </w:p>
    <w:p>
      <w:pPr>
        <w:pStyle w:val="Heading3"/>
      </w:pPr>
      <w:r>
        <w:t>Notes</w:t>
      </w:r>
    </w:p>
    <w:p>
      <w:pPr>
        <w:pStyle w:val="ListBullet"/>
      </w:pPr>
      <w:r>
        <w:t>dateMacro is mutually exclusive with startPeriod and endPeriod.</w:t>
      </w:r>
    </w:p>
    <w:p>
      <w:pPr>
        <w:pStyle w:val="ListBullet"/>
      </w:pPr>
      <w:r>
        <w:t>Period formats must be one of: YYYY-MM, YYYY-QQ, or YYYY (as specified by the API).</w:t>
      </w:r>
    </w:p>
    <w:p>
      <w:r>
        <w:br w:type="page"/>
      </w:r>
    </w:p>
    <w:p>
      <w:pPr>
        <w:pStyle w:val="Heading2"/>
      </w:pPr>
      <w:r>
        <w:t>13. [GET] Get a Company's Balance Sheet Statement</w:t>
      </w:r>
    </w:p>
    <w:p>
      <w:r>
        <w:rPr>
          <w:b/>
        </w:rPr>
        <w:t xml:space="preserve">Endpoint: </w:t>
      </w:r>
      <w:r>
        <w:rPr>
          <w:rFonts w:ascii="Courier New" w:hAnsi="Courier New"/>
          <w:sz w:val="18"/>
        </w:rPr>
        <w:t>/rest/v0/company/{{id}}/statements/balanceSheet</w:t>
      </w:r>
    </w:p>
    <w:p>
      <w:pPr>
        <w:pStyle w:val="Heading3"/>
      </w:pPr>
      <w:r>
        <w:t>Method</w:t>
      </w:r>
    </w:p>
    <w:p>
      <w:r>
        <w:t>GET</w:t>
      </w:r>
    </w:p>
    <w:p>
      <w:pPr>
        <w:pStyle w:val="Heading3"/>
      </w:pPr>
      <w:r>
        <w:t>URL</w:t>
      </w:r>
    </w:p>
    <w:p>
      <w:r>
        <w:t>{{OAUTH_METADATA.meta.PUZZLE_BASE_URL}}/rest/v0/company/{{id}}/statements/balanceSheet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balance sheet statement for a specified company. Results can be grouped by time interval and filtered by accounting basis and date range options.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/company//statements/balanceSheet).</w:t>
      </w:r>
    </w:p>
    <w:p>
      <w:pPr>
        <w:pStyle w:val="ListBullet"/>
      </w:pPr>
      <w:r>
        <w:t>Always construct the path as /company/{{id}}/statements/balanceSheet,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dateMacro cannot be used together with startPeriod or endPeriod.</w:t>
      </w:r>
    </w:p>
    <w:p>
      <w:pPr>
        <w:pStyle w:val="Heading3"/>
      </w:pPr>
      <w:r>
        <w:t>Valid Examples</w:t>
      </w:r>
    </w:p>
    <w:p>
      <w:r>
        <w:rPr>
          <w:b/>
          <w:color w:val="666666"/>
          <w:sz w:val="16"/>
        </w:rPr>
        <w:t>[http]</w:t>
      </w:r>
    </w:p>
    <w:p>
      <w:pPr>
        <w:shd w:fill="F2F2F2" w:val="clear"/>
      </w:pPr>
      <w:r>
        <w:rPr>
          <w:rFonts w:ascii="Courier New" w:hAnsi="Courier New"/>
          <w:sz w:val="17"/>
        </w:rPr>
        <w:t>/company/123/statements/balanceSheet</w:t>
        <w:br/>
        <w:t>/company/acme-inc/statements/balanceSheet</w:t>
      </w:r>
    </w:p>
    <w:p>
      <w:pPr>
        <w:pStyle w:val="Heading3"/>
      </w:pPr>
      <w:r>
        <w:t>Invalid Examples</w:t>
      </w:r>
    </w:p>
    <w:p>
      <w:r>
        <w:rPr>
          <w:b/>
          <w:color w:val="666666"/>
          <w:sz w:val="16"/>
        </w:rPr>
        <w:t>[http]</w:t>
      </w:r>
    </w:p>
    <w:p>
      <w:pPr>
        <w:shd w:fill="F2F2F2" w:val="clear"/>
      </w:pPr>
      <w:r>
        <w:rPr>
          <w:rFonts w:ascii="Courier New" w:hAnsi="Courier New"/>
          <w:sz w:val="17"/>
        </w:rPr>
        <w:t>/company//statements/balanceSheet</w:t>
        <w:br/>
        <w:t>/company/statements/balanceSheet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basis</w:t>
            </w:r>
          </w:p>
        </w:tc>
        <w:tc>
          <w:tcPr>
            <w:tcW w:type="dxa" w:w="2880"/>
          </w:tcPr>
          <w:p>
            <w:r>
              <w:t>enum (cash, accrual)</w:t>
            </w:r>
          </w:p>
        </w:tc>
        <w:tc>
          <w:tcPr>
            <w:tcW w:type="dxa" w:w="2880"/>
          </w:tcPr>
          <w:p>
            <w:r>
              <w:t>Accounting basis.</w:t>
            </w:r>
          </w:p>
        </w:tc>
      </w:tr>
      <w:tr>
        <w:tc>
          <w:tcPr>
            <w:tcW w:type="dxa" w:w="2880"/>
          </w:tcPr>
          <w:p>
            <w:r>
              <w:t>interval</w:t>
            </w:r>
          </w:p>
        </w:tc>
        <w:tc>
          <w:tcPr>
            <w:tcW w:type="dxa" w:w="2880"/>
          </w:tcPr>
          <w:p>
            <w:r>
              <w:t>enum (month, quarter, year, totals)</w:t>
            </w:r>
          </w:p>
        </w:tc>
        <w:tc>
          <w:tcPr>
            <w:tcW w:type="dxa" w:w="2880"/>
          </w:tcPr>
          <w:p>
            <w:r>
              <w:t>Time interval grouping.</w:t>
            </w:r>
          </w:p>
        </w:tc>
      </w:tr>
      <w:tr>
        <w:tc>
          <w:tcPr>
            <w:tcW w:type="dxa" w:w="2880"/>
          </w:tcPr>
          <w:p>
            <w:r>
              <w:t>startPeriod</w:t>
            </w:r>
          </w:p>
        </w:tc>
        <w:tc>
          <w:tcPr>
            <w:tcW w:type="dxa" w:w="2880"/>
          </w:tcPr>
          <w:p>
            <w:r>
              <w:t>string</w:t>
            </w:r>
          </w:p>
        </w:tc>
        <w:tc>
          <w:tcPr>
            <w:tcW w:type="dxa" w:w="2880"/>
          </w:tcPr>
          <w:p>
            <w:r>
              <w:t>Period format: YYYY-MM, YYYY-QQ, or YYYY. Cannot be used with dateMacro.</w:t>
            </w:r>
          </w:p>
        </w:tc>
      </w:tr>
      <w:tr>
        <w:tc>
          <w:tcPr>
            <w:tcW w:type="dxa" w:w="2880"/>
          </w:tcPr>
          <w:p>
            <w:r>
              <w:t>endPeriod</w:t>
            </w:r>
          </w:p>
        </w:tc>
        <w:tc>
          <w:tcPr>
            <w:tcW w:type="dxa" w:w="2880"/>
          </w:tcPr>
          <w:p>
            <w:r>
              <w:t>string</w:t>
            </w:r>
          </w:p>
        </w:tc>
        <w:tc>
          <w:tcPr>
            <w:tcW w:type="dxa" w:w="2880"/>
          </w:tcPr>
          <w:p>
            <w:r>
              <w:t>Period format: YYYY-MM, YYYY-QQ, or YYYY. Cannot be used with dateMacro.</w:t>
            </w:r>
          </w:p>
        </w:tc>
      </w:tr>
      <w:tr>
        <w:tc>
          <w:tcPr>
            <w:tcW w:type="dxa" w:w="2880"/>
          </w:tcPr>
          <w:p>
            <w:r>
              <w:t>dateMacro</w:t>
            </w:r>
          </w:p>
        </w:tc>
        <w:tc>
          <w:tcPr>
            <w:tcW w:type="dxa" w:w="2880"/>
          </w:tcPr>
          <w:p>
            <w:r>
              <w:t>enum (CurrentMonth, LastFullMonth, LastThreeMonths, LastThreeFullMonths, CurrentYear, LastYear, QuarterToDate, YearToDate)</w:t>
            </w:r>
          </w:p>
        </w:tc>
        <w:tc>
          <w:tcPr>
            <w:tcW w:type="dxa" w:w="2880"/>
          </w:tcPr>
          <w:p>
            <w:r>
              <w:t>Predefined date range. Cannot be used with startPeriod or endPeriod.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"columns": [</w:t>
        <w:br/>
        <w:t xml:space="preserve"> {</w:t>
        <w:br/>
        <w:t xml:space="preserve"> "key": "col_2025_01",</w:t>
        <w:br/>
        <w:t xml:space="preserve"> "label": "Jan 2025",</w:t>
        <w:br/>
        <w:t xml:space="preserve"> "dateRange": {</w:t>
        <w:br/>
        <w:t xml:space="preserve"> "start": "2025-01-01",</w:t>
        <w:br/>
        <w:t xml:space="preserve"> "end": "2025-01-31"</w:t>
        <w:br/>
        <w:t xml:space="preserve"> }</w:t>
        <w:br/>
        <w:t xml:space="preserve"> }</w:t>
        <w:br/>
        <w:t xml:space="preserve"> ],</w:t>
        <w:br/>
        <w:t xml:space="preserve"> "lines": [</w:t>
        <w:br/>
        <w:t xml:space="preserve"> {</w:t>
        <w:br/>
        <w:t xml:space="preserve"> "id": "line_assets",</w:t>
        <w:br/>
        <w:t xml:space="preserve"> "title": "Assets",</w:t>
        <w:br/>
        <w:t xml:space="preserve"> "values": [</w:t>
        <w:br/>
        <w:t xml:space="preserve"> {</w:t>
        <w:br/>
        <w:t xml:space="preserve"> "balance": "100000.00",</w:t>
        <w:br/>
        <w:t xml:space="preserve"> "columnKey": "col_2025_01"</w:t>
        <w:br/>
        <w:t xml:space="preserve"> }</w:t>
        <w:br/>
        <w:t xml:space="preserve"> ],</w:t>
        <w:br/>
        <w:t xml:space="preserve"> "accountId": null,</w:t>
        <w:br/>
        <w:t xml:space="preserve"> "parentId": null,</w:t>
        <w:br/>
        <w:t xml:space="preserve"> "childIds": ["line_current_assets"],</w:t>
        <w:br/>
        <w:t xml:space="preserve"> "lineType": "section"</w:t>
        <w:br/>
        <w:t xml:space="preserve"> }</w:t>
        <w:br/>
        <w:t xml:space="preserve"> ]</w:t>
        <w:br/>
        <w:t>}</w:t>
      </w:r>
    </w:p>
    <w:p>
      <w:pPr>
        <w:pStyle w:val="Heading3"/>
      </w:pPr>
      <w:r>
        <w:t>Success Response (2XX Success)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columns</w:t>
            </w:r>
          </w:p>
        </w:tc>
        <w:tc>
          <w:tcPr>
            <w:tcW w:type="dxa" w:w="2880"/>
          </w:tcPr>
          <w:p>
            <w:r>
              <w:t>array</w:t>
            </w:r>
          </w:p>
        </w:tc>
        <w:tc>
          <w:tcPr>
            <w:tcW w:type="dxa" w:w="2880"/>
          </w:tcPr>
          <w:p>
            <w:r>
              <w:t>Column definitions for the statement output.</w:t>
            </w:r>
          </w:p>
        </w:tc>
      </w:tr>
      <w:tr>
        <w:tc>
          <w:tcPr>
            <w:tcW w:type="dxa" w:w="2880"/>
          </w:tcPr>
          <w:p>
            <w:r>
              <w:t>columns[].key</w:t>
            </w:r>
          </w:p>
        </w:tc>
        <w:tc>
          <w:tcPr>
            <w:tcW w:type="dxa" w:w="2880"/>
          </w:tcPr>
          <w:p>
            <w:r>
              <w:t>string</w:t>
            </w:r>
          </w:p>
        </w:tc>
        <w:tc>
          <w:tcPr>
            <w:tcW w:type="dxa" w:w="2880"/>
          </w:tcPr>
          <w:p>
            <w:r>
              <w:t>Unique key used to associate line values to a column.</w:t>
            </w:r>
          </w:p>
        </w:tc>
      </w:tr>
      <w:tr>
        <w:tc>
          <w:tcPr>
            <w:tcW w:type="dxa" w:w="2880"/>
          </w:tcPr>
          <w:p>
            <w:r>
              <w:t>columns[].label</w:t>
            </w:r>
          </w:p>
        </w:tc>
        <w:tc>
          <w:tcPr>
            <w:tcW w:type="dxa" w:w="2880"/>
          </w:tcPr>
          <w:p>
            <w:r>
              <w:t>string</w:t>
            </w:r>
          </w:p>
        </w:tc>
        <w:tc>
          <w:tcPr>
            <w:tcW w:type="dxa" w:w="2880"/>
          </w:tcPr>
          <w:p>
            <w:r>
              <w:t>Human-readable column label.</w:t>
            </w:r>
          </w:p>
        </w:tc>
      </w:tr>
      <w:tr>
        <w:tc>
          <w:tcPr>
            <w:tcW w:type="dxa" w:w="2880"/>
          </w:tcPr>
          <w:p>
            <w:r>
              <w:t>columns[].dateRange</w:t>
            </w:r>
          </w:p>
        </w:tc>
        <w:tc>
          <w:tcPr>
            <w:tcW w:type="dxa" w:w="2880"/>
          </w:tcPr>
          <w:p>
            <w:r>
              <w:t>object</w:t>
            </w:r>
          </w:p>
        </w:tc>
        <w:tc>
          <w:tcPr>
            <w:tcW w:type="dxa" w:w="2880"/>
          </w:tcPr>
          <w:p>
            <w:r>
              <w:t>Date range represented by the column.</w:t>
            </w:r>
          </w:p>
        </w:tc>
      </w:tr>
      <w:tr>
        <w:tc>
          <w:tcPr>
            <w:tcW w:type="dxa" w:w="2880"/>
          </w:tcPr>
          <w:p>
            <w:r>
              <w:t>columns[].dateRange.start</w:t>
            </w:r>
          </w:p>
        </w:tc>
        <w:tc>
          <w:tcPr>
            <w:tcW w:type="dxa" w:w="2880"/>
          </w:tcPr>
          <w:p>
            <w:r>
              <w:t>string</w:t>
            </w:r>
          </w:p>
        </w:tc>
        <w:tc>
          <w:tcPr>
            <w:tcW w:type="dxa" w:w="2880"/>
          </w:tcPr>
          <w:p>
            <w:r>
              <w:t>Start date for the column's date range.</w:t>
            </w:r>
          </w:p>
        </w:tc>
      </w:tr>
      <w:tr>
        <w:tc>
          <w:tcPr>
            <w:tcW w:type="dxa" w:w="2880"/>
          </w:tcPr>
          <w:p>
            <w:r>
              <w:t>columns[].dateRange.end</w:t>
            </w:r>
          </w:p>
        </w:tc>
        <w:tc>
          <w:tcPr>
            <w:tcW w:type="dxa" w:w="2880"/>
          </w:tcPr>
          <w:p>
            <w:r>
              <w:t>string</w:t>
            </w:r>
          </w:p>
        </w:tc>
        <w:tc>
          <w:tcPr>
            <w:tcW w:type="dxa" w:w="2880"/>
          </w:tcPr>
          <w:p>
            <w:r>
              <w:t>End date for the column's date range.</w:t>
            </w:r>
          </w:p>
        </w:tc>
      </w:tr>
      <w:tr>
        <w:tc>
          <w:tcPr>
            <w:tcW w:type="dxa" w:w="2880"/>
          </w:tcPr>
          <w:p>
            <w:r>
              <w:t>lines</w:t>
            </w:r>
          </w:p>
        </w:tc>
        <w:tc>
          <w:tcPr>
            <w:tcW w:type="dxa" w:w="2880"/>
          </w:tcPr>
          <w:p>
            <w:r>
              <w:t>array</w:t>
            </w:r>
          </w:p>
        </w:tc>
        <w:tc>
          <w:tcPr>
            <w:tcW w:type="dxa" w:w="2880"/>
          </w:tcPr>
          <w:p>
            <w:r>
              <w:t>Statement lines (sections/accounts/totals depending on lineType).</w:t>
            </w:r>
          </w:p>
        </w:tc>
      </w:tr>
      <w:tr>
        <w:tc>
          <w:tcPr>
            <w:tcW w:type="dxa" w:w="2880"/>
          </w:tcPr>
          <w:p>
            <w:r>
              <w:t>lines[].id</w:t>
            </w:r>
          </w:p>
        </w:tc>
        <w:tc>
          <w:tcPr>
            <w:tcW w:type="dxa" w:w="2880"/>
          </w:tcPr>
          <w:p>
            <w:r>
              <w:t>string</w:t>
            </w:r>
          </w:p>
        </w:tc>
        <w:tc>
          <w:tcPr>
            <w:tcW w:type="dxa" w:w="2880"/>
          </w:tcPr>
          <w:p>
            <w:r>
              <w:t>Unique identifier for the line.</w:t>
            </w:r>
          </w:p>
        </w:tc>
      </w:tr>
      <w:tr>
        <w:tc>
          <w:tcPr>
            <w:tcW w:type="dxa" w:w="2880"/>
          </w:tcPr>
          <w:p>
            <w:r>
              <w:t>lines[].title</w:t>
            </w:r>
          </w:p>
        </w:tc>
        <w:tc>
          <w:tcPr>
            <w:tcW w:type="dxa" w:w="2880"/>
          </w:tcPr>
          <w:p>
            <w:r>
              <w:t>string</w:t>
            </w:r>
          </w:p>
        </w:tc>
        <w:tc>
          <w:tcPr>
            <w:tcW w:type="dxa" w:w="2880"/>
          </w:tcPr>
          <w:p>
            <w:r>
              <w:t>Display title for the line.</w:t>
            </w:r>
          </w:p>
        </w:tc>
      </w:tr>
      <w:tr>
        <w:tc>
          <w:tcPr>
            <w:tcW w:type="dxa" w:w="2880"/>
          </w:tcPr>
          <w:p>
            <w:r>
              <w:t>lines[].values</w:t>
            </w:r>
          </w:p>
        </w:tc>
        <w:tc>
          <w:tcPr>
            <w:tcW w:type="dxa" w:w="2880"/>
          </w:tcPr>
          <w:p>
            <w:r>
              <w:t>array</w:t>
            </w:r>
          </w:p>
        </w:tc>
        <w:tc>
          <w:tcPr>
            <w:tcW w:type="dxa" w:w="2880"/>
          </w:tcPr>
          <w:p>
            <w:r>
              <w:t>Values for this line across columns.</w:t>
            </w:r>
          </w:p>
        </w:tc>
      </w:tr>
      <w:tr>
        <w:tc>
          <w:tcPr>
            <w:tcW w:type="dxa" w:w="2880"/>
          </w:tcPr>
          <w:p>
            <w:r>
              <w:t>lines[].values[].balance</w:t>
            </w:r>
          </w:p>
        </w:tc>
        <w:tc>
          <w:tcPr>
            <w:tcW w:type="dxa" w:w="2880"/>
          </w:tcPr>
          <w:p>
            <w:r>
              <w:t>string</w:t>
            </w:r>
          </w:p>
        </w:tc>
        <w:tc>
          <w:tcPr>
            <w:tcW w:type="dxa" w:w="2880"/>
          </w:tcPr>
          <w:p>
            <w:r>
              <w:t>Balance amount (returned as a string).</w:t>
            </w:r>
          </w:p>
        </w:tc>
      </w:tr>
      <w:tr>
        <w:tc>
          <w:tcPr>
            <w:tcW w:type="dxa" w:w="2880"/>
          </w:tcPr>
          <w:p>
            <w:r>
              <w:t>lines[].values[].columnKey</w:t>
            </w:r>
          </w:p>
        </w:tc>
        <w:tc>
          <w:tcPr>
            <w:tcW w:type="dxa" w:w="2880"/>
          </w:tcPr>
          <w:p>
            <w:r>
              <w:t>string</w:t>
            </w:r>
          </w:p>
        </w:tc>
        <w:tc>
          <w:tcPr>
            <w:tcW w:type="dxa" w:w="2880"/>
          </w:tcPr>
          <w:p>
            <w:r>
              <w:t>References columns[].key indicating which column the balance belongs to.</w:t>
            </w:r>
          </w:p>
        </w:tc>
      </w:tr>
      <w:tr>
        <w:tc>
          <w:tcPr>
            <w:tcW w:type="dxa" w:w="2880"/>
          </w:tcPr>
          <w:p>
            <w:r>
              <w:t>lines[].accountId</w:t>
            </w:r>
          </w:p>
        </w:tc>
        <w:tc>
          <w:tcPr>
            <w:tcW w:type="dxa" w:w="2880"/>
          </w:tcPr>
          <w:p>
            <w:r>
              <w:t>string | null</w:t>
            </w:r>
          </w:p>
        </w:tc>
        <w:tc>
          <w:tcPr>
            <w:tcW w:type="dxa" w:w="2880"/>
          </w:tcPr>
          <w:p>
            <w:r>
              <w:t>Associated account ID, if applicable.</w:t>
            </w:r>
          </w:p>
        </w:tc>
      </w:tr>
      <w:tr>
        <w:tc>
          <w:tcPr>
            <w:tcW w:type="dxa" w:w="2880"/>
          </w:tcPr>
          <w:p>
            <w:r>
              <w:t>lines[].parentId</w:t>
            </w:r>
          </w:p>
        </w:tc>
        <w:tc>
          <w:tcPr>
            <w:tcW w:type="dxa" w:w="2880"/>
          </w:tcPr>
          <w:p>
            <w:r>
              <w:t>string | null</w:t>
            </w:r>
          </w:p>
        </w:tc>
        <w:tc>
          <w:tcPr>
            <w:tcW w:type="dxa" w:w="2880"/>
          </w:tcPr>
          <w:p>
            <w:r>
              <w:t>Parent line ID, if applicable.</w:t>
            </w:r>
          </w:p>
        </w:tc>
      </w:tr>
      <w:tr>
        <w:tc>
          <w:tcPr>
            <w:tcW w:type="dxa" w:w="2880"/>
          </w:tcPr>
          <w:p>
            <w:r>
              <w:t>lines[].childIds</w:t>
            </w:r>
          </w:p>
        </w:tc>
        <w:tc>
          <w:tcPr>
            <w:tcW w:type="dxa" w:w="2880"/>
          </w:tcPr>
          <w:p>
            <w:r>
              <w:t>array</w:t>
            </w:r>
          </w:p>
        </w:tc>
        <w:tc>
          <w:tcPr>
            <w:tcW w:type="dxa" w:w="2880"/>
          </w:tcPr>
          <w:p>
            <w:r>
              <w:t>Child line IDs.</w:t>
            </w:r>
          </w:p>
        </w:tc>
      </w:tr>
      <w:tr>
        <w:tc>
          <w:tcPr>
            <w:tcW w:type="dxa" w:w="2880"/>
          </w:tcPr>
          <w:p>
            <w:r>
              <w:t>lines[].lineType</w:t>
            </w:r>
          </w:p>
        </w:tc>
        <w:tc>
          <w:tcPr>
            <w:tcW w:type="dxa" w:w="2880"/>
          </w:tcPr>
          <w:p>
            <w:r>
              <w:t>string</w:t>
            </w:r>
          </w:p>
        </w:tc>
        <w:tc>
          <w:tcPr>
            <w:tcW w:type="dxa" w:w="2880"/>
          </w:tcPr>
          <w:p>
            <w:r>
              <w:t>Line type (exact allowed values not specified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'{{OAUTH_METADATA.meta.PUZZLE_BASE_URL}}/rest/v0/company/123/statements/balanceSheet?basis=accrual&amp;interval=month&amp;dateMacro=LastFullMonth' \</w:t>
        <w:br/>
        <w:t xml:space="preserve"> --header 'Accept: application/json'</w:t>
      </w:r>
    </w:p>
    <w:p>
      <w:pPr>
        <w:pStyle w:val="Heading3"/>
      </w:pPr>
      <w:r>
        <w:t>Example Usage</w:t>
      </w:r>
    </w:p>
    <w:p>
      <w:pPr>
        <w:pStyle w:val="Heading3"/>
      </w:pPr>
      <w:r>
        <w:t>Example 1: Use a predefined date range (dateMacro)</w:t>
      </w:r>
    </w:p>
    <w:p>
      <w:r>
        <w:rPr>
          <w:b/>
          <w:color w:val="666666"/>
          <w:sz w:val="16"/>
        </w:rPr>
        <w:t>[bash]</w:t>
      </w:r>
    </w:p>
    <w:p>
      <w:pPr>
        <w:shd w:fill="F2F2F2" w:val="clear"/>
      </w:pPr>
      <w:r>
        <w:rPr>
          <w:rFonts w:ascii="Courier New" w:hAnsi="Courier New"/>
          <w:sz w:val="17"/>
        </w:rPr>
        <w:t>curl --location \</w:t>
        <w:br/>
        <w:t xml:space="preserve"> --request GET '{{OAUTH_METADATA.meta.PUZZLE_BASE_URL}}/rest/v0/company/123/statements/balanceSheet?interval=month&amp;dateMacro=YearToDate' \</w:t>
        <w:br/>
        <w:t xml:space="preserve"> --header 'Accept: application/json'</w:t>
      </w:r>
    </w:p>
    <w:p>
      <w:pPr>
        <w:pStyle w:val="Heading3"/>
      </w:pPr>
      <w:r>
        <w:t>Example 2: Use explicit start/end periods (no dateMacro)</w:t>
      </w:r>
    </w:p>
    <w:p>
      <w:r>
        <w:rPr>
          <w:b/>
          <w:color w:val="666666"/>
          <w:sz w:val="16"/>
        </w:rPr>
        <w:t>[bash]</w:t>
      </w:r>
    </w:p>
    <w:p>
      <w:pPr>
        <w:shd w:fill="F2F2F2" w:val="clear"/>
      </w:pPr>
      <w:r>
        <w:rPr>
          <w:rFonts w:ascii="Courier New" w:hAnsi="Courier New"/>
          <w:sz w:val="17"/>
        </w:rPr>
        <w:t>curl --location \</w:t>
        <w:br/>
        <w:t xml:space="preserve"> --request GET '{{OAUTH_METADATA.meta.PUZZLE_BASE_URL}}/rest/v0/company/123/statements/balanceSheet?basis=cash&amp;interval=quarter&amp;startPeriod=2025-01&amp;endPeriod=2025-03' \</w:t>
        <w:br/>
        <w:t xml:space="preserve"> --header 'Accept: application/json'</w:t>
      </w:r>
    </w:p>
    <w:p>
      <w:pPr>
        <w:pStyle w:val="Heading3"/>
      </w:pPr>
      <w:r>
        <w:t>Example 3: Totals only</w:t>
      </w:r>
    </w:p>
    <w:p>
      <w:r>
        <w:rPr>
          <w:b/>
          <w:color w:val="666666"/>
          <w:sz w:val="16"/>
        </w:rPr>
        <w:t>[bash]</w:t>
      </w:r>
    </w:p>
    <w:p>
      <w:pPr>
        <w:shd w:fill="F2F2F2" w:val="clear"/>
      </w:pPr>
      <w:r>
        <w:rPr>
          <w:rFonts w:ascii="Courier New" w:hAnsi="Courier New"/>
          <w:sz w:val="17"/>
        </w:rPr>
        <w:t>curl --location \</w:t>
        <w:br/>
        <w:t xml:space="preserve"> --request GET '{{OAUTH_METADATA.meta.PUZZLE_BASE_URL}}/rest/v0/company/123/statements/balanceSheet?interval=totals' \</w:t>
        <w:br/>
        <w:t xml:space="preserve"> --header 'Accept: application/json'</w:t>
      </w:r>
    </w:p>
    <w:p>
      <w:pPr>
        <w:pStyle w:val="Heading3"/>
      </w:pPr>
      <w:r>
        <w:t>Notes</w:t>
      </w:r>
    </w:p>
    <w:p>
      <w:pPr>
        <w:pStyle w:val="ListBullet"/>
      </w:pPr>
      <w:r>
        <w:t>dateMacro is mutually exclusive with startPeriod and endPeriod.</w:t>
      </w:r>
    </w:p>
    <w:p>
      <w:pPr>
        <w:pStyle w:val="ListBullet"/>
      </w:pPr>
      <w:r>
        <w:t>startPeriod/endPeriod accept period strings in one of these formats: YYYY-MM, YYYY-QQ, YYYY.</w:t>
      </w:r>
    </w:p>
    <w:p>
      <w:pPr>
        <w:pStyle w:val="Heading3"/>
      </w:pPr>
      <w:r>
        <w:t>Related statements actions</w:t>
      </w:r>
    </w:p>
    <w:p>
      <w:pPr>
        <w:pStyle w:val="ListBullet"/>
      </w:pPr>
      <w:r>
        <w:t>[GET] Get a Company's Profit and Loss Statement — /rest/v0/company/{{id}}/statements/profitLoss</w:t>
      </w:r>
    </w:p>
    <w:p>
      <w:r>
        <w:br w:type="page"/>
      </w:r>
    </w:p>
    <w:p>
      <w:pPr>
        <w:pStyle w:val="Heading2"/>
      </w:pPr>
      <w:r>
        <w:t>14. [GET] Get a Company’s Monthly Checklist</w:t>
      </w:r>
    </w:p>
    <w:p>
      <w:r>
        <w:rPr>
          <w:b/>
        </w:rPr>
        <w:t xml:space="preserve">Endpoint: </w:t>
      </w:r>
      <w:r>
        <w:rPr>
          <w:rFonts w:ascii="Courier New" w:hAnsi="Courier New"/>
          <w:sz w:val="18"/>
        </w:rPr>
        <w:t>/rest/v0/company/{{id}}/monthly-checklists</w:t>
      </w:r>
    </w:p>
    <w:p>
      <w:pPr>
        <w:pStyle w:val="Heading3"/>
      </w:pPr>
      <w:r>
        <w:t>Prerequisites</w:t>
      </w:r>
    </w:p>
    <w:p>
      <w:pPr>
        <w:pStyle w:val="ListBullet"/>
      </w:pPr>
      <w:r>
        <w:t>Must have access to the company</w:t>
      </w:r>
    </w:p>
    <w:p>
      <w:pPr>
        <w:pStyle w:val="ListBullet"/>
      </w:pPr>
      <w:r>
        <w:t>Requires scope: read:company</w:t>
      </w:r>
    </w:p>
    <w:p>
      <w:pPr>
        <w:pStyle w:val="Heading3"/>
      </w:pPr>
      <w:r>
        <w:t>Method</w:t>
      </w:r>
    </w:p>
    <w:p>
      <w:r>
        <w:t>GET</w:t>
      </w:r>
    </w:p>
    <w:p>
      <w:pPr>
        <w:pStyle w:val="Heading3"/>
      </w:pPr>
      <w:r>
        <w:t>URL</w:t>
      </w:r>
    </w:p>
    <w:p>
      <w:r>
        <w:t>{{OAUTH_METADATA.meta.PUZZLE_BASE_URL}}/rest/v0/company/{{id}}/monthly-checklists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monthly checklist for the specified company and month, including an array of checklist items and their completion status.</w:t>
      </w:r>
    </w:p>
    <w:p>
      <w:pPr>
        <w:pStyle w:val="Heading3"/>
      </w:pPr>
      <w:r>
        <w:t>Enforcement Rules</w:t>
      </w:r>
    </w:p>
    <w:p>
      <w:pPr>
        <w:pStyle w:val="ListBullet"/>
      </w:pPr>
      <w:r>
        <w:t>The id path parameter must always be present and must be a non-empty string.</w:t>
      </w:r>
    </w:p>
    <w:p>
      <w:pPr>
        <w:pStyle w:val="ListBullet"/>
      </w:pPr>
      <w:r>
        <w:t>Always construct the path as /rest/v0/company/{{id}}/monthly-checklists.</w:t>
      </w:r>
    </w:p>
    <w:p>
      <w:pPr>
        <w:pStyle w:val="ListBullet"/>
      </w:pPr>
      <w:r>
        <w:t>Do not call the API with a missing or empty id (e.g., avoid /rest/v0/company//monthly-checklists).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/rest/v0/company/co_6nAXtLCaa67Yg9P4WAs1xE/monthly-checklists</w:t>
      </w:r>
    </w:p>
    <w:p>
      <w:pPr>
        <w:pStyle w:val="Heading3"/>
      </w:pPr>
      <w:r>
        <w:t>Invalid Examples</w:t>
      </w:r>
    </w:p>
    <w:p>
      <w:r>
        <w:rPr>
          <w:b/>
          <w:color w:val="666666"/>
          <w:sz w:val="16"/>
        </w:rPr>
        <w:t>[http]</w:t>
      </w:r>
    </w:p>
    <w:p>
      <w:pPr>
        <w:shd w:fill="F2F2F2" w:val="clear"/>
      </w:pPr>
      <w:r>
        <w:rPr>
          <w:rFonts w:ascii="Courier New" w:hAnsi="Courier New"/>
          <w:sz w:val="17"/>
        </w:rPr>
        <w:t>/rest/v0/company//monthly-checklists</w:t>
        <w:br/>
        <w:t>/rest/v0/company/monthly-checklists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identifier.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month</w:t>
            </w:r>
          </w:p>
        </w:tc>
        <w:tc>
          <w:tcPr>
            <w:tcW w:type="dxa" w:w="2880"/>
          </w:tcPr>
          <w:p>
            <w:r>
              <w:t>string</w:t>
            </w:r>
          </w:p>
        </w:tc>
        <w:tc>
          <w:tcPr>
            <w:tcW w:type="dxa" w:w="2880"/>
          </w:tcPr>
          <w:p>
            <w:r>
              <w:t>The month to retrieve the checklist for. Format: YYYY-MM.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"co_6nAXtLCaa67Yg9P4WAs1xE-2024-03",</w:t>
        <w:br/>
        <w:t xml:space="preserve"> "month": "2024-03",</w:t>
        <w:br/>
        <w:t xml:space="preserve"> "items": [</w:t>
        <w:br/>
        <w:t xml:space="preserve"> {</w:t>
        <w:br/>
        <w:t xml:space="preserve"> "id": "item_123",</w:t>
        <w:br/>
        <w:t xml:space="preserve"> "key": "account",</w:t>
        <w:br/>
        <w:t xml:space="preserve"> "month": "2024-03",</w:t>
        <w:br/>
        <w:t xml:space="preserve"> "status": "Incomplete",</w:t>
        <w:br/>
        <w:t xml:space="preserve"> "description": "A brief description of the Item",</w:t>
        <w:br/>
        <w:t xml:space="preserve"> "supplementalInfo": "Supplemental information about the checklist item to help in understanding the state of the task to be completed.",</w:t>
        <w:br/>
        <w:t xml:space="preserve"> "completedAt": "2024-03-31T18:22:11Z",</w:t>
        <w:br/>
        <w:t xml:space="preserve"> "completedBy": "user_456",</w:t>
        <w:br/>
        <w:t xml:space="preserve"> "modifiedAt": "2024-03-15T09:01:00Z",</w:t>
        <w:br/>
        <w:t xml:space="preserve"> "modifiedBy": "user_456",</w:t>
        <w:br/>
        <w:t xml:space="preserve"> "removedAt": "2024-03-20T12:00:00Z",</w:t>
        <w:br/>
        <w:t xml:space="preserve"> "removedBy": "user_789"</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Checklist ID. Format: company_id-YYYY-MM (e.g., co_...-2024-03).</w:t>
            </w:r>
          </w:p>
        </w:tc>
      </w:tr>
      <w:tr>
        <w:tc>
          <w:tcPr>
            <w:tcW w:type="dxa" w:w="2880"/>
          </w:tcPr>
          <w:p>
            <w:r>
              <w:t>month</w:t>
            </w:r>
          </w:p>
        </w:tc>
        <w:tc>
          <w:tcPr>
            <w:tcW w:type="dxa" w:w="2880"/>
          </w:tcPr>
          <w:p>
            <w:r>
              <w:t>string</w:t>
            </w:r>
          </w:p>
        </w:tc>
        <w:tc>
          <w:tcPr>
            <w:tcW w:type="dxa" w:w="2880"/>
          </w:tcPr>
          <w:p>
            <w:r>
              <w:t>Checklist month. Format: YYYY-MM (e.g., 2019-08).</w:t>
            </w:r>
          </w:p>
        </w:tc>
      </w:tr>
      <w:tr>
        <w:tc>
          <w:tcPr>
            <w:tcW w:type="dxa" w:w="2880"/>
          </w:tcPr>
          <w:p>
            <w:r>
              <w:t>items</w:t>
            </w:r>
          </w:p>
        </w:tc>
        <w:tc>
          <w:tcPr>
            <w:tcW w:type="dxa" w:w="2880"/>
          </w:tcPr>
          <w:p>
            <w:r>
              <w:t>array</w:t>
            </w:r>
          </w:p>
        </w:tc>
        <w:tc>
          <w:tcPr>
            <w:tcW w:type="dxa" w:w="2880"/>
          </w:tcPr>
          <w:p>
            <w:r>
              <w:t>Array of checklist items for the given month. If there are no items, this is an empty array.</w:t>
            </w:r>
          </w:p>
        </w:tc>
      </w:tr>
      <w:tr>
        <w:tc>
          <w:tcPr>
            <w:tcW w:type="dxa" w:w="2880"/>
          </w:tcPr>
          <w:p>
            <w:r>
              <w:t>items.id</w:t>
            </w:r>
          </w:p>
        </w:tc>
        <w:tc>
          <w:tcPr>
            <w:tcW w:type="dxa" w:w="2880"/>
          </w:tcPr>
          <w:p>
            <w:r>
              <w:t>string</w:t>
            </w:r>
          </w:p>
        </w:tc>
        <w:tc>
          <w:tcPr>
            <w:tcW w:type="dxa" w:w="2880"/>
          </w:tcPr>
          <w:p>
            <w:r>
              <w:t>Item ID.</w:t>
            </w:r>
          </w:p>
        </w:tc>
      </w:tr>
      <w:tr>
        <w:tc>
          <w:tcPr>
            <w:tcW w:type="dxa" w:w="2880"/>
          </w:tcPr>
          <w:p>
            <w:r>
              <w:t>items.key</w:t>
            </w:r>
          </w:p>
        </w:tc>
        <w:tc>
          <w:tcPr>
            <w:tcW w:type="dxa" w:w="2880"/>
          </w:tcPr>
          <w:p>
            <w:r>
              <w:t>any</w:t>
            </w:r>
          </w:p>
        </w:tc>
        <w:tc>
          <w:tcPr>
            <w:tcW w:type="dxa" w:w="2880"/>
          </w:tcPr>
          <w:p>
            <w:r>
              <w:t>Item type. Possible values: account, review_new_vendors, review_locked_period, progress_transactions_finalized, progress_transactions_categorized, statement_balance_sheet, statement_profit_and_loss, bank_transfer_balance, credit_card_payment_balance, payroll_clearing_balance, investment_amounts, loan_amounts, uncategorized_expense_amounts, uncategorized_revenue_amounts, uncategorized_reimbursement_amounts, fixed_asset_amounts, custom. Custom items are created by users within Puzzle.</w:t>
            </w:r>
          </w:p>
        </w:tc>
      </w:tr>
      <w:tr>
        <w:tc>
          <w:tcPr>
            <w:tcW w:type="dxa" w:w="2880"/>
          </w:tcPr>
          <w:p>
            <w:r>
              <w:t>items.month</w:t>
            </w:r>
          </w:p>
        </w:tc>
        <w:tc>
          <w:tcPr>
            <w:tcW w:type="dxa" w:w="2880"/>
          </w:tcPr>
          <w:p>
            <w:r>
              <w:t>string</w:t>
            </w:r>
          </w:p>
        </w:tc>
        <w:tc>
          <w:tcPr>
            <w:tcW w:type="dxa" w:w="2880"/>
          </w:tcPr>
          <w:p>
            <w:r>
              <w:t>Item month. Format: YYYY-MM.</w:t>
            </w:r>
          </w:p>
        </w:tc>
      </w:tr>
      <w:tr>
        <w:tc>
          <w:tcPr>
            <w:tcW w:type="dxa" w:w="2880"/>
          </w:tcPr>
          <w:p>
            <w:r>
              <w:t>items.status</w:t>
            </w:r>
          </w:p>
        </w:tc>
        <w:tc>
          <w:tcPr>
            <w:tcW w:type="dxa" w:w="2880"/>
          </w:tcPr>
          <w:p>
            <w:r>
              <w:t>any</w:t>
            </w:r>
          </w:p>
        </w:tc>
        <w:tc>
          <w:tcPr>
            <w:tcW w:type="dxa" w:w="2880"/>
          </w:tcPr>
          <w:p>
            <w:r>
              <w:t>Item status. Possible values: Complete, Incomplete, SystemComplete. Notes: Items cannot be marked as Complete until the month is over. SystemComplete indicates Puzzle auto-validated the item.</w:t>
            </w:r>
          </w:p>
        </w:tc>
      </w:tr>
      <w:tr>
        <w:tc>
          <w:tcPr>
            <w:tcW w:type="dxa" w:w="2880"/>
          </w:tcPr>
          <w:p>
            <w:r>
              <w:t>items.description</w:t>
            </w:r>
          </w:p>
        </w:tc>
        <w:tc>
          <w:tcPr>
            <w:tcW w:type="dxa" w:w="2880"/>
          </w:tcPr>
          <w:p>
            <w:r>
              <w:t>string</w:t>
            </w:r>
          </w:p>
        </w:tc>
        <w:tc>
          <w:tcPr>
            <w:tcW w:type="dxa" w:w="2880"/>
          </w:tcPr>
          <w:p>
            <w:r>
              <w:t>Brief description of the item.</w:t>
            </w:r>
          </w:p>
        </w:tc>
      </w:tr>
      <w:tr>
        <w:tc>
          <w:tcPr>
            <w:tcW w:type="dxa" w:w="2880"/>
          </w:tcPr>
          <w:p>
            <w:r>
              <w:t>items.supplementalInfo</w:t>
            </w:r>
          </w:p>
        </w:tc>
        <w:tc>
          <w:tcPr>
            <w:tcW w:type="dxa" w:w="2880"/>
          </w:tcPr>
          <w:p>
            <w:r>
              <w:t>string</w:t>
            </w:r>
          </w:p>
        </w:tc>
        <w:tc>
          <w:tcPr>
            <w:tcW w:type="dxa" w:w="2880"/>
          </w:tcPr>
          <w:p>
            <w:r>
              <w:t>Supplemental info to help interpret the item state. Not all items include this.</w:t>
            </w:r>
          </w:p>
        </w:tc>
      </w:tr>
      <w:tr>
        <w:tc>
          <w:tcPr>
            <w:tcW w:type="dxa" w:w="2880"/>
          </w:tcPr>
          <w:p>
            <w:r>
              <w:t>items.completedAt</w:t>
            </w:r>
          </w:p>
        </w:tc>
        <w:tc>
          <w:tcPr>
            <w:tcW w:type="dxa" w:w="2880"/>
          </w:tcPr>
          <w:p>
            <w:r>
              <w:t>string</w:t>
            </w:r>
          </w:p>
        </w:tc>
        <w:tc>
          <w:tcPr>
            <w:tcW w:type="dxa" w:w="2880"/>
          </w:tcPr>
          <w:p>
            <w:r>
              <w:t>Timestamp when the item was completed, or undefined if not completed. Items cannot be marked as Complete until the month is over.</w:t>
            </w:r>
          </w:p>
        </w:tc>
      </w:tr>
      <w:tr>
        <w:tc>
          <w:tcPr>
            <w:tcW w:type="dxa" w:w="2880"/>
          </w:tcPr>
          <w:p>
            <w:r>
              <w:t>items.completedBy</w:t>
            </w:r>
          </w:p>
        </w:tc>
        <w:tc>
          <w:tcPr>
            <w:tcW w:type="dxa" w:w="2880"/>
          </w:tcPr>
          <w:p>
            <w:r>
              <w:t>string</w:t>
            </w:r>
          </w:p>
        </w:tc>
        <w:tc>
          <w:tcPr>
            <w:tcW w:type="dxa" w:w="2880"/>
          </w:tcPr>
          <w:p>
            <w:r>
              <w:t>User who completed the item, or undefined if not completed.</w:t>
            </w:r>
          </w:p>
        </w:tc>
      </w:tr>
      <w:tr>
        <w:tc>
          <w:tcPr>
            <w:tcW w:type="dxa" w:w="2880"/>
          </w:tcPr>
          <w:p>
            <w:r>
              <w:t>items.modifiedAt</w:t>
            </w:r>
          </w:p>
        </w:tc>
        <w:tc>
          <w:tcPr>
            <w:tcW w:type="dxa" w:w="2880"/>
          </w:tcPr>
          <w:p>
            <w:r>
              <w:t>string</w:t>
            </w:r>
          </w:p>
        </w:tc>
        <w:tc>
          <w:tcPr>
            <w:tcW w:type="dxa" w:w="2880"/>
          </w:tcPr>
          <w:p>
            <w:r>
              <w:t>Timestamp when the item was modified, or undefined if never modified.</w:t>
            </w:r>
          </w:p>
        </w:tc>
      </w:tr>
      <w:tr>
        <w:tc>
          <w:tcPr>
            <w:tcW w:type="dxa" w:w="2880"/>
          </w:tcPr>
          <w:p>
            <w:r>
              <w:t>items.modifiedBy</w:t>
            </w:r>
          </w:p>
        </w:tc>
        <w:tc>
          <w:tcPr>
            <w:tcW w:type="dxa" w:w="2880"/>
          </w:tcPr>
          <w:p>
            <w:r>
              <w:t>string</w:t>
            </w:r>
          </w:p>
        </w:tc>
        <w:tc>
          <w:tcPr>
            <w:tcW w:type="dxa" w:w="2880"/>
          </w:tcPr>
          <w:p>
            <w:r>
              <w:t>User who modified the item, or undefined if never modified.</w:t>
            </w:r>
          </w:p>
        </w:tc>
      </w:tr>
      <w:tr>
        <w:tc>
          <w:tcPr>
            <w:tcW w:type="dxa" w:w="2880"/>
          </w:tcPr>
          <w:p>
            <w:r>
              <w:t>items.removedAt</w:t>
            </w:r>
          </w:p>
        </w:tc>
        <w:tc>
          <w:tcPr>
            <w:tcW w:type="dxa" w:w="2880"/>
          </w:tcPr>
          <w:p>
            <w:r>
              <w:t>string</w:t>
            </w:r>
          </w:p>
        </w:tc>
        <w:tc>
          <w:tcPr>
            <w:tcW w:type="dxa" w:w="2880"/>
          </w:tcPr>
          <w:p>
            <w:r>
              <w:t>Timestamp when the item was removed, or undefined if not removed.</w:t>
            </w:r>
          </w:p>
        </w:tc>
      </w:tr>
      <w:tr>
        <w:tc>
          <w:tcPr>
            <w:tcW w:type="dxa" w:w="2880"/>
          </w:tcPr>
          <w:p>
            <w:r>
              <w:t>items.removedBy</w:t>
            </w:r>
          </w:p>
        </w:tc>
        <w:tc>
          <w:tcPr>
            <w:tcW w:type="dxa" w:w="2880"/>
          </w:tcPr>
          <w:p>
            <w:r>
              <w:t>string</w:t>
            </w:r>
          </w:p>
        </w:tc>
        <w:tc>
          <w:tcPr>
            <w:tcW w:type="dxa" w:w="2880"/>
          </w:tcPr>
          <w:p>
            <w:r>
              <w:t>User who removed the item, or undefined if not removed.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'{{OAUTH_METADATA.meta.PUZZLE_BASE_URL}}/rest/v0/company/co_6nAXtLCaa67Yg9P4WAs1xE/monthly-checklists?month=2024-03' \</w:t>
        <w:br/>
        <w:t xml:space="preserve"> --header 'Accept: application/json'</w:t>
      </w:r>
    </w:p>
    <w:p>
      <w:pPr>
        <w:pStyle w:val="Heading3"/>
      </w:pPr>
      <w:r>
        <w:t>Example Usage</w:t>
      </w:r>
    </w:p>
    <w:p>
      <w:pPr>
        <w:pStyle w:val="Heading3"/>
      </w:pPr>
      <w:r>
        <w:t>Example 1: Fetch Checklist for a Given Month</w:t>
      </w:r>
    </w:p>
    <w:p>
      <w:r>
        <w:rPr>
          <w:b/>
          <w:color w:val="666666"/>
          <w:sz w:val="16"/>
        </w:rPr>
        <w:t>[bash]</w:t>
      </w:r>
    </w:p>
    <w:p>
      <w:pPr>
        <w:shd w:fill="F2F2F2" w:val="clear"/>
      </w:pPr>
      <w:r>
        <w:rPr>
          <w:rFonts w:ascii="Courier New" w:hAnsi="Courier New"/>
          <w:sz w:val="17"/>
        </w:rPr>
        <w:t>curl --location \</w:t>
        <w:br/>
        <w:t xml:space="preserve"> '{{OAUTH_METADATA.meta.PUZZLE_BASE_URL}}/rest/v0/company/co_6nAXtLCaa67Yg9P4WAs1xE/monthly-checklists?month=2024-03' \</w:t>
        <w:br/>
        <w:t xml:space="preserve"> --header 'Accept: application/json'</w:t>
      </w:r>
    </w:p>
    <w:p>
      <w:pPr>
        <w:pStyle w:val="Heading3"/>
      </w:pPr>
      <w:r>
        <w:t>Example 2: Fetch Checklist for Another Month</w:t>
      </w:r>
    </w:p>
    <w:p>
      <w:r>
        <w:rPr>
          <w:b/>
          <w:color w:val="666666"/>
          <w:sz w:val="16"/>
        </w:rPr>
        <w:t>[bash]</w:t>
      </w:r>
    </w:p>
    <w:p>
      <w:pPr>
        <w:shd w:fill="F2F2F2" w:val="clear"/>
      </w:pPr>
      <w:r>
        <w:rPr>
          <w:rFonts w:ascii="Courier New" w:hAnsi="Courier New"/>
          <w:sz w:val="17"/>
        </w:rPr>
        <w:t>curl --location \</w:t>
        <w:br/>
        <w:t xml:space="preserve"> '{{OAUTH_METADATA.meta.PUZZLE_BASE_URL}}/rest/v0/company/co_6nAXtLCaa67Yg9P4WAs1xE/monthly-checklists?month=2019-08' \</w:t>
        <w:br/>
        <w:t xml:space="preserve"> --header 'Accept: application/json'</w:t>
      </w:r>
    </w:p>
    <w:p>
      <w:pPr>
        <w:pStyle w:val="Heading3"/>
      </w:pPr>
      <w:r>
        <w:t>Notes</w:t>
      </w:r>
    </w:p>
    <w:p>
      <w:pPr>
        <w:pStyle w:val="ListBullet"/>
      </w:pPr>
      <w:r>
        <w:t>If there are no checklist items for the requested month, the API returns items: [].</w:t>
      </w:r>
    </w:p>
    <w:p>
      <w:pPr>
        <w:pStyle w:val="ListBullet"/>
      </w:pPr>
      <w:r>
        <w:t>Checklist item keys include system-defined types and custom (created by users within Puzzle).</w:t>
      </w:r>
    </w:p>
    <w:p>
      <w:r>
        <w:br w:type="page"/>
      </w:r>
    </w:p>
    <w:p>
      <w:pPr>
        <w:pStyle w:val="Heading2"/>
      </w:pPr>
      <w:r>
        <w:t>15. [POST] Create an Invoice for a Company</w:t>
      </w:r>
    </w:p>
    <w:p>
      <w:r>
        <w:rPr>
          <w:b/>
        </w:rPr>
        <w:t xml:space="preserve">Endpoint: </w:t>
      </w:r>
      <w:r>
        <w:rPr>
          <w:rFonts w:ascii="Courier New" w:hAnsi="Courier New"/>
          <w:sz w:val="18"/>
        </w:rPr>
        <w:t>/rest/v0/company/{{id}}/invoices</w:t>
      </w:r>
    </w:p>
    <w:p>
      <w:pPr>
        <w:pStyle w:val="Heading3"/>
      </w:pPr>
      <w:r>
        <w:t>Prerequisites</w:t>
      </w:r>
    </w:p>
    <w:p>
      <w:pPr>
        <w:pStyle w:val="ListBullet"/>
      </w:pPr>
      <w:r>
        <w:t>Must have the required scope: write:invoice</w:t>
      </w:r>
    </w:p>
    <w:p>
      <w:pPr>
        <w:pStyle w:val="Heading3"/>
      </w:pPr>
      <w:r>
        <w:t>Method</w:t>
      </w:r>
    </w:p>
    <w:p>
      <w:r>
        <w:t>POST</w:t>
      </w:r>
    </w:p>
    <w:p>
      <w:pPr>
        <w:pStyle w:val="Heading3"/>
      </w:pPr>
      <w:r>
        <w:t>URL</w:t>
      </w:r>
    </w:p>
    <w:p>
      <w:r>
        <w:t>{{OAUTH_METADATA.meta.PUZZLE_BASE_URL}}/rest/v0/company/{{id}}/invoices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invoice for the calling company.</w:t>
      </w:r>
    </w:p>
    <w:p>
      <w:pPr>
        <w:pStyle w:val="Heading3"/>
      </w:pPr>
      <w:r>
        <w:t>Enforcement Rules</w:t>
      </w:r>
    </w:p>
    <w:p>
      <w:pPr>
        <w:pStyle w:val="ListBullet"/>
      </w:pPr>
      <w:r>
        <w:t>The id path parameter must always be present and must be a non-empty string.</w:t>
      </w:r>
    </w:p>
    <w:p>
      <w:pPr>
        <w:pStyle w:val="ListBullet"/>
      </w:pPr>
      <w:r>
        <w:t>Always construct the path as /rest/v0/company/{{id}}/invoices.</w:t>
      </w:r>
    </w:p>
    <w:p>
      <w:pPr>
        <w:pStyle w:val="ListBullet"/>
      </w:pPr>
      <w:r>
        <w:t>Do not call the API with a missing or empty id (e.g., avoid /rest/v0/company//invoices).</w:t>
      </w:r>
    </w:p>
    <w:p>
      <w:pPr>
        <w:pStyle w:val="ListBullet"/>
      </w:pPr>
      <w:r>
        <w:t>When executing the action, ensure to send Path Parameters in the URL and not in the body.</w:t>
      </w:r>
    </w:p>
    <w:p>
      <w:pPr>
        <w:pStyle w:val="ListBullet"/>
      </w:pPr>
      <w:r>
        <w:t>This endpoint uses a JSON request body (Content-Type: application/json).</w:t>
      </w:r>
    </w:p>
    <w:p>
      <w:pPr>
        <w:pStyle w:val="Heading3"/>
      </w:pPr>
      <w:r>
        <w:t>Valid Examples</w:t>
      </w:r>
    </w:p>
    <w:p>
      <w:r>
        <w:rPr>
          <w:b/>
          <w:color w:val="666666"/>
          <w:sz w:val="16"/>
        </w:rPr>
        <w:t>[http]</w:t>
      </w:r>
    </w:p>
    <w:p>
      <w:pPr>
        <w:shd w:fill="F2F2F2" w:val="clear"/>
      </w:pPr>
      <w:r>
        <w:rPr>
          <w:rFonts w:ascii="Courier New" w:hAnsi="Courier New"/>
          <w:sz w:val="17"/>
        </w:rPr>
        <w:t>/rest/v0/company/comp_123/invoices</w:t>
        <w:br/>
        <w:t>/rest/v0/company/12345/invoices</w:t>
      </w:r>
    </w:p>
    <w:p>
      <w:pPr>
        <w:pStyle w:val="Heading3"/>
      </w:pPr>
      <w:r>
        <w:t>Invalid Examples</w:t>
      </w:r>
    </w:p>
    <w:p>
      <w:r>
        <w:rPr>
          <w:b/>
          <w:color w:val="666666"/>
          <w:sz w:val="16"/>
        </w:rPr>
        <w:t>[http]</w:t>
      </w:r>
    </w:p>
    <w:p>
      <w:pPr>
        <w:shd w:fill="F2F2F2" w:val="clear"/>
      </w:pPr>
      <w:r>
        <w:rPr>
          <w:rFonts w:ascii="Courier New" w:hAnsi="Courier New"/>
          <w:sz w:val="17"/>
        </w:rPr>
        <w:t>/rest/v0/company//invoices</w:t>
        <w:br/>
        <w:t>/rest/v0/company/invoices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identifier. Sent in the URL path.</w:t>
            </w:r>
          </w:p>
        </w:tc>
      </w:tr>
    </w:tbl>
    <w:p/>
    <w:p>
      <w:pPr>
        <w:pStyle w:val="Heading3"/>
      </w:pPr>
      <w:r>
        <w:t>Request Body</w:t>
      </w:r>
    </w:p>
    <w:p>
      <w:r>
        <w:t>Content-Type: application/json</w:t>
      </w:r>
    </w:p>
    <w:p>
      <w:pPr>
        <w:pStyle w:val="Heading3"/>
      </w:pPr>
      <w:r>
        <w:t>Optional Request Body Fields</w:t>
      </w:r>
    </w:p>
    <w:p>
      <w:r>
        <w:t>(All fields are listed as shown; the scraped content does not explicitly mark top-level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Account identifier.</w:t>
            </w:r>
          </w:p>
        </w:tc>
      </w:tr>
      <w:tr>
        <w:tc>
          <w:tcPr>
            <w:tcW w:type="dxa" w:w="2880"/>
          </w:tcPr>
          <w:p>
            <w:r>
              <w:t>nativeId</w:t>
            </w:r>
          </w:p>
        </w:tc>
        <w:tc>
          <w:tcPr>
            <w:tcW w:type="dxa" w:w="2880"/>
          </w:tcPr>
          <w:p>
            <w:r>
              <w:t>string</w:t>
            </w:r>
          </w:p>
        </w:tc>
        <w:tc>
          <w:tcPr>
            <w:tcW w:type="dxa" w:w="2880"/>
          </w:tcPr>
          <w:p>
            <w:r>
              <w:t>Native/external identifier.</w:t>
            </w:r>
          </w:p>
        </w:tc>
      </w:tr>
      <w:tr>
        <w:tc>
          <w:tcPr>
            <w:tcW w:type="dxa" w:w="2880"/>
          </w:tcPr>
          <w:p>
            <w:r>
              <w:t>customerId</w:t>
            </w:r>
          </w:p>
        </w:tc>
        <w:tc>
          <w:tcPr>
            <w:tcW w:type="dxa" w:w="2880"/>
          </w:tcPr>
          <w:p>
            <w:r>
              <w:t>string</w:t>
            </w:r>
          </w:p>
        </w:tc>
        <w:tc>
          <w:tcPr>
            <w:tcW w:type="dxa" w:w="2880"/>
          </w:tcPr>
          <w:p>
            <w:r>
              <w:t>Customer identifier.</w:t>
            </w:r>
          </w:p>
        </w:tc>
      </w:tr>
      <w:tr>
        <w:tc>
          <w:tcPr>
            <w:tcW w:type="dxa" w:w="2880"/>
          </w:tcPr>
          <w:p>
            <w:r>
              <w:t>description</w:t>
            </w:r>
          </w:p>
        </w:tc>
        <w:tc>
          <w:tcPr>
            <w:tcW w:type="dxa" w:w="2880"/>
          </w:tcPr>
          <w:p>
            <w:r>
              <w:t>string</w:t>
            </w:r>
          </w:p>
        </w:tc>
        <w:tc>
          <w:tcPr>
            <w:tcW w:type="dxa" w:w="2880"/>
          </w:tcPr>
          <w:p>
            <w:r>
              <w:t>Invoice description.</w:t>
            </w:r>
          </w:p>
        </w:tc>
      </w:tr>
      <w:tr>
        <w:tc>
          <w:tcPr>
            <w:tcW w:type="dxa" w:w="2880"/>
          </w:tcPr>
          <w:p>
            <w:r>
              <w:t>status</w:t>
            </w:r>
          </w:p>
        </w:tc>
        <w:tc>
          <w:tcPr>
            <w:tcW w:type="dxa" w:w="2880"/>
          </w:tcPr>
          <w:p>
            <w:r>
              <w:t>string</w:t>
            </w:r>
          </w:p>
        </w:tc>
        <w:tc>
          <w:tcPr>
            <w:tcW w:type="dxa" w:w="2880"/>
          </w:tcPr>
          <w:p>
            <w:r>
              <w:t>Invoice status.</w:t>
            </w:r>
          </w:p>
        </w:tc>
      </w:tr>
      <w:tr>
        <w:tc>
          <w:tcPr>
            <w:tcW w:type="dxa" w:w="2880"/>
          </w:tcPr>
          <w:p>
            <w:r>
              <w:t>issueDate</w:t>
            </w:r>
          </w:p>
        </w:tc>
        <w:tc>
          <w:tcPr>
            <w:tcW w:type="dxa" w:w="2880"/>
          </w:tcPr>
          <w:p>
            <w:r>
              <w:t>string</w:t>
            </w:r>
          </w:p>
        </w:tc>
        <w:tc>
          <w:tcPr>
            <w:tcW w:type="dxa" w:w="2880"/>
          </w:tcPr>
          <w:p>
            <w:r>
              <w:t>Issue date.</w:t>
            </w:r>
          </w:p>
        </w:tc>
      </w:tr>
      <w:tr>
        <w:tc>
          <w:tcPr>
            <w:tcW w:type="dxa" w:w="2880"/>
          </w:tcPr>
          <w:p>
            <w:r>
              <w:t>dueDate</w:t>
            </w:r>
          </w:p>
        </w:tc>
        <w:tc>
          <w:tcPr>
            <w:tcW w:type="dxa" w:w="2880"/>
          </w:tcPr>
          <w:p>
            <w:r>
              <w:t>string</w:t>
            </w:r>
          </w:p>
        </w:tc>
        <w:tc>
          <w:tcPr>
            <w:tcW w:type="dxa" w:w="2880"/>
          </w:tcPr>
          <w:p>
            <w:r>
              <w:t>Due date.</w:t>
            </w:r>
          </w:p>
        </w:tc>
      </w:tr>
      <w:tr>
        <w:tc>
          <w:tcPr>
            <w:tcW w:type="dxa" w:w="2880"/>
          </w:tcPr>
          <w:p>
            <w:r>
              <w:t>lines</w:t>
            </w:r>
          </w:p>
        </w:tc>
        <w:tc>
          <w:tcPr>
            <w:tcW w:type="dxa" w:w="2880"/>
          </w:tcPr>
          <w:p>
            <w:r>
              <w:t>array</w:t>
            </w:r>
          </w:p>
        </w:tc>
        <w:tc>
          <w:tcPr>
            <w:tcW w:type="dxa" w:w="2880"/>
          </w:tcPr>
          <w:p>
            <w:r>
              <w:t>Invoice line items. Each item is an object (see below).</w:t>
            </w:r>
          </w:p>
        </w:tc>
      </w:tr>
    </w:tbl>
    <w:p/>
    <w:p>
      <w:pPr>
        <w:pStyle w:val="Heading3"/>
      </w:pPr>
      <w:r>
        <w:t>lines[] object</w:t>
      </w:r>
    </w:p>
    <w:p>
      <w:pPr>
        <w:pStyle w:val="Heading4"/>
      </w:pPr>
      <w:r>
        <w:t>Required fields in each lines[]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classifications</w:t>
            </w:r>
          </w:p>
        </w:tc>
        <w:tc>
          <w:tcPr>
            <w:tcW w:type="dxa" w:w="2880"/>
          </w:tcPr>
          <w:p>
            <w:r>
              <w:t>array</w:t>
            </w:r>
          </w:p>
        </w:tc>
        <w:tc>
          <w:tcPr>
            <w:tcW w:type="dxa" w:w="2880"/>
          </w:tcPr>
          <w:p>
            <w:r>
              <w:t>Classification entries.</w:t>
            </w:r>
          </w:p>
        </w:tc>
      </w:tr>
      <w:tr>
        <w:tc>
          <w:tcPr>
            <w:tcW w:type="dxa" w:w="2880"/>
          </w:tcPr>
          <w:p>
            <w:r>
              <w:t>amount</w:t>
            </w:r>
          </w:p>
        </w:tc>
        <w:tc>
          <w:tcPr>
            <w:tcW w:type="dxa" w:w="2880"/>
          </w:tcPr>
          <w:p>
            <w:r>
              <w:t>object</w:t>
            </w:r>
          </w:p>
        </w:tc>
        <w:tc>
          <w:tcPr>
            <w:tcW w:type="dxa" w:w="2880"/>
          </w:tcPr>
          <w:p>
            <w:r>
              <w:t>Amount object.</w:t>
            </w:r>
          </w:p>
        </w:tc>
      </w:tr>
      <w:tr>
        <w:tc>
          <w:tcPr>
            <w:tcW w:type="dxa" w:w="2880"/>
          </w:tcPr>
          <w:p>
            <w:r>
              <w:t>coaKey</w:t>
            </w:r>
          </w:p>
        </w:tc>
        <w:tc>
          <w:tcPr>
            <w:tcW w:type="dxa" w:w="2880"/>
          </w:tcPr>
          <w:p>
            <w:r>
              <w:t>string</w:t>
            </w:r>
          </w:p>
        </w:tc>
        <w:tc>
          <w:tcPr>
            <w:tcW w:type="dxa" w:w="2880"/>
          </w:tcPr>
          <w:p>
            <w:r>
              <w:t>Chart of accounts key.</w:t>
            </w:r>
          </w:p>
        </w:tc>
      </w:tr>
    </w:tbl>
    <w:p/>
    <w:p>
      <w:pPr>
        <w:pStyle w:val="Heading4"/>
      </w:pPr>
      <w:r>
        <w:t>Optional fields in each lines[]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quantity</w:t>
            </w:r>
          </w:p>
        </w:tc>
        <w:tc>
          <w:tcPr>
            <w:tcW w:type="dxa" w:w="2880"/>
          </w:tcPr>
          <w:p>
            <w:r>
              <w:t>number</w:t>
            </w:r>
          </w:p>
        </w:tc>
        <w:tc>
          <w:tcPr>
            <w:tcW w:type="dxa" w:w="2880"/>
          </w:tcPr>
          <w:p>
            <w:r>
              <w:t>Quantity.</w:t>
            </w:r>
          </w:p>
        </w:tc>
      </w:tr>
      <w:tr>
        <w:tc>
          <w:tcPr>
            <w:tcW w:type="dxa" w:w="2880"/>
          </w:tcPr>
          <w:p>
            <w:r>
              <w:t>unityAmount</w:t>
            </w:r>
          </w:p>
        </w:tc>
        <w:tc>
          <w:tcPr>
            <w:tcW w:type="dxa" w:w="2880"/>
          </w:tcPr>
          <w:p>
            <w:r>
              <w:t>number</w:t>
            </w:r>
          </w:p>
        </w:tc>
        <w:tc>
          <w:tcPr>
            <w:tcW w:type="dxa" w:w="2880"/>
          </w:tcPr>
          <w:p>
            <w:r>
              <w:t>Unit amount (spelled unityAmount in source).</w:t>
            </w:r>
          </w:p>
        </w:tc>
      </w:tr>
      <w:tr>
        <w:tc>
          <w:tcPr>
            <w:tcW w:type="dxa" w:w="2880"/>
          </w:tcPr>
          <w:p>
            <w:r>
              <w:t>productId</w:t>
            </w:r>
          </w:p>
        </w:tc>
        <w:tc>
          <w:tcPr>
            <w:tcW w:type="dxa" w:w="2880"/>
          </w:tcPr>
          <w:p>
            <w:r>
              <w:t>string</w:t>
            </w:r>
          </w:p>
        </w:tc>
        <w:tc>
          <w:tcPr>
            <w:tcW w:type="dxa" w:w="2880"/>
          </w:tcPr>
          <w:p>
            <w:r>
              <w:t>Product identifier.</w:t>
            </w:r>
          </w:p>
        </w:tc>
      </w:tr>
      <w:tr>
        <w:tc>
          <w:tcPr>
            <w:tcW w:type="dxa" w:w="2880"/>
          </w:tcPr>
          <w:p>
            <w:r>
              <w:t>description</w:t>
            </w:r>
          </w:p>
        </w:tc>
        <w:tc>
          <w:tcPr>
            <w:tcW w:type="dxa" w:w="2880"/>
          </w:tcPr>
          <w:p>
            <w:r>
              <w:t>string</w:t>
            </w:r>
          </w:p>
        </w:tc>
        <w:tc>
          <w:tcPr>
            <w:tcW w:type="dxa" w:w="2880"/>
          </w:tcPr>
          <w:p>
            <w:r>
              <w:t>Line description.</w:t>
            </w:r>
          </w:p>
        </w:tc>
      </w:tr>
      <w:tr>
        <w:tc>
          <w:tcPr>
            <w:tcW w:type="dxa" w:w="2880"/>
          </w:tcPr>
          <w:p>
            <w:r>
              <w:t>productName</w:t>
            </w:r>
          </w:p>
        </w:tc>
        <w:tc>
          <w:tcPr>
            <w:tcW w:type="dxa" w:w="2880"/>
          </w:tcPr>
          <w:p>
            <w:r>
              <w:t>string</w:t>
            </w:r>
          </w:p>
        </w:tc>
        <w:tc>
          <w:tcPr>
            <w:tcW w:type="dxa" w:w="2880"/>
          </w:tcPr>
          <w:p>
            <w:r>
              <w:t>Product name.</w:t>
            </w:r>
          </w:p>
        </w:tc>
      </w:tr>
      <w:tr>
        <w:tc>
          <w:tcPr>
            <w:tcW w:type="dxa" w:w="2880"/>
          </w:tcPr>
          <w:p>
            <w:r>
              <w:t>schedule</w:t>
            </w:r>
          </w:p>
        </w:tc>
        <w:tc>
          <w:tcPr>
            <w:tcW w:type="dxa" w:w="2880"/>
          </w:tcPr>
          <w:p>
            <w:r>
              <w:t>object</w:t>
            </w:r>
          </w:p>
        </w:tc>
        <w:tc>
          <w:tcPr>
            <w:tcW w:type="dxa" w:w="2880"/>
          </w:tcPr>
          <w:p>
            <w:r>
              <w:t>Scheduling details (see below).</w:t>
            </w:r>
          </w:p>
        </w:tc>
      </w:tr>
    </w:tbl>
    <w:p/>
    <w:p>
      <w:pPr>
        <w:pStyle w:val="Heading3"/>
      </w:pPr>
      <w:r>
        <w:t>lines[].classifications[]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w:t>
            </w:r>
          </w:p>
        </w:tc>
        <w:tc>
          <w:tcPr>
            <w:tcW w:type="dxa" w:w="2880"/>
          </w:tcPr>
          <w:p>
            <w:r>
              <w:t>string</w:t>
            </w:r>
          </w:p>
        </w:tc>
        <w:tc>
          <w:tcPr>
            <w:tcW w:type="dxa" w:w="2880"/>
          </w:tcPr>
          <w:p>
            <w:r>
              <w:t>Classification class.</w:t>
            </w:r>
          </w:p>
        </w:tc>
      </w:tr>
      <w:tr>
        <w:tc>
          <w:tcPr>
            <w:tcW w:type="dxa" w:w="2880"/>
          </w:tcPr>
          <w:p>
            <w:r>
              <w:t>description</w:t>
            </w:r>
          </w:p>
        </w:tc>
        <w:tc>
          <w:tcPr>
            <w:tcW w:type="dxa" w:w="2880"/>
          </w:tcPr>
          <w:p>
            <w:r>
              <w:t>string | null</w:t>
            </w:r>
          </w:p>
        </w:tc>
        <w:tc>
          <w:tcPr>
            <w:tcW w:type="dxa" w:w="2880"/>
          </w:tcPr>
          <w:p>
            <w:r>
              <w:t>Classification description (nullable).</w:t>
            </w:r>
          </w:p>
        </w:tc>
      </w:tr>
      <w:tr>
        <w:tc>
          <w:tcPr>
            <w:tcW w:type="dxa" w:w="2880"/>
          </w:tcPr>
          <w:p>
            <w:r>
              <w:t>segments</w:t>
            </w:r>
          </w:p>
        </w:tc>
        <w:tc>
          <w:tcPr>
            <w:tcW w:type="dxa" w:w="2880"/>
          </w:tcPr>
          <w:p>
            <w:r>
              <w:t>&lt;ClassificationSegment&gt;</w:t>
            </w:r>
          </w:p>
        </w:tc>
        <w:tc>
          <w:tcPr>
            <w:tcW w:type="dxa" w:w="2880"/>
          </w:tcPr>
          <w:p>
            <w:r>
              <w:t>Classification segments (type not defined in scraped content).</w:t>
            </w:r>
          </w:p>
        </w:tc>
      </w:tr>
    </w:tbl>
    <w:p/>
    <w:p>
      <w:pPr>
        <w:pStyle w:val="Heading3"/>
      </w:pPr>
      <w:r>
        <w:t>lines[].amount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amount</w:t>
            </w:r>
          </w:p>
        </w:tc>
        <w:tc>
          <w:tcPr>
            <w:tcW w:type="dxa" w:w="2880"/>
          </w:tcPr>
          <w:p>
            <w:r>
              <w:t>string</w:t>
            </w:r>
          </w:p>
        </w:tc>
        <w:tc>
          <w:tcPr>
            <w:tcW w:type="dxa" w:w="2880"/>
          </w:tcPr>
          <w:p>
            <w:r>
              <w:t>Amount value.</w:t>
            </w:r>
          </w:p>
        </w:tc>
      </w:tr>
      <w:tr>
        <w:tc>
          <w:tcPr>
            <w:tcW w:type="dxa" w:w="2880"/>
          </w:tcPr>
          <w:p>
            <w:r>
              <w:t>currency</w:t>
            </w:r>
          </w:p>
        </w:tc>
        <w:tc>
          <w:tcPr>
            <w:tcW w:type="dxa" w:w="2880"/>
          </w:tcPr>
          <w:p>
            <w:r>
              <w:t>string</w:t>
            </w:r>
          </w:p>
        </w:tc>
        <w:tc>
          <w:tcPr>
            <w:tcW w:type="dxa" w:w="2880"/>
          </w:tcPr>
          <w:p>
            <w:r>
              <w:t>Currency code. Default: "USD".</w:t>
            </w:r>
          </w:p>
        </w:tc>
      </w:tr>
    </w:tbl>
    <w:p/>
    <w:p>
      <w:pPr>
        <w:pStyle w:val="Heading3"/>
      </w:pPr>
      <w:r>
        <w:t>lines[].schedule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dateRange</w:t>
            </w:r>
          </w:p>
        </w:tc>
        <w:tc>
          <w:tcPr>
            <w:tcW w:type="dxa" w:w="2880"/>
          </w:tcPr>
          <w:p>
            <w:r>
              <w:t>object</w:t>
            </w:r>
          </w:p>
        </w:tc>
        <w:tc>
          <w:tcPr>
            <w:tcW w:type="dxa" w:w="2880"/>
          </w:tcPr>
          <w:p>
            <w:r>
              <w:t>Date range information (see below).</w:t>
            </w:r>
          </w:p>
        </w:tc>
      </w:tr>
      <w:tr>
        <w:tc>
          <w:tcPr>
            <w:tcW w:type="dxa" w:w="2880"/>
          </w:tcPr>
          <w:p>
            <w:r>
              <w:t>postingMethod</w:t>
            </w:r>
          </w:p>
        </w:tc>
        <w:tc>
          <w:tcPr>
            <w:tcW w:type="dxa" w:w="2880"/>
          </w:tcPr>
          <w:p>
            <w:r>
              <w:t>any</w:t>
            </w:r>
          </w:p>
        </w:tc>
        <w:tc>
          <w:tcPr>
            <w:tcW w:type="dxa" w:w="2880"/>
          </w:tcPr>
          <w:p>
            <w:r>
              <w:t>Allowed values: automatically, userConfirm.</w:t>
            </w:r>
          </w:p>
        </w:tc>
      </w:tr>
    </w:tbl>
    <w:p/>
    <w:p>
      <w:pPr>
        <w:pStyle w:val="Heading3"/>
      </w:pPr>
      <w:r>
        <w:t>lines[].schedule.dateRange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fromInclusive</w:t>
            </w:r>
          </w:p>
        </w:tc>
        <w:tc>
          <w:tcPr>
            <w:tcW w:type="dxa" w:w="2880"/>
          </w:tcPr>
          <w:p>
            <w:r>
              <w:t>string</w:t>
            </w:r>
          </w:p>
        </w:tc>
        <w:tc>
          <w:tcPr>
            <w:tcW w:type="dxa" w:w="2880"/>
          </w:tcPr>
          <w:p>
            <w:r>
              <w:t>Range start (inclusive).</w:t>
            </w:r>
          </w:p>
        </w:tc>
      </w:tr>
      <w:tr>
        <w:tc>
          <w:tcPr>
            <w:tcW w:type="dxa" w:w="2880"/>
          </w:tcPr>
          <w:p>
            <w:r>
              <w:t>toInclusive</w:t>
            </w:r>
          </w:p>
        </w:tc>
        <w:tc>
          <w:tcPr>
            <w:tcW w:type="dxa" w:w="2880"/>
          </w:tcPr>
          <w:p>
            <w:r>
              <w:t>string</w:t>
            </w:r>
          </w:p>
        </w:tc>
        <w:tc>
          <w:tcPr>
            <w:tcW w:type="dxa" w:w="2880"/>
          </w:tcPr>
          <w:p>
            <w:r>
              <w:t>Range end (inclusive).</w:t>
            </w:r>
          </w:p>
        </w:tc>
      </w:tr>
    </w:tbl>
    <w:p/>
    <w:p>
      <w:pPr>
        <w:pStyle w:val="Heading3"/>
      </w:pPr>
      <w:r>
        <w:t>Response</w:t>
      </w:r>
    </w:p>
    <w:p>
      <w:r>
        <w:t>The scraped content does not provide response schemas or examples for this endpoint.</w:t>
      </w:r>
    </w:p>
    <w:p>
      <w:pPr>
        <w:pStyle w:val="Heading3"/>
      </w:pPr>
      <w:r>
        <w:t>Sample Request</w:t>
      </w:r>
    </w:p>
    <w:p>
      <w:r>
        <w:rPr>
          <w:b/>
          <w:color w:val="666666"/>
          <w:sz w:val="16"/>
        </w:rPr>
        <w:t>[bash]</w:t>
      </w:r>
    </w:p>
    <w:p>
      <w:pPr>
        <w:shd w:fill="F2F2F2" w:val="clear"/>
      </w:pPr>
      <w:r>
        <w:rPr>
          <w:rFonts w:ascii="Courier New" w:hAnsi="Courier New"/>
          <w:sz w:val="17"/>
        </w:rPr>
        <w:t>curl -i --request POST '{{OAUTH_METADATA.meta.PUZZLE_BASE_URL}}/rest/v0/company/comp_123/invoices' \</w:t>
        <w:br/>
        <w:t xml:space="preserve"> --header 'Accept: application/json' \</w:t>
        <w:br/>
        <w:t xml:space="preserve"> --header 'Content-Type: application/json' \</w:t>
        <w:br/>
        <w:t xml:space="preserve"> --data '{</w:t>
        <w:br/>
        <w:t xml:space="preserve"> "accountId": "acct_001",</w:t>
        <w:br/>
        <w:t xml:space="preserve"> "nativeId": "INV-10001",</w:t>
        <w:br/>
        <w:t xml:space="preserve"> "customerId": "cust_123",</w:t>
        <w:br/>
        <w:t xml:space="preserve"> "description": "March services",</w:t>
        <w:br/>
        <w:t xml:space="preserve"> "status": "draft",</w:t>
        <w:br/>
        <w:t xml:space="preserve"> "issueDate": "2026-03-01",</w:t>
        <w:br/>
        <w:t xml:space="preserve"> "dueDate": "2026-03-31",</w:t>
        <w:br/>
        <w:t xml:space="preserve"> "lines": [</w:t>
        <w:br/>
        <w:t xml:space="preserve">      {</w:t>
        <w:br/>
        <w:t xml:space="preserve"> "coaKey": "4000",</w:t>
        <w:br/>
        <w:t xml:space="preserve"> "quantity": 1,</w:t>
        <w:br/>
        <w:t xml:space="preserve"> "unityAmount": 1000,</w:t>
        <w:br/>
        <w:t xml:space="preserve"> "description": "Consulting services",</w:t>
        <w:br/>
        <w:t xml:space="preserve"> "amount": {</w:t>
        <w:br/>
        <w:t xml:space="preserve"> "amount": "1000.00",</w:t>
        <w:br/>
        <w:t xml:space="preserve"> "currency": "USD"</w:t>
        <w:br/>
        <w:t xml:space="preserve">        },</w:t>
        <w:br/>
        <w:t xml:space="preserve"> "classifications": [</w:t>
        <w:br/>
        <w:t xml:space="preserve">          {</w:t>
        <w:br/>
        <w:t xml:space="preserve"> "class": "department",</w:t>
        <w:br/>
        <w:t xml:space="preserve"> "description": null,</w:t>
        <w:br/>
        <w:t xml:space="preserve"> "segments": []</w:t>
        <w:br/>
        <w:t xml:space="preserve">          }</w:t>
        <w:br/>
        <w:t xml:space="preserve">        ],</w:t>
        <w:br/>
        <w:t xml:space="preserve"> "schedule": {</w:t>
        <w:br/>
        <w:t xml:space="preserve"> "dateRange": {</w:t>
        <w:br/>
        <w:t xml:space="preserve"> "fromInclusive": "2026-03-01",</w:t>
        <w:br/>
        <w:t xml:space="preserve"> "toInclusive": "2026-03-31"</w:t>
        <w:br/>
        <w:t xml:space="preserve">          },</w:t>
        <w:br/>
        <w:t xml:space="preserve"> "postingMethod": "automatically"</w:t>
        <w:br/>
        <w:t xml:space="preserve">        }</w:t>
        <w:br/>
        <w:t xml:space="preserve">      }</w:t>
        <w:br/>
        <w:t xml:space="preserve">    ]</w:t>
        <w:br/>
        <w:t xml:space="preserve">  }'</w:t>
      </w:r>
    </w:p>
    <w:p>
      <w:pPr>
        <w:pStyle w:val="Heading3"/>
      </w:pPr>
      <w:r>
        <w:t>Notes</w:t>
      </w:r>
    </w:p>
    <w:p>
      <w:pPr>
        <w:pStyle w:val="ListBullet"/>
      </w:pPr>
      <w:r>
        <w:t>The path parameter id appears twice in the scraped parameter list; it is treated as a single required path parameter.</w:t>
      </w:r>
    </w:p>
    <w:p>
      <w:pPr>
        <w:pStyle w:val="ListBullet"/>
      </w:pPr>
      <w:r>
        <w:t>&lt;ClassificationSegment&gt; is referenced but not defined in the scraped content, so its internal structure cannot be documented here.</w:t>
      </w:r>
    </w:p>
    <w:p>
      <w:pPr>
        <w:pStyle w:val="ListBullet"/>
      </w:pPr>
      <w:r>
        <w:t>No response body examples or error responses were provided in the scraped content.</w:t>
      </w:r>
    </w:p>
    <w:p>
      <w:pPr>
        <w:pStyle w:val="Heading3"/>
      </w:pPr>
      <w:r>
        <w:t>Related invoices actions</w:t>
      </w:r>
    </w:p>
    <w:p>
      <w:pPr>
        <w:pStyle w:val="ListBullet"/>
      </w:pPr>
      <w:r>
        <w:t>[GET] List a Company's Invoices — /rest/v0/company/{{id}}/invoices</w:t>
      </w:r>
    </w:p>
    <w:p>
      <w:r>
        <w:br w:type="page"/>
      </w:r>
    </w:p>
    <w:p>
      <w:pPr>
        <w:pStyle w:val="Heading2"/>
      </w:pPr>
      <w:r>
        <w:t>16. [GET] Get a Company's Profit and Loss Statement</w:t>
      </w:r>
    </w:p>
    <w:p>
      <w:r>
        <w:rPr>
          <w:b/>
        </w:rPr>
        <w:t xml:space="preserve">Endpoint: </w:t>
      </w:r>
      <w:r>
        <w:rPr>
          <w:rFonts w:ascii="Courier New" w:hAnsi="Courier New"/>
          <w:sz w:val="18"/>
        </w:rPr>
        <w:t>/rest/v0/company/{{id}}/statements/profitLoss</w:t>
      </w:r>
    </w:p>
    <w:p>
      <w:pPr>
        <w:pStyle w:val="Heading3"/>
      </w:pPr>
      <w:r>
        <w:t>Method</w:t>
      </w:r>
    </w:p>
    <w:p>
      <w:r>
        <w:t>GET</w:t>
      </w:r>
    </w:p>
    <w:p>
      <w:pPr>
        <w:pStyle w:val="Heading3"/>
      </w:pPr>
      <w:r>
        <w:t>URL</w:t>
      </w:r>
    </w:p>
    <w:p>
      <w:r>
        <w:t>{{OAUTH_METADATA.meta.PUZZLE_BASE_URL}}/rest/v0/company/{{id}}/statements/profitLoss</w:t>
      </w:r>
    </w:p>
    <w:p>
      <w:pPr>
        <w:pStyle w:val="Heading3"/>
      </w:pPr>
      <w:r>
        <w:t>Description</w:t>
      </w:r>
    </w:p>
    <w:p>
      <w:r>
        <w:t>Returns a Profit and Loss (income) statement for the specified company. The response includes statement columns (with labels and date ranges) and statement lines with balances per column.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/company//statements/profitLoss).</w:t>
      </w:r>
    </w:p>
    <w:p>
      <w:pPr>
        <w:pStyle w:val="ListBullet"/>
      </w:pPr>
      <w:r>
        <w:t>Always construct the path as /company/{{id}}/statements/profitLoss,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/company/123/statements/profitLoss</w:t>
        <w:br/>
        <w:t>/company/comp_abc123/statements/profitLoss</w:t>
      </w:r>
    </w:p>
    <w:p>
      <w:pPr>
        <w:pStyle w:val="Heading3"/>
      </w:pPr>
      <w:r>
        <w:t>Invalid Examples</w:t>
      </w:r>
    </w:p>
    <w:p>
      <w:r>
        <w:rPr>
          <w:b/>
          <w:color w:val="666666"/>
          <w:sz w:val="16"/>
        </w:rPr>
        <w:t>[http]</w:t>
      </w:r>
    </w:p>
    <w:p>
      <w:pPr>
        <w:shd w:fill="F2F2F2" w:val="clear"/>
      </w:pPr>
      <w:r>
        <w:rPr>
          <w:rFonts w:ascii="Courier New" w:hAnsi="Courier New"/>
          <w:sz w:val="17"/>
        </w:rPr>
        <w:t>/company//statements/profitLoss</w:t>
        <w:br/>
        <w:t>/company/statements/profitLoss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identifier.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basis</w:t>
            </w:r>
          </w:p>
        </w:tc>
        <w:tc>
          <w:tcPr>
            <w:tcW w:type="dxa" w:w="2880"/>
          </w:tcPr>
          <w:p>
            <w:r>
              <w:t>enum</w:t>
            </w:r>
          </w:p>
        </w:tc>
        <w:tc>
          <w:tcPr>
            <w:tcW w:type="dxa" w:w="2880"/>
          </w:tcPr>
          <w:p>
            <w:r>
              <w:t>Accounting basis. Allowed values: cash, accrual. Sent as a URL query parameter.</w:t>
            </w:r>
          </w:p>
        </w:tc>
      </w:tr>
      <w:tr>
        <w:tc>
          <w:tcPr>
            <w:tcW w:type="dxa" w:w="2880"/>
          </w:tcPr>
          <w:p>
            <w:r>
              <w:t>viewBy</w:t>
            </w:r>
          </w:p>
        </w:tc>
        <w:tc>
          <w:tcPr>
            <w:tcW w:type="dxa" w:w="2880"/>
          </w:tcPr>
          <w:p>
            <w:r>
              <w:t>enum</w:t>
            </w:r>
          </w:p>
        </w:tc>
        <w:tc>
          <w:tcPr>
            <w:tcW w:type="dxa" w:w="2880"/>
          </w:tcPr>
          <w:p>
            <w:r>
              <w:t>Determines the columns. Allowed values: month, quarter, year, totals. (Documentation also mentions “departments”.) Sent as a URL query parameter.</w:t>
            </w:r>
          </w:p>
        </w:tc>
      </w:tr>
      <w:tr>
        <w:tc>
          <w:tcPr>
            <w:tcW w:type="dxa" w:w="2880"/>
          </w:tcPr>
          <w:p>
            <w:r>
              <w:t>startPeriod</w:t>
            </w:r>
          </w:p>
        </w:tc>
        <w:tc>
          <w:tcPr>
            <w:tcW w:type="dxa" w:w="2880"/>
          </w:tcPr>
          <w:p>
            <w:r>
              <w:t>string</w:t>
            </w:r>
          </w:p>
        </w:tc>
        <w:tc>
          <w:tcPr>
            <w:tcW w:type="dxa" w:w="2880"/>
          </w:tcPr>
          <w:p>
            <w:r>
              <w:t>Period start. Expects a Period format: YYYY-MM, YYYY-QQ, YYYY. Sent as a URL query parameter.</w:t>
            </w:r>
          </w:p>
        </w:tc>
      </w:tr>
      <w:tr>
        <w:tc>
          <w:tcPr>
            <w:tcW w:type="dxa" w:w="2880"/>
          </w:tcPr>
          <w:p>
            <w:r>
              <w:t>endPeriod</w:t>
            </w:r>
          </w:p>
        </w:tc>
        <w:tc>
          <w:tcPr>
            <w:tcW w:type="dxa" w:w="2880"/>
          </w:tcPr>
          <w:p>
            <w:r>
              <w:t>string</w:t>
            </w:r>
          </w:p>
        </w:tc>
        <w:tc>
          <w:tcPr>
            <w:tcW w:type="dxa" w:w="2880"/>
          </w:tcPr>
          <w:p>
            <w:r>
              <w:t>Period end. Expects a Period format: YYYY-MM, YYYY-QQ, YYYY. Sent as a URL query parameter.</w:t>
            </w:r>
          </w:p>
        </w:tc>
      </w:tr>
      <w:tr>
        <w:tc>
          <w:tcPr>
            <w:tcW w:type="dxa" w:w="2880"/>
          </w:tcPr>
          <w:p>
            <w:r>
              <w:t>dateMacro</w:t>
            </w:r>
          </w:p>
        </w:tc>
        <w:tc>
          <w:tcPr>
            <w:tcW w:type="dxa" w:w="2880"/>
          </w:tcPr>
          <w:p>
            <w:r>
              <w:t>enum</w:t>
            </w:r>
          </w:p>
        </w:tc>
        <w:tc>
          <w:tcPr>
            <w:tcW w:type="dxa" w:w="2880"/>
          </w:tcPr>
          <w:p>
            <w:r>
              <w:t>Predefined date range. Allowed values: CurrentMonth, LastFullMonth, LastThreeMonths, LastThreeFullMonths, CurrentYear, LastYear, QuarterToDate, YearToDate. Can't be used together with startPeriod or endPeriod. Sent as a URL query parameter.</w:t>
            </w:r>
          </w:p>
        </w:tc>
      </w:tr>
      <w:tr>
        <w:tc>
          <w:tcPr>
            <w:tcW w:type="dxa" w:w="2880"/>
          </w:tcPr>
          <w:p>
            <w:r>
              <w:t>departments</w:t>
            </w:r>
          </w:p>
        </w:tc>
        <w:tc>
          <w:tcPr>
            <w:tcW w:type="dxa" w:w="2880"/>
          </w:tcPr>
          <w:p>
            <w:r>
              <w:t>string</w:t>
            </w:r>
          </w:p>
        </w:tc>
        <w:tc>
          <w:tcPr>
            <w:tcW w:type="dxa" w:w="2880"/>
          </w:tcPr>
          <w:p>
            <w:r>
              <w:t>Comma-separated list of departments to filter by. Sent as a URL query parameter.</w:t>
            </w:r>
          </w:p>
        </w:tc>
      </w:tr>
      <w:tr>
        <w:tc>
          <w:tcPr>
            <w:tcW w:type="dxa" w:w="2880"/>
          </w:tcPr>
          <w:p>
            <w:r>
              <w:t>events</w:t>
            </w:r>
          </w:p>
        </w:tc>
        <w:tc>
          <w:tcPr>
            <w:tcW w:type="dxa" w:w="2880"/>
          </w:tcPr>
          <w:p>
            <w:r>
              <w:t>string</w:t>
            </w:r>
          </w:p>
        </w:tc>
        <w:tc>
          <w:tcPr>
            <w:tcW w:type="dxa" w:w="2880"/>
          </w:tcPr>
          <w:p>
            <w:r>
              <w:t>Comma-separated list of events to filter by. Sent as a URL query parameter.</w:t>
            </w:r>
          </w:p>
        </w:tc>
      </w:tr>
      <w:tr>
        <w:tc>
          <w:tcPr>
            <w:tcW w:type="dxa" w:w="2880"/>
          </w:tcPr>
          <w:p>
            <w:r>
              <w:t>locations</w:t>
            </w:r>
          </w:p>
        </w:tc>
        <w:tc>
          <w:tcPr>
            <w:tcW w:type="dxa" w:w="2880"/>
          </w:tcPr>
          <w:p>
            <w:r>
              <w:t>string</w:t>
            </w:r>
          </w:p>
        </w:tc>
        <w:tc>
          <w:tcPr>
            <w:tcW w:type="dxa" w:w="2880"/>
          </w:tcPr>
          <w:p>
            <w:r>
              <w:t>Comma-separated list of locations to filter by. Sent as a URL query parameter.</w:t>
            </w:r>
          </w:p>
        </w:tc>
      </w:tr>
      <w:tr>
        <w:tc>
          <w:tcPr>
            <w:tcW w:type="dxa" w:w="2880"/>
          </w:tcPr>
          <w:p>
            <w:r>
              <w:t>projects</w:t>
            </w:r>
          </w:p>
        </w:tc>
        <w:tc>
          <w:tcPr>
            <w:tcW w:type="dxa" w:w="2880"/>
          </w:tcPr>
          <w:p>
            <w:r>
              <w:t>string</w:t>
            </w:r>
          </w:p>
        </w:tc>
        <w:tc>
          <w:tcPr>
            <w:tcW w:type="dxa" w:w="2880"/>
          </w:tcPr>
          <w:p>
            <w:r>
              <w:t>Comma-separated list of projects to filter by.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"columns": [</w:t>
        <w:br/>
        <w:t xml:space="preserve"> {</w:t>
        <w:br/>
        <w:t xml:space="preserve"> "key": "2026-01",</w:t>
        <w:br/>
        <w:t xml:space="preserve"> "label": "Jan 2026",</w:t>
        <w:br/>
        <w:t xml:space="preserve"> "dateRange": {</w:t>
        <w:br/>
        <w:t xml:space="preserve"> "start": "2026-01-01",</w:t>
        <w:br/>
        <w:t xml:space="preserve"> "end": "2026-01-31"</w:t>
        <w:br/>
        <w:t xml:space="preserve"> }</w:t>
        <w:br/>
        <w:t xml:space="preserve"> }</w:t>
        <w:br/>
        <w:t xml:space="preserve"> ],</w:t>
        <w:br/>
        <w:t xml:space="preserve"> "lines": [</w:t>
        <w:br/>
        <w:t xml:space="preserve"> {</w:t>
        <w:br/>
        <w:t xml:space="preserve"> "id": "line_revenue",</w:t>
        <w:br/>
        <w:t xml:space="preserve"> "title": "Revenue",</w:t>
        <w:br/>
        <w:t xml:space="preserve"> "values": [</w:t>
        <w:br/>
        <w:t xml:space="preserve"> {</w:t>
        <w:br/>
        <w:t xml:space="preserve"> "balance": "10000.00",</w:t>
        <w:br/>
        <w:t xml:space="preserve"> "columnKey": "2026-01"</w:t>
        <w:br/>
        <w:t xml:space="preserve"> }</w:t>
        <w:br/>
        <w:t xml:space="preserve"> ],</w:t>
        <w:br/>
        <w:t xml:space="preserve"> "accountId": null,</w:t>
        <w:br/>
        <w:t xml:space="preserve"> "parentId": null,</w:t>
        <w:br/>
        <w:t xml:space="preserve"> "childIds": [],</w:t>
        <w:br/>
        <w:t xml:space="preserve"> "lineType": "SECTION"</w:t>
        <w:br/>
        <w:t xml:space="preserve"> }</w:t>
        <w:br/>
        <w:t xml:space="preserve"> ]</w:t>
        <w:br/>
        <w:t>}</w:t>
      </w:r>
    </w:p>
    <w:p>
      <w:pPr>
        <w:pStyle w:val="Heading3"/>
      </w:pPr>
      <w:r>
        <w:t>Success Response (2XX)</w:t>
      </w:r>
    </w:p>
    <w:p>
      <w:r>
        <w:rPr>
          <w:b/>
          <w:color w:val="666666"/>
          <w:sz w:val="16"/>
        </w:rPr>
        <w:t>[json]</w:t>
      </w:r>
    </w:p>
    <w:p>
      <w:pPr>
        <w:shd w:fill="F2F2F2" w:val="clear"/>
      </w:pPr>
      <w:r>
        <w:rPr>
          <w:rFonts w:ascii="Courier New" w:hAnsi="Courier New"/>
          <w:sz w:val="17"/>
        </w:rPr>
        <w:t>{</w:t>
        <w:br/>
        <w:t xml:space="preserve"> "columns": [</w:t>
        <w:br/>
        <w:t xml:space="preserve"> {</w:t>
        <w:br/>
        <w:t xml:space="preserve"> "key": "string",</w:t>
        <w:br/>
        <w:t xml:space="preserve"> "label": "string",</w:t>
        <w:br/>
        <w:t xml:space="preserve"> "dateRange": {</w:t>
        <w:br/>
        <w:t xml:space="preserve"> "start": "string",</w:t>
        <w:br/>
        <w:t xml:space="preserve"> "end": "string"</w:t>
        <w:br/>
        <w:t xml:space="preserve"> }</w:t>
        <w:br/>
        <w:t xml:space="preserve"> }</w:t>
        <w:br/>
        <w:t xml:space="preserve"> ],</w:t>
        <w:br/>
        <w:t xml:space="preserve"> "lines": [</w:t>
        <w:br/>
        <w:t xml:space="preserve"> {</w:t>
        <w:br/>
        <w:t xml:space="preserve"> "id": "string",</w:t>
        <w:br/>
        <w:t xml:space="preserve"> "title": "string",</w:t>
        <w:br/>
        <w:t xml:space="preserve"> "values": [</w:t>
        <w:br/>
        <w:t xml:space="preserve"> {</w:t>
        <w:br/>
        <w:t xml:space="preserve"> "balance": "string",</w:t>
        <w:br/>
        <w:t xml:space="preserve"> "columnKey": "string"</w:t>
        <w:br/>
        <w:t xml:space="preserve"> }</w:t>
        <w:br/>
        <w:t xml:space="preserve"> ],</w:t>
        <w:br/>
        <w:t xml:space="preserve"> "accountId": "string",</w:t>
        <w:br/>
        <w:t xml:space="preserve"> "parentId": "string",</w:t>
        <w:br/>
        <w:t xml:space="preserve"> "childIds": [</w:t>
        <w:br/>
        <w:t xml:space="preserve"> "string"</w:t>
        <w:br/>
        <w:t xml:space="preserve"> ],</w:t>
        <w:br/>
        <w:t xml:space="preserve"> "lineType":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columns</w:t>
            </w:r>
          </w:p>
        </w:tc>
        <w:tc>
          <w:tcPr>
            <w:tcW w:type="dxa" w:w="2880"/>
          </w:tcPr>
          <w:p>
            <w:r>
              <w:t>array</w:t>
            </w:r>
          </w:p>
        </w:tc>
        <w:tc>
          <w:tcPr>
            <w:tcW w:type="dxa" w:w="2880"/>
          </w:tcPr>
          <w:p>
            <w:r>
              <w:t>Statement columns (typically time periods or totals).</w:t>
            </w:r>
          </w:p>
        </w:tc>
      </w:tr>
      <w:tr>
        <w:tc>
          <w:tcPr>
            <w:tcW w:type="dxa" w:w="2880"/>
          </w:tcPr>
          <w:p>
            <w:r>
              <w:t>columns[].key</w:t>
            </w:r>
          </w:p>
        </w:tc>
        <w:tc>
          <w:tcPr>
            <w:tcW w:type="dxa" w:w="2880"/>
          </w:tcPr>
          <w:p>
            <w:r>
              <w:t>string</w:t>
            </w:r>
          </w:p>
        </w:tc>
        <w:tc>
          <w:tcPr>
            <w:tcW w:type="dxa" w:w="2880"/>
          </w:tcPr>
          <w:p>
            <w:r>
              <w:t>Column identifier used to match lines[].values[].columnKey.</w:t>
            </w:r>
          </w:p>
        </w:tc>
      </w:tr>
      <w:tr>
        <w:tc>
          <w:tcPr>
            <w:tcW w:type="dxa" w:w="2880"/>
          </w:tcPr>
          <w:p>
            <w:r>
              <w:t>columns[].label</w:t>
            </w:r>
          </w:p>
        </w:tc>
        <w:tc>
          <w:tcPr>
            <w:tcW w:type="dxa" w:w="2880"/>
          </w:tcPr>
          <w:p>
            <w:r>
              <w:t>string</w:t>
            </w:r>
          </w:p>
        </w:tc>
        <w:tc>
          <w:tcPr>
            <w:tcW w:type="dxa" w:w="2880"/>
          </w:tcPr>
          <w:p>
            <w:r>
              <w:t>Human-readable column label.</w:t>
            </w:r>
          </w:p>
        </w:tc>
      </w:tr>
      <w:tr>
        <w:tc>
          <w:tcPr>
            <w:tcW w:type="dxa" w:w="2880"/>
          </w:tcPr>
          <w:p>
            <w:r>
              <w:t>columns[].dateRange</w:t>
            </w:r>
          </w:p>
        </w:tc>
        <w:tc>
          <w:tcPr>
            <w:tcW w:type="dxa" w:w="2880"/>
          </w:tcPr>
          <w:p>
            <w:r>
              <w:t>object</w:t>
            </w:r>
          </w:p>
        </w:tc>
        <w:tc>
          <w:tcPr>
            <w:tcW w:type="dxa" w:w="2880"/>
          </w:tcPr>
          <w:p>
            <w:r>
              <w:t>Date range covered by the column.</w:t>
            </w:r>
          </w:p>
        </w:tc>
      </w:tr>
      <w:tr>
        <w:tc>
          <w:tcPr>
            <w:tcW w:type="dxa" w:w="2880"/>
          </w:tcPr>
          <w:p>
            <w:r>
              <w:t>columns[].dateRange.start</w:t>
            </w:r>
          </w:p>
        </w:tc>
        <w:tc>
          <w:tcPr>
            <w:tcW w:type="dxa" w:w="2880"/>
          </w:tcPr>
          <w:p>
            <w:r>
              <w:t>string</w:t>
            </w:r>
          </w:p>
        </w:tc>
        <w:tc>
          <w:tcPr>
            <w:tcW w:type="dxa" w:w="2880"/>
          </w:tcPr>
          <w:p>
            <w:r>
              <w:t>Column date range start.</w:t>
            </w:r>
          </w:p>
        </w:tc>
      </w:tr>
      <w:tr>
        <w:tc>
          <w:tcPr>
            <w:tcW w:type="dxa" w:w="2880"/>
          </w:tcPr>
          <w:p>
            <w:r>
              <w:t>columns[].dateRange.end</w:t>
            </w:r>
          </w:p>
        </w:tc>
        <w:tc>
          <w:tcPr>
            <w:tcW w:type="dxa" w:w="2880"/>
          </w:tcPr>
          <w:p>
            <w:r>
              <w:t>string</w:t>
            </w:r>
          </w:p>
        </w:tc>
        <w:tc>
          <w:tcPr>
            <w:tcW w:type="dxa" w:w="2880"/>
          </w:tcPr>
          <w:p>
            <w:r>
              <w:t>Column date range end.</w:t>
            </w:r>
          </w:p>
        </w:tc>
      </w:tr>
      <w:tr>
        <w:tc>
          <w:tcPr>
            <w:tcW w:type="dxa" w:w="2880"/>
          </w:tcPr>
          <w:p>
            <w:r>
              <w:t>lines</w:t>
            </w:r>
          </w:p>
        </w:tc>
        <w:tc>
          <w:tcPr>
            <w:tcW w:type="dxa" w:w="2880"/>
          </w:tcPr>
          <w:p>
            <w:r>
              <w:t>array</w:t>
            </w:r>
          </w:p>
        </w:tc>
        <w:tc>
          <w:tcPr>
            <w:tcW w:type="dxa" w:w="2880"/>
          </w:tcPr>
          <w:p>
            <w:r>
              <w:t>Statement lines (sections, accounts, totals, etc.).</w:t>
            </w:r>
          </w:p>
        </w:tc>
      </w:tr>
      <w:tr>
        <w:tc>
          <w:tcPr>
            <w:tcW w:type="dxa" w:w="2880"/>
          </w:tcPr>
          <w:p>
            <w:r>
              <w:t>lines[].id</w:t>
            </w:r>
          </w:p>
        </w:tc>
        <w:tc>
          <w:tcPr>
            <w:tcW w:type="dxa" w:w="2880"/>
          </w:tcPr>
          <w:p>
            <w:r>
              <w:t>string</w:t>
            </w:r>
          </w:p>
        </w:tc>
        <w:tc>
          <w:tcPr>
            <w:tcW w:type="dxa" w:w="2880"/>
          </w:tcPr>
          <w:p>
            <w:r>
              <w:t>Line identifier.</w:t>
            </w:r>
          </w:p>
        </w:tc>
      </w:tr>
      <w:tr>
        <w:tc>
          <w:tcPr>
            <w:tcW w:type="dxa" w:w="2880"/>
          </w:tcPr>
          <w:p>
            <w:r>
              <w:t>lines[].title</w:t>
            </w:r>
          </w:p>
        </w:tc>
        <w:tc>
          <w:tcPr>
            <w:tcW w:type="dxa" w:w="2880"/>
          </w:tcPr>
          <w:p>
            <w:r>
              <w:t>string</w:t>
            </w:r>
          </w:p>
        </w:tc>
        <w:tc>
          <w:tcPr>
            <w:tcW w:type="dxa" w:w="2880"/>
          </w:tcPr>
          <w:p>
            <w:r>
              <w:t>Line title/label.</w:t>
            </w:r>
          </w:p>
        </w:tc>
      </w:tr>
      <w:tr>
        <w:tc>
          <w:tcPr>
            <w:tcW w:type="dxa" w:w="2880"/>
          </w:tcPr>
          <w:p>
            <w:r>
              <w:t>lines[].values</w:t>
            </w:r>
          </w:p>
        </w:tc>
        <w:tc>
          <w:tcPr>
            <w:tcW w:type="dxa" w:w="2880"/>
          </w:tcPr>
          <w:p>
            <w:r>
              <w:t>array</w:t>
            </w:r>
          </w:p>
        </w:tc>
        <w:tc>
          <w:tcPr>
            <w:tcW w:type="dxa" w:w="2880"/>
          </w:tcPr>
          <w:p>
            <w:r>
              <w:t>Values for the line across columns.</w:t>
            </w:r>
          </w:p>
        </w:tc>
      </w:tr>
      <w:tr>
        <w:tc>
          <w:tcPr>
            <w:tcW w:type="dxa" w:w="2880"/>
          </w:tcPr>
          <w:p>
            <w:r>
              <w:t>lines[].values[].balance</w:t>
            </w:r>
          </w:p>
        </w:tc>
        <w:tc>
          <w:tcPr>
            <w:tcW w:type="dxa" w:w="2880"/>
          </w:tcPr>
          <w:p>
            <w:r>
              <w:t>string</w:t>
            </w:r>
          </w:p>
        </w:tc>
        <w:tc>
          <w:tcPr>
            <w:tcW w:type="dxa" w:w="2880"/>
          </w:tcPr>
          <w:p>
            <w:r>
              <w:t>Balance value for that column (returned as a string).</w:t>
            </w:r>
          </w:p>
        </w:tc>
      </w:tr>
      <w:tr>
        <w:tc>
          <w:tcPr>
            <w:tcW w:type="dxa" w:w="2880"/>
          </w:tcPr>
          <w:p>
            <w:r>
              <w:t>lines[].values[].columnKey</w:t>
            </w:r>
          </w:p>
        </w:tc>
        <w:tc>
          <w:tcPr>
            <w:tcW w:type="dxa" w:w="2880"/>
          </w:tcPr>
          <w:p>
            <w:r>
              <w:t>string</w:t>
            </w:r>
          </w:p>
        </w:tc>
        <w:tc>
          <w:tcPr>
            <w:tcW w:type="dxa" w:w="2880"/>
          </w:tcPr>
          <w:p>
            <w:r>
              <w:t>References columns[].key.</w:t>
            </w:r>
          </w:p>
        </w:tc>
      </w:tr>
      <w:tr>
        <w:tc>
          <w:tcPr>
            <w:tcW w:type="dxa" w:w="2880"/>
          </w:tcPr>
          <w:p>
            <w:r>
              <w:t>lines[].accountId</w:t>
            </w:r>
          </w:p>
        </w:tc>
        <w:tc>
          <w:tcPr>
            <w:tcW w:type="dxa" w:w="2880"/>
          </w:tcPr>
          <w:p>
            <w:r>
              <w:t>null | string</w:t>
            </w:r>
          </w:p>
        </w:tc>
        <w:tc>
          <w:tcPr>
            <w:tcW w:type="dxa" w:w="2880"/>
          </w:tcPr>
          <w:p>
            <w:r>
              <w:t>Associated account ID, if applicable.</w:t>
            </w:r>
          </w:p>
        </w:tc>
      </w:tr>
      <w:tr>
        <w:tc>
          <w:tcPr>
            <w:tcW w:type="dxa" w:w="2880"/>
          </w:tcPr>
          <w:p>
            <w:r>
              <w:t>lines[].parentId</w:t>
            </w:r>
          </w:p>
        </w:tc>
        <w:tc>
          <w:tcPr>
            <w:tcW w:type="dxa" w:w="2880"/>
          </w:tcPr>
          <w:p>
            <w:r>
              <w:t>null | string</w:t>
            </w:r>
          </w:p>
        </w:tc>
        <w:tc>
          <w:tcPr>
            <w:tcW w:type="dxa" w:w="2880"/>
          </w:tcPr>
          <w:p>
            <w:r>
              <w:t>Parent line ID, if applicable.</w:t>
            </w:r>
          </w:p>
        </w:tc>
      </w:tr>
      <w:tr>
        <w:tc>
          <w:tcPr>
            <w:tcW w:type="dxa" w:w="2880"/>
          </w:tcPr>
          <w:p>
            <w:r>
              <w:t>lines[].childIds</w:t>
            </w:r>
          </w:p>
        </w:tc>
        <w:tc>
          <w:tcPr>
            <w:tcW w:type="dxa" w:w="2880"/>
          </w:tcPr>
          <w:p>
            <w:r>
              <w:t>array</w:t>
            </w:r>
          </w:p>
        </w:tc>
        <w:tc>
          <w:tcPr>
            <w:tcW w:type="dxa" w:w="2880"/>
          </w:tcPr>
          <w:p>
            <w:r>
              <w:t>Child line IDs.</w:t>
            </w:r>
          </w:p>
        </w:tc>
      </w:tr>
      <w:tr>
        <w:tc>
          <w:tcPr>
            <w:tcW w:type="dxa" w:w="2880"/>
          </w:tcPr>
          <w:p>
            <w:r>
              <w:t>lines[].lineType</w:t>
            </w:r>
          </w:p>
        </w:tc>
        <w:tc>
          <w:tcPr>
            <w:tcW w:type="dxa" w:w="2880"/>
          </w:tcPr>
          <w:p>
            <w:r>
              <w:t>string</w:t>
            </w:r>
          </w:p>
        </w:tc>
        <w:tc>
          <w:tcPr>
            <w:tcW w:type="dxa" w:w="2880"/>
          </w:tcPr>
          <w:p>
            <w:r>
              <w:t>Line type (enum not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'{{OAUTH_METADATA.meta.PUZZLE_BASE_URL}}/rest/v0/company/123/statements/profitLoss?basis=accrual&amp;viewBy=month&amp;dateMacro=YearToDate' \</w:t>
        <w:br/>
        <w:t xml:space="preserve"> --header 'Accept: application/json'</w:t>
      </w:r>
    </w:p>
    <w:p>
      <w:pPr>
        <w:pStyle w:val="Heading3"/>
      </w:pPr>
      <w:r>
        <w:t>Example Usage</w:t>
      </w:r>
    </w:p>
    <w:p>
      <w:pPr>
        <w:pStyle w:val="Heading3"/>
      </w:pPr>
      <w:r>
        <w:t>Example 1: Year-to-date, monthly columns (accrual basis)</w:t>
      </w:r>
    </w:p>
    <w:p>
      <w:r>
        <w:rPr>
          <w:b/>
          <w:color w:val="666666"/>
          <w:sz w:val="16"/>
        </w:rPr>
        <w:t>[bash]</w:t>
      </w:r>
    </w:p>
    <w:p>
      <w:pPr>
        <w:shd w:fill="F2F2F2" w:val="clear"/>
      </w:pPr>
      <w:r>
        <w:rPr>
          <w:rFonts w:ascii="Courier New" w:hAnsi="Courier New"/>
          <w:sz w:val="17"/>
        </w:rPr>
        <w:t>curl -sS --location \</w:t>
        <w:br/>
        <w:t xml:space="preserve"> '{{OAUTH_METADATA.meta.PUZZLE_BASE_URL}}/rest/v0/company/123/statements/profitLoss?basis=accrual&amp;viewBy=month&amp;dateMacro=YearToDate' \</w:t>
        <w:br/>
        <w:t xml:space="preserve"> -H 'Accept: application/json'</w:t>
      </w:r>
    </w:p>
    <w:p>
      <w:pPr>
        <w:pStyle w:val="Heading3"/>
      </w:pPr>
      <w:r>
        <w:t>Example 2: Explicit period range (cannot use dateMacro)</w:t>
      </w:r>
    </w:p>
    <w:p>
      <w:r>
        <w:rPr>
          <w:b/>
          <w:color w:val="666666"/>
          <w:sz w:val="16"/>
        </w:rPr>
        <w:t>[bash]</w:t>
      </w:r>
    </w:p>
    <w:p>
      <w:pPr>
        <w:shd w:fill="F2F2F2" w:val="clear"/>
      </w:pPr>
      <w:r>
        <w:rPr>
          <w:rFonts w:ascii="Courier New" w:hAnsi="Courier New"/>
          <w:sz w:val="17"/>
        </w:rPr>
        <w:t>curl -sS --location \</w:t>
        <w:br/>
        <w:t xml:space="preserve"> '{{OAUTH_METADATA.meta.PUZZLE_BASE_URL}}/rest/v0/company/123/statements/profitLoss?viewBy=quarter&amp;startPeriod=2025-01&amp;endPeriod=2025-12' \</w:t>
        <w:br/>
        <w:t xml:space="preserve"> -H 'Accept: application/json'</w:t>
      </w:r>
    </w:p>
    <w:p>
      <w:pPr>
        <w:pStyle w:val="Heading3"/>
      </w:pPr>
      <w:r>
        <w:t>Example 3: Filter by departments and locations</w:t>
      </w:r>
    </w:p>
    <w:p>
      <w:r>
        <w:rPr>
          <w:b/>
          <w:color w:val="666666"/>
          <w:sz w:val="16"/>
        </w:rPr>
        <w:t>[bash]</w:t>
      </w:r>
    </w:p>
    <w:p>
      <w:pPr>
        <w:shd w:fill="F2F2F2" w:val="clear"/>
      </w:pPr>
      <w:r>
        <w:rPr>
          <w:rFonts w:ascii="Courier New" w:hAnsi="Courier New"/>
          <w:sz w:val="17"/>
        </w:rPr>
        <w:t>curl -sS --location \</w:t>
        <w:br/>
        <w:t xml:space="preserve"> '{{OAUTH_METADATA.meta.PUZZLE_BASE_URL}}/rest/v0/company/123/statements/profitLoss?departments=Sales,Marketing&amp;locations=NY,SF' \</w:t>
        <w:br/>
        <w:t xml:space="preserve"> -H 'Accept: application/json'</w:t>
      </w:r>
    </w:p>
    <w:p>
      <w:pPr>
        <w:pStyle w:val="Heading3"/>
      </w:pPr>
      <w:r>
        <w:t>Notes</w:t>
      </w:r>
    </w:p>
    <w:p>
      <w:pPr>
        <w:pStyle w:val="ListBullet"/>
      </w:pPr>
      <w:r>
        <w:t>This endpoint has no request body.</w:t>
      </w:r>
    </w:p>
    <w:p>
      <w:pPr>
        <w:pStyle w:val="ListBullet"/>
      </w:pPr>
      <w:r>
        <w:t>dateMacro is mutually exclusive with startPeriod and endPeriod (do not send them together).</w:t>
      </w:r>
    </w:p>
    <w:p>
      <w:pPr>
        <w:pStyle w:val="ListBullet"/>
      </w:pPr>
      <w:r>
        <w:t>Filter parameters (departments, events, locations, projects) expect comma-separated strings.</w:t>
      </w:r>
    </w:p>
    <w:p>
      <w:pPr>
        <w:pStyle w:val="Heading3"/>
      </w:pPr>
      <w:r>
        <w:t>Related statements actions</w:t>
      </w:r>
    </w:p>
    <w:p>
      <w:pPr>
        <w:pStyle w:val="ListBullet"/>
      </w:pPr>
      <w:r>
        <w:t>[GET] Get a Company's Balance Sheet Statement — /rest/v0/company/{{id}}/statements/balanceSheet</w:t>
      </w:r>
    </w:p>
    <w:p>
      <w:r>
        <w:br w:type="page"/>
      </w:r>
    </w:p>
    <w:p>
      <w:pPr>
        <w:pStyle w:val="Heading2"/>
      </w:pPr>
      <w:r>
        <w:t>17. [GET] List a Company's Invoices</w:t>
      </w:r>
    </w:p>
    <w:p>
      <w:r>
        <w:rPr>
          <w:b/>
        </w:rPr>
        <w:t xml:space="preserve">Endpoint: </w:t>
      </w:r>
      <w:r>
        <w:rPr>
          <w:rFonts w:ascii="Courier New" w:hAnsi="Courier New"/>
          <w:sz w:val="18"/>
        </w:rPr>
        <w:t>/rest/v0/company/{{id}}/invoices</w:t>
      </w:r>
    </w:p>
    <w:p>
      <w:pPr>
        <w:pStyle w:val="Heading3"/>
      </w:pPr>
      <w:r>
        <w:t>Prerequisites</w:t>
      </w:r>
    </w:p>
    <w:p>
      <w:pPr>
        <w:pStyle w:val="ListBullet"/>
      </w:pPr>
      <w:r>
        <w:t>Must have scope: read:company</w:t>
      </w:r>
    </w:p>
    <w:p>
      <w:pPr>
        <w:pStyle w:val="Heading3"/>
      </w:pPr>
      <w:r>
        <w:t>Method</w:t>
      </w:r>
    </w:p>
    <w:p>
      <w:r>
        <w:t>GET</w:t>
      </w:r>
    </w:p>
    <w:p>
      <w:pPr>
        <w:pStyle w:val="Heading3"/>
      </w:pPr>
      <w:r>
        <w:t>URL</w:t>
      </w:r>
    </w:p>
    <w:p>
      <w:r>
        <w:t>{{OAUTH_METADATA.meta.PUZZLE_BASE_URL}}/rest/v0/company/{{id}}/invoices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all invoices available for the calling company.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/company//invoices).</w:t>
      </w:r>
    </w:p>
    <w:p>
      <w:pPr>
        <w:pStyle w:val="ListBullet"/>
      </w:pPr>
      <w:r>
        <w:t>Always construct the path as /company/{{id}}/invoices,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/company/123/invoices</w:t>
        <w:br/>
        <w:t>/company/comp_abc123/invoices</w:t>
      </w:r>
    </w:p>
    <w:p>
      <w:pPr>
        <w:pStyle w:val="Heading3"/>
      </w:pPr>
      <w:r>
        <w:t>Invalid Examples</w:t>
      </w:r>
    </w:p>
    <w:p>
      <w:r>
        <w:rPr>
          <w:b/>
          <w:color w:val="666666"/>
          <w:sz w:val="16"/>
        </w:rPr>
        <w:t>[http]</w:t>
      </w:r>
    </w:p>
    <w:p>
      <w:pPr>
        <w:shd w:fill="F2F2F2" w:val="clear"/>
      </w:pPr>
      <w:r>
        <w:rPr>
          <w:rFonts w:ascii="Courier New" w:hAnsi="Courier New"/>
          <w:sz w:val="17"/>
        </w:rPr>
        <w:t>/company//invoices</w:t>
        <w:br/>
        <w:t>/company/invoices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identifier.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Number of invoices to return.</w:t>
            </w:r>
          </w:p>
        </w:tc>
      </w:tr>
      <w:tr>
        <w:tc>
          <w:tcPr>
            <w:tcW w:type="dxa" w:w="2880"/>
          </w:tcPr>
          <w:p>
            <w:r>
              <w:t>after</w:t>
            </w:r>
          </w:p>
        </w:tc>
        <w:tc>
          <w:tcPr>
            <w:tcW w:type="dxa" w:w="2880"/>
          </w:tcPr>
          <w:p>
            <w:r>
              <w:t>string</w:t>
            </w:r>
          </w:p>
        </w:tc>
        <w:tc>
          <w:tcPr>
            <w:tcW w:type="dxa" w:w="2880"/>
          </w:tcPr>
          <w:p>
            <w:r>
              <w:t>Key to offset the returned invoices.</w:t>
            </w:r>
          </w:p>
        </w:tc>
      </w:tr>
      <w:tr>
        <w:tc>
          <w:tcPr>
            <w:tcW w:type="dxa" w:w="2880"/>
          </w:tcPr>
          <w:p>
            <w:r>
              <w:t>sortBy</w:t>
            </w:r>
          </w:p>
        </w:tc>
        <w:tc>
          <w:tcPr>
            <w:tcW w:type="dxa" w:w="2880"/>
          </w:tcPr>
          <w:p>
            <w:r>
              <w:t>string</w:t>
            </w:r>
          </w:p>
        </w:tc>
        <w:tc>
          <w:tcPr>
            <w:tcW w:type="dxa" w:w="2880"/>
          </w:tcPr>
          <w:p>
            <w:r>
              <w:t>Sort order. Allowed values: AMOUNT_ASC, AMOUNT_DESC, CUSTOMER_ASC, CUSTOMER_DESC, DESCRIPTOR_ASC, DESCRIPTOR_DESC, DUE_DATE_ASC, DUE_DATE_DESC, ISSUE_DATE_ASC, ISSUE_DATE_DESC.</w:t>
            </w:r>
          </w:p>
        </w:tc>
      </w:tr>
      <w:tr>
        <w:tc>
          <w:tcPr>
            <w:tcW w:type="dxa" w:w="2880"/>
          </w:tcPr>
          <w:p>
            <w:r>
              <w:t>coaKeys</w:t>
            </w:r>
          </w:p>
        </w:tc>
        <w:tc>
          <w:tcPr>
            <w:tcW w:type="dxa" w:w="2880"/>
          </w:tcPr>
          <w:p>
            <w:r>
              <w:t>array</w:t>
            </w:r>
          </w:p>
        </w:tc>
        <w:tc>
          <w:tcPr>
            <w:tcW w:type="dxa" w:w="2880"/>
          </w:tcPr>
          <w:p>
            <w:r>
              <w:t>Filter by chart-of-accounts keys.</w:t>
            </w:r>
          </w:p>
        </w:tc>
      </w:tr>
      <w:tr>
        <w:tc>
          <w:tcPr>
            <w:tcW w:type="dxa" w:w="2880"/>
          </w:tcPr>
          <w:p>
            <w:r>
              <w:t>customerIds</w:t>
            </w:r>
          </w:p>
        </w:tc>
        <w:tc>
          <w:tcPr>
            <w:tcW w:type="dxa" w:w="2880"/>
          </w:tcPr>
          <w:p>
            <w:r>
              <w:t>string</w:t>
            </w:r>
          </w:p>
        </w:tc>
        <w:tc>
          <w:tcPr>
            <w:tcW w:type="dxa" w:w="2880"/>
          </w:tcPr>
          <w:p>
            <w:r>
              <w:t>Filter by customer IDs.</w:t>
            </w:r>
          </w:p>
        </w:tc>
      </w:tr>
      <w:tr>
        <w:tc>
          <w:tcPr>
            <w:tcW w:type="dxa" w:w="2880"/>
          </w:tcPr>
          <w:p>
            <w:r>
              <w:t>dateRange</w:t>
            </w:r>
          </w:p>
        </w:tc>
        <w:tc>
          <w:tcPr>
            <w:tcW w:type="dxa" w:w="2880"/>
          </w:tcPr>
          <w:p>
            <w:r>
              <w:t>string</w:t>
            </w:r>
          </w:p>
        </w:tc>
        <w:tc>
          <w:tcPr>
            <w:tcW w:type="dxa" w:w="2880"/>
          </w:tcPr>
          <w:p>
            <w:r>
              <w:t>Filter by invoice date range.</w:t>
            </w:r>
          </w:p>
        </w:tc>
      </w:tr>
      <w:tr>
        <w:tc>
          <w:tcPr>
            <w:tcW w:type="dxa" w:w="2880"/>
          </w:tcPr>
          <w:p>
            <w:r>
              <w:t>dueDateRange</w:t>
            </w:r>
          </w:p>
        </w:tc>
        <w:tc>
          <w:tcPr>
            <w:tcW w:type="dxa" w:w="2880"/>
          </w:tcPr>
          <w:p>
            <w:r>
              <w:t>string</w:t>
            </w:r>
          </w:p>
        </w:tc>
        <w:tc>
          <w:tcPr>
            <w:tcW w:type="dxa" w:w="2880"/>
          </w:tcPr>
          <w:p>
            <w:r>
              <w:t>Filter by due date range.</w:t>
            </w:r>
          </w:p>
        </w:tc>
      </w:tr>
      <w:tr>
        <w:tc>
          <w:tcPr>
            <w:tcW w:type="dxa" w:w="2880"/>
          </w:tcPr>
          <w:p>
            <w:r>
              <w:t>isPaid</w:t>
            </w:r>
          </w:p>
        </w:tc>
        <w:tc>
          <w:tcPr>
            <w:tcW w:type="dxa" w:w="2880"/>
          </w:tcPr>
          <w:p>
            <w:r>
              <w:t>boolean</w:t>
            </w:r>
          </w:p>
        </w:tc>
        <w:tc>
          <w:tcPr>
            <w:tcW w:type="dxa" w:w="2880"/>
          </w:tcPr>
          <w:p>
            <w:r>
              <w:t>Filter by paid/unpaid state.</w:t>
            </w:r>
          </w:p>
        </w:tc>
      </w:tr>
      <w:tr>
        <w:tc>
          <w:tcPr>
            <w:tcW w:type="dxa" w:w="2880"/>
          </w:tcPr>
          <w:p>
            <w:r>
              <w:t>maxAmount</w:t>
            </w:r>
          </w:p>
        </w:tc>
        <w:tc>
          <w:tcPr>
            <w:tcW w:type="dxa" w:w="2880"/>
          </w:tcPr>
          <w:p>
            <w:r>
              <w:t>number</w:t>
            </w:r>
          </w:p>
        </w:tc>
        <w:tc>
          <w:tcPr>
            <w:tcW w:type="dxa" w:w="2880"/>
          </w:tcPr>
          <w:p>
            <w:r>
              <w:t>Filter by maximum invoice amount.</w:t>
            </w:r>
          </w:p>
        </w:tc>
      </w:tr>
      <w:tr>
        <w:tc>
          <w:tcPr>
            <w:tcW w:type="dxa" w:w="2880"/>
          </w:tcPr>
          <w:p>
            <w:r>
              <w:t>minAmount</w:t>
            </w:r>
          </w:p>
        </w:tc>
        <w:tc>
          <w:tcPr>
            <w:tcW w:type="dxa" w:w="2880"/>
          </w:tcPr>
          <w:p>
            <w:r>
              <w:t>number</w:t>
            </w:r>
          </w:p>
        </w:tc>
        <w:tc>
          <w:tcPr>
            <w:tcW w:type="dxa" w:w="2880"/>
          </w:tcPr>
          <w:p>
            <w:r>
              <w:t>Filter by minimum invoice amount.</w:t>
            </w:r>
          </w:p>
        </w:tc>
      </w:tr>
      <w:tr>
        <w:tc>
          <w:tcPr>
            <w:tcW w:type="dxa" w:w="2880"/>
          </w:tcPr>
          <w:p>
            <w:r>
              <w:t>statuses</w:t>
            </w:r>
          </w:p>
        </w:tc>
        <w:tc>
          <w:tcPr>
            <w:tcW w:type="dxa" w:w="2880"/>
          </w:tcPr>
          <w:p>
            <w:r>
              <w:t>string</w:t>
            </w:r>
          </w:p>
        </w:tc>
        <w:tc>
          <w:tcPr>
            <w:tcW w:type="dxa" w:w="2880"/>
          </w:tcPr>
          <w:p>
            <w:r>
              <w:t>Filter by invoice status. Allowed values: Deleted, Draft, Posted, Voided, Paid.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"inv_001",</w:t>
        <w:br/>
        <w:t xml:space="preserve"> "customerId": "cus_123",</w:t>
        <w:br/>
        <w:t xml:space="preserve"> "issueDate": "2025-01-15",</w:t>
        <w:br/>
        <w:t xml:space="preserve"> "dueDate": "2025-02-14",</w:t>
        <w:br/>
        <w:t xml:space="preserve"> "nativeId": "NATIVE-1001",</w:t>
        <w:br/>
        <w:t xml:space="preserve"> "description": "January services",</w:t>
        <w:br/>
        <w:t xml:space="preserve"> "amount": {</w:t>
        <w:br/>
        <w:t xml:space="preserve"> "amount": "1500.00",</w:t>
        <w:br/>
        <w:t xml:space="preserve"> "currency": "USD"</w:t>
        <w:br/>
        <w:t xml:space="preserve"> },</w:t>
        <w:br/>
        <w:t xml:space="preserve"> "lines": [],</w:t>
        <w:br/>
        <w:t xml:space="preserve"> "discountLines": [</w:t>
        <w:br/>
        <w:t xml:space="preserve"> {</w:t>
        <w:br/>
        <w:t xml:space="preserve"> "id": "disc_001",</w:t>
        <w:br/>
        <w:t xml:space="preserve"> "classifications": {},</w:t>
        <w:br/>
        <w:t xml:space="preserve"> "amount": {},</w:t>
        <w:br/>
        <w:t xml:space="preserve"> "coaKey": "4000",</w:t>
        <w:br/>
        <w:t xml:space="preserve"> "description": "Promo discount",</w:t>
        <w:br/>
        <w:t xml:space="preserve"> "coupon": {},</w:t>
        <w:br/>
        <w:t xml:space="preserve"> "parentInvoiceLineId": "line_001",</w:t>
        <w:br/>
        <w:t xml:space="preserve"> "createdAt": "2025-01-15T10:00:00Z",</w:t>
        <w:br/>
        <w:t xml:space="preserve"> "updatedAt": "2025-01-15T10:00:00Z",</w:t>
        <w:br/>
        <w:t xml:space="preserve"> "removedAt": null</w:t>
        <w:br/>
        <w:t xml:space="preserve"> }</w:t>
        <w:br/>
        <w:t xml:space="preserve"> ],</w:t>
        <w:br/>
        <w:t xml:space="preserve"> "taxLines": [</w:t>
        <w:br/>
        <w:t xml:space="preserve"> {</w:t>
        <w:br/>
        <w:t xml:space="preserve"> "id": "tax_001",</w:t>
        <w:br/>
        <w:t xml:space="preserve"> "classifications": {},</w:t>
        <w:br/>
        <w:t xml:space="preserve"> "amount": {},</w:t>
        <w:br/>
        <w:t xml:space="preserve"> "taxableAmount": {},</w:t>
        <w:br/>
        <w:t xml:space="preserve"> "coaKey": "2100",</w:t>
        <w:br/>
        <w:t xml:space="preserve"> "taxRate": {},</w:t>
        <w:br/>
        <w:t xml:space="preserve"> "parentInvoiceLineId": "line_001",</w:t>
        <w:br/>
        <w:t xml:space="preserve"> "parentInvoiceShippingLineId": null,</w:t>
        <w:br/>
        <w:t xml:space="preserve"> "createdAt": "2025-01-15T10:00:00Z",</w:t>
        <w:br/>
        <w:t xml:space="preserve"> "updatedAt": "2025-01-15T10:00:00Z",</w:t>
        <w:br/>
        <w:t xml:space="preserve"> "removedAt": null</w:t>
        <w:br/>
        <w:t xml:space="preserve"> }</w:t>
        <w:br/>
        <w:t xml:space="preserve"> ],</w:t>
        <w:br/>
        <w:t xml:space="preserve"> "shippingLines": [</w:t>
        <w:br/>
        <w:t xml:space="preserve"> {</w:t>
        <w:br/>
        <w:t xml:space="preserve"> "id": "ship_001",</w:t>
        <w:br/>
        <w:t xml:space="preserve"> "classifications": [</w:t>
        <w:br/>
        <w:t xml:space="preserve"> {</w:t>
        <w:br/>
        <w:t xml:space="preserve"> "class": "Shipping",</w:t>
        <w:br/>
        <w:t xml:space="preserve"> "description": null,</w:t>
        <w:br/>
        <w:t xml:space="preserve"> "segments": {}</w:t>
        <w:br/>
        <w:t xml:space="preserve"> }</w:t>
        <w:br/>
        <w:t xml:space="preserve"> ],</w:t>
        <w:br/>
        <w:t xml:space="preserve"> "subtotal": {},</w:t>
        <w:br/>
        <w:t xml:space="preserve"> "taxAmount": {},</w:t>
        <w:br/>
        <w:t xml:space="preserve"> "total": {},</w:t>
        <w:br/>
        <w:t xml:space="preserve"> "coaKey": "5000",</w:t>
        <w:br/>
        <w:t xml:space="preserve"> "description": "Ground shipping",</w:t>
        <w:br/>
        <w:t xml:space="preserve"> "taxLines": [</w:t>
        <w:br/>
        <w:t xml:space="preserve"> {</w:t>
        <w:br/>
        <w:t xml:space="preserve"> "id": "tax_ship_001",</w:t>
        <w:br/>
        <w:t xml:space="preserve"> "classifications": {},</w:t>
        <w:br/>
        <w:t xml:space="preserve"> "amount": {},</w:t>
        <w:br/>
        <w:t xml:space="preserve"> "taxableAmount": {},</w:t>
        <w:br/>
        <w:t xml:space="preserve"> "coaKey": "2100",</w:t>
        <w:br/>
        <w:t xml:space="preserve"> "taxRate": {},</w:t>
        <w:br/>
        <w:t xml:space="preserve"> "parentInvoiceLineId": null,</w:t>
        <w:br/>
        <w:t xml:space="preserve"> "parentInvoiceShippingLineId": "ship_001",</w:t>
        <w:br/>
        <w:t xml:space="preserve"> "createdAt": "2025-01-15T10:00:00Z",</w:t>
        <w:br/>
        <w:t xml:space="preserve"> "updatedAt": "2025-01-15T10:00:00Z",</w:t>
        <w:br/>
        <w:t xml:space="preserve"> "removedAt": null</w:t>
        <w:br/>
        <w:t xml:space="preserve"> }</w:t>
        <w:br/>
        <w:t xml:space="preserve"> ],</w:t>
        <w:br/>
        <w:t xml:space="preserve"> "createdAt": "2025-01-15T10:00:00Z",</w:t>
        <w:br/>
        <w:t xml:space="preserve"> "updatedAt": "2025-01-15T10:00:00Z",</w:t>
        <w:br/>
        <w:t xml:space="preserve"> "removedAt": null</w:t>
        <w:br/>
        <w:t xml:space="preserve"> }</w:t>
        <w:br/>
        <w:t xml:space="preserve"> ],</w:t>
        <w:br/>
        <w:t xml:space="preserve"> "status": "Posted",</w:t>
        <w:br/>
        <w:t xml:space="preserve"> "contractId": "con_789",</w:t>
        <w:br/>
        <w:t xml:space="preserve"> "createdAt": "2025-01-15T10:00:00Z",</w:t>
        <w:br/>
        <w:t xml:space="preserve"> "updatedAt": "2025-01-16T10:00:00Z",</w:t>
        <w:br/>
        <w:t xml:space="preserve"> "removedAt": null</w:t>
        <w:br/>
        <w:t xml:space="preserve"> }</w:t>
        <w:br/>
        <w:t xml:space="preserve"> ],</w:t>
        <w:br/>
        <w:t xml:space="preserve"> "pageInfo": {</w:t>
        <w:br/>
        <w:t xml:space="preserve"> "endCursor": "cursor_abc",</w:t>
        <w:br/>
        <w:t xml:space="preserve"> "hasNextPage": false,</w:t>
        <w:br/>
        <w:t xml:space="preserve"> "total": 1</w:t>
        <w:br/>
        <w:t xml:space="preserve"> },</w:t>
        <w:br/>
        <w:t xml:space="preserve"> "total": {</w:t>
        <w:br/>
        <w:t xml:space="preserve"> "amount": "315297.00",</w:t>
        <w:br/>
        <w:t xml:space="preserve"> "currency": "USD"</w:t>
        <w:br/>
        <w:t xml:space="preserve"> }</w:t>
        <w:br/>
        <w:t>}</w:t>
      </w:r>
    </w:p>
    <w:p>
      <w:r>
        <w:rPr>
          <w:b/>
        </w:rPr>
        <w:t>Note: Note: Several nested schemas are referenced but not defined in the scraped content (e.g., &lt;Money&gt;, &lt;ClassificationClass&gt;, &lt;InvoiceCoupon&gt;, &lt;InvoiceTaxRate&gt;, &lt;ClassificationSegment&gt;). They are represented as empty objects ({}) in the example above to avoid guessing.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invoices.</w:t>
            </w:r>
          </w:p>
        </w:tc>
      </w:tr>
      <w:tr>
        <w:tc>
          <w:tcPr>
            <w:tcW w:type="dxa" w:w="2880"/>
          </w:tcPr>
          <w:p>
            <w:r>
              <w:t>items[].id</w:t>
            </w:r>
          </w:p>
        </w:tc>
        <w:tc>
          <w:tcPr>
            <w:tcW w:type="dxa" w:w="2880"/>
          </w:tcPr>
          <w:p>
            <w:r>
              <w:t>string</w:t>
            </w:r>
          </w:p>
        </w:tc>
        <w:tc>
          <w:tcPr>
            <w:tcW w:type="dxa" w:w="2880"/>
          </w:tcPr>
          <w:p>
            <w:r>
              <w:t>Invoice ID.</w:t>
            </w:r>
          </w:p>
        </w:tc>
      </w:tr>
      <w:tr>
        <w:tc>
          <w:tcPr>
            <w:tcW w:type="dxa" w:w="2880"/>
          </w:tcPr>
          <w:p>
            <w:r>
              <w:t>items[].customerId</w:t>
            </w:r>
          </w:p>
        </w:tc>
        <w:tc>
          <w:tcPr>
            <w:tcW w:type="dxa" w:w="2880"/>
          </w:tcPr>
          <w:p>
            <w:r>
              <w:t>string</w:t>
            </w:r>
          </w:p>
        </w:tc>
        <w:tc>
          <w:tcPr>
            <w:tcW w:type="dxa" w:w="2880"/>
          </w:tcPr>
          <w:p>
            <w:r>
              <w:t>Customer ID.</w:t>
            </w:r>
          </w:p>
        </w:tc>
      </w:tr>
      <w:tr>
        <w:tc>
          <w:tcPr>
            <w:tcW w:type="dxa" w:w="2880"/>
          </w:tcPr>
          <w:p>
            <w:r>
              <w:t>items[].issueDate</w:t>
            </w:r>
          </w:p>
        </w:tc>
        <w:tc>
          <w:tcPr>
            <w:tcW w:type="dxa" w:w="2880"/>
          </w:tcPr>
          <w:p>
            <w:r>
              <w:t>string</w:t>
            </w:r>
          </w:p>
        </w:tc>
        <w:tc>
          <w:tcPr>
            <w:tcW w:type="dxa" w:w="2880"/>
          </w:tcPr>
          <w:p>
            <w:r>
              <w:t>Issue date.</w:t>
            </w:r>
          </w:p>
        </w:tc>
      </w:tr>
      <w:tr>
        <w:tc>
          <w:tcPr>
            <w:tcW w:type="dxa" w:w="2880"/>
          </w:tcPr>
          <w:p>
            <w:r>
              <w:t>items[].dueDate</w:t>
            </w:r>
          </w:p>
        </w:tc>
        <w:tc>
          <w:tcPr>
            <w:tcW w:type="dxa" w:w="2880"/>
          </w:tcPr>
          <w:p>
            <w:r>
              <w:t>string</w:t>
            </w:r>
          </w:p>
        </w:tc>
        <w:tc>
          <w:tcPr>
            <w:tcW w:type="dxa" w:w="2880"/>
          </w:tcPr>
          <w:p>
            <w:r>
              <w:t>Due date.</w:t>
            </w:r>
          </w:p>
        </w:tc>
      </w:tr>
      <w:tr>
        <w:tc>
          <w:tcPr>
            <w:tcW w:type="dxa" w:w="2880"/>
          </w:tcPr>
          <w:p>
            <w:r>
              <w:t>items[].nativeId</w:t>
            </w:r>
          </w:p>
        </w:tc>
        <w:tc>
          <w:tcPr>
            <w:tcW w:type="dxa" w:w="2880"/>
          </w:tcPr>
          <w:p>
            <w:r>
              <w:t>string</w:t>
            </w:r>
          </w:p>
        </w:tc>
        <w:tc>
          <w:tcPr>
            <w:tcW w:type="dxa" w:w="2880"/>
          </w:tcPr>
          <w:p>
            <w:r>
              <w:t>Native/external identifier.</w:t>
            </w:r>
          </w:p>
        </w:tc>
      </w:tr>
      <w:tr>
        <w:tc>
          <w:tcPr>
            <w:tcW w:type="dxa" w:w="2880"/>
          </w:tcPr>
          <w:p>
            <w:r>
              <w:t>items[].description</w:t>
            </w:r>
          </w:p>
        </w:tc>
        <w:tc>
          <w:tcPr>
            <w:tcW w:type="dxa" w:w="2880"/>
          </w:tcPr>
          <w:p>
            <w:r>
              <w:t>string</w:t>
            </w:r>
          </w:p>
        </w:tc>
        <w:tc>
          <w:tcPr>
            <w:tcW w:type="dxa" w:w="2880"/>
          </w:tcPr>
          <w:p>
            <w:r>
              <w:t>Invoice description.</w:t>
            </w:r>
          </w:p>
        </w:tc>
      </w:tr>
      <w:tr>
        <w:tc>
          <w:tcPr>
            <w:tcW w:type="dxa" w:w="2880"/>
          </w:tcPr>
          <w:p>
            <w:r>
              <w:t>items[].amount</w:t>
            </w:r>
          </w:p>
        </w:tc>
        <w:tc>
          <w:tcPr>
            <w:tcW w:type="dxa" w:w="2880"/>
          </w:tcPr>
          <w:p>
            <w:r>
              <w:t>object</w:t>
            </w:r>
          </w:p>
        </w:tc>
        <w:tc>
          <w:tcPr>
            <w:tcW w:type="dxa" w:w="2880"/>
          </w:tcPr>
          <w:p>
            <w:r>
              <w:t>Invoice amount object.</w:t>
            </w:r>
          </w:p>
        </w:tc>
      </w:tr>
      <w:tr>
        <w:tc>
          <w:tcPr>
            <w:tcW w:type="dxa" w:w="2880"/>
          </w:tcPr>
          <w:p>
            <w:r>
              <w:t>items[].amount.amount</w:t>
            </w:r>
          </w:p>
        </w:tc>
        <w:tc>
          <w:tcPr>
            <w:tcW w:type="dxa" w:w="2880"/>
          </w:tcPr>
          <w:p>
            <w:r>
              <w:t>string</w:t>
            </w:r>
          </w:p>
        </w:tc>
        <w:tc>
          <w:tcPr>
            <w:tcW w:type="dxa" w:w="2880"/>
          </w:tcPr>
          <w:p>
            <w:r>
              <w:t>Amount value as a string.</w:t>
            </w:r>
          </w:p>
        </w:tc>
      </w:tr>
      <w:tr>
        <w:tc>
          <w:tcPr>
            <w:tcW w:type="dxa" w:w="2880"/>
          </w:tcPr>
          <w:p>
            <w:r>
              <w:t>items[].amount.currency</w:t>
            </w:r>
          </w:p>
        </w:tc>
        <w:tc>
          <w:tcPr>
            <w:tcW w:type="dxa" w:w="2880"/>
          </w:tcPr>
          <w:p>
            <w:r>
              <w:t>string</w:t>
            </w:r>
          </w:p>
        </w:tc>
        <w:tc>
          <w:tcPr>
            <w:tcW w:type="dxa" w:w="2880"/>
          </w:tcPr>
          <w:p>
            <w:r>
              <w:t>Currency code. Default: USD.</w:t>
            </w:r>
          </w:p>
        </w:tc>
      </w:tr>
      <w:tr>
        <w:tc>
          <w:tcPr>
            <w:tcW w:type="dxa" w:w="2880"/>
          </w:tcPr>
          <w:p>
            <w:r>
              <w:t>items[].lines</w:t>
            </w:r>
          </w:p>
        </w:tc>
        <w:tc>
          <w:tcPr>
            <w:tcW w:type="dxa" w:w="2880"/>
          </w:tcPr>
          <w:p>
            <w:r>
              <w:t>array</w:t>
            </w:r>
          </w:p>
        </w:tc>
        <w:tc>
          <w:tcPr>
            <w:tcW w:type="dxa" w:w="2880"/>
          </w:tcPr>
          <w:p>
            <w:r>
              <w:t>Invoice lines (schema not specified beyond object[]).</w:t>
            </w:r>
          </w:p>
        </w:tc>
      </w:tr>
      <w:tr>
        <w:tc>
          <w:tcPr>
            <w:tcW w:type="dxa" w:w="2880"/>
          </w:tcPr>
          <w:p>
            <w:r>
              <w:t>items[].discountLines</w:t>
            </w:r>
          </w:p>
        </w:tc>
        <w:tc>
          <w:tcPr>
            <w:tcW w:type="dxa" w:w="2880"/>
          </w:tcPr>
          <w:p>
            <w:r>
              <w:t>array</w:t>
            </w:r>
          </w:p>
        </w:tc>
        <w:tc>
          <w:tcPr>
            <w:tcW w:type="dxa" w:w="2880"/>
          </w:tcPr>
          <w:p>
            <w:r>
              <w:t>Discount line items.</w:t>
            </w:r>
          </w:p>
        </w:tc>
      </w:tr>
      <w:tr>
        <w:tc>
          <w:tcPr>
            <w:tcW w:type="dxa" w:w="2880"/>
          </w:tcPr>
          <w:p>
            <w:r>
              <w:t>items[].discountLines[].id</w:t>
            </w:r>
          </w:p>
        </w:tc>
        <w:tc>
          <w:tcPr>
            <w:tcW w:type="dxa" w:w="2880"/>
          </w:tcPr>
          <w:p>
            <w:r>
              <w:t>string</w:t>
            </w:r>
          </w:p>
        </w:tc>
        <w:tc>
          <w:tcPr>
            <w:tcW w:type="dxa" w:w="2880"/>
          </w:tcPr>
          <w:p>
            <w:r>
              <w:t>Discount line ID.</w:t>
            </w:r>
          </w:p>
        </w:tc>
      </w:tr>
      <w:tr>
        <w:tc>
          <w:tcPr>
            <w:tcW w:type="dxa" w:w="2880"/>
          </w:tcPr>
          <w:p>
            <w:r>
              <w:t>items[].discountLines[].classifications</w:t>
            </w:r>
          </w:p>
        </w:tc>
        <w:tc>
          <w:tcPr>
            <w:tcW w:type="dxa" w:w="2880"/>
          </w:tcPr>
          <w:p>
            <w:r>
              <w:t>object</w:t>
            </w:r>
          </w:p>
        </w:tc>
        <w:tc>
          <w:tcPr>
            <w:tcW w:type="dxa" w:w="2880"/>
          </w:tcPr>
          <w:p>
            <w:r>
              <w:t>Classification data (&lt;ClassificationClass&gt;).</w:t>
            </w:r>
          </w:p>
        </w:tc>
      </w:tr>
      <w:tr>
        <w:tc>
          <w:tcPr>
            <w:tcW w:type="dxa" w:w="2880"/>
          </w:tcPr>
          <w:p>
            <w:r>
              <w:t>items[].discountLines[].amount</w:t>
            </w:r>
          </w:p>
        </w:tc>
        <w:tc>
          <w:tcPr>
            <w:tcW w:type="dxa" w:w="2880"/>
          </w:tcPr>
          <w:p>
            <w:r>
              <w:t>object</w:t>
            </w:r>
          </w:p>
        </w:tc>
        <w:tc>
          <w:tcPr>
            <w:tcW w:type="dxa" w:w="2880"/>
          </w:tcPr>
          <w:p>
            <w:r>
              <w:t>Money object (&lt;Money&gt;).</w:t>
            </w:r>
          </w:p>
        </w:tc>
      </w:tr>
      <w:tr>
        <w:tc>
          <w:tcPr>
            <w:tcW w:type="dxa" w:w="2880"/>
          </w:tcPr>
          <w:p>
            <w:r>
              <w:t>items[].discountLines[].coaKey</w:t>
            </w:r>
          </w:p>
        </w:tc>
        <w:tc>
          <w:tcPr>
            <w:tcW w:type="dxa" w:w="2880"/>
          </w:tcPr>
          <w:p>
            <w:r>
              <w:t>string</w:t>
            </w:r>
          </w:p>
        </w:tc>
        <w:tc>
          <w:tcPr>
            <w:tcW w:type="dxa" w:w="2880"/>
          </w:tcPr>
          <w:p>
            <w:r>
              <w:t>Chart-of-accounts key.</w:t>
            </w:r>
          </w:p>
        </w:tc>
      </w:tr>
      <w:tr>
        <w:tc>
          <w:tcPr>
            <w:tcW w:type="dxa" w:w="2880"/>
          </w:tcPr>
          <w:p>
            <w:r>
              <w:t>items[].discountLines[].description</w:t>
            </w:r>
          </w:p>
        </w:tc>
        <w:tc>
          <w:tcPr>
            <w:tcW w:type="dxa" w:w="2880"/>
          </w:tcPr>
          <w:p>
            <w:r>
              <w:t>string</w:t>
            </w:r>
          </w:p>
        </w:tc>
        <w:tc>
          <w:tcPr>
            <w:tcW w:type="dxa" w:w="2880"/>
          </w:tcPr>
          <w:p>
            <w:r>
              <w:t>Discount description.</w:t>
            </w:r>
          </w:p>
        </w:tc>
      </w:tr>
      <w:tr>
        <w:tc>
          <w:tcPr>
            <w:tcW w:type="dxa" w:w="2880"/>
          </w:tcPr>
          <w:p>
            <w:r>
              <w:t>items[].discountLines[].coupon</w:t>
            </w:r>
          </w:p>
        </w:tc>
        <w:tc>
          <w:tcPr>
            <w:tcW w:type="dxa" w:w="2880"/>
          </w:tcPr>
          <w:p>
            <w:r>
              <w:t>object</w:t>
            </w:r>
          </w:p>
        </w:tc>
        <w:tc>
          <w:tcPr>
            <w:tcW w:type="dxa" w:w="2880"/>
          </w:tcPr>
          <w:p>
            <w:r>
              <w:t>Coupon object (&lt;InvoiceCoupon&gt;).</w:t>
            </w:r>
          </w:p>
        </w:tc>
      </w:tr>
      <w:tr>
        <w:tc>
          <w:tcPr>
            <w:tcW w:type="dxa" w:w="2880"/>
          </w:tcPr>
          <w:p>
            <w:r>
              <w:t>items[].discountLines[].parentInvoiceLineId</w:t>
            </w:r>
          </w:p>
        </w:tc>
        <w:tc>
          <w:tcPr>
            <w:tcW w:type="dxa" w:w="2880"/>
          </w:tcPr>
          <w:p>
            <w:r>
              <w:t>string</w:t>
            </w:r>
          </w:p>
        </w:tc>
        <w:tc>
          <w:tcPr>
            <w:tcW w:type="dxa" w:w="2880"/>
          </w:tcPr>
          <w:p>
            <w:r>
              <w:t>Parent invoice line ID.</w:t>
            </w:r>
          </w:p>
        </w:tc>
      </w:tr>
      <w:tr>
        <w:tc>
          <w:tcPr>
            <w:tcW w:type="dxa" w:w="2880"/>
          </w:tcPr>
          <w:p>
            <w:r>
              <w:t>items[].discountLines[].createdAt</w:t>
            </w:r>
          </w:p>
        </w:tc>
        <w:tc>
          <w:tcPr>
            <w:tcW w:type="dxa" w:w="2880"/>
          </w:tcPr>
          <w:p>
            <w:r>
              <w:t>string</w:t>
            </w:r>
          </w:p>
        </w:tc>
        <w:tc>
          <w:tcPr>
            <w:tcW w:type="dxa" w:w="2880"/>
          </w:tcPr>
          <w:p>
            <w:r>
              <w:t>Created timestamp.</w:t>
            </w:r>
          </w:p>
        </w:tc>
      </w:tr>
      <w:tr>
        <w:tc>
          <w:tcPr>
            <w:tcW w:type="dxa" w:w="2880"/>
          </w:tcPr>
          <w:p>
            <w:r>
              <w:t>items[].discountLines[].updatedAt</w:t>
            </w:r>
          </w:p>
        </w:tc>
        <w:tc>
          <w:tcPr>
            <w:tcW w:type="dxa" w:w="2880"/>
          </w:tcPr>
          <w:p>
            <w:r>
              <w:t>string</w:t>
            </w:r>
          </w:p>
        </w:tc>
        <w:tc>
          <w:tcPr>
            <w:tcW w:type="dxa" w:w="2880"/>
          </w:tcPr>
          <w:p>
            <w:r>
              <w:t>Updated timestamp.</w:t>
            </w:r>
          </w:p>
        </w:tc>
      </w:tr>
      <w:tr>
        <w:tc>
          <w:tcPr>
            <w:tcW w:type="dxa" w:w="2880"/>
          </w:tcPr>
          <w:p>
            <w:r>
              <w:t>items[].discountLines[].removedAt</w:t>
            </w:r>
          </w:p>
        </w:tc>
        <w:tc>
          <w:tcPr>
            <w:tcW w:type="dxa" w:w="2880"/>
          </w:tcPr>
          <w:p>
            <w:r>
              <w:t>string | null</w:t>
            </w:r>
          </w:p>
        </w:tc>
        <w:tc>
          <w:tcPr>
            <w:tcW w:type="dxa" w:w="2880"/>
          </w:tcPr>
          <w:p>
            <w:r>
              <w:t>Removed timestamp (if removed).</w:t>
            </w:r>
          </w:p>
        </w:tc>
      </w:tr>
      <w:tr>
        <w:tc>
          <w:tcPr>
            <w:tcW w:type="dxa" w:w="2880"/>
          </w:tcPr>
          <w:p>
            <w:r>
              <w:t>items[].taxLines</w:t>
            </w:r>
          </w:p>
        </w:tc>
        <w:tc>
          <w:tcPr>
            <w:tcW w:type="dxa" w:w="2880"/>
          </w:tcPr>
          <w:p>
            <w:r>
              <w:t>array</w:t>
            </w:r>
          </w:p>
        </w:tc>
        <w:tc>
          <w:tcPr>
            <w:tcW w:type="dxa" w:w="2880"/>
          </w:tcPr>
          <w:p>
            <w:r>
              <w:t>Tax line items.</w:t>
            </w:r>
          </w:p>
        </w:tc>
      </w:tr>
      <w:tr>
        <w:tc>
          <w:tcPr>
            <w:tcW w:type="dxa" w:w="2880"/>
          </w:tcPr>
          <w:p>
            <w:r>
              <w:t>items[].taxLines[].id</w:t>
            </w:r>
          </w:p>
        </w:tc>
        <w:tc>
          <w:tcPr>
            <w:tcW w:type="dxa" w:w="2880"/>
          </w:tcPr>
          <w:p>
            <w:r>
              <w:t>string</w:t>
            </w:r>
          </w:p>
        </w:tc>
        <w:tc>
          <w:tcPr>
            <w:tcW w:type="dxa" w:w="2880"/>
          </w:tcPr>
          <w:p>
            <w:r>
              <w:t>Tax line ID.</w:t>
            </w:r>
          </w:p>
        </w:tc>
      </w:tr>
      <w:tr>
        <w:tc>
          <w:tcPr>
            <w:tcW w:type="dxa" w:w="2880"/>
          </w:tcPr>
          <w:p>
            <w:r>
              <w:t>items[].taxLines[].classifications</w:t>
            </w:r>
          </w:p>
        </w:tc>
        <w:tc>
          <w:tcPr>
            <w:tcW w:type="dxa" w:w="2880"/>
          </w:tcPr>
          <w:p>
            <w:r>
              <w:t>object</w:t>
            </w:r>
          </w:p>
        </w:tc>
        <w:tc>
          <w:tcPr>
            <w:tcW w:type="dxa" w:w="2880"/>
          </w:tcPr>
          <w:p>
            <w:r>
              <w:t>Classification data (&lt;ClassificationClass&gt;).</w:t>
            </w:r>
          </w:p>
        </w:tc>
      </w:tr>
      <w:tr>
        <w:tc>
          <w:tcPr>
            <w:tcW w:type="dxa" w:w="2880"/>
          </w:tcPr>
          <w:p>
            <w:r>
              <w:t>items[].taxLines[].amount</w:t>
            </w:r>
          </w:p>
        </w:tc>
        <w:tc>
          <w:tcPr>
            <w:tcW w:type="dxa" w:w="2880"/>
          </w:tcPr>
          <w:p>
            <w:r>
              <w:t>object</w:t>
            </w:r>
          </w:p>
        </w:tc>
        <w:tc>
          <w:tcPr>
            <w:tcW w:type="dxa" w:w="2880"/>
          </w:tcPr>
          <w:p>
            <w:r>
              <w:t>Money object (&lt;Money&gt;).</w:t>
            </w:r>
          </w:p>
        </w:tc>
      </w:tr>
      <w:tr>
        <w:tc>
          <w:tcPr>
            <w:tcW w:type="dxa" w:w="2880"/>
          </w:tcPr>
          <w:p>
            <w:r>
              <w:t>items[].taxLines[].taxableAmount</w:t>
            </w:r>
          </w:p>
        </w:tc>
        <w:tc>
          <w:tcPr>
            <w:tcW w:type="dxa" w:w="2880"/>
          </w:tcPr>
          <w:p>
            <w:r>
              <w:t>object</w:t>
            </w:r>
          </w:p>
        </w:tc>
        <w:tc>
          <w:tcPr>
            <w:tcW w:type="dxa" w:w="2880"/>
          </w:tcPr>
          <w:p>
            <w:r>
              <w:t>Taxable amount (&lt;Money&gt;).</w:t>
            </w:r>
          </w:p>
        </w:tc>
      </w:tr>
      <w:tr>
        <w:tc>
          <w:tcPr>
            <w:tcW w:type="dxa" w:w="2880"/>
          </w:tcPr>
          <w:p>
            <w:r>
              <w:t>items[].taxLines[].coaKey</w:t>
            </w:r>
          </w:p>
        </w:tc>
        <w:tc>
          <w:tcPr>
            <w:tcW w:type="dxa" w:w="2880"/>
          </w:tcPr>
          <w:p>
            <w:r>
              <w:t>string</w:t>
            </w:r>
          </w:p>
        </w:tc>
        <w:tc>
          <w:tcPr>
            <w:tcW w:type="dxa" w:w="2880"/>
          </w:tcPr>
          <w:p>
            <w:r>
              <w:t>Chart-of-accounts key.</w:t>
            </w:r>
          </w:p>
        </w:tc>
      </w:tr>
      <w:tr>
        <w:tc>
          <w:tcPr>
            <w:tcW w:type="dxa" w:w="2880"/>
          </w:tcPr>
          <w:p>
            <w:r>
              <w:t>items[].taxLines[].taxRate</w:t>
            </w:r>
          </w:p>
        </w:tc>
        <w:tc>
          <w:tcPr>
            <w:tcW w:type="dxa" w:w="2880"/>
          </w:tcPr>
          <w:p>
            <w:r>
              <w:t>object</w:t>
            </w:r>
          </w:p>
        </w:tc>
        <w:tc>
          <w:tcPr>
            <w:tcW w:type="dxa" w:w="2880"/>
          </w:tcPr>
          <w:p>
            <w:r>
              <w:t>Tax rate (&lt;InvoiceTaxRate&gt;).</w:t>
            </w:r>
          </w:p>
        </w:tc>
      </w:tr>
      <w:tr>
        <w:tc>
          <w:tcPr>
            <w:tcW w:type="dxa" w:w="2880"/>
          </w:tcPr>
          <w:p>
            <w:r>
              <w:t>items[].taxLines[].parentInvoiceLineId</w:t>
            </w:r>
          </w:p>
        </w:tc>
        <w:tc>
          <w:tcPr>
            <w:tcW w:type="dxa" w:w="2880"/>
          </w:tcPr>
          <w:p>
            <w:r>
              <w:t>string</w:t>
            </w:r>
          </w:p>
        </w:tc>
        <w:tc>
          <w:tcPr>
            <w:tcW w:type="dxa" w:w="2880"/>
          </w:tcPr>
          <w:p>
            <w:r>
              <w:t>Parent invoice line ID.</w:t>
            </w:r>
          </w:p>
        </w:tc>
      </w:tr>
      <w:tr>
        <w:tc>
          <w:tcPr>
            <w:tcW w:type="dxa" w:w="2880"/>
          </w:tcPr>
          <w:p>
            <w:r>
              <w:t>items[].taxLines[].parentInvoiceShippingLineId</w:t>
            </w:r>
          </w:p>
        </w:tc>
        <w:tc>
          <w:tcPr>
            <w:tcW w:type="dxa" w:w="2880"/>
          </w:tcPr>
          <w:p>
            <w:r>
              <w:t>string | null</w:t>
            </w:r>
          </w:p>
        </w:tc>
        <w:tc>
          <w:tcPr>
            <w:tcW w:type="dxa" w:w="2880"/>
          </w:tcPr>
          <w:p>
            <w:r>
              <w:t>Parent shipping line ID.</w:t>
            </w:r>
          </w:p>
        </w:tc>
      </w:tr>
      <w:tr>
        <w:tc>
          <w:tcPr>
            <w:tcW w:type="dxa" w:w="2880"/>
          </w:tcPr>
          <w:p>
            <w:r>
              <w:t>items[].taxLines[].createdAt</w:t>
            </w:r>
          </w:p>
        </w:tc>
        <w:tc>
          <w:tcPr>
            <w:tcW w:type="dxa" w:w="2880"/>
          </w:tcPr>
          <w:p>
            <w:r>
              <w:t>string</w:t>
            </w:r>
          </w:p>
        </w:tc>
        <w:tc>
          <w:tcPr>
            <w:tcW w:type="dxa" w:w="2880"/>
          </w:tcPr>
          <w:p>
            <w:r>
              <w:t>Created timestamp.</w:t>
            </w:r>
          </w:p>
        </w:tc>
      </w:tr>
      <w:tr>
        <w:tc>
          <w:tcPr>
            <w:tcW w:type="dxa" w:w="2880"/>
          </w:tcPr>
          <w:p>
            <w:r>
              <w:t>items[].taxLines[].updatedAt</w:t>
            </w:r>
          </w:p>
        </w:tc>
        <w:tc>
          <w:tcPr>
            <w:tcW w:type="dxa" w:w="2880"/>
          </w:tcPr>
          <w:p>
            <w:r>
              <w:t>string</w:t>
            </w:r>
          </w:p>
        </w:tc>
        <w:tc>
          <w:tcPr>
            <w:tcW w:type="dxa" w:w="2880"/>
          </w:tcPr>
          <w:p>
            <w:r>
              <w:t>Updated timestamp.</w:t>
            </w:r>
          </w:p>
        </w:tc>
      </w:tr>
      <w:tr>
        <w:tc>
          <w:tcPr>
            <w:tcW w:type="dxa" w:w="2880"/>
          </w:tcPr>
          <w:p>
            <w:r>
              <w:t>items[].taxLines[].removedAt</w:t>
            </w:r>
          </w:p>
        </w:tc>
        <w:tc>
          <w:tcPr>
            <w:tcW w:type="dxa" w:w="2880"/>
          </w:tcPr>
          <w:p>
            <w:r>
              <w:t>string | null</w:t>
            </w:r>
          </w:p>
        </w:tc>
        <w:tc>
          <w:tcPr>
            <w:tcW w:type="dxa" w:w="2880"/>
          </w:tcPr>
          <w:p>
            <w:r>
              <w:t>Removed timestamp (if removed).</w:t>
            </w:r>
          </w:p>
        </w:tc>
      </w:tr>
      <w:tr>
        <w:tc>
          <w:tcPr>
            <w:tcW w:type="dxa" w:w="2880"/>
          </w:tcPr>
          <w:p>
            <w:r>
              <w:t>items[].shippingLines</w:t>
            </w:r>
          </w:p>
        </w:tc>
        <w:tc>
          <w:tcPr>
            <w:tcW w:type="dxa" w:w="2880"/>
          </w:tcPr>
          <w:p>
            <w:r>
              <w:t>array</w:t>
            </w:r>
          </w:p>
        </w:tc>
        <w:tc>
          <w:tcPr>
            <w:tcW w:type="dxa" w:w="2880"/>
          </w:tcPr>
          <w:p>
            <w:r>
              <w:t>Shipping line items.</w:t>
            </w:r>
          </w:p>
        </w:tc>
      </w:tr>
      <w:tr>
        <w:tc>
          <w:tcPr>
            <w:tcW w:type="dxa" w:w="2880"/>
          </w:tcPr>
          <w:p>
            <w:r>
              <w:t>items[].shippingLines[].id</w:t>
            </w:r>
          </w:p>
        </w:tc>
        <w:tc>
          <w:tcPr>
            <w:tcW w:type="dxa" w:w="2880"/>
          </w:tcPr>
          <w:p>
            <w:r>
              <w:t>string</w:t>
            </w:r>
          </w:p>
        </w:tc>
        <w:tc>
          <w:tcPr>
            <w:tcW w:type="dxa" w:w="2880"/>
          </w:tcPr>
          <w:p>
            <w:r>
              <w:t>Shipping line ID.</w:t>
            </w:r>
          </w:p>
        </w:tc>
      </w:tr>
      <w:tr>
        <w:tc>
          <w:tcPr>
            <w:tcW w:type="dxa" w:w="2880"/>
          </w:tcPr>
          <w:p>
            <w:r>
              <w:t>items[].shippingLines[].classifications</w:t>
            </w:r>
          </w:p>
        </w:tc>
        <w:tc>
          <w:tcPr>
            <w:tcW w:type="dxa" w:w="2880"/>
          </w:tcPr>
          <w:p>
            <w:r>
              <w:t>array</w:t>
            </w:r>
          </w:p>
        </w:tc>
        <w:tc>
          <w:tcPr>
            <w:tcW w:type="dxa" w:w="2880"/>
          </w:tcPr>
          <w:p>
            <w:r>
              <w:t>Shipping classifications.</w:t>
            </w:r>
          </w:p>
        </w:tc>
      </w:tr>
      <w:tr>
        <w:tc>
          <w:tcPr>
            <w:tcW w:type="dxa" w:w="2880"/>
          </w:tcPr>
          <w:p>
            <w:r>
              <w:t>items[].shippingLines[].classifications[].class</w:t>
            </w:r>
          </w:p>
        </w:tc>
        <w:tc>
          <w:tcPr>
            <w:tcW w:type="dxa" w:w="2880"/>
          </w:tcPr>
          <w:p>
            <w:r>
              <w:t>string</w:t>
            </w:r>
          </w:p>
        </w:tc>
        <w:tc>
          <w:tcPr>
            <w:tcW w:type="dxa" w:w="2880"/>
          </w:tcPr>
          <w:p>
            <w:r>
              <w:t>Classification class.</w:t>
            </w:r>
          </w:p>
        </w:tc>
      </w:tr>
      <w:tr>
        <w:tc>
          <w:tcPr>
            <w:tcW w:type="dxa" w:w="2880"/>
          </w:tcPr>
          <w:p>
            <w:r>
              <w:t>items[].shippingLines[].classifications[].description</w:t>
            </w:r>
          </w:p>
        </w:tc>
        <w:tc>
          <w:tcPr>
            <w:tcW w:type="dxa" w:w="2880"/>
          </w:tcPr>
          <w:p>
            <w:r>
              <w:t>string | null</w:t>
            </w:r>
          </w:p>
        </w:tc>
        <w:tc>
          <w:tcPr>
            <w:tcW w:type="dxa" w:w="2880"/>
          </w:tcPr>
          <w:p>
            <w:r>
              <w:t>Classification description.</w:t>
            </w:r>
          </w:p>
        </w:tc>
      </w:tr>
      <w:tr>
        <w:tc>
          <w:tcPr>
            <w:tcW w:type="dxa" w:w="2880"/>
          </w:tcPr>
          <w:p>
            <w:r>
              <w:t>items[].shippingLines[].classifications[].segments</w:t>
            </w:r>
          </w:p>
        </w:tc>
        <w:tc>
          <w:tcPr>
            <w:tcW w:type="dxa" w:w="2880"/>
          </w:tcPr>
          <w:p>
            <w:r>
              <w:t>object</w:t>
            </w:r>
          </w:p>
        </w:tc>
        <w:tc>
          <w:tcPr>
            <w:tcW w:type="dxa" w:w="2880"/>
          </w:tcPr>
          <w:p>
            <w:r>
              <w:t>Segments (&lt;ClassificationSegment&gt;).</w:t>
            </w:r>
          </w:p>
        </w:tc>
      </w:tr>
      <w:tr>
        <w:tc>
          <w:tcPr>
            <w:tcW w:type="dxa" w:w="2880"/>
          </w:tcPr>
          <w:p>
            <w:r>
              <w:t>items[].shippingLines[].subtotal</w:t>
            </w:r>
          </w:p>
        </w:tc>
        <w:tc>
          <w:tcPr>
            <w:tcW w:type="dxa" w:w="2880"/>
          </w:tcPr>
          <w:p>
            <w:r>
              <w:t>object</w:t>
            </w:r>
          </w:p>
        </w:tc>
        <w:tc>
          <w:tcPr>
            <w:tcW w:type="dxa" w:w="2880"/>
          </w:tcPr>
          <w:p>
            <w:r>
              <w:t>Subtotal (&lt;Money&gt;).</w:t>
            </w:r>
          </w:p>
        </w:tc>
      </w:tr>
      <w:tr>
        <w:tc>
          <w:tcPr>
            <w:tcW w:type="dxa" w:w="2880"/>
          </w:tcPr>
          <w:p>
            <w:r>
              <w:t>items[].shippingLines[].taxAmount</w:t>
            </w:r>
          </w:p>
        </w:tc>
        <w:tc>
          <w:tcPr>
            <w:tcW w:type="dxa" w:w="2880"/>
          </w:tcPr>
          <w:p>
            <w:r>
              <w:t>object</w:t>
            </w:r>
          </w:p>
        </w:tc>
        <w:tc>
          <w:tcPr>
            <w:tcW w:type="dxa" w:w="2880"/>
          </w:tcPr>
          <w:p>
            <w:r>
              <w:t>Tax amount (&lt;Money&gt;).</w:t>
            </w:r>
          </w:p>
        </w:tc>
      </w:tr>
      <w:tr>
        <w:tc>
          <w:tcPr>
            <w:tcW w:type="dxa" w:w="2880"/>
          </w:tcPr>
          <w:p>
            <w:r>
              <w:t>items[].shippingLines[].total</w:t>
            </w:r>
          </w:p>
        </w:tc>
        <w:tc>
          <w:tcPr>
            <w:tcW w:type="dxa" w:w="2880"/>
          </w:tcPr>
          <w:p>
            <w:r>
              <w:t>object</w:t>
            </w:r>
          </w:p>
        </w:tc>
        <w:tc>
          <w:tcPr>
            <w:tcW w:type="dxa" w:w="2880"/>
          </w:tcPr>
          <w:p>
            <w:r>
              <w:t>Total (&lt;Money&gt;).</w:t>
            </w:r>
          </w:p>
        </w:tc>
      </w:tr>
      <w:tr>
        <w:tc>
          <w:tcPr>
            <w:tcW w:type="dxa" w:w="2880"/>
          </w:tcPr>
          <w:p>
            <w:r>
              <w:t>items[].shippingLines[].coaKey</w:t>
            </w:r>
          </w:p>
        </w:tc>
        <w:tc>
          <w:tcPr>
            <w:tcW w:type="dxa" w:w="2880"/>
          </w:tcPr>
          <w:p>
            <w:r>
              <w:t>string</w:t>
            </w:r>
          </w:p>
        </w:tc>
        <w:tc>
          <w:tcPr>
            <w:tcW w:type="dxa" w:w="2880"/>
          </w:tcPr>
          <w:p>
            <w:r>
              <w:t>Chart-of-accounts key.</w:t>
            </w:r>
          </w:p>
        </w:tc>
      </w:tr>
      <w:tr>
        <w:tc>
          <w:tcPr>
            <w:tcW w:type="dxa" w:w="2880"/>
          </w:tcPr>
          <w:p>
            <w:r>
              <w:t>items[].shippingLines[].description</w:t>
            </w:r>
          </w:p>
        </w:tc>
        <w:tc>
          <w:tcPr>
            <w:tcW w:type="dxa" w:w="2880"/>
          </w:tcPr>
          <w:p>
            <w:r>
              <w:t>string</w:t>
            </w:r>
          </w:p>
        </w:tc>
        <w:tc>
          <w:tcPr>
            <w:tcW w:type="dxa" w:w="2880"/>
          </w:tcPr>
          <w:p>
            <w:r>
              <w:t>Shipping description.</w:t>
            </w:r>
          </w:p>
        </w:tc>
      </w:tr>
      <w:tr>
        <w:tc>
          <w:tcPr>
            <w:tcW w:type="dxa" w:w="2880"/>
          </w:tcPr>
          <w:p>
            <w:r>
              <w:t>items[].shippingLines[].taxLines</w:t>
            </w:r>
          </w:p>
        </w:tc>
        <w:tc>
          <w:tcPr>
            <w:tcW w:type="dxa" w:w="2880"/>
          </w:tcPr>
          <w:p>
            <w:r>
              <w:t>array</w:t>
            </w:r>
          </w:p>
        </w:tc>
        <w:tc>
          <w:tcPr>
            <w:tcW w:type="dxa" w:w="2880"/>
          </w:tcPr>
          <w:p>
            <w:r>
              <w:t>Shipping tax lines.</w:t>
            </w:r>
          </w:p>
        </w:tc>
      </w:tr>
      <w:tr>
        <w:tc>
          <w:tcPr>
            <w:tcW w:type="dxa" w:w="2880"/>
          </w:tcPr>
          <w:p>
            <w:r>
              <w:t>items[].shippingLines[].createdAt</w:t>
            </w:r>
          </w:p>
        </w:tc>
        <w:tc>
          <w:tcPr>
            <w:tcW w:type="dxa" w:w="2880"/>
          </w:tcPr>
          <w:p>
            <w:r>
              <w:t>string</w:t>
            </w:r>
          </w:p>
        </w:tc>
        <w:tc>
          <w:tcPr>
            <w:tcW w:type="dxa" w:w="2880"/>
          </w:tcPr>
          <w:p>
            <w:r>
              <w:t>Created timestamp.</w:t>
            </w:r>
          </w:p>
        </w:tc>
      </w:tr>
      <w:tr>
        <w:tc>
          <w:tcPr>
            <w:tcW w:type="dxa" w:w="2880"/>
          </w:tcPr>
          <w:p>
            <w:r>
              <w:t>items[].shippingLines[].updatedAt</w:t>
            </w:r>
          </w:p>
        </w:tc>
        <w:tc>
          <w:tcPr>
            <w:tcW w:type="dxa" w:w="2880"/>
          </w:tcPr>
          <w:p>
            <w:r>
              <w:t>string</w:t>
            </w:r>
          </w:p>
        </w:tc>
        <w:tc>
          <w:tcPr>
            <w:tcW w:type="dxa" w:w="2880"/>
          </w:tcPr>
          <w:p>
            <w:r>
              <w:t>Updated timestamp.</w:t>
            </w:r>
          </w:p>
        </w:tc>
      </w:tr>
      <w:tr>
        <w:tc>
          <w:tcPr>
            <w:tcW w:type="dxa" w:w="2880"/>
          </w:tcPr>
          <w:p>
            <w:r>
              <w:t>items[].shippingLines[].removedAt</w:t>
            </w:r>
          </w:p>
        </w:tc>
        <w:tc>
          <w:tcPr>
            <w:tcW w:type="dxa" w:w="2880"/>
          </w:tcPr>
          <w:p>
            <w:r>
              <w:t>string | null</w:t>
            </w:r>
          </w:p>
        </w:tc>
        <w:tc>
          <w:tcPr>
            <w:tcW w:type="dxa" w:w="2880"/>
          </w:tcPr>
          <w:p>
            <w:r>
              <w:t>Removed timestamp (if removed).</w:t>
            </w:r>
          </w:p>
        </w:tc>
      </w:tr>
      <w:tr>
        <w:tc>
          <w:tcPr>
            <w:tcW w:type="dxa" w:w="2880"/>
          </w:tcPr>
          <w:p>
            <w:r>
              <w:t>items[].status</w:t>
            </w:r>
          </w:p>
        </w:tc>
        <w:tc>
          <w:tcPr>
            <w:tcW w:type="dxa" w:w="2880"/>
          </w:tcPr>
          <w:p>
            <w:r>
              <w:t>string</w:t>
            </w:r>
          </w:p>
        </w:tc>
        <w:tc>
          <w:tcPr>
            <w:tcW w:type="dxa" w:w="2880"/>
          </w:tcPr>
          <w:p>
            <w:r>
              <w:t>Invoice status. Possible values: Deleted, Draft, Posted, Voided, Paid.</w:t>
            </w:r>
          </w:p>
        </w:tc>
      </w:tr>
      <w:tr>
        <w:tc>
          <w:tcPr>
            <w:tcW w:type="dxa" w:w="2880"/>
          </w:tcPr>
          <w:p>
            <w:r>
              <w:t>items[].contractId</w:t>
            </w:r>
          </w:p>
        </w:tc>
        <w:tc>
          <w:tcPr>
            <w:tcW w:type="dxa" w:w="2880"/>
          </w:tcPr>
          <w:p>
            <w:r>
              <w:t>string</w:t>
            </w:r>
          </w:p>
        </w:tc>
        <w:tc>
          <w:tcPr>
            <w:tcW w:type="dxa" w:w="2880"/>
          </w:tcPr>
          <w:p>
            <w:r>
              <w:t>Contract ID.</w:t>
            </w:r>
          </w:p>
        </w:tc>
      </w:tr>
      <w:tr>
        <w:tc>
          <w:tcPr>
            <w:tcW w:type="dxa" w:w="2880"/>
          </w:tcPr>
          <w:p>
            <w:r>
              <w:t>items[].createdAt</w:t>
            </w:r>
          </w:p>
        </w:tc>
        <w:tc>
          <w:tcPr>
            <w:tcW w:type="dxa" w:w="2880"/>
          </w:tcPr>
          <w:p>
            <w:r>
              <w:t>string</w:t>
            </w:r>
          </w:p>
        </w:tc>
        <w:tc>
          <w:tcPr>
            <w:tcW w:type="dxa" w:w="2880"/>
          </w:tcPr>
          <w:p>
            <w:r>
              <w:t>Created timestamp.</w:t>
            </w:r>
          </w:p>
        </w:tc>
      </w:tr>
      <w:tr>
        <w:tc>
          <w:tcPr>
            <w:tcW w:type="dxa" w:w="2880"/>
          </w:tcPr>
          <w:p>
            <w:r>
              <w:t>items[].updatedAt</w:t>
            </w:r>
          </w:p>
        </w:tc>
        <w:tc>
          <w:tcPr>
            <w:tcW w:type="dxa" w:w="2880"/>
          </w:tcPr>
          <w:p>
            <w:r>
              <w:t>string</w:t>
            </w:r>
          </w:p>
        </w:tc>
        <w:tc>
          <w:tcPr>
            <w:tcW w:type="dxa" w:w="2880"/>
          </w:tcPr>
          <w:p>
            <w:r>
              <w:t>Updated timestamp.</w:t>
            </w:r>
          </w:p>
        </w:tc>
      </w:tr>
      <w:tr>
        <w:tc>
          <w:tcPr>
            <w:tcW w:type="dxa" w:w="2880"/>
          </w:tcPr>
          <w:p>
            <w:r>
              <w:t>items[].removedAt</w:t>
            </w:r>
          </w:p>
        </w:tc>
        <w:tc>
          <w:tcPr>
            <w:tcW w:type="dxa" w:w="2880"/>
          </w:tcPr>
          <w:p>
            <w:r>
              <w:t>string | null</w:t>
            </w:r>
          </w:p>
        </w:tc>
        <w:tc>
          <w:tcPr>
            <w:tcW w:type="dxa" w:w="2880"/>
          </w:tcPr>
          <w:p>
            <w:r>
              <w:t>Removed timestamp (if removed).</w:t>
            </w:r>
          </w:p>
        </w:tc>
      </w:tr>
      <w:tr>
        <w:tc>
          <w:tcPr>
            <w:tcW w:type="dxa" w:w="2880"/>
          </w:tcPr>
          <w:p>
            <w:r>
              <w:t>pageInfo</w:t>
            </w:r>
          </w:p>
        </w:tc>
        <w:tc>
          <w:tcPr>
            <w:tcW w:type="dxa" w:w="2880"/>
          </w:tcPr>
          <w:p>
            <w:r>
              <w:t>object</w:t>
            </w:r>
          </w:p>
        </w:tc>
        <w:tc>
          <w:tcPr>
            <w:tcW w:type="dxa" w:w="2880"/>
          </w:tcPr>
          <w:p>
            <w:r>
              <w:t>Pagination information.</w:t>
            </w:r>
          </w:p>
        </w:tc>
      </w:tr>
      <w:tr>
        <w:tc>
          <w:tcPr>
            <w:tcW w:type="dxa" w:w="2880"/>
          </w:tcPr>
          <w:p>
            <w:r>
              <w:t>pageInfo.endCursor</w:t>
            </w:r>
          </w:p>
        </w:tc>
        <w:tc>
          <w:tcPr>
            <w:tcW w:type="dxa" w:w="2880"/>
          </w:tcPr>
          <w:p>
            <w:r>
              <w:t>string</w:t>
            </w:r>
          </w:p>
        </w:tc>
        <w:tc>
          <w:tcPr>
            <w:tcW w:type="dxa" w:w="2880"/>
          </w:tcPr>
          <w:p>
            <w:r>
              <w:t>Cursor for the next page.</w:t>
            </w:r>
          </w:p>
        </w:tc>
      </w:tr>
      <w:tr>
        <w:tc>
          <w:tcPr>
            <w:tcW w:type="dxa" w:w="2880"/>
          </w:tcPr>
          <w:p>
            <w:r>
              <w:t>pageInfo.hasNextPage</w:t>
            </w:r>
          </w:p>
        </w:tc>
        <w:tc>
          <w:tcPr>
            <w:tcW w:type="dxa" w:w="2880"/>
          </w:tcPr>
          <w:p>
            <w:r>
              <w:t>boolean</w:t>
            </w:r>
          </w:p>
        </w:tc>
        <w:tc>
          <w:tcPr>
            <w:tcW w:type="dxa" w:w="2880"/>
          </w:tcPr>
          <w:p>
            <w:r>
              <w:t>Whether another page exists.</w:t>
            </w:r>
          </w:p>
        </w:tc>
      </w:tr>
      <w:tr>
        <w:tc>
          <w:tcPr>
            <w:tcW w:type="dxa" w:w="2880"/>
          </w:tcPr>
          <w:p>
            <w:r>
              <w:t>pageInfo.total</w:t>
            </w:r>
          </w:p>
        </w:tc>
        <w:tc>
          <w:tcPr>
            <w:tcW w:type="dxa" w:w="2880"/>
          </w:tcPr>
          <w:p>
            <w:r>
              <w:t>integer</w:t>
            </w:r>
          </w:p>
        </w:tc>
        <w:tc>
          <w:tcPr>
            <w:tcW w:type="dxa" w:w="2880"/>
          </w:tcPr>
          <w:p>
            <w:r>
              <w:t>Total items (as returned by the API).</w:t>
            </w:r>
          </w:p>
        </w:tc>
      </w:tr>
      <w:tr>
        <w:tc>
          <w:tcPr>
            <w:tcW w:type="dxa" w:w="2880"/>
          </w:tcPr>
          <w:p>
            <w:r>
              <w:t>total</w:t>
            </w:r>
          </w:p>
        </w:tc>
        <w:tc>
          <w:tcPr>
            <w:tcW w:type="dxa" w:w="2880"/>
          </w:tcPr>
          <w:p>
            <w:r>
              <w:t>object</w:t>
            </w:r>
          </w:p>
        </w:tc>
        <w:tc>
          <w:tcPr>
            <w:tcW w:type="dxa" w:w="2880"/>
          </w:tcPr>
          <w:p>
            <w:r>
              <w:t>Total amount summary.</w:t>
            </w:r>
          </w:p>
        </w:tc>
      </w:tr>
      <w:tr>
        <w:tc>
          <w:tcPr>
            <w:tcW w:type="dxa" w:w="2880"/>
          </w:tcPr>
          <w:p>
            <w:r>
              <w:t>total.amount</w:t>
            </w:r>
          </w:p>
        </w:tc>
        <w:tc>
          <w:tcPr>
            <w:tcW w:type="dxa" w:w="2880"/>
          </w:tcPr>
          <w:p>
            <w:r>
              <w:t>string</w:t>
            </w:r>
          </w:p>
        </w:tc>
        <w:tc>
          <w:tcPr>
            <w:tcW w:type="dxa" w:w="2880"/>
          </w:tcPr>
          <w:p>
            <w:r>
              <w:t>Total amount (example in docs: "315297.00").</w:t>
            </w:r>
          </w:p>
        </w:tc>
      </w:tr>
      <w:tr>
        <w:tc>
          <w:tcPr>
            <w:tcW w:type="dxa" w:w="2880"/>
          </w:tcPr>
          <w:p>
            <w:r>
              <w:t>total.currency</w:t>
            </w:r>
          </w:p>
        </w:tc>
        <w:tc>
          <w:tcPr>
            <w:tcW w:type="dxa" w:w="2880"/>
          </w:tcPr>
          <w:p>
            <w:r>
              <w:t>string</w:t>
            </w:r>
          </w:p>
        </w:tc>
        <w:tc>
          <w:tcPr>
            <w:tcW w:type="dxa" w:w="2880"/>
          </w:tcPr>
          <w:p>
            <w:r>
              <w:t>Currency code.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'{{OAUTH_METADATA.meta.PUZZLE_BASE_URL}}/rest/v0/company/comp_123/invoices?count=50&amp;sortBy=ISSUE_DATE_DESC&amp;statuses=Posted' \</w:t>
        <w:br/>
        <w:t xml:space="preserve"> --header 'Accept: application/json'</w:t>
      </w:r>
    </w:p>
    <w:p>
      <w:pPr>
        <w:pStyle w:val="Heading3"/>
      </w:pPr>
      <w:r>
        <w:t>Example Usage</w:t>
      </w:r>
    </w:p>
    <w:p>
      <w:pPr>
        <w:pStyle w:val="Heading3"/>
      </w:pPr>
      <w:r>
        <w:t>Example 1: Get the first 25 invoices, newest issue date first</w:t>
      </w:r>
    </w:p>
    <w:p>
      <w:r>
        <w:rPr>
          <w:b/>
          <w:color w:val="666666"/>
          <w:sz w:val="16"/>
        </w:rPr>
        <w:t>[bash]</w:t>
      </w:r>
    </w:p>
    <w:p>
      <w:pPr>
        <w:shd w:fill="F2F2F2" w:val="clear"/>
      </w:pPr>
      <w:r>
        <w:rPr>
          <w:rFonts w:ascii="Courier New" w:hAnsi="Courier New"/>
          <w:sz w:val="17"/>
        </w:rPr>
        <w:t>curl -s \</w:t>
        <w:br/>
        <w:t xml:space="preserve"> '{{OAUTH_METADATA.meta.PUZZLE_BASE_URL}}/rest/v0/company/comp_123/invoices?count=25&amp;sortBy=ISSUE_DATE_DESC' \</w:t>
        <w:br/>
        <w:t xml:space="preserve"> -H 'Accept: application/json'</w:t>
      </w:r>
    </w:p>
    <w:p>
      <w:pPr>
        <w:pStyle w:val="Heading3"/>
      </w:pPr>
      <w:r>
        <w:t>Example 2: Filter for paid invoices within an amount range</w:t>
      </w:r>
    </w:p>
    <w:p>
      <w:r>
        <w:rPr>
          <w:b/>
          <w:color w:val="666666"/>
          <w:sz w:val="16"/>
        </w:rPr>
        <w:t>[bash]</w:t>
      </w:r>
    </w:p>
    <w:p>
      <w:pPr>
        <w:shd w:fill="F2F2F2" w:val="clear"/>
      </w:pPr>
      <w:r>
        <w:rPr>
          <w:rFonts w:ascii="Courier New" w:hAnsi="Courier New"/>
          <w:sz w:val="17"/>
        </w:rPr>
        <w:t>curl -s \</w:t>
        <w:br/>
        <w:t xml:space="preserve"> '{{OAUTH_METADATA.meta.PUZZLE_BASE_URL}}/rest/v0/company/comp_123/invoices?isPaid=true&amp;minAmount=100&amp;maxAmount=10000' \</w:t>
        <w:br/>
        <w:t xml:space="preserve"> -H 'Accept: application/json'</w:t>
      </w:r>
    </w:p>
    <w:p>
      <w:pPr>
        <w:pStyle w:val="Heading3"/>
      </w:pPr>
      <w:r>
        <w:t>Example 3: Paginate using after</w:t>
      </w:r>
    </w:p>
    <w:p>
      <w:r>
        <w:rPr>
          <w:b/>
          <w:color w:val="666666"/>
          <w:sz w:val="16"/>
        </w:rPr>
        <w:t>[bash]</w:t>
      </w:r>
    </w:p>
    <w:p>
      <w:pPr>
        <w:shd w:fill="F2F2F2" w:val="clear"/>
      </w:pPr>
      <w:r>
        <w:rPr>
          <w:rFonts w:ascii="Courier New" w:hAnsi="Courier New"/>
          <w:sz w:val="17"/>
        </w:rPr>
        <w:t>curl -s \</w:t>
        <w:br/>
        <w:t xml:space="preserve"> '{{OAUTH_METADATA.meta.PUZZLE_BASE_URL}}/rest/v0/company/comp_123/invoices?count=50&amp;after=cursor_abc' \</w:t>
        <w:br/>
        <w:t xml:space="preserve"> -H 'Accept: application/json'</w:t>
      </w:r>
    </w:p>
    <w:p>
      <w:pPr>
        <w:pStyle w:val="Heading3"/>
      </w:pPr>
      <w:r>
        <w:t>Notes</w:t>
      </w:r>
    </w:p>
    <w:p>
      <w:pPr>
        <w:pStyle w:val="ListBullet"/>
      </w:pPr>
      <w:r>
        <w:t>This endpoint uses cursor-based pagination via after and returns pagination details in pageInfo.</w:t>
      </w:r>
    </w:p>
    <w:p>
      <w:pPr>
        <w:pStyle w:val="ListBullet"/>
      </w:pPr>
      <w:r>
        <w:t>sortBy and statuses are enums with the allowed values listed above.</w:t>
      </w:r>
    </w:p>
    <w:p>
      <w:pPr>
        <w:pStyle w:val="ListBullet"/>
      </w:pPr>
      <w:r>
        <w:t>Some response subtypes are referenced but not defined in the scraped content (&lt;Money&gt;, &lt;ClassificationClass&gt;, etc.), so their internal fields cannot be documented here without additional source material.</w:t>
      </w:r>
    </w:p>
    <w:p>
      <w:pPr>
        <w:pStyle w:val="Heading3"/>
      </w:pPr>
      <w:r>
        <w:t>Error Handling</w:t>
      </w:r>
    </w:p>
    <w:p>
      <w:pPr>
        <w:pStyle w:val="ListBullet"/>
      </w:pPr>
      <w:r>
        <w:t>The scraped content only documents a 200 OK response. Other error responses (e.g., 400/401/403/500) are not specified.</w:t>
      </w:r>
    </w:p>
    <w:p>
      <w:pPr>
        <w:pStyle w:val="Heading3"/>
      </w:pPr>
      <w:r>
        <w:t>Related invoices actions</w:t>
      </w:r>
    </w:p>
    <w:p>
      <w:pPr>
        <w:pStyle w:val="ListBullet"/>
      </w:pPr>
      <w:r>
        <w:t>[POST] Create an Invoice for a Company — /rest/v0/company/{{id}}/invoices</w:t>
      </w:r>
    </w:p>
    <w:p>
      <w:r>
        <w:br w:type="page"/>
      </w:r>
    </w:p>
    <w:p>
      <w:pPr>
        <w:pStyle w:val="Heading2"/>
      </w:pPr>
      <w:r>
        <w:t>18. [PUT] Update a Company Invoice</w:t>
      </w:r>
    </w:p>
    <w:p>
      <w:r>
        <w:rPr>
          <w:b/>
        </w:rPr>
        <w:t xml:space="preserve">Endpoint: </w:t>
      </w:r>
      <w:r>
        <w:rPr>
          <w:rFonts w:ascii="Courier New" w:hAnsi="Courier New"/>
          <w:sz w:val="18"/>
        </w:rPr>
        <w:t>/rest/v0/company/{{id}}/invoices/{{invoiceId}}</w:t>
      </w:r>
    </w:p>
    <w:p>
      <w:pPr>
        <w:pStyle w:val="Heading3"/>
      </w:pPr>
      <w:r>
        <w:t>Prerequisites</w:t>
      </w:r>
    </w:p>
    <w:p>
      <w:pPr>
        <w:pStyle w:val="ListBullet"/>
      </w:pPr>
      <w:r>
        <w:t>Calling company must have scope: write:invoice</w:t>
      </w:r>
    </w:p>
    <w:p>
      <w:pPr>
        <w:pStyle w:val="Heading3"/>
      </w:pPr>
      <w:r>
        <w:t>Method</w:t>
      </w:r>
    </w:p>
    <w:p>
      <w:r>
        <w:t>PUT</w:t>
      </w:r>
    </w:p>
    <w:p>
      <w:pPr>
        <w:pStyle w:val="Heading3"/>
      </w:pPr>
      <w:r>
        <w:t>URL</w:t>
      </w:r>
    </w:p>
    <w:p>
      <w:r>
        <w:t>{{OAUTH_METADATA.meta.PUZZLE_BASE_URL}}/rest/v0/company/{{id}}/invoices/{{invoiceId}}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invoice for the calling company identified by id, targeting the invoice identified by invoiceId.</w:t>
      </w:r>
    </w:p>
    <w:p>
      <w:pPr>
        <w:pStyle w:val="Heading3"/>
      </w:pPr>
      <w:r>
        <w:t>Enforcement Rules</w:t>
      </w:r>
    </w:p>
    <w:p>
      <w:pPr>
        <w:pStyle w:val="ListBullet"/>
      </w:pPr>
      <w:r>
        <w:t>The id path parameter must always be present and non-empty.</w:t>
      </w:r>
    </w:p>
    <w:p>
      <w:pPr>
        <w:pStyle w:val="ListBullet"/>
      </w:pPr>
      <w:r>
        <w:t>The invoiceId path parameter must always be present and non-empty.</w:t>
      </w:r>
    </w:p>
    <w:p>
      <w:pPr>
        <w:pStyle w:val="ListBullet"/>
      </w:pPr>
      <w:r>
        <w:t>Always construct the path as /rest/v0/company/{{id}}/invoices/{{invoiceId}}.</w:t>
      </w:r>
    </w:p>
    <w:p>
      <w:pPr>
        <w:pStyle w:val="ListBullet"/>
      </w:pPr>
      <w:r>
        <w:t>Do not call the API with missing or empty path parameters (e.g., avoid /company//invoices/{{invoiceId}} or /company/{{id}}/invoices/).</w:t>
      </w:r>
    </w:p>
    <w:p>
      <w:pPr>
        <w:pStyle w:val="ListBullet"/>
      </w:pPr>
      <w:r>
        <w:t>Do not infer or guess id or invoiceId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/rest/v0/company/comp_123/invoices/inv_456</w:t>
        <w:br/>
        <w:t>/rest/v0/company/123e4567-e89b-12d3-a456-426614174000/invoices/inv_001</w:t>
      </w:r>
    </w:p>
    <w:p>
      <w:pPr>
        <w:pStyle w:val="Heading3"/>
      </w:pPr>
      <w:r>
        <w:t>Invalid Examples</w:t>
      </w:r>
    </w:p>
    <w:p>
      <w:r>
        <w:rPr>
          <w:b/>
          <w:color w:val="666666"/>
          <w:sz w:val="16"/>
        </w:rPr>
        <w:t>[http]</w:t>
      </w:r>
    </w:p>
    <w:p>
      <w:pPr>
        <w:shd w:fill="F2F2F2" w:val="clear"/>
      </w:pPr>
      <w:r>
        <w:rPr>
          <w:rFonts w:ascii="Courier New" w:hAnsi="Courier New"/>
          <w:sz w:val="17"/>
        </w:rPr>
        <w:t>/rest/v0/company//invoices/inv_456</w:t>
        <w:br/>
        <w:t>/rest/v0/company/comp_123/invoices/</w:t>
        <w:br/>
        <w:t>/rest/v0/company/comp_123/invoices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identifier. Sent in the URL path.</w:t>
            </w:r>
          </w:p>
        </w:tc>
      </w:tr>
      <w:tr>
        <w:tc>
          <w:tcPr>
            <w:tcW w:type="dxa" w:w="2880"/>
          </w:tcPr>
          <w:p>
            <w:r>
              <w:t>invoiceId</w:t>
            </w:r>
          </w:p>
        </w:tc>
        <w:tc>
          <w:tcPr>
            <w:tcW w:type="dxa" w:w="2880"/>
          </w:tcPr>
          <w:p>
            <w:r>
              <w:t>string</w:t>
            </w:r>
          </w:p>
        </w:tc>
        <w:tc>
          <w:tcPr>
            <w:tcW w:type="dxa" w:w="2880"/>
          </w:tcPr>
          <w:p>
            <w:r>
              <w:t>Invoice identifier. Sent in the URL path.</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identifier for the invoice.</w:t>
            </w:r>
          </w:p>
        </w:tc>
      </w:tr>
      <w:tr>
        <w:tc>
          <w:tcPr>
            <w:tcW w:type="dxa" w:w="2880"/>
          </w:tcPr>
          <w:p>
            <w:r>
              <w:t>description</w:t>
            </w:r>
          </w:p>
        </w:tc>
        <w:tc>
          <w:tcPr>
            <w:tcW w:type="dxa" w:w="2880"/>
          </w:tcPr>
          <w:p>
            <w:r>
              <w:t>string</w:t>
            </w:r>
          </w:p>
        </w:tc>
        <w:tc>
          <w:tcPr>
            <w:tcW w:type="dxa" w:w="2880"/>
          </w:tcPr>
          <w:p>
            <w:r>
              <w:t>Invoice description.</w:t>
            </w:r>
          </w:p>
        </w:tc>
      </w:tr>
      <w:tr>
        <w:tc>
          <w:tcPr>
            <w:tcW w:type="dxa" w:w="2880"/>
          </w:tcPr>
          <w:p>
            <w:r>
              <w:t>dueDate</w:t>
            </w:r>
          </w:p>
        </w:tc>
        <w:tc>
          <w:tcPr>
            <w:tcW w:type="dxa" w:w="2880"/>
          </w:tcPr>
          <w:p>
            <w:r>
              <w:t>string</w:t>
            </w:r>
          </w:p>
        </w:tc>
        <w:tc>
          <w:tcPr>
            <w:tcW w:type="dxa" w:w="2880"/>
          </w:tcPr>
          <w:p>
            <w:r>
              <w:t>Due date.</w:t>
            </w:r>
          </w:p>
        </w:tc>
      </w:tr>
      <w:tr>
        <w:tc>
          <w:tcPr>
            <w:tcW w:type="dxa" w:w="2880"/>
          </w:tcPr>
          <w:p>
            <w:r>
              <w:t>issueDate</w:t>
            </w:r>
          </w:p>
        </w:tc>
        <w:tc>
          <w:tcPr>
            <w:tcW w:type="dxa" w:w="2880"/>
          </w:tcPr>
          <w:p>
            <w:r>
              <w:t>string</w:t>
            </w:r>
          </w:p>
        </w:tc>
        <w:tc>
          <w:tcPr>
            <w:tcW w:type="dxa" w:w="2880"/>
          </w:tcPr>
          <w:p>
            <w:r>
              <w:t>Issue date. (Marked required in schema.)</w:t>
            </w:r>
          </w:p>
        </w:tc>
      </w:tr>
      <w:tr>
        <w:tc>
          <w:tcPr>
            <w:tcW w:type="dxa" w:w="2880"/>
          </w:tcPr>
          <w:p>
            <w:r>
              <w:t>nativeId</w:t>
            </w:r>
          </w:p>
        </w:tc>
        <w:tc>
          <w:tcPr>
            <w:tcW w:type="dxa" w:w="2880"/>
          </w:tcPr>
          <w:p>
            <w:r>
              <w:t>string</w:t>
            </w:r>
          </w:p>
        </w:tc>
        <w:tc>
          <w:tcPr>
            <w:tcW w:type="dxa" w:w="2880"/>
          </w:tcPr>
          <w:p>
            <w:r>
              <w:t>Native/external identifier.</w:t>
            </w:r>
          </w:p>
        </w:tc>
      </w:tr>
      <w:tr>
        <w:tc>
          <w:tcPr>
            <w:tcW w:type="dxa" w:w="2880"/>
          </w:tcPr>
          <w:p>
            <w:r>
              <w:t>status</w:t>
            </w:r>
          </w:p>
        </w:tc>
        <w:tc>
          <w:tcPr>
            <w:tcW w:type="dxa" w:w="2880"/>
          </w:tcPr>
          <w:p>
            <w:r>
              <w:t>string</w:t>
            </w:r>
          </w:p>
        </w:tc>
        <w:tc>
          <w:tcPr>
            <w:tcW w:type="dxa" w:w="2880"/>
          </w:tcPr>
          <w:p>
            <w:r>
              <w:t>Invoice status. (Request schema marks required, but allowed values not specified for request.)</w:t>
            </w:r>
          </w:p>
        </w:tc>
      </w:tr>
      <w:tr>
        <w:tc>
          <w:tcPr>
            <w:tcW w:type="dxa" w:w="2880"/>
          </w:tcPr>
          <w:p>
            <w:r>
              <w:t>discountLines</w:t>
            </w:r>
          </w:p>
        </w:tc>
        <w:tc>
          <w:tcPr>
            <w:tcW w:type="dxa" w:w="2880"/>
          </w:tcPr>
          <w:p>
            <w:r>
              <w:t>array</w:t>
            </w:r>
          </w:p>
        </w:tc>
        <w:tc>
          <w:tcPr>
            <w:tcW w:type="dxa" w:w="2880"/>
          </w:tcPr>
          <w:p>
            <w:r>
              <w:t>Discount lines. Array of objects described below.</w:t>
            </w:r>
          </w:p>
        </w:tc>
      </w:tr>
      <w:tr>
        <w:tc>
          <w:tcPr>
            <w:tcW w:type="dxa" w:w="2880"/>
          </w:tcPr>
          <w:p>
            <w:r>
              <w:t>lines</w:t>
            </w:r>
          </w:p>
        </w:tc>
        <w:tc>
          <w:tcPr>
            <w:tcW w:type="dxa" w:w="2880"/>
          </w:tcPr>
          <w:p>
            <w:r>
              <w:t>array</w:t>
            </w:r>
          </w:p>
        </w:tc>
        <w:tc>
          <w:tcPr>
            <w:tcW w:type="dxa" w:w="2880"/>
          </w:tcPr>
          <w:p>
            <w:r>
              <w:t>Invoice lines. Array of objects described below. (Marked required in schema.)</w:t>
            </w:r>
          </w:p>
        </w:tc>
      </w:tr>
      <w:tr>
        <w:tc>
          <w:tcPr>
            <w:tcW w:type="dxa" w:w="2880"/>
          </w:tcPr>
          <w:p>
            <w:r>
              <w:t>shippingLines</w:t>
            </w:r>
          </w:p>
        </w:tc>
        <w:tc>
          <w:tcPr>
            <w:tcW w:type="dxa" w:w="2880"/>
          </w:tcPr>
          <w:p>
            <w:r>
              <w:t>array</w:t>
            </w:r>
          </w:p>
        </w:tc>
        <w:tc>
          <w:tcPr>
            <w:tcW w:type="dxa" w:w="2880"/>
          </w:tcPr>
          <w:p>
            <w:r>
              <w:t>Shipping lines. Array of objects described below.</w:t>
            </w:r>
          </w:p>
        </w:tc>
      </w:tr>
    </w:tbl>
    <w:p/>
    <w:p>
      <w:pPr>
        <w:pStyle w:val="Heading3"/>
      </w:pPr>
      <w:r>
        <w:t>discountLines[]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Discount line id.</w:t>
            </w:r>
          </w:p>
        </w:tc>
      </w:tr>
      <w:tr>
        <w:tc>
          <w:tcPr>
            <w:tcW w:type="dxa" w:w="2880"/>
          </w:tcPr>
          <w:p>
            <w:r>
              <w:t>classifications</w:t>
            </w:r>
          </w:p>
        </w:tc>
        <w:tc>
          <w:tcPr>
            <w:tcW w:type="dxa" w:w="2880"/>
          </w:tcPr>
          <w:p>
            <w:r>
              <w:t>object</w:t>
            </w:r>
          </w:p>
        </w:tc>
        <w:tc>
          <w:tcPr>
            <w:tcW w:type="dxa" w:w="2880"/>
          </w:tcPr>
          <w:p>
            <w:r>
              <w:t>(Required) Classification object: { class: string, description: string | null, segments: &lt;ClassificationSegment&gt; }.</w:t>
            </w:r>
          </w:p>
        </w:tc>
      </w:tr>
      <w:tr>
        <w:tc>
          <w:tcPr>
            <w:tcW w:type="dxa" w:w="2880"/>
          </w:tcPr>
          <w:p>
            <w:r>
              <w:t>amount</w:t>
            </w:r>
          </w:p>
        </w:tc>
        <w:tc>
          <w:tcPr>
            <w:tcW w:type="dxa" w:w="2880"/>
          </w:tcPr>
          <w:p>
            <w:r>
              <w:t>object</w:t>
            </w:r>
          </w:p>
        </w:tc>
        <w:tc>
          <w:tcPr>
            <w:tcW w:type="dxa" w:w="2880"/>
          </w:tcPr>
          <w:p>
            <w:r>
              <w:t>(Required) Money object: { amount: string, currency: string }. Currency default: "USD".</w:t>
            </w:r>
          </w:p>
        </w:tc>
      </w:tr>
      <w:tr>
        <w:tc>
          <w:tcPr>
            <w:tcW w:type="dxa" w:w="2880"/>
          </w:tcPr>
          <w:p>
            <w:r>
              <w:t>coaKey</w:t>
            </w:r>
          </w:p>
        </w:tc>
        <w:tc>
          <w:tcPr>
            <w:tcW w:type="dxa" w:w="2880"/>
          </w:tcPr>
          <w:p>
            <w:r>
              <w:t>string</w:t>
            </w:r>
          </w:p>
        </w:tc>
        <w:tc>
          <w:tcPr>
            <w:tcW w:type="dxa" w:w="2880"/>
          </w:tcPr>
          <w:p>
            <w:r>
              <w:t>Chart-of-accounts key.</w:t>
            </w:r>
          </w:p>
        </w:tc>
      </w:tr>
      <w:tr>
        <w:tc>
          <w:tcPr>
            <w:tcW w:type="dxa" w:w="2880"/>
          </w:tcPr>
          <w:p>
            <w:r>
              <w:t>description</w:t>
            </w:r>
          </w:p>
        </w:tc>
        <w:tc>
          <w:tcPr>
            <w:tcW w:type="dxa" w:w="2880"/>
          </w:tcPr>
          <w:p>
            <w:r>
              <w:t>string</w:t>
            </w:r>
          </w:p>
        </w:tc>
        <w:tc>
          <w:tcPr>
            <w:tcW w:type="dxa" w:w="2880"/>
          </w:tcPr>
          <w:p>
            <w:r>
              <w:t>Line description.</w:t>
            </w:r>
          </w:p>
        </w:tc>
      </w:tr>
      <w:tr>
        <w:tc>
          <w:tcPr>
            <w:tcW w:type="dxa" w:w="2880"/>
          </w:tcPr>
          <w:p>
            <w:r>
              <w:t>coupon</w:t>
            </w:r>
          </w:p>
        </w:tc>
        <w:tc>
          <w:tcPr>
            <w:tcW w:type="dxa" w:w="2880"/>
          </w:tcPr>
          <w:p>
            <w:r>
              <w:t>object</w:t>
            </w:r>
          </w:p>
        </w:tc>
        <w:tc>
          <w:tcPr>
            <w:tcW w:type="dxa" w:w="2880"/>
          </w:tcPr>
          <w:p>
            <w:r>
              <w:t>Coupon object (see below).</w:t>
            </w:r>
          </w:p>
        </w:tc>
      </w:tr>
      <w:tr>
        <w:tc>
          <w:tcPr>
            <w:tcW w:type="dxa" w:w="2880"/>
          </w:tcPr>
          <w:p>
            <w:r>
              <w:t>parentInvoiceLineId</w:t>
            </w:r>
          </w:p>
        </w:tc>
        <w:tc>
          <w:tcPr>
            <w:tcW w:type="dxa" w:w="2880"/>
          </w:tcPr>
          <w:p>
            <w:r>
              <w:t>string</w:t>
            </w:r>
          </w:p>
        </w:tc>
        <w:tc>
          <w:tcPr>
            <w:tcW w:type="dxa" w:w="2880"/>
          </w:tcPr>
          <w:p>
            <w:r>
              <w:t>Parent invoice line id.</w:t>
            </w:r>
          </w:p>
        </w:tc>
      </w:tr>
      <w:tr>
        <w:tc>
          <w:tcPr>
            <w:tcW w:type="dxa" w:w="2880"/>
          </w:tcPr>
          <w:p>
            <w:r>
              <w:t>createdAt</w:t>
            </w:r>
          </w:p>
        </w:tc>
        <w:tc>
          <w:tcPr>
            <w:tcW w:type="dxa" w:w="2880"/>
          </w:tcPr>
          <w:p>
            <w:r>
              <w:t>string</w:t>
            </w:r>
          </w:p>
        </w:tc>
        <w:tc>
          <w:tcPr>
            <w:tcW w:type="dxa" w:w="2880"/>
          </w:tcPr>
          <w:p>
            <w:r>
              <w:t>(Required) Created timestamp.</w:t>
            </w:r>
          </w:p>
        </w:tc>
      </w:tr>
      <w:tr>
        <w:tc>
          <w:tcPr>
            <w:tcW w:type="dxa" w:w="2880"/>
          </w:tcPr>
          <w:p>
            <w:r>
              <w:t>updatedAt</w:t>
            </w:r>
          </w:p>
        </w:tc>
        <w:tc>
          <w:tcPr>
            <w:tcW w:type="dxa" w:w="2880"/>
          </w:tcPr>
          <w:p>
            <w:r>
              <w:t>string</w:t>
            </w:r>
          </w:p>
        </w:tc>
        <w:tc>
          <w:tcPr>
            <w:tcW w:type="dxa" w:w="2880"/>
          </w:tcPr>
          <w:p>
            <w:r>
              <w:t>(Required) Updated timestamp.</w:t>
            </w:r>
          </w:p>
        </w:tc>
      </w:tr>
      <w:tr>
        <w:tc>
          <w:tcPr>
            <w:tcW w:type="dxa" w:w="2880"/>
          </w:tcPr>
          <w:p>
            <w:r>
              <w:t>removedAt</w:t>
            </w:r>
          </w:p>
        </w:tc>
        <w:tc>
          <w:tcPr>
            <w:tcW w:type="dxa" w:w="2880"/>
          </w:tcPr>
          <w:p>
            <w:r>
              <w:t>string</w:t>
            </w:r>
          </w:p>
        </w:tc>
        <w:tc>
          <w:tcPr>
            <w:tcW w:type="dxa" w:w="2880"/>
          </w:tcPr>
          <w:p>
            <w:r>
              <w:t>Removed timestamp (if removed).</w:t>
            </w:r>
          </w:p>
        </w:tc>
      </w:tr>
    </w:tbl>
    <w:p/>
    <w:p>
      <w:pPr>
        <w:pStyle w:val="Heading4"/>
      </w:pPr>
      <w:r>
        <w:t>discountLines[].coupon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Coupon id.</w:t>
            </w:r>
          </w:p>
        </w:tc>
      </w:tr>
      <w:tr>
        <w:tc>
          <w:tcPr>
            <w:tcW w:type="dxa" w:w="2880"/>
          </w:tcPr>
          <w:p>
            <w:r>
              <w:t>name</w:t>
            </w:r>
          </w:p>
        </w:tc>
        <w:tc>
          <w:tcPr>
            <w:tcW w:type="dxa" w:w="2880"/>
          </w:tcPr>
          <w:p>
            <w:r>
              <w:t>string</w:t>
            </w:r>
          </w:p>
        </w:tc>
        <w:tc>
          <w:tcPr>
            <w:tcW w:type="dxa" w:w="2880"/>
          </w:tcPr>
          <w:p>
            <w:r>
              <w:t>(Required) Coupon name.</w:t>
            </w:r>
          </w:p>
        </w:tc>
      </w:tr>
      <w:tr>
        <w:tc>
          <w:tcPr>
            <w:tcW w:type="dxa" w:w="2880"/>
          </w:tcPr>
          <w:p>
            <w:r>
              <w:t>display</w:t>
            </w:r>
          </w:p>
        </w:tc>
        <w:tc>
          <w:tcPr>
            <w:tcW w:type="dxa" w:w="2880"/>
          </w:tcPr>
          <w:p>
            <w:r>
              <w:t>string</w:t>
            </w:r>
          </w:p>
        </w:tc>
        <w:tc>
          <w:tcPr>
            <w:tcW w:type="dxa" w:w="2880"/>
          </w:tcPr>
          <w:p>
            <w:r>
              <w:t>Display label.</w:t>
            </w:r>
          </w:p>
        </w:tc>
      </w:tr>
      <w:tr>
        <w:tc>
          <w:tcPr>
            <w:tcW w:type="dxa" w:w="2880"/>
          </w:tcPr>
          <w:p>
            <w:r>
              <w:t>percentrageOff</w:t>
            </w:r>
          </w:p>
        </w:tc>
        <w:tc>
          <w:tcPr>
            <w:tcW w:type="dxa" w:w="2880"/>
          </w:tcPr>
          <w:p>
            <w:r>
              <w:t>number</w:t>
            </w:r>
          </w:p>
        </w:tc>
        <w:tc>
          <w:tcPr>
            <w:tcW w:type="dxa" w:w="2880"/>
          </w:tcPr>
          <w:p>
            <w:r>
              <w:t>Percentage off. (Spelling preserved from source.)</w:t>
            </w:r>
          </w:p>
        </w:tc>
      </w:tr>
      <w:tr>
        <w:tc>
          <w:tcPr>
            <w:tcW w:type="dxa" w:w="2880"/>
          </w:tcPr>
          <w:p>
            <w:r>
              <w:t>amountOff</w:t>
            </w:r>
          </w:p>
        </w:tc>
        <w:tc>
          <w:tcPr>
            <w:tcW w:type="dxa" w:w="2880"/>
          </w:tcPr>
          <w:p>
            <w:r>
              <w:t>number</w:t>
            </w:r>
          </w:p>
        </w:tc>
        <w:tc>
          <w:tcPr>
            <w:tcW w:type="dxa" w:w="2880"/>
          </w:tcPr>
          <w:p>
            <w:r>
              <w:t>Fixed amount off.</w:t>
            </w:r>
          </w:p>
        </w:tc>
      </w:tr>
      <w:tr>
        <w:tc>
          <w:tcPr>
            <w:tcW w:type="dxa" w:w="2880"/>
          </w:tcPr>
          <w:p>
            <w:r>
              <w:t>createdAt</w:t>
            </w:r>
          </w:p>
        </w:tc>
        <w:tc>
          <w:tcPr>
            <w:tcW w:type="dxa" w:w="2880"/>
          </w:tcPr>
          <w:p>
            <w:r>
              <w:t>string</w:t>
            </w:r>
          </w:p>
        </w:tc>
        <w:tc>
          <w:tcPr>
            <w:tcW w:type="dxa" w:w="2880"/>
          </w:tcPr>
          <w:p>
            <w:r>
              <w:t>(Required) Created timestamp.</w:t>
            </w:r>
          </w:p>
        </w:tc>
      </w:tr>
      <w:tr>
        <w:tc>
          <w:tcPr>
            <w:tcW w:type="dxa" w:w="2880"/>
          </w:tcPr>
          <w:p>
            <w:r>
              <w:t>updatedAt</w:t>
            </w:r>
          </w:p>
        </w:tc>
        <w:tc>
          <w:tcPr>
            <w:tcW w:type="dxa" w:w="2880"/>
          </w:tcPr>
          <w:p>
            <w:r>
              <w:t>string</w:t>
            </w:r>
          </w:p>
        </w:tc>
        <w:tc>
          <w:tcPr>
            <w:tcW w:type="dxa" w:w="2880"/>
          </w:tcPr>
          <w:p>
            <w:r>
              <w:t>(Required) Updated timestamp.</w:t>
            </w:r>
          </w:p>
        </w:tc>
      </w:tr>
      <w:tr>
        <w:tc>
          <w:tcPr>
            <w:tcW w:type="dxa" w:w="2880"/>
          </w:tcPr>
          <w:p>
            <w:r>
              <w:t>removedAt</w:t>
            </w:r>
          </w:p>
        </w:tc>
        <w:tc>
          <w:tcPr>
            <w:tcW w:type="dxa" w:w="2880"/>
          </w:tcPr>
          <w:p>
            <w:r>
              <w:t>string</w:t>
            </w:r>
          </w:p>
        </w:tc>
        <w:tc>
          <w:tcPr>
            <w:tcW w:type="dxa" w:w="2880"/>
          </w:tcPr>
          <w:p>
            <w:r>
              <w:t>Removed timestamp (if removed).</w:t>
            </w:r>
          </w:p>
        </w:tc>
      </w:tr>
    </w:tbl>
    <w:p/>
    <w:p>
      <w:pPr>
        <w:pStyle w:val="Heading3"/>
      </w:pPr>
      <w:r>
        <w:t>lines[]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classifications</w:t>
            </w:r>
          </w:p>
        </w:tc>
        <w:tc>
          <w:tcPr>
            <w:tcW w:type="dxa" w:w="2880"/>
          </w:tcPr>
          <w:p>
            <w:r>
              <w:t>array</w:t>
            </w:r>
          </w:p>
        </w:tc>
        <w:tc>
          <w:tcPr>
            <w:tcW w:type="dxa" w:w="2880"/>
          </w:tcPr>
          <w:p>
            <w:r>
              <w:t>(Required) Array of classification objects: { class: string, description: string | null, segments: &lt;ClassificationSegment&gt; }[].</w:t>
            </w:r>
          </w:p>
        </w:tc>
      </w:tr>
      <w:tr>
        <w:tc>
          <w:tcPr>
            <w:tcW w:type="dxa" w:w="2880"/>
          </w:tcPr>
          <w:p>
            <w:r>
              <w:t>amount</w:t>
            </w:r>
          </w:p>
        </w:tc>
        <w:tc>
          <w:tcPr>
            <w:tcW w:type="dxa" w:w="2880"/>
          </w:tcPr>
          <w:p>
            <w:r>
              <w:t>object</w:t>
            </w:r>
          </w:p>
        </w:tc>
        <w:tc>
          <w:tcPr>
            <w:tcW w:type="dxa" w:w="2880"/>
          </w:tcPr>
          <w:p>
            <w:r>
              <w:t>(Required) Money object: { amount: string, currency: string }. Currency default: "USD".</w:t>
            </w:r>
          </w:p>
        </w:tc>
      </w:tr>
      <w:tr>
        <w:tc>
          <w:tcPr>
            <w:tcW w:type="dxa" w:w="2880"/>
          </w:tcPr>
          <w:p>
            <w:r>
              <w:t>coaKey</w:t>
            </w:r>
          </w:p>
        </w:tc>
        <w:tc>
          <w:tcPr>
            <w:tcW w:type="dxa" w:w="2880"/>
          </w:tcPr>
          <w:p>
            <w:r>
              <w:t>string</w:t>
            </w:r>
          </w:p>
        </w:tc>
        <w:tc>
          <w:tcPr>
            <w:tcW w:type="dxa" w:w="2880"/>
          </w:tcPr>
          <w:p>
            <w:r>
              <w:t>(Required) Chart-of-accounts key.</w:t>
            </w:r>
          </w:p>
        </w:tc>
      </w:tr>
      <w:tr>
        <w:tc>
          <w:tcPr>
            <w:tcW w:type="dxa" w:w="2880"/>
          </w:tcPr>
          <w:p>
            <w:r>
              <w:t>quantity</w:t>
            </w:r>
          </w:p>
        </w:tc>
        <w:tc>
          <w:tcPr>
            <w:tcW w:type="dxa" w:w="2880"/>
          </w:tcPr>
          <w:p>
            <w:r>
              <w:t>number</w:t>
            </w:r>
          </w:p>
        </w:tc>
        <w:tc>
          <w:tcPr>
            <w:tcW w:type="dxa" w:w="2880"/>
          </w:tcPr>
          <w:p>
            <w:r>
              <w:t>Quantity.</w:t>
            </w:r>
          </w:p>
        </w:tc>
      </w:tr>
      <w:tr>
        <w:tc>
          <w:tcPr>
            <w:tcW w:type="dxa" w:w="2880"/>
          </w:tcPr>
          <w:p>
            <w:r>
              <w:t>unityAmount</w:t>
            </w:r>
          </w:p>
        </w:tc>
        <w:tc>
          <w:tcPr>
            <w:tcW w:type="dxa" w:w="2880"/>
          </w:tcPr>
          <w:p>
            <w:r>
              <w:t>number</w:t>
            </w:r>
          </w:p>
        </w:tc>
        <w:tc>
          <w:tcPr>
            <w:tcW w:type="dxa" w:w="2880"/>
          </w:tcPr>
          <w:p>
            <w:r>
              <w:t>Unit amount. (Spelling preserved from source.)</w:t>
            </w:r>
          </w:p>
        </w:tc>
      </w:tr>
      <w:tr>
        <w:tc>
          <w:tcPr>
            <w:tcW w:type="dxa" w:w="2880"/>
          </w:tcPr>
          <w:p>
            <w:r>
              <w:t>productId</w:t>
            </w:r>
          </w:p>
        </w:tc>
        <w:tc>
          <w:tcPr>
            <w:tcW w:type="dxa" w:w="2880"/>
          </w:tcPr>
          <w:p>
            <w:r>
              <w:t>string</w:t>
            </w:r>
          </w:p>
        </w:tc>
        <w:tc>
          <w:tcPr>
            <w:tcW w:type="dxa" w:w="2880"/>
          </w:tcPr>
          <w:p>
            <w:r>
              <w:t>Product id.</w:t>
            </w:r>
          </w:p>
        </w:tc>
      </w:tr>
      <w:tr>
        <w:tc>
          <w:tcPr>
            <w:tcW w:type="dxa" w:w="2880"/>
          </w:tcPr>
          <w:p>
            <w:r>
              <w:t>description</w:t>
            </w:r>
          </w:p>
        </w:tc>
        <w:tc>
          <w:tcPr>
            <w:tcW w:type="dxa" w:w="2880"/>
          </w:tcPr>
          <w:p>
            <w:r>
              <w:t>string</w:t>
            </w:r>
          </w:p>
        </w:tc>
        <w:tc>
          <w:tcPr>
            <w:tcW w:type="dxa" w:w="2880"/>
          </w:tcPr>
          <w:p>
            <w:r>
              <w:t>Line description.</w:t>
            </w:r>
          </w:p>
        </w:tc>
      </w:tr>
      <w:tr>
        <w:tc>
          <w:tcPr>
            <w:tcW w:type="dxa" w:w="2880"/>
          </w:tcPr>
          <w:p>
            <w:r>
              <w:t>productName</w:t>
            </w:r>
          </w:p>
        </w:tc>
        <w:tc>
          <w:tcPr>
            <w:tcW w:type="dxa" w:w="2880"/>
          </w:tcPr>
          <w:p>
            <w:r>
              <w:t>string</w:t>
            </w:r>
          </w:p>
        </w:tc>
        <w:tc>
          <w:tcPr>
            <w:tcW w:type="dxa" w:w="2880"/>
          </w:tcPr>
          <w:p>
            <w:r>
              <w:t>Product name.</w:t>
            </w:r>
          </w:p>
        </w:tc>
      </w:tr>
      <w:tr>
        <w:tc>
          <w:tcPr>
            <w:tcW w:type="dxa" w:w="2880"/>
          </w:tcPr>
          <w:p>
            <w:r>
              <w:t>schedule</w:t>
            </w:r>
          </w:p>
        </w:tc>
        <w:tc>
          <w:tcPr>
            <w:tcW w:type="dxa" w:w="2880"/>
          </w:tcPr>
          <w:p>
            <w:r>
              <w:t>object</w:t>
            </w:r>
          </w:p>
        </w:tc>
        <w:tc>
          <w:tcPr>
            <w:tcW w:type="dxa" w:w="2880"/>
          </w:tcPr>
          <w:p>
            <w:r>
              <w:t>Schedule object (see below).</w:t>
            </w:r>
          </w:p>
        </w:tc>
      </w:tr>
    </w:tbl>
    <w:p/>
    <w:p>
      <w:pPr>
        <w:pStyle w:val="Heading4"/>
      </w:pPr>
      <w:r>
        <w:t>lines[].schedule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dateRange</w:t>
            </w:r>
          </w:p>
        </w:tc>
        <w:tc>
          <w:tcPr>
            <w:tcW w:type="dxa" w:w="2880"/>
          </w:tcPr>
          <w:p>
            <w:r>
              <w:t>object</w:t>
            </w:r>
          </w:p>
        </w:tc>
        <w:tc>
          <w:tcPr>
            <w:tcW w:type="dxa" w:w="2880"/>
          </w:tcPr>
          <w:p>
            <w:r>
              <w:t>Date range object: { fromInclusive: string, toInclusive: string }.</w:t>
            </w:r>
          </w:p>
        </w:tc>
      </w:tr>
      <w:tr>
        <w:tc>
          <w:tcPr>
            <w:tcW w:type="dxa" w:w="2880"/>
          </w:tcPr>
          <w:p>
            <w:r>
              <w:t>postingMethod</w:t>
            </w:r>
          </w:p>
        </w:tc>
        <w:tc>
          <w:tcPr>
            <w:tcW w:type="dxa" w:w="2880"/>
          </w:tcPr>
          <w:p>
            <w:r>
              <w:t>any</w:t>
            </w:r>
          </w:p>
        </w:tc>
        <w:tc>
          <w:tcPr>
            <w:tcW w:type="dxa" w:w="2880"/>
          </w:tcPr>
          <w:p>
            <w:r>
              <w:t>Posting method. Allowed values: automatically, userConfirm.</w:t>
            </w:r>
          </w:p>
        </w:tc>
      </w:tr>
    </w:tbl>
    <w:p/>
    <w:p>
      <w:pPr>
        <w:pStyle w:val="Heading3"/>
      </w:pPr>
      <w:r>
        <w:t>shippingLines[]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Shipping line id.</w:t>
            </w:r>
          </w:p>
        </w:tc>
      </w:tr>
      <w:tr>
        <w:tc>
          <w:tcPr>
            <w:tcW w:type="dxa" w:w="2880"/>
          </w:tcPr>
          <w:p>
            <w:r>
              <w:t>classifications</w:t>
            </w:r>
          </w:p>
        </w:tc>
        <w:tc>
          <w:tcPr>
            <w:tcW w:type="dxa" w:w="2880"/>
          </w:tcPr>
          <w:p>
            <w:r>
              <w:t>array</w:t>
            </w:r>
          </w:p>
        </w:tc>
        <w:tc>
          <w:tcPr>
            <w:tcW w:type="dxa" w:w="2880"/>
          </w:tcPr>
          <w:p>
            <w:r>
              <w:t>(Required) Array of classification objects: { class: string, description: string | null, segments: &lt;ClassificationSegment&gt; }[].</w:t>
            </w:r>
          </w:p>
        </w:tc>
      </w:tr>
      <w:tr>
        <w:tc>
          <w:tcPr>
            <w:tcW w:type="dxa" w:w="2880"/>
          </w:tcPr>
          <w:p>
            <w:r>
              <w:t>subtotal</w:t>
            </w:r>
          </w:p>
        </w:tc>
        <w:tc>
          <w:tcPr>
            <w:tcW w:type="dxa" w:w="2880"/>
          </w:tcPr>
          <w:p>
            <w:r>
              <w:t>object</w:t>
            </w:r>
          </w:p>
        </w:tc>
        <w:tc>
          <w:tcPr>
            <w:tcW w:type="dxa" w:w="2880"/>
          </w:tcPr>
          <w:p>
            <w:r>
              <w:t>(Required) Money object: { amount: string, currency: string }. Currency default: "USD".</w:t>
            </w:r>
          </w:p>
        </w:tc>
      </w:tr>
      <w:tr>
        <w:tc>
          <w:tcPr>
            <w:tcW w:type="dxa" w:w="2880"/>
          </w:tcPr>
          <w:p>
            <w:r>
              <w:t>taxAmount</w:t>
            </w:r>
          </w:p>
        </w:tc>
        <w:tc>
          <w:tcPr>
            <w:tcW w:type="dxa" w:w="2880"/>
          </w:tcPr>
          <w:p>
            <w:r>
              <w:t>object</w:t>
            </w:r>
          </w:p>
        </w:tc>
        <w:tc>
          <w:tcPr>
            <w:tcW w:type="dxa" w:w="2880"/>
          </w:tcPr>
          <w:p>
            <w:r>
              <w:t>(Required) Money object: { amount: string, currency: string }. Currency default: "USD".</w:t>
            </w:r>
          </w:p>
        </w:tc>
      </w:tr>
      <w:tr>
        <w:tc>
          <w:tcPr>
            <w:tcW w:type="dxa" w:w="2880"/>
          </w:tcPr>
          <w:p>
            <w:r>
              <w:t>total</w:t>
            </w:r>
          </w:p>
        </w:tc>
        <w:tc>
          <w:tcPr>
            <w:tcW w:type="dxa" w:w="2880"/>
          </w:tcPr>
          <w:p>
            <w:r>
              <w:t>object</w:t>
            </w:r>
          </w:p>
        </w:tc>
        <w:tc>
          <w:tcPr>
            <w:tcW w:type="dxa" w:w="2880"/>
          </w:tcPr>
          <w:p>
            <w:r>
              <w:t>(Required) Money object: { amount: string, currency: string }. Currency default: "USD".</w:t>
            </w:r>
          </w:p>
        </w:tc>
      </w:tr>
      <w:tr>
        <w:tc>
          <w:tcPr>
            <w:tcW w:type="dxa" w:w="2880"/>
          </w:tcPr>
          <w:p>
            <w:r>
              <w:t>coaKey</w:t>
            </w:r>
          </w:p>
        </w:tc>
        <w:tc>
          <w:tcPr>
            <w:tcW w:type="dxa" w:w="2880"/>
          </w:tcPr>
          <w:p>
            <w:r>
              <w:t>string</w:t>
            </w:r>
          </w:p>
        </w:tc>
        <w:tc>
          <w:tcPr>
            <w:tcW w:type="dxa" w:w="2880"/>
          </w:tcPr>
          <w:p>
            <w:r>
              <w:t>Chart-of-accounts key.</w:t>
            </w:r>
          </w:p>
        </w:tc>
      </w:tr>
      <w:tr>
        <w:tc>
          <w:tcPr>
            <w:tcW w:type="dxa" w:w="2880"/>
          </w:tcPr>
          <w:p>
            <w:r>
              <w:t>description</w:t>
            </w:r>
          </w:p>
        </w:tc>
        <w:tc>
          <w:tcPr>
            <w:tcW w:type="dxa" w:w="2880"/>
          </w:tcPr>
          <w:p>
            <w:r>
              <w:t>string</w:t>
            </w:r>
          </w:p>
        </w:tc>
        <w:tc>
          <w:tcPr>
            <w:tcW w:type="dxa" w:w="2880"/>
          </w:tcPr>
          <w:p>
            <w:r>
              <w:t>Shipping line description.</w:t>
            </w:r>
          </w:p>
        </w:tc>
      </w:tr>
      <w:tr>
        <w:tc>
          <w:tcPr>
            <w:tcW w:type="dxa" w:w="2880"/>
          </w:tcPr>
          <w:p>
            <w:r>
              <w:t>taxLines</w:t>
            </w:r>
          </w:p>
        </w:tc>
        <w:tc>
          <w:tcPr>
            <w:tcW w:type="dxa" w:w="2880"/>
          </w:tcPr>
          <w:p>
            <w:r>
              <w:t>array</w:t>
            </w:r>
          </w:p>
        </w:tc>
        <w:tc>
          <w:tcPr>
            <w:tcW w:type="dxa" w:w="2880"/>
          </w:tcPr>
          <w:p>
            <w:r>
              <w:t>(Required) Array of tax line objects (see taxLines[] below).</w:t>
            </w:r>
          </w:p>
        </w:tc>
      </w:tr>
      <w:tr>
        <w:tc>
          <w:tcPr>
            <w:tcW w:type="dxa" w:w="2880"/>
          </w:tcPr>
          <w:p>
            <w:r>
              <w:t>createdAt</w:t>
            </w:r>
          </w:p>
        </w:tc>
        <w:tc>
          <w:tcPr>
            <w:tcW w:type="dxa" w:w="2880"/>
          </w:tcPr>
          <w:p>
            <w:r>
              <w:t>string</w:t>
            </w:r>
          </w:p>
        </w:tc>
        <w:tc>
          <w:tcPr>
            <w:tcW w:type="dxa" w:w="2880"/>
          </w:tcPr>
          <w:p>
            <w:r>
              <w:t>(Required) Created timestamp.</w:t>
            </w:r>
          </w:p>
        </w:tc>
      </w:tr>
      <w:tr>
        <w:tc>
          <w:tcPr>
            <w:tcW w:type="dxa" w:w="2880"/>
          </w:tcPr>
          <w:p>
            <w:r>
              <w:t>updatedAt</w:t>
            </w:r>
          </w:p>
        </w:tc>
        <w:tc>
          <w:tcPr>
            <w:tcW w:type="dxa" w:w="2880"/>
          </w:tcPr>
          <w:p>
            <w:r>
              <w:t>string</w:t>
            </w:r>
          </w:p>
        </w:tc>
        <w:tc>
          <w:tcPr>
            <w:tcW w:type="dxa" w:w="2880"/>
          </w:tcPr>
          <w:p>
            <w:r>
              <w:t>(Required) Updated timestamp.</w:t>
            </w:r>
          </w:p>
        </w:tc>
      </w:tr>
      <w:tr>
        <w:tc>
          <w:tcPr>
            <w:tcW w:type="dxa" w:w="2880"/>
          </w:tcPr>
          <w:p>
            <w:r>
              <w:t>removedAt</w:t>
            </w:r>
          </w:p>
        </w:tc>
        <w:tc>
          <w:tcPr>
            <w:tcW w:type="dxa" w:w="2880"/>
          </w:tcPr>
          <w:p>
            <w:r>
              <w:t>string</w:t>
            </w:r>
          </w:p>
        </w:tc>
        <w:tc>
          <w:tcPr>
            <w:tcW w:type="dxa" w:w="2880"/>
          </w:tcPr>
          <w:p>
            <w:r>
              <w:t>Removed timestamp (if removed).</w:t>
            </w:r>
          </w:p>
        </w:tc>
      </w:tr>
    </w:tbl>
    <w:p/>
    <w:p>
      <w:pPr>
        <w:pStyle w:val="Heading3"/>
      </w:pPr>
      <w:r>
        <w:t>taxLines[] object (used in response and within shippingLines[].taxLines)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Tax line id.</w:t>
            </w:r>
          </w:p>
        </w:tc>
      </w:tr>
      <w:tr>
        <w:tc>
          <w:tcPr>
            <w:tcW w:type="dxa" w:w="2880"/>
          </w:tcPr>
          <w:p>
            <w:r>
              <w:t>classifications</w:t>
            </w:r>
          </w:p>
        </w:tc>
        <w:tc>
          <w:tcPr>
            <w:tcW w:type="dxa" w:w="2880"/>
          </w:tcPr>
          <w:p>
            <w:r>
              <w:t>object</w:t>
            </w:r>
          </w:p>
        </w:tc>
        <w:tc>
          <w:tcPr>
            <w:tcW w:type="dxa" w:w="2880"/>
          </w:tcPr>
          <w:p>
            <w:r>
              <w:t>(Required) &lt;ClassificationClass&gt; (type not expanded in source).</w:t>
            </w:r>
          </w:p>
        </w:tc>
      </w:tr>
      <w:tr>
        <w:tc>
          <w:tcPr>
            <w:tcW w:type="dxa" w:w="2880"/>
          </w:tcPr>
          <w:p>
            <w:r>
              <w:t>amount</w:t>
            </w:r>
          </w:p>
        </w:tc>
        <w:tc>
          <w:tcPr>
            <w:tcW w:type="dxa" w:w="2880"/>
          </w:tcPr>
          <w:p>
            <w:r>
              <w:t>object</w:t>
            </w:r>
          </w:p>
        </w:tc>
        <w:tc>
          <w:tcPr>
            <w:tcW w:type="dxa" w:w="2880"/>
          </w:tcPr>
          <w:p>
            <w:r>
              <w:t>(Required) &lt;Money&gt; (type not expanded in source).</w:t>
            </w:r>
          </w:p>
        </w:tc>
      </w:tr>
      <w:tr>
        <w:tc>
          <w:tcPr>
            <w:tcW w:type="dxa" w:w="2880"/>
          </w:tcPr>
          <w:p>
            <w:r>
              <w:t>taxableAmount</w:t>
            </w:r>
          </w:p>
        </w:tc>
        <w:tc>
          <w:tcPr>
            <w:tcW w:type="dxa" w:w="2880"/>
          </w:tcPr>
          <w:p>
            <w:r>
              <w:t>object</w:t>
            </w:r>
          </w:p>
        </w:tc>
        <w:tc>
          <w:tcPr>
            <w:tcW w:type="dxa" w:w="2880"/>
          </w:tcPr>
          <w:p>
            <w:r>
              <w:t>(Required) &lt;Money&gt; (type not expanded in source).</w:t>
            </w:r>
          </w:p>
        </w:tc>
      </w:tr>
      <w:tr>
        <w:tc>
          <w:tcPr>
            <w:tcW w:type="dxa" w:w="2880"/>
          </w:tcPr>
          <w:p>
            <w:r>
              <w:t>coaKey</w:t>
            </w:r>
          </w:p>
        </w:tc>
        <w:tc>
          <w:tcPr>
            <w:tcW w:type="dxa" w:w="2880"/>
          </w:tcPr>
          <w:p>
            <w:r>
              <w:t>string</w:t>
            </w:r>
          </w:p>
        </w:tc>
        <w:tc>
          <w:tcPr>
            <w:tcW w:type="dxa" w:w="2880"/>
          </w:tcPr>
          <w:p>
            <w:r>
              <w:t>Chart-of-accounts key.</w:t>
            </w:r>
          </w:p>
        </w:tc>
      </w:tr>
      <w:tr>
        <w:tc>
          <w:tcPr>
            <w:tcW w:type="dxa" w:w="2880"/>
          </w:tcPr>
          <w:p>
            <w:r>
              <w:t>taxRate</w:t>
            </w:r>
          </w:p>
        </w:tc>
        <w:tc>
          <w:tcPr>
            <w:tcW w:type="dxa" w:w="2880"/>
          </w:tcPr>
          <w:p>
            <w:r>
              <w:t>object</w:t>
            </w:r>
          </w:p>
        </w:tc>
        <w:tc>
          <w:tcPr>
            <w:tcW w:type="dxa" w:w="2880"/>
          </w:tcPr>
          <w:p>
            <w:r>
              <w:t>(Required) &lt;InvoiceTaxRate&gt; (type not expanded in source).</w:t>
            </w:r>
          </w:p>
        </w:tc>
      </w:tr>
      <w:tr>
        <w:tc>
          <w:tcPr>
            <w:tcW w:type="dxa" w:w="2880"/>
          </w:tcPr>
          <w:p>
            <w:r>
              <w:t>parentInvoiceLineId</w:t>
            </w:r>
          </w:p>
        </w:tc>
        <w:tc>
          <w:tcPr>
            <w:tcW w:type="dxa" w:w="2880"/>
          </w:tcPr>
          <w:p>
            <w:r>
              <w:t>string</w:t>
            </w:r>
          </w:p>
        </w:tc>
        <w:tc>
          <w:tcPr>
            <w:tcW w:type="dxa" w:w="2880"/>
          </w:tcPr>
          <w:p>
            <w:r>
              <w:t>Parent invoice line id.</w:t>
            </w:r>
          </w:p>
        </w:tc>
      </w:tr>
      <w:tr>
        <w:tc>
          <w:tcPr>
            <w:tcW w:type="dxa" w:w="2880"/>
          </w:tcPr>
          <w:p>
            <w:r>
              <w:t>parentInvoiceShippingLineId</w:t>
            </w:r>
          </w:p>
        </w:tc>
        <w:tc>
          <w:tcPr>
            <w:tcW w:type="dxa" w:w="2880"/>
          </w:tcPr>
          <w:p>
            <w:r>
              <w:t>string</w:t>
            </w:r>
          </w:p>
        </w:tc>
        <w:tc>
          <w:tcPr>
            <w:tcW w:type="dxa" w:w="2880"/>
          </w:tcPr>
          <w:p>
            <w:r>
              <w:t>Parent shipping line id.</w:t>
            </w:r>
          </w:p>
        </w:tc>
      </w:tr>
      <w:tr>
        <w:tc>
          <w:tcPr>
            <w:tcW w:type="dxa" w:w="2880"/>
          </w:tcPr>
          <w:p>
            <w:r>
              <w:t>createdAt</w:t>
            </w:r>
          </w:p>
        </w:tc>
        <w:tc>
          <w:tcPr>
            <w:tcW w:type="dxa" w:w="2880"/>
          </w:tcPr>
          <w:p>
            <w:r>
              <w:t>string</w:t>
            </w:r>
          </w:p>
        </w:tc>
        <w:tc>
          <w:tcPr>
            <w:tcW w:type="dxa" w:w="2880"/>
          </w:tcPr>
          <w:p>
            <w:r>
              <w:t>(Required) Created timestamp.</w:t>
            </w:r>
          </w:p>
        </w:tc>
      </w:tr>
      <w:tr>
        <w:tc>
          <w:tcPr>
            <w:tcW w:type="dxa" w:w="2880"/>
          </w:tcPr>
          <w:p>
            <w:r>
              <w:t>updatedAt</w:t>
            </w:r>
          </w:p>
        </w:tc>
        <w:tc>
          <w:tcPr>
            <w:tcW w:type="dxa" w:w="2880"/>
          </w:tcPr>
          <w:p>
            <w:r>
              <w:t>string</w:t>
            </w:r>
          </w:p>
        </w:tc>
        <w:tc>
          <w:tcPr>
            <w:tcW w:type="dxa" w:w="2880"/>
          </w:tcPr>
          <w:p>
            <w:r>
              <w:t>(Required) Updated timestamp.</w:t>
            </w:r>
          </w:p>
        </w:tc>
      </w:tr>
      <w:tr>
        <w:tc>
          <w:tcPr>
            <w:tcW w:type="dxa" w:w="2880"/>
          </w:tcPr>
          <w:p>
            <w:r>
              <w:t>removedAt</w:t>
            </w:r>
          </w:p>
        </w:tc>
        <w:tc>
          <w:tcPr>
            <w:tcW w:type="dxa" w:w="2880"/>
          </w:tcPr>
          <w:p>
            <w:r>
              <w:t>string</w:t>
            </w:r>
          </w:p>
        </w:tc>
        <w:tc>
          <w:tcPr>
            <w:tcW w:type="dxa" w:w="2880"/>
          </w:tcPr>
          <w:p>
            <w:r>
              <w:t>Removed timestamp (if removed).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"inv_456",</w:t>
        <w:br/>
        <w:t xml:space="preserve"> "customerId": "cus_123",</w:t>
        <w:br/>
        <w:t xml:space="preserve"> "issueDate": "2026-01-15",</w:t>
        <w:br/>
        <w:t xml:space="preserve"> "dueDate": "2026-02-14",</w:t>
        <w:br/>
        <w:t xml:space="preserve"> "nativeId": "QB-INV-10001",</w:t>
        <w:br/>
        <w:t xml:space="preserve"> "description": "January services",</w:t>
        <w:br/>
        <w:t xml:space="preserve"> "amount": {</w:t>
        <w:br/>
        <w:t xml:space="preserve"> "amount": "1250.00",</w:t>
        <w:br/>
        <w:t xml:space="preserve"> "currency": "USD"</w:t>
        <w:br/>
        <w:t xml:space="preserve"> },</w:t>
        <w:br/>
        <w:t xml:space="preserve"> "lines": [],</w:t>
        <w:br/>
        <w:t xml:space="preserve"> "discountLines": [</w:t>
        <w:br/>
        <w:t xml:space="preserve"> {</w:t>
        <w:br/>
        <w:t xml:space="preserve"> "id": "disc_001",</w:t>
        <w:br/>
        <w:t xml:space="preserve"> "classifications": {},</w:t>
        <w:br/>
        <w:t xml:space="preserve"> "amount": {</w:t>
        <w:br/>
        <w:t xml:space="preserve"> "amount": "50.00",</w:t>
        <w:br/>
        <w:t xml:space="preserve"> "currency": "USD"</w:t>
        <w:br/>
        <w:t xml:space="preserve"> },</w:t>
        <w:br/>
        <w:t xml:space="preserve"> "coaKey": "4000",</w:t>
        <w:br/>
        <w:t xml:space="preserve"> "description": "Promo discount",</w:t>
        <w:br/>
        <w:t xml:space="preserve"> "coupon": {},</w:t>
        <w:br/>
        <w:t xml:space="preserve"> "parentInvoiceLineId": "line_001",</w:t>
        <w:br/>
        <w:t xml:space="preserve"> "createdAt": "2026-01-15T10:00:00Z",</w:t>
        <w:br/>
        <w:t xml:space="preserve"> "updatedAt": "2026-01-15T10:00:00Z",</w:t>
        <w:br/>
        <w:t xml:space="preserve"> "removedAt": null</w:t>
        <w:br/>
        <w:t xml:space="preserve"> }</w:t>
        <w:br/>
        <w:t xml:space="preserve"> ],</w:t>
        <w:br/>
        <w:t xml:space="preserve"> "taxLines": [</w:t>
        <w:br/>
        <w:t xml:space="preserve"> {</w:t>
        <w:br/>
        <w:t xml:space="preserve"> "id": "tax_001",</w:t>
        <w:br/>
        <w:t xml:space="preserve"> "classifications": {},</w:t>
        <w:br/>
        <w:t xml:space="preserve"> "amount": {},</w:t>
        <w:br/>
        <w:t xml:space="preserve"> "taxableAmount": {},</w:t>
        <w:br/>
        <w:t xml:space="preserve"> "coaKey": "2100",</w:t>
        <w:br/>
        <w:t xml:space="preserve"> "taxRate": {},</w:t>
        <w:br/>
        <w:t xml:space="preserve"> "parentInvoiceLineId": "line_001",</w:t>
        <w:br/>
        <w:t xml:space="preserve"> "parentInvoiceShippingLineId": null,</w:t>
        <w:br/>
        <w:t xml:space="preserve"> "createdAt": "2026-01-15T10:00:00Z",</w:t>
        <w:br/>
        <w:t xml:space="preserve"> "updatedAt": "2026-01-15T10:00:00Z",</w:t>
        <w:br/>
        <w:t xml:space="preserve"> "removedAt": null</w:t>
        <w:br/>
        <w:t xml:space="preserve"> }</w:t>
        <w:br/>
        <w:t xml:space="preserve"> ],</w:t>
        <w:br/>
        <w:t xml:space="preserve"> "shippingLines": [</w:t>
        <w:br/>
        <w:t xml:space="preserve"> {</w:t>
        <w:br/>
        <w:t xml:space="preserve"> "id": "ship_001",</w:t>
        <w:br/>
        <w:t xml:space="preserve"> "classifications": [</w:t>
        <w:br/>
        <w:t xml:space="preserve"> {</w:t>
        <w:br/>
        <w:t xml:space="preserve"> "class": "Shipping",</w:t>
        <w:br/>
        <w:t xml:space="preserve"> "description": null,</w:t>
        <w:br/>
        <w:t xml:space="preserve"> "segments": {}</w:t>
        <w:br/>
        <w:t xml:space="preserve"> }</w:t>
        <w:br/>
        <w:t xml:space="preserve"> ],</w:t>
        <w:br/>
        <w:t xml:space="preserve"> "subtotal": {},</w:t>
        <w:br/>
        <w:t xml:space="preserve"> "taxAmount": {},</w:t>
        <w:br/>
        <w:t xml:space="preserve"> "total": {},</w:t>
        <w:br/>
        <w:t xml:space="preserve"> "coaKey": "5000",</w:t>
        <w:br/>
        <w:t xml:space="preserve"> "description": "Ground shipping",</w:t>
        <w:br/>
        <w:t xml:space="preserve"> "taxLines": [</w:t>
        <w:br/>
        <w:t xml:space="preserve"> {</w:t>
        <w:br/>
        <w:t xml:space="preserve"> "id": "tax_ship_001",</w:t>
        <w:br/>
        <w:t xml:space="preserve"> "classifications": {},</w:t>
        <w:br/>
        <w:t xml:space="preserve"> "amount": {},</w:t>
        <w:br/>
        <w:t xml:space="preserve"> "taxableAmount": {},</w:t>
        <w:br/>
        <w:t xml:space="preserve"> "coaKey": "2100",</w:t>
        <w:br/>
        <w:t xml:space="preserve"> "taxRate": {},</w:t>
        <w:br/>
        <w:t xml:space="preserve"> "parentInvoiceLineId": null,</w:t>
        <w:br/>
        <w:t xml:space="preserve"> "parentInvoiceShippingLineId": "ship_001",</w:t>
        <w:br/>
        <w:t xml:space="preserve"> "createdAt": "2026-01-15T10:00:00Z",</w:t>
        <w:br/>
        <w:t xml:space="preserve"> "updatedAt": "2026-01-15T10:00:00Z",</w:t>
        <w:br/>
        <w:t xml:space="preserve"> "removedAt": null</w:t>
        <w:br/>
        <w:t xml:space="preserve"> }</w:t>
        <w:br/>
        <w:t xml:space="preserve"> ],</w:t>
        <w:br/>
        <w:t xml:space="preserve"> "createdAt": "2026-01-15T10:00:00Z",</w:t>
        <w:br/>
        <w:t xml:space="preserve"> "updatedAt": "2026-01-15T10:00:00Z",</w:t>
        <w:br/>
        <w:t xml:space="preserve"> "removedAt": null</w:t>
        <w:br/>
        <w:t xml:space="preserve"> }</w:t>
        <w:br/>
        <w:t xml:space="preserve"> ],</w:t>
        <w:br/>
        <w:t xml:space="preserve"> "status": "Posted",</w:t>
        <w:br/>
        <w:t xml:space="preserve"> "contractId": "con_789",</w:t>
        <w:br/>
        <w:t xml:space="preserve"> "createdAt": "2026-01-15T10:00:00Z",</w:t>
        <w:br/>
        <w:t xml:space="preserve"> "updatedAt": "2026-01-16T09:30:00Z",</w:t>
        <w:br/>
        <w:t xml:space="preserve"> "removedAt":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Invoice id.</w:t>
            </w:r>
          </w:p>
        </w:tc>
      </w:tr>
      <w:tr>
        <w:tc>
          <w:tcPr>
            <w:tcW w:type="dxa" w:w="2880"/>
          </w:tcPr>
          <w:p>
            <w:r>
              <w:t>customerId</w:t>
            </w:r>
          </w:p>
        </w:tc>
        <w:tc>
          <w:tcPr>
            <w:tcW w:type="dxa" w:w="2880"/>
          </w:tcPr>
          <w:p>
            <w:r>
              <w:t>string</w:t>
            </w:r>
          </w:p>
        </w:tc>
        <w:tc>
          <w:tcPr>
            <w:tcW w:type="dxa" w:w="2880"/>
          </w:tcPr>
          <w:p>
            <w:r>
              <w:t>Customer id.</w:t>
            </w:r>
          </w:p>
        </w:tc>
      </w:tr>
      <w:tr>
        <w:tc>
          <w:tcPr>
            <w:tcW w:type="dxa" w:w="2880"/>
          </w:tcPr>
          <w:p>
            <w:r>
              <w:t>issueDate</w:t>
            </w:r>
          </w:p>
        </w:tc>
        <w:tc>
          <w:tcPr>
            <w:tcW w:type="dxa" w:w="2880"/>
          </w:tcPr>
          <w:p>
            <w:r>
              <w:t>string</w:t>
            </w:r>
          </w:p>
        </w:tc>
        <w:tc>
          <w:tcPr>
            <w:tcW w:type="dxa" w:w="2880"/>
          </w:tcPr>
          <w:p>
            <w:r>
              <w:t>(Required) Issue date.</w:t>
            </w:r>
          </w:p>
        </w:tc>
      </w:tr>
      <w:tr>
        <w:tc>
          <w:tcPr>
            <w:tcW w:type="dxa" w:w="2880"/>
          </w:tcPr>
          <w:p>
            <w:r>
              <w:t>dueDate</w:t>
            </w:r>
          </w:p>
        </w:tc>
        <w:tc>
          <w:tcPr>
            <w:tcW w:type="dxa" w:w="2880"/>
          </w:tcPr>
          <w:p>
            <w:r>
              <w:t>string</w:t>
            </w:r>
          </w:p>
        </w:tc>
        <w:tc>
          <w:tcPr>
            <w:tcW w:type="dxa" w:w="2880"/>
          </w:tcPr>
          <w:p>
            <w:r>
              <w:t>Due date.</w:t>
            </w:r>
          </w:p>
        </w:tc>
      </w:tr>
      <w:tr>
        <w:tc>
          <w:tcPr>
            <w:tcW w:type="dxa" w:w="2880"/>
          </w:tcPr>
          <w:p>
            <w:r>
              <w:t>nativeId</w:t>
            </w:r>
          </w:p>
        </w:tc>
        <w:tc>
          <w:tcPr>
            <w:tcW w:type="dxa" w:w="2880"/>
          </w:tcPr>
          <w:p>
            <w:r>
              <w:t>string</w:t>
            </w:r>
          </w:p>
        </w:tc>
        <w:tc>
          <w:tcPr>
            <w:tcW w:type="dxa" w:w="2880"/>
          </w:tcPr>
          <w:p>
            <w:r>
              <w:t>Native/external id.</w:t>
            </w:r>
          </w:p>
        </w:tc>
      </w:tr>
      <w:tr>
        <w:tc>
          <w:tcPr>
            <w:tcW w:type="dxa" w:w="2880"/>
          </w:tcPr>
          <w:p>
            <w:r>
              <w:t>description</w:t>
            </w:r>
          </w:p>
        </w:tc>
        <w:tc>
          <w:tcPr>
            <w:tcW w:type="dxa" w:w="2880"/>
          </w:tcPr>
          <w:p>
            <w:r>
              <w:t>string</w:t>
            </w:r>
          </w:p>
        </w:tc>
        <w:tc>
          <w:tcPr>
            <w:tcW w:type="dxa" w:w="2880"/>
          </w:tcPr>
          <w:p>
            <w:r>
              <w:t>Invoice description.</w:t>
            </w:r>
          </w:p>
        </w:tc>
      </w:tr>
      <w:tr>
        <w:tc>
          <w:tcPr>
            <w:tcW w:type="dxa" w:w="2880"/>
          </w:tcPr>
          <w:p>
            <w:r>
              <w:t>amount</w:t>
            </w:r>
          </w:p>
        </w:tc>
        <w:tc>
          <w:tcPr>
            <w:tcW w:type="dxa" w:w="2880"/>
          </w:tcPr>
          <w:p>
            <w:r>
              <w:t>object</w:t>
            </w:r>
          </w:p>
        </w:tc>
        <w:tc>
          <w:tcPr>
            <w:tcW w:type="dxa" w:w="2880"/>
          </w:tcPr>
          <w:p>
            <w:r>
              <w:t>(Required) Money object: { amount: string, currency: string }. Currency default: "USD".</w:t>
            </w:r>
          </w:p>
        </w:tc>
      </w:tr>
      <w:tr>
        <w:tc>
          <w:tcPr>
            <w:tcW w:type="dxa" w:w="2880"/>
          </w:tcPr>
          <w:p>
            <w:r>
              <w:t>lines</w:t>
            </w:r>
          </w:p>
        </w:tc>
        <w:tc>
          <w:tcPr>
            <w:tcW w:type="dxa" w:w="2880"/>
          </w:tcPr>
          <w:p>
            <w:r>
              <w:t>array</w:t>
            </w:r>
          </w:p>
        </w:tc>
        <w:tc>
          <w:tcPr>
            <w:tcW w:type="dxa" w:w="2880"/>
          </w:tcPr>
          <w:p>
            <w:r>
              <w:t>(Required) Array of invoice line objects. (Schema shown as object[].)</w:t>
            </w:r>
          </w:p>
        </w:tc>
      </w:tr>
      <w:tr>
        <w:tc>
          <w:tcPr>
            <w:tcW w:type="dxa" w:w="2880"/>
          </w:tcPr>
          <w:p>
            <w:r>
              <w:t>discountLines</w:t>
            </w:r>
          </w:p>
        </w:tc>
        <w:tc>
          <w:tcPr>
            <w:tcW w:type="dxa" w:w="2880"/>
          </w:tcPr>
          <w:p>
            <w:r>
              <w:t>array</w:t>
            </w:r>
          </w:p>
        </w:tc>
        <w:tc>
          <w:tcPr>
            <w:tcW w:type="dxa" w:w="2880"/>
          </w:tcPr>
          <w:p>
            <w:r>
              <w:t>(Required) Array of discount line objects.</w:t>
            </w:r>
          </w:p>
        </w:tc>
      </w:tr>
      <w:tr>
        <w:tc>
          <w:tcPr>
            <w:tcW w:type="dxa" w:w="2880"/>
          </w:tcPr>
          <w:p>
            <w:r>
              <w:t>taxLines</w:t>
            </w:r>
          </w:p>
        </w:tc>
        <w:tc>
          <w:tcPr>
            <w:tcW w:type="dxa" w:w="2880"/>
          </w:tcPr>
          <w:p>
            <w:r>
              <w:t>array</w:t>
            </w:r>
          </w:p>
        </w:tc>
        <w:tc>
          <w:tcPr>
            <w:tcW w:type="dxa" w:w="2880"/>
          </w:tcPr>
          <w:p>
            <w:r>
              <w:t>(Required) Array of tax line objects.</w:t>
            </w:r>
          </w:p>
        </w:tc>
      </w:tr>
      <w:tr>
        <w:tc>
          <w:tcPr>
            <w:tcW w:type="dxa" w:w="2880"/>
          </w:tcPr>
          <w:p>
            <w:r>
              <w:t>shippingLines</w:t>
            </w:r>
          </w:p>
        </w:tc>
        <w:tc>
          <w:tcPr>
            <w:tcW w:type="dxa" w:w="2880"/>
          </w:tcPr>
          <w:p>
            <w:r>
              <w:t>array</w:t>
            </w:r>
          </w:p>
        </w:tc>
        <w:tc>
          <w:tcPr>
            <w:tcW w:type="dxa" w:w="2880"/>
          </w:tcPr>
          <w:p>
            <w:r>
              <w:t>(Required) Array of shipping line objects.</w:t>
            </w:r>
          </w:p>
        </w:tc>
      </w:tr>
      <w:tr>
        <w:tc>
          <w:tcPr>
            <w:tcW w:type="dxa" w:w="2880"/>
          </w:tcPr>
          <w:p>
            <w:r>
              <w:t>status</w:t>
            </w:r>
          </w:p>
        </w:tc>
        <w:tc>
          <w:tcPr>
            <w:tcW w:type="dxa" w:w="2880"/>
          </w:tcPr>
          <w:p>
            <w:r>
              <w:t>any</w:t>
            </w:r>
          </w:p>
        </w:tc>
        <w:tc>
          <w:tcPr>
            <w:tcW w:type="dxa" w:w="2880"/>
          </w:tcPr>
          <w:p>
            <w:r>
              <w:t>(Required) Allowed values: Deleted, Draft, Posted, Voided, Paid.</w:t>
            </w:r>
          </w:p>
        </w:tc>
      </w:tr>
      <w:tr>
        <w:tc>
          <w:tcPr>
            <w:tcW w:type="dxa" w:w="2880"/>
          </w:tcPr>
          <w:p>
            <w:r>
              <w:t>contractId</w:t>
            </w:r>
          </w:p>
        </w:tc>
        <w:tc>
          <w:tcPr>
            <w:tcW w:type="dxa" w:w="2880"/>
          </w:tcPr>
          <w:p>
            <w:r>
              <w:t>string</w:t>
            </w:r>
          </w:p>
        </w:tc>
        <w:tc>
          <w:tcPr>
            <w:tcW w:type="dxa" w:w="2880"/>
          </w:tcPr>
          <w:p>
            <w:r>
              <w:t>Contract id.</w:t>
            </w:r>
          </w:p>
        </w:tc>
      </w:tr>
      <w:tr>
        <w:tc>
          <w:tcPr>
            <w:tcW w:type="dxa" w:w="2880"/>
          </w:tcPr>
          <w:p>
            <w:r>
              <w:t>createdAt</w:t>
            </w:r>
          </w:p>
        </w:tc>
        <w:tc>
          <w:tcPr>
            <w:tcW w:type="dxa" w:w="2880"/>
          </w:tcPr>
          <w:p>
            <w:r>
              <w:t>string</w:t>
            </w:r>
          </w:p>
        </w:tc>
        <w:tc>
          <w:tcPr>
            <w:tcW w:type="dxa" w:w="2880"/>
          </w:tcPr>
          <w:p>
            <w:r>
              <w:t>(Required) Created timestamp.</w:t>
            </w:r>
          </w:p>
        </w:tc>
      </w:tr>
      <w:tr>
        <w:tc>
          <w:tcPr>
            <w:tcW w:type="dxa" w:w="2880"/>
          </w:tcPr>
          <w:p>
            <w:r>
              <w:t>updatedAt</w:t>
            </w:r>
          </w:p>
        </w:tc>
        <w:tc>
          <w:tcPr>
            <w:tcW w:type="dxa" w:w="2880"/>
          </w:tcPr>
          <w:p>
            <w:r>
              <w:t>string</w:t>
            </w:r>
          </w:p>
        </w:tc>
        <w:tc>
          <w:tcPr>
            <w:tcW w:type="dxa" w:w="2880"/>
          </w:tcPr>
          <w:p>
            <w:r>
              <w:t>(Required) Updated timestamp.</w:t>
            </w:r>
          </w:p>
        </w:tc>
      </w:tr>
      <w:tr>
        <w:tc>
          <w:tcPr>
            <w:tcW w:type="dxa" w:w="2880"/>
          </w:tcPr>
          <w:p>
            <w:r>
              <w:t>removedAt</w:t>
            </w:r>
          </w:p>
        </w:tc>
        <w:tc>
          <w:tcPr>
            <w:tcW w:type="dxa" w:w="2880"/>
          </w:tcPr>
          <w:p>
            <w:r>
              <w:t>string</w:t>
            </w:r>
          </w:p>
        </w:tc>
        <w:tc>
          <w:tcPr>
            <w:tcW w:type="dxa" w:w="2880"/>
          </w:tcPr>
          <w:p>
            <w:r>
              <w:t>Removed timestamp (if removed).</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'{{OAUTH_METADATA.meta.PUZZLE_BASE_URL}}/rest/v0/company/comp_123/invoices/inv_456' \</w:t>
        <w:br/>
        <w:t xml:space="preserve"> --header 'Accept: application/json' \</w:t>
        <w:br/>
        <w:t xml:space="preserve"> --header 'Content-Type: application/json' \</w:t>
        <w:br/>
        <w:t xml:space="preserve"> --data '{</w:t>
        <w:br/>
        <w:t xml:space="preserve"> "customerId": "cus_123",</w:t>
        <w:br/>
        <w:t xml:space="preserve"> "issueDate": "2026-01-15",</w:t>
        <w:br/>
        <w:t xml:space="preserve"> "dueDate": "2026-02-14",</w:t>
        <w:br/>
        <w:t xml:space="preserve"> "description": "January services",</w:t>
        <w:br/>
        <w:t xml:space="preserve"> "status": "Draft",</w:t>
        <w:br/>
        <w:t xml:space="preserve"> "lines": [</w:t>
        <w:br/>
        <w:t xml:space="preserve">      {</w:t>
        <w:br/>
        <w:t xml:space="preserve"> "classifications": [</w:t>
        <w:br/>
        <w:t xml:space="preserve">          {</w:t>
        <w:br/>
        <w:t xml:space="preserve"> "class": "Revenue",</w:t>
        <w:br/>
        <w:t xml:space="preserve"> "description": null,</w:t>
        <w:br/>
        <w:t xml:space="preserve"> "segments": {}</w:t>
        <w:br/>
        <w:t xml:space="preserve">          }</w:t>
        <w:br/>
        <w:t xml:space="preserve">        ],</w:t>
        <w:br/>
        <w:t xml:space="preserve"> "amount": {</w:t>
        <w:br/>
        <w:t xml:space="preserve"> "amount": "1250.00",</w:t>
        <w:br/>
        <w:t xml:space="preserve"> "currency": "USD"</w:t>
        <w:br/>
        <w:t xml:space="preserve">        },</w:t>
        <w:br/>
        <w:t xml:space="preserve"> "coaKey": "4000",</w:t>
        <w:br/>
        <w:t xml:space="preserve"> "quantity": 1,</w:t>
        <w:br/>
        <w:t xml:space="preserve"> "unityAmount": 1250,</w:t>
        <w:br/>
        <w:t xml:space="preserve"> "description": "Monthly retainer"</w:t>
        <w:br/>
        <w:t xml:space="preserve">      }</w:t>
        <w:br/>
        <w:t xml:space="preserve">    ]</w:t>
        <w:br/>
        <w:t xml:space="preserve">  }'</w:t>
      </w:r>
    </w:p>
    <w:p>
      <w:pPr>
        <w:pStyle w:val="Heading3"/>
      </w:pPr>
      <w:r>
        <w:t>Notes</w:t>
      </w:r>
    </w:p>
    <w:p>
      <w:pPr>
        <w:pStyle w:val="ListBullet"/>
      </w:pPr>
      <w:r>
        <w:t>The documentation references several types that are not expanded in the scraped content (e.g., &lt;ClassificationSegment&gt;, &lt;ClassificationClass&gt;, &lt;Money&gt;, &lt;InvoiceTaxRate&gt;, &lt;InvoiceCoupon&gt;). Their internal fields are therefore not enumerated here.</w:t>
      </w:r>
    </w:p>
    <w:p>
      <w:pPr>
        <w:pStyle w:val="ListBullet"/>
      </w:pPr>
      <w:r>
        <w:t>currency is shown with default "USD" in multiple money objects.</w:t>
      </w:r>
    </w:p>
    <w:p>
      <w:pPr>
        <w:pStyle w:val="Heading3"/>
      </w:pPr>
      <w:r>
        <w:t>Related companyInvoices actions</w:t>
      </w:r>
    </w:p>
    <w:p>
      <w:pPr>
        <w:pStyle w:val="ListBullet"/>
      </w:pPr>
      <w:r>
        <w:t>[GET] Get a Company Invoice — /rest/v0/company/{{id}}/invoices/{{invoiceId}}</w:t>
      </w:r>
    </w:p>
    <w:p>
      <w:r>
        <w:br w:type="page"/>
      </w:r>
    </w:p>
    <w:p>
      <w:pPr>
        <w:pStyle w:val="Heading2"/>
      </w:pPr>
      <w:r>
        <w:t>19. [GET] Get a Company's Employee Metrics</w:t>
      </w:r>
    </w:p>
    <w:p>
      <w:r>
        <w:rPr>
          <w:b/>
        </w:rPr>
        <w:t xml:space="preserve">Endpoint: </w:t>
      </w:r>
      <w:r>
        <w:rPr>
          <w:rFonts w:ascii="Courier New" w:hAnsi="Courier New"/>
          <w:sz w:val="18"/>
        </w:rPr>
        <w:t>/rest/v0/company/{{id}}/metrics/employee</w:t>
      </w:r>
    </w:p>
    <w:p>
      <w:pPr>
        <w:pStyle w:val="Heading3"/>
      </w:pPr>
      <w:r>
        <w:t>Prerequisites</w:t>
      </w:r>
    </w:p>
    <w:p>
      <w:pPr>
        <w:pStyle w:val="ListBullet"/>
      </w:pPr>
      <w:r>
        <w:t>Must have the required scope: read:company</w:t>
      </w:r>
    </w:p>
    <w:p>
      <w:pPr>
        <w:pStyle w:val="Heading3"/>
      </w:pPr>
      <w:r>
        <w:t>Method</w:t>
      </w:r>
    </w:p>
    <w:p>
      <w:r>
        <w:t>GET</w:t>
      </w:r>
    </w:p>
    <w:p>
      <w:pPr>
        <w:pStyle w:val="Heading3"/>
      </w:pPr>
      <w:r>
        <w:t>URL</w:t>
      </w:r>
    </w:p>
    <w:p>
      <w:r>
        <w:t>{{OAUTH_METADATA.meta.PUZZLE_BASE_URL}}/rest/v0/company/{{id}}/metrics/employee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summary of a company's employees for a given time span, broken into chunks as specified by the interval query parameter. Metrics are currently across all departments (department filtering is not yet supported). Results are returned in ascending order from earliest interval to latest.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/company//metrics/employee).</w:t>
      </w:r>
    </w:p>
    <w:p>
      <w:pPr>
        <w:pStyle w:val="ListBullet"/>
      </w:pPr>
      <w:r>
        <w:t>Always construct the path as /rest/v0/company/{{id}}/metrics/employee,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/rest/v0/company/comp_123/metrics/employee</w:t>
        <w:br/>
        <w:t>/rest/v0/company/12345/metrics/employee</w:t>
      </w:r>
    </w:p>
    <w:p>
      <w:pPr>
        <w:pStyle w:val="Heading3"/>
      </w:pPr>
      <w:r>
        <w:t>Invalid Examples</w:t>
      </w:r>
    </w:p>
    <w:p>
      <w:r>
        <w:rPr>
          <w:b/>
          <w:color w:val="666666"/>
          <w:sz w:val="16"/>
        </w:rPr>
        <w:t>[http]</w:t>
      </w:r>
    </w:p>
    <w:p>
      <w:pPr>
        <w:shd w:fill="F2F2F2" w:val="clear"/>
      </w:pPr>
      <w:r>
        <w:rPr>
          <w:rFonts w:ascii="Courier New" w:hAnsi="Courier New"/>
          <w:sz w:val="17"/>
        </w:rPr>
        <w:t>/rest/v0/company//metrics/employee</w:t>
        <w:br/>
        <w:t>/rest/v0/company/metrics/employee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string</w:t>
            </w:r>
          </w:p>
        </w:tc>
        <w:tc>
          <w:tcPr>
            <w:tcW w:type="dxa" w:w="2880"/>
          </w:tcPr>
          <w:p>
            <w:r>
              <w:t>Start date of the total timespan in YYYY-MM-DD format. Sent as a URL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enum</w:t>
            </w:r>
          </w:p>
        </w:tc>
        <w:tc>
          <w:tcPr>
            <w:tcW w:type="dxa" w:w="2880"/>
          </w:tcPr>
          <w:p>
            <w:r>
              <w:t>Interval to break up the timespan into. Allowed values: "month". Notes: currently only "month" is supported; "quarter" and "year" will be supported in the future. Sent as a URL query parameter.</w:t>
            </w:r>
          </w:p>
        </w:tc>
      </w:tr>
      <w:tr>
        <w:tc>
          <w:tcPr>
            <w:tcW w:type="dxa" w:w="2880"/>
          </w:tcPr>
          <w:p>
            <w:r>
              <w:t>endDateExclusive</w:t>
            </w:r>
          </w:p>
        </w:tc>
        <w:tc>
          <w:tcPr>
            <w:tcW w:type="dxa" w:w="2880"/>
          </w:tcPr>
          <w:p>
            <w:r>
              <w:t>string</w:t>
            </w:r>
          </w:p>
        </w:tc>
        <w:tc>
          <w:tcPr>
            <w:tcW w:type="dxa" w:w="2880"/>
          </w:tcPr>
          <w:p>
            <w:r>
              <w:t>End of the total timespan in YYYY-MM-DD format. Defaults to the start of the current month. The end date is exclusive (metrics returned up to but not including this date).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"metrics": [</w:t>
        <w:br/>
        <w:t xml:space="preserve"> {</w:t>
        <w:br/>
        <w:t xml:space="preserve"> "averageFullyLoadedSalaryCostPerEmployee": {</w:t>
        <w:br/>
        <w:t xml:space="preserve"> "amount": "189046.72",</w:t>
        <w:br/>
        <w:t xml:space="preserve"> "currency": "USD"</w:t>
        <w:br/>
        <w:t xml:space="preserve"> },</w:t>
        <w:br/>
        <w:t xml:space="preserve"> "averageSalaryCostPerEmployee": {</w:t>
        <w:br/>
        <w:t xml:space="preserve"> "amount": "162941.01",</w:t>
        <w:br/>
        <w:t xml:space="preserve"> "currency": "USD"</w:t>
        <w:br/>
        <w:t xml:space="preserve"> },</w:t>
        <w:br/>
        <w:t xml:space="preserve"> "totalFullyLoadedSalaryExpense": {</w:t>
        <w:br/>
        <w:t xml:space="preserve"> "amount": "24517",</w:t>
        <w:br/>
        <w:t xml:space="preserve"> "currency": "string"</w:t>
        <w:br/>
        <w:t xml:space="preserve"> },</w:t>
        <w:br/>
        <w:t xml:space="preserve"> "totalSalaryExpense": {</w:t>
        <w:br/>
        <w:t xml:space="preserve"> "amount": "2.12",</w:t>
        <w:br/>
        <w:t xml:space="preserve"> "currency": "USD"</w:t>
        <w:br/>
        <w:t xml:space="preserve"> },</w:t>
        <w:br/>
        <w:t xml:space="preserve"> "timePeriod": {</w:t>
        <w:br/>
        <w:t xml:space="preserve"> "startDate": "2020-01-01",</w:t>
        <w:br/>
        <w:t xml:space="preserve"> "endDateExclusive": "2020-02-01"</w:t>
        <w:br/>
        <w:t xml:space="preserve"> }</w:t>
        <w:br/>
        <w:t xml:space="preserve"> },</w:t>
        <w:br/>
        <w:t xml:space="preserve"> {</w:t>
        <w:br/>
        <w:t xml:space="preserve"> "averageFullyLoadedSalaryCostPerEmployee": {</w:t>
        <w:br/>
        <w:t xml:space="preserve"> "amount": "string",</w:t>
        <w:br/>
        <w:t xml:space="preserve"> "currency": "USD"</w:t>
        <w:br/>
        <w:t xml:space="preserve"> },</w:t>
        <w:br/>
        <w:t xml:space="preserve"> "averageSalaryCostPerEmployee": {</w:t>
        <w:br/>
        <w:t xml:space="preserve"> "amount": "167778.34",</w:t>
        <w:br/>
        <w:t xml:space="preserve"> "currency": "USD"</w:t>
        <w:br/>
        <w:t xml:space="preserve"> },</w:t>
        <w:br/>
        <w:t xml:space="preserve"> "totalFullyLoadedSalaryExpense": {</w:t>
        <w:br/>
        <w:t xml:space="preserve"> "amount": "271281.12",</w:t>
        <w:br/>
        <w:t xml:space="preserve"> "currency": "string"</w:t>
        <w:br/>
        <w:t xml:space="preserve"> },</w:t>
        <w:br/>
        <w:t xml:space="preserve"> "totalSalaryExpense": {</w:t>
        <w:br/>
        <w:t xml:space="preserve"> "amount": "string",</w:t>
        <w:br/>
        <w:t xml:space="preserve"> "currency": "USD"</w:t>
        <w:br/>
        <w:t xml:space="preserve"> },</w:t>
        <w:br/>
        <w:t xml:space="preserve"> "timePeriod": {</w:t>
        <w:br/>
        <w:t xml:space="preserve"> "startDate": "2020-02-01",</w:t>
        <w:br/>
        <w:t xml:space="preserve"> "endDateExclusive": "2020-03-01"</w:t>
        <w:br/>
        <w:t xml:space="preserve"> }</w:t>
        <w:br/>
        <w:t xml:space="preserve"> }</w:t>
        <w:br/>
        <w:t xml:space="preserve"> ]</w:t>
        <w:br/>
        <w:t>}</w:t>
      </w:r>
    </w:p>
    <w:p>
      <w:pPr>
        <w:pStyle w:val="Heading3"/>
      </w:pPr>
      <w:r>
        <w:t>Success Response (200 OK, application/xml)</w:t>
      </w:r>
    </w:p>
    <w:p>
      <w:r>
        <w:rPr>
          <w:b/>
          <w:color w:val="666666"/>
          <w:sz w:val="16"/>
        </w:rPr>
        <w:t>[xml]</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metrics</w:t>
            </w:r>
          </w:p>
        </w:tc>
        <w:tc>
          <w:tcPr>
            <w:tcW w:type="dxa" w:w="2880"/>
          </w:tcPr>
          <w:p>
            <w:r>
              <w:t>array</w:t>
            </w:r>
          </w:p>
        </w:tc>
        <w:tc>
          <w:tcPr>
            <w:tcW w:type="dxa" w:w="2880"/>
          </w:tcPr>
          <w:p>
            <w:r>
              <w:t>Array of metric objects returned in ascending order from earliest interval to latest.</w:t>
            </w:r>
          </w:p>
        </w:tc>
      </w:tr>
      <w:tr>
        <w:tc>
          <w:tcPr>
            <w:tcW w:type="dxa" w:w="2880"/>
          </w:tcPr>
          <w:p>
            <w:r>
              <w:t>metrics[].averageFullyLoadedSalaryCostPerEmployee</w:t>
            </w:r>
          </w:p>
        </w:tc>
        <w:tc>
          <w:tcPr>
            <w:tcW w:type="dxa" w:w="2880"/>
          </w:tcPr>
          <w:p>
            <w:r>
              <w:t>object</w:t>
            </w:r>
          </w:p>
        </w:tc>
        <w:tc>
          <w:tcPr>
            <w:tcW w:type="dxa" w:w="2880"/>
          </w:tcPr>
          <w:p>
            <w:r>
              <w:t>Average fully loaded salary cost per employee for the interval.</w:t>
            </w:r>
          </w:p>
        </w:tc>
      </w:tr>
      <w:tr>
        <w:tc>
          <w:tcPr>
            <w:tcW w:type="dxa" w:w="2880"/>
          </w:tcPr>
          <w:p>
            <w:r>
              <w:t>metrics[].averageFullyLoadedSalaryCostPerEmployee.amount</w:t>
            </w:r>
          </w:p>
        </w:tc>
        <w:tc>
          <w:tcPr>
            <w:tcW w:type="dxa" w:w="2880"/>
          </w:tcPr>
          <w:p>
            <w:r>
              <w:t>string</w:t>
            </w:r>
          </w:p>
        </w:tc>
        <w:tc>
          <w:tcPr>
            <w:tcW w:type="dxa" w:w="2880"/>
          </w:tcPr>
          <w:p>
            <w:r>
              <w:t>Amount value (as a string).</w:t>
            </w:r>
          </w:p>
        </w:tc>
      </w:tr>
      <w:tr>
        <w:tc>
          <w:tcPr>
            <w:tcW w:type="dxa" w:w="2880"/>
          </w:tcPr>
          <w:p>
            <w:r>
              <w:t>metrics[].averageFullyLoadedSalaryCostPerEmployee.currency</w:t>
            </w:r>
          </w:p>
        </w:tc>
        <w:tc>
          <w:tcPr>
            <w:tcW w:type="dxa" w:w="2880"/>
          </w:tcPr>
          <w:p>
            <w:r>
              <w:t>string</w:t>
            </w:r>
          </w:p>
        </w:tc>
        <w:tc>
          <w:tcPr>
            <w:tcW w:type="dxa" w:w="2880"/>
          </w:tcPr>
          <w:p>
            <w:r>
              <w:t>Currency code (e.g., USD).</w:t>
            </w:r>
          </w:p>
        </w:tc>
      </w:tr>
      <w:tr>
        <w:tc>
          <w:tcPr>
            <w:tcW w:type="dxa" w:w="2880"/>
          </w:tcPr>
          <w:p>
            <w:r>
              <w:t>metrics[].averageSalaryCostPerEmployee</w:t>
            </w:r>
          </w:p>
        </w:tc>
        <w:tc>
          <w:tcPr>
            <w:tcW w:type="dxa" w:w="2880"/>
          </w:tcPr>
          <w:p>
            <w:r>
              <w:t>object</w:t>
            </w:r>
          </w:p>
        </w:tc>
        <w:tc>
          <w:tcPr>
            <w:tcW w:type="dxa" w:w="2880"/>
          </w:tcPr>
          <w:p>
            <w:r>
              <w:t>Average salary cost per employee for the interval.</w:t>
            </w:r>
          </w:p>
        </w:tc>
      </w:tr>
      <w:tr>
        <w:tc>
          <w:tcPr>
            <w:tcW w:type="dxa" w:w="2880"/>
          </w:tcPr>
          <w:p>
            <w:r>
              <w:t>metrics[].averageSalaryCostPerEmployee.amount</w:t>
            </w:r>
          </w:p>
        </w:tc>
        <w:tc>
          <w:tcPr>
            <w:tcW w:type="dxa" w:w="2880"/>
          </w:tcPr>
          <w:p>
            <w:r>
              <w:t>string</w:t>
            </w:r>
          </w:p>
        </w:tc>
        <w:tc>
          <w:tcPr>
            <w:tcW w:type="dxa" w:w="2880"/>
          </w:tcPr>
          <w:p>
            <w:r>
              <w:t>Amount value (as a string).</w:t>
            </w:r>
          </w:p>
        </w:tc>
      </w:tr>
      <w:tr>
        <w:tc>
          <w:tcPr>
            <w:tcW w:type="dxa" w:w="2880"/>
          </w:tcPr>
          <w:p>
            <w:r>
              <w:t>metrics[].averageSalaryCostPerEmployee.currency</w:t>
            </w:r>
          </w:p>
        </w:tc>
        <w:tc>
          <w:tcPr>
            <w:tcW w:type="dxa" w:w="2880"/>
          </w:tcPr>
          <w:p>
            <w:r>
              <w:t>string</w:t>
            </w:r>
          </w:p>
        </w:tc>
        <w:tc>
          <w:tcPr>
            <w:tcW w:type="dxa" w:w="2880"/>
          </w:tcPr>
          <w:p>
            <w:r>
              <w:t>Currency code (e.g., USD).</w:t>
            </w:r>
          </w:p>
        </w:tc>
      </w:tr>
      <w:tr>
        <w:tc>
          <w:tcPr>
            <w:tcW w:type="dxa" w:w="2880"/>
          </w:tcPr>
          <w:p>
            <w:r>
              <w:t>metrics[].totalFullyLoadedSalaryExpense</w:t>
            </w:r>
          </w:p>
        </w:tc>
        <w:tc>
          <w:tcPr>
            <w:tcW w:type="dxa" w:w="2880"/>
          </w:tcPr>
          <w:p>
            <w:r>
              <w:t>object</w:t>
            </w:r>
          </w:p>
        </w:tc>
        <w:tc>
          <w:tcPr>
            <w:tcW w:type="dxa" w:w="2880"/>
          </w:tcPr>
          <w:p>
            <w:r>
              <w:t>Total fully loaded salary expense for the interval.</w:t>
            </w:r>
          </w:p>
        </w:tc>
      </w:tr>
      <w:tr>
        <w:tc>
          <w:tcPr>
            <w:tcW w:type="dxa" w:w="2880"/>
          </w:tcPr>
          <w:p>
            <w:r>
              <w:t>metrics[].totalFullyLoadedSalaryExpense.amount</w:t>
            </w:r>
          </w:p>
        </w:tc>
        <w:tc>
          <w:tcPr>
            <w:tcW w:type="dxa" w:w="2880"/>
          </w:tcPr>
          <w:p>
            <w:r>
              <w:t>string</w:t>
            </w:r>
          </w:p>
        </w:tc>
        <w:tc>
          <w:tcPr>
            <w:tcW w:type="dxa" w:w="2880"/>
          </w:tcPr>
          <w:p>
            <w:r>
              <w:t>Amount value (as a string).</w:t>
            </w:r>
          </w:p>
        </w:tc>
      </w:tr>
      <w:tr>
        <w:tc>
          <w:tcPr>
            <w:tcW w:type="dxa" w:w="2880"/>
          </w:tcPr>
          <w:p>
            <w:r>
              <w:t>metrics[].totalFullyLoadedSalaryExpense.currency</w:t>
            </w:r>
          </w:p>
        </w:tc>
        <w:tc>
          <w:tcPr>
            <w:tcW w:type="dxa" w:w="2880"/>
          </w:tcPr>
          <w:p>
            <w:r>
              <w:t>string</w:t>
            </w:r>
          </w:p>
        </w:tc>
        <w:tc>
          <w:tcPr>
            <w:tcW w:type="dxa" w:w="2880"/>
          </w:tcPr>
          <w:p>
            <w:r>
              <w:t>Currency code.</w:t>
            </w:r>
          </w:p>
        </w:tc>
      </w:tr>
      <w:tr>
        <w:tc>
          <w:tcPr>
            <w:tcW w:type="dxa" w:w="2880"/>
          </w:tcPr>
          <w:p>
            <w:r>
              <w:t>metrics[].totalSalaryExpense</w:t>
            </w:r>
          </w:p>
        </w:tc>
        <w:tc>
          <w:tcPr>
            <w:tcW w:type="dxa" w:w="2880"/>
          </w:tcPr>
          <w:p>
            <w:r>
              <w:t>object</w:t>
            </w:r>
          </w:p>
        </w:tc>
        <w:tc>
          <w:tcPr>
            <w:tcW w:type="dxa" w:w="2880"/>
          </w:tcPr>
          <w:p>
            <w:r>
              <w:t>Total salary expense for the interval.</w:t>
            </w:r>
          </w:p>
        </w:tc>
      </w:tr>
      <w:tr>
        <w:tc>
          <w:tcPr>
            <w:tcW w:type="dxa" w:w="2880"/>
          </w:tcPr>
          <w:p>
            <w:r>
              <w:t>metrics[].totalSalaryExpense.amount</w:t>
            </w:r>
          </w:p>
        </w:tc>
        <w:tc>
          <w:tcPr>
            <w:tcW w:type="dxa" w:w="2880"/>
          </w:tcPr>
          <w:p>
            <w:r>
              <w:t>string</w:t>
            </w:r>
          </w:p>
        </w:tc>
        <w:tc>
          <w:tcPr>
            <w:tcW w:type="dxa" w:w="2880"/>
          </w:tcPr>
          <w:p>
            <w:r>
              <w:t>Amount value (as a string).</w:t>
            </w:r>
          </w:p>
        </w:tc>
      </w:tr>
      <w:tr>
        <w:tc>
          <w:tcPr>
            <w:tcW w:type="dxa" w:w="2880"/>
          </w:tcPr>
          <w:p>
            <w:r>
              <w:t>metrics[].totalSalaryExpense.currency</w:t>
            </w:r>
          </w:p>
        </w:tc>
        <w:tc>
          <w:tcPr>
            <w:tcW w:type="dxa" w:w="2880"/>
          </w:tcPr>
          <w:p>
            <w:r>
              <w:t>string</w:t>
            </w:r>
          </w:p>
        </w:tc>
        <w:tc>
          <w:tcPr>
            <w:tcW w:type="dxa" w:w="2880"/>
          </w:tcPr>
          <w:p>
            <w:r>
              <w:t>Currency code.</w:t>
            </w:r>
          </w:p>
        </w:tc>
      </w:tr>
      <w:tr>
        <w:tc>
          <w:tcPr>
            <w:tcW w:type="dxa" w:w="2880"/>
          </w:tcPr>
          <w:p>
            <w:r>
              <w:t>metrics[].timePeriod</w:t>
            </w:r>
          </w:p>
        </w:tc>
        <w:tc>
          <w:tcPr>
            <w:tcW w:type="dxa" w:w="2880"/>
          </w:tcPr>
          <w:p>
            <w:r>
              <w:t>object</w:t>
            </w:r>
          </w:p>
        </w:tc>
        <w:tc>
          <w:tcPr>
            <w:tcW w:type="dxa" w:w="2880"/>
          </w:tcPr>
          <w:p>
            <w:r>
              <w:t>Time period covered by this metric entry.</w:t>
            </w:r>
          </w:p>
        </w:tc>
      </w:tr>
      <w:tr>
        <w:tc>
          <w:tcPr>
            <w:tcW w:type="dxa" w:w="2880"/>
          </w:tcPr>
          <w:p>
            <w:r>
              <w:t>metrics[].timePeriod.startDate</w:t>
            </w:r>
          </w:p>
        </w:tc>
        <w:tc>
          <w:tcPr>
            <w:tcW w:type="dxa" w:w="2880"/>
          </w:tcPr>
          <w:p>
            <w:r>
              <w:t>string</w:t>
            </w:r>
          </w:p>
        </w:tc>
        <w:tc>
          <w:tcPr>
            <w:tcW w:type="dxa" w:w="2880"/>
          </w:tcPr>
          <w:p>
            <w:r>
              <w:t>Interval start date (YYYY-MM-DD).</w:t>
            </w:r>
          </w:p>
        </w:tc>
      </w:tr>
      <w:tr>
        <w:tc>
          <w:tcPr>
            <w:tcW w:type="dxa" w:w="2880"/>
          </w:tcPr>
          <w:p>
            <w:r>
              <w:t>metrics[].timePeriod.endDateExclusive</w:t>
            </w:r>
          </w:p>
        </w:tc>
        <w:tc>
          <w:tcPr>
            <w:tcW w:type="dxa" w:w="2880"/>
          </w:tcPr>
          <w:p>
            <w:r>
              <w:t>string</w:t>
            </w:r>
          </w:p>
        </w:tc>
        <w:tc>
          <w:tcPr>
            <w:tcW w:type="dxa" w:w="2880"/>
          </w:tcPr>
          <w:p>
            <w:r>
              <w:t>Interval end date (YYYY-MM-DD), exclusive.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'{{OAUTH_METADATA.meta.PUZZLE_BASE_URL}}/rest/v0/company/comp_123/metrics/employee?interval=month&amp;startDate=2020-01-01&amp;endDateExclusive=2020-03-01' \</w:t>
        <w:br/>
        <w:t xml:space="preserve"> --header 'Accept: application/json'</w:t>
      </w:r>
    </w:p>
    <w:p>
      <w:pPr>
        <w:pStyle w:val="Heading3"/>
      </w:pPr>
      <w:r>
        <w:t>Example Usage</w:t>
      </w:r>
    </w:p>
    <w:p>
      <w:pPr>
        <w:pStyle w:val="Heading3"/>
      </w:pPr>
      <w:r>
        <w:t>Example 1: Monthly metrics from a start date through the default end date</w:t>
      </w:r>
    </w:p>
    <w:p>
      <w:r>
        <w:rPr>
          <w:b/>
          <w:color w:val="666666"/>
          <w:sz w:val="16"/>
        </w:rPr>
        <w:t>[bash]</w:t>
      </w:r>
    </w:p>
    <w:p>
      <w:pPr>
        <w:shd w:fill="F2F2F2" w:val="clear"/>
      </w:pPr>
      <w:r>
        <w:rPr>
          <w:rFonts w:ascii="Courier New" w:hAnsi="Courier New"/>
          <w:sz w:val="17"/>
        </w:rPr>
        <w:t>curl -i --location \</w:t>
        <w:br/>
        <w:t xml:space="preserve"> --request GET '{{OAUTH_METADATA.meta.PUZZLE_BASE_URL}}/rest/v0/company/comp_123/metrics/employee?interval=month&amp;startDate=2020-01-01' \</w:t>
        <w:br/>
        <w:t xml:space="preserve"> --header 'Accept: application/json'</w:t>
      </w:r>
    </w:p>
    <w:p>
      <w:pPr>
        <w:pStyle w:val="Heading3"/>
      </w:pPr>
      <w:r>
        <w:t>Example 2: Monthly metrics over an explicit timespan</w:t>
      </w:r>
    </w:p>
    <w:p>
      <w:r>
        <w:rPr>
          <w:b/>
          <w:color w:val="666666"/>
          <w:sz w:val="16"/>
        </w:rPr>
        <w:t>[bash]</w:t>
      </w:r>
    </w:p>
    <w:p>
      <w:pPr>
        <w:shd w:fill="F2F2F2" w:val="clear"/>
      </w:pPr>
      <w:r>
        <w:rPr>
          <w:rFonts w:ascii="Courier New" w:hAnsi="Courier New"/>
          <w:sz w:val="17"/>
        </w:rPr>
        <w:t>curl -i --location \</w:t>
        <w:br/>
        <w:t xml:space="preserve"> --request GET '{{OAUTH_METADATA.meta.PUZZLE_BASE_URL}}/rest/v0/company/comp_123/metrics/employee?interval=month&amp;startDate=2020-01-01&amp;endDateExclusive=2020-04-01' \</w:t>
        <w:br/>
        <w:t xml:space="preserve"> --header 'Accept: application/json'</w:t>
      </w:r>
    </w:p>
    <w:p>
      <w:pPr>
        <w:pStyle w:val="Heading3"/>
      </w:pPr>
      <w:r>
        <w:t>Behavior</w:t>
      </w:r>
    </w:p>
    <w:p>
      <w:pPr>
        <w:pStyle w:val="ListBullet"/>
      </w:pPr>
      <w:r>
        <w:t>Validates the company id path parameter and query parameters.</w:t>
      </w:r>
    </w:p>
    <w:p>
      <w:pPr>
        <w:pStyle w:val="ListBullet"/>
      </w:pPr>
      <w:r>
        <w:t>Breaks the requested timespan into chunks based on interval (currently only month).</w:t>
      </w:r>
    </w:p>
    <w:p>
      <w:pPr>
        <w:pStyle w:val="ListBullet"/>
      </w:pPr>
      <w:r>
        <w:t>Computes and returns employee-related salary metrics for each interval.</w:t>
      </w:r>
    </w:p>
    <w:p>
      <w:pPr>
        <w:pStyle w:val="ListBullet"/>
      </w:pPr>
      <w:r>
        <w:t>Returns the metrics array ordered from earliest interval to latest.</w:t>
      </w:r>
    </w:p>
    <w:p>
      <w:pPr>
        <w:pStyle w:val="Heading3"/>
      </w:pPr>
      <w:r>
        <w:t>Notes</w:t>
      </w:r>
    </w:p>
    <w:p>
      <w:pPr>
        <w:pStyle w:val="ListBullet"/>
      </w:pPr>
      <w:r>
        <w:t>Metrics are currently computed across all departments; department filtering is planned but not yet supported.</w:t>
      </w:r>
    </w:p>
    <w:p>
      <w:pPr>
        <w:pStyle w:val="ListBullet"/>
      </w:pPr>
      <w:r>
        <w:t>endDateExclusive is exclusive and defaults to the start of the current month.</w:t>
      </w:r>
    </w:p>
    <w:p>
      <w:pPr>
        <w:pStyle w:val="ListBullet"/>
      </w:pPr>
      <w:r>
        <w:t>Dates are expected in YYYY-MM-DD format.</w:t>
      </w:r>
    </w:p>
    <w:p>
      <w:pPr>
        <w:pStyle w:val="ListBullet"/>
      </w:pPr>
      <w:r>
        <w:t>Although the docs mention future support for quarter and year, only month is currently supported.</w:t>
      </w:r>
    </w:p>
    <w:p>
      <w:pPr>
        <w:pStyle w:val="Heading3"/>
      </w:pPr>
      <w:r>
        <w:t>Error Handling</w:t>
      </w:r>
    </w:p>
    <w:p>
      <w:pPr>
        <w:pStyle w:val="ListBullet"/>
      </w:pPr>
      <w:r>
        <w:t>Error responses were not provided in the scraped documentation for this endpoint.</w:t>
      </w:r>
    </w:p>
    <w:p>
      <w:r>
        <w:br w:type="page"/>
      </w:r>
    </w:p>
    <w:p>
      <w:pPr>
        <w:pStyle w:val="Heading2"/>
      </w:pPr>
      <w:r>
        <w:t>20. [POST] Create a Contractor for a Company</w:t>
      </w:r>
    </w:p>
    <w:p>
      <w:r>
        <w:rPr>
          <w:b/>
        </w:rPr>
        <w:t xml:space="preserve">Endpoint: </w:t>
      </w:r>
      <w:r>
        <w:rPr>
          <w:rFonts w:ascii="Courier New" w:hAnsi="Courier New"/>
          <w:sz w:val="18"/>
        </w:rPr>
        <w:t>/rest/v0/company/{{id}}/contractors</w:t>
      </w:r>
    </w:p>
    <w:p>
      <w:pPr>
        <w:pStyle w:val="Heading3"/>
      </w:pPr>
      <w:r>
        <w:t>Prerequisites</w:t>
      </w:r>
    </w:p>
    <w:p>
      <w:pPr>
        <w:pStyle w:val="ListBullet"/>
      </w:pPr>
      <w:r>
        <w:t>Must have access to create contractors</w:t>
      </w:r>
    </w:p>
    <w:p>
      <w:pPr>
        <w:pStyle w:val="ListBullet"/>
      </w:pPr>
      <w:r>
        <w:t>Requires scope: write:worker</w:t>
      </w:r>
    </w:p>
    <w:p>
      <w:pPr>
        <w:pStyle w:val="ListBullet"/>
      </w:pPr>
      <w:r>
        <w:t>Experimental: This endpoint is experimental and subject to change</w:t>
      </w:r>
    </w:p>
    <w:p>
      <w:pPr>
        <w:pStyle w:val="Heading3"/>
      </w:pPr>
      <w:r>
        <w:t>Method</w:t>
      </w:r>
    </w:p>
    <w:p>
      <w:r>
        <w:t>POST</w:t>
      </w:r>
    </w:p>
    <w:p>
      <w:pPr>
        <w:pStyle w:val="Heading3"/>
      </w:pPr>
      <w:r>
        <w:t>URL</w:t>
      </w:r>
    </w:p>
    <w:p>
      <w:r>
        <w:t>{{OAUTH_METADATA.meta.PUZZLE_BASE_URL}}/rest/v0/company/{{id}}/contractors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contractor for the specified company. The contractor can be an Individual or a Business and includes pay details (wage type and rate) plus activation status.</w:t>
      </w:r>
    </w:p>
    <w:p>
      <w:pPr>
        <w:pStyle w:val="Heading3"/>
      </w:pPr>
      <w:r>
        <w:t>Enforcement Rules</w:t>
      </w:r>
    </w:p>
    <w:p>
      <w:pPr>
        <w:pStyle w:val="ListBullet"/>
      </w:pPr>
      <w:r>
        <w:t>The id path parameter must always be present and must be a non-empty string.</w:t>
      </w:r>
    </w:p>
    <w:p>
      <w:pPr>
        <w:pStyle w:val="ListBullet"/>
      </w:pPr>
      <w:r>
        <w:t>Always construct the path as /rest/v0/company/{{id}}/contractors.</w:t>
      </w:r>
    </w:p>
    <w:p>
      <w:pPr>
        <w:pStyle w:val="ListBullet"/>
      </w:pPr>
      <w:r>
        <w:t>Do not call the API with a missing or empty id (e.g., avoid /rest/v0/company//contractors or /rest/v0/company/contractors).</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/rest/v0/company/comp_123/contractors</w:t>
        <w:br/>
        <w:t>/rest/v0/company/12345/contractors</w:t>
      </w:r>
    </w:p>
    <w:p>
      <w:pPr>
        <w:pStyle w:val="Heading3"/>
      </w:pPr>
      <w:r>
        <w:t>Invalid Examples</w:t>
      </w:r>
    </w:p>
    <w:p>
      <w:r>
        <w:rPr>
          <w:b/>
          <w:color w:val="666666"/>
          <w:sz w:val="16"/>
        </w:rPr>
        <w:t>[http]</w:t>
      </w:r>
    </w:p>
    <w:p>
      <w:pPr>
        <w:shd w:fill="F2F2F2" w:val="clear"/>
      </w:pPr>
      <w:r>
        <w:rPr>
          <w:rFonts w:ascii="Courier New" w:hAnsi="Courier New"/>
          <w:sz w:val="17"/>
        </w:rPr>
        <w:t>/rest/v0/company//contractors</w:t>
        <w:br/>
        <w:t>/rest/v0/company/contractors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nativeId</w:t>
            </w:r>
          </w:p>
        </w:tc>
        <w:tc>
          <w:tcPr>
            <w:tcW w:type="dxa" w:w="2880"/>
          </w:tcPr>
          <w:p>
            <w:r>
              <w:t>string</w:t>
            </w:r>
          </w:p>
        </w:tc>
        <w:tc>
          <w:tcPr>
            <w:tcW w:type="dxa" w:w="2880"/>
          </w:tcPr>
          <w:p>
            <w:r>
              <w:t>The ID of this contractor in your system.</w:t>
            </w:r>
          </w:p>
        </w:tc>
      </w:tr>
      <w:tr>
        <w:tc>
          <w:tcPr>
            <w:tcW w:type="dxa" w:w="2880"/>
          </w:tcPr>
          <w:p>
            <w:r>
              <w:t>firstName</w:t>
            </w:r>
          </w:p>
        </w:tc>
        <w:tc>
          <w:tcPr>
            <w:tcW w:type="dxa" w:w="2880"/>
          </w:tcPr>
          <w:p>
            <w:r>
              <w:t>string</w:t>
            </w:r>
          </w:p>
        </w:tc>
        <w:tc>
          <w:tcPr>
            <w:tcW w:type="dxa" w:w="2880"/>
          </w:tcPr>
          <w:p>
            <w:r>
              <w:t>Contractor first name.</w:t>
            </w:r>
          </w:p>
        </w:tc>
      </w:tr>
      <w:tr>
        <w:tc>
          <w:tcPr>
            <w:tcW w:type="dxa" w:w="2880"/>
          </w:tcPr>
          <w:p>
            <w:r>
              <w:t>lastName</w:t>
            </w:r>
          </w:p>
        </w:tc>
        <w:tc>
          <w:tcPr>
            <w:tcW w:type="dxa" w:w="2880"/>
          </w:tcPr>
          <w:p>
            <w:r>
              <w:t>string</w:t>
            </w:r>
          </w:p>
        </w:tc>
        <w:tc>
          <w:tcPr>
            <w:tcW w:type="dxa" w:w="2880"/>
          </w:tcPr>
          <w:p>
            <w:r>
              <w:t>Contractor last name.</w:t>
            </w:r>
          </w:p>
        </w:tc>
      </w:tr>
      <w:tr>
        <w:tc>
          <w:tcPr>
            <w:tcW w:type="dxa" w:w="2880"/>
          </w:tcPr>
          <w:p>
            <w:r>
              <w:t>startDate</w:t>
            </w:r>
          </w:p>
        </w:tc>
        <w:tc>
          <w:tcPr>
            <w:tcW w:type="dxa" w:w="2880"/>
          </w:tcPr>
          <w:p>
            <w:r>
              <w:t>string</w:t>
            </w:r>
          </w:p>
        </w:tc>
        <w:tc>
          <w:tcPr>
            <w:tcW w:type="dxa" w:w="2880"/>
          </w:tcPr>
          <w:p>
            <w:r>
              <w:t>Start date. Example: "2023-03-01".</w:t>
            </w:r>
          </w:p>
        </w:tc>
      </w:tr>
      <w:tr>
        <w:tc>
          <w:tcPr>
            <w:tcW w:type="dxa" w:w="2880"/>
          </w:tcPr>
          <w:p>
            <w:r>
              <w:t>type</w:t>
            </w:r>
          </w:p>
        </w:tc>
        <w:tc>
          <w:tcPr>
            <w:tcW w:type="dxa" w:w="2880"/>
          </w:tcPr>
          <w:p>
            <w:r>
              <w:t>any</w:t>
            </w:r>
          </w:p>
        </w:tc>
        <w:tc>
          <w:tcPr>
            <w:tcW w:type="dxa" w:w="2880"/>
          </w:tcPr>
          <w:p>
            <w:r>
              <w:t>Contractor type. Allowed values: Individual, Business.</w:t>
            </w:r>
          </w:p>
        </w:tc>
      </w:tr>
      <w:tr>
        <w:tc>
          <w:tcPr>
            <w:tcW w:type="dxa" w:w="2880"/>
          </w:tcPr>
          <w:p>
            <w:r>
              <w:t>wageType</w:t>
            </w:r>
          </w:p>
        </w:tc>
        <w:tc>
          <w:tcPr>
            <w:tcW w:type="dxa" w:w="2880"/>
          </w:tcPr>
          <w:p>
            <w:r>
              <w:t>any</w:t>
            </w:r>
          </w:p>
        </w:tc>
        <w:tc>
          <w:tcPr>
            <w:tcW w:type="dxa" w:w="2880"/>
          </w:tcPr>
          <w:p>
            <w:r>
              <w:t>Wage type. Allowed values: Fixed, Hourly, Daily, Weekly, Monthly, Biweekly, Semimonthly, Annually, Custom.</w:t>
            </w:r>
          </w:p>
        </w:tc>
      </w:tr>
      <w:tr>
        <w:tc>
          <w:tcPr>
            <w:tcW w:type="dxa" w:w="2880"/>
          </w:tcPr>
          <w:p>
            <w:r>
              <w:t>payRate</w:t>
            </w:r>
          </w:p>
        </w:tc>
        <w:tc>
          <w:tcPr>
            <w:tcW w:type="dxa" w:w="2880"/>
          </w:tcPr>
          <w:p>
            <w:r>
              <w:t>string</w:t>
            </w:r>
          </w:p>
        </w:tc>
        <w:tc>
          <w:tcPr>
            <w:tcW w:type="dxa" w:w="2880"/>
          </w:tcPr>
          <w:p>
            <w:r>
              <w:t>Pay rate. Example: "100.00".</w:t>
            </w:r>
          </w:p>
        </w:tc>
      </w:tr>
      <w:tr>
        <w:tc>
          <w:tcPr>
            <w:tcW w:type="dxa" w:w="2880"/>
          </w:tcPr>
          <w:p>
            <w:r>
              <w:t>isActive</w:t>
            </w:r>
          </w:p>
        </w:tc>
        <w:tc>
          <w:tcPr>
            <w:tcW w:type="dxa" w:w="2880"/>
          </w:tcPr>
          <w:p>
            <w:r>
              <w:t>boolean</w:t>
            </w:r>
          </w:p>
        </w:tc>
        <w:tc>
          <w:tcPr>
            <w:tcW w:type="dxa" w:w="2880"/>
          </w:tcPr>
          <w:p>
            <w:r>
              <w:t>Whether the contractor is active.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businessName</w:t>
            </w:r>
          </w:p>
        </w:tc>
        <w:tc>
          <w:tcPr>
            <w:tcW w:type="dxa" w:w="2880"/>
          </w:tcPr>
          <w:p>
            <w:r>
              <w:t>string | null</w:t>
            </w:r>
          </w:p>
        </w:tc>
        <w:tc>
          <w:tcPr>
            <w:tcW w:type="dxa" w:w="2880"/>
          </w:tcPr>
          <w:p>
            <w:r>
              <w:t>Business name (for business contractors), or null.</w:t>
            </w:r>
          </w:p>
        </w:tc>
      </w:tr>
      <w:tr>
        <w:tc>
          <w:tcPr>
            <w:tcW w:type="dxa" w:w="2880"/>
          </w:tcPr>
          <w:p>
            <w:r>
              <w:t>departmentId</w:t>
            </w:r>
          </w:p>
        </w:tc>
        <w:tc>
          <w:tcPr>
            <w:tcW w:type="dxa" w:w="2880"/>
          </w:tcPr>
          <w:p>
            <w:r>
              <w:t>string</w:t>
            </w:r>
          </w:p>
        </w:tc>
        <w:tc>
          <w:tcPr>
            <w:tcW w:type="dxa" w:w="2880"/>
          </w:tcPr>
          <w:p>
            <w:r>
              <w:t>Department ID. Example: "dept_0yF4feo4OBEyDznL4EAe41".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"cont_1fzLALtlpgp0eQmtDTLFNs",</w:t>
        <w:br/>
        <w:t xml:space="preserve"> "firstName": "Jesse",</w:t>
        <w:br/>
        <w:t xml:space="preserve"> "lastName": "Pinkman",</w:t>
        <w:br/>
        <w:t xml:space="preserve"> "businessName": null,</w:t>
        <w:br/>
        <w:t xml:space="preserve"> "startDate": "2023-03-01",</w:t>
        <w:br/>
        <w:t xml:space="preserve"> "department": "Engineering",</w:t>
        <w:br/>
        <w:t xml:space="preserve"> "hourlyRate": "100.00",</w:t>
        <w:br/>
        <w:t xml:space="preserve"> "isActive": true,</w:t>
        <w:br/>
        <w:t xml:space="preserve"> "type": "Individual",</w:t>
        <w:br/>
        <w:t xml:space="preserve"> "wageType": "Hourly",</w:t>
        <w:br/>
        <w:t xml:space="preserve"> "payRate": "100.00"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Contractor ID.</w:t>
            </w:r>
          </w:p>
        </w:tc>
      </w:tr>
      <w:tr>
        <w:tc>
          <w:tcPr>
            <w:tcW w:type="dxa" w:w="2880"/>
          </w:tcPr>
          <w:p>
            <w:r>
              <w:t>firstName</w:t>
            </w:r>
          </w:p>
        </w:tc>
        <w:tc>
          <w:tcPr>
            <w:tcW w:type="dxa" w:w="2880"/>
          </w:tcPr>
          <w:p>
            <w:r>
              <w:t>string</w:t>
            </w:r>
          </w:p>
        </w:tc>
        <w:tc>
          <w:tcPr>
            <w:tcW w:type="dxa" w:w="2880"/>
          </w:tcPr>
          <w:p>
            <w:r>
              <w:t>Contractor first name.</w:t>
            </w:r>
          </w:p>
        </w:tc>
      </w:tr>
      <w:tr>
        <w:tc>
          <w:tcPr>
            <w:tcW w:type="dxa" w:w="2880"/>
          </w:tcPr>
          <w:p>
            <w:r>
              <w:t>lastName</w:t>
            </w:r>
          </w:p>
        </w:tc>
        <w:tc>
          <w:tcPr>
            <w:tcW w:type="dxa" w:w="2880"/>
          </w:tcPr>
          <w:p>
            <w:r>
              <w:t>string</w:t>
            </w:r>
          </w:p>
        </w:tc>
        <w:tc>
          <w:tcPr>
            <w:tcW w:type="dxa" w:w="2880"/>
          </w:tcPr>
          <w:p>
            <w:r>
              <w:t>Contractor last name.</w:t>
            </w:r>
          </w:p>
        </w:tc>
      </w:tr>
      <w:tr>
        <w:tc>
          <w:tcPr>
            <w:tcW w:type="dxa" w:w="2880"/>
          </w:tcPr>
          <w:p>
            <w:r>
              <w:t>businessName</w:t>
            </w:r>
          </w:p>
        </w:tc>
        <w:tc>
          <w:tcPr>
            <w:tcW w:type="dxa" w:w="2880"/>
          </w:tcPr>
          <w:p>
            <w:r>
              <w:t>string | null</w:t>
            </w:r>
          </w:p>
        </w:tc>
        <w:tc>
          <w:tcPr>
            <w:tcW w:type="dxa" w:w="2880"/>
          </w:tcPr>
          <w:p>
            <w:r>
              <w:t>Business name, if applicable.</w:t>
            </w:r>
          </w:p>
        </w:tc>
      </w:tr>
      <w:tr>
        <w:tc>
          <w:tcPr>
            <w:tcW w:type="dxa" w:w="2880"/>
          </w:tcPr>
          <w:p>
            <w:r>
              <w:t>type</w:t>
            </w:r>
          </w:p>
        </w:tc>
        <w:tc>
          <w:tcPr>
            <w:tcW w:type="dxa" w:w="2880"/>
          </w:tcPr>
          <w:p>
            <w:r>
              <w:t>string</w:t>
            </w:r>
          </w:p>
        </w:tc>
        <w:tc>
          <w:tcPr>
            <w:tcW w:type="dxa" w:w="2880"/>
          </w:tcPr>
          <w:p>
            <w:r>
              <w:t>Contractor type. Allowed values: Individual, Business.</w:t>
            </w:r>
          </w:p>
        </w:tc>
      </w:tr>
      <w:tr>
        <w:tc>
          <w:tcPr>
            <w:tcW w:type="dxa" w:w="2880"/>
          </w:tcPr>
          <w:p>
            <w:r>
              <w:t>startDate</w:t>
            </w:r>
          </w:p>
        </w:tc>
        <w:tc>
          <w:tcPr>
            <w:tcW w:type="dxa" w:w="2880"/>
          </w:tcPr>
          <w:p>
            <w:r>
              <w:t>string</w:t>
            </w:r>
          </w:p>
        </w:tc>
        <w:tc>
          <w:tcPr>
            <w:tcW w:type="dxa" w:w="2880"/>
          </w:tcPr>
          <w:p>
            <w:r>
              <w:t>Start date. Example: "2023-03-01".</w:t>
            </w:r>
          </w:p>
        </w:tc>
      </w:tr>
      <w:tr>
        <w:tc>
          <w:tcPr>
            <w:tcW w:type="dxa" w:w="2880"/>
          </w:tcPr>
          <w:p>
            <w:r>
              <w:t>hourlyRate</w:t>
            </w:r>
          </w:p>
        </w:tc>
        <w:tc>
          <w:tcPr>
            <w:tcW w:type="dxa" w:w="2880"/>
          </w:tcPr>
          <w:p>
            <w:r>
              <w:t>number</w:t>
            </w:r>
          </w:p>
        </w:tc>
        <w:tc>
          <w:tcPr>
            <w:tcW w:type="dxa" w:w="2880"/>
          </w:tcPr>
          <w:p>
            <w:r>
              <w:t>Deprecated. Please use payRate instead.</w:t>
            </w:r>
          </w:p>
        </w:tc>
      </w:tr>
      <w:tr>
        <w:tc>
          <w:tcPr>
            <w:tcW w:type="dxa" w:w="2880"/>
          </w:tcPr>
          <w:p>
            <w:r>
              <w:t>payRate</w:t>
            </w:r>
          </w:p>
        </w:tc>
        <w:tc>
          <w:tcPr>
            <w:tcW w:type="dxa" w:w="2880"/>
          </w:tcPr>
          <w:p>
            <w:r>
              <w:t>string</w:t>
            </w:r>
          </w:p>
        </w:tc>
        <w:tc>
          <w:tcPr>
            <w:tcW w:type="dxa" w:w="2880"/>
          </w:tcPr>
          <w:p>
            <w:r>
              <w:t>Pay rate. Example: "100.00".</w:t>
            </w:r>
          </w:p>
        </w:tc>
      </w:tr>
      <w:tr>
        <w:tc>
          <w:tcPr>
            <w:tcW w:type="dxa" w:w="2880"/>
          </w:tcPr>
          <w:p>
            <w:r>
              <w:t>wageType</w:t>
            </w:r>
          </w:p>
        </w:tc>
        <w:tc>
          <w:tcPr>
            <w:tcW w:type="dxa" w:w="2880"/>
          </w:tcPr>
          <w:p>
            <w:r>
              <w:t>string</w:t>
            </w:r>
          </w:p>
        </w:tc>
        <w:tc>
          <w:tcPr>
            <w:tcW w:type="dxa" w:w="2880"/>
          </w:tcPr>
          <w:p>
            <w:r>
              <w:t>Wage type. Allowed values include Fixed, Hourly (response list is shown as Fixed, Hourly).</w:t>
            </w:r>
          </w:p>
        </w:tc>
      </w:tr>
      <w:tr>
        <w:tc>
          <w:tcPr>
            <w:tcW w:type="dxa" w:w="2880"/>
          </w:tcPr>
          <w:p>
            <w:r>
              <w:t>isActive</w:t>
            </w:r>
          </w:p>
        </w:tc>
        <w:tc>
          <w:tcPr>
            <w:tcW w:type="dxa" w:w="2880"/>
          </w:tcPr>
          <w:p>
            <w:r>
              <w:t>boolean</w:t>
            </w:r>
          </w:p>
        </w:tc>
        <w:tc>
          <w:tcPr>
            <w:tcW w:type="dxa" w:w="2880"/>
          </w:tcPr>
          <w:p>
            <w:r>
              <w:t>Whether the contractor is active.</w:t>
            </w:r>
          </w:p>
        </w:tc>
      </w:tr>
      <w:tr>
        <w:tc>
          <w:tcPr>
            <w:tcW w:type="dxa" w:w="2880"/>
          </w:tcPr>
          <w:p>
            <w:r>
              <w:t>department</w:t>
            </w:r>
          </w:p>
        </w:tc>
        <w:tc>
          <w:tcPr>
            <w:tcW w:type="dxa" w:w="2880"/>
          </w:tcPr>
          <w:p>
            <w:r>
              <w:t>string | null</w:t>
            </w:r>
          </w:p>
        </w:tc>
        <w:tc>
          <w:tcPr>
            <w:tcW w:type="dxa" w:w="2880"/>
          </w:tcPr>
          <w:p>
            <w:r>
              <w:t>The name of the department this contractor is assigned to.</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'{{OAUTH_METADATA.meta.PUZZLE_BASE_URL}}/rest/v0/company/comp_123/contractors' \</w:t>
        <w:br/>
        <w:t xml:space="preserve"> --header 'Accept: application/json' \</w:t>
        <w:br/>
        <w:t xml:space="preserve"> --header 'Content-Type: application/json' \</w:t>
        <w:br/>
        <w:t xml:space="preserve"> --data '{</w:t>
        <w:br/>
        <w:t xml:space="preserve"> "nativeId": "b003a6b7-edce-4e31-8bd0-e8401fcfe5d2",</w:t>
        <w:br/>
        <w:t xml:space="preserve"> "firstName": "Jesse",</w:t>
        <w:br/>
        <w:t xml:space="preserve"> "lastName": "Pinkman",</w:t>
        <w:br/>
        <w:t xml:space="preserve"> "businessName": null,</w:t>
        <w:br/>
        <w:t xml:space="preserve"> "startDate": "2023-03-01",</w:t>
        <w:br/>
        <w:t xml:space="preserve"> "departmentId": "dept_0yF4feo4OBEyDznL4EAe41",</w:t>
        <w:br/>
        <w:t xml:space="preserve"> "type": "Individual",</w:t>
        <w:br/>
        <w:t xml:space="preserve"> "wageType": "Hourly",</w:t>
        <w:br/>
        <w:t xml:space="preserve"> "payRate": "100.00",</w:t>
        <w:br/>
        <w:t xml:space="preserve"> "isActive": true</w:t>
        <w:br/>
        <w:t xml:space="preserve">  }'</w:t>
      </w:r>
    </w:p>
    <w:p>
      <w:pPr>
        <w:pStyle w:val="Heading3"/>
      </w:pPr>
      <w:r>
        <w:t>Example Usage</w:t>
      </w:r>
    </w:p>
    <w:p>
      <w:pPr>
        <w:pStyle w:val="Heading3"/>
      </w:pPr>
      <w:r>
        <w:t>Example 1: Create an Individual Contractor</w:t>
      </w:r>
    </w:p>
    <w:p>
      <w:pPr>
        <w:pStyle w:val="Heading3"/>
      </w:pPr>
      <w:r>
        <w:t>Example 2: Create a Business Contractor</w:t>
      </w:r>
    </w:p>
    <w:p>
      <w:r>
        <w:rPr>
          <w:b/>
          <w:color w:val="666666"/>
          <w:sz w:val="16"/>
        </w:rPr>
        <w:t>[bash]</w:t>
      </w:r>
    </w:p>
    <w:p>
      <w:pPr>
        <w:shd w:fill="F2F2F2" w:val="clear"/>
      </w:pPr>
      <w:r>
        <w:rPr>
          <w:rFonts w:ascii="Courier New" w:hAnsi="Courier New"/>
          <w:sz w:val="17"/>
        </w:rPr>
        <w:t>curl --location --request POST '{{OAUTH_METADATA.meta.PUZZLE_BASE_URL}}/rest/v0/company/comp_123/contractors' \</w:t>
        <w:br/>
        <w:t xml:space="preserve"> --header 'Accept: application/json' \</w:t>
        <w:br/>
        <w:t xml:space="preserve"> --header 'Content-Type: application/json' \</w:t>
        <w:br/>
        <w:t xml:space="preserve"> --data '{</w:t>
        <w:br/>
        <w:t xml:space="preserve"> "nativeId": "vendor-7781",</w:t>
        <w:br/>
        <w:t xml:space="preserve"> "firstName": "Accounts",</w:t>
        <w:br/>
        <w:t xml:space="preserve"> "lastName": "Payable",</w:t>
        <w:br/>
        <w:t xml:space="preserve"> "businessName": "ABQ Industrial Services LLC",</w:t>
        <w:br/>
        <w:t xml:space="preserve"> "startDate": "2023-03-01",</w:t>
        <w:br/>
        <w:t xml:space="preserve"> "type": "Business",</w:t>
        <w:br/>
        <w:t xml:space="preserve"> "wageType": "Fixed",</w:t>
        <w:br/>
        <w:t xml:space="preserve"> "payRate": "2500.00",</w:t>
        <w:br/>
        <w:t xml:space="preserve"> "isActive": true</w:t>
        <w:br/>
        <w:t xml:space="preserve">  }'</w:t>
      </w:r>
    </w:p>
    <w:p>
      <w:pPr>
        <w:pStyle w:val="Heading3"/>
      </w:pPr>
      <w:r>
        <w:t>Behavior</w:t>
      </w:r>
    </w:p>
    <w:p>
      <w:pPr>
        <w:pStyle w:val="ListBullet"/>
      </w:pPr>
      <w:r>
        <w:t>Validates the required path parameter (id) and required body fields.</w:t>
      </w:r>
    </w:p>
    <w:p>
      <w:pPr>
        <w:pStyle w:val="ListBullet"/>
      </w:pPr>
      <w:r>
        <w:t>Creates the contractor under the specified company.</w:t>
      </w:r>
    </w:p>
    <w:p>
      <w:pPr>
        <w:pStyle w:val="ListBullet"/>
      </w:pPr>
      <w:r>
        <w:t>Returns the created contractor record.</w:t>
      </w:r>
    </w:p>
    <w:p>
      <w:pPr>
        <w:pStyle w:val="Heading3"/>
      </w:pPr>
      <w:r>
        <w:t>Notes</w:t>
      </w:r>
    </w:p>
    <w:p>
      <w:pPr>
        <w:pStyle w:val="ListBullet"/>
      </w:pPr>
      <w:r>
        <w:t>hourlyRate in the response is deprecated; use payRate instead.</w:t>
      </w:r>
    </w:p>
    <w:p>
      <w:pPr>
        <w:pStyle w:val="ListBullet"/>
      </w:pPr>
      <w:r>
        <w:t>businessName can be null.</w:t>
      </w:r>
    </w:p>
    <w:p>
      <w:pPr>
        <w:pStyle w:val="Heading3"/>
      </w:pPr>
      <w:r>
        <w:t>Gotchas</w:t>
      </w:r>
    </w:p>
    <w:p>
      <w:pPr>
        <w:pStyle w:val="ListBullet"/>
      </w:pPr>
      <w:r>
        <w:t>payRate is a string in the request and response examples (even though it represents a numeric amount).</w:t>
      </w:r>
    </w:p>
    <w:p>
      <w:pPr>
        <w:pStyle w:val="ListBullet"/>
      </w:pPr>
      <w:r>
        <w:t>The response documentation lists wageType values as [Fixed, Hourly], while the request allows additional values; rely on the request’s allowed values when sending data.</w:t>
      </w:r>
    </w:p>
    <w:p>
      <w:pPr>
        <w:pStyle w:val="Heading3"/>
      </w:pPr>
      <w:r>
        <w:t>Error Handling</w:t>
      </w:r>
    </w:p>
    <w:p>
      <w:pPr>
        <w:pStyle w:val="ListBullet"/>
      </w:pPr>
      <w:r>
        <w:t>Error responses are not provided in the scraped content for this endpoint.</w:t>
      </w:r>
    </w:p>
    <w:p>
      <w:r>
        <w:br w:type="page"/>
      </w:r>
    </w:p>
    <w:p>
      <w:pPr>
        <w:pStyle w:val="Heading2"/>
      </w:pPr>
      <w:r>
        <w:t>21. [GET] Get a Company's Revenue Metrics</w:t>
      </w:r>
    </w:p>
    <w:p>
      <w:r>
        <w:rPr>
          <w:b/>
        </w:rPr>
        <w:t xml:space="preserve">Endpoint: </w:t>
      </w:r>
      <w:r>
        <w:rPr>
          <w:rFonts w:ascii="Courier New" w:hAnsi="Courier New"/>
          <w:sz w:val="18"/>
        </w:rPr>
        <w:t>/rest/v0/company/{{id}}/metrics/revenue</w:t>
      </w:r>
    </w:p>
    <w:p>
      <w:pPr>
        <w:pStyle w:val="Heading3"/>
      </w:pPr>
      <w:r>
        <w:t>Prerequisites</w:t>
      </w:r>
    </w:p>
    <w:p>
      <w:pPr>
        <w:pStyle w:val="ListBullet"/>
      </w:pPr>
      <w:r>
        <w:t>Must have permission to read company data (scope: read:company)</w:t>
      </w:r>
    </w:p>
    <w:p>
      <w:pPr>
        <w:pStyle w:val="Heading3"/>
      </w:pPr>
      <w:r>
        <w:t>Method</w:t>
      </w:r>
    </w:p>
    <w:p>
      <w:r>
        <w:t>GET</w:t>
      </w:r>
    </w:p>
    <w:p>
      <w:pPr>
        <w:pStyle w:val="Heading3"/>
      </w:pPr>
      <w:r>
        <w:t>URL</w:t>
      </w:r>
    </w:p>
    <w:p>
      <w:r>
        <w:t>{{OAUTH_METADATA.meta.PUZZLE_BASE_URL}}/rest/v0/company/{{id}}/metrics/revenue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summary of a company’s revenue over a given time span, broken into chunks as specified by the interval query parameter. The returned metrics array is sorted in ascending order from the earliest interval to the latest.</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/company//metrics/revenue).</w:t>
      </w:r>
    </w:p>
    <w:p>
      <w:pPr>
        <w:pStyle w:val="ListBullet"/>
      </w:pPr>
      <w:r>
        <w:t>Always construct the path as /company/{{id}}/metrics/revenue.</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/rest/v0/company/comp_123/metrics/revenue</w:t>
        <w:br/>
        <w:t>/rest/v0/company/9f1b2c3d/metrics/revenue</w:t>
      </w:r>
    </w:p>
    <w:p>
      <w:pPr>
        <w:pStyle w:val="Heading3"/>
      </w:pPr>
      <w:r>
        <w:t>Invalid Examples</w:t>
      </w:r>
    </w:p>
    <w:p>
      <w:r>
        <w:rPr>
          <w:b/>
          <w:color w:val="666666"/>
          <w:sz w:val="16"/>
        </w:rPr>
        <w:t>[http]</w:t>
      </w:r>
    </w:p>
    <w:p>
      <w:pPr>
        <w:shd w:fill="F2F2F2" w:val="clear"/>
      </w:pPr>
      <w:r>
        <w:rPr>
          <w:rFonts w:ascii="Courier New" w:hAnsi="Courier New"/>
          <w:sz w:val="17"/>
        </w:rPr>
        <w:t>/rest/v0/company//metrics/revenue</w:t>
        <w:br/>
        <w:t>/rest/v0/company/metrics/revenue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number</w:t>
            </w:r>
          </w:p>
        </w:tc>
        <w:tc>
          <w:tcPr>
            <w:tcW w:type="dxa" w:w="2880"/>
          </w:tcPr>
          <w:p>
            <w:r>
              <w:t>Start date of the total timespan in YYYY-MM-DD format.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w:t>
            </w:r>
          </w:p>
        </w:tc>
        <w:tc>
          <w:tcPr>
            <w:tcW w:type="dxa" w:w="2880"/>
          </w:tcPr>
          <w:p>
            <w:r>
              <w:t>Interval to break up the timespan. Allowed values: "month". (Currently only "month" is supported.)</w:t>
            </w:r>
          </w:p>
        </w:tc>
      </w:tr>
      <w:tr>
        <w:tc>
          <w:tcPr>
            <w:tcW w:type="dxa" w:w="2880"/>
          </w:tcPr>
          <w:p>
            <w:r>
              <w:t>endDateExclusive</w:t>
            </w:r>
          </w:p>
        </w:tc>
        <w:tc>
          <w:tcPr>
            <w:tcW w:type="dxa" w:w="2880"/>
          </w:tcPr>
          <w:p>
            <w:r>
              <w:t>string</w:t>
            </w:r>
          </w:p>
        </w:tc>
        <w:tc>
          <w:tcPr>
            <w:tcW w:type="dxa" w:w="2880"/>
          </w:tcPr>
          <w:p>
            <w:r>
              <w:t>End of the total timespan in YYYY-MM-DD format. Defaults to the start of the current month. The end date is exclusive (metrics are returned up to but not including this 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"metrics": [</w:t>
        <w:br/>
        <w:t xml:space="preserve"> {</w:t>
        <w:br/>
        <w:t xml:space="preserve"> "timePeriod": {</w:t>
        <w:br/>
        <w:t xml:space="preserve"> "startDate": "2022-11-01",</w:t>
        <w:br/>
        <w:t xml:space="preserve"> "endDateExclusive": "2022-12-01"</w:t>
        <w:br/>
        <w:t xml:space="preserve"> },</w:t>
        <w:br/>
        <w:t xml:space="preserve"> "annualizedRevenue": {</w:t>
        <w:br/>
        <w:t xml:space="preserve"> "amount": "-64200.00",</w:t>
        <w:br/>
        <w:t xml:space="preserve"> "currency": "USD"</w:t>
        <w:br/>
        <w:t xml:space="preserve"> },</w:t>
        <w:br/>
        <w:t xml:space="preserve"> "totalRevenue": {</w:t>
        <w:br/>
        <w:t xml:space="preserve"> "amount": "-5350.00",</w:t>
        <w:br/>
        <w:t xml:space="preserve"> "currency": "USD"</w:t>
        <w:br/>
        <w:t xml:space="preserve"> },</w:t>
        <w:br/>
        <w:t xml:space="preserve"> "totalCostOfRevenue": {</w:t>
        <w:br/>
        <w:t xml:space="preserve"> "amount": "0.00",</w:t>
        <w:br/>
        <w:t xml:space="preserve"> "currency": "USD"</w:t>
        <w:br/>
        <w:t xml:space="preserve"> },</w:t>
        <w:br/>
        <w:t xml:space="preserve"> "totalGrossProfit": {</w:t>
        <w:br/>
        <w:t xml:space="preserve"> "amount": "-5350.00",</w:t>
        <w:br/>
        <w:t xml:space="preserve"> "currency": "USD"</w:t>
        <w:br/>
        <w:t xml:space="preserve"> }</w:t>
        <w:br/>
        <w:t xml:space="preserve"> },</w:t>
        <w:br/>
        <w:t xml:space="preserve"> {</w:t>
        <w:br/>
        <w:t xml:space="preserve"> "timePeriod": {</w:t>
        <w:br/>
        <w:t xml:space="preserve"> "startDate": "2022-12-01",</w:t>
        <w:br/>
        <w:t xml:space="preserve"> "endDateExclusive": "2023-01-01"</w:t>
        <w:br/>
        <w:t xml:space="preserve"> },</w:t>
        <w:br/>
        <w:t xml:space="preserve"> "annualizedRevenue": {</w:t>
        <w:br/>
        <w:t xml:space="preserve"> "amount": "0.00",</w:t>
        <w:br/>
        <w:t xml:space="preserve"> "currency": "USD"</w:t>
        <w:br/>
        <w:t xml:space="preserve"> },</w:t>
        <w:br/>
        <w:t xml:space="preserve"> "totalRevenue": {</w:t>
        <w:br/>
        <w:t xml:space="preserve"> "amount": "0.00",</w:t>
        <w:br/>
        <w:t xml:space="preserve"> "currency": "USD"</w:t>
        <w:br/>
        <w:t xml:space="preserve"> },</w:t>
        <w:br/>
        <w:t xml:space="preserve"> "totalCostOfRevenue": {</w:t>
        <w:br/>
        <w:t xml:space="preserve"> "amount": "0.00",</w:t>
        <w:br/>
        <w:t xml:space="preserve"> "currency": "USD"</w:t>
        <w:br/>
        <w:t xml:space="preserve"> },</w:t>
        <w:br/>
        <w:t xml:space="preserve"> "totalGrossProfit": {</w:t>
        <w:br/>
        <w:t xml:space="preserve"> "amount": "0.00",</w:t>
        <w:br/>
        <w:t xml:space="preserve"> "currency": "USD"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metrics</w:t>
            </w:r>
          </w:p>
        </w:tc>
        <w:tc>
          <w:tcPr>
            <w:tcW w:type="dxa" w:w="2880"/>
          </w:tcPr>
          <w:p>
            <w:r>
              <w:t>array</w:t>
            </w:r>
          </w:p>
        </w:tc>
        <w:tc>
          <w:tcPr>
            <w:tcW w:type="dxa" w:w="2880"/>
          </w:tcPr>
          <w:p>
            <w:r>
              <w:t>Array of revenue metric objects, returned in ascending order from earliest interval to latest.</w:t>
            </w:r>
          </w:p>
        </w:tc>
      </w:tr>
      <w:tr>
        <w:tc>
          <w:tcPr>
            <w:tcW w:type="dxa" w:w="2880"/>
          </w:tcPr>
          <w:p>
            <w:r>
              <w:t>metrics[].timePeriod</w:t>
            </w:r>
          </w:p>
        </w:tc>
        <w:tc>
          <w:tcPr>
            <w:tcW w:type="dxa" w:w="2880"/>
          </w:tcPr>
          <w:p>
            <w:r>
              <w:t>object</w:t>
            </w:r>
          </w:p>
        </w:tc>
        <w:tc>
          <w:tcPr>
            <w:tcW w:type="dxa" w:w="2880"/>
          </w:tcPr>
          <w:p>
            <w:r>
              <w:t>Time period for the metric chunk.</w:t>
            </w:r>
          </w:p>
        </w:tc>
      </w:tr>
      <w:tr>
        <w:tc>
          <w:tcPr>
            <w:tcW w:type="dxa" w:w="2880"/>
          </w:tcPr>
          <w:p>
            <w:r>
              <w:t>metrics[].timePeriod.startDate</w:t>
            </w:r>
          </w:p>
        </w:tc>
        <w:tc>
          <w:tcPr>
            <w:tcW w:type="dxa" w:w="2880"/>
          </w:tcPr>
          <w:p>
            <w:r>
              <w:t>string</w:t>
            </w:r>
          </w:p>
        </w:tc>
        <w:tc>
          <w:tcPr>
            <w:tcW w:type="dxa" w:w="2880"/>
          </w:tcPr>
          <w:p>
            <w:r>
              <w:t>Start date (inclusive) for this metric chunk in YYYY-MM-DD format.</w:t>
            </w:r>
          </w:p>
        </w:tc>
      </w:tr>
      <w:tr>
        <w:tc>
          <w:tcPr>
            <w:tcW w:type="dxa" w:w="2880"/>
          </w:tcPr>
          <w:p>
            <w:r>
              <w:t>metrics[].timePeriod.endDateExclusive</w:t>
            </w:r>
          </w:p>
        </w:tc>
        <w:tc>
          <w:tcPr>
            <w:tcW w:type="dxa" w:w="2880"/>
          </w:tcPr>
          <w:p>
            <w:r>
              <w:t>string</w:t>
            </w:r>
          </w:p>
        </w:tc>
        <w:tc>
          <w:tcPr>
            <w:tcW w:type="dxa" w:w="2880"/>
          </w:tcPr>
          <w:p>
            <w:r>
              <w:t>End date (exclusive) for this metric chunk in YYYY-MM-DD format.</w:t>
            </w:r>
          </w:p>
        </w:tc>
      </w:tr>
      <w:tr>
        <w:tc>
          <w:tcPr>
            <w:tcW w:type="dxa" w:w="2880"/>
          </w:tcPr>
          <w:p>
            <w:r>
              <w:t>metrics[].annualizedRevenue</w:t>
            </w:r>
          </w:p>
        </w:tc>
        <w:tc>
          <w:tcPr>
            <w:tcW w:type="dxa" w:w="2880"/>
          </w:tcPr>
          <w:p>
            <w:r>
              <w:t>object</w:t>
            </w:r>
          </w:p>
        </w:tc>
        <w:tc>
          <w:tcPr>
            <w:tcW w:type="dxa" w:w="2880"/>
          </w:tcPr>
          <w:p>
            <w:r>
              <w:t>Annualized revenue for the time period.</w:t>
            </w:r>
          </w:p>
        </w:tc>
      </w:tr>
      <w:tr>
        <w:tc>
          <w:tcPr>
            <w:tcW w:type="dxa" w:w="2880"/>
          </w:tcPr>
          <w:p>
            <w:r>
              <w:t>metrics[].annualizedRevenue.amount</w:t>
            </w:r>
          </w:p>
        </w:tc>
        <w:tc>
          <w:tcPr>
            <w:tcW w:type="dxa" w:w="2880"/>
          </w:tcPr>
          <w:p>
            <w:r>
              <w:t>string</w:t>
            </w:r>
          </w:p>
        </w:tc>
        <w:tc>
          <w:tcPr>
            <w:tcW w:type="dxa" w:w="2880"/>
          </w:tcPr>
          <w:p>
            <w:r>
              <w:t>Amount (as a string).</w:t>
            </w:r>
          </w:p>
        </w:tc>
      </w:tr>
      <w:tr>
        <w:tc>
          <w:tcPr>
            <w:tcW w:type="dxa" w:w="2880"/>
          </w:tcPr>
          <w:p>
            <w:r>
              <w:t>metrics[].annualizedRevenue.currency</w:t>
            </w:r>
          </w:p>
        </w:tc>
        <w:tc>
          <w:tcPr>
            <w:tcW w:type="dxa" w:w="2880"/>
          </w:tcPr>
          <w:p>
            <w:r>
              <w:t>string</w:t>
            </w:r>
          </w:p>
        </w:tc>
        <w:tc>
          <w:tcPr>
            <w:tcW w:type="dxa" w:w="2880"/>
          </w:tcPr>
          <w:p>
            <w:r>
              <w:t>Currency code (e.g., USD).</w:t>
            </w:r>
          </w:p>
        </w:tc>
      </w:tr>
      <w:tr>
        <w:tc>
          <w:tcPr>
            <w:tcW w:type="dxa" w:w="2880"/>
          </w:tcPr>
          <w:p>
            <w:r>
              <w:t>metrics[].totalRevenue</w:t>
            </w:r>
          </w:p>
        </w:tc>
        <w:tc>
          <w:tcPr>
            <w:tcW w:type="dxa" w:w="2880"/>
          </w:tcPr>
          <w:p>
            <w:r>
              <w:t>object</w:t>
            </w:r>
          </w:p>
        </w:tc>
        <w:tc>
          <w:tcPr>
            <w:tcW w:type="dxa" w:w="2880"/>
          </w:tcPr>
          <w:p>
            <w:r>
              <w:t>Total revenue for the time period.</w:t>
            </w:r>
          </w:p>
        </w:tc>
      </w:tr>
      <w:tr>
        <w:tc>
          <w:tcPr>
            <w:tcW w:type="dxa" w:w="2880"/>
          </w:tcPr>
          <w:p>
            <w:r>
              <w:t>metrics[].totalRevenue.amount</w:t>
            </w:r>
          </w:p>
        </w:tc>
        <w:tc>
          <w:tcPr>
            <w:tcW w:type="dxa" w:w="2880"/>
          </w:tcPr>
          <w:p>
            <w:r>
              <w:t>string</w:t>
            </w:r>
          </w:p>
        </w:tc>
        <w:tc>
          <w:tcPr>
            <w:tcW w:type="dxa" w:w="2880"/>
          </w:tcPr>
          <w:p>
            <w:r>
              <w:t>Amount (as a string).</w:t>
            </w:r>
          </w:p>
        </w:tc>
      </w:tr>
      <w:tr>
        <w:tc>
          <w:tcPr>
            <w:tcW w:type="dxa" w:w="2880"/>
          </w:tcPr>
          <w:p>
            <w:r>
              <w:t>metrics[].totalRevenue.currency</w:t>
            </w:r>
          </w:p>
        </w:tc>
        <w:tc>
          <w:tcPr>
            <w:tcW w:type="dxa" w:w="2880"/>
          </w:tcPr>
          <w:p>
            <w:r>
              <w:t>string</w:t>
            </w:r>
          </w:p>
        </w:tc>
        <w:tc>
          <w:tcPr>
            <w:tcW w:type="dxa" w:w="2880"/>
          </w:tcPr>
          <w:p>
            <w:r>
              <w:t>Currency code (e.g., USD).</w:t>
            </w:r>
          </w:p>
        </w:tc>
      </w:tr>
      <w:tr>
        <w:tc>
          <w:tcPr>
            <w:tcW w:type="dxa" w:w="2880"/>
          </w:tcPr>
          <w:p>
            <w:r>
              <w:t>metrics[].totalCostOfRevenue</w:t>
            </w:r>
          </w:p>
        </w:tc>
        <w:tc>
          <w:tcPr>
            <w:tcW w:type="dxa" w:w="2880"/>
          </w:tcPr>
          <w:p>
            <w:r>
              <w:t>object</w:t>
            </w:r>
          </w:p>
        </w:tc>
        <w:tc>
          <w:tcPr>
            <w:tcW w:type="dxa" w:w="2880"/>
          </w:tcPr>
          <w:p>
            <w:r>
              <w:t>Total cost of revenue for the time period.</w:t>
            </w:r>
          </w:p>
        </w:tc>
      </w:tr>
      <w:tr>
        <w:tc>
          <w:tcPr>
            <w:tcW w:type="dxa" w:w="2880"/>
          </w:tcPr>
          <w:p>
            <w:r>
              <w:t>metrics[].totalCostOfRevenue.amount</w:t>
            </w:r>
          </w:p>
        </w:tc>
        <w:tc>
          <w:tcPr>
            <w:tcW w:type="dxa" w:w="2880"/>
          </w:tcPr>
          <w:p>
            <w:r>
              <w:t>string</w:t>
            </w:r>
          </w:p>
        </w:tc>
        <w:tc>
          <w:tcPr>
            <w:tcW w:type="dxa" w:w="2880"/>
          </w:tcPr>
          <w:p>
            <w:r>
              <w:t>Amount (as a string).</w:t>
            </w:r>
          </w:p>
        </w:tc>
      </w:tr>
      <w:tr>
        <w:tc>
          <w:tcPr>
            <w:tcW w:type="dxa" w:w="2880"/>
          </w:tcPr>
          <w:p>
            <w:r>
              <w:t>metrics[].totalCostOfRevenue.currency</w:t>
            </w:r>
          </w:p>
        </w:tc>
        <w:tc>
          <w:tcPr>
            <w:tcW w:type="dxa" w:w="2880"/>
          </w:tcPr>
          <w:p>
            <w:r>
              <w:t>string</w:t>
            </w:r>
          </w:p>
        </w:tc>
        <w:tc>
          <w:tcPr>
            <w:tcW w:type="dxa" w:w="2880"/>
          </w:tcPr>
          <w:p>
            <w:r>
              <w:t>Currency code (e.g., USD).</w:t>
            </w:r>
          </w:p>
        </w:tc>
      </w:tr>
      <w:tr>
        <w:tc>
          <w:tcPr>
            <w:tcW w:type="dxa" w:w="2880"/>
          </w:tcPr>
          <w:p>
            <w:r>
              <w:t>metrics[].totalGrossProfit</w:t>
            </w:r>
          </w:p>
        </w:tc>
        <w:tc>
          <w:tcPr>
            <w:tcW w:type="dxa" w:w="2880"/>
          </w:tcPr>
          <w:p>
            <w:r>
              <w:t>object</w:t>
            </w:r>
          </w:p>
        </w:tc>
        <w:tc>
          <w:tcPr>
            <w:tcW w:type="dxa" w:w="2880"/>
          </w:tcPr>
          <w:p>
            <w:r>
              <w:t>Total gross profit for the time period.</w:t>
            </w:r>
          </w:p>
        </w:tc>
      </w:tr>
      <w:tr>
        <w:tc>
          <w:tcPr>
            <w:tcW w:type="dxa" w:w="2880"/>
          </w:tcPr>
          <w:p>
            <w:r>
              <w:t>metrics[].totalGrossProfit.amount</w:t>
            </w:r>
          </w:p>
        </w:tc>
        <w:tc>
          <w:tcPr>
            <w:tcW w:type="dxa" w:w="2880"/>
          </w:tcPr>
          <w:p>
            <w:r>
              <w:t>string</w:t>
            </w:r>
          </w:p>
        </w:tc>
        <w:tc>
          <w:tcPr>
            <w:tcW w:type="dxa" w:w="2880"/>
          </w:tcPr>
          <w:p>
            <w:r>
              <w:t>Amount (as a string).</w:t>
            </w:r>
          </w:p>
        </w:tc>
      </w:tr>
      <w:tr>
        <w:tc>
          <w:tcPr>
            <w:tcW w:type="dxa" w:w="2880"/>
          </w:tcPr>
          <w:p>
            <w:r>
              <w:t>metrics[].totalGrossProfit.currency</w:t>
            </w:r>
          </w:p>
        </w:tc>
        <w:tc>
          <w:tcPr>
            <w:tcW w:type="dxa" w:w="2880"/>
          </w:tcPr>
          <w:p>
            <w:r>
              <w:t>string</w:t>
            </w:r>
          </w:p>
        </w:tc>
        <w:tc>
          <w:tcPr>
            <w:tcW w:type="dxa" w:w="2880"/>
          </w:tcPr>
          <w:p>
            <w:r>
              <w:t>Currency code (e.g., USD).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'{{OAUTH_METADATA.meta.PUZZLE_BASE_URL}}/rest/v0/company/comp_123/metrics/revenue?interval=month&amp;startDate=2022-11-01&amp;endDateExclusive=2023-01-01' \</w:t>
        <w:br/>
        <w:t xml:space="preserve"> --header 'Accept: application/json'</w:t>
      </w:r>
    </w:p>
    <w:p>
      <w:pPr>
        <w:pStyle w:val="Heading3"/>
      </w:pPr>
      <w:r>
        <w:t>Example Usage</w:t>
      </w:r>
    </w:p>
    <w:p>
      <w:pPr>
        <w:pStyle w:val="Heading3"/>
      </w:pPr>
      <w:r>
        <w:t>Example 1: Monthly metrics for a fixed range</w:t>
      </w:r>
    </w:p>
    <w:p>
      <w:r>
        <w:rPr>
          <w:b/>
          <w:color w:val="666666"/>
          <w:sz w:val="16"/>
        </w:rPr>
        <w:t>[bash]</w:t>
      </w:r>
    </w:p>
    <w:p>
      <w:pPr>
        <w:shd w:fill="F2F2F2" w:val="clear"/>
      </w:pPr>
      <w:r>
        <w:rPr>
          <w:rFonts w:ascii="Courier New" w:hAnsi="Courier New"/>
          <w:sz w:val="17"/>
        </w:rPr>
        <w:t>curl -sS \</w:t>
        <w:br/>
        <w:t xml:space="preserve"> '{{OAUTH_METADATA.meta.PUZZLE_BASE_URL}}/rest/v0/company/comp_123/metrics/revenue?interval=month&amp;startDate=2022-11-01&amp;endDateExclusive=2023-01-01' \</w:t>
        <w:br/>
        <w:t xml:space="preserve"> -H 'Accept: application/json'</w:t>
      </w:r>
    </w:p>
    <w:p>
      <w:pPr>
        <w:pStyle w:val="Heading3"/>
      </w:pPr>
      <w:r>
        <w:t>Example 2: Monthly metrics from a start date (use default endDateExclusive)</w:t>
      </w:r>
    </w:p>
    <w:p>
      <w:r>
        <w:rPr>
          <w:b/>
          <w:color w:val="666666"/>
          <w:sz w:val="16"/>
        </w:rPr>
        <w:t>[bash]</w:t>
      </w:r>
    </w:p>
    <w:p>
      <w:pPr>
        <w:shd w:fill="F2F2F2" w:val="clear"/>
      </w:pPr>
      <w:r>
        <w:rPr>
          <w:rFonts w:ascii="Courier New" w:hAnsi="Courier New"/>
          <w:sz w:val="17"/>
        </w:rPr>
        <w:t>curl -sS \</w:t>
        <w:br/>
        <w:t xml:space="preserve"> '{{OAUTH_METADATA.meta.PUZZLE_BASE_URL}}/rest/v0/company/comp_123/metrics/revenue?interval=month&amp;startDate=2022-11-01' \</w:t>
        <w:br/>
        <w:t xml:space="preserve"> -H 'Accept: application/json'</w:t>
      </w:r>
    </w:p>
    <w:p>
      <w:pPr>
        <w:pStyle w:val="Heading3"/>
      </w:pPr>
      <w:r>
        <w:t>Notes</w:t>
      </w:r>
    </w:p>
    <w:p>
      <w:pPr>
        <w:pStyle w:val="ListBullet"/>
      </w:pPr>
      <w:r>
        <w:t>Currently only the "month" interval is supported; additional intervals (e.g., "quarter", "year") may be supported in the future.</w:t>
      </w:r>
    </w:p>
    <w:p>
      <w:pPr>
        <w:pStyle w:val="ListBullet"/>
      </w:pPr>
      <w:r>
        <w:t>endDateExclusive is exclusive; results include intervals up to but not including the specified end date.</w:t>
      </w:r>
    </w:p>
    <w:p>
      <w:pPr>
        <w:pStyle w:val="ListBullet"/>
      </w:pPr>
      <w:r>
        <w:t>The API returns monetary amount values as strings.</w:t>
      </w:r>
    </w:p>
    <w:p>
      <w:r>
        <w:br w:type="page"/>
      </w:r>
    </w:p>
    <w:p>
      <w:pPr>
        <w:pStyle w:val="Heading2"/>
      </w:pPr>
      <w:r>
        <w:t>22. [GET] Get a Company Trial Balance Report</w:t>
      </w:r>
    </w:p>
    <w:p>
      <w:r>
        <w:rPr>
          <w:b/>
        </w:rPr>
        <w:t xml:space="preserve">Endpoint: </w:t>
      </w:r>
      <w:r>
        <w:rPr>
          <w:rFonts w:ascii="Courier New" w:hAnsi="Courier New"/>
          <w:sz w:val="18"/>
        </w:rPr>
        <w:t>/rest/v0/company/{{id}}/trial-balance</w:t>
      </w:r>
    </w:p>
    <w:p>
      <w:pPr>
        <w:pStyle w:val="Heading3"/>
      </w:pPr>
      <w:r>
        <w:t>Prerequisites</w:t>
      </w:r>
    </w:p>
    <w:p>
      <w:pPr>
        <w:pStyle w:val="ListBullet"/>
      </w:pPr>
      <w:r>
        <w:t>Caller must have permission/scope: read:company</w:t>
      </w:r>
    </w:p>
    <w:p>
      <w:pPr>
        <w:pStyle w:val="ListBullet"/>
      </w:pPr>
      <w:r>
        <w:t>This endpoint is experimental and subject to change</w:t>
      </w:r>
    </w:p>
    <w:p>
      <w:pPr>
        <w:pStyle w:val="Heading3"/>
      </w:pPr>
      <w:r>
        <w:t>Method</w:t>
      </w:r>
    </w:p>
    <w:p>
      <w:r>
        <w:t>GET</w:t>
      </w:r>
    </w:p>
    <w:p>
      <w:pPr>
        <w:pStyle w:val="Heading3"/>
      </w:pPr>
      <w:r>
        <w:t>URL</w:t>
      </w:r>
    </w:p>
    <w:p>
      <w:r>
        <w:t>{{OAUTH_METADATA.meta.PUZZLE_BASE_URL}}/rest/v0/company/{{id}}/trial-balance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Generates a Trial Balance report for a company over a specified reporting period. You can generate either a traditional Trial Balance (TrialBalance) or an adjusted financial-statement-aligned Trial Balance (FsTrialBalance), and aggregate results by month, quarter, year, or total.</w:t>
      </w:r>
    </w:p>
    <w:p>
      <w:pPr>
        <w:pStyle w:val="Heading3"/>
      </w:pPr>
      <w:r>
        <w:t>Enforcement Rules</w:t>
      </w:r>
    </w:p>
    <w:p>
      <w:pPr>
        <w:pStyle w:val="ListBullet"/>
      </w:pPr>
      <w:r>
        <w:t>The id path parameter must always be present.</w:t>
      </w:r>
    </w:p>
    <w:p>
      <w:pPr>
        <w:pStyle w:val="ListBullet"/>
      </w:pPr>
      <w:r>
        <w:t>Always construct the path as /rest/v0/company/{{id}}/trial-balance, where {{id}} is a non-empty string.</w:t>
      </w:r>
    </w:p>
    <w:p>
      <w:pPr>
        <w:pStyle w:val="ListBullet"/>
      </w:pPr>
      <w:r>
        <w:t>Do not call the API with a missing or empty id (e.g., avoid /company//trial-balance).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The report period can be specified using: </w:t>
        <w:br/>
        <w:br/>
        <w:t>dateMacro (predefined range), or</w:t>
        <w:br/>
        <w:t>startPeriod + endPeriod (custom range)</w:t>
      </w:r>
    </w:p>
    <w:p>
      <w:pPr>
        <w:pStyle w:val="ListBullet"/>
      </w:pPr>
      <w:r>
        <w:t>If all of dateMacro, startPeriod, and endPeriod are provided, dateMacro takes precedence.</w:t>
      </w:r>
    </w:p>
    <w:p>
      <w:pPr>
        <w:pStyle w:val="Heading3"/>
      </w:pPr>
      <w:r>
        <w:t>Valid Examples</w:t>
      </w:r>
    </w:p>
    <w:p>
      <w:r>
        <w:rPr>
          <w:b/>
          <w:color w:val="666666"/>
          <w:sz w:val="16"/>
        </w:rPr>
        <w:t>[http]</w:t>
      </w:r>
    </w:p>
    <w:p>
      <w:pPr>
        <w:shd w:fill="F2F2F2" w:val="clear"/>
      </w:pPr>
      <w:r>
        <w:rPr>
          <w:rFonts w:ascii="Courier New" w:hAnsi="Courier New"/>
          <w:sz w:val="17"/>
        </w:rPr>
        <w:t>/rest/v0/company/123/trial-balance</w:t>
        <w:br/>
        <w:t>/rest/v0/company/8f3a2c1d/trial-balance</w:t>
      </w:r>
    </w:p>
    <w:p>
      <w:pPr>
        <w:pStyle w:val="Heading3"/>
      </w:pPr>
      <w:r>
        <w:t>Invalid Examples</w:t>
      </w:r>
    </w:p>
    <w:p>
      <w:r>
        <w:rPr>
          <w:b/>
          <w:color w:val="666666"/>
          <w:sz w:val="16"/>
        </w:rPr>
        <w:t>[http]</w:t>
      </w:r>
    </w:p>
    <w:p>
      <w:pPr>
        <w:shd w:fill="F2F2F2" w:val="clear"/>
      </w:pPr>
      <w:r>
        <w:rPr>
          <w:rFonts w:ascii="Courier New" w:hAnsi="Courier New"/>
          <w:sz w:val="17"/>
        </w:rPr>
        <w:t>/rest/v0/company//trial-balance</w:t>
        <w:br/>
        <w:t>/rest/v0/company/trial-balance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identifier.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viewBy</w:t>
            </w:r>
          </w:p>
        </w:tc>
        <w:tc>
          <w:tcPr>
            <w:tcW w:type="dxa" w:w="2880"/>
          </w:tcPr>
          <w:p>
            <w:r>
              <w:t>enum</w:t>
            </w:r>
          </w:p>
        </w:tc>
        <w:tc>
          <w:tcPr>
            <w:tcW w:type="dxa" w:w="2880"/>
          </w:tcPr>
          <w:p>
            <w:r>
              <w:t>The period by which data should be aggregated. Allowed values: Month, Quarter, Year, Total.</w:t>
            </w:r>
          </w:p>
        </w:tc>
      </w:tr>
      <w:tr>
        <w:tc>
          <w:tcPr>
            <w:tcW w:type="dxa" w:w="2880"/>
          </w:tcPr>
          <w:p>
            <w:r>
              <w:t>type</w:t>
            </w:r>
          </w:p>
        </w:tc>
        <w:tc>
          <w:tcPr>
            <w:tcW w:type="dxa" w:w="2880"/>
          </w:tcPr>
          <w:p>
            <w:r>
              <w:t>enum</w:t>
            </w:r>
          </w:p>
        </w:tc>
        <w:tc>
          <w:tcPr>
            <w:tcW w:type="dxa" w:w="2880"/>
          </w:tcPr>
          <w:p>
            <w:r>
              <w:t>The type of Trial Balance report to generate. Allowed values: FsTrialBalance, TrialBalance.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basis</w:t>
            </w:r>
          </w:p>
        </w:tc>
        <w:tc>
          <w:tcPr>
            <w:tcW w:type="dxa" w:w="2880"/>
          </w:tcPr>
          <w:p>
            <w:r>
              <w:t>enum</w:t>
            </w:r>
          </w:p>
        </w:tc>
        <w:tc>
          <w:tcPr>
            <w:tcW w:type="dxa" w:w="2880"/>
          </w:tcPr>
          <w:p>
            <w:r>
              <w:t>The basis used to calculate the balances on each account. Allowed values: cash, accrual.</w:t>
            </w:r>
          </w:p>
        </w:tc>
      </w:tr>
      <w:tr>
        <w:tc>
          <w:tcPr>
            <w:tcW w:type="dxa" w:w="2880"/>
          </w:tcPr>
          <w:p>
            <w:r>
              <w:t>startPeriod</w:t>
            </w:r>
          </w:p>
        </w:tc>
        <w:tc>
          <w:tcPr>
            <w:tcW w:type="dxa" w:w="2880"/>
          </w:tcPr>
          <w:p>
            <w:r>
              <w:t>string</w:t>
            </w:r>
          </w:p>
        </w:tc>
        <w:tc>
          <w:tcPr>
            <w:tcW w:type="dxa" w:w="2880"/>
          </w:tcPr>
          <w:p>
            <w:r>
              <w:t>The start period for the report. Must be earlier than endPeriod.</w:t>
            </w:r>
          </w:p>
        </w:tc>
      </w:tr>
      <w:tr>
        <w:tc>
          <w:tcPr>
            <w:tcW w:type="dxa" w:w="2880"/>
          </w:tcPr>
          <w:p>
            <w:r>
              <w:t>endPeriod</w:t>
            </w:r>
          </w:p>
        </w:tc>
        <w:tc>
          <w:tcPr>
            <w:tcW w:type="dxa" w:w="2880"/>
          </w:tcPr>
          <w:p>
            <w:r>
              <w:t>string</w:t>
            </w:r>
          </w:p>
        </w:tc>
        <w:tc>
          <w:tcPr>
            <w:tcW w:type="dxa" w:w="2880"/>
          </w:tcPr>
          <w:p>
            <w:r>
              <w:t>The end period for the report. Defaults to the next valid end period based on viewBy. Example rule: if viewBy = Year, startPeriod = 2023-12, and endPeriod = 2024-10, the report will use 2024-12 as the end period.</w:t>
            </w:r>
          </w:p>
        </w:tc>
      </w:tr>
      <w:tr>
        <w:tc>
          <w:tcPr>
            <w:tcW w:type="dxa" w:w="2880"/>
          </w:tcPr>
          <w:p>
            <w:r>
              <w:t>dateMacro</w:t>
            </w:r>
          </w:p>
        </w:tc>
        <w:tc>
          <w:tcPr>
            <w:tcW w:type="dxa" w:w="2880"/>
          </w:tcPr>
          <w:p>
            <w:r>
              <w:t>enum</w:t>
            </w:r>
          </w:p>
        </w:tc>
        <w:tc>
          <w:tcPr>
            <w:tcW w:type="dxa" w:w="2880"/>
          </w:tcPr>
          <w:p>
            <w:r>
              <w:t>Predefined date ranges. Overrides startPeriod and endPeriod if provided. Allowed values: CurrentMonth, CurrentYear, LastFullMonth, LastThreeFullMonths, LastThreeMonths, LastYear, QuarterToDate, YearToDate.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"title": "Trial Balance (Detailed) - By month Oct 2024 - Dec 2024",</w:t>
        <w:br/>
        <w:t xml:space="preserve"> "columns": [</w:t>
        <w:br/>
        <w:t xml:space="preserve"> "Account Nominal Code",</w:t>
        <w:br/>
        <w:t xml:space="preserve"> "Account Name",</w:t>
        <w:br/>
        <w:t xml:space="preserve"> "Oct 2024",</w:t>
        <w:br/>
        <w:t xml:space="preserve"> "Nov 2024",</w:t>
        <w:br/>
        <w:t xml:space="preserve"> "Dec 2024"</w:t>
        <w:br/>
        <w:t xml:space="preserve"> ],</w:t>
        <w:br/>
        <w:t xml:space="preserve"> "rows": [</w:t>
        <w:br/>
        <w:t xml:space="preserve"> ["10000", "Cash", "0.00", "0.00", "0.00"],</w:t>
        <w:br/>
        <w:t xml:space="preserve"> ["13511", "Salaries &amp; Benefits: Clearing", "744456.50", "893347.80", "1042239.10"],</w:t>
        <w:br/>
        <w:t xml:space="preserve"> ["25300", "Sales &amp; Use Taxes Payable", "0.00", "0.00", "-100.00"],</w:t>
        <w:br/>
        <w:t xml:space="preserve"> ["40000", "Subscription Revenue", "-162000.00", "-199500.00", "-243000.00"]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title of the report.</w:t>
            </w:r>
          </w:p>
        </w:tc>
      </w:tr>
      <w:tr>
        <w:tc>
          <w:tcPr>
            <w:tcW w:type="dxa" w:w="2880"/>
          </w:tcPr>
          <w:p>
            <w:r>
              <w:t>columns</w:t>
            </w:r>
          </w:p>
        </w:tc>
        <w:tc>
          <w:tcPr>
            <w:tcW w:type="dxa" w:w="2880"/>
          </w:tcPr>
          <w:p>
            <w:r>
              <w:t>string[]</w:t>
            </w:r>
          </w:p>
        </w:tc>
        <w:tc>
          <w:tcPr>
            <w:tcW w:type="dxa" w:w="2880"/>
          </w:tcPr>
          <w:p>
            <w:r>
              <w:t>A list of column names.</w:t>
            </w:r>
          </w:p>
        </w:tc>
      </w:tr>
      <w:tr>
        <w:tc>
          <w:tcPr>
            <w:tcW w:type="dxa" w:w="2880"/>
          </w:tcPr>
          <w:p>
            <w:r>
              <w:t>rows</w:t>
            </w:r>
          </w:p>
        </w:tc>
        <w:tc>
          <w:tcPr>
            <w:tcW w:type="dxa" w:w="2880"/>
          </w:tcPr>
          <w:p>
            <w:r>
              <w:t>string[][]</w:t>
            </w:r>
          </w:p>
        </w:tc>
        <w:tc>
          <w:tcPr>
            <w:tcW w:type="dxa" w:w="2880"/>
          </w:tcPr>
          <w:p>
            <w:r>
              <w:t>An array of arrays containing each row of report data.</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'{{OAUTH_METADATA.meta.PUZZLE_BASE_URL}}/rest/v0/company/123/trial-balance?viewBy=Month&amp;type=TrialBalance&amp;startPeriod=2024-10&amp;endPeriod=2024-12' \</w:t>
        <w:br/>
        <w:t xml:space="preserve"> --header 'Accept: application/json'</w:t>
      </w:r>
    </w:p>
    <w:p>
      <w:pPr>
        <w:pStyle w:val="Heading3"/>
      </w:pPr>
      <w:r>
        <w:t>Example Usage</w:t>
      </w:r>
    </w:p>
    <w:p>
      <w:pPr>
        <w:pStyle w:val="Heading3"/>
      </w:pPr>
      <w:r>
        <w:t>Example 1: Trial Balance by Month (custom range)</w:t>
      </w:r>
    </w:p>
    <w:p>
      <w:r>
        <w:rPr>
          <w:b/>
          <w:color w:val="666666"/>
          <w:sz w:val="16"/>
        </w:rPr>
        <w:t>[bash]</w:t>
      </w:r>
    </w:p>
    <w:p>
      <w:pPr>
        <w:shd w:fill="F2F2F2" w:val="clear"/>
      </w:pPr>
      <w:r>
        <w:rPr>
          <w:rFonts w:ascii="Courier New" w:hAnsi="Courier New"/>
          <w:sz w:val="17"/>
        </w:rPr>
        <w:t>curl -sS \</w:t>
        <w:br/>
        <w:t xml:space="preserve"> '{{OAUTH_METADATA.meta.PUZZLE_BASE_URL}}/rest/v0/company/123/trial-balance?viewBy=Month&amp;type=TrialBalance&amp;startPeriod=2024-10&amp;endPeriod=2024-12' \</w:t>
        <w:br/>
        <w:t xml:space="preserve"> -H 'Accept: application/json'</w:t>
      </w:r>
    </w:p>
    <w:p>
      <w:pPr>
        <w:pStyle w:val="Heading3"/>
      </w:pPr>
      <w:r>
        <w:t>Example 2: Adjusted (FS) Trial Balance by Quarter (predefined range)</w:t>
      </w:r>
    </w:p>
    <w:p>
      <w:r>
        <w:rPr>
          <w:b/>
          <w:color w:val="666666"/>
          <w:sz w:val="16"/>
        </w:rPr>
        <w:t>[bash]</w:t>
      </w:r>
    </w:p>
    <w:p>
      <w:pPr>
        <w:shd w:fill="F2F2F2" w:val="clear"/>
      </w:pPr>
      <w:r>
        <w:rPr>
          <w:rFonts w:ascii="Courier New" w:hAnsi="Courier New"/>
          <w:sz w:val="17"/>
        </w:rPr>
        <w:t>curl -sS \</w:t>
        <w:br/>
        <w:t xml:space="preserve"> '{{OAUTH_METADATA.meta.PUZZLE_BASE_URL}}/rest/v0/company/123/trial-balance?viewBy=Quarter&amp;type=FsTrialBalance&amp;dateMacro=YearToDate' \</w:t>
        <w:br/>
        <w:t xml:space="preserve"> -H 'Accept: application/json'</w:t>
      </w:r>
    </w:p>
    <w:p>
      <w:pPr>
        <w:pStyle w:val="Heading3"/>
      </w:pPr>
      <w:r>
        <w:t>Example 3: Trial Balance with accrual basis</w:t>
      </w:r>
    </w:p>
    <w:p>
      <w:r>
        <w:rPr>
          <w:b/>
          <w:color w:val="666666"/>
          <w:sz w:val="16"/>
        </w:rPr>
        <w:t>[bash]</w:t>
      </w:r>
    </w:p>
    <w:p>
      <w:pPr>
        <w:shd w:fill="F2F2F2" w:val="clear"/>
      </w:pPr>
      <w:r>
        <w:rPr>
          <w:rFonts w:ascii="Courier New" w:hAnsi="Courier New"/>
          <w:sz w:val="17"/>
        </w:rPr>
        <w:t>curl -sS \</w:t>
        <w:br/>
        <w:t xml:space="preserve"> '{{OAUTH_METADATA.meta.PUZZLE_BASE_URL}}/rest/v0/company/123/trial-balance?viewBy=Total&amp;type=TrialBalance&amp;basis=accrual&amp;dateMacro=LastFullMonth' \</w:t>
        <w:br/>
        <w:t xml:space="preserve"> -H 'Accept: application/json'</w:t>
      </w:r>
    </w:p>
    <w:p>
      <w:pPr>
        <w:pStyle w:val="Heading3"/>
      </w:pPr>
      <w:r>
        <w:t>Notes</w:t>
      </w:r>
    </w:p>
    <w:p>
      <w:pPr>
        <w:pStyle w:val="ListBullet"/>
      </w:pPr>
      <w:r>
        <w:t>TrialBalance is a traditional trial balance report.</w:t>
      </w:r>
    </w:p>
    <w:p>
      <w:pPr>
        <w:pStyle w:val="ListBullet"/>
      </w:pPr>
      <w:r>
        <w:t>FsTrialBalance reclassifies any income statement account balances at the start of the report period into a synthesized equity account named Previous Earnings (COMPUTED); adjusted balances should match financial statements for the same period.</w:t>
      </w:r>
    </w:p>
    <w:p>
      <w:pPr>
        <w:pStyle w:val="ListBullet"/>
      </w:pPr>
      <w:r>
        <w:t>If you provide dateMacro along with startPeriod/endPeriod, dateMacro overrides them.</w:t>
      </w:r>
    </w:p>
    <w:p>
      <w:r>
        <w:br w:type="page"/>
      </w:r>
    </w:p>
    <w:p>
      <w:pPr>
        <w:pStyle w:val="Heading2"/>
      </w:pPr>
      <w:r>
        <w:t>23. [POST] Create a Company's Payroll</w:t>
      </w:r>
    </w:p>
    <w:p>
      <w:r>
        <w:rPr>
          <w:b/>
        </w:rPr>
        <w:t xml:space="preserve">Endpoint: </w:t>
      </w:r>
      <w:r>
        <w:rPr>
          <w:rFonts w:ascii="Courier New" w:hAnsi="Courier New"/>
          <w:sz w:val="18"/>
        </w:rPr>
        <w:t>/rest/v0/company/{{id}}/payrolls</w:t>
      </w:r>
    </w:p>
    <w:p>
      <w:pPr>
        <w:pStyle w:val="Heading3"/>
      </w:pPr>
      <w:r>
        <w:t>Prerequisites</w:t>
      </w:r>
    </w:p>
    <w:p>
      <w:pPr>
        <w:pStyle w:val="ListBullet"/>
      </w:pPr>
      <w:r>
        <w:t>Company must have an account with type Payroll (payrolls can only be added to Payroll-type accounts)</w:t>
      </w:r>
    </w:p>
    <w:p>
      <w:pPr>
        <w:pStyle w:val="ListBullet"/>
      </w:pPr>
      <w:r>
        <w:t>Required scope: write:payroll</w:t>
      </w:r>
    </w:p>
    <w:p>
      <w:pPr>
        <w:pStyle w:val="ListBullet"/>
      </w:pPr>
      <w:r>
        <w:t>Endpoint is experimental and subject to change</w:t>
      </w:r>
    </w:p>
    <w:p>
      <w:pPr>
        <w:pStyle w:val="Heading3"/>
      </w:pPr>
      <w:r>
        <w:t>Method</w:t>
      </w:r>
    </w:p>
    <w:p>
      <w:r>
        <w:t>POST</w:t>
      </w:r>
    </w:p>
    <w:p>
      <w:pPr>
        <w:pStyle w:val="Heading3"/>
      </w:pPr>
      <w:r>
        <w:t>URL</w:t>
      </w:r>
    </w:p>
    <w:p>
      <w:r>
        <w:t>{{OAUTH_METADATA.meta.PUZZLE_BASE_URL}}/rest/v0/company/{{id}}/payrolls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single payroll for a company. Top-level payroll amounts represent totals across all associated employee and contractor compensations. Puzzle currently only supports USD currencies.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/company//payrolls).</w:t>
      </w:r>
    </w:p>
    <w:p>
      <w:pPr>
        <w:pStyle w:val="ListBullet"/>
      </w:pPr>
      <w:r>
        <w:t>Always construct the path as /company/{{id}}/payrolls,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Payrolls must have at least one employeeCompensations OR contractorCompensations.</w:t>
      </w:r>
    </w:p>
    <w:p>
      <w:pPr>
        <w:pStyle w:val="ListBullet"/>
      </w:pPr>
      <w:r>
        <w:t>transactionAmounts should contain a list of amounts for all non-reimbursement transactions used to fund the payroll.</w:t>
      </w:r>
    </w:p>
    <w:p>
      <w:pPr>
        <w:pStyle w:val="ListBullet"/>
      </w:pPr>
      <w:r>
        <w:t>If no transactionAmounts are provided, the companyDebit amount will be used instead. (Documentation note: the schema marks transactionAmounts as required, but behavior text describes a fallback when omitted.)</w:t>
      </w:r>
    </w:p>
    <w:p>
      <w:pPr>
        <w:pStyle w:val="ListBullet"/>
      </w:pPr>
      <w:r>
        <w:t>Puzzle currently only supports USD currency.</w:t>
      </w:r>
    </w:p>
    <w:p>
      <w:pPr>
        <w:pStyle w:val="Heading3"/>
      </w:pPr>
      <w:r>
        <w:t>Valid Examples</w:t>
      </w:r>
    </w:p>
    <w:p>
      <w:r>
        <w:rPr>
          <w:b/>
          <w:color w:val="666666"/>
          <w:sz w:val="16"/>
        </w:rPr>
        <w:t>[http]</w:t>
      </w:r>
    </w:p>
    <w:p>
      <w:pPr>
        <w:shd w:fill="F2F2F2" w:val="clear"/>
      </w:pPr>
      <w:r>
        <w:rPr>
          <w:rFonts w:ascii="Courier New" w:hAnsi="Courier New"/>
          <w:sz w:val="17"/>
        </w:rPr>
        <w:t>/company/comp_123/payrolls</w:t>
        <w:br/>
        <w:t>/company/123e4567-e89b-12d3-a456-426614174000/payrolls</w:t>
      </w:r>
    </w:p>
    <w:p>
      <w:pPr>
        <w:pStyle w:val="Heading3"/>
      </w:pPr>
      <w:r>
        <w:t>Invalid Examples</w:t>
      </w:r>
    </w:p>
    <w:p>
      <w:r>
        <w:rPr>
          <w:b/>
          <w:color w:val="666666"/>
          <w:sz w:val="16"/>
        </w:rPr>
        <w:t>[http]</w:t>
      </w:r>
    </w:p>
    <w:p>
      <w:pPr>
        <w:shd w:fill="F2F2F2" w:val="clear"/>
      </w:pPr>
      <w:r>
        <w:rPr>
          <w:rFonts w:ascii="Courier New" w:hAnsi="Courier New"/>
          <w:sz w:val="17"/>
        </w:rPr>
        <w:t>/company//payrolls</w:t>
        <w:br/>
        <w:t>/company/payrolls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Puzzle payroll account ID. Example: acc_4E9xqpAEQRQZ3V82kL7CFH.</w:t>
            </w:r>
          </w:p>
        </w:tc>
      </w:tr>
      <w:tr>
        <w:tc>
          <w:tcPr>
            <w:tcW w:type="dxa" w:w="2880"/>
          </w:tcPr>
          <w:p>
            <w:r>
              <w:t>nativeId</w:t>
            </w:r>
          </w:p>
        </w:tc>
        <w:tc>
          <w:tcPr>
            <w:tcW w:type="dxa" w:w="2880"/>
          </w:tcPr>
          <w:p>
            <w:r>
              <w:t>string</w:t>
            </w:r>
          </w:p>
        </w:tc>
        <w:tc>
          <w:tcPr>
            <w:tcW w:type="dxa" w:w="2880"/>
          </w:tcPr>
          <w:p>
            <w:r>
              <w:t>Native payroll ID in the source system.</w:t>
            </w:r>
          </w:p>
        </w:tc>
      </w:tr>
      <w:tr>
        <w:tc>
          <w:tcPr>
            <w:tcW w:type="dxa" w:w="2880"/>
          </w:tcPr>
          <w:p>
            <w:r>
              <w:t>withdrawalDate</w:t>
            </w:r>
          </w:p>
        </w:tc>
        <w:tc>
          <w:tcPr>
            <w:tcW w:type="dxa" w:w="2880"/>
          </w:tcPr>
          <w:p>
            <w:r>
              <w:t>string</w:t>
            </w:r>
          </w:p>
        </w:tc>
        <w:tc>
          <w:tcPr>
            <w:tcW w:type="dxa" w:w="2880"/>
          </w:tcPr>
          <w:p>
            <w:r>
              <w:t>Withdrawal date. Example: 2024-05-12.</w:t>
            </w:r>
          </w:p>
        </w:tc>
      </w:tr>
      <w:tr>
        <w:tc>
          <w:tcPr>
            <w:tcW w:type="dxa" w:w="2880"/>
          </w:tcPr>
          <w:p>
            <w:r>
              <w:t>checkDate</w:t>
            </w:r>
          </w:p>
        </w:tc>
        <w:tc>
          <w:tcPr>
            <w:tcW w:type="dxa" w:w="2880"/>
          </w:tcPr>
          <w:p>
            <w:r>
              <w:t>string</w:t>
            </w:r>
          </w:p>
        </w:tc>
        <w:tc>
          <w:tcPr>
            <w:tcW w:type="dxa" w:w="2880"/>
          </w:tcPr>
          <w:p>
            <w:r>
              <w:t>Check date. Example: 2024-05-12.</w:t>
            </w:r>
          </w:p>
        </w:tc>
      </w:tr>
      <w:tr>
        <w:tc>
          <w:tcPr>
            <w:tcW w:type="dxa" w:w="2880"/>
          </w:tcPr>
          <w:p>
            <w:r>
              <w:t>payPeriod</w:t>
            </w:r>
          </w:p>
        </w:tc>
        <w:tc>
          <w:tcPr>
            <w:tcW w:type="dxa" w:w="2880"/>
          </w:tcPr>
          <w:p>
            <w:r>
              <w:t>object</w:t>
            </w:r>
          </w:p>
        </w:tc>
        <w:tc>
          <w:tcPr>
            <w:tcW w:type="dxa" w:w="2880"/>
          </w:tcPr>
          <w:p>
            <w:r>
              <w:t>Pay period object.</w:t>
            </w:r>
          </w:p>
        </w:tc>
      </w:tr>
      <w:tr>
        <w:tc>
          <w:tcPr>
            <w:tcW w:type="dxa" w:w="2880"/>
          </w:tcPr>
          <w:p>
            <w:r>
              <w:t>payPeriod.fromInclusive</w:t>
            </w:r>
          </w:p>
        </w:tc>
        <w:tc>
          <w:tcPr>
            <w:tcW w:type="dxa" w:w="2880"/>
          </w:tcPr>
          <w:p>
            <w:r>
              <w:t>string</w:t>
            </w:r>
          </w:p>
        </w:tc>
        <w:tc>
          <w:tcPr>
            <w:tcW w:type="dxa" w:w="2880"/>
          </w:tcPr>
          <w:p>
            <w:r>
              <w:t>Start date (inclusive). Example: 2024-05-01.</w:t>
            </w:r>
          </w:p>
        </w:tc>
      </w:tr>
      <w:tr>
        <w:tc>
          <w:tcPr>
            <w:tcW w:type="dxa" w:w="2880"/>
          </w:tcPr>
          <w:p>
            <w:r>
              <w:t>payPeriod.toInclusive</w:t>
            </w:r>
          </w:p>
        </w:tc>
        <w:tc>
          <w:tcPr>
            <w:tcW w:type="dxa" w:w="2880"/>
          </w:tcPr>
          <w:p>
            <w:r>
              <w:t>string</w:t>
            </w:r>
          </w:p>
        </w:tc>
        <w:tc>
          <w:tcPr>
            <w:tcW w:type="dxa" w:w="2880"/>
          </w:tcPr>
          <w:p>
            <w:r>
              <w:t>End date (inclusive). Example: 2024-05-12.</w:t>
            </w:r>
          </w:p>
        </w:tc>
      </w:tr>
      <w:tr>
        <w:tc>
          <w:tcPr>
            <w:tcW w:type="dxa" w:w="2880"/>
          </w:tcPr>
          <w:p>
            <w:r>
              <w:t>isOffCycle</w:t>
            </w:r>
          </w:p>
        </w:tc>
        <w:tc>
          <w:tcPr>
            <w:tcW w:type="dxa" w:w="2880"/>
          </w:tcPr>
          <w:p>
            <w:r>
              <w:t>boolean</w:t>
            </w:r>
          </w:p>
        </w:tc>
        <w:tc>
          <w:tcPr>
            <w:tcW w:type="dxa" w:w="2880"/>
          </w:tcPr>
          <w:p>
            <w:r>
              <w:t>Whether the payroll is off-cycle.</w:t>
            </w:r>
          </w:p>
        </w:tc>
      </w:tr>
      <w:tr>
        <w:tc>
          <w:tcPr>
            <w:tcW w:type="dxa" w:w="2880"/>
          </w:tcPr>
          <w:p>
            <w:r>
              <w:t>companyDebit</w:t>
            </w:r>
          </w:p>
        </w:tc>
        <w:tc>
          <w:tcPr>
            <w:tcW w:type="dxa" w:w="2880"/>
          </w:tcPr>
          <w:p>
            <w:r>
              <w:t>object</w:t>
            </w:r>
          </w:p>
        </w:tc>
        <w:tc>
          <w:tcPr>
            <w:tcW w:type="dxa" w:w="2880"/>
          </w:tcPr>
          <w:p>
            <w:r>
              <w:t>Company debit amount (Money). Totals for the payroll.</w:t>
            </w:r>
          </w:p>
        </w:tc>
      </w:tr>
      <w:tr>
        <w:tc>
          <w:tcPr>
            <w:tcW w:type="dxa" w:w="2880"/>
          </w:tcPr>
          <w:p>
            <w:r>
              <w:t>companyDebit.amount</w:t>
            </w:r>
          </w:p>
        </w:tc>
        <w:tc>
          <w:tcPr>
            <w:tcW w:type="dxa" w:w="2880"/>
          </w:tcPr>
          <w:p>
            <w:r>
              <w:t>string</w:t>
            </w:r>
          </w:p>
        </w:tc>
        <w:tc>
          <w:tcPr>
            <w:tcW w:type="dxa" w:w="2880"/>
          </w:tcPr>
          <w:p>
            <w:r>
              <w:t>Amount as a string.</w:t>
            </w:r>
          </w:p>
        </w:tc>
      </w:tr>
      <w:tr>
        <w:tc>
          <w:tcPr>
            <w:tcW w:type="dxa" w:w="2880"/>
          </w:tcPr>
          <w:p>
            <w:r>
              <w:t>companyDebit.currency</w:t>
            </w:r>
          </w:p>
        </w:tc>
        <w:tc>
          <w:tcPr>
            <w:tcW w:type="dxa" w:w="2880"/>
          </w:tcPr>
          <w:p>
            <w:r>
              <w:t>string</w:t>
            </w:r>
          </w:p>
        </w:tc>
        <w:tc>
          <w:tcPr>
            <w:tcW w:type="dxa" w:w="2880"/>
          </w:tcPr>
          <w:p>
            <w:r>
              <w:t>Currency. Default: USD.</w:t>
            </w:r>
          </w:p>
        </w:tc>
      </w:tr>
      <w:tr>
        <w:tc>
          <w:tcPr>
            <w:tcW w:type="dxa" w:w="2880"/>
          </w:tcPr>
          <w:p>
            <w:r>
              <w:t>transactionAmounts</w:t>
            </w:r>
          </w:p>
        </w:tc>
        <w:tc>
          <w:tcPr>
            <w:tcW w:type="dxa" w:w="2880"/>
          </w:tcPr>
          <w:p>
            <w:r>
              <w:t>array</w:t>
            </w:r>
          </w:p>
        </w:tc>
        <w:tc>
          <w:tcPr>
            <w:tcW w:type="dxa" w:w="2880"/>
          </w:tcPr>
          <w:p>
            <w:r>
              <w:t>Array of Money objects representing all non-reimbursement funding transactions.</w:t>
            </w:r>
          </w:p>
        </w:tc>
      </w:tr>
      <w:tr>
        <w:tc>
          <w:tcPr>
            <w:tcW w:type="dxa" w:w="2880"/>
          </w:tcPr>
          <w:p>
            <w:r>
              <w:t>reimbursements</w:t>
            </w:r>
          </w:p>
        </w:tc>
        <w:tc>
          <w:tcPr>
            <w:tcW w:type="dxa" w:w="2880"/>
          </w:tcPr>
          <w:p>
            <w:r>
              <w:t>object</w:t>
            </w:r>
          </w:p>
        </w:tc>
        <w:tc>
          <w:tcPr>
            <w:tcW w:type="dxa" w:w="2880"/>
          </w:tcPr>
          <w:p>
            <w:r>
              <w:t>Total reimbursements (Money).</w:t>
            </w:r>
          </w:p>
        </w:tc>
      </w:tr>
      <w:tr>
        <w:tc>
          <w:tcPr>
            <w:tcW w:type="dxa" w:w="2880"/>
          </w:tcPr>
          <w:p>
            <w:r>
              <w:t>netPay</w:t>
            </w:r>
          </w:p>
        </w:tc>
        <w:tc>
          <w:tcPr>
            <w:tcW w:type="dxa" w:w="2880"/>
          </w:tcPr>
          <w:p>
            <w:r>
              <w:t>object</w:t>
            </w:r>
          </w:p>
        </w:tc>
        <w:tc>
          <w:tcPr>
            <w:tcW w:type="dxa" w:w="2880"/>
          </w:tcPr>
          <w:p>
            <w:r>
              <w:t>Total net pay (Money).</w:t>
            </w:r>
          </w:p>
        </w:tc>
      </w:tr>
      <w:tr>
        <w:tc>
          <w:tcPr>
            <w:tcW w:type="dxa" w:w="2880"/>
          </w:tcPr>
          <w:p>
            <w:r>
              <w:t>employerTaxes</w:t>
            </w:r>
          </w:p>
        </w:tc>
        <w:tc>
          <w:tcPr>
            <w:tcW w:type="dxa" w:w="2880"/>
          </w:tcPr>
          <w:p>
            <w:r>
              <w:t>object</w:t>
            </w:r>
          </w:p>
        </w:tc>
        <w:tc>
          <w:tcPr>
            <w:tcW w:type="dxa" w:w="2880"/>
          </w:tcPr>
          <w:p>
            <w:r>
              <w:t>Total employer taxes (Money).</w:t>
            </w:r>
          </w:p>
        </w:tc>
      </w:tr>
      <w:tr>
        <w:tc>
          <w:tcPr>
            <w:tcW w:type="dxa" w:w="2880"/>
          </w:tcPr>
          <w:p>
            <w:r>
              <w:t>employeeTaxes</w:t>
            </w:r>
          </w:p>
        </w:tc>
        <w:tc>
          <w:tcPr>
            <w:tcW w:type="dxa" w:w="2880"/>
          </w:tcPr>
          <w:p>
            <w:r>
              <w:t>object</w:t>
            </w:r>
          </w:p>
        </w:tc>
        <w:tc>
          <w:tcPr>
            <w:tcW w:type="dxa" w:w="2880"/>
          </w:tcPr>
          <w:p>
            <w:r>
              <w:t>Total employee taxes (Money).</w:t>
            </w:r>
          </w:p>
        </w:tc>
      </w:tr>
      <w:tr>
        <w:tc>
          <w:tcPr>
            <w:tcW w:type="dxa" w:w="2880"/>
          </w:tcPr>
          <w:p>
            <w:r>
              <w:t>employerBenefits</w:t>
            </w:r>
          </w:p>
        </w:tc>
        <w:tc>
          <w:tcPr>
            <w:tcW w:type="dxa" w:w="2880"/>
          </w:tcPr>
          <w:p>
            <w:r>
              <w:t>object</w:t>
            </w:r>
          </w:p>
        </w:tc>
        <w:tc>
          <w:tcPr>
            <w:tcW w:type="dxa" w:w="2880"/>
          </w:tcPr>
          <w:p>
            <w:r>
              <w:t>Total employer benefits (Money).</w:t>
            </w:r>
          </w:p>
        </w:tc>
      </w:tr>
      <w:tr>
        <w:tc>
          <w:tcPr>
            <w:tcW w:type="dxa" w:w="2880"/>
          </w:tcPr>
          <w:p>
            <w:r>
              <w:t>employeeBenefitsDeductions</w:t>
            </w:r>
          </w:p>
        </w:tc>
        <w:tc>
          <w:tcPr>
            <w:tcW w:type="dxa" w:w="2880"/>
          </w:tcPr>
          <w:p>
            <w:r>
              <w:t>object</w:t>
            </w:r>
          </w:p>
        </w:tc>
        <w:tc>
          <w:tcPr>
            <w:tcW w:type="dxa" w:w="2880"/>
          </w:tcPr>
          <w:p>
            <w:r>
              <w:t>Total employee benefit deductions (Money).</w:t>
            </w:r>
          </w:p>
        </w:tc>
      </w:tr>
      <w:tr>
        <w:tc>
          <w:tcPr>
            <w:tcW w:type="dxa" w:w="2880"/>
          </w:tcPr>
          <w:p>
            <w:r>
              <w:t>employeeCompensations</w:t>
            </w:r>
          </w:p>
        </w:tc>
        <w:tc>
          <w:tcPr>
            <w:tcW w:type="dxa" w:w="2880"/>
          </w:tcPr>
          <w:p>
            <w:r>
              <w:t>array</w:t>
            </w:r>
          </w:p>
        </w:tc>
        <w:tc>
          <w:tcPr>
            <w:tcW w:type="dxa" w:w="2880"/>
          </w:tcPr>
          <w:p>
            <w:r>
              <w:t>Employee compensation entries (must provide this or contractorCompensations).</w:t>
            </w:r>
          </w:p>
        </w:tc>
      </w:tr>
      <w:tr>
        <w:tc>
          <w:tcPr>
            <w:tcW w:type="dxa" w:w="2880"/>
          </w:tcPr>
          <w:p>
            <w:r>
              <w:t>contractorCompensations</w:t>
            </w:r>
          </w:p>
        </w:tc>
        <w:tc>
          <w:tcPr>
            <w:tcW w:type="dxa" w:w="2880"/>
          </w:tcPr>
          <w:p>
            <w:r>
              <w:t>array</w:t>
            </w:r>
          </w:p>
        </w:tc>
        <w:tc>
          <w:tcPr>
            <w:tcW w:type="dxa" w:w="2880"/>
          </w:tcPr>
          <w:p>
            <w:r>
              <w:t>Contractor compensation entries (must provide this or employeeCompensations).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payrollFees</w:t>
            </w:r>
          </w:p>
        </w:tc>
        <w:tc>
          <w:tcPr>
            <w:tcW w:type="dxa" w:w="2880"/>
          </w:tcPr>
          <w:p>
            <w:r>
              <w:t>object</w:t>
            </w:r>
          </w:p>
        </w:tc>
        <w:tc>
          <w:tcPr>
            <w:tcW w:type="dxa" w:w="2880"/>
          </w:tcPr>
          <w:p>
            <w:r>
              <w:t>Payroll fees (Money).</w:t>
            </w:r>
          </w:p>
        </w:tc>
      </w:tr>
      <w:tr>
        <w:tc>
          <w:tcPr>
            <w:tcW w:type="dxa" w:w="2880"/>
          </w:tcPr>
          <w:p>
            <w:r>
              <w:t>deferredPayrollTaxes</w:t>
            </w:r>
          </w:p>
        </w:tc>
        <w:tc>
          <w:tcPr>
            <w:tcW w:type="dxa" w:w="2880"/>
          </w:tcPr>
          <w:p>
            <w:r>
              <w:t>object</w:t>
            </w:r>
          </w:p>
        </w:tc>
        <w:tc>
          <w:tcPr>
            <w:tcW w:type="dxa" w:w="2880"/>
          </w:tcPr>
          <w:p>
            <w:r>
              <w:t>Deferred payroll taxes (Money).</w:t>
            </w:r>
          </w:p>
        </w:tc>
      </w:tr>
    </w:tbl>
    <w:p/>
    <w:p>
      <w:pPr>
        <w:pStyle w:val="Heading3"/>
      </w:pPr>
      <w:r>
        <w:t>Money object</w:t>
      </w:r>
    </w:p>
    <w:p>
      <w:r>
        <w:t>Money objects appear throughout the request and response: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amount</w:t>
            </w:r>
          </w:p>
        </w:tc>
        <w:tc>
          <w:tcPr>
            <w:tcW w:type="dxa" w:w="2880"/>
          </w:tcPr>
          <w:p>
            <w:r>
              <w:t>string</w:t>
            </w:r>
          </w:p>
        </w:tc>
        <w:tc>
          <w:tcPr>
            <w:tcW w:type="dxa" w:w="2880"/>
          </w:tcPr>
          <w:p>
            <w:r>
              <w:t>Monetary amount represented as a string (e.g., "13143.97").</w:t>
            </w:r>
          </w:p>
        </w:tc>
      </w:tr>
      <w:tr>
        <w:tc>
          <w:tcPr>
            <w:tcW w:type="dxa" w:w="2880"/>
          </w:tcPr>
          <w:p>
            <w:r>
              <w:t>currency</w:t>
            </w:r>
          </w:p>
        </w:tc>
        <w:tc>
          <w:tcPr>
            <w:tcW w:type="dxa" w:w="2880"/>
          </w:tcPr>
          <w:p>
            <w:r>
              <w:t>string</w:t>
            </w:r>
          </w:p>
        </w:tc>
        <w:tc>
          <w:tcPr>
            <w:tcW w:type="dxa" w:w="2880"/>
          </w:tcPr>
          <w:p>
            <w:r>
              <w:t>Currency code. Default: USD.</w:t>
            </w:r>
          </w:p>
        </w:tc>
      </w:tr>
    </w:tbl>
    <w:p/>
    <w:p>
      <w:pPr>
        <w:pStyle w:val="Heading3"/>
      </w:pPr>
      <w:r>
        <w:t>employeeCompensations[]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w:t>
            </w:r>
          </w:p>
        </w:tc>
      </w:tr>
      <w:tr>
        <w:tc>
          <w:tcPr>
            <w:tcW w:type="dxa" w:w="2880"/>
          </w:tcPr>
          <w:p>
            <w:r>
              <w:t>grossPay</w:t>
            </w:r>
          </w:p>
        </w:tc>
        <w:tc>
          <w:tcPr>
            <w:tcW w:type="dxa" w:w="2880"/>
          </w:tcPr>
          <w:p>
            <w:r>
              <w:t>object</w:t>
            </w:r>
          </w:p>
        </w:tc>
        <w:tc>
          <w:tcPr>
            <w:tcW w:type="dxa" w:w="2880"/>
          </w:tcPr>
          <w:p>
            <w:r>
              <w:t>Gross pay (Money).</w:t>
            </w:r>
          </w:p>
        </w:tc>
      </w:tr>
      <w:tr>
        <w:tc>
          <w:tcPr>
            <w:tcW w:type="dxa" w:w="2880"/>
          </w:tcPr>
          <w:p>
            <w:r>
              <w:t>netPay</w:t>
            </w:r>
          </w:p>
        </w:tc>
        <w:tc>
          <w:tcPr>
            <w:tcW w:type="dxa" w:w="2880"/>
          </w:tcPr>
          <w:p>
            <w:r>
              <w:t>object</w:t>
            </w:r>
          </w:p>
        </w:tc>
        <w:tc>
          <w:tcPr>
            <w:tcW w:type="dxa" w:w="2880"/>
          </w:tcPr>
          <w:p>
            <w:r>
              <w:t>Net pay (Money).</w:t>
            </w:r>
          </w:p>
        </w:tc>
      </w:tr>
      <w:tr>
        <w:tc>
          <w:tcPr>
            <w:tcW w:type="dxa" w:w="2880"/>
          </w:tcPr>
          <w:p>
            <w:r>
              <w:t>reimbursements</w:t>
            </w:r>
          </w:p>
        </w:tc>
        <w:tc>
          <w:tcPr>
            <w:tcW w:type="dxa" w:w="2880"/>
          </w:tcPr>
          <w:p>
            <w:r>
              <w:t>object</w:t>
            </w:r>
          </w:p>
        </w:tc>
        <w:tc>
          <w:tcPr>
            <w:tcW w:type="dxa" w:w="2880"/>
          </w:tcPr>
          <w:p>
            <w:r>
              <w:t>Reimbursements (Money).</w:t>
            </w:r>
          </w:p>
        </w:tc>
      </w:tr>
      <w:tr>
        <w:tc>
          <w:tcPr>
            <w:tcW w:type="dxa" w:w="2880"/>
          </w:tcPr>
          <w:p>
            <w:r>
              <w:t>employeeTaxes</w:t>
            </w:r>
          </w:p>
        </w:tc>
        <w:tc>
          <w:tcPr>
            <w:tcW w:type="dxa" w:w="2880"/>
          </w:tcPr>
          <w:p>
            <w:r>
              <w:t>object</w:t>
            </w:r>
          </w:p>
        </w:tc>
        <w:tc>
          <w:tcPr>
            <w:tcW w:type="dxa" w:w="2880"/>
          </w:tcPr>
          <w:p>
            <w:r>
              <w:t>Employee taxes (Money).</w:t>
            </w:r>
          </w:p>
        </w:tc>
      </w:tr>
      <w:tr>
        <w:tc>
          <w:tcPr>
            <w:tcW w:type="dxa" w:w="2880"/>
          </w:tcPr>
          <w:p>
            <w:r>
              <w:t>employerTaxes</w:t>
            </w:r>
          </w:p>
        </w:tc>
        <w:tc>
          <w:tcPr>
            <w:tcW w:type="dxa" w:w="2880"/>
          </w:tcPr>
          <w:p>
            <w:r>
              <w:t>object</w:t>
            </w:r>
          </w:p>
        </w:tc>
        <w:tc>
          <w:tcPr>
            <w:tcW w:type="dxa" w:w="2880"/>
          </w:tcPr>
          <w:p>
            <w:r>
              <w:t>Employer taxes (Money).</w:t>
            </w:r>
          </w:p>
        </w:tc>
      </w:tr>
      <w:tr>
        <w:tc>
          <w:tcPr>
            <w:tcW w:type="dxa" w:w="2880"/>
          </w:tcPr>
          <w:p>
            <w:r>
              <w:t>paymentMethod</w:t>
            </w:r>
          </w:p>
        </w:tc>
        <w:tc>
          <w:tcPr>
            <w:tcW w:type="dxa" w:w="2880"/>
          </w:tcPr>
          <w:p>
            <w:r>
              <w:t>any</w:t>
            </w:r>
          </w:p>
        </w:tc>
        <w:tc>
          <w:tcPr>
            <w:tcW w:type="dxa" w:w="2880"/>
          </w:tcPr>
          <w:p>
            <w:r>
              <w:t>One of: Check, DirectDeposit, HistoricalPayment, Correction.</w:t>
            </w:r>
          </w:p>
        </w:tc>
      </w:tr>
      <w:tr>
        <w:tc>
          <w:tcPr>
            <w:tcW w:type="dxa" w:w="2880"/>
          </w:tcPr>
          <w:p>
            <w:r>
              <w:t>deductions</w:t>
            </w:r>
          </w:p>
        </w:tc>
        <w:tc>
          <w:tcPr>
            <w:tcW w:type="dxa" w:w="2880"/>
          </w:tcPr>
          <w:p>
            <w:r>
              <w:t>array</w:t>
            </w:r>
          </w:p>
        </w:tc>
        <w:tc>
          <w:tcPr>
            <w:tcW w:type="dxa" w:w="2880"/>
          </w:tcPr>
          <w:p>
            <w:r>
              <w:t>List of deductions.</w:t>
            </w:r>
          </w:p>
        </w:tc>
      </w:tr>
      <w:tr>
        <w:tc>
          <w:tcPr>
            <w:tcW w:type="dxa" w:w="2880"/>
          </w:tcPr>
          <w:p>
            <w:r>
              <w:t>deductions[].name</w:t>
            </w:r>
          </w:p>
        </w:tc>
        <w:tc>
          <w:tcPr>
            <w:tcW w:type="dxa" w:w="2880"/>
          </w:tcPr>
          <w:p>
            <w:r>
              <w:t>string</w:t>
            </w:r>
          </w:p>
        </w:tc>
        <w:tc>
          <w:tcPr>
            <w:tcW w:type="dxa" w:w="2880"/>
          </w:tcPr>
          <w:p>
            <w:r>
              <w:t>Deduction name.</w:t>
            </w:r>
          </w:p>
        </w:tc>
      </w:tr>
      <w:tr>
        <w:tc>
          <w:tcPr>
            <w:tcW w:type="dxa" w:w="2880"/>
          </w:tcPr>
          <w:p>
            <w:r>
              <w:t>deductions[].amount</w:t>
            </w:r>
          </w:p>
        </w:tc>
        <w:tc>
          <w:tcPr>
            <w:tcW w:type="dxa" w:w="2880"/>
          </w:tcPr>
          <w:p>
            <w:r>
              <w:t>object</w:t>
            </w:r>
          </w:p>
        </w:tc>
        <w:tc>
          <w:tcPr>
            <w:tcW w:type="dxa" w:w="2880"/>
          </w:tcPr>
          <w:p>
            <w:r>
              <w:t>Deduction amount (Money).</w:t>
            </w:r>
          </w:p>
        </w:tc>
      </w:tr>
      <w:tr>
        <w:tc>
          <w:tcPr>
            <w:tcW w:type="dxa" w:w="2880"/>
          </w:tcPr>
          <w:p>
            <w:r>
              <w:t>deductions[].isPreTax</w:t>
            </w:r>
          </w:p>
        </w:tc>
        <w:tc>
          <w:tcPr>
            <w:tcW w:type="dxa" w:w="2880"/>
          </w:tcPr>
          <w:p>
            <w:r>
              <w:t>boolean</w:t>
            </w:r>
          </w:p>
        </w:tc>
        <w:tc>
          <w:tcPr>
            <w:tcW w:type="dxa" w:w="2880"/>
          </w:tcPr>
          <w:p>
            <w:r>
              <w:t>Whether the deduction is pre-tax.</w:t>
            </w:r>
          </w:p>
        </w:tc>
      </w:tr>
      <w:tr>
        <w:tc>
          <w:tcPr>
            <w:tcW w:type="dxa" w:w="2880"/>
          </w:tcPr>
          <w:p>
            <w:r>
              <w:t>benefits</w:t>
            </w:r>
          </w:p>
        </w:tc>
        <w:tc>
          <w:tcPr>
            <w:tcW w:type="dxa" w:w="2880"/>
          </w:tcPr>
          <w:p>
            <w:r>
              <w:t>array</w:t>
            </w:r>
          </w:p>
        </w:tc>
        <w:tc>
          <w:tcPr>
            <w:tcW w:type="dxa" w:w="2880"/>
          </w:tcPr>
          <w:p>
            <w:r>
              <w:t>List of benefits.</w:t>
            </w:r>
          </w:p>
        </w:tc>
      </w:tr>
      <w:tr>
        <w:tc>
          <w:tcPr>
            <w:tcW w:type="dxa" w:w="2880"/>
          </w:tcPr>
          <w:p>
            <w:r>
              <w:t>benefits[].benefitId</w:t>
            </w:r>
          </w:p>
        </w:tc>
        <w:tc>
          <w:tcPr>
            <w:tcW w:type="dxa" w:w="2880"/>
          </w:tcPr>
          <w:p>
            <w:r>
              <w:t>string</w:t>
            </w:r>
          </w:p>
        </w:tc>
        <w:tc>
          <w:tcPr>
            <w:tcW w:type="dxa" w:w="2880"/>
          </w:tcPr>
          <w:p>
            <w:r>
              <w:t>Benefit ID.</w:t>
            </w:r>
          </w:p>
        </w:tc>
      </w:tr>
      <w:tr>
        <w:tc>
          <w:tcPr>
            <w:tcW w:type="dxa" w:w="2880"/>
          </w:tcPr>
          <w:p>
            <w:r>
              <w:t>benefits[].employeeDeduction</w:t>
            </w:r>
          </w:p>
        </w:tc>
        <w:tc>
          <w:tcPr>
            <w:tcW w:type="dxa" w:w="2880"/>
          </w:tcPr>
          <w:p>
            <w:r>
              <w:t>object</w:t>
            </w:r>
          </w:p>
        </w:tc>
        <w:tc>
          <w:tcPr>
            <w:tcW w:type="dxa" w:w="2880"/>
          </w:tcPr>
          <w:p>
            <w:r>
              <w:t>Employee deduction (Money).</w:t>
            </w:r>
          </w:p>
        </w:tc>
      </w:tr>
      <w:tr>
        <w:tc>
          <w:tcPr>
            <w:tcW w:type="dxa" w:w="2880"/>
          </w:tcPr>
          <w:p>
            <w:r>
              <w:t>benefits[].companyContribution</w:t>
            </w:r>
          </w:p>
        </w:tc>
        <w:tc>
          <w:tcPr>
            <w:tcW w:type="dxa" w:w="2880"/>
          </w:tcPr>
          <w:p>
            <w:r>
              <w:t>object</w:t>
            </w:r>
          </w:p>
        </w:tc>
        <w:tc>
          <w:tcPr>
            <w:tcW w:type="dxa" w:w="2880"/>
          </w:tcPr>
          <w:p>
            <w:r>
              <w:t>Company contribution (Money).</w:t>
            </w:r>
          </w:p>
        </w:tc>
      </w:tr>
      <w:tr>
        <w:tc>
          <w:tcPr>
            <w:tcW w:type="dxa" w:w="2880"/>
          </w:tcPr>
          <w:p>
            <w:r>
              <w:t>benefits[].isImputed</w:t>
            </w:r>
          </w:p>
        </w:tc>
        <w:tc>
          <w:tcPr>
            <w:tcW w:type="dxa" w:w="2880"/>
          </w:tcPr>
          <w:p>
            <w:r>
              <w:t>boolean</w:t>
            </w:r>
          </w:p>
        </w:tc>
        <w:tc>
          <w:tcPr>
            <w:tcW w:type="dxa" w:w="2880"/>
          </w:tcPr>
          <w:p>
            <w:r>
              <w:t>Whether benefit is imputed.</w:t>
            </w:r>
          </w:p>
        </w:tc>
      </w:tr>
    </w:tbl>
    <w:p/>
    <w:p>
      <w:pPr>
        <w:pStyle w:val="Heading3"/>
      </w:pPr>
      <w:r>
        <w:t>contractorCompensations[]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contractorId</w:t>
            </w:r>
          </w:p>
        </w:tc>
        <w:tc>
          <w:tcPr>
            <w:tcW w:type="dxa" w:w="2880"/>
          </w:tcPr>
          <w:p>
            <w:r>
              <w:t>string</w:t>
            </w:r>
          </w:p>
        </w:tc>
        <w:tc>
          <w:tcPr>
            <w:tcW w:type="dxa" w:w="2880"/>
          </w:tcPr>
          <w:p>
            <w:r>
              <w:t>Contractor ID.</w:t>
            </w:r>
          </w:p>
        </w:tc>
      </w:tr>
      <w:tr>
        <w:tc>
          <w:tcPr>
            <w:tcW w:type="dxa" w:w="2880"/>
          </w:tcPr>
          <w:p>
            <w:r>
              <w:t>totalAmount</w:t>
            </w:r>
          </w:p>
        </w:tc>
        <w:tc>
          <w:tcPr>
            <w:tcW w:type="dxa" w:w="2880"/>
          </w:tcPr>
          <w:p>
            <w:r>
              <w:t>object</w:t>
            </w:r>
          </w:p>
        </w:tc>
        <w:tc>
          <w:tcPr>
            <w:tcW w:type="dxa" w:w="2880"/>
          </w:tcPr>
          <w:p>
            <w:r>
              <w:t>Total amount (Money).</w:t>
            </w:r>
          </w:p>
        </w:tc>
      </w:tr>
      <w:tr>
        <w:tc>
          <w:tcPr>
            <w:tcW w:type="dxa" w:w="2880"/>
          </w:tcPr>
          <w:p>
            <w:r>
              <w:t>reimbursements</w:t>
            </w:r>
          </w:p>
        </w:tc>
        <w:tc>
          <w:tcPr>
            <w:tcW w:type="dxa" w:w="2880"/>
          </w:tcPr>
          <w:p>
            <w:r>
              <w:t>object</w:t>
            </w:r>
          </w:p>
        </w:tc>
        <w:tc>
          <w:tcPr>
            <w:tcW w:type="dxa" w:w="2880"/>
          </w:tcPr>
          <w:p>
            <w:r>
              <w:t>Reimbursements (Money).</w:t>
            </w:r>
          </w:p>
        </w:tc>
      </w:tr>
      <w:tr>
        <w:tc>
          <w:tcPr>
            <w:tcW w:type="dxa" w:w="2880"/>
          </w:tcPr>
          <w:p>
            <w:r>
              <w:t>bonus</w:t>
            </w:r>
          </w:p>
        </w:tc>
        <w:tc>
          <w:tcPr>
            <w:tcW w:type="dxa" w:w="2880"/>
          </w:tcPr>
          <w:p>
            <w:r>
              <w:t>object</w:t>
            </w:r>
          </w:p>
        </w:tc>
        <w:tc>
          <w:tcPr>
            <w:tcW w:type="dxa" w:w="2880"/>
          </w:tcPr>
          <w:p>
            <w:r>
              <w:t>Bonus (Money).</w:t>
            </w:r>
          </w:p>
        </w:tc>
      </w:tr>
      <w:tr>
        <w:tc>
          <w:tcPr>
            <w:tcW w:type="dxa" w:w="2880"/>
          </w:tcPr>
          <w:p>
            <w:r>
              <w:t>paymentMethod</w:t>
            </w:r>
          </w:p>
        </w:tc>
        <w:tc>
          <w:tcPr>
            <w:tcW w:type="dxa" w:w="2880"/>
          </w:tcPr>
          <w:p>
            <w:r>
              <w:t>any</w:t>
            </w:r>
          </w:p>
        </w:tc>
        <w:tc>
          <w:tcPr>
            <w:tcW w:type="dxa" w:w="2880"/>
          </w:tcPr>
          <w:p>
            <w:r>
              <w:t>One of: Check, DirectDeposit, HistoricalPayment, Correction.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"pay_5gyZwVHxNzGy5vhgcnn65e",</w:t>
        <w:br/>
        <w:t xml:space="preserve"> "accountId": "acc_4E9xqpAEQRQZ3V82kL7CFH",</w:t>
        <w:br/>
        <w:t xml:space="preserve"> "nativeId": "92667c7b-dd3d-40a6-a4f3-a8ec960fd2f4",</w:t>
        <w:br/>
        <w:t xml:space="preserve"> "withdrawalDate": "2024-05-12",</w:t>
        <w:br/>
        <w:t xml:space="preserve"> "checkDate": "2024-05-12",</w:t>
        <w:br/>
        <w:t xml:space="preserve"> "payPeriod": {</w:t>
        <w:br/>
        <w:t xml:space="preserve"> "fromInclusive": "2024-05-01",</w:t>
        <w:br/>
        <w:t xml:space="preserve"> "toInclusive": "2024-05-12"</w:t>
        <w:br/>
        <w:t xml:space="preserve"> },</w:t>
        <w:br/>
        <w:t xml:space="preserve"> "isOffCycle": false,</w:t>
        <w:br/>
        <w:t xml:space="preserve"> "companyDebit": {</w:t>
        <w:br/>
        <w:t xml:space="preserve"> "amount": "13143.97",</w:t>
        <w:br/>
        <w:t xml:space="preserve"> "currency": "USD"</w:t>
        <w:br/>
        <w:t xml:space="preserve"> },</w:t>
        <w:br/>
        <w:t xml:space="preserve"> "transactionAmounts": [</w:t>
        <w:br/>
        <w:t xml:space="preserve"> {</w:t>
        <w:br/>
        <w:t xml:space="preserve"> "amount": "9706.07",</w:t>
        <w:br/>
        <w:t xml:space="preserve"> "currency": "USD"</w:t>
        <w:br/>
        <w:t xml:space="preserve"> }</w:t>
        <w:br/>
        <w:t xml:space="preserve"> ],</w:t>
        <w:br/>
        <w:t xml:space="preserve"> "reimbursements": {</w:t>
        <w:br/>
        <w:t xml:space="preserve"> "amount": "222.45",</w:t>
        <w:br/>
        <w:t xml:space="preserve"> "currency": "USD"</w:t>
        <w:br/>
        <w:t xml:space="preserve"> },</w:t>
        <w:br/>
        <w:t xml:space="preserve"> "netPay": {</w:t>
        <w:br/>
        <w:t xml:space="preserve"> "amount": "11411.38",</w:t>
        <w:br/>
        <w:t xml:space="preserve"> "currency": "USD"</w:t>
        <w:br/>
        <w:t xml:space="preserve"> },</w:t>
        <w:br/>
        <w:t xml:space="preserve"> "employerTaxes": {</w:t>
        <w:br/>
        <w:t xml:space="preserve"> "amount": "146.09",</w:t>
        <w:br/>
        <w:t xml:space="preserve"> "currency": "USD"</w:t>
        <w:br/>
        <w:t xml:space="preserve"> },</w:t>
        <w:br/>
        <w:t xml:space="preserve"> "employeeTaxes": {</w:t>
        <w:br/>
        <w:t xml:space="preserve"> "amount": "347.60",</w:t>
        <w:br/>
        <w:t xml:space="preserve"> "currency": "USD"</w:t>
        <w:br/>
        <w:t xml:space="preserve"> },</w:t>
        <w:br/>
        <w:t xml:space="preserve"> "employerBenefits": {</w:t>
        <w:br/>
        <w:t xml:space="preserve"> "amount": "500.00",</w:t>
        <w:br/>
        <w:t xml:space="preserve"> "currency": "USD"</w:t>
        <w:br/>
        <w:t xml:space="preserve"> },</w:t>
        <w:br/>
        <w:t xml:space="preserve"> "employeeBenefitsDeductions": {</w:t>
        <w:br/>
        <w:t xml:space="preserve"> "amount": "160.00",</w:t>
        <w:br/>
        <w:t xml:space="preserve"> "currency": "USD"</w:t>
        <w:br/>
        <w:t xml:space="preserve"> },</w:t>
        <w:br/>
        <w:t xml:space="preserve"> "payrollFees": {</w:t>
        <w:br/>
        <w:t xml:space="preserve"> "amount": "5.00",</w:t>
        <w:br/>
        <w:t xml:space="preserve"> "currency": "USD"</w:t>
        <w:br/>
        <w:t xml:space="preserve"> },</w:t>
        <w:br/>
        <w:t xml:space="preserve"> "deferredPayrollTaxes": {</w:t>
        <w:br/>
        <w:t xml:space="preserve"> "amount": "15.00",</w:t>
        <w:br/>
        <w:t xml:space="preserve"> "currency": "USD"</w:t>
        <w:br/>
        <w:t xml:space="preserve"> },</w:t>
        <w:br/>
        <w:t xml:space="preserve"> "employeeCompensations": [</w:t>
        <w:br/>
        <w:t xml:space="preserve"> {</w:t>
        <w:br/>
        <w:t xml:space="preserve"> "employeeId": "emp_5pfP1gy4hC8zmAvqMrOcFm",</w:t>
        <w:br/>
        <w:t xml:space="preserve"> "grossPay": {</w:t>
        <w:br/>
        <w:t xml:space="preserve"> "amount": "10175.45",</w:t>
        <w:br/>
        <w:t xml:space="preserve"> "currency": "USD"</w:t>
        <w:br/>
        <w:t xml:space="preserve"> },</w:t>
        <w:br/>
        <w:t xml:space="preserve"> "netPay": {</w:t>
        <w:br/>
        <w:t xml:space="preserve"> "amount": "9212.38",</w:t>
        <w:br/>
        <w:t xml:space="preserve"> "currency": "USD"</w:t>
        <w:br/>
        <w:t xml:space="preserve"> },</w:t>
        <w:br/>
        <w:t xml:space="preserve"> "reimbursements": {</w:t>
        <w:br/>
        <w:t xml:space="preserve"> "amount": "123.45",</w:t>
        <w:br/>
        <w:t xml:space="preserve"> "currency": "USD"</w:t>
        <w:br/>
        <w:t xml:space="preserve"> },</w:t>
        <w:br/>
        <w:t xml:space="preserve"> "employeeTaxes": {</w:t>
        <w:br/>
        <w:t xml:space="preserve"> "amount": "347.60",</w:t>
        <w:br/>
        <w:t xml:space="preserve"> "currency": "USD"</w:t>
        <w:br/>
        <w:t xml:space="preserve"> },</w:t>
        <w:br/>
        <w:t xml:space="preserve"> "employerTaxes": {</w:t>
        <w:br/>
        <w:t xml:space="preserve"> "amount": "146.09",</w:t>
        <w:br/>
        <w:t xml:space="preserve"> "currency": "USD"</w:t>
        <w:br/>
        <w:t xml:space="preserve"> },</w:t>
        <w:br/>
        <w:t xml:space="preserve"> "paymentMethod": "DirectDeposit",</w:t>
        <w:br/>
        <w:t xml:space="preserve"> "deductions": [</w:t>
        <w:br/>
        <w:t xml:space="preserve"> {</w:t>
        <w:br/>
        <w:t xml:space="preserve"> "name": "Child Support",</w:t>
        <w:br/>
        <w:t xml:space="preserve"> "amount": {</w:t>
        <w:br/>
        <w:t xml:space="preserve"> "amount": "200.00",</w:t>
        <w:br/>
        <w:t xml:space="preserve"> "currency": "USD"</w:t>
        <w:br/>
        <w:t xml:space="preserve"> },</w:t>
        <w:br/>
        <w:t xml:space="preserve"> "isPreTax": false</w:t>
        <w:br/>
        <w:t xml:space="preserve"> }</w:t>
        <w:br/>
        <w:t xml:space="preserve"> ],</w:t>
        <w:br/>
        <w:t xml:space="preserve"> "benefits": [</w:t>
        <w:br/>
        <w:t xml:space="preserve"> {</w:t>
        <w:br/>
        <w:t xml:space="preserve"> "benefitId": "ben_76PEBOBkBB1NdXtfq6HkbE",</w:t>
        <w:br/>
        <w:t xml:space="preserve"> "employeeDeduction": {</w:t>
        <w:br/>
        <w:t xml:space="preserve"> "amount": "160.00",</w:t>
        <w:br/>
        <w:t xml:space="preserve"> "currency": "USD"</w:t>
        <w:br/>
        <w:t xml:space="preserve"> },</w:t>
        <w:br/>
        <w:t xml:space="preserve"> "companyContribution": {</w:t>
        <w:br/>
        <w:t xml:space="preserve"> "amount": "500.00",</w:t>
        <w:br/>
        <w:t xml:space="preserve"> "currency": "USD"</w:t>
        <w:br/>
        <w:t xml:space="preserve"> },</w:t>
        <w:br/>
        <w:t xml:space="preserve"> "isImputed": true</w:t>
        <w:br/>
        <w:t xml:space="preserve"> }</w:t>
        <w:br/>
        <w:t xml:space="preserve"> ]</w:t>
        <w:br/>
        <w:t xml:space="preserve"> }</w:t>
        <w:br/>
        <w:t xml:space="preserve"> ],</w:t>
        <w:br/>
        <w:t xml:space="preserve"> "contractorCompensations": [</w:t>
        <w:br/>
        <w:t xml:space="preserve"> {</w:t>
        <w:br/>
        <w:t xml:space="preserve"> "contractorId": "cont_1fzLALtlpgp0eQmtDTLFNs",</w:t>
        <w:br/>
        <w:t xml:space="preserve"> "totalAmount": {</w:t>
        <w:br/>
        <w:t xml:space="preserve"> "amount": "2199.00",</w:t>
        <w:br/>
        <w:t xml:space="preserve"> "currency": "USD"</w:t>
        <w:br/>
        <w:t xml:space="preserve"> },</w:t>
        <w:br/>
        <w:t xml:space="preserve"> "reimbursements": {</w:t>
        <w:br/>
        <w:t xml:space="preserve"> "amount": "99.00",</w:t>
        <w:br/>
        <w:t xml:space="preserve"> "currency": "USD"</w:t>
        <w:br/>
        <w:t xml:space="preserve"> },</w:t>
        <w:br/>
        <w:t xml:space="preserve"> "bonus": {</w:t>
        <w:br/>
        <w:t xml:space="preserve"> "amount": "10.00",</w:t>
        <w:br/>
        <w:t xml:space="preserve"> "currency": "USD"</w:t>
        <w:br/>
        <w:t xml:space="preserve"> },</w:t>
        <w:br/>
        <w:t xml:space="preserve"> "paymentMethod": "DirectDeposit"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Payroll ID. Example: pay_5gyZwVHxNzGy5vhgcnn65e.</w:t>
            </w:r>
          </w:p>
        </w:tc>
      </w:tr>
      <w:tr>
        <w:tc>
          <w:tcPr>
            <w:tcW w:type="dxa" w:w="2880"/>
          </w:tcPr>
          <w:p>
            <w:r>
              <w:t>accountId</w:t>
            </w:r>
          </w:p>
        </w:tc>
        <w:tc>
          <w:tcPr>
            <w:tcW w:type="dxa" w:w="2880"/>
          </w:tcPr>
          <w:p>
            <w:r>
              <w:t>string</w:t>
            </w:r>
          </w:p>
        </w:tc>
        <w:tc>
          <w:tcPr>
            <w:tcW w:type="dxa" w:w="2880"/>
          </w:tcPr>
          <w:p>
            <w:r>
              <w:t>Puzzle payroll account ID.</w:t>
            </w:r>
          </w:p>
        </w:tc>
      </w:tr>
      <w:tr>
        <w:tc>
          <w:tcPr>
            <w:tcW w:type="dxa" w:w="2880"/>
          </w:tcPr>
          <w:p>
            <w:r>
              <w:t>nativeId</w:t>
            </w:r>
          </w:p>
        </w:tc>
        <w:tc>
          <w:tcPr>
            <w:tcW w:type="dxa" w:w="2880"/>
          </w:tcPr>
          <w:p>
            <w:r>
              <w:t>string</w:t>
            </w:r>
          </w:p>
        </w:tc>
        <w:tc>
          <w:tcPr>
            <w:tcW w:type="dxa" w:w="2880"/>
          </w:tcPr>
          <w:p>
            <w:r>
              <w:t>Only populated if the current caller belongs to the same data source that created this payroll.</w:t>
            </w:r>
          </w:p>
        </w:tc>
      </w:tr>
      <w:tr>
        <w:tc>
          <w:tcPr>
            <w:tcW w:type="dxa" w:w="2880"/>
          </w:tcPr>
          <w:p>
            <w:r>
              <w:t>withdrawalDate</w:t>
            </w:r>
          </w:p>
        </w:tc>
        <w:tc>
          <w:tcPr>
            <w:tcW w:type="dxa" w:w="2880"/>
          </w:tcPr>
          <w:p>
            <w:r>
              <w:t>string</w:t>
            </w:r>
          </w:p>
        </w:tc>
        <w:tc>
          <w:tcPr>
            <w:tcW w:type="dxa" w:w="2880"/>
          </w:tcPr>
          <w:p>
            <w:r>
              <w:t>Withdrawal date.</w:t>
            </w:r>
          </w:p>
        </w:tc>
      </w:tr>
      <w:tr>
        <w:tc>
          <w:tcPr>
            <w:tcW w:type="dxa" w:w="2880"/>
          </w:tcPr>
          <w:p>
            <w:r>
              <w:t>checkDate</w:t>
            </w:r>
          </w:p>
        </w:tc>
        <w:tc>
          <w:tcPr>
            <w:tcW w:type="dxa" w:w="2880"/>
          </w:tcPr>
          <w:p>
            <w:r>
              <w:t>string</w:t>
            </w:r>
          </w:p>
        </w:tc>
        <w:tc>
          <w:tcPr>
            <w:tcW w:type="dxa" w:w="2880"/>
          </w:tcPr>
          <w:p>
            <w:r>
              <w:t>Check date.</w:t>
            </w:r>
          </w:p>
        </w:tc>
      </w:tr>
      <w:tr>
        <w:tc>
          <w:tcPr>
            <w:tcW w:type="dxa" w:w="2880"/>
          </w:tcPr>
          <w:p>
            <w:r>
              <w:t>payPeriod</w:t>
            </w:r>
          </w:p>
        </w:tc>
        <w:tc>
          <w:tcPr>
            <w:tcW w:type="dxa" w:w="2880"/>
          </w:tcPr>
          <w:p>
            <w:r>
              <w:t>object</w:t>
            </w:r>
          </w:p>
        </w:tc>
        <w:tc>
          <w:tcPr>
            <w:tcW w:type="dxa" w:w="2880"/>
          </w:tcPr>
          <w:p>
            <w:r>
              <w:t>Pay period.</w:t>
            </w:r>
          </w:p>
        </w:tc>
      </w:tr>
      <w:tr>
        <w:tc>
          <w:tcPr>
            <w:tcW w:type="dxa" w:w="2880"/>
          </w:tcPr>
          <w:p>
            <w:r>
              <w:t>payPeriod.fromInclusive</w:t>
            </w:r>
          </w:p>
        </w:tc>
        <w:tc>
          <w:tcPr>
            <w:tcW w:type="dxa" w:w="2880"/>
          </w:tcPr>
          <w:p>
            <w:r>
              <w:t>string</w:t>
            </w:r>
          </w:p>
        </w:tc>
        <w:tc>
          <w:tcPr>
            <w:tcW w:type="dxa" w:w="2880"/>
          </w:tcPr>
          <w:p>
            <w:r>
              <w:t>Start date (inclusive).</w:t>
            </w:r>
          </w:p>
        </w:tc>
      </w:tr>
      <w:tr>
        <w:tc>
          <w:tcPr>
            <w:tcW w:type="dxa" w:w="2880"/>
          </w:tcPr>
          <w:p>
            <w:r>
              <w:t>payPeriod.toInclusive</w:t>
            </w:r>
          </w:p>
        </w:tc>
        <w:tc>
          <w:tcPr>
            <w:tcW w:type="dxa" w:w="2880"/>
          </w:tcPr>
          <w:p>
            <w:r>
              <w:t>string</w:t>
            </w:r>
          </w:p>
        </w:tc>
        <w:tc>
          <w:tcPr>
            <w:tcW w:type="dxa" w:w="2880"/>
          </w:tcPr>
          <w:p>
            <w:r>
              <w:t>End date (inclusive).</w:t>
            </w:r>
          </w:p>
        </w:tc>
      </w:tr>
      <w:tr>
        <w:tc>
          <w:tcPr>
            <w:tcW w:type="dxa" w:w="2880"/>
          </w:tcPr>
          <w:p>
            <w:r>
              <w:t>isOffCycle</w:t>
            </w:r>
          </w:p>
        </w:tc>
        <w:tc>
          <w:tcPr>
            <w:tcW w:type="dxa" w:w="2880"/>
          </w:tcPr>
          <w:p>
            <w:r>
              <w:t>boolean</w:t>
            </w:r>
          </w:p>
        </w:tc>
        <w:tc>
          <w:tcPr>
            <w:tcW w:type="dxa" w:w="2880"/>
          </w:tcPr>
          <w:p>
            <w:r>
              <w:t>Whether the payroll is off-cycle.</w:t>
            </w:r>
          </w:p>
        </w:tc>
      </w:tr>
      <w:tr>
        <w:tc>
          <w:tcPr>
            <w:tcW w:type="dxa" w:w="2880"/>
          </w:tcPr>
          <w:p>
            <w:r>
              <w:t>companyDebit</w:t>
            </w:r>
          </w:p>
        </w:tc>
        <w:tc>
          <w:tcPr>
            <w:tcW w:type="dxa" w:w="2880"/>
          </w:tcPr>
          <w:p>
            <w:r>
              <w:t>object</w:t>
            </w:r>
          </w:p>
        </w:tc>
        <w:tc>
          <w:tcPr>
            <w:tcW w:type="dxa" w:w="2880"/>
          </w:tcPr>
          <w:p>
            <w:r>
              <w:t>Company debit total (Money).</w:t>
            </w:r>
          </w:p>
        </w:tc>
      </w:tr>
      <w:tr>
        <w:tc>
          <w:tcPr>
            <w:tcW w:type="dxa" w:w="2880"/>
          </w:tcPr>
          <w:p>
            <w:r>
              <w:t>transactionAmounts</w:t>
            </w:r>
          </w:p>
        </w:tc>
        <w:tc>
          <w:tcPr>
            <w:tcW w:type="dxa" w:w="2880"/>
          </w:tcPr>
          <w:p>
            <w:r>
              <w:t>array</w:t>
            </w:r>
          </w:p>
        </w:tc>
        <w:tc>
          <w:tcPr>
            <w:tcW w:type="dxa" w:w="2880"/>
          </w:tcPr>
          <w:p>
            <w:r>
              <w:t>Amounts for all non-reimbursement transactions used to fund the payroll.</w:t>
            </w:r>
          </w:p>
        </w:tc>
      </w:tr>
      <w:tr>
        <w:tc>
          <w:tcPr>
            <w:tcW w:type="dxa" w:w="2880"/>
          </w:tcPr>
          <w:p>
            <w:r>
              <w:t>reimbursements</w:t>
            </w:r>
          </w:p>
        </w:tc>
        <w:tc>
          <w:tcPr>
            <w:tcW w:type="dxa" w:w="2880"/>
          </w:tcPr>
          <w:p>
            <w:r>
              <w:t>object</w:t>
            </w:r>
          </w:p>
        </w:tc>
        <w:tc>
          <w:tcPr>
            <w:tcW w:type="dxa" w:w="2880"/>
          </w:tcPr>
          <w:p>
            <w:r>
              <w:t>Total reimbursements (Money).</w:t>
            </w:r>
          </w:p>
        </w:tc>
      </w:tr>
      <w:tr>
        <w:tc>
          <w:tcPr>
            <w:tcW w:type="dxa" w:w="2880"/>
          </w:tcPr>
          <w:p>
            <w:r>
              <w:t>netPay</w:t>
            </w:r>
          </w:p>
        </w:tc>
        <w:tc>
          <w:tcPr>
            <w:tcW w:type="dxa" w:w="2880"/>
          </w:tcPr>
          <w:p>
            <w:r>
              <w:t>object</w:t>
            </w:r>
          </w:p>
        </w:tc>
        <w:tc>
          <w:tcPr>
            <w:tcW w:type="dxa" w:w="2880"/>
          </w:tcPr>
          <w:p>
            <w:r>
              <w:t>Total net pay (Money).</w:t>
            </w:r>
          </w:p>
        </w:tc>
      </w:tr>
      <w:tr>
        <w:tc>
          <w:tcPr>
            <w:tcW w:type="dxa" w:w="2880"/>
          </w:tcPr>
          <w:p>
            <w:r>
              <w:t>employerTaxes</w:t>
            </w:r>
          </w:p>
        </w:tc>
        <w:tc>
          <w:tcPr>
            <w:tcW w:type="dxa" w:w="2880"/>
          </w:tcPr>
          <w:p>
            <w:r>
              <w:t>object</w:t>
            </w:r>
          </w:p>
        </w:tc>
        <w:tc>
          <w:tcPr>
            <w:tcW w:type="dxa" w:w="2880"/>
          </w:tcPr>
          <w:p>
            <w:r>
              <w:t>Total employer taxes (Money).</w:t>
            </w:r>
          </w:p>
        </w:tc>
      </w:tr>
      <w:tr>
        <w:tc>
          <w:tcPr>
            <w:tcW w:type="dxa" w:w="2880"/>
          </w:tcPr>
          <w:p>
            <w:r>
              <w:t>employeeTaxes</w:t>
            </w:r>
          </w:p>
        </w:tc>
        <w:tc>
          <w:tcPr>
            <w:tcW w:type="dxa" w:w="2880"/>
          </w:tcPr>
          <w:p>
            <w:r>
              <w:t>object</w:t>
            </w:r>
          </w:p>
        </w:tc>
        <w:tc>
          <w:tcPr>
            <w:tcW w:type="dxa" w:w="2880"/>
          </w:tcPr>
          <w:p>
            <w:r>
              <w:t>Total employee taxes (Money).</w:t>
            </w:r>
          </w:p>
        </w:tc>
      </w:tr>
      <w:tr>
        <w:tc>
          <w:tcPr>
            <w:tcW w:type="dxa" w:w="2880"/>
          </w:tcPr>
          <w:p>
            <w:r>
              <w:t>employerBenefits</w:t>
            </w:r>
          </w:p>
        </w:tc>
        <w:tc>
          <w:tcPr>
            <w:tcW w:type="dxa" w:w="2880"/>
          </w:tcPr>
          <w:p>
            <w:r>
              <w:t>object</w:t>
            </w:r>
          </w:p>
        </w:tc>
        <w:tc>
          <w:tcPr>
            <w:tcW w:type="dxa" w:w="2880"/>
          </w:tcPr>
          <w:p>
            <w:r>
              <w:t>Total employer benefits (Money).</w:t>
            </w:r>
          </w:p>
        </w:tc>
      </w:tr>
      <w:tr>
        <w:tc>
          <w:tcPr>
            <w:tcW w:type="dxa" w:w="2880"/>
          </w:tcPr>
          <w:p>
            <w:r>
              <w:t>employeeBenefitsDeductions</w:t>
            </w:r>
          </w:p>
        </w:tc>
        <w:tc>
          <w:tcPr>
            <w:tcW w:type="dxa" w:w="2880"/>
          </w:tcPr>
          <w:p>
            <w:r>
              <w:t>object</w:t>
            </w:r>
          </w:p>
        </w:tc>
        <w:tc>
          <w:tcPr>
            <w:tcW w:type="dxa" w:w="2880"/>
          </w:tcPr>
          <w:p>
            <w:r>
              <w:t>Total employee benefit deductions (Money).</w:t>
            </w:r>
          </w:p>
        </w:tc>
      </w:tr>
      <w:tr>
        <w:tc>
          <w:tcPr>
            <w:tcW w:type="dxa" w:w="2880"/>
          </w:tcPr>
          <w:p>
            <w:r>
              <w:t>payrollFees</w:t>
            </w:r>
          </w:p>
        </w:tc>
        <w:tc>
          <w:tcPr>
            <w:tcW w:type="dxa" w:w="2880"/>
          </w:tcPr>
          <w:p>
            <w:r>
              <w:t>object</w:t>
            </w:r>
          </w:p>
        </w:tc>
        <w:tc>
          <w:tcPr>
            <w:tcW w:type="dxa" w:w="2880"/>
          </w:tcPr>
          <w:p>
            <w:r>
              <w:t>Payroll fees (Money).</w:t>
            </w:r>
          </w:p>
        </w:tc>
      </w:tr>
      <w:tr>
        <w:tc>
          <w:tcPr>
            <w:tcW w:type="dxa" w:w="2880"/>
          </w:tcPr>
          <w:p>
            <w:r>
              <w:t>deferredPayrollTaxes</w:t>
            </w:r>
          </w:p>
        </w:tc>
        <w:tc>
          <w:tcPr>
            <w:tcW w:type="dxa" w:w="2880"/>
          </w:tcPr>
          <w:p>
            <w:r>
              <w:t>object</w:t>
            </w:r>
          </w:p>
        </w:tc>
        <w:tc>
          <w:tcPr>
            <w:tcW w:type="dxa" w:w="2880"/>
          </w:tcPr>
          <w:p>
            <w:r>
              <w:t>Deferred payroll taxes (Money).</w:t>
            </w:r>
          </w:p>
        </w:tc>
      </w:tr>
      <w:tr>
        <w:tc>
          <w:tcPr>
            <w:tcW w:type="dxa" w:w="2880"/>
          </w:tcPr>
          <w:p>
            <w:r>
              <w:t>employeeCompensations</w:t>
            </w:r>
          </w:p>
        </w:tc>
        <w:tc>
          <w:tcPr>
            <w:tcW w:type="dxa" w:w="2880"/>
          </w:tcPr>
          <w:p>
            <w:r>
              <w:t>array</w:t>
            </w:r>
          </w:p>
        </w:tc>
        <w:tc>
          <w:tcPr>
            <w:tcW w:type="dxa" w:w="2880"/>
          </w:tcPr>
          <w:p>
            <w:r>
              <w:t>Employee compensation entries.</w:t>
            </w:r>
          </w:p>
        </w:tc>
      </w:tr>
      <w:tr>
        <w:tc>
          <w:tcPr>
            <w:tcW w:type="dxa" w:w="2880"/>
          </w:tcPr>
          <w:p>
            <w:r>
              <w:t>contractorCompensations</w:t>
            </w:r>
          </w:p>
        </w:tc>
        <w:tc>
          <w:tcPr>
            <w:tcW w:type="dxa" w:w="2880"/>
          </w:tcPr>
          <w:p>
            <w:r>
              <w:t>array</w:t>
            </w:r>
          </w:p>
        </w:tc>
        <w:tc>
          <w:tcPr>
            <w:tcW w:type="dxa" w:w="2880"/>
          </w:tcPr>
          <w:p>
            <w:r>
              <w:t>Contractor compensation entries.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'{{OAUTH_METADATA.meta.PUZZLE_BASE_URL}}/rest/v0/company/comp_123/payrolls' \</w:t>
        <w:br/>
        <w:t xml:space="preserve"> --header 'Accept: application/json' \</w:t>
        <w:br/>
        <w:t xml:space="preserve"> --header 'Content-Type: application/json' \</w:t>
        <w:br/>
        <w:t xml:space="preserve"> --data '{</w:t>
        <w:br/>
        <w:t xml:space="preserve"> "accountId": "acc_4E9xqpAEQRQZ3V82kL7CFH",</w:t>
        <w:br/>
        <w:t xml:space="preserve"> "nativeId": "92667c7b-dd3d-40a6-a4f3-a8ec960fd2f4",</w:t>
        <w:br/>
        <w:t xml:space="preserve"> "withdrawalDate": "2024-05-12",</w:t>
        <w:br/>
        <w:t xml:space="preserve"> "checkDate": "2024-05-12",</w:t>
        <w:br/>
        <w:t xml:space="preserve"> "payPeriod": {</w:t>
        <w:br/>
        <w:t xml:space="preserve"> "fromInclusive": "2024-05-01",</w:t>
        <w:br/>
        <w:t xml:space="preserve"> "toInclusive": "2024-05-12"</w:t>
        <w:br/>
        <w:t xml:space="preserve">    },</w:t>
        <w:br/>
        <w:t xml:space="preserve"> "isOffCycle": false,</w:t>
        <w:br/>
        <w:t xml:space="preserve"> "companyDebit": {</w:t>
        <w:br/>
        <w:t xml:space="preserve"> "amount": "13143.97",</w:t>
        <w:br/>
        <w:t xml:space="preserve"> "currency": "USD"</w:t>
        <w:br/>
        <w:t xml:space="preserve">    },</w:t>
        <w:br/>
        <w:t xml:space="preserve"> "transactionAmounts": [</w:t>
        <w:br/>
        <w:t xml:space="preserve">      {</w:t>
        <w:br/>
        <w:t xml:space="preserve"> "amount": "9706.07",</w:t>
        <w:br/>
        <w:t xml:space="preserve"> "currency": "USD"</w:t>
        <w:br/>
        <w:t xml:space="preserve">      }</w:t>
        <w:br/>
        <w:t xml:space="preserve">    ],</w:t>
        <w:br/>
        <w:t xml:space="preserve"> "reimbursements": {</w:t>
        <w:br/>
        <w:t xml:space="preserve"> "amount": "222.45",</w:t>
        <w:br/>
        <w:t xml:space="preserve"> "currency": "USD"</w:t>
        <w:br/>
        <w:t xml:space="preserve">    },</w:t>
        <w:br/>
        <w:t xml:space="preserve"> "netPay": {</w:t>
        <w:br/>
        <w:t xml:space="preserve"> "amount": "11411.38",</w:t>
        <w:br/>
        <w:t xml:space="preserve"> "currency": "USD"</w:t>
        <w:br/>
        <w:t xml:space="preserve">    },</w:t>
        <w:br/>
        <w:t xml:space="preserve"> "employerTaxes": {</w:t>
        <w:br/>
        <w:t xml:space="preserve"> "amount": "146.09",</w:t>
        <w:br/>
        <w:t xml:space="preserve"> "currency": "USD"</w:t>
        <w:br/>
        <w:t xml:space="preserve">    },</w:t>
        <w:br/>
        <w:t xml:space="preserve"> "employeeTaxes": {</w:t>
        <w:br/>
        <w:t xml:space="preserve"> "amount": "347.60",</w:t>
        <w:br/>
        <w:t xml:space="preserve"> "currency": "USD"</w:t>
        <w:br/>
        <w:t xml:space="preserve">    },</w:t>
        <w:br/>
        <w:t xml:space="preserve"> "employerBenefits": {</w:t>
        <w:br/>
        <w:t xml:space="preserve"> "amount": "500.00",</w:t>
        <w:br/>
        <w:t xml:space="preserve"> "currency": "USD"</w:t>
        <w:br/>
        <w:t xml:space="preserve">    },</w:t>
        <w:br/>
        <w:t xml:space="preserve"> "employeeBenefitsDeductions": {</w:t>
        <w:br/>
        <w:t xml:space="preserve"> "amount": "160.00",</w:t>
        <w:br/>
        <w:t xml:space="preserve"> "currency": "USD"</w:t>
        <w:br/>
        <w:t xml:space="preserve">    },</w:t>
        <w:br/>
        <w:t xml:space="preserve"> "payrollFees": {</w:t>
        <w:br/>
        <w:t xml:space="preserve"> "amount": "5.00",</w:t>
        <w:br/>
        <w:t xml:space="preserve"> "currency": "USD"</w:t>
        <w:br/>
        <w:t xml:space="preserve">    },</w:t>
        <w:br/>
        <w:t xml:space="preserve"> "deferredPayrollTaxes": {</w:t>
        <w:br/>
        <w:t xml:space="preserve"> "amount": "15.00",</w:t>
        <w:br/>
        <w:t xml:space="preserve"> "currency": "USD"</w:t>
        <w:br/>
        <w:t xml:space="preserve">    },</w:t>
        <w:br/>
        <w:t xml:space="preserve"> "employeeCompensations": [</w:t>
        <w:br/>
        <w:t xml:space="preserve">      {</w:t>
        <w:br/>
        <w:t xml:space="preserve"> "employeeId": "emp_5pfP1gy4hC8zmAvqMrOcFm",</w:t>
        <w:br/>
        <w:t xml:space="preserve"> "grossPay": {</w:t>
        <w:br/>
        <w:t xml:space="preserve"> "amount": "10175.45",</w:t>
        <w:br/>
        <w:t xml:space="preserve"> "currency": "USD"</w:t>
        <w:br/>
        <w:t xml:space="preserve">        },</w:t>
        <w:br/>
        <w:t xml:space="preserve"> "netPay": {</w:t>
        <w:br/>
        <w:t xml:space="preserve"> "amount": "9212.38",</w:t>
        <w:br/>
        <w:t xml:space="preserve"> "currency": "USD"</w:t>
        <w:br/>
        <w:t xml:space="preserve">        },</w:t>
        <w:br/>
        <w:t xml:space="preserve"> "reimbursements": {</w:t>
        <w:br/>
        <w:t xml:space="preserve"> "amount": "123.45",</w:t>
        <w:br/>
        <w:t xml:space="preserve"> "currency": "USD"</w:t>
        <w:br/>
        <w:t xml:space="preserve">        },</w:t>
        <w:br/>
        <w:t xml:space="preserve"> "employeeTaxes": {</w:t>
        <w:br/>
        <w:t xml:space="preserve"> "amount": "347.60",</w:t>
        <w:br/>
        <w:t xml:space="preserve"> "currency": "USD"</w:t>
        <w:br/>
        <w:t xml:space="preserve">        },</w:t>
        <w:br/>
        <w:t xml:space="preserve"> "employerTaxes": {</w:t>
        <w:br/>
        <w:t xml:space="preserve"> "amount": "146.09",</w:t>
        <w:br/>
        <w:t xml:space="preserve"> "currency": "USD"</w:t>
        <w:br/>
        <w:t xml:space="preserve">        },</w:t>
        <w:br/>
        <w:t xml:space="preserve"> "paymentMethod": "DirectDeposit",</w:t>
        <w:br/>
        <w:t xml:space="preserve"> "deductions": [</w:t>
        <w:br/>
        <w:t xml:space="preserve">          {</w:t>
        <w:br/>
        <w:t xml:space="preserve"> "name": "Child Support",</w:t>
        <w:br/>
        <w:t xml:space="preserve"> "amount": {</w:t>
        <w:br/>
        <w:t xml:space="preserve"> "amount": "200.00",</w:t>
        <w:br/>
        <w:t xml:space="preserve"> "currency": "USD"</w:t>
        <w:br/>
        <w:t xml:space="preserve">            },</w:t>
        <w:br/>
        <w:t xml:space="preserve"> "isPreTax": false</w:t>
        <w:br/>
        <w:t xml:space="preserve">          }</w:t>
        <w:br/>
        <w:t xml:space="preserve">        ],</w:t>
        <w:br/>
        <w:t xml:space="preserve"> "benefits": [</w:t>
        <w:br/>
        <w:t xml:space="preserve">          {</w:t>
        <w:br/>
        <w:t xml:space="preserve"> "benefitId": "ben_76PEBOBkBB1NdXtfq6HkbE",</w:t>
        <w:br/>
        <w:t xml:space="preserve"> "employeeDeduction": {</w:t>
        <w:br/>
        <w:t xml:space="preserve"> "amount": "160.00",</w:t>
        <w:br/>
        <w:t xml:space="preserve"> "currency": "USD"</w:t>
        <w:br/>
        <w:t xml:space="preserve">            },</w:t>
        <w:br/>
        <w:t xml:space="preserve"> "companyContribution": {</w:t>
        <w:br/>
        <w:t xml:space="preserve"> "amount": "500.00",</w:t>
        <w:br/>
        <w:t xml:space="preserve"> "currency": "USD"</w:t>
        <w:br/>
        <w:t xml:space="preserve">            },</w:t>
        <w:br/>
        <w:t xml:space="preserve"> "isImputed": true</w:t>
        <w:br/>
        <w:t xml:space="preserve">          }</w:t>
        <w:br/>
        <w:t xml:space="preserve">        ]</w:t>
        <w:br/>
        <w:t xml:space="preserve">      }</w:t>
        <w:br/>
        <w:t xml:space="preserve">    ],</w:t>
        <w:br/>
        <w:t xml:space="preserve"> "contractorCompensations": [</w:t>
        <w:br/>
        <w:t xml:space="preserve">      {</w:t>
        <w:br/>
        <w:t xml:space="preserve"> "contractorId": "cont_1fzLALtlpgp0eQmtDTLFNs",</w:t>
        <w:br/>
        <w:t xml:space="preserve"> "totalAmount": {</w:t>
        <w:br/>
        <w:t xml:space="preserve"> "amount": "2199.00",</w:t>
        <w:br/>
        <w:t xml:space="preserve"> "currency": "USD"</w:t>
        <w:br/>
        <w:t xml:space="preserve">        },</w:t>
        <w:br/>
        <w:t xml:space="preserve"> "reimbursements": {</w:t>
        <w:br/>
        <w:t xml:space="preserve"> "amount": "99.00",</w:t>
        <w:br/>
        <w:t xml:space="preserve"> "currency": "USD"</w:t>
        <w:br/>
        <w:t xml:space="preserve">        },</w:t>
        <w:br/>
        <w:t xml:space="preserve"> "bonus": {</w:t>
        <w:br/>
        <w:t xml:space="preserve"> "amount": "10.00",</w:t>
        <w:br/>
        <w:t xml:space="preserve"> "currency": "USD"</w:t>
        <w:br/>
        <w:t xml:space="preserve">        },</w:t>
        <w:br/>
        <w:t xml:space="preserve"> "paymentMethod": "DirectDeposit"</w:t>
        <w:br/>
        <w:t xml:space="preserve">      }</w:t>
        <w:br/>
        <w:t xml:space="preserve">    ]</w:t>
        <w:br/>
        <w:t xml:space="preserve">  }'</w:t>
      </w:r>
    </w:p>
    <w:p>
      <w:pPr>
        <w:pStyle w:val="Heading3"/>
      </w:pPr>
      <w:r>
        <w:t>Example Usage</w:t>
      </w:r>
    </w:p>
    <w:p>
      <w:pPr>
        <w:pStyle w:val="Heading3"/>
      </w:pPr>
      <w:r>
        <w:t>Example 1: Create a payroll with employee and contractor compensations</w:t>
      </w:r>
    </w:p>
    <w:p>
      <w:r>
        <w:rPr>
          <w:b/>
          <w:color w:val="666666"/>
          <w:sz w:val="16"/>
        </w:rPr>
        <w:t>[bash]</w:t>
      </w:r>
    </w:p>
    <w:p>
      <w:pPr>
        <w:shd w:fill="F2F2F2" w:val="clear"/>
      </w:pPr>
      <w:r>
        <w:rPr>
          <w:rFonts w:ascii="Courier New" w:hAnsi="Courier New"/>
          <w:sz w:val="17"/>
        </w:rPr>
        <w:t>curl -X POST \</w:t>
        <w:br/>
        <w:t xml:space="preserve"> '{{OAUTH_METADATA.meta.PUZZLE_BASE_URL}}/rest/v0/company/comp_123/payrolls' \</w:t>
        <w:br/>
        <w:t xml:space="preserve"> -H 'Accept: application/json' \</w:t>
        <w:br/>
        <w:t xml:space="preserve"> -H 'Content-Type: application/json' \</w:t>
        <w:br/>
        <w:t xml:space="preserve"> -d '{</w:t>
        <w:br/>
        <w:t xml:space="preserve"> "accountId": "acc_4E9xqpAEQRQZ3V82kL7CFH",</w:t>
        <w:br/>
        <w:t xml:space="preserve"> "nativeId": "92667c7b-dd3d-40a6-a4f3-a8ec960fd2f4",</w:t>
        <w:br/>
        <w:t xml:space="preserve"> "withdrawalDate": "2024-05-12",</w:t>
        <w:br/>
        <w:t xml:space="preserve"> "checkDate": "2024-05-12",</w:t>
        <w:br/>
        <w:t xml:space="preserve"> "payPeriod": { "fromInclusive": "2024-05-01", "toInclusive": "2024-05-12" },</w:t>
        <w:br/>
        <w:t xml:space="preserve"> "isOffCycle": false,</w:t>
        <w:br/>
        <w:t xml:space="preserve"> "companyDebit": { "amount": "13143.97", "currency": "USD" },</w:t>
        <w:br/>
        <w:t xml:space="preserve"> "transactionAmounts": [{ "amount": "9706.07", "currency": "USD" }],</w:t>
        <w:br/>
        <w:t xml:space="preserve"> "reimbursements": { "amount": "222.45", "currency": "USD" },</w:t>
        <w:br/>
        <w:t xml:space="preserve"> "netPay": { "amount": "11411.38", "currency": "USD" },</w:t>
        <w:br/>
        <w:t xml:space="preserve"> "employerTaxes": { "amount": "146.09", "currency": "USD" },</w:t>
        <w:br/>
        <w:t xml:space="preserve"> "employeeTaxes": { "amount": "347.60", "currency": "USD" },</w:t>
        <w:br/>
        <w:t xml:space="preserve"> "employerBenefits": { "amount": "500.00", "currency": "USD" },</w:t>
        <w:br/>
        <w:t xml:space="preserve"> "employeeBenefitsDeductions": { "amount": "160.00", "currency": "USD" },</w:t>
        <w:br/>
        <w:t xml:space="preserve"> "employeeCompensations": [],</w:t>
        <w:br/>
        <w:t xml:space="preserve"> "contractorCompensations": [</w:t>
        <w:br/>
        <w:t xml:space="preserve">      {</w:t>
        <w:br/>
        <w:t xml:space="preserve"> "contractorId": "cont_1fzLALtlpgp0eQmtDTLFNs",</w:t>
        <w:br/>
        <w:t xml:space="preserve"> "totalAmount": { "amount": "2199.00", "currency": "USD" },</w:t>
        <w:br/>
        <w:t xml:space="preserve"> "reimbursements": { "amount": "99.00", "currency": "USD" },</w:t>
        <w:br/>
        <w:t xml:space="preserve"> "bonus": { "amount": "10.00", "currency": "USD" },</w:t>
        <w:br/>
        <w:t xml:space="preserve"> "paymentMethod": "DirectDeposit"</w:t>
        <w:br/>
        <w:t xml:space="preserve">      }</w:t>
        <w:br/>
        <w:t xml:space="preserve">    ]</w:t>
        <w:br/>
        <w:t xml:space="preserve">  }'</w:t>
      </w:r>
    </w:p>
    <w:p>
      <w:pPr>
        <w:pStyle w:val="Heading3"/>
      </w:pPr>
      <w:r>
        <w:t>Behavior</w:t>
      </w:r>
    </w:p>
    <w:p>
      <w:pPr>
        <w:pStyle w:val="ListBullet"/>
      </w:pPr>
      <w:r>
        <w:t>Validates the company account is of type Payroll.</w:t>
      </w:r>
    </w:p>
    <w:p>
      <w:pPr>
        <w:pStyle w:val="ListBullet"/>
      </w:pPr>
      <w:r>
        <w:t>Validates required payroll fields are present.</w:t>
      </w:r>
    </w:p>
    <w:p>
      <w:pPr>
        <w:pStyle w:val="ListBullet"/>
      </w:pPr>
      <w:r>
        <w:t>Ensures there is at least one employee or contractor compensation entry.</w:t>
      </w:r>
    </w:p>
    <w:p>
      <w:pPr>
        <w:pStyle w:val="ListBullet"/>
      </w:pPr>
      <w:r>
        <w:t>Uses transactionAmounts (or falls back to companyDebit if omitted) to link the payroll to funding transactions for correct general ledger representation.</w:t>
      </w:r>
    </w:p>
    <w:p>
      <w:pPr>
        <w:pStyle w:val="ListBullet"/>
      </w:pPr>
      <w:r>
        <w:t>Returns the created payroll object.</w:t>
      </w:r>
    </w:p>
    <w:p>
      <w:pPr>
        <w:pStyle w:val="Heading3"/>
      </w:pPr>
      <w:r>
        <w:t>Notes</w:t>
      </w:r>
    </w:p>
    <w:p>
      <w:pPr>
        <w:pStyle w:val="ListBullet"/>
      </w:pPr>
      <w:r>
        <w:t>All top-level money amounts are totals across all associated compensations.</w:t>
      </w:r>
    </w:p>
    <w:p>
      <w:pPr>
        <w:pStyle w:val="ListBullet"/>
      </w:pPr>
      <w:r>
        <w:t>transactionAmounts should list non-reimbursement funding transaction amounts.</w:t>
      </w:r>
    </w:p>
    <w:p>
      <w:pPr>
        <w:pStyle w:val="ListBullet"/>
      </w:pPr>
      <w:r>
        <w:t>Currency support is currently USD only.</w:t>
      </w:r>
    </w:p>
    <w:p>
      <w:pPr>
        <w:pStyle w:val="Heading3"/>
      </w:pPr>
      <w:r>
        <w:t>Gotchas</w:t>
      </w:r>
    </w:p>
    <w:p>
      <w:pPr>
        <w:pStyle w:val="ListBullet"/>
      </w:pPr>
      <w:r>
        <w:t>Documentation indicates transactionAmounts is required, but also states a fallback to companyDebit when transactionAmounts is not provided—confirm expected behavior in your environment.</w:t>
      </w:r>
    </w:p>
    <w:p>
      <w:pPr>
        <w:pStyle w:val="ListBullet"/>
      </w:pPr>
      <w:r>
        <w:t>This endpoint is experimental and may change.</w:t>
      </w:r>
    </w:p>
    <w:p>
      <w:pPr>
        <w:pStyle w:val="Heading3"/>
      </w:pPr>
      <w:r>
        <w:t>Error Handling</w:t>
      </w:r>
    </w:p>
    <w:p>
      <w:pPr>
        <w:pStyle w:val="ListBullet"/>
      </w:pPr>
      <w:r>
        <w:t>Error responses were not provided in the scraped content (only a 200 OK success response is documented).</w:t>
      </w:r>
    </w:p>
    <w:p>
      <w:pPr>
        <w:pStyle w:val="Heading3"/>
      </w:pPr>
      <w:r>
        <w:t>Related payrolls actions</w:t>
      </w:r>
    </w:p>
    <w:p>
      <w:pPr>
        <w:pStyle w:val="ListBullet"/>
      </w:pPr>
      <w:r>
        <w:t>[GET] Get a Company's Payroll — /rest/v0/company/{{id}}/payrolls/{{payrollId}}</w:t>
      </w:r>
    </w:p>
    <w:p>
      <w:r>
        <w:br w:type="page"/>
      </w:r>
    </w:p>
    <w:p>
      <w:pPr>
        <w:pStyle w:val="Heading2"/>
      </w:pPr>
      <w:r>
        <w:t>24. [GET] List a Company's Products</w:t>
      </w:r>
    </w:p>
    <w:p>
      <w:r>
        <w:rPr>
          <w:b/>
        </w:rPr>
        <w:t xml:space="preserve">Endpoint: </w:t>
      </w:r>
      <w:r>
        <w:rPr>
          <w:rFonts w:ascii="Courier New" w:hAnsi="Courier New"/>
          <w:sz w:val="18"/>
        </w:rPr>
        <w:t>/rest/v0/company/{{id}}/products</w:t>
      </w:r>
    </w:p>
    <w:p>
      <w:pPr>
        <w:pStyle w:val="Heading3"/>
      </w:pPr>
      <w:r>
        <w:t>Prerequisites</w:t>
      </w:r>
    </w:p>
    <w:p>
      <w:pPr>
        <w:pStyle w:val="ListBullet"/>
      </w:pPr>
      <w:r>
        <w:t>Must have the read:product scope</w:t>
      </w:r>
    </w:p>
    <w:p>
      <w:pPr>
        <w:pStyle w:val="Heading3"/>
      </w:pPr>
      <w:r>
        <w:t>Method</w:t>
      </w:r>
    </w:p>
    <w:p>
      <w:r>
        <w:t>GET</w:t>
      </w:r>
    </w:p>
    <w:p>
      <w:pPr>
        <w:pStyle w:val="Heading3"/>
      </w:pPr>
      <w:r>
        <w:t>URL</w:t>
      </w:r>
    </w:p>
    <w:p>
      <w:r>
        <w:t>{{OAUTH_METADATA.meta.PUZZLE_BASE_URL}}/rest/v0/company/{{id}}/products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all products available for the specified company.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/company//products).</w:t>
      </w:r>
    </w:p>
    <w:p>
      <w:pPr>
        <w:pStyle w:val="ListBullet"/>
      </w:pPr>
      <w:r>
        <w:t>Always construct the path as /rest/v0/company/{{id}}/products,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/rest/v0/company/comp_123/products</w:t>
        <w:br/>
        <w:t>/rest/v0/company/12345/products</w:t>
      </w:r>
    </w:p>
    <w:p>
      <w:pPr>
        <w:pStyle w:val="Heading3"/>
      </w:pPr>
      <w:r>
        <w:t>Invalid Examples</w:t>
      </w:r>
    </w:p>
    <w:p>
      <w:r>
        <w:rPr>
          <w:b/>
          <w:color w:val="666666"/>
          <w:sz w:val="16"/>
        </w:rPr>
        <w:t>[http]</w:t>
      </w:r>
    </w:p>
    <w:p>
      <w:pPr>
        <w:shd w:fill="F2F2F2" w:val="clear"/>
      </w:pPr>
      <w:r>
        <w:rPr>
          <w:rFonts w:ascii="Courier New" w:hAnsi="Courier New"/>
          <w:sz w:val="17"/>
        </w:rPr>
        <w:t>/rest/v0/company//products</w:t>
        <w:br/>
        <w:t>/rest/v0/company/products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orderBy</w:t>
            </w:r>
          </w:p>
        </w:tc>
        <w:tc>
          <w:tcPr>
            <w:tcW w:type="dxa" w:w="2880"/>
          </w:tcPr>
          <w:p>
            <w:r>
              <w:t>string</w:t>
            </w:r>
          </w:p>
        </w:tc>
        <w:tc>
          <w:tcPr>
            <w:tcW w:type="dxa" w:w="2880"/>
          </w:tcPr>
          <w:p>
            <w:r>
              <w:t>Order in which results appear. Allowed values: NAME_ASC, NAME_DESC.</w:t>
            </w:r>
          </w:p>
        </w:tc>
      </w:tr>
      <w:tr>
        <w:tc>
          <w:tcPr>
            <w:tcW w:type="dxa" w:w="2880"/>
          </w:tcPr>
          <w:p>
            <w:r>
              <w:t>status</w:t>
            </w:r>
          </w:p>
        </w:tc>
        <w:tc>
          <w:tcPr>
            <w:tcW w:type="dxa" w:w="2880"/>
          </w:tcPr>
          <w:p>
            <w:r>
              <w:t>string</w:t>
            </w:r>
          </w:p>
        </w:tc>
        <w:tc>
          <w:tcPr>
            <w:tcW w:type="dxa" w:w="2880"/>
          </w:tcPr>
          <w:p>
            <w:r>
              <w:t>Filter products by status. Allowed values: Active, Inactive, Unknown.</w:t>
            </w:r>
          </w:p>
        </w:tc>
      </w:tr>
      <w:tr>
        <w:tc>
          <w:tcPr>
            <w:tcW w:type="dxa" w:w="2880"/>
          </w:tcPr>
          <w:p>
            <w:r>
              <w:t>serviceType</w:t>
            </w:r>
          </w:p>
        </w:tc>
        <w:tc>
          <w:tcPr>
            <w:tcW w:type="dxa" w:w="2880"/>
          </w:tcPr>
          <w:p>
            <w:r>
              <w:t>string</w:t>
            </w:r>
          </w:p>
        </w:tc>
        <w:tc>
          <w:tcPr>
            <w:tcW w:type="dxa" w:w="2880"/>
          </w:tcPr>
          <w:p>
            <w:r>
              <w:t>Filter products by service type. Allowed values: Inventory, NonInventory, Service.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"prod_3s360Drwmmg9UTHSK983ZU",</w:t>
        <w:br/>
        <w:t xml:space="preserve"> "name": "Shirt Size Small",</w:t>
        <w:br/>
        <w:t xml:space="preserve"> "serviceType": "Inventory",</w:t>
        <w:br/>
        <w:t xml:space="preserve"> "status": "Active",</w:t>
        <w:br/>
        <w:t xml:space="preserve"> "sku": null,</w:t>
        <w:br/>
        <w:t xml:space="preserve"> "description": "This is a shirt size small for sale!",</w:t>
        <w:br/>
        <w:t xml:space="preserve"> "priceRate": "99.99"</w:t>
        <w:br/>
        <w:t xml:space="preserve"> }</w:t>
        <w:br/>
        <w:t xml:space="preserve"> ],</w:t>
        <w:br/>
        <w:t xml:space="preserve"> "pageInfo": {</w:t>
        <w:br/>
        <w:t xml:space="preserve"> "endCursor": "716f84ad-1bef-4dc4-a322-420d81ae519a",</w:t>
        <w:br/>
        <w:t xml:space="preserve"> "hasNextPage": false,</w:t>
        <w:br/>
        <w:t xml:space="preserve"> "total":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products.</w:t>
            </w:r>
          </w:p>
        </w:tc>
      </w:tr>
      <w:tr>
        <w:tc>
          <w:tcPr>
            <w:tcW w:type="dxa" w:w="2880"/>
          </w:tcPr>
          <w:p>
            <w:r>
              <w:t>items.id</w:t>
            </w:r>
          </w:p>
        </w:tc>
        <w:tc>
          <w:tcPr>
            <w:tcW w:type="dxa" w:w="2880"/>
          </w:tcPr>
          <w:p>
            <w:r>
              <w:t>string</w:t>
            </w:r>
          </w:p>
        </w:tc>
        <w:tc>
          <w:tcPr>
            <w:tcW w:type="dxa" w:w="2880"/>
          </w:tcPr>
          <w:p>
            <w:r>
              <w:t>Product ID.</w:t>
            </w:r>
          </w:p>
        </w:tc>
      </w:tr>
      <w:tr>
        <w:tc>
          <w:tcPr>
            <w:tcW w:type="dxa" w:w="2880"/>
          </w:tcPr>
          <w:p>
            <w:r>
              <w:t>items.name</w:t>
            </w:r>
          </w:p>
        </w:tc>
        <w:tc>
          <w:tcPr>
            <w:tcW w:type="dxa" w:w="2880"/>
          </w:tcPr>
          <w:p>
            <w:r>
              <w:t>string</w:t>
            </w:r>
          </w:p>
        </w:tc>
        <w:tc>
          <w:tcPr>
            <w:tcW w:type="dxa" w:w="2880"/>
          </w:tcPr>
          <w:p>
            <w:r>
              <w:t>Product name.</w:t>
            </w:r>
          </w:p>
        </w:tc>
      </w:tr>
      <w:tr>
        <w:tc>
          <w:tcPr>
            <w:tcW w:type="dxa" w:w="2880"/>
          </w:tcPr>
          <w:p>
            <w:r>
              <w:t>items.serviceType</w:t>
            </w:r>
          </w:p>
        </w:tc>
        <w:tc>
          <w:tcPr>
            <w:tcW w:type="dxa" w:w="2880"/>
          </w:tcPr>
          <w:p>
            <w:r>
              <w:t>any</w:t>
            </w:r>
          </w:p>
        </w:tc>
        <w:tc>
          <w:tcPr>
            <w:tcW w:type="dxa" w:w="2880"/>
          </w:tcPr>
          <w:p>
            <w:r>
              <w:t>Service type. Possible values shown: Inventory, NonInventory, Service.</w:t>
            </w:r>
          </w:p>
        </w:tc>
      </w:tr>
      <w:tr>
        <w:tc>
          <w:tcPr>
            <w:tcW w:type="dxa" w:w="2880"/>
          </w:tcPr>
          <w:p>
            <w:r>
              <w:t>items.status</w:t>
            </w:r>
          </w:p>
        </w:tc>
        <w:tc>
          <w:tcPr>
            <w:tcW w:type="dxa" w:w="2880"/>
          </w:tcPr>
          <w:p>
            <w:r>
              <w:t>any</w:t>
            </w:r>
          </w:p>
        </w:tc>
        <w:tc>
          <w:tcPr>
            <w:tcW w:type="dxa" w:w="2880"/>
          </w:tcPr>
          <w:p>
            <w:r>
              <w:t>Product status. Possible values shown: Active, Inactive, Unknown.</w:t>
            </w:r>
          </w:p>
        </w:tc>
      </w:tr>
      <w:tr>
        <w:tc>
          <w:tcPr>
            <w:tcW w:type="dxa" w:w="2880"/>
          </w:tcPr>
          <w:p>
            <w:r>
              <w:t>items.sku</w:t>
            </w:r>
          </w:p>
        </w:tc>
        <w:tc>
          <w:tcPr>
            <w:tcW w:type="dxa" w:w="2880"/>
          </w:tcPr>
          <w:p>
            <w:r>
              <w:t>string | null</w:t>
            </w:r>
          </w:p>
        </w:tc>
        <w:tc>
          <w:tcPr>
            <w:tcW w:type="dxa" w:w="2880"/>
          </w:tcPr>
          <w:p>
            <w:r>
              <w:t>SKU (if available).</w:t>
            </w:r>
          </w:p>
        </w:tc>
      </w:tr>
      <w:tr>
        <w:tc>
          <w:tcPr>
            <w:tcW w:type="dxa" w:w="2880"/>
          </w:tcPr>
          <w:p>
            <w:r>
              <w:t>items.description</w:t>
            </w:r>
          </w:p>
        </w:tc>
        <w:tc>
          <w:tcPr>
            <w:tcW w:type="dxa" w:w="2880"/>
          </w:tcPr>
          <w:p>
            <w:r>
              <w:t>string | null</w:t>
            </w:r>
          </w:p>
        </w:tc>
        <w:tc>
          <w:tcPr>
            <w:tcW w:type="dxa" w:w="2880"/>
          </w:tcPr>
          <w:p>
            <w:r>
              <w:t>Product description (if available).</w:t>
            </w:r>
          </w:p>
        </w:tc>
      </w:tr>
      <w:tr>
        <w:tc>
          <w:tcPr>
            <w:tcW w:type="dxa" w:w="2880"/>
          </w:tcPr>
          <w:p>
            <w:r>
              <w:t>items.priceRate</w:t>
            </w:r>
          </w:p>
        </w:tc>
        <w:tc>
          <w:tcPr>
            <w:tcW w:type="dxa" w:w="2880"/>
          </w:tcPr>
          <w:p>
            <w:r>
              <w:t>string | null</w:t>
            </w:r>
          </w:p>
        </w:tc>
        <w:tc>
          <w:tcPr>
            <w:tcW w:type="dxa" w:w="2880"/>
          </w:tcPr>
          <w:p>
            <w:r>
              <w:t>Price rate (if available).</w:t>
            </w:r>
          </w:p>
        </w:tc>
      </w:tr>
      <w:tr>
        <w:tc>
          <w:tcPr>
            <w:tcW w:type="dxa" w:w="2880"/>
          </w:tcPr>
          <w:p>
            <w:r>
              <w:t>pageInfo</w:t>
            </w:r>
          </w:p>
        </w:tc>
        <w:tc>
          <w:tcPr>
            <w:tcW w:type="dxa" w:w="2880"/>
          </w:tcPr>
          <w:p>
            <w:r>
              <w:t>object</w:t>
            </w:r>
          </w:p>
        </w:tc>
        <w:tc>
          <w:tcPr>
            <w:tcW w:type="dxa" w:w="2880"/>
          </w:tcPr>
          <w:p>
            <w:r>
              <w:t>Pagination metadata.</w:t>
            </w:r>
          </w:p>
        </w:tc>
      </w:tr>
      <w:tr>
        <w:tc>
          <w:tcPr>
            <w:tcW w:type="dxa" w:w="2880"/>
          </w:tcPr>
          <w:p>
            <w:r>
              <w:t>pageInfo.endCursor</w:t>
            </w:r>
          </w:p>
        </w:tc>
        <w:tc>
          <w:tcPr>
            <w:tcW w:type="dxa" w:w="2880"/>
          </w:tcPr>
          <w:p>
            <w:r>
              <w:t>string</w:t>
            </w:r>
          </w:p>
        </w:tc>
        <w:tc>
          <w:tcPr>
            <w:tcW w:type="dxa" w:w="2880"/>
          </w:tcPr>
          <w:p>
            <w:r>
              <w:t>Cursor marking the end of the current page.</w:t>
            </w:r>
          </w:p>
        </w:tc>
      </w:tr>
      <w:tr>
        <w:tc>
          <w:tcPr>
            <w:tcW w:type="dxa" w:w="2880"/>
          </w:tcPr>
          <w:p>
            <w:r>
              <w:t>pageInfo.hasNextPage</w:t>
            </w:r>
          </w:p>
        </w:tc>
        <w:tc>
          <w:tcPr>
            <w:tcW w:type="dxa" w:w="2880"/>
          </w:tcPr>
          <w:p>
            <w:r>
              <w:t>boolean</w:t>
            </w:r>
          </w:p>
        </w:tc>
        <w:tc>
          <w:tcPr>
            <w:tcW w:type="dxa" w:w="2880"/>
          </w:tcPr>
          <w:p>
            <w:r>
              <w:t>Whether there is another page of results.</w:t>
            </w:r>
          </w:p>
        </w:tc>
      </w:tr>
      <w:tr>
        <w:tc>
          <w:tcPr>
            <w:tcW w:type="dxa" w:w="2880"/>
          </w:tcPr>
          <w:p>
            <w:r>
              <w:t>pageInfo.total</w:t>
            </w:r>
          </w:p>
        </w:tc>
        <w:tc>
          <w:tcPr>
            <w:tcW w:type="dxa" w:w="2880"/>
          </w:tcPr>
          <w:p>
            <w:r>
              <w:t>integer</w:t>
            </w:r>
          </w:p>
        </w:tc>
        <w:tc>
          <w:tcPr>
            <w:tcW w:type="dxa" w:w="2880"/>
          </w:tcPr>
          <w:p>
            <w:r>
              <w:t>Total number of products.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'{{OAUTH_METADATA.meta.PUZZLE_BASE_URL}}/rest/v0/company/comp_123/products?orderBy=NAME_ASC&amp;status=Active&amp;serviceType=Inventory' \</w:t>
        <w:br/>
        <w:t xml:space="preserve"> --header 'Accept: application/json'</w:t>
      </w:r>
    </w:p>
    <w:p>
      <w:pPr>
        <w:pStyle w:val="Heading3"/>
      </w:pPr>
      <w:r>
        <w:t>Example Usage</w:t>
      </w:r>
    </w:p>
    <w:p>
      <w:pPr>
        <w:pStyle w:val="Heading3"/>
      </w:pPr>
      <w:r>
        <w:t>Example 1: List all products for a company</w:t>
      </w:r>
    </w:p>
    <w:p>
      <w:r>
        <w:rPr>
          <w:b/>
          <w:color w:val="666666"/>
          <w:sz w:val="16"/>
        </w:rPr>
        <w:t>[bash]</w:t>
      </w:r>
    </w:p>
    <w:p>
      <w:pPr>
        <w:shd w:fill="F2F2F2" w:val="clear"/>
      </w:pPr>
      <w:r>
        <w:rPr>
          <w:rFonts w:ascii="Courier New" w:hAnsi="Courier New"/>
          <w:sz w:val="17"/>
        </w:rPr>
        <w:t>curl -i --location --request GET \</w:t>
        <w:br/>
        <w:t xml:space="preserve"> '{{OAUTH_METADATA.meta.PUZZLE_BASE_URL}}/rest/v0/company/comp_123/products' \</w:t>
        <w:br/>
        <w:t xml:space="preserve"> --header 'Accept: application/json'</w:t>
      </w:r>
    </w:p>
    <w:p>
      <w:pPr>
        <w:pStyle w:val="Heading3"/>
      </w:pPr>
      <w:r>
        <w:t>Example 2: Sort products by name descending</w:t>
      </w:r>
    </w:p>
    <w:p>
      <w:r>
        <w:rPr>
          <w:b/>
          <w:color w:val="666666"/>
          <w:sz w:val="16"/>
        </w:rPr>
        <w:t>[bash]</w:t>
      </w:r>
    </w:p>
    <w:p>
      <w:pPr>
        <w:shd w:fill="F2F2F2" w:val="clear"/>
      </w:pPr>
      <w:r>
        <w:rPr>
          <w:rFonts w:ascii="Courier New" w:hAnsi="Courier New"/>
          <w:sz w:val="17"/>
        </w:rPr>
        <w:t>curl -i --location --request GET \</w:t>
        <w:br/>
        <w:t xml:space="preserve"> '{{OAUTH_METADATA.meta.PUZZLE_BASE_URL}}/rest/v0/company/comp_123/products?orderBy=NAME_DESC' \</w:t>
        <w:br/>
        <w:t xml:space="preserve"> --header 'Accept: application/json'</w:t>
      </w:r>
    </w:p>
    <w:p>
      <w:pPr>
        <w:pStyle w:val="Heading3"/>
      </w:pPr>
      <w:r>
        <w:t>Example 3: Filter by status and service type</w:t>
      </w:r>
    </w:p>
    <w:p>
      <w:r>
        <w:rPr>
          <w:b/>
          <w:color w:val="666666"/>
          <w:sz w:val="16"/>
        </w:rPr>
        <w:t>[bash]</w:t>
      </w:r>
    </w:p>
    <w:p>
      <w:pPr>
        <w:shd w:fill="F2F2F2" w:val="clear"/>
      </w:pPr>
      <w:r>
        <w:rPr>
          <w:rFonts w:ascii="Courier New" w:hAnsi="Courier New"/>
          <w:sz w:val="17"/>
        </w:rPr>
        <w:t>curl -i --location --request GET \</w:t>
        <w:br/>
        <w:t xml:space="preserve"> '{{OAUTH_METADATA.meta.PUZZLE_BASE_URL}}/rest/v0/company/comp_123/products?status=Inactive&amp;serviceType=Service' \</w:t>
        <w:br/>
        <w:t xml:space="preserve"> --header 'Accept: application/json'</w:t>
      </w:r>
    </w:p>
    <w:p>
      <w:pPr>
        <w:pStyle w:val="Heading3"/>
      </w:pPr>
      <w:r>
        <w:t>Error Handling</w:t>
      </w:r>
    </w:p>
    <w:p>
      <w:pPr>
        <w:pStyle w:val="ListBullet"/>
      </w:pPr>
      <w:r>
        <w:t>The scraped documentation only specifies a 200 OK success response for this endpoint; other error status codes and bodies are not provided.</w:t>
      </w:r>
    </w:p>
    <w:p>
      <w:pPr>
        <w:pStyle w:val="Heading3"/>
      </w:pPr>
      <w:r>
        <w:t>Related products actions</w:t>
      </w:r>
    </w:p>
    <w:p>
      <w:pPr>
        <w:pStyle w:val="ListBullet"/>
      </w:pPr>
      <w:r>
        <w:t>[GET] Get a Company Product — /rest/v0/company/{{id}}/products/{{productId}}</w:t>
      </w:r>
    </w:p>
    <w:p>
      <w:pPr>
        <w:pStyle w:val="ListBullet"/>
      </w:pPr>
      <w:r>
        <w:t>[POST] Create a Company's Product — /rest/v0/company/{{id}}/products</w:t>
      </w:r>
    </w:p>
    <w:p>
      <w:pPr>
        <w:pStyle w:val="ListBullet"/>
      </w:pPr>
      <w:r>
        <w:t>[PATCH] Update a Company's Product — /rest/v0/company/{{id}}/products/{{productId}}</w:t>
      </w:r>
    </w:p>
    <w:p>
      <w:r>
        <w:br w:type="page"/>
      </w:r>
    </w:p>
    <w:p>
      <w:pPr>
        <w:pStyle w:val="Heading2"/>
      </w:pPr>
      <w:r>
        <w:t>25. [PATCH] Update a Company's Transaction</w:t>
      </w:r>
    </w:p>
    <w:p>
      <w:r>
        <w:rPr>
          <w:b/>
        </w:rPr>
        <w:t xml:space="preserve">Endpoint: </w:t>
      </w:r>
      <w:r>
        <w:rPr>
          <w:rFonts w:ascii="Courier New" w:hAnsi="Courier New"/>
          <w:sz w:val="18"/>
        </w:rPr>
        <w:t>/rest/v0/company/{{id}}/transactions/{{transactionId}}</w:t>
      </w:r>
    </w:p>
    <w:p>
      <w:pPr>
        <w:pStyle w:val="Heading3"/>
      </w:pPr>
      <w:r>
        <w:t>Prerequisites</w:t>
      </w:r>
    </w:p>
    <w:p>
      <w:pPr>
        <w:pStyle w:val="ListBullet"/>
      </w:pPr>
      <w:r>
        <w:t>Must have the required scope: write:transaction</w:t>
      </w:r>
    </w:p>
    <w:p>
      <w:pPr>
        <w:pStyle w:val="Heading3"/>
      </w:pPr>
      <w:r>
        <w:t>Method</w:t>
      </w:r>
    </w:p>
    <w:p>
      <w:r>
        <w:t>PATCH</w:t>
      </w:r>
    </w:p>
    <w:p>
      <w:pPr>
        <w:pStyle w:val="Heading3"/>
      </w:pPr>
      <w:r>
        <w:t>URL</w:t>
      </w:r>
    </w:p>
    <w:p>
      <w:r>
        <w:t>{{OAUTH_METADATA.meta.PUZZLE_BASE_URL}}/rest/v0/company/{{id}}/transactions/{{transactionId}}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single transaction for a specified company. A transaction can reference either a vendorId or a customerId—not both.</w:t>
      </w:r>
    </w:p>
    <w:p>
      <w:pPr>
        <w:pStyle w:val="Heading3"/>
      </w:pPr>
      <w:r>
        <w:t>Enforcement Rules</w:t>
      </w:r>
    </w:p>
    <w:p>
      <w:pPr>
        <w:pStyle w:val="ListBullet"/>
      </w:pPr>
      <w:r>
        <w:t>The id path parameter must always be present and must be a non-empty string.</w:t>
      </w:r>
    </w:p>
    <w:p>
      <w:pPr>
        <w:pStyle w:val="ListBullet"/>
      </w:pPr>
      <w:r>
        <w:t>The transactionId path parameter must always be present and must be a non-empty string.</w:t>
      </w:r>
    </w:p>
    <w:p>
      <w:pPr>
        <w:pStyle w:val="ListBullet"/>
      </w:pPr>
      <w:r>
        <w:t>Always construct the path as /rest/v0/company/{{id}}/transactions/{{transactionId}}.</w:t>
      </w:r>
    </w:p>
    <w:p>
      <w:pPr>
        <w:pStyle w:val="ListBullet"/>
      </w:pPr>
      <w:r>
        <w:t>Do not call the API with missing or empty path parameters (e.g., avoid /company//transactions/).</w:t>
      </w:r>
    </w:p>
    <w:p>
      <w:pPr>
        <w:pStyle w:val="ListBullet"/>
      </w:pPr>
      <w:r>
        <w:t xml:space="preserve">Transactions can only specify one of vendorId or customerId. </w:t>
        <w:br/>
        <w:br/>
        <w:t>Providing both vendor and customer information will cause the request to fail.</w:t>
        <w:br/>
        <w:t>To assign a vendorId to a transaction that already has a customerId, you must set customerId to null.</w:t>
        <w:br/>
        <w:t>To assign a customerId to a transaction that already has a vendorId, you must set vendorId to null.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/rest/v0/company/com_123/transactions/txn_456</w:t>
      </w:r>
    </w:p>
    <w:p>
      <w:pPr>
        <w:pStyle w:val="Heading3"/>
      </w:pPr>
      <w:r>
        <w:t>Invalid Examples</w:t>
      </w:r>
    </w:p>
    <w:p>
      <w:r>
        <w:rPr>
          <w:b/>
          <w:color w:val="666666"/>
          <w:sz w:val="16"/>
        </w:rPr>
        <w:t>[http]</w:t>
      </w:r>
    </w:p>
    <w:p>
      <w:pPr>
        <w:shd w:fill="F2F2F2" w:val="clear"/>
      </w:pPr>
      <w:r>
        <w:rPr>
          <w:rFonts w:ascii="Courier New" w:hAnsi="Courier New"/>
          <w:sz w:val="17"/>
        </w:rPr>
        <w:t>/rest/v0/company//transactions/txn_456</w:t>
        <w:br/>
        <w:t>/rest/v0/company/com_123/transactions/</w:t>
        <w:br/>
        <w:t>/rest/v0/company/com_123/transactions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w:t>
            </w:r>
          </w:p>
        </w:tc>
      </w:tr>
      <w:tr>
        <w:tc>
          <w:tcPr>
            <w:tcW w:type="dxa" w:w="2880"/>
          </w:tcPr>
          <w:p>
            <w:r>
              <w:t>transactionId</w:t>
            </w:r>
          </w:p>
        </w:tc>
        <w:tc>
          <w:tcPr>
            <w:tcW w:type="dxa" w:w="2880"/>
          </w:tcPr>
          <w:p>
            <w:r>
              <w:t>string</w:t>
            </w:r>
          </w:p>
        </w:tc>
        <w:tc>
          <w:tcPr>
            <w:tcW w:type="dxa" w:w="2880"/>
          </w:tcPr>
          <w:p>
            <w:r>
              <w:t>Transaction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w:t>
            </w:r>
          </w:p>
        </w:tc>
        <w:tc>
          <w:tcPr>
            <w:tcW w:type="dxa" w:w="2880"/>
          </w:tcPr>
          <w:p>
            <w:r>
              <w:t>string</w:t>
            </w:r>
          </w:p>
        </w:tc>
        <w:tc>
          <w:tcPr>
            <w:tcW w:type="dxa" w:w="2880"/>
          </w:tcPr>
          <w:p>
            <w:r>
              <w:t>Category enum. Allowed values: bank_fees, bill_pay_clearing, business_development_and_conferences, computers_and_hardware, consultants, dues_and_subscriptions, entertainment, furniture, hosting, insurance, interest_and_dividend_income, interest_expense, legal, other_meals, payroll, payroll_fees, rent, shipping, software, supplies, tax_and_accounting, training_and_development, travel_airfare, travel_ground_transportation, travel_lodging, utilities.</w:t>
            </w:r>
          </w:p>
        </w:tc>
      </w:tr>
      <w:tr>
        <w:tc>
          <w:tcPr>
            <w:tcW w:type="dxa" w:w="2880"/>
          </w:tcPr>
          <w:p>
            <w:r>
              <w:t>coaKey</w:t>
            </w:r>
          </w:p>
        </w:tc>
        <w:tc>
          <w:tcPr>
            <w:tcW w:type="dxa" w:w="2880"/>
          </w:tcPr>
          <w:p>
            <w:r>
              <w:t>string</w:t>
            </w:r>
          </w:p>
        </w:tc>
        <w:tc>
          <w:tcPr>
            <w:tcW w:type="dxa" w:w="2880"/>
          </w:tcPr>
          <w:p>
            <w:r>
              <w:t>A coaKey from the Chart of Accounts (see /company/{id}/chartOfAccounts). Omit if category is specified.</w:t>
            </w:r>
          </w:p>
        </w:tc>
      </w:tr>
      <w:tr>
        <w:tc>
          <w:tcPr>
            <w:tcW w:type="dxa" w:w="2880"/>
          </w:tcPr>
          <w:p>
            <w:r>
              <w:t>finalize</w:t>
            </w:r>
          </w:p>
        </w:tc>
        <w:tc>
          <w:tcPr>
            <w:tcW w:type="dxa" w:w="2880"/>
          </w:tcPr>
          <w:p>
            <w:r>
              <w:t>boolean</w:t>
            </w:r>
          </w:p>
        </w:tc>
        <w:tc>
          <w:tcPr>
            <w:tcW w:type="dxa" w:w="2880"/>
          </w:tcPr>
          <w:p>
            <w:r>
              <w:t>Whether to finalize the transaction.</w:t>
            </w:r>
          </w:p>
        </w:tc>
      </w:tr>
      <w:tr>
        <w:tc>
          <w:tcPr>
            <w:tcW w:type="dxa" w:w="2880"/>
          </w:tcPr>
          <w:p>
            <w:r>
              <w:t>vendorId</w:t>
            </w:r>
          </w:p>
        </w:tc>
        <w:tc>
          <w:tcPr>
            <w:tcW w:type="dxa" w:w="2880"/>
          </w:tcPr>
          <w:p>
            <w:r>
              <w:t>string</w:t>
            </w:r>
          </w:p>
        </w:tc>
        <w:tc>
          <w:tcPr>
            <w:tcW w:type="dxa" w:w="2880"/>
          </w:tcPr>
          <w:p>
            <w:r>
              <w:t>Vendor ID (example: ven_5pqyx1Ejl91KBpIDAy3SvJ). Must not be provided together with customerId (unless the other is explicitly null as part of a switch).</w:t>
            </w:r>
          </w:p>
        </w:tc>
      </w:tr>
      <w:tr>
        <w:tc>
          <w:tcPr>
            <w:tcW w:type="dxa" w:w="2880"/>
          </w:tcPr>
          <w:p>
            <w:r>
              <w:t>customerId</w:t>
            </w:r>
          </w:p>
        </w:tc>
        <w:tc>
          <w:tcPr>
            <w:tcW w:type="dxa" w:w="2880"/>
          </w:tcPr>
          <w:p>
            <w:r>
              <w:t>string</w:t>
            </w:r>
          </w:p>
        </w:tc>
        <w:tc>
          <w:tcPr>
            <w:tcW w:type="dxa" w:w="2880"/>
          </w:tcPr>
          <w:p>
            <w:r>
              <w:t>Customer ID (example: cus_H3ztmWbwyHGy2H). Must not be provided together with vendorId (unless the other is explicitly null as part of a switch).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"txn_456"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Returns the transactionId.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'{{OAUTH_METADATA.meta.PUZZLE_BASE_URL}}/rest/v0/company/com_123/transactions/txn_456' \</w:t>
        <w:br/>
        <w:t xml:space="preserve"> --header 'Accept: application/json' \</w:t>
        <w:br/>
        <w:t xml:space="preserve"> --header 'Content-Type: application/json' \</w:t>
        <w:br/>
        <w:t xml:space="preserve"> --data '{</w:t>
        <w:br/>
        <w:t xml:space="preserve"> "category": "software",</w:t>
        <w:br/>
        <w:t xml:space="preserve"> "finalize": true,</w:t>
        <w:br/>
        <w:t xml:space="preserve"> "vendorId": "ven_5pqyx1Ejl91KBpIDAy3SvJ"</w:t>
        <w:br/>
        <w:t xml:space="preserve">  }'</w:t>
      </w:r>
    </w:p>
    <w:p>
      <w:pPr>
        <w:pStyle w:val="Heading3"/>
      </w:pPr>
      <w:r>
        <w:t>Example Usage</w:t>
      </w:r>
    </w:p>
    <w:p>
      <w:pPr>
        <w:pStyle w:val="Heading3"/>
      </w:pPr>
      <w:r>
        <w:t>Example 1: Update category and finalize</w:t>
      </w:r>
    </w:p>
    <w:p>
      <w:r>
        <w:rPr>
          <w:b/>
          <w:color w:val="666666"/>
          <w:sz w:val="16"/>
        </w:rPr>
        <w:t>[bash]</w:t>
      </w:r>
    </w:p>
    <w:p>
      <w:pPr>
        <w:shd w:fill="F2F2F2" w:val="clear"/>
      </w:pPr>
      <w:r>
        <w:rPr>
          <w:rFonts w:ascii="Courier New" w:hAnsi="Courier New"/>
          <w:sz w:val="17"/>
        </w:rPr>
        <w:t>curl -X PATCH \</w:t>
        <w:br/>
        <w:t xml:space="preserve"> '{{OAUTH_METADATA.meta.PUZZLE_BASE_URL}}/rest/v0/company/com_123/transactions/txn_456' \</w:t>
        <w:br/>
        <w:t xml:space="preserve"> -H 'Accept: application/json' \</w:t>
        <w:br/>
        <w:t xml:space="preserve"> -H 'Content-Type: application/json' \</w:t>
        <w:br/>
        <w:t xml:space="preserve"> -d '{</w:t>
        <w:br/>
        <w:t xml:space="preserve"> "category": "utilities",</w:t>
        <w:br/>
        <w:t xml:space="preserve"> "finalize": true</w:t>
        <w:br/>
        <w:t xml:space="preserve">  }'</w:t>
      </w:r>
    </w:p>
    <w:p>
      <w:pPr>
        <w:pStyle w:val="Heading3"/>
      </w:pPr>
      <w:r>
        <w:t>Example 2: Switch from customer to vendor (must null the other)</w:t>
      </w:r>
    </w:p>
    <w:p>
      <w:r>
        <w:rPr>
          <w:b/>
          <w:color w:val="666666"/>
          <w:sz w:val="16"/>
        </w:rPr>
        <w:t>[bash]</w:t>
      </w:r>
    </w:p>
    <w:p>
      <w:pPr>
        <w:shd w:fill="F2F2F2" w:val="clear"/>
      </w:pPr>
      <w:r>
        <w:rPr>
          <w:rFonts w:ascii="Courier New" w:hAnsi="Courier New"/>
          <w:sz w:val="17"/>
        </w:rPr>
        <w:t>curl -X PATCH \</w:t>
        <w:br/>
        <w:t xml:space="preserve"> '{{OAUTH_METADATA.meta.PUZZLE_BASE_URL}}/rest/v0/company/com_123/transactions/txn_456' \</w:t>
        <w:br/>
        <w:t xml:space="preserve"> -H 'Accept: application/json' \</w:t>
        <w:br/>
        <w:t xml:space="preserve"> -H 'Content-Type: application/json' \</w:t>
        <w:br/>
        <w:t xml:space="preserve"> -d '{</w:t>
        <w:br/>
        <w:t xml:space="preserve"> "customerId": null,</w:t>
        <w:br/>
        <w:t xml:space="preserve"> "vendorId": "ven_5pqyx1Ejl91KBpIDAy3SvJ"</w:t>
        <w:br/>
        <w:t xml:space="preserve">  }'</w:t>
      </w:r>
    </w:p>
    <w:p>
      <w:pPr>
        <w:pStyle w:val="Heading3"/>
      </w:pPr>
      <w:r>
        <w:t>Example 3: Use coaKey (omit when category is specified)</w:t>
      </w:r>
    </w:p>
    <w:p>
      <w:r>
        <w:rPr>
          <w:b/>
          <w:color w:val="666666"/>
          <w:sz w:val="16"/>
        </w:rPr>
        <w:t>[bash]</w:t>
      </w:r>
    </w:p>
    <w:p>
      <w:pPr>
        <w:shd w:fill="F2F2F2" w:val="clear"/>
      </w:pPr>
      <w:r>
        <w:rPr>
          <w:rFonts w:ascii="Courier New" w:hAnsi="Courier New"/>
          <w:sz w:val="17"/>
        </w:rPr>
        <w:t>curl -X PATCH \</w:t>
        <w:br/>
        <w:t xml:space="preserve"> '{{OAUTH_METADATA.meta.PUZZLE_BASE_URL}}/rest/v0/company/com_123/transactions/txn_456' \</w:t>
        <w:br/>
        <w:t xml:space="preserve"> -H 'Accept: application/json' \</w:t>
        <w:br/>
        <w:t xml:space="preserve"> -H 'Content-Type: application/json' \</w:t>
        <w:br/>
        <w:t xml:space="preserve"> -d '{</w:t>
        <w:br/>
        <w:t xml:space="preserve"> "coaKey": "coa_software_expense",</w:t>
        <w:br/>
        <w:t xml:space="preserve"> "finalize": false</w:t>
        <w:br/>
        <w:t xml:space="preserve">  }'</w:t>
      </w:r>
    </w:p>
    <w:p>
      <w:pPr>
        <w:pStyle w:val="Heading3"/>
      </w:pPr>
      <w:r>
        <w:t>Notes</w:t>
      </w:r>
    </w:p>
    <w:p>
      <w:pPr>
        <w:pStyle w:val="ListBullet"/>
      </w:pPr>
      <w:r>
        <w:t>If both vendorId and customerId are provided (without explicitly nulling one as part of a change), the request will fail.</w:t>
      </w:r>
    </w:p>
    <w:p>
      <w:pPr>
        <w:pStyle w:val="ListBullet"/>
      </w:pPr>
      <w:r>
        <w:t>coaKey should come from the Chart of Accounts endpoint: /company/{id}/chartOfAccounts.</w:t>
      </w:r>
    </w:p>
    <w:p>
      <w:pPr>
        <w:pStyle w:val="ListBullet"/>
      </w:pPr>
      <w:r>
        <w:t>Request body content type is application/json.</w:t>
      </w:r>
    </w:p>
    <w:p>
      <w:pPr>
        <w:pStyle w:val="Heading3"/>
      </w:pPr>
      <w:r>
        <w:t>Error Handling</w:t>
      </w:r>
    </w:p>
    <w:p>
      <w:pPr>
        <w:pStyle w:val="ListBullet"/>
      </w:pPr>
      <w:r>
        <w:t>The documentation notes the request will fail if both vendor and customer information are provided, but it does not specify status codes or error response bodies for that failure.</w:t>
      </w:r>
    </w:p>
    <w:p>
      <w:pPr>
        <w:pStyle w:val="ListBullet"/>
      </w:pPr>
      <w:r>
        <w:t>Success returns 200 OK with a JSON body containing the transaction ID.</w:t>
      </w:r>
    </w:p>
    <w:p>
      <w:pPr>
        <w:pStyle w:val="Heading3"/>
      </w:pPr>
      <w:r>
        <w:t>Related transactions actions</w:t>
      </w:r>
    </w:p>
    <w:p>
      <w:pPr>
        <w:pStyle w:val="ListBullet"/>
      </w:pPr>
      <w:r>
        <w:t>[GET] List a Company’s Transactions — /rest/v0/company/{{id}}/transactions</w:t>
      </w:r>
    </w:p>
    <w:p>
      <w:pPr>
        <w:pStyle w:val="ListBullet"/>
      </w:pPr>
      <w:r>
        <w:t>[POST] Create Transactions for a Company — /rest/v0/company/{{id}}/transactions</w:t>
      </w:r>
    </w:p>
    <w:p>
      <w:r>
        <w:br w:type="page"/>
      </w:r>
    </w:p>
    <w:p>
      <w:pPr>
        <w:pStyle w:val="Heading2"/>
      </w:pPr>
      <w:r>
        <w:t>26. [GET] List a Company’s Transactions</w:t>
      </w:r>
    </w:p>
    <w:p>
      <w:r>
        <w:rPr>
          <w:b/>
        </w:rPr>
        <w:t xml:space="preserve">Endpoint: </w:t>
      </w:r>
      <w:r>
        <w:rPr>
          <w:rFonts w:ascii="Courier New" w:hAnsi="Courier New"/>
          <w:sz w:val="18"/>
        </w:rPr>
        <w:t>/rest/v0/company/{{id}}/transactions</w:t>
      </w:r>
    </w:p>
    <w:p>
      <w:pPr>
        <w:pStyle w:val="Heading3"/>
      </w:pPr>
      <w:r>
        <w:t>Prerequisites</w:t>
      </w:r>
    </w:p>
    <w:p>
      <w:pPr>
        <w:pStyle w:val="ListBullet"/>
      </w:pPr>
      <w:r>
        <w:t>You must have access to the specified company’s data (company ID).</w:t>
      </w:r>
    </w:p>
    <w:p>
      <w:pPr>
        <w:pStyle w:val="Heading3"/>
      </w:pPr>
      <w:r>
        <w:t>Method</w:t>
      </w:r>
    </w:p>
    <w:p>
      <w:r>
        <w:t>GET</w:t>
      </w:r>
    </w:p>
    <w:p>
      <w:pPr>
        <w:pStyle w:val="Heading3"/>
      </w:pPr>
      <w:r>
        <w:t>URL</w:t>
      </w:r>
    </w:p>
    <w:p>
      <w:r>
        <w:t>{{OAUTH_METADATA.meta.PUZZLE_BASE_URL}}/rest/v0/company/{{id}}/transactions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transactions for the specified company along with pagination metadata (pageInfo). The pageInfo.total value is capped at 10,000 even if the company has more transactions.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/company//transactions).</w:t>
      </w:r>
    </w:p>
    <w:p>
      <w:pPr>
        <w:pStyle w:val="ListBullet"/>
      </w:pPr>
      <w:r>
        <w:t>Always construct the path as /company/{{id}}/transactions,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/company/comp_123/transactions</w:t>
        <w:br/>
        <w:t>/company/9f2a1c7e-1b2c-4f1a-9a9e-2c3d4e5f6a7b/transactions</w:t>
      </w:r>
    </w:p>
    <w:p>
      <w:pPr>
        <w:pStyle w:val="Heading3"/>
      </w:pPr>
      <w:r>
        <w:t>Invalid Examples</w:t>
      </w:r>
    </w:p>
    <w:p>
      <w:r>
        <w:rPr>
          <w:b/>
          <w:color w:val="666666"/>
          <w:sz w:val="16"/>
        </w:rPr>
        <w:t>[http]</w:t>
      </w:r>
    </w:p>
    <w:p>
      <w:pPr>
        <w:shd w:fill="F2F2F2" w:val="clear"/>
      </w:pPr>
      <w:r>
        <w:rPr>
          <w:rFonts w:ascii="Courier New" w:hAnsi="Courier New"/>
          <w:sz w:val="17"/>
        </w:rPr>
        <w:t>/company//transactions</w:t>
        <w:br/>
        <w:t>/company/transactions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string</w:t>
            </w:r>
          </w:p>
        </w:tc>
        <w:tc>
          <w:tcPr>
            <w:tcW w:type="dxa" w:w="2880"/>
          </w:tcPr>
          <w:p>
            <w:r>
              <w:t>Inclusive start date.</w:t>
            </w:r>
          </w:p>
        </w:tc>
      </w:tr>
      <w:tr>
        <w:tc>
          <w:tcPr>
            <w:tcW w:type="dxa" w:w="2880"/>
          </w:tcPr>
          <w:p>
            <w:r>
              <w:t>endDate</w:t>
            </w:r>
          </w:p>
        </w:tc>
        <w:tc>
          <w:tcPr>
            <w:tcW w:type="dxa" w:w="2880"/>
          </w:tcPr>
          <w:p>
            <w:r>
              <w:t>string</w:t>
            </w:r>
          </w:p>
        </w:tc>
        <w:tc>
          <w:tcPr>
            <w:tcW w:type="dxa" w:w="2880"/>
          </w:tcPr>
          <w:p>
            <w:r>
              <w:t>Inclusive end 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accountIds</w:t>
            </w:r>
          </w:p>
        </w:tc>
        <w:tc>
          <w:tcPr>
            <w:tcW w:type="dxa" w:w="2880"/>
          </w:tcPr>
          <w:p>
            <w:r>
              <w:t>string[]</w:t>
            </w:r>
          </w:p>
        </w:tc>
        <w:tc>
          <w:tcPr>
            <w:tcW w:type="dxa" w:w="2880"/>
          </w:tcPr>
          <w:p>
            <w:r>
              <w:t>One or more account IDs to filter on.</w:t>
            </w:r>
          </w:p>
        </w:tc>
      </w:tr>
      <w:tr>
        <w:tc>
          <w:tcPr>
            <w:tcW w:type="dxa" w:w="2880"/>
          </w:tcPr>
          <w:p>
            <w:r>
              <w:t>vendorIds</w:t>
            </w:r>
          </w:p>
        </w:tc>
        <w:tc>
          <w:tcPr>
            <w:tcW w:type="dxa" w:w="2880"/>
          </w:tcPr>
          <w:p>
            <w:r>
              <w:t>string[]</w:t>
            </w:r>
          </w:p>
        </w:tc>
        <w:tc>
          <w:tcPr>
            <w:tcW w:type="dxa" w:w="2880"/>
          </w:tcPr>
          <w:p>
            <w:r>
              <w:t>One or more vendor IDs to filter on.</w:t>
            </w:r>
          </w:p>
        </w:tc>
      </w:tr>
      <w:tr>
        <w:tc>
          <w:tcPr>
            <w:tcW w:type="dxa" w:w="2880"/>
          </w:tcPr>
          <w:p>
            <w:r>
              <w:t>coaKeys</w:t>
            </w:r>
          </w:p>
        </w:tc>
        <w:tc>
          <w:tcPr>
            <w:tcW w:type="dxa" w:w="2880"/>
          </w:tcPr>
          <w:p>
            <w:r>
              <w:t>string[]</w:t>
            </w:r>
          </w:p>
        </w:tc>
        <w:tc>
          <w:tcPr>
            <w:tcW w:type="dxa" w:w="2880"/>
          </w:tcPr>
          <w:p>
            <w:r>
              <w:t>One or more chart-of-account keys to filter on.</w:t>
            </w:r>
          </w:p>
        </w:tc>
      </w:tr>
      <w:tr>
        <w:tc>
          <w:tcPr>
            <w:tcW w:type="dxa" w:w="2880"/>
          </w:tcPr>
          <w:p>
            <w:r>
              <w:t>status</w:t>
            </w:r>
          </w:p>
        </w:tc>
        <w:tc>
          <w:tcPr>
            <w:tcW w:type="dxa" w:w="2880"/>
          </w:tcPr>
          <w:p>
            <w:r>
              <w:t>enum</w:t>
            </w:r>
          </w:p>
        </w:tc>
        <w:tc>
          <w:tcPr>
            <w:tcW w:type="dxa" w:w="2880"/>
          </w:tcPr>
          <w:p>
            <w:r>
              <w:t>Filter by transaction status. Allowed values: Finalized, NotFinalized, NotCategorized.</w:t>
            </w:r>
          </w:p>
        </w:tc>
      </w:tr>
      <w:tr>
        <w:tc>
          <w:tcPr>
            <w:tcW w:type="dxa" w:w="2880"/>
          </w:tcPr>
          <w:p>
            <w:r>
              <w:t>after</w:t>
            </w:r>
          </w:p>
        </w:tc>
        <w:tc>
          <w:tcPr>
            <w:tcW w:type="dxa" w:w="2880"/>
          </w:tcPr>
          <w:p>
            <w:r>
              <w:t>string</w:t>
            </w:r>
          </w:p>
        </w:tc>
        <w:tc>
          <w:tcPr>
            <w:tcW w:type="dxa" w:w="2880"/>
          </w:tcPr>
          <w:p>
            <w:r>
              <w:t>The end cursor returned from the previous call.</w:t>
            </w:r>
          </w:p>
        </w:tc>
      </w:tr>
      <w:tr>
        <w:tc>
          <w:tcPr>
            <w:tcW w:type="dxa" w:w="2880"/>
          </w:tcPr>
          <w:p>
            <w:r>
              <w:t>count</w:t>
            </w:r>
          </w:p>
        </w:tc>
        <w:tc>
          <w:tcPr>
            <w:tcW w:type="dxa" w:w="2880"/>
          </w:tcPr>
          <w:p>
            <w:r>
              <w:t>integer</w:t>
            </w:r>
          </w:p>
        </w:tc>
        <w:tc>
          <w:tcPr>
            <w:tcW w:type="dxa" w:w="2880"/>
          </w:tcPr>
          <w:p>
            <w:r>
              <w:t>Number of results per page. Max 100.</w:t>
            </w:r>
          </w:p>
        </w:tc>
      </w:tr>
      <w:tr>
        <w:tc>
          <w:tcPr>
            <w:tcW w:type="dxa" w:w="2880"/>
          </w:tcPr>
          <w:p>
            <w:r>
              <w:t>sortBy</w:t>
            </w:r>
          </w:p>
        </w:tc>
        <w:tc>
          <w:tcPr>
            <w:tcW w:type="dxa" w:w="2880"/>
          </w:tcPr>
          <w:p>
            <w:r>
              <w:t>enum</w:t>
            </w:r>
          </w:p>
        </w:tc>
        <w:tc>
          <w:tcPr>
            <w:tcW w:type="dxa" w:w="2880"/>
          </w:tcPr>
          <w:p>
            <w:r>
              <w:t>Order of transactions returned. Allowed values: DATE_ASC, DATE_DESC.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"txn_001",</w:t>
        <w:br/>
        <w:t xml:space="preserve"> "timestamp": "2025-01-15T10:30:00Z",</w:t>
        <w:br/>
        <w:t xml:space="preserve"> "amount": {</w:t>
        <w:br/>
        <w:t xml:space="preserve"> "amount": "123.45",</w:t>
        <w:br/>
        <w:t xml:space="preserve"> "currency": "USD"</w:t>
        <w:br/>
        <w:t xml:space="preserve"> },</w:t>
        <w:br/>
        <w:t xml:space="preserve"> "descriptor": "ACME SUPPLIES",</w:t>
        <w:br/>
        <w:t xml:space="preserve"> "nativeId": "native_987",</w:t>
        <w:br/>
        <w:t xml:space="preserve"> "memo": "Office supplies",</w:t>
        <w:br/>
        <w:t xml:space="preserve"> "category": "Office Expenses",</w:t>
        <w:br/>
        <w:t xml:space="preserve"> "coaKey": "OFFICE_SUPPLIES",</w:t>
        <w:br/>
        <w:t xml:space="preserve"> "accountId": "acct_123",</w:t>
        <w:br/>
        <w:t xml:space="preserve"> "status": "Finalized",</w:t>
        <w:br/>
        <w:t xml:space="preserve"> "vendorId": "vend_456",</w:t>
        <w:br/>
        <w:t xml:space="preserve"> "documents": [</w:t>
        <w:br/>
        <w:t xml:space="preserve"> {</w:t>
        <w:br/>
        <w:t xml:space="preserve"> "id": "doc_001",</w:t>
        <w:br/>
        <w:t xml:space="preserve"> "documentType": "RECEIPT",</w:t>
        <w:br/>
        <w:t xml:space="preserve"> "contentType": "application/pdf",</w:t>
        <w:br/>
        <w:t xml:space="preserve"> "downloadInfo": {</w:t>
        <w:br/>
        <w:t xml:space="preserve"> "signedUrl": "https://example.com/signed-download-url",</w:t>
        <w:br/>
        <w:t xml:space="preserve"> "urlExpiresAt": "2025-01-15T11:30:00Z"</w:t>
        <w:br/>
        <w:t xml:space="preserve"> }</w:t>
        <w:br/>
        <w:t xml:space="preserve"> }</w:t>
        <w:br/>
        <w:t xml:space="preserve"> ],</w:t>
        <w:br/>
        <w:t xml:space="preserve"> "customerId": "cust_789",</w:t>
        <w:br/>
        <w:t xml:space="preserve"> "classifications": [</w:t>
        <w:br/>
        <w:t xml:space="preserve"> {</w:t>
        <w:br/>
        <w:t xml:space="preserve"> "class": "DEPARTMENT",</w:t>
        <w:br/>
        <w:t xml:space="preserve"> "description": "Operations",</w:t>
        <w:br/>
        <w:t xml:space="preserve"> "segments": {}</w:t>
        <w:br/>
        <w:t xml:space="preserve"> }</w:t>
        <w:br/>
        <w:t xml:space="preserve"> ]</w:t>
        <w:br/>
        <w:t xml:space="preserve"> }</w:t>
        <w:br/>
        <w:t xml:space="preserve"> ],</w:t>
        <w:br/>
        <w:t xml:space="preserve"> "pageInfo": {</w:t>
        <w:br/>
        <w:t xml:space="preserve"> "endCursor": "cursor_abc123",</w:t>
        <w:br/>
        <w:t xml:space="preserve"> "hasNextPage": true,</w:t>
        <w:br/>
        <w:t xml:space="preserve"> "total": 10000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transactions.</w:t>
            </w:r>
          </w:p>
        </w:tc>
      </w:tr>
      <w:tr>
        <w:tc>
          <w:tcPr>
            <w:tcW w:type="dxa" w:w="2880"/>
          </w:tcPr>
          <w:p>
            <w:r>
              <w:t>items.id</w:t>
            </w:r>
          </w:p>
        </w:tc>
        <w:tc>
          <w:tcPr>
            <w:tcW w:type="dxa" w:w="2880"/>
          </w:tcPr>
          <w:p>
            <w:r>
              <w:t>string</w:t>
            </w:r>
          </w:p>
        </w:tc>
        <w:tc>
          <w:tcPr>
            <w:tcW w:type="dxa" w:w="2880"/>
          </w:tcPr>
          <w:p>
            <w:r>
              <w:t>Transaction ID.</w:t>
            </w:r>
          </w:p>
        </w:tc>
      </w:tr>
      <w:tr>
        <w:tc>
          <w:tcPr>
            <w:tcW w:type="dxa" w:w="2880"/>
          </w:tcPr>
          <w:p>
            <w:r>
              <w:t>items.timestamp</w:t>
            </w:r>
          </w:p>
        </w:tc>
        <w:tc>
          <w:tcPr>
            <w:tcW w:type="dxa" w:w="2880"/>
          </w:tcPr>
          <w:p>
            <w:r>
              <w:t>string</w:t>
            </w:r>
          </w:p>
        </w:tc>
        <w:tc>
          <w:tcPr>
            <w:tcW w:type="dxa" w:w="2880"/>
          </w:tcPr>
          <w:p>
            <w:r>
              <w:t>Transaction timestamp.</w:t>
            </w:r>
          </w:p>
        </w:tc>
      </w:tr>
      <w:tr>
        <w:tc>
          <w:tcPr>
            <w:tcW w:type="dxa" w:w="2880"/>
          </w:tcPr>
          <w:p>
            <w:r>
              <w:t>items.amount</w:t>
            </w:r>
          </w:p>
        </w:tc>
        <w:tc>
          <w:tcPr>
            <w:tcW w:type="dxa" w:w="2880"/>
          </w:tcPr>
          <w:p>
            <w:r>
              <w:t>object</w:t>
            </w:r>
          </w:p>
        </w:tc>
        <w:tc>
          <w:tcPr>
            <w:tcW w:type="dxa" w:w="2880"/>
          </w:tcPr>
          <w:p>
            <w:r>
              <w:t>Transaction amount object.</w:t>
            </w:r>
          </w:p>
        </w:tc>
      </w:tr>
      <w:tr>
        <w:tc>
          <w:tcPr>
            <w:tcW w:type="dxa" w:w="2880"/>
          </w:tcPr>
          <w:p>
            <w:r>
              <w:t>items.amount.amount</w:t>
            </w:r>
          </w:p>
        </w:tc>
        <w:tc>
          <w:tcPr>
            <w:tcW w:type="dxa" w:w="2880"/>
          </w:tcPr>
          <w:p>
            <w:r>
              <w:t>string</w:t>
            </w:r>
          </w:p>
        </w:tc>
        <w:tc>
          <w:tcPr>
            <w:tcW w:type="dxa" w:w="2880"/>
          </w:tcPr>
          <w:p>
            <w:r>
              <w:t>Amount value (as a string).</w:t>
            </w:r>
          </w:p>
        </w:tc>
      </w:tr>
      <w:tr>
        <w:tc>
          <w:tcPr>
            <w:tcW w:type="dxa" w:w="2880"/>
          </w:tcPr>
          <w:p>
            <w:r>
              <w:t>items.amount.currency</w:t>
            </w:r>
          </w:p>
        </w:tc>
        <w:tc>
          <w:tcPr>
            <w:tcW w:type="dxa" w:w="2880"/>
          </w:tcPr>
          <w:p>
            <w:r>
              <w:t>string</w:t>
            </w:r>
          </w:p>
        </w:tc>
        <w:tc>
          <w:tcPr>
            <w:tcW w:type="dxa" w:w="2880"/>
          </w:tcPr>
          <w:p>
            <w:r>
              <w:t>Currency code. Default: USD.</w:t>
            </w:r>
          </w:p>
        </w:tc>
      </w:tr>
      <w:tr>
        <w:tc>
          <w:tcPr>
            <w:tcW w:type="dxa" w:w="2880"/>
          </w:tcPr>
          <w:p>
            <w:r>
              <w:t>items.descriptor</w:t>
            </w:r>
          </w:p>
        </w:tc>
        <w:tc>
          <w:tcPr>
            <w:tcW w:type="dxa" w:w="2880"/>
          </w:tcPr>
          <w:p>
            <w:r>
              <w:t>string</w:t>
            </w:r>
          </w:p>
        </w:tc>
        <w:tc>
          <w:tcPr>
            <w:tcW w:type="dxa" w:w="2880"/>
          </w:tcPr>
          <w:p>
            <w:r>
              <w:t>Transaction descriptor.</w:t>
            </w:r>
          </w:p>
        </w:tc>
      </w:tr>
      <w:tr>
        <w:tc>
          <w:tcPr>
            <w:tcW w:type="dxa" w:w="2880"/>
          </w:tcPr>
          <w:p>
            <w:r>
              <w:t>items.nativeId</w:t>
            </w:r>
          </w:p>
        </w:tc>
        <w:tc>
          <w:tcPr>
            <w:tcW w:type="dxa" w:w="2880"/>
          </w:tcPr>
          <w:p>
            <w:r>
              <w:t>string|null</w:t>
            </w:r>
          </w:p>
        </w:tc>
        <w:tc>
          <w:tcPr>
            <w:tcW w:type="dxa" w:w="2880"/>
          </w:tcPr>
          <w:p>
            <w:r>
              <w:t>Only populated if the current caller belongs to the same data source that created this transaction.</w:t>
            </w:r>
          </w:p>
        </w:tc>
      </w:tr>
      <w:tr>
        <w:tc>
          <w:tcPr>
            <w:tcW w:type="dxa" w:w="2880"/>
          </w:tcPr>
          <w:p>
            <w:r>
              <w:t>items.memo</w:t>
            </w:r>
          </w:p>
        </w:tc>
        <w:tc>
          <w:tcPr>
            <w:tcW w:type="dxa" w:w="2880"/>
          </w:tcPr>
          <w:p>
            <w:r>
              <w:t>string|null</w:t>
            </w:r>
          </w:p>
        </w:tc>
        <w:tc>
          <w:tcPr>
            <w:tcW w:type="dxa" w:w="2880"/>
          </w:tcPr>
          <w:p>
            <w:r>
              <w:t>Memo text.</w:t>
            </w:r>
          </w:p>
        </w:tc>
      </w:tr>
      <w:tr>
        <w:tc>
          <w:tcPr>
            <w:tcW w:type="dxa" w:w="2880"/>
          </w:tcPr>
          <w:p>
            <w:r>
              <w:t>items.category</w:t>
            </w:r>
          </w:p>
        </w:tc>
        <w:tc>
          <w:tcPr>
            <w:tcW w:type="dxa" w:w="2880"/>
          </w:tcPr>
          <w:p>
            <w:r>
              <w:t>string|null</w:t>
            </w:r>
          </w:p>
        </w:tc>
        <w:tc>
          <w:tcPr>
            <w:tcW w:type="dxa" w:w="2880"/>
          </w:tcPr>
          <w:p>
            <w:r>
              <w:t>Category.</w:t>
            </w:r>
          </w:p>
        </w:tc>
      </w:tr>
      <w:tr>
        <w:tc>
          <w:tcPr>
            <w:tcW w:type="dxa" w:w="2880"/>
          </w:tcPr>
          <w:p>
            <w:r>
              <w:t>items.coaKey</w:t>
            </w:r>
          </w:p>
        </w:tc>
        <w:tc>
          <w:tcPr>
            <w:tcW w:type="dxa" w:w="2880"/>
          </w:tcPr>
          <w:p>
            <w:r>
              <w:t>string|null</w:t>
            </w:r>
          </w:p>
        </w:tc>
        <w:tc>
          <w:tcPr>
            <w:tcW w:type="dxa" w:w="2880"/>
          </w:tcPr>
          <w:p>
            <w:r>
              <w:t>Chart-of-account key.</w:t>
            </w:r>
          </w:p>
        </w:tc>
      </w:tr>
      <w:tr>
        <w:tc>
          <w:tcPr>
            <w:tcW w:type="dxa" w:w="2880"/>
          </w:tcPr>
          <w:p>
            <w:r>
              <w:t>items.accountId</w:t>
            </w:r>
          </w:p>
        </w:tc>
        <w:tc>
          <w:tcPr>
            <w:tcW w:type="dxa" w:w="2880"/>
          </w:tcPr>
          <w:p>
            <w:r>
              <w:t>string|null</w:t>
            </w:r>
          </w:p>
        </w:tc>
        <w:tc>
          <w:tcPr>
            <w:tcW w:type="dxa" w:w="2880"/>
          </w:tcPr>
          <w:p>
            <w:r>
              <w:t>Account ID.</w:t>
            </w:r>
          </w:p>
        </w:tc>
      </w:tr>
      <w:tr>
        <w:tc>
          <w:tcPr>
            <w:tcW w:type="dxa" w:w="2880"/>
          </w:tcPr>
          <w:p>
            <w:r>
              <w:t>items.status</w:t>
            </w:r>
          </w:p>
        </w:tc>
        <w:tc>
          <w:tcPr>
            <w:tcW w:type="dxa" w:w="2880"/>
          </w:tcPr>
          <w:p>
            <w:r>
              <w:t>any</w:t>
            </w:r>
          </w:p>
        </w:tc>
        <w:tc>
          <w:tcPr>
            <w:tcW w:type="dxa" w:w="2880"/>
          </w:tcPr>
          <w:p>
            <w:r>
              <w:t>Transaction status (values indicated: Finalized, NotFinalized, NotCategorized).</w:t>
            </w:r>
          </w:p>
        </w:tc>
      </w:tr>
      <w:tr>
        <w:tc>
          <w:tcPr>
            <w:tcW w:type="dxa" w:w="2880"/>
          </w:tcPr>
          <w:p>
            <w:r>
              <w:t>items.vendorId</w:t>
            </w:r>
          </w:p>
        </w:tc>
        <w:tc>
          <w:tcPr>
            <w:tcW w:type="dxa" w:w="2880"/>
          </w:tcPr>
          <w:p>
            <w:r>
              <w:t>string</w:t>
            </w:r>
          </w:p>
        </w:tc>
        <w:tc>
          <w:tcPr>
            <w:tcW w:type="dxa" w:w="2880"/>
          </w:tcPr>
          <w:p>
            <w:r>
              <w:t>Vendor ID.</w:t>
            </w:r>
          </w:p>
        </w:tc>
      </w:tr>
      <w:tr>
        <w:tc>
          <w:tcPr>
            <w:tcW w:type="dxa" w:w="2880"/>
          </w:tcPr>
          <w:p>
            <w:r>
              <w:t>items.documents</w:t>
            </w:r>
          </w:p>
        </w:tc>
        <w:tc>
          <w:tcPr>
            <w:tcW w:type="dxa" w:w="2880"/>
          </w:tcPr>
          <w:p>
            <w:r>
              <w:t>array</w:t>
            </w:r>
          </w:p>
        </w:tc>
        <w:tc>
          <w:tcPr>
            <w:tcW w:type="dxa" w:w="2880"/>
          </w:tcPr>
          <w:p>
            <w:r>
              <w:t>Associated documents.</w:t>
            </w:r>
          </w:p>
        </w:tc>
      </w:tr>
      <w:tr>
        <w:tc>
          <w:tcPr>
            <w:tcW w:type="dxa" w:w="2880"/>
          </w:tcPr>
          <w:p>
            <w:r>
              <w:t>items.documents.id</w:t>
            </w:r>
          </w:p>
        </w:tc>
        <w:tc>
          <w:tcPr>
            <w:tcW w:type="dxa" w:w="2880"/>
          </w:tcPr>
          <w:p>
            <w:r>
              <w:t>string</w:t>
            </w:r>
          </w:p>
        </w:tc>
        <w:tc>
          <w:tcPr>
            <w:tcW w:type="dxa" w:w="2880"/>
          </w:tcPr>
          <w:p>
            <w:r>
              <w:t>Document ID.</w:t>
            </w:r>
          </w:p>
        </w:tc>
      </w:tr>
      <w:tr>
        <w:tc>
          <w:tcPr>
            <w:tcW w:type="dxa" w:w="2880"/>
          </w:tcPr>
          <w:p>
            <w:r>
              <w:t>items.documents.documentType</w:t>
            </w:r>
          </w:p>
        </w:tc>
        <w:tc>
          <w:tcPr>
            <w:tcW w:type="dxa" w:w="2880"/>
          </w:tcPr>
          <w:p>
            <w:r>
              <w:t>string</w:t>
            </w:r>
          </w:p>
        </w:tc>
        <w:tc>
          <w:tcPr>
            <w:tcW w:type="dxa" w:w="2880"/>
          </w:tcPr>
          <w:p>
            <w:r>
              <w:t>Document type.</w:t>
            </w:r>
          </w:p>
        </w:tc>
      </w:tr>
      <w:tr>
        <w:tc>
          <w:tcPr>
            <w:tcW w:type="dxa" w:w="2880"/>
          </w:tcPr>
          <w:p>
            <w:r>
              <w:t>items.documents.contentType</w:t>
            </w:r>
          </w:p>
        </w:tc>
        <w:tc>
          <w:tcPr>
            <w:tcW w:type="dxa" w:w="2880"/>
          </w:tcPr>
          <w:p>
            <w:r>
              <w:t>string</w:t>
            </w:r>
          </w:p>
        </w:tc>
        <w:tc>
          <w:tcPr>
            <w:tcW w:type="dxa" w:w="2880"/>
          </w:tcPr>
          <w:p>
            <w:r>
              <w:t>Document content type (MIME type).</w:t>
            </w:r>
          </w:p>
        </w:tc>
      </w:tr>
      <w:tr>
        <w:tc>
          <w:tcPr>
            <w:tcW w:type="dxa" w:w="2880"/>
          </w:tcPr>
          <w:p>
            <w:r>
              <w:t>items.documents.downloadInfo</w:t>
            </w:r>
          </w:p>
        </w:tc>
        <w:tc>
          <w:tcPr>
            <w:tcW w:type="dxa" w:w="2880"/>
          </w:tcPr>
          <w:p>
            <w:r>
              <w:t>object</w:t>
            </w:r>
          </w:p>
        </w:tc>
        <w:tc>
          <w:tcPr>
            <w:tcW w:type="dxa" w:w="2880"/>
          </w:tcPr>
          <w:p>
            <w:r>
              <w:t>Download information.</w:t>
            </w:r>
          </w:p>
        </w:tc>
      </w:tr>
      <w:tr>
        <w:tc>
          <w:tcPr>
            <w:tcW w:type="dxa" w:w="2880"/>
          </w:tcPr>
          <w:p>
            <w:r>
              <w:t>items.documents.downloadInfo.signedUrl</w:t>
            </w:r>
          </w:p>
        </w:tc>
        <w:tc>
          <w:tcPr>
            <w:tcW w:type="dxa" w:w="2880"/>
          </w:tcPr>
          <w:p>
            <w:r>
              <w:t>string</w:t>
            </w:r>
          </w:p>
        </w:tc>
        <w:tc>
          <w:tcPr>
            <w:tcW w:type="dxa" w:w="2880"/>
          </w:tcPr>
          <w:p>
            <w:r>
              <w:t>Signed download URL.</w:t>
            </w:r>
          </w:p>
        </w:tc>
      </w:tr>
      <w:tr>
        <w:tc>
          <w:tcPr>
            <w:tcW w:type="dxa" w:w="2880"/>
          </w:tcPr>
          <w:p>
            <w:r>
              <w:t>items.documents.downloadInfo.urlExpiresAt</w:t>
            </w:r>
          </w:p>
        </w:tc>
        <w:tc>
          <w:tcPr>
            <w:tcW w:type="dxa" w:w="2880"/>
          </w:tcPr>
          <w:p>
            <w:r>
              <w:t>string</w:t>
            </w:r>
          </w:p>
        </w:tc>
        <w:tc>
          <w:tcPr>
            <w:tcW w:type="dxa" w:w="2880"/>
          </w:tcPr>
          <w:p>
            <w:r>
              <w:t>Expiration timestamp for the signed URL.</w:t>
            </w:r>
          </w:p>
        </w:tc>
      </w:tr>
      <w:tr>
        <w:tc>
          <w:tcPr>
            <w:tcW w:type="dxa" w:w="2880"/>
          </w:tcPr>
          <w:p>
            <w:r>
              <w:t>items.customerId</w:t>
            </w:r>
          </w:p>
        </w:tc>
        <w:tc>
          <w:tcPr>
            <w:tcW w:type="dxa" w:w="2880"/>
          </w:tcPr>
          <w:p>
            <w:r>
              <w:t>string</w:t>
            </w:r>
          </w:p>
        </w:tc>
        <w:tc>
          <w:tcPr>
            <w:tcW w:type="dxa" w:w="2880"/>
          </w:tcPr>
          <w:p>
            <w:r>
              <w:t>Customer ID.</w:t>
            </w:r>
          </w:p>
        </w:tc>
      </w:tr>
      <w:tr>
        <w:tc>
          <w:tcPr>
            <w:tcW w:type="dxa" w:w="2880"/>
          </w:tcPr>
          <w:p>
            <w:r>
              <w:t>items.classifications</w:t>
            </w:r>
          </w:p>
        </w:tc>
        <w:tc>
          <w:tcPr>
            <w:tcW w:type="dxa" w:w="2880"/>
          </w:tcPr>
          <w:p>
            <w:r>
              <w:t>array</w:t>
            </w:r>
          </w:p>
        </w:tc>
        <w:tc>
          <w:tcPr>
            <w:tcW w:type="dxa" w:w="2880"/>
          </w:tcPr>
          <w:p>
            <w:r>
              <w:t>Classification entries for the transaction.</w:t>
            </w:r>
          </w:p>
        </w:tc>
      </w:tr>
      <w:tr>
        <w:tc>
          <w:tcPr>
            <w:tcW w:type="dxa" w:w="2880"/>
          </w:tcPr>
          <w:p>
            <w:r>
              <w:t>items.classifications.class</w:t>
            </w:r>
          </w:p>
        </w:tc>
        <w:tc>
          <w:tcPr>
            <w:tcW w:type="dxa" w:w="2880"/>
          </w:tcPr>
          <w:p>
            <w:r>
              <w:t>string</w:t>
            </w:r>
          </w:p>
        </w:tc>
        <w:tc>
          <w:tcPr>
            <w:tcW w:type="dxa" w:w="2880"/>
          </w:tcPr>
          <w:p>
            <w:r>
              <w:t>Classification class.</w:t>
            </w:r>
          </w:p>
        </w:tc>
      </w:tr>
      <w:tr>
        <w:tc>
          <w:tcPr>
            <w:tcW w:type="dxa" w:w="2880"/>
          </w:tcPr>
          <w:p>
            <w:r>
              <w:t>items.classifications.description</w:t>
            </w:r>
          </w:p>
        </w:tc>
        <w:tc>
          <w:tcPr>
            <w:tcW w:type="dxa" w:w="2880"/>
          </w:tcPr>
          <w:p>
            <w:r>
              <w:t>string|null</w:t>
            </w:r>
          </w:p>
        </w:tc>
        <w:tc>
          <w:tcPr>
            <w:tcW w:type="dxa" w:w="2880"/>
          </w:tcPr>
          <w:p>
            <w:r>
              <w:t>Classification description.</w:t>
            </w:r>
          </w:p>
        </w:tc>
      </w:tr>
      <w:tr>
        <w:tc>
          <w:tcPr>
            <w:tcW w:type="dxa" w:w="2880"/>
          </w:tcPr>
          <w:p>
            <w:r>
              <w:t>items.classifications.segments</w:t>
            </w:r>
          </w:p>
        </w:tc>
        <w:tc>
          <w:tcPr>
            <w:tcW w:type="dxa" w:w="2880"/>
          </w:tcPr>
          <w:p>
            <w:r>
              <w:t>object</w:t>
            </w:r>
          </w:p>
        </w:tc>
        <w:tc>
          <w:tcPr>
            <w:tcW w:type="dxa" w:w="2880"/>
          </w:tcPr>
          <w:p>
            <w:r>
              <w:t>Classification segments (&lt;ClassificationSegment&gt; as provided by the API).</w:t>
            </w:r>
          </w:p>
        </w:tc>
      </w:tr>
      <w:tr>
        <w:tc>
          <w:tcPr>
            <w:tcW w:type="dxa" w:w="2880"/>
          </w:tcPr>
          <w:p>
            <w:r>
              <w:t>pageInfo</w:t>
            </w:r>
          </w:p>
        </w:tc>
        <w:tc>
          <w:tcPr>
            <w:tcW w:type="dxa" w:w="2880"/>
          </w:tcPr>
          <w:p>
            <w:r>
              <w:t>object</w:t>
            </w:r>
          </w:p>
        </w:tc>
        <w:tc>
          <w:tcPr>
            <w:tcW w:type="dxa" w:w="2880"/>
          </w:tcPr>
          <w:p>
            <w:r>
              <w:t>Pagination metadata.</w:t>
            </w:r>
          </w:p>
        </w:tc>
      </w:tr>
      <w:tr>
        <w:tc>
          <w:tcPr>
            <w:tcW w:type="dxa" w:w="2880"/>
          </w:tcPr>
          <w:p>
            <w:r>
              <w:t>pageInfo.endCursor</w:t>
            </w:r>
          </w:p>
        </w:tc>
        <w:tc>
          <w:tcPr>
            <w:tcW w:type="dxa" w:w="2880"/>
          </w:tcPr>
          <w:p>
            <w:r>
              <w:t>string</w:t>
            </w:r>
          </w:p>
        </w:tc>
        <w:tc>
          <w:tcPr>
            <w:tcW w:type="dxa" w:w="2880"/>
          </w:tcPr>
          <w:p>
            <w:r>
              <w:t>Cursor to pass as after for the next page.</w:t>
            </w:r>
          </w:p>
        </w:tc>
      </w:tr>
      <w:tr>
        <w:tc>
          <w:tcPr>
            <w:tcW w:type="dxa" w:w="2880"/>
          </w:tcPr>
          <w:p>
            <w:r>
              <w:t>pageInfo.hasNextPage</w:t>
            </w:r>
          </w:p>
        </w:tc>
        <w:tc>
          <w:tcPr>
            <w:tcW w:type="dxa" w:w="2880"/>
          </w:tcPr>
          <w:p>
            <w:r>
              <w:t>boolean</w:t>
            </w:r>
          </w:p>
        </w:tc>
        <w:tc>
          <w:tcPr>
            <w:tcW w:type="dxa" w:w="2880"/>
          </w:tcPr>
          <w:p>
            <w:r>
              <w:t>Whether another page exists.</w:t>
            </w:r>
          </w:p>
        </w:tc>
      </w:tr>
      <w:tr>
        <w:tc>
          <w:tcPr>
            <w:tcW w:type="dxa" w:w="2880"/>
          </w:tcPr>
          <w:p>
            <w:r>
              <w:t>pageInfo.total</w:t>
            </w:r>
          </w:p>
        </w:tc>
        <w:tc>
          <w:tcPr>
            <w:tcW w:type="dxa" w:w="2880"/>
          </w:tcPr>
          <w:p>
            <w:r>
              <w:t>integer</w:t>
            </w:r>
          </w:p>
        </w:tc>
        <w:tc>
          <w:tcPr>
            <w:tcW w:type="dxa" w:w="2880"/>
          </w:tcPr>
          <w:p>
            <w:r>
              <w:t>Total number of transactions, capped at 10000.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'{{OAUTH_METADATA.meta.PUZZLE_BASE_URL}}/rest/v0/company/comp_123/transactions?startDate=2025-01-01&amp;endDate=2025-01-31&amp;count=100&amp;sortBy=DATE_DESC' \</w:t>
        <w:br/>
        <w:t xml:space="preserve"> --header 'Accept: application/json'</w:t>
      </w:r>
    </w:p>
    <w:p>
      <w:pPr>
        <w:pStyle w:val="Heading3"/>
      </w:pPr>
      <w:r>
        <w:t>Example Usage</w:t>
      </w:r>
    </w:p>
    <w:p>
      <w:pPr>
        <w:pStyle w:val="Heading3"/>
      </w:pPr>
      <w:r>
        <w:t>Example 1: Basic date-bounded transaction list</w:t>
      </w:r>
    </w:p>
    <w:p>
      <w:r>
        <w:rPr>
          <w:b/>
          <w:color w:val="666666"/>
          <w:sz w:val="16"/>
        </w:rPr>
        <w:t>[bash]</w:t>
      </w:r>
    </w:p>
    <w:p>
      <w:pPr>
        <w:shd w:fill="F2F2F2" w:val="clear"/>
      </w:pPr>
      <w:r>
        <w:rPr>
          <w:rFonts w:ascii="Courier New" w:hAnsi="Courier New"/>
          <w:sz w:val="17"/>
        </w:rPr>
        <w:t>curl -s \</w:t>
        <w:br/>
        <w:t xml:space="preserve"> '{{OAUTH_METADATA.meta.PUZZLE_BASE_URL}}/rest/v0/company/comp_123/transactions?startDate=2025-01-01&amp;endDate=2025-01-31' \</w:t>
        <w:br/>
        <w:t xml:space="preserve"> -H 'Accept: application/json'</w:t>
      </w:r>
    </w:p>
    <w:p>
      <w:pPr>
        <w:pStyle w:val="Heading3"/>
      </w:pPr>
      <w:r>
        <w:t>Example 2: Filter by multiple accounts and status</w:t>
      </w:r>
    </w:p>
    <w:p>
      <w:r>
        <w:rPr>
          <w:b/>
          <w:color w:val="666666"/>
          <w:sz w:val="16"/>
        </w:rPr>
        <w:t>[bash]</w:t>
      </w:r>
    </w:p>
    <w:p>
      <w:pPr>
        <w:shd w:fill="F2F2F2" w:val="clear"/>
      </w:pPr>
      <w:r>
        <w:rPr>
          <w:rFonts w:ascii="Courier New" w:hAnsi="Courier New"/>
          <w:sz w:val="17"/>
        </w:rPr>
        <w:t>curl -s \</w:t>
        <w:br/>
        <w:t xml:space="preserve"> '{{OAUTH_METADATA.meta.PUZZLE_BASE_URL}}/rest/v0/company/comp_123/transactions?startDate=2025-01-01&amp;endDate=2025-01-31&amp;accountIds=acct_1&amp;accountIds=acct_2&amp;status=Finalized&amp;count=100' \</w:t>
        <w:br/>
        <w:t xml:space="preserve"> -H 'Accept: application/json'</w:t>
      </w:r>
    </w:p>
    <w:p>
      <w:pPr>
        <w:pStyle w:val="Heading3"/>
      </w:pPr>
      <w:r>
        <w:t>Example 3: Pagination using after</w:t>
      </w:r>
    </w:p>
    <w:p>
      <w:r>
        <w:rPr>
          <w:b/>
          <w:color w:val="666666"/>
          <w:sz w:val="16"/>
        </w:rPr>
        <w:t>[bash]</w:t>
      </w:r>
    </w:p>
    <w:p>
      <w:pPr>
        <w:shd w:fill="F2F2F2" w:val="clear"/>
      </w:pPr>
      <w:r>
        <w:rPr>
          <w:rFonts w:ascii="Courier New" w:hAnsi="Courier New"/>
          <w:sz w:val="17"/>
        </w:rPr>
        <w:t>curl -s \</w:t>
        <w:br/>
        <w:t xml:space="preserve"> '{{OAUTH_METADATA.meta.PUZZLE_BASE_URL}}/rest/v0/company/comp_123/transactions?startDate=2025-01-01&amp;endDate=2025-01-31&amp;after=cursor_abc123&amp;count=100' \</w:t>
        <w:br/>
        <w:t xml:space="preserve"> -H 'Accept: application/json'</w:t>
      </w:r>
    </w:p>
    <w:p>
      <w:pPr>
        <w:pStyle w:val="Heading3"/>
      </w:pPr>
      <w:r>
        <w:t>Notes</w:t>
      </w:r>
    </w:p>
    <w:p>
      <w:pPr>
        <w:pStyle w:val="ListBullet"/>
      </w:pPr>
      <w:r>
        <w:t>No request body is used for this endpoint.</w:t>
      </w:r>
    </w:p>
    <w:p>
      <w:pPr>
        <w:pStyle w:val="ListBullet"/>
      </w:pPr>
      <w:r>
        <w:t>pageInfo.total is capped at 10000 (e.g., if a company has 1,000,000 transactions, total will still return 10000).</w:t>
      </w:r>
    </w:p>
    <w:p>
      <w:pPr>
        <w:pStyle w:val="ListBullet"/>
      </w:pPr>
      <w:r>
        <w:t>count has a maximum value of 100.</w:t>
      </w:r>
    </w:p>
    <w:p>
      <w:pPr>
        <w:pStyle w:val="Heading3"/>
      </w:pPr>
      <w:r>
        <w:t>Gotchas</w:t>
      </w:r>
    </w:p>
    <w:p>
      <w:pPr>
        <w:pStyle w:val="ListBullet"/>
      </w:pPr>
      <w:r>
        <w:t>If you need to retrieve more than one page, you must use pageInfo.endCursor as the next request’s after value.</w:t>
      </w:r>
    </w:p>
    <w:p>
      <w:pPr>
        <w:pStyle w:val="ListBullet"/>
      </w:pPr>
      <w:r>
        <w:t>Array query parameters (accountIds, vendorIds, coaKeys) are shown as repeated keys (e.g., accountIds=...&amp;accountIds=...); the API documentation does not specify alternative encodings.</w:t>
      </w:r>
    </w:p>
    <w:p>
      <w:pPr>
        <w:pStyle w:val="Heading3"/>
      </w:pPr>
      <w:r>
        <w:t>Related transactions actions</w:t>
      </w:r>
    </w:p>
    <w:p>
      <w:pPr>
        <w:pStyle w:val="ListBullet"/>
      </w:pPr>
      <w:r>
        <w:t>[PATCH] Update a Company's Transaction — /rest/v0/company/{{id}}/transactions/{{transactionId}}</w:t>
      </w:r>
    </w:p>
    <w:p>
      <w:pPr>
        <w:pStyle w:val="ListBullet"/>
      </w:pPr>
      <w:r>
        <w:t>[POST] Create Transactions for a Company — /rest/v0/company/{{id}}/transactions</w:t>
      </w:r>
    </w:p>
    <w:p>
      <w:r>
        <w:br w:type="page"/>
      </w:r>
    </w:p>
    <w:p>
      <w:pPr>
        <w:pStyle w:val="Heading2"/>
      </w:pPr>
      <w:r>
        <w:t>27. [GET] List a Company's Vendors</w:t>
      </w:r>
    </w:p>
    <w:p>
      <w:r>
        <w:rPr>
          <w:b/>
        </w:rPr>
        <w:t xml:space="preserve">Endpoint: </w:t>
      </w:r>
      <w:r>
        <w:rPr>
          <w:rFonts w:ascii="Courier New" w:hAnsi="Courier New"/>
          <w:sz w:val="18"/>
        </w:rPr>
        <w:t>/rest/v0/company/{{id}}/vendors</w:t>
      </w:r>
    </w:p>
    <w:p>
      <w:pPr>
        <w:pStyle w:val="Heading3"/>
      </w:pPr>
      <w:r>
        <w:t>Prerequisites</w:t>
      </w:r>
    </w:p>
    <w:p>
      <w:pPr>
        <w:pStyle w:val="ListBullet"/>
      </w:pPr>
      <w:r>
        <w:t>Must have scope: read:company</w:t>
      </w:r>
    </w:p>
    <w:p>
      <w:pPr>
        <w:pStyle w:val="Heading3"/>
      </w:pPr>
      <w:r>
        <w:t>Method</w:t>
      </w:r>
    </w:p>
    <w:p>
      <w:r>
        <w:t>GET</w:t>
      </w:r>
    </w:p>
    <w:p>
      <w:pPr>
        <w:pStyle w:val="Heading3"/>
      </w:pPr>
      <w:r>
        <w:t>URL</w:t>
      </w:r>
    </w:p>
    <w:p>
      <w:r>
        <w:t>{{OAUTH_METADATA.meta.PUZZLE_BASE_URL}}/rest/v0/company/{{id}}/vendors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all vendors available for the calling company. Supports filtering by vendor permaName(s), 1099 status, vendor type, vendor status, and cursor-based pagination.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/company//vendors).</w:t>
      </w:r>
    </w:p>
    <w:p>
      <w:pPr>
        <w:pStyle w:val="ListBullet"/>
      </w:pPr>
      <w:r>
        <w:t>Always construct the path as /company/{{id}}/vendors,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/rest/v0/company/comp_123/vendors</w:t>
        <w:br/>
        <w:t>/rest/v0/company/12345/vendors</w:t>
      </w:r>
    </w:p>
    <w:p>
      <w:pPr>
        <w:pStyle w:val="Heading3"/>
      </w:pPr>
      <w:r>
        <w:t>Invalid Examples</w:t>
      </w:r>
    </w:p>
    <w:p>
      <w:r>
        <w:rPr>
          <w:b/>
          <w:color w:val="666666"/>
          <w:sz w:val="16"/>
        </w:rPr>
        <w:t>[http]</w:t>
      </w:r>
    </w:p>
    <w:p>
      <w:pPr>
        <w:shd w:fill="F2F2F2" w:val="clear"/>
      </w:pPr>
      <w:r>
        <w:rPr>
          <w:rFonts w:ascii="Courier New" w:hAnsi="Courier New"/>
          <w:sz w:val="17"/>
        </w:rPr>
        <w:t>/rest/v0/company//vendors</w:t>
        <w:br/>
        <w:t>/rest/v0/company/vendors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permaNames</w:t>
            </w:r>
          </w:p>
        </w:tc>
        <w:tc>
          <w:tcPr>
            <w:tcW w:type="dxa" w:w="2880"/>
          </w:tcPr>
          <w:p>
            <w:r>
              <w:t>string</w:t>
            </w:r>
          </w:p>
        </w:tc>
        <w:tc>
          <w:tcPr>
            <w:tcW w:type="dxa" w:w="2880"/>
          </w:tcPr>
          <w:p>
            <w:r>
              <w:t>Vendor names to filter by. Can include multiple permaNames query parameters (e.g., ?permaNames=a&amp;permaNames=b).</w:t>
            </w:r>
          </w:p>
        </w:tc>
      </w:tr>
      <w:tr>
        <w:tc>
          <w:tcPr>
            <w:tcW w:type="dxa" w:w="2880"/>
          </w:tcPr>
          <w:p>
            <w:r>
              <w:t>is1099Vendor</w:t>
            </w:r>
          </w:p>
        </w:tc>
        <w:tc>
          <w:tcPr>
            <w:tcW w:type="dxa" w:w="2880"/>
          </w:tcPr>
          <w:p>
            <w:r>
              <w:t>enum</w:t>
            </w:r>
          </w:p>
        </w:tc>
        <w:tc>
          <w:tcPr>
            <w:tcW w:type="dxa" w:w="2880"/>
          </w:tcPr>
          <w:p>
            <w:r>
              <w:t>1099 status to filter by. Allowed values: yes, no, unknown.</w:t>
            </w:r>
          </w:p>
        </w:tc>
      </w:tr>
      <w:tr>
        <w:tc>
          <w:tcPr>
            <w:tcW w:type="dxa" w:w="2880"/>
          </w:tcPr>
          <w:p>
            <w:r>
              <w:t>type</w:t>
            </w:r>
          </w:p>
        </w:tc>
        <w:tc>
          <w:tcPr>
            <w:tcW w:type="dxa" w:w="2880"/>
          </w:tcPr>
          <w:p>
            <w:r>
              <w:t>enum</w:t>
            </w:r>
          </w:p>
        </w:tc>
        <w:tc>
          <w:tcPr>
            <w:tcW w:type="dxa" w:w="2880"/>
          </w:tcPr>
          <w:p>
            <w:r>
              <w:t>Vendor type to filter by. Allowed values: individual, business, unknown.</w:t>
            </w:r>
          </w:p>
        </w:tc>
      </w:tr>
      <w:tr>
        <w:tc>
          <w:tcPr>
            <w:tcW w:type="dxa" w:w="2880"/>
          </w:tcPr>
          <w:p>
            <w:r>
              <w:t>status</w:t>
            </w:r>
          </w:p>
        </w:tc>
        <w:tc>
          <w:tcPr>
            <w:tcW w:type="dxa" w:w="2880"/>
          </w:tcPr>
          <w:p>
            <w:r>
              <w:t>enum</w:t>
            </w:r>
          </w:p>
        </w:tc>
        <w:tc>
          <w:tcPr>
            <w:tcW w:type="dxa" w:w="2880"/>
          </w:tcPr>
          <w:p>
            <w:r>
              <w:t>Vendor status to filter by. Allowed values: active, inactive, unknown.</w:t>
            </w:r>
          </w:p>
        </w:tc>
      </w:tr>
      <w:tr>
        <w:tc>
          <w:tcPr>
            <w:tcW w:type="dxa" w:w="2880"/>
          </w:tcPr>
          <w:p>
            <w:r>
              <w:t>count</w:t>
            </w:r>
          </w:p>
        </w:tc>
        <w:tc>
          <w:tcPr>
            <w:tcW w:type="dxa" w:w="2880"/>
          </w:tcPr>
          <w:p>
            <w:r>
              <w:t>integer</w:t>
            </w:r>
          </w:p>
        </w:tc>
        <w:tc>
          <w:tcPr>
            <w:tcW w:type="dxa" w:w="2880"/>
          </w:tcPr>
          <w:p>
            <w:r>
              <w:t>Number of results to be returned (maximum of 100).</w:t>
            </w:r>
          </w:p>
        </w:tc>
      </w:tr>
      <w:tr>
        <w:tc>
          <w:tcPr>
            <w:tcW w:type="dxa" w:w="2880"/>
          </w:tcPr>
          <w:p>
            <w:r>
              <w:t>after</w:t>
            </w:r>
          </w:p>
        </w:tc>
        <w:tc>
          <w:tcPr>
            <w:tcW w:type="dxa" w:w="2880"/>
          </w:tcPr>
          <w:p>
            <w:r>
              <w:t>string</w:t>
            </w:r>
          </w:p>
        </w:tc>
        <w:tc>
          <w:tcPr>
            <w:tcW w:type="dxa" w:w="2880"/>
          </w:tcPr>
          <w:p>
            <w:r>
              <w:t>Token to retrieve results after (cursor for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"ven_123",</w:t>
        <w:br/>
        <w:t xml:space="preserve"> "permaName": "acme_supplies",</w:t>
        <w:br/>
        <w:t xml:space="preserve"> "name": "Acme Supplies LLC",</w:t>
        <w:br/>
        <w:t xml:space="preserve"> "is1099Vendor": false,</w:t>
        <w:br/>
        <w:t xml:space="preserve"> "description": "Office supplies vendor",</w:t>
        <w:br/>
        <w:t xml:space="preserve"> "type": "Business",</w:t>
        <w:br/>
        <w:t xml:space="preserve"> "status": "Active"</w:t>
        <w:br/>
        <w:t xml:space="preserve"> }</w:t>
        <w:br/>
        <w:t xml:space="preserve"> ],</w:t>
        <w:br/>
        <w:t xml:space="preserve"> "pageInfo": {</w:t>
        <w:br/>
        <w:t xml:space="preserve"> "endCursor": "cursor_abc123",</w:t>
        <w:br/>
        <w:t xml:space="preserve"> "hasNextPage": true,</w:t>
        <w:br/>
        <w:t xml:space="preserve"> "total": 42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Array of vendor objects.</w:t>
            </w:r>
          </w:p>
        </w:tc>
      </w:tr>
      <w:tr>
        <w:tc>
          <w:tcPr>
            <w:tcW w:type="dxa" w:w="2880"/>
          </w:tcPr>
          <w:p>
            <w:r>
              <w:t>items.id</w:t>
            </w:r>
          </w:p>
        </w:tc>
        <w:tc>
          <w:tcPr>
            <w:tcW w:type="dxa" w:w="2880"/>
          </w:tcPr>
          <w:p>
            <w:r>
              <w:t>string</w:t>
            </w:r>
          </w:p>
        </w:tc>
        <w:tc>
          <w:tcPr>
            <w:tcW w:type="dxa" w:w="2880"/>
          </w:tcPr>
          <w:p>
            <w:r>
              <w:t>Vendor ID.</w:t>
            </w:r>
          </w:p>
        </w:tc>
      </w:tr>
      <w:tr>
        <w:tc>
          <w:tcPr>
            <w:tcW w:type="dxa" w:w="2880"/>
          </w:tcPr>
          <w:p>
            <w:r>
              <w:t>items.permaName</w:t>
            </w:r>
          </w:p>
        </w:tc>
        <w:tc>
          <w:tcPr>
            <w:tcW w:type="dxa" w:w="2880"/>
          </w:tcPr>
          <w:p>
            <w:r>
              <w:t>string</w:t>
            </w:r>
          </w:p>
        </w:tc>
        <w:tc>
          <w:tcPr>
            <w:tcW w:type="dxa" w:w="2880"/>
          </w:tcPr>
          <w:p>
            <w:r>
              <w:t>The permanant name reference for this vendor. If the name field is updated, the permaName will not be updated.</w:t>
            </w:r>
          </w:p>
        </w:tc>
      </w:tr>
      <w:tr>
        <w:tc>
          <w:tcPr>
            <w:tcW w:type="dxa" w:w="2880"/>
          </w:tcPr>
          <w:p>
            <w:r>
              <w:t>items.name</w:t>
            </w:r>
          </w:p>
        </w:tc>
        <w:tc>
          <w:tcPr>
            <w:tcW w:type="dxa" w:w="2880"/>
          </w:tcPr>
          <w:p>
            <w:r>
              <w:t>string</w:t>
            </w:r>
          </w:p>
        </w:tc>
        <w:tc>
          <w:tcPr>
            <w:tcW w:type="dxa" w:w="2880"/>
          </w:tcPr>
          <w:p>
            <w:r>
              <w:t>Vendor name.</w:t>
            </w:r>
          </w:p>
        </w:tc>
      </w:tr>
      <w:tr>
        <w:tc>
          <w:tcPr>
            <w:tcW w:type="dxa" w:w="2880"/>
          </w:tcPr>
          <w:p>
            <w:r>
              <w:t>items.is1099Vendor</w:t>
            </w:r>
          </w:p>
        </w:tc>
        <w:tc>
          <w:tcPr>
            <w:tcW w:type="dxa" w:w="2880"/>
          </w:tcPr>
          <w:p>
            <w:r>
              <w:t>boolean</w:t>
            </w:r>
          </w:p>
        </w:tc>
        <w:tc>
          <w:tcPr>
            <w:tcW w:type="dxa" w:w="2880"/>
          </w:tcPr>
          <w:p>
            <w:r>
              <w:t>Indicates whether the vendor is a 1099 vendor.</w:t>
            </w:r>
          </w:p>
        </w:tc>
      </w:tr>
      <w:tr>
        <w:tc>
          <w:tcPr>
            <w:tcW w:type="dxa" w:w="2880"/>
          </w:tcPr>
          <w:p>
            <w:r>
              <w:t>items.description</w:t>
            </w:r>
          </w:p>
        </w:tc>
        <w:tc>
          <w:tcPr>
            <w:tcW w:type="dxa" w:w="2880"/>
          </w:tcPr>
          <w:p>
            <w:r>
              <w:t>string</w:t>
            </w:r>
          </w:p>
        </w:tc>
        <w:tc>
          <w:tcPr>
            <w:tcW w:type="dxa" w:w="2880"/>
          </w:tcPr>
          <w:p>
            <w:r>
              <w:t>Vendor description.</w:t>
            </w:r>
          </w:p>
        </w:tc>
      </w:tr>
      <w:tr>
        <w:tc>
          <w:tcPr>
            <w:tcW w:type="dxa" w:w="2880"/>
          </w:tcPr>
          <w:p>
            <w:r>
              <w:t>items.type</w:t>
            </w:r>
          </w:p>
        </w:tc>
        <w:tc>
          <w:tcPr>
            <w:tcW w:type="dxa" w:w="2880"/>
          </w:tcPr>
          <w:p>
            <w:r>
              <w:t>any</w:t>
            </w:r>
          </w:p>
        </w:tc>
        <w:tc>
          <w:tcPr>
            <w:tcW w:type="dxa" w:w="2880"/>
          </w:tcPr>
          <w:p>
            <w:r>
              <w:t>Vendor type. Possible values shown: Individual, Business, Unknown.</w:t>
            </w:r>
          </w:p>
        </w:tc>
      </w:tr>
      <w:tr>
        <w:tc>
          <w:tcPr>
            <w:tcW w:type="dxa" w:w="2880"/>
          </w:tcPr>
          <w:p>
            <w:r>
              <w:t>items.status</w:t>
            </w:r>
          </w:p>
        </w:tc>
        <w:tc>
          <w:tcPr>
            <w:tcW w:type="dxa" w:w="2880"/>
          </w:tcPr>
          <w:p>
            <w:r>
              <w:t>any</w:t>
            </w:r>
          </w:p>
        </w:tc>
        <w:tc>
          <w:tcPr>
            <w:tcW w:type="dxa" w:w="2880"/>
          </w:tcPr>
          <w:p>
            <w:r>
              <w:t>Vendor status. Possible values shown: Active, Inactive, Unknown.</w:t>
            </w:r>
          </w:p>
        </w:tc>
      </w:tr>
      <w:tr>
        <w:tc>
          <w:tcPr>
            <w:tcW w:type="dxa" w:w="2880"/>
          </w:tcPr>
          <w:p>
            <w:r>
              <w:t>pageInfo</w:t>
            </w:r>
          </w:p>
        </w:tc>
        <w:tc>
          <w:tcPr>
            <w:tcW w:type="dxa" w:w="2880"/>
          </w:tcPr>
          <w:p>
            <w:r>
              <w:t>object</w:t>
            </w:r>
          </w:p>
        </w:tc>
        <w:tc>
          <w:tcPr>
            <w:tcW w:type="dxa" w:w="2880"/>
          </w:tcPr>
          <w:p>
            <w:r>
              <w:t>Pagination information.</w:t>
            </w:r>
          </w:p>
        </w:tc>
      </w:tr>
      <w:tr>
        <w:tc>
          <w:tcPr>
            <w:tcW w:type="dxa" w:w="2880"/>
          </w:tcPr>
          <w:p>
            <w:r>
              <w:t>pageInfo.endCursor</w:t>
            </w:r>
          </w:p>
        </w:tc>
        <w:tc>
          <w:tcPr>
            <w:tcW w:type="dxa" w:w="2880"/>
          </w:tcPr>
          <w:p>
            <w:r>
              <w:t>string</w:t>
            </w:r>
          </w:p>
        </w:tc>
        <w:tc>
          <w:tcPr>
            <w:tcW w:type="dxa" w:w="2880"/>
          </w:tcPr>
          <w:p>
            <w:r>
              <w:t>Cursor token for the end of the current page.</w:t>
            </w:r>
          </w:p>
        </w:tc>
      </w:tr>
      <w:tr>
        <w:tc>
          <w:tcPr>
            <w:tcW w:type="dxa" w:w="2880"/>
          </w:tcPr>
          <w:p>
            <w:r>
              <w:t>pageInfo.hasNextPage</w:t>
            </w:r>
          </w:p>
        </w:tc>
        <w:tc>
          <w:tcPr>
            <w:tcW w:type="dxa" w:w="2880"/>
          </w:tcPr>
          <w:p>
            <w:r>
              <w:t>boolean</w:t>
            </w:r>
          </w:p>
        </w:tc>
        <w:tc>
          <w:tcPr>
            <w:tcW w:type="dxa" w:w="2880"/>
          </w:tcPr>
          <w:p>
            <w:r>
              <w:t>Whether there are more results available after this page.</w:t>
            </w:r>
          </w:p>
        </w:tc>
      </w:tr>
      <w:tr>
        <w:tc>
          <w:tcPr>
            <w:tcW w:type="dxa" w:w="2880"/>
          </w:tcPr>
          <w:p>
            <w:r>
              <w:t>pageInfo.total</w:t>
            </w:r>
          </w:p>
        </w:tc>
        <w:tc>
          <w:tcPr>
            <w:tcW w:type="dxa" w:w="2880"/>
          </w:tcPr>
          <w:p>
            <w:r>
              <w:t>integer</w:t>
            </w:r>
          </w:p>
        </w:tc>
        <w:tc>
          <w:tcPr>
            <w:tcW w:type="dxa" w:w="2880"/>
          </w:tcPr>
          <w:p>
            <w:r>
              <w:t>Total number of vendors available (matching filters, if applied).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'{{OAUTH_METADATA.meta.PUZZLE_BASE_URL}}/rest/v0/company/comp_123/vendors?count=100&amp;status=active' \</w:t>
        <w:br/>
        <w:t xml:space="preserve"> --header 'Accept: application/json'</w:t>
      </w:r>
    </w:p>
    <w:p>
      <w:pPr>
        <w:pStyle w:val="Heading3"/>
      </w:pPr>
      <w:r>
        <w:t>Example Usage</w:t>
      </w:r>
    </w:p>
    <w:p>
      <w:pPr>
        <w:pStyle w:val="Heading3"/>
      </w:pPr>
      <w:r>
        <w:t>Example 1: Filter by multiple permaNames</w:t>
      </w:r>
    </w:p>
    <w:p>
      <w:r>
        <w:rPr>
          <w:b/>
          <w:color w:val="666666"/>
          <w:sz w:val="16"/>
        </w:rPr>
        <w:t>[bash]</w:t>
      </w:r>
    </w:p>
    <w:p>
      <w:pPr>
        <w:shd w:fill="F2F2F2" w:val="clear"/>
      </w:pPr>
      <w:r>
        <w:rPr>
          <w:rFonts w:ascii="Courier New" w:hAnsi="Courier New"/>
          <w:sz w:val="17"/>
        </w:rPr>
        <w:t>curl -i --request GET \</w:t>
        <w:br/>
        <w:t xml:space="preserve"> '{{OAUTH_METADATA.meta.PUZZLE_BASE_URL}}/rest/v0/company/comp_123/vendors?permaNames=acme_supplies&amp;permaNames=globex_payroll' \</w:t>
        <w:br/>
        <w:t xml:space="preserve"> --header 'Accept: application/json'</w:t>
      </w:r>
    </w:p>
    <w:p>
      <w:pPr>
        <w:pStyle w:val="Heading3"/>
      </w:pPr>
      <w:r>
        <w:t>Example 2: Filter by 1099 status and type</w:t>
      </w:r>
    </w:p>
    <w:p>
      <w:r>
        <w:rPr>
          <w:b/>
          <w:color w:val="666666"/>
          <w:sz w:val="16"/>
        </w:rPr>
        <w:t>[bash]</w:t>
      </w:r>
    </w:p>
    <w:p>
      <w:pPr>
        <w:shd w:fill="F2F2F2" w:val="clear"/>
      </w:pPr>
      <w:r>
        <w:rPr>
          <w:rFonts w:ascii="Courier New" w:hAnsi="Courier New"/>
          <w:sz w:val="17"/>
        </w:rPr>
        <w:t>curl -i --request GET \</w:t>
        <w:br/>
        <w:t xml:space="preserve"> '{{OAUTH_METADATA.meta.PUZZLE_BASE_URL}}/rest/v0/company/comp_123/vendors?is1099Vendor=yes&amp;type=individual&amp;count=50' \</w:t>
        <w:br/>
        <w:t xml:space="preserve"> --header 'Accept: application/json'</w:t>
      </w:r>
    </w:p>
    <w:p>
      <w:pPr>
        <w:pStyle w:val="Heading3"/>
      </w:pPr>
      <w:r>
        <w:t>Example 3: Pagination using after</w:t>
      </w:r>
    </w:p>
    <w:p>
      <w:r>
        <w:rPr>
          <w:b/>
          <w:color w:val="666666"/>
          <w:sz w:val="16"/>
        </w:rPr>
        <w:t>[bash]</w:t>
      </w:r>
    </w:p>
    <w:p>
      <w:pPr>
        <w:shd w:fill="F2F2F2" w:val="clear"/>
      </w:pPr>
      <w:r>
        <w:rPr>
          <w:rFonts w:ascii="Courier New" w:hAnsi="Courier New"/>
          <w:sz w:val="17"/>
        </w:rPr>
        <w:t>curl -i --request GET \</w:t>
        <w:br/>
        <w:t xml:space="preserve"> '{{OAUTH_METADATA.meta.PUZZLE_BASE_URL}}/rest/v0/company/comp_123/vendors?count=100&amp;after=cursor_abc123' \</w:t>
        <w:br/>
        <w:t xml:space="preserve"> --header 'Accept: application/json'</w:t>
      </w:r>
    </w:p>
    <w:p>
      <w:pPr>
        <w:pStyle w:val="Heading3"/>
      </w:pPr>
      <w:r>
        <w:t>Notes</w:t>
      </w:r>
    </w:p>
    <w:p>
      <w:pPr>
        <w:pStyle w:val="ListBullet"/>
      </w:pPr>
      <w:r>
        <w:t>count is capped at a maximum of 100.</w:t>
      </w:r>
    </w:p>
    <w:p>
      <w:pPr>
        <w:pStyle w:val="ListBullet"/>
      </w:pPr>
      <w:r>
        <w:t>To fetch the next page, pass the prior response’s pageInfo.endCursor as the after query parameter.</w:t>
      </w:r>
    </w:p>
    <w:p>
      <w:pPr>
        <w:pStyle w:val="ListBullet"/>
      </w:pPr>
      <w:r>
        <w:t>The documentation indicates permaNames can be provided multiple times as separate query parameters.</w:t>
      </w:r>
    </w:p>
    <w:p>
      <w:pPr>
        <w:pStyle w:val="Heading3"/>
      </w:pPr>
      <w:r>
        <w:t>Error Handling</w:t>
      </w:r>
    </w:p>
    <w:p>
      <w:pPr>
        <w:pStyle w:val="ListBullet"/>
      </w:pPr>
      <w:r>
        <w:t>No non-200 error responses were provided in the scraped content.</w:t>
      </w:r>
    </w:p>
    <w:p>
      <w:pPr>
        <w:pStyle w:val="Heading3"/>
      </w:pPr>
      <w:r>
        <w:t>Related vendors actions</w:t>
      </w:r>
    </w:p>
    <w:p>
      <w:pPr>
        <w:pStyle w:val="ListBullet"/>
      </w:pPr>
      <w:r>
        <w:t>[POST] Create a Company's Vendor — /rest/v0/company/{{id}}/vendor</w:t>
      </w:r>
    </w:p>
    <w:p>
      <w:r>
        <w:br w:type="page"/>
      </w:r>
    </w:p>
    <w:p>
      <w:pPr>
        <w:pStyle w:val="Heading2"/>
      </w:pPr>
      <w:r>
        <w:t>28. [GET] List a Company’s Bills</w:t>
      </w:r>
    </w:p>
    <w:p>
      <w:r>
        <w:rPr>
          <w:b/>
        </w:rPr>
        <w:t xml:space="preserve">Endpoint: </w:t>
      </w:r>
      <w:r>
        <w:rPr>
          <w:rFonts w:ascii="Courier New" w:hAnsi="Courier New"/>
          <w:sz w:val="18"/>
        </w:rPr>
        <w:t>/rest/v0/company/{{id}}/bills</w:t>
      </w:r>
    </w:p>
    <w:p>
      <w:pPr>
        <w:pStyle w:val="Heading3"/>
      </w:pPr>
      <w:r>
        <w:t>Prerequisites</w:t>
      </w:r>
    </w:p>
    <w:p>
      <w:pPr>
        <w:pStyle w:val="ListBullet"/>
      </w:pPr>
      <w:r>
        <w:t>Must have access to the target company</w:t>
      </w:r>
    </w:p>
    <w:p>
      <w:pPr>
        <w:pStyle w:val="ListBullet"/>
      </w:pPr>
      <w:r>
        <w:t>Required scope: read:company</w:t>
      </w:r>
    </w:p>
    <w:p>
      <w:pPr>
        <w:pStyle w:val="Heading3"/>
      </w:pPr>
      <w:r>
        <w:t>Method</w:t>
      </w:r>
    </w:p>
    <w:p>
      <w:r>
        <w:t>GET</w:t>
      </w:r>
    </w:p>
    <w:p>
      <w:pPr>
        <w:pStyle w:val="Heading3"/>
      </w:pPr>
      <w:r>
        <w:t>URL</w:t>
      </w:r>
    </w:p>
    <w:p>
      <w:r>
        <w:t>{{OAUTH_METADATA.meta.PUZZLE_BASE_URL}}/rest/v0/company/{{id}}/bills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Bills for a specified company. Supports filtering by bill dates, due dates, linkage/payment/submission/void status, amount ranges, vendor IDs, and bill status, plus cursor-based pagination and sorting.</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/company//bills).</w:t>
      </w:r>
    </w:p>
    <w:p>
      <w:pPr>
        <w:pStyle w:val="ListBullet"/>
      </w:pPr>
      <w:r>
        <w:t>Always construct the path as /company/{{id}}/bills,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/rest/v0/company/com_123/bills</w:t>
        <w:br/>
        <w:t>/rest/v0/company/12345/bills</w:t>
      </w:r>
    </w:p>
    <w:p>
      <w:pPr>
        <w:pStyle w:val="Heading3"/>
      </w:pPr>
      <w:r>
        <w:t>Invalid Examples</w:t>
      </w:r>
    </w:p>
    <w:p>
      <w:r>
        <w:rPr>
          <w:b/>
          <w:color w:val="666666"/>
          <w:sz w:val="16"/>
        </w:rPr>
        <w:t>[http]</w:t>
      </w:r>
    </w:p>
    <w:p>
      <w:pPr>
        <w:shd w:fill="F2F2F2" w:val="clear"/>
      </w:pPr>
      <w:r>
        <w:rPr>
          <w:rFonts w:ascii="Courier New" w:hAnsi="Courier New"/>
          <w:sz w:val="17"/>
        </w:rPr>
        <w:t>/rest/v0/company//bills</w:t>
        <w:br/>
        <w:t>/rest/v0/company/bills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Bill issue date start (ISO-8601). Sent as a query parameter.</w:t>
            </w:r>
          </w:p>
        </w:tc>
      </w:tr>
      <w:tr>
        <w:tc>
          <w:tcPr>
            <w:tcW w:type="dxa" w:w="2880"/>
          </w:tcPr>
          <w:p>
            <w:r>
              <w:t>to</w:t>
            </w:r>
          </w:p>
        </w:tc>
        <w:tc>
          <w:tcPr>
            <w:tcW w:type="dxa" w:w="2880"/>
          </w:tcPr>
          <w:p>
            <w:r>
              <w:t>string</w:t>
            </w:r>
          </w:p>
        </w:tc>
        <w:tc>
          <w:tcPr>
            <w:tcW w:type="dxa" w:w="2880"/>
          </w:tcPr>
          <w:p>
            <w:r>
              <w:t>Bill issue date end (ISO-8601). Sent as a query parameter.</w:t>
            </w:r>
          </w:p>
        </w:tc>
      </w:tr>
      <w:tr>
        <w:tc>
          <w:tcPr>
            <w:tcW w:type="dxa" w:w="2880"/>
          </w:tcPr>
          <w:p>
            <w:r>
              <w:t>dueDateFrom</w:t>
            </w:r>
          </w:p>
        </w:tc>
        <w:tc>
          <w:tcPr>
            <w:tcW w:type="dxa" w:w="2880"/>
          </w:tcPr>
          <w:p>
            <w:r>
              <w:t>string</w:t>
            </w:r>
          </w:p>
        </w:tc>
        <w:tc>
          <w:tcPr>
            <w:tcW w:type="dxa" w:w="2880"/>
          </w:tcPr>
          <w:p>
            <w:r>
              <w:t>Bill due date start (ISO-8601). Sent as a query parameter.</w:t>
            </w:r>
          </w:p>
        </w:tc>
      </w:tr>
      <w:tr>
        <w:tc>
          <w:tcPr>
            <w:tcW w:type="dxa" w:w="2880"/>
          </w:tcPr>
          <w:p>
            <w:r>
              <w:t>dueDateTo</w:t>
            </w:r>
          </w:p>
        </w:tc>
        <w:tc>
          <w:tcPr>
            <w:tcW w:type="dxa" w:w="2880"/>
          </w:tcPr>
          <w:p>
            <w:r>
              <w:t>string</w:t>
            </w:r>
          </w:p>
        </w:tc>
        <w:tc>
          <w:tcPr>
            <w:tcW w:type="dxa" w:w="2880"/>
          </w:tcPr>
          <w:p>
            <w:r>
              <w:t>Bill due date end (ISO-8601). Sent as a query parameter.</w:t>
            </w:r>
          </w:p>
        </w:tc>
      </w:tr>
      <w:tr>
        <w:tc>
          <w:tcPr>
            <w:tcW w:type="dxa" w:w="2880"/>
          </w:tcPr>
          <w:p>
            <w:r>
              <w:t>isLinked</w:t>
            </w:r>
          </w:p>
        </w:tc>
        <w:tc>
          <w:tcPr>
            <w:tcW w:type="dxa" w:w="2880"/>
          </w:tcPr>
          <w:p>
            <w:r>
              <w:t>boolean</w:t>
            </w:r>
          </w:p>
        </w:tc>
        <w:tc>
          <w:tcPr>
            <w:tcW w:type="dxa" w:w="2880"/>
          </w:tcPr>
          <w:p>
            <w:r>
              <w:t>Filter by whether the bill is linked. Sent as a query parameter.</w:t>
            </w:r>
          </w:p>
        </w:tc>
      </w:tr>
      <w:tr>
        <w:tc>
          <w:tcPr>
            <w:tcW w:type="dxa" w:w="2880"/>
          </w:tcPr>
          <w:p>
            <w:r>
              <w:t>isPaid</w:t>
            </w:r>
          </w:p>
        </w:tc>
        <w:tc>
          <w:tcPr>
            <w:tcW w:type="dxa" w:w="2880"/>
          </w:tcPr>
          <w:p>
            <w:r>
              <w:t>boolean</w:t>
            </w:r>
          </w:p>
        </w:tc>
        <w:tc>
          <w:tcPr>
            <w:tcW w:type="dxa" w:w="2880"/>
          </w:tcPr>
          <w:p>
            <w:r>
              <w:t>Filter by whether the bill is paid. Sent as a query parameter.</w:t>
            </w:r>
          </w:p>
        </w:tc>
      </w:tr>
      <w:tr>
        <w:tc>
          <w:tcPr>
            <w:tcW w:type="dxa" w:w="2880"/>
          </w:tcPr>
          <w:p>
            <w:r>
              <w:t>isSubmitted</w:t>
            </w:r>
          </w:p>
        </w:tc>
        <w:tc>
          <w:tcPr>
            <w:tcW w:type="dxa" w:w="2880"/>
          </w:tcPr>
          <w:p>
            <w:r>
              <w:t>boolean</w:t>
            </w:r>
          </w:p>
        </w:tc>
        <w:tc>
          <w:tcPr>
            <w:tcW w:type="dxa" w:w="2880"/>
          </w:tcPr>
          <w:p>
            <w:r>
              <w:t>Filter by whether the bill is submitted. Sent as a query parameter.</w:t>
            </w:r>
          </w:p>
        </w:tc>
      </w:tr>
      <w:tr>
        <w:tc>
          <w:tcPr>
            <w:tcW w:type="dxa" w:w="2880"/>
          </w:tcPr>
          <w:p>
            <w:r>
              <w:t>isVoided</w:t>
            </w:r>
          </w:p>
        </w:tc>
        <w:tc>
          <w:tcPr>
            <w:tcW w:type="dxa" w:w="2880"/>
          </w:tcPr>
          <w:p>
            <w:r>
              <w:t>boolean</w:t>
            </w:r>
          </w:p>
        </w:tc>
        <w:tc>
          <w:tcPr>
            <w:tcW w:type="dxa" w:w="2880"/>
          </w:tcPr>
          <w:p>
            <w:r>
              <w:t>Filter by whether the bill is voided. Sent as a query parameter.</w:t>
            </w:r>
          </w:p>
        </w:tc>
      </w:tr>
      <w:tr>
        <w:tc>
          <w:tcPr>
            <w:tcW w:type="dxa" w:w="2880"/>
          </w:tcPr>
          <w:p>
            <w:r>
              <w:t>minAmount</w:t>
            </w:r>
          </w:p>
        </w:tc>
        <w:tc>
          <w:tcPr>
            <w:tcW w:type="dxa" w:w="2880"/>
          </w:tcPr>
          <w:p>
            <w:r>
              <w:t>number</w:t>
            </w:r>
          </w:p>
        </w:tc>
        <w:tc>
          <w:tcPr>
            <w:tcW w:type="dxa" w:w="2880"/>
          </w:tcPr>
          <w:p>
            <w:r>
              <w:t>Minimum bill amount. Sent as a query parameter.</w:t>
            </w:r>
          </w:p>
        </w:tc>
      </w:tr>
      <w:tr>
        <w:tc>
          <w:tcPr>
            <w:tcW w:type="dxa" w:w="2880"/>
          </w:tcPr>
          <w:p>
            <w:r>
              <w:t>maxAmount</w:t>
            </w:r>
          </w:p>
        </w:tc>
        <w:tc>
          <w:tcPr>
            <w:tcW w:type="dxa" w:w="2880"/>
          </w:tcPr>
          <w:p>
            <w:r>
              <w:t>number</w:t>
            </w:r>
          </w:p>
        </w:tc>
        <w:tc>
          <w:tcPr>
            <w:tcW w:type="dxa" w:w="2880"/>
          </w:tcPr>
          <w:p>
            <w:r>
              <w:t>Maximum bill amount. Sent as a query parameter.</w:t>
            </w:r>
          </w:p>
        </w:tc>
      </w:tr>
      <w:tr>
        <w:tc>
          <w:tcPr>
            <w:tcW w:type="dxa" w:w="2880"/>
          </w:tcPr>
          <w:p>
            <w:r>
              <w:t>statuses</w:t>
            </w:r>
          </w:p>
        </w:tc>
        <w:tc>
          <w:tcPr>
            <w:tcW w:type="dxa" w:w="2880"/>
          </w:tcPr>
          <w:p>
            <w:r>
              <w:t>array</w:t>
            </w:r>
          </w:p>
        </w:tc>
        <w:tc>
          <w:tcPr>
            <w:tcW w:type="dxa" w:w="2880"/>
          </w:tcPr>
          <w:p>
            <w:r>
              <w:t>Filter by bill statuses. Values are from enum BillStatus. Sent as a query parameter.</w:t>
            </w:r>
          </w:p>
        </w:tc>
      </w:tr>
      <w:tr>
        <w:tc>
          <w:tcPr>
            <w:tcW w:type="dxa" w:w="2880"/>
          </w:tcPr>
          <w:p>
            <w:r>
              <w:t>vendorIds</w:t>
            </w:r>
          </w:p>
        </w:tc>
        <w:tc>
          <w:tcPr>
            <w:tcW w:type="dxa" w:w="2880"/>
          </w:tcPr>
          <w:p>
            <w:r>
              <w:t>array</w:t>
            </w:r>
          </w:p>
        </w:tc>
        <w:tc>
          <w:tcPr>
            <w:tcW w:type="dxa" w:w="2880"/>
          </w:tcPr>
          <w:p>
            <w:r>
              <w:t>Filter by vendor IDs (examples: ven_123,ven_456). Sent as a query parameter.</w:t>
            </w:r>
          </w:p>
        </w:tc>
      </w:tr>
      <w:tr>
        <w:tc>
          <w:tcPr>
            <w:tcW w:type="dxa" w:w="2880"/>
          </w:tcPr>
          <w:p>
            <w:r>
              <w:t>after</w:t>
            </w:r>
          </w:p>
        </w:tc>
        <w:tc>
          <w:tcPr>
            <w:tcW w:type="dxa" w:w="2880"/>
          </w:tcPr>
          <w:p>
            <w:r>
              <w:t>string</w:t>
            </w:r>
          </w:p>
        </w:tc>
        <w:tc>
          <w:tcPr>
            <w:tcW w:type="dxa" w:w="2880"/>
          </w:tcPr>
          <w:p>
            <w:r>
              <w:t>Paging cursor from response pageInfo.endCursor. Sent as a query parameter.</w:t>
            </w:r>
          </w:p>
        </w:tc>
      </w:tr>
      <w:tr>
        <w:tc>
          <w:tcPr>
            <w:tcW w:type="dxa" w:w="2880"/>
          </w:tcPr>
          <w:p>
            <w:r>
              <w:t>count</w:t>
            </w:r>
          </w:p>
        </w:tc>
        <w:tc>
          <w:tcPr>
            <w:tcW w:type="dxa" w:w="2880"/>
          </w:tcPr>
          <w:p>
            <w:r>
              <w:t>integer</w:t>
            </w:r>
          </w:p>
        </w:tc>
        <w:tc>
          <w:tcPr>
            <w:tcW w:type="dxa" w:w="2880"/>
          </w:tcPr>
          <w:p>
            <w:r>
              <w:t>Amount per page. Sent as a query parameter.</w:t>
            </w:r>
          </w:p>
        </w:tc>
      </w:tr>
      <w:tr>
        <w:tc>
          <w:tcPr>
            <w:tcW w:type="dxa" w:w="2880"/>
          </w:tcPr>
          <w:p>
            <w:r>
              <w:t>sortBy</w:t>
            </w:r>
          </w:p>
        </w:tc>
        <w:tc>
          <w:tcPr>
            <w:tcW w:type="dxa" w:w="2880"/>
          </w:tcPr>
          <w:p>
            <w:r>
              <w:t>string</w:t>
            </w:r>
          </w:p>
        </w:tc>
        <w:tc>
          <w:tcPr>
            <w:tcW w:type="dxa" w:w="2880"/>
          </w:tcPr>
          <w:p>
            <w:r>
              <w:t>Sort order from enum BillSortOrder. Sent as a query parameter.</w:t>
            </w:r>
          </w:p>
        </w:tc>
      </w:tr>
    </w:tbl>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"type": "any",</w:t>
        <w:br/>
        <w:t xml:space="preserve"> "items": [</w:t>
        <w:br/>
        <w:t xml:space="preserve"> {</w:t>
        <w:br/>
        <w:t xml:space="preserve"> "id": "bil_123",</w:t>
        <w:br/>
        <w:t xml:space="preserve"> "createdAt": "2025-01-10T15:22:11Z",</w:t>
        <w:br/>
        <w:t xml:space="preserve"> "updatedAt": "2025-01-12T09:01:44Z",</w:t>
        <w:br/>
        <w:t xml:space="preserve"> "removedAt": null,</w:t>
        <w:br/>
        <w:t xml:space="preserve"> "userId": "usr_456",</w:t>
        <w:br/>
        <w:t xml:space="preserve"> "vendorId": "ven_123",</w:t>
        <w:br/>
        <w:t xml:space="preserve"> "issueDate": "2025-01-05",</w:t>
        <w:br/>
        <w:t xml:space="preserve"> "dueDate": "2025-02-04",</w:t>
        <w:br/>
        <w:t xml:space="preserve"> "externalId": null,</w:t>
        <w:br/>
        <w:t xml:space="preserve"> "description": "January utilities",</w:t>
        <w:br/>
        <w:t xml:space="preserve"> "submittedAt": "2025-01-06T12:00:00Z",</w:t>
        <w:br/>
        <w:t xml:space="preserve"> "voidedAt": null,</w:t>
        <w:br/>
        <w:t xml:space="preserve"> "paidAt": null,</w:t>
        <w:br/>
        <w:t xml:space="preserve"> "status": "SUBMITTED",</w:t>
        <w:br/>
        <w:t xml:space="preserve"> "currentness": "Current",</w:t>
        <w:br/>
        <w:t xml:space="preserve"> "amount": {</w:t>
        <w:br/>
        <w:t xml:space="preserve"> "amount": "250.00",</w:t>
        <w:br/>
        <w:t xml:space="preserve"> "currency": "USD"</w:t>
        <w:br/>
        <w:t xml:space="preserve"> },</w:t>
        <w:br/>
        <w:t xml:space="preserve"> "provider": null,</w:t>
        <w:br/>
        <w:t xml:space="preserve"> "documents": [],</w:t>
        <w:br/>
        <w:t xml:space="preserve"> "lines": [</w:t>
        <w:br/>
        <w:t xml:space="preserve"> {</w:t>
        <w:br/>
        <w:t xml:space="preserve"> "id": "line_1",</w:t>
        <w:br/>
        <w:t xml:space="preserve"> "classifications": "&lt;ClassificationClass&gt;",</w:t>
        <w:br/>
        <w:t xml:space="preserve"> "amount": "&lt;Money&gt;",</w:t>
        <w:br/>
        <w:t xml:space="preserve"> "coaKey": "coa_789",</w:t>
        <w:br/>
        <w:t xml:space="preserve"> "quantity": "1",</w:t>
        <w:br/>
        <w:t xml:space="preserve"> "unitPrice": "250.00",</w:t>
        <w:br/>
        <w:t xml:space="preserve"> "description": "Electric bill"</w:t>
        <w:br/>
        <w:t xml:space="preserve"> }</w:t>
        <w:br/>
        <w:t xml:space="preserve"> ]</w:t>
        <w:br/>
        <w:t xml:space="preserve"> }</w:t>
        <w:br/>
        <w:t xml:space="preserve"> ],</w:t>
        <w:br/>
        <w:t xml:space="preserve"> "pageInfo": {</w:t>
        <w:br/>
        <w:t xml:space="preserve"> "endCursor": "cursor_abc",</w:t>
        <w:br/>
        <w:t xml:space="preserve"> "hasNextPage": false,</w:t>
        <w:br/>
        <w:t xml:space="preserve"> "total": 1</w:t>
        <w:br/>
        <w:t xml:space="preserve"> },</w:t>
        <w:br/>
        <w:t xml:space="preserve"> "total": {</w:t>
        <w:br/>
        <w:t xml:space="preserve"> "amount": "250.00",</w:t>
        <w:br/>
        <w:t xml:space="preserve"> "currency": "USD"</w:t>
        <w:br/>
        <w:t xml:space="preserve"> }</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any</w:t>
            </w:r>
          </w:p>
        </w:tc>
        <w:tc>
          <w:tcPr>
            <w:tcW w:type="dxa" w:w="2880"/>
          </w:tcPr>
          <w:p>
            <w:r>
              <w:t>Response type indicator (as returned by the API).</w:t>
            </w:r>
          </w:p>
        </w:tc>
      </w:tr>
      <w:tr>
        <w:tc>
          <w:tcPr>
            <w:tcW w:type="dxa" w:w="2880"/>
          </w:tcPr>
          <w:p>
            <w:r>
              <w:t>items</w:t>
            </w:r>
          </w:p>
        </w:tc>
        <w:tc>
          <w:tcPr>
            <w:tcW w:type="dxa" w:w="2880"/>
          </w:tcPr>
          <w:p>
            <w:r>
              <w:t>array</w:t>
            </w:r>
          </w:p>
        </w:tc>
        <w:tc>
          <w:tcPr>
            <w:tcW w:type="dxa" w:w="2880"/>
          </w:tcPr>
          <w:p>
            <w:r>
              <w:t>List of bills.</w:t>
            </w:r>
          </w:p>
        </w:tc>
      </w:tr>
      <w:tr>
        <w:tc>
          <w:tcPr>
            <w:tcW w:type="dxa" w:w="2880"/>
          </w:tcPr>
          <w:p>
            <w:r>
              <w:t>items[].id</w:t>
            </w:r>
          </w:p>
        </w:tc>
        <w:tc>
          <w:tcPr>
            <w:tcW w:type="dxa" w:w="2880"/>
          </w:tcPr>
          <w:p>
            <w:r>
              <w:t>string</w:t>
            </w:r>
          </w:p>
        </w:tc>
        <w:tc>
          <w:tcPr>
            <w:tcW w:type="dxa" w:w="2880"/>
          </w:tcPr>
          <w:p>
            <w:r>
              <w:t>Bill ID.</w:t>
            </w:r>
          </w:p>
        </w:tc>
      </w:tr>
      <w:tr>
        <w:tc>
          <w:tcPr>
            <w:tcW w:type="dxa" w:w="2880"/>
          </w:tcPr>
          <w:p>
            <w:r>
              <w:t>items[].createdAt</w:t>
            </w:r>
          </w:p>
        </w:tc>
        <w:tc>
          <w:tcPr>
            <w:tcW w:type="dxa" w:w="2880"/>
          </w:tcPr>
          <w:p>
            <w:r>
              <w:t>string</w:t>
            </w:r>
          </w:p>
        </w:tc>
        <w:tc>
          <w:tcPr>
            <w:tcW w:type="dxa" w:w="2880"/>
          </w:tcPr>
          <w:p>
            <w:r>
              <w:t>ISO-8601 timestamp when the bill was created.</w:t>
            </w:r>
          </w:p>
        </w:tc>
      </w:tr>
      <w:tr>
        <w:tc>
          <w:tcPr>
            <w:tcW w:type="dxa" w:w="2880"/>
          </w:tcPr>
          <w:p>
            <w:r>
              <w:t>items[].updatedAt</w:t>
            </w:r>
          </w:p>
        </w:tc>
        <w:tc>
          <w:tcPr>
            <w:tcW w:type="dxa" w:w="2880"/>
          </w:tcPr>
          <w:p>
            <w:r>
              <w:t>string</w:t>
            </w:r>
          </w:p>
        </w:tc>
        <w:tc>
          <w:tcPr>
            <w:tcW w:type="dxa" w:w="2880"/>
          </w:tcPr>
          <w:p>
            <w:r>
              <w:t>ISO-8601 timestamp when the bill was last updated.</w:t>
            </w:r>
          </w:p>
        </w:tc>
      </w:tr>
      <w:tr>
        <w:tc>
          <w:tcPr>
            <w:tcW w:type="dxa" w:w="2880"/>
          </w:tcPr>
          <w:p>
            <w:r>
              <w:t>items[].removedAt</w:t>
            </w:r>
          </w:p>
        </w:tc>
        <w:tc>
          <w:tcPr>
            <w:tcW w:type="dxa" w:w="2880"/>
          </w:tcPr>
          <w:p>
            <w:r>
              <w:t>string | null</w:t>
            </w:r>
          </w:p>
        </w:tc>
        <w:tc>
          <w:tcPr>
            <w:tcW w:type="dxa" w:w="2880"/>
          </w:tcPr>
          <w:p>
            <w:r>
              <w:t>ISO-8601 timestamp when removed, or null.</w:t>
            </w:r>
          </w:p>
        </w:tc>
      </w:tr>
      <w:tr>
        <w:tc>
          <w:tcPr>
            <w:tcW w:type="dxa" w:w="2880"/>
          </w:tcPr>
          <w:p>
            <w:r>
              <w:t>items[].userId</w:t>
            </w:r>
          </w:p>
        </w:tc>
        <w:tc>
          <w:tcPr>
            <w:tcW w:type="dxa" w:w="2880"/>
          </w:tcPr>
          <w:p>
            <w:r>
              <w:t>string</w:t>
            </w:r>
          </w:p>
        </w:tc>
        <w:tc>
          <w:tcPr>
            <w:tcW w:type="dxa" w:w="2880"/>
          </w:tcPr>
          <w:p>
            <w:r>
              <w:t>User ID associated with the bill.</w:t>
            </w:r>
          </w:p>
        </w:tc>
      </w:tr>
      <w:tr>
        <w:tc>
          <w:tcPr>
            <w:tcW w:type="dxa" w:w="2880"/>
          </w:tcPr>
          <w:p>
            <w:r>
              <w:t>items[].vendorId</w:t>
            </w:r>
          </w:p>
        </w:tc>
        <w:tc>
          <w:tcPr>
            <w:tcW w:type="dxa" w:w="2880"/>
          </w:tcPr>
          <w:p>
            <w:r>
              <w:t>string | null</w:t>
            </w:r>
          </w:p>
        </w:tc>
        <w:tc>
          <w:tcPr>
            <w:tcW w:type="dxa" w:w="2880"/>
          </w:tcPr>
          <w:p>
            <w:r>
              <w:t>Vendor ID, or null.</w:t>
            </w:r>
          </w:p>
        </w:tc>
      </w:tr>
      <w:tr>
        <w:tc>
          <w:tcPr>
            <w:tcW w:type="dxa" w:w="2880"/>
          </w:tcPr>
          <w:p>
            <w:r>
              <w:t>items[].issueDate</w:t>
            </w:r>
          </w:p>
        </w:tc>
        <w:tc>
          <w:tcPr>
            <w:tcW w:type="dxa" w:w="2880"/>
          </w:tcPr>
          <w:p>
            <w:r>
              <w:t>string</w:t>
            </w:r>
          </w:p>
        </w:tc>
        <w:tc>
          <w:tcPr>
            <w:tcW w:type="dxa" w:w="2880"/>
          </w:tcPr>
          <w:p>
            <w:r>
              <w:t>Bill issue date (ISO-8601 date string as returned).</w:t>
            </w:r>
          </w:p>
        </w:tc>
      </w:tr>
      <w:tr>
        <w:tc>
          <w:tcPr>
            <w:tcW w:type="dxa" w:w="2880"/>
          </w:tcPr>
          <w:p>
            <w:r>
              <w:t>items[].dueDate</w:t>
            </w:r>
          </w:p>
        </w:tc>
        <w:tc>
          <w:tcPr>
            <w:tcW w:type="dxa" w:w="2880"/>
          </w:tcPr>
          <w:p>
            <w:r>
              <w:t>string | null</w:t>
            </w:r>
          </w:p>
        </w:tc>
        <w:tc>
          <w:tcPr>
            <w:tcW w:type="dxa" w:w="2880"/>
          </w:tcPr>
          <w:p>
            <w:r>
              <w:t>Bill due date (ISO-8601), or null.</w:t>
            </w:r>
          </w:p>
        </w:tc>
      </w:tr>
      <w:tr>
        <w:tc>
          <w:tcPr>
            <w:tcW w:type="dxa" w:w="2880"/>
          </w:tcPr>
          <w:p>
            <w:r>
              <w:t>items[].externalId</w:t>
            </w:r>
          </w:p>
        </w:tc>
        <w:tc>
          <w:tcPr>
            <w:tcW w:type="dxa" w:w="2880"/>
          </w:tcPr>
          <w:p>
            <w:r>
              <w:t>string | null</w:t>
            </w:r>
          </w:p>
        </w:tc>
        <w:tc>
          <w:tcPr>
            <w:tcW w:type="dxa" w:w="2880"/>
          </w:tcPr>
          <w:p>
            <w:r>
              <w:t>External identifier, or null.</w:t>
            </w:r>
          </w:p>
        </w:tc>
      </w:tr>
      <w:tr>
        <w:tc>
          <w:tcPr>
            <w:tcW w:type="dxa" w:w="2880"/>
          </w:tcPr>
          <w:p>
            <w:r>
              <w:t>items[].description</w:t>
            </w:r>
          </w:p>
        </w:tc>
        <w:tc>
          <w:tcPr>
            <w:tcW w:type="dxa" w:w="2880"/>
          </w:tcPr>
          <w:p>
            <w:r>
              <w:t>string | null</w:t>
            </w:r>
          </w:p>
        </w:tc>
        <w:tc>
          <w:tcPr>
            <w:tcW w:type="dxa" w:w="2880"/>
          </w:tcPr>
          <w:p>
            <w:r>
              <w:t>Bill description, or null.</w:t>
            </w:r>
          </w:p>
        </w:tc>
      </w:tr>
      <w:tr>
        <w:tc>
          <w:tcPr>
            <w:tcW w:type="dxa" w:w="2880"/>
          </w:tcPr>
          <w:p>
            <w:r>
              <w:t>items[].submittedAt</w:t>
            </w:r>
          </w:p>
        </w:tc>
        <w:tc>
          <w:tcPr>
            <w:tcW w:type="dxa" w:w="2880"/>
          </w:tcPr>
          <w:p>
            <w:r>
              <w:t>string | null</w:t>
            </w:r>
          </w:p>
        </w:tc>
        <w:tc>
          <w:tcPr>
            <w:tcW w:type="dxa" w:w="2880"/>
          </w:tcPr>
          <w:p>
            <w:r>
              <w:t>ISO-8601 timestamp when submitted, or null.</w:t>
            </w:r>
          </w:p>
        </w:tc>
      </w:tr>
      <w:tr>
        <w:tc>
          <w:tcPr>
            <w:tcW w:type="dxa" w:w="2880"/>
          </w:tcPr>
          <w:p>
            <w:r>
              <w:t>items[].voidedAt</w:t>
            </w:r>
          </w:p>
        </w:tc>
        <w:tc>
          <w:tcPr>
            <w:tcW w:type="dxa" w:w="2880"/>
          </w:tcPr>
          <w:p>
            <w:r>
              <w:t>string | null</w:t>
            </w:r>
          </w:p>
        </w:tc>
        <w:tc>
          <w:tcPr>
            <w:tcW w:type="dxa" w:w="2880"/>
          </w:tcPr>
          <w:p>
            <w:r>
              <w:t>ISO-8601 timestamp when voided, or null.</w:t>
            </w:r>
          </w:p>
        </w:tc>
      </w:tr>
      <w:tr>
        <w:tc>
          <w:tcPr>
            <w:tcW w:type="dxa" w:w="2880"/>
          </w:tcPr>
          <w:p>
            <w:r>
              <w:t>items[].paidAt</w:t>
            </w:r>
          </w:p>
        </w:tc>
        <w:tc>
          <w:tcPr>
            <w:tcW w:type="dxa" w:w="2880"/>
          </w:tcPr>
          <w:p>
            <w:r>
              <w:t>string | null</w:t>
            </w:r>
          </w:p>
        </w:tc>
        <w:tc>
          <w:tcPr>
            <w:tcW w:type="dxa" w:w="2880"/>
          </w:tcPr>
          <w:p>
            <w:r>
              <w:t>ISO-8601 timestamp when paid, or null.</w:t>
            </w:r>
          </w:p>
        </w:tc>
      </w:tr>
      <w:tr>
        <w:tc>
          <w:tcPr>
            <w:tcW w:type="dxa" w:w="2880"/>
          </w:tcPr>
          <w:p>
            <w:r>
              <w:t>items[].status</w:t>
            </w:r>
          </w:p>
        </w:tc>
        <w:tc>
          <w:tcPr>
            <w:tcW w:type="dxa" w:w="2880"/>
          </w:tcPr>
          <w:p>
            <w:r>
              <w:t>string</w:t>
            </w:r>
          </w:p>
        </w:tc>
        <w:tc>
          <w:tcPr>
            <w:tcW w:type="dxa" w:w="2880"/>
          </w:tcPr>
          <w:p>
            <w:r>
              <w:t>Bill status (enum BillStatus).</w:t>
            </w:r>
          </w:p>
        </w:tc>
      </w:tr>
      <w:tr>
        <w:tc>
          <w:tcPr>
            <w:tcW w:type="dxa" w:w="2880"/>
          </w:tcPr>
          <w:p>
            <w:r>
              <w:t>items[].currentness</w:t>
            </w:r>
          </w:p>
        </w:tc>
        <w:tc>
          <w:tcPr>
            <w:tcW w:type="dxa" w:w="2880"/>
          </w:tcPr>
          <w:p>
            <w:r>
              <w:t>any</w:t>
            </w:r>
          </w:p>
        </w:tc>
        <w:tc>
          <w:tcPr>
            <w:tcW w:type="dxa" w:w="2880"/>
          </w:tcPr>
          <w:p>
            <w:r>
              <w:t>Currentness indicator (values shown: Current, Overdue), default null.</w:t>
            </w:r>
          </w:p>
        </w:tc>
      </w:tr>
      <w:tr>
        <w:tc>
          <w:tcPr>
            <w:tcW w:type="dxa" w:w="2880"/>
          </w:tcPr>
          <w:p>
            <w:r>
              <w:t>items[].amount</w:t>
            </w:r>
          </w:p>
        </w:tc>
        <w:tc>
          <w:tcPr>
            <w:tcW w:type="dxa" w:w="2880"/>
          </w:tcPr>
          <w:p>
            <w:r>
              <w:t>object</w:t>
            </w:r>
          </w:p>
        </w:tc>
        <w:tc>
          <w:tcPr>
            <w:tcW w:type="dxa" w:w="2880"/>
          </w:tcPr>
          <w:p>
            <w:r>
              <w:t>Bill total amount.</w:t>
            </w:r>
          </w:p>
        </w:tc>
      </w:tr>
      <w:tr>
        <w:tc>
          <w:tcPr>
            <w:tcW w:type="dxa" w:w="2880"/>
          </w:tcPr>
          <w:p>
            <w:r>
              <w:t>items[].amount.amount</w:t>
            </w:r>
          </w:p>
        </w:tc>
        <w:tc>
          <w:tcPr>
            <w:tcW w:type="dxa" w:w="2880"/>
          </w:tcPr>
          <w:p>
            <w:r>
              <w:t>string</w:t>
            </w:r>
          </w:p>
        </w:tc>
        <w:tc>
          <w:tcPr>
            <w:tcW w:type="dxa" w:w="2880"/>
          </w:tcPr>
          <w:p>
            <w:r>
              <w:t>Amount value (string as returned).</w:t>
            </w:r>
          </w:p>
        </w:tc>
      </w:tr>
      <w:tr>
        <w:tc>
          <w:tcPr>
            <w:tcW w:type="dxa" w:w="2880"/>
          </w:tcPr>
          <w:p>
            <w:r>
              <w:t>items[].amount.currency</w:t>
            </w:r>
          </w:p>
        </w:tc>
        <w:tc>
          <w:tcPr>
            <w:tcW w:type="dxa" w:w="2880"/>
          </w:tcPr>
          <w:p>
            <w:r>
              <w:t>string</w:t>
            </w:r>
          </w:p>
        </w:tc>
        <w:tc>
          <w:tcPr>
            <w:tcW w:type="dxa" w:w="2880"/>
          </w:tcPr>
          <w:p>
            <w:r>
              <w:t>Currency code. Default "USD".</w:t>
            </w:r>
          </w:p>
        </w:tc>
      </w:tr>
      <w:tr>
        <w:tc>
          <w:tcPr>
            <w:tcW w:type="dxa" w:w="2880"/>
          </w:tcPr>
          <w:p>
            <w:r>
              <w:t>items[].provider</w:t>
            </w:r>
          </w:p>
        </w:tc>
        <w:tc>
          <w:tcPr>
            <w:tcW w:type="dxa" w:w="2880"/>
          </w:tcPr>
          <w:p>
            <w:r>
              <w:t>string | null</w:t>
            </w:r>
          </w:p>
        </w:tc>
        <w:tc>
          <w:tcPr>
            <w:tcW w:type="dxa" w:w="2880"/>
          </w:tcPr>
          <w:p>
            <w:r>
              <w:t>Provider identifier, or null.</w:t>
            </w:r>
          </w:p>
        </w:tc>
      </w:tr>
      <w:tr>
        <w:tc>
          <w:tcPr>
            <w:tcW w:type="dxa" w:w="2880"/>
          </w:tcPr>
          <w:p>
            <w:r>
              <w:t>items[].documents</w:t>
            </w:r>
          </w:p>
        </w:tc>
        <w:tc>
          <w:tcPr>
            <w:tcW w:type="dxa" w:w="2880"/>
          </w:tcPr>
          <w:p>
            <w:r>
              <w:t>array</w:t>
            </w:r>
          </w:p>
        </w:tc>
        <w:tc>
          <w:tcPr>
            <w:tcW w:type="dxa" w:w="2880"/>
          </w:tcPr>
          <w:p>
            <w:r>
              <w:t>Associated documents (objects).</w:t>
            </w:r>
          </w:p>
        </w:tc>
      </w:tr>
      <w:tr>
        <w:tc>
          <w:tcPr>
            <w:tcW w:type="dxa" w:w="2880"/>
          </w:tcPr>
          <w:p>
            <w:r>
              <w:t>items[].lines</w:t>
            </w:r>
          </w:p>
        </w:tc>
        <w:tc>
          <w:tcPr>
            <w:tcW w:type="dxa" w:w="2880"/>
          </w:tcPr>
          <w:p>
            <w:r>
              <w:t>array</w:t>
            </w:r>
          </w:p>
        </w:tc>
        <w:tc>
          <w:tcPr>
            <w:tcW w:type="dxa" w:w="2880"/>
          </w:tcPr>
          <w:p>
            <w:r>
              <w:t>Bill line items.</w:t>
            </w:r>
          </w:p>
        </w:tc>
      </w:tr>
      <w:tr>
        <w:tc>
          <w:tcPr>
            <w:tcW w:type="dxa" w:w="2880"/>
          </w:tcPr>
          <w:p>
            <w:r>
              <w:t>items[].lines[].id</w:t>
            </w:r>
          </w:p>
        </w:tc>
        <w:tc>
          <w:tcPr>
            <w:tcW w:type="dxa" w:w="2880"/>
          </w:tcPr>
          <w:p>
            <w:r>
              <w:t>string</w:t>
            </w:r>
          </w:p>
        </w:tc>
        <w:tc>
          <w:tcPr>
            <w:tcW w:type="dxa" w:w="2880"/>
          </w:tcPr>
          <w:p>
            <w:r>
              <w:t>Line item ID.</w:t>
            </w:r>
          </w:p>
        </w:tc>
      </w:tr>
      <w:tr>
        <w:tc>
          <w:tcPr>
            <w:tcW w:type="dxa" w:w="2880"/>
          </w:tcPr>
          <w:p>
            <w:r>
              <w:t>items[].lines[].classifications</w:t>
            </w:r>
          </w:p>
        </w:tc>
        <w:tc>
          <w:tcPr>
            <w:tcW w:type="dxa" w:w="2880"/>
          </w:tcPr>
          <w:p>
            <w:r>
              <w:t>&lt;ClassificationClass&gt;</w:t>
            </w:r>
          </w:p>
        </w:tc>
        <w:tc>
          <w:tcPr>
            <w:tcW w:type="dxa" w:w="2880"/>
          </w:tcPr>
          <w:p>
            <w:r>
              <w:t>Classification data (type placeholder from docs).</w:t>
            </w:r>
          </w:p>
        </w:tc>
      </w:tr>
      <w:tr>
        <w:tc>
          <w:tcPr>
            <w:tcW w:type="dxa" w:w="2880"/>
          </w:tcPr>
          <w:p>
            <w:r>
              <w:t>items[].lines[].amount</w:t>
            </w:r>
          </w:p>
        </w:tc>
        <w:tc>
          <w:tcPr>
            <w:tcW w:type="dxa" w:w="2880"/>
          </w:tcPr>
          <w:p>
            <w:r>
              <w:t>&lt;Money&gt;</w:t>
            </w:r>
          </w:p>
        </w:tc>
        <w:tc>
          <w:tcPr>
            <w:tcW w:type="dxa" w:w="2880"/>
          </w:tcPr>
          <w:p>
            <w:r>
              <w:t>Line amount (type placeholder from docs).</w:t>
            </w:r>
          </w:p>
        </w:tc>
      </w:tr>
      <w:tr>
        <w:tc>
          <w:tcPr>
            <w:tcW w:type="dxa" w:w="2880"/>
          </w:tcPr>
          <w:p>
            <w:r>
              <w:t>items[].lines[].coaKey</w:t>
            </w:r>
          </w:p>
        </w:tc>
        <w:tc>
          <w:tcPr>
            <w:tcW w:type="dxa" w:w="2880"/>
          </w:tcPr>
          <w:p>
            <w:r>
              <w:t>string</w:t>
            </w:r>
          </w:p>
        </w:tc>
        <w:tc>
          <w:tcPr>
            <w:tcW w:type="dxa" w:w="2880"/>
          </w:tcPr>
          <w:p>
            <w:r>
              <w:t>Chart of Accounts key. See /company/{id}/chartOfAccounts.</w:t>
            </w:r>
          </w:p>
        </w:tc>
      </w:tr>
      <w:tr>
        <w:tc>
          <w:tcPr>
            <w:tcW w:type="dxa" w:w="2880"/>
          </w:tcPr>
          <w:p>
            <w:r>
              <w:t>items[].lines[].quantity</w:t>
            </w:r>
          </w:p>
        </w:tc>
        <w:tc>
          <w:tcPr>
            <w:tcW w:type="dxa" w:w="2880"/>
          </w:tcPr>
          <w:p>
            <w:r>
              <w:t>string | null</w:t>
            </w:r>
          </w:p>
        </w:tc>
        <w:tc>
          <w:tcPr>
            <w:tcW w:type="dxa" w:w="2880"/>
          </w:tcPr>
          <w:p>
            <w:r>
              <w:t>Quantity, or null.</w:t>
            </w:r>
          </w:p>
        </w:tc>
      </w:tr>
      <w:tr>
        <w:tc>
          <w:tcPr>
            <w:tcW w:type="dxa" w:w="2880"/>
          </w:tcPr>
          <w:p>
            <w:r>
              <w:t>items[].lines[].unitPrice</w:t>
            </w:r>
          </w:p>
        </w:tc>
        <w:tc>
          <w:tcPr>
            <w:tcW w:type="dxa" w:w="2880"/>
          </w:tcPr>
          <w:p>
            <w:r>
              <w:t>string | null</w:t>
            </w:r>
          </w:p>
        </w:tc>
        <w:tc>
          <w:tcPr>
            <w:tcW w:type="dxa" w:w="2880"/>
          </w:tcPr>
          <w:p>
            <w:r>
              <w:t>Unit price, or null.</w:t>
            </w:r>
          </w:p>
        </w:tc>
      </w:tr>
      <w:tr>
        <w:tc>
          <w:tcPr>
            <w:tcW w:type="dxa" w:w="2880"/>
          </w:tcPr>
          <w:p>
            <w:r>
              <w:t>items[].lines[].description</w:t>
            </w:r>
          </w:p>
        </w:tc>
        <w:tc>
          <w:tcPr>
            <w:tcW w:type="dxa" w:w="2880"/>
          </w:tcPr>
          <w:p>
            <w:r>
              <w:t>string | null</w:t>
            </w:r>
          </w:p>
        </w:tc>
        <w:tc>
          <w:tcPr>
            <w:tcW w:type="dxa" w:w="2880"/>
          </w:tcPr>
          <w:p>
            <w:r>
              <w:t>Line description, or null.</w:t>
            </w:r>
          </w:p>
        </w:tc>
      </w:tr>
      <w:tr>
        <w:tc>
          <w:tcPr>
            <w:tcW w:type="dxa" w:w="2880"/>
          </w:tcPr>
          <w:p>
            <w:r>
              <w:t>pageInfo</w:t>
            </w:r>
          </w:p>
        </w:tc>
        <w:tc>
          <w:tcPr>
            <w:tcW w:type="dxa" w:w="2880"/>
          </w:tcPr>
          <w:p>
            <w:r>
              <w:t>object</w:t>
            </w:r>
          </w:p>
        </w:tc>
        <w:tc>
          <w:tcPr>
            <w:tcW w:type="dxa" w:w="2880"/>
          </w:tcPr>
          <w:p>
            <w:r>
              <w:t>Pagination metadata.</w:t>
            </w:r>
          </w:p>
        </w:tc>
      </w:tr>
      <w:tr>
        <w:tc>
          <w:tcPr>
            <w:tcW w:type="dxa" w:w="2880"/>
          </w:tcPr>
          <w:p>
            <w:r>
              <w:t>pageInfo.endCursor</w:t>
            </w:r>
          </w:p>
        </w:tc>
        <w:tc>
          <w:tcPr>
            <w:tcW w:type="dxa" w:w="2880"/>
          </w:tcPr>
          <w:p>
            <w:r>
              <w:t>string</w:t>
            </w:r>
          </w:p>
        </w:tc>
        <w:tc>
          <w:tcPr>
            <w:tcW w:type="dxa" w:w="2880"/>
          </w:tcPr>
          <w:p>
            <w:r>
              <w:t>Cursor for the next page.</w:t>
            </w:r>
          </w:p>
        </w:tc>
      </w:tr>
      <w:tr>
        <w:tc>
          <w:tcPr>
            <w:tcW w:type="dxa" w:w="2880"/>
          </w:tcPr>
          <w:p>
            <w:r>
              <w:t>pageInfo.hasNextPage</w:t>
            </w:r>
          </w:p>
        </w:tc>
        <w:tc>
          <w:tcPr>
            <w:tcW w:type="dxa" w:w="2880"/>
          </w:tcPr>
          <w:p>
            <w:r>
              <w:t>boolean</w:t>
            </w:r>
          </w:p>
        </w:tc>
        <w:tc>
          <w:tcPr>
            <w:tcW w:type="dxa" w:w="2880"/>
          </w:tcPr>
          <w:p>
            <w:r>
              <w:t>Whether more pages are available.</w:t>
            </w:r>
          </w:p>
        </w:tc>
      </w:tr>
      <w:tr>
        <w:tc>
          <w:tcPr>
            <w:tcW w:type="dxa" w:w="2880"/>
          </w:tcPr>
          <w:p>
            <w:r>
              <w:t>pageInfo.total</w:t>
            </w:r>
          </w:p>
        </w:tc>
        <w:tc>
          <w:tcPr>
            <w:tcW w:type="dxa" w:w="2880"/>
          </w:tcPr>
          <w:p>
            <w:r>
              <w:t>integer</w:t>
            </w:r>
          </w:p>
        </w:tc>
        <w:tc>
          <w:tcPr>
            <w:tcW w:type="dxa" w:w="2880"/>
          </w:tcPr>
          <w:p>
            <w:r>
              <w:t>Total number of items (as returned by API).</w:t>
            </w:r>
          </w:p>
        </w:tc>
      </w:tr>
      <w:tr>
        <w:tc>
          <w:tcPr>
            <w:tcW w:type="dxa" w:w="2880"/>
          </w:tcPr>
          <w:p>
            <w:r>
              <w:t>total</w:t>
            </w:r>
          </w:p>
        </w:tc>
        <w:tc>
          <w:tcPr>
            <w:tcW w:type="dxa" w:w="2880"/>
          </w:tcPr>
          <w:p>
            <w:r>
              <w:t>object</w:t>
            </w:r>
          </w:p>
        </w:tc>
        <w:tc>
          <w:tcPr>
            <w:tcW w:type="dxa" w:w="2880"/>
          </w:tcPr>
          <w:p>
            <w:r>
              <w:t>Aggregate total amount across returned bills.</w:t>
            </w:r>
          </w:p>
        </w:tc>
      </w:tr>
      <w:tr>
        <w:tc>
          <w:tcPr>
            <w:tcW w:type="dxa" w:w="2880"/>
          </w:tcPr>
          <w:p>
            <w:r>
              <w:t>total.amount</w:t>
            </w:r>
          </w:p>
        </w:tc>
        <w:tc>
          <w:tcPr>
            <w:tcW w:type="dxa" w:w="2880"/>
          </w:tcPr>
          <w:p>
            <w:r>
              <w:t>string</w:t>
            </w:r>
          </w:p>
        </w:tc>
        <w:tc>
          <w:tcPr>
            <w:tcW w:type="dxa" w:w="2880"/>
          </w:tcPr>
          <w:p>
            <w:r>
              <w:t>Total amount value (string as returned).</w:t>
            </w:r>
          </w:p>
        </w:tc>
      </w:tr>
      <w:tr>
        <w:tc>
          <w:tcPr>
            <w:tcW w:type="dxa" w:w="2880"/>
          </w:tcPr>
          <w:p>
            <w:r>
              <w:t>total.currency</w:t>
            </w:r>
          </w:p>
        </w:tc>
        <w:tc>
          <w:tcPr>
            <w:tcW w:type="dxa" w:w="2880"/>
          </w:tcPr>
          <w:p>
            <w:r>
              <w:t>string</w:t>
            </w:r>
          </w:p>
        </w:tc>
        <w:tc>
          <w:tcPr>
            <w:tcW w:type="dxa" w:w="2880"/>
          </w:tcPr>
          <w:p>
            <w:r>
              <w:t>Currency code. Default "USD".</w:t>
            </w:r>
          </w:p>
        </w:tc>
      </w:tr>
    </w:tbl>
    <w:p/>
    <w:p>
      <w:pPr>
        <w:pStyle w:val="Heading3"/>
      </w:pPr>
      <w:r>
        <w:t>Available Filters</w:t>
      </w:r>
    </w:p>
    <w:p>
      <w:pPr>
        <w:pStyle w:val="ListBullet"/>
      </w:pPr>
      <w:r>
        <w:t>Date filters: from, to, dueDateFrom, dueDateTo</w:t>
      </w:r>
    </w:p>
    <w:p>
      <w:pPr>
        <w:pStyle w:val="ListBullet"/>
      </w:pPr>
      <w:r>
        <w:t>Boolean filters: isLinked, isPaid, isSubmitted, isVoided</w:t>
      </w:r>
    </w:p>
    <w:p>
      <w:pPr>
        <w:pStyle w:val="ListBullet"/>
      </w:pPr>
      <w:r>
        <w:t>Amount filters: minAmount, maxAmount</w:t>
      </w:r>
    </w:p>
    <w:p>
      <w:pPr>
        <w:pStyle w:val="ListBullet"/>
      </w:pPr>
      <w:r>
        <w:t>Status filter: statuses (enum BillStatus)</w:t>
      </w:r>
    </w:p>
    <w:p>
      <w:pPr>
        <w:pStyle w:val="ListBullet"/>
      </w:pPr>
      <w:r>
        <w:t>Vendor filter: vendorIds</w:t>
      </w:r>
    </w:p>
    <w:p>
      <w:pPr>
        <w:pStyle w:val="Heading3"/>
      </w:pPr>
      <w:r>
        <w:t>Available Sorting Options</w:t>
      </w:r>
    </w:p>
    <w:p>
      <w:pPr>
        <w:pStyle w:val="ListBullet"/>
      </w:pPr>
      <w:r>
        <w:t>sortBy (enum BillSortOrder)</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'{{OAUTH_METADATA.meta.PUZZLE_BASE_URL}}/rest/v0/company/com_123/bills?from=2025-01-01&amp;to=2025-01-31&amp;count=50&amp;sortBy=CREATED_AT_DESC' \</w:t>
        <w:br/>
        <w:t xml:space="preserve"> --header 'Accept: application/json'</w:t>
      </w:r>
    </w:p>
    <w:p>
      <w:pPr>
        <w:pStyle w:val="Heading3"/>
      </w:pPr>
      <w:r>
        <w:t>Example Usage</w:t>
      </w:r>
    </w:p>
    <w:p>
      <w:pPr>
        <w:pStyle w:val="Heading3"/>
      </w:pPr>
      <w:r>
        <w:t>Example 1: Filter by due date range and unpaid bills</w:t>
      </w:r>
    </w:p>
    <w:p>
      <w:r>
        <w:rPr>
          <w:b/>
          <w:color w:val="666666"/>
          <w:sz w:val="16"/>
        </w:rPr>
        <w:t>[bash]</w:t>
      </w:r>
    </w:p>
    <w:p>
      <w:pPr>
        <w:shd w:fill="F2F2F2" w:val="clear"/>
      </w:pPr>
      <w:r>
        <w:rPr>
          <w:rFonts w:ascii="Courier New" w:hAnsi="Courier New"/>
          <w:sz w:val="17"/>
        </w:rPr>
        <w:t>curl -sS --location \</w:t>
        <w:br/>
        <w:t xml:space="preserve"> --request GET '{{OAUTH_METADATA.meta.PUZZLE_BASE_URL}}/rest/v0/company/com_123/bills?dueDateFrom=2025-02-01&amp;dueDateTo=2025-02-28&amp;isPaid=false&amp;count=25' \</w:t>
        <w:br/>
        <w:t xml:space="preserve"> --header 'Accept: application/json'</w:t>
      </w:r>
    </w:p>
    <w:p>
      <w:pPr>
        <w:pStyle w:val="Heading3"/>
      </w:pPr>
      <w:r>
        <w:t>Example 2: Filter by vendor IDs and statuses</w:t>
      </w:r>
    </w:p>
    <w:p>
      <w:r>
        <w:rPr>
          <w:b/>
          <w:color w:val="666666"/>
          <w:sz w:val="16"/>
        </w:rPr>
        <w:t>[bash]</w:t>
      </w:r>
    </w:p>
    <w:p>
      <w:pPr>
        <w:shd w:fill="F2F2F2" w:val="clear"/>
      </w:pPr>
      <w:r>
        <w:rPr>
          <w:rFonts w:ascii="Courier New" w:hAnsi="Courier New"/>
          <w:sz w:val="17"/>
        </w:rPr>
        <w:t>curl -sS --location \</w:t>
        <w:br/>
        <w:t xml:space="preserve"> --request GET '{{OAUTH_METADATA.meta.PUZZLE_BASE_URL}}/rest/v0/company/com_123/bills?vendorIds=ven_123,ven_456&amp;statuses=SUBMITTED,APPROVED&amp;count=100' \</w:t>
        <w:br/>
        <w:t xml:space="preserve"> --header 'Accept: application/json'</w:t>
      </w:r>
    </w:p>
    <w:p>
      <w:pPr>
        <w:pStyle w:val="Heading3"/>
      </w:pPr>
      <w:r>
        <w:t>Example 3: Fetch the next page using after</w:t>
      </w:r>
    </w:p>
    <w:p>
      <w:r>
        <w:rPr>
          <w:b/>
          <w:color w:val="666666"/>
          <w:sz w:val="16"/>
        </w:rPr>
        <w:t>[bash]</w:t>
      </w:r>
    </w:p>
    <w:p>
      <w:pPr>
        <w:shd w:fill="F2F2F2" w:val="clear"/>
      </w:pPr>
      <w:r>
        <w:rPr>
          <w:rFonts w:ascii="Courier New" w:hAnsi="Courier New"/>
          <w:sz w:val="17"/>
        </w:rPr>
        <w:t>curl -sS --location \</w:t>
        <w:br/>
        <w:t xml:space="preserve"> --request GET '{{OAUTH_METADATA.meta.PUZZLE_BASE_URL}}/rest/v0/company/com_123/bills?after=cursor_abc&amp;count=50' \</w:t>
        <w:br/>
        <w:t xml:space="preserve"> --header 'Accept: application/json'</w:t>
      </w:r>
    </w:p>
    <w:p>
      <w:pPr>
        <w:pStyle w:val="Heading3"/>
      </w:pPr>
      <w:r>
        <w:t>Notes</w:t>
      </w:r>
    </w:p>
    <w:p>
      <w:pPr>
        <w:pStyle w:val="ListBullet"/>
      </w:pPr>
      <w:r>
        <w:t>after is a cursor value taken from pageInfo.endCursor in the prior response.</w:t>
      </w:r>
    </w:p>
    <w:p>
      <w:pPr>
        <w:pStyle w:val="ListBullet"/>
      </w:pPr>
      <w:r>
        <w:t>coaKey references the company Chart of Accounts (/company/{id}/chartOfAccounts).</w:t>
      </w:r>
    </w:p>
    <w:p>
      <w:pPr>
        <w:pStyle w:val="ListBullet"/>
      </w:pPr>
      <w:r>
        <w:t>The response includes an aggregate total amount object (currency default "USD").</w:t>
      </w:r>
    </w:p>
    <w:p>
      <w:pPr>
        <w:pStyle w:val="ListBullet"/>
      </w:pPr>
      <w:r>
        <w:t>Some types are placeholders in the scraped content (e.g., &lt;ClassificationClass&gt;, &lt;Money&gt;, any) and are documented as-is.</w:t>
      </w:r>
    </w:p>
    <w:p>
      <w:pPr>
        <w:pStyle w:val="Heading3"/>
      </w:pPr>
      <w:r>
        <w:t>Gotchas</w:t>
      </w:r>
    </w:p>
    <w:p>
      <w:pPr>
        <w:pStyle w:val="ListBullet"/>
      </w:pPr>
      <w:r>
        <w:t>statuses and vendorIds are documented as arrays, but the example format shown for vendorIds is comma-separated (e.g., ven_123,ven_456). Follow the API’s expected serialization for arrays in query strings for your client/server setup.</w:t>
      </w:r>
    </w:p>
    <w:p>
      <w:pPr>
        <w:pStyle w:val="Heading3"/>
      </w:pPr>
      <w:r>
        <w:t>Behavior</w:t>
      </w:r>
    </w:p>
    <w:p>
      <w:pPr>
        <w:pStyle w:val="ListBullet"/>
      </w:pPr>
      <w:r>
        <w:t>Validates the company id and applies any provided filters/sorting.</w:t>
      </w:r>
    </w:p>
    <w:p>
      <w:pPr>
        <w:pStyle w:val="ListBullet"/>
      </w:pPr>
      <w:r>
        <w:t>Returns a page of bills in items plus pagination info in pageInfo.</w:t>
      </w:r>
    </w:p>
    <w:p>
      <w:pPr>
        <w:pStyle w:val="ListBullet"/>
      </w:pPr>
      <w:r>
        <w:t>If pageInfo.hasNextPage is true, use pageInfo.endCursor as after to fetch the next page.</w:t>
      </w:r>
    </w:p>
    <w:p>
      <w:pPr>
        <w:pStyle w:val="Heading3"/>
      </w:pPr>
      <w:r>
        <w:t>Error Handling</w:t>
      </w:r>
    </w:p>
    <w:p>
      <w:r>
        <w:t>No error status codes or error response bodies were provided in the scraped content.</w:t>
      </w:r>
    </w:p>
    <w:p>
      <w:pPr>
        <w:pStyle w:val="Heading3"/>
      </w:pPr>
      <w:r>
        <w:t>Related bills actions</w:t>
      </w:r>
    </w:p>
    <w:p>
      <w:pPr>
        <w:pStyle w:val="ListBullet"/>
      </w:pPr>
      <w:r>
        <w:t>[GET] Get a Company's Bill — /company/{{id}}/bills/{{billId}}</w:t>
      </w:r>
    </w:p>
    <w:p>
      <w:pPr>
        <w:pStyle w:val="ListBullet"/>
      </w:pPr>
      <w:r>
        <w:t>[POST] Update a Company Bill — /rest/v0/company/{{id}}/bills/{{billId}}</w:t>
      </w:r>
    </w:p>
    <w:p>
      <w:pPr>
        <w:pStyle w:val="ListBullet"/>
      </w:pPr>
      <w:r>
        <w:t>[PATCH] Update a Company Bill’s Status — /rest/v0/company/{{id}}/bills/{{billId}}/status</w:t>
      </w:r>
    </w:p>
    <w:p>
      <w:pPr>
        <w:pStyle w:val="ListBullet"/>
      </w:pPr>
      <w:r>
        <w:t>[POST] Create a Company's Bill — /rest/v0/company/{{id}}/bills</w:t>
      </w:r>
    </w:p>
    <w:p>
      <w:r>
        <w:br w:type="page"/>
      </w:r>
    </w:p>
    <w:p>
      <w:pPr>
        <w:pStyle w:val="Heading2"/>
      </w:pPr>
      <w:r>
        <w:t>29. [POST] Create a Company's Customer</w:t>
      </w:r>
    </w:p>
    <w:p>
      <w:r>
        <w:rPr>
          <w:b/>
        </w:rPr>
        <w:t xml:space="preserve">Endpoint: </w:t>
      </w:r>
      <w:r>
        <w:rPr>
          <w:rFonts w:ascii="Courier New" w:hAnsi="Courier New"/>
          <w:sz w:val="18"/>
        </w:rPr>
        <w:t>/rest/v0/company/{{id}}/customers</w:t>
      </w:r>
    </w:p>
    <w:p>
      <w:pPr>
        <w:pStyle w:val="Heading3"/>
      </w:pPr>
      <w:r>
        <w:t>Prerequisites</w:t>
      </w:r>
    </w:p>
    <w:p>
      <w:pPr>
        <w:pStyle w:val="ListBullet"/>
      </w:pPr>
      <w:r>
        <w:t>Must have the write:customer scope</w:t>
      </w:r>
    </w:p>
    <w:p>
      <w:pPr>
        <w:pStyle w:val="Heading3"/>
      </w:pPr>
      <w:r>
        <w:t>Method</w:t>
      </w:r>
    </w:p>
    <w:p>
      <w:r>
        <w:t>POST</w:t>
      </w:r>
    </w:p>
    <w:p>
      <w:pPr>
        <w:pStyle w:val="Heading3"/>
      </w:pPr>
      <w:r>
        <w:t>URL</w:t>
      </w:r>
    </w:p>
    <w:p>
      <w:r>
        <w:t>{{OAUTH_METADATA.meta.PUZZLE_BASE_URL}}/rest/v0/company/{{id}}/customers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customer for the calling company.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/company//customers).</w:t>
      </w:r>
    </w:p>
    <w:p>
      <w:pPr>
        <w:pStyle w:val="ListBullet"/>
      </w:pPr>
      <w:r>
        <w:t>Always construct the path as /rest/v0/company/{{id}}/customers,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/rest/v0/company/comp_123/customers</w:t>
        <w:br/>
        <w:t>/rest/v0/company/12345/customers</w:t>
      </w:r>
    </w:p>
    <w:p>
      <w:pPr>
        <w:pStyle w:val="Heading3"/>
      </w:pPr>
      <w:r>
        <w:t>Invalid Examples</w:t>
      </w:r>
    </w:p>
    <w:p>
      <w:r>
        <w:rPr>
          <w:b/>
          <w:color w:val="666666"/>
          <w:sz w:val="16"/>
        </w:rPr>
        <w:t>[http]</w:t>
      </w:r>
    </w:p>
    <w:p>
      <w:pPr>
        <w:shd w:fill="F2F2F2" w:val="clear"/>
      </w:pPr>
      <w:r>
        <w:rPr>
          <w:rFonts w:ascii="Courier New" w:hAnsi="Courier New"/>
          <w:sz w:val="17"/>
        </w:rPr>
        <w:t>/rest/v0/company//customers</w:t>
        <w:br/>
        <w:t>/rest/v0/company/customers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Customer name.</w:t>
            </w:r>
          </w:p>
        </w:tc>
      </w:tr>
      <w:tr>
        <w:tc>
          <w:tcPr>
            <w:tcW w:type="dxa" w:w="2880"/>
          </w:tcPr>
          <w:p>
            <w:r>
              <w:t>email</w:t>
            </w:r>
          </w:p>
        </w:tc>
        <w:tc>
          <w:tcPr>
            <w:tcW w:type="dxa" w:w="2880"/>
          </w:tcPr>
          <w:p>
            <w:r>
              <w:t>string</w:t>
            </w:r>
          </w:p>
        </w:tc>
        <w:tc>
          <w:tcPr>
            <w:tcW w:type="dxa" w:w="2880"/>
          </w:tcPr>
          <w:p>
            <w:r>
              <w:t>Customer email.</w:t>
            </w:r>
          </w:p>
        </w:tc>
      </w:tr>
      <w:tr>
        <w:tc>
          <w:tcPr>
            <w:tcW w:type="dxa" w:w="2880"/>
          </w:tcPr>
          <w:p>
            <w:r>
              <w:t>phoneNumber</w:t>
            </w:r>
          </w:p>
        </w:tc>
        <w:tc>
          <w:tcPr>
            <w:tcW w:type="dxa" w:w="2880"/>
          </w:tcPr>
          <w:p>
            <w:r>
              <w:t>string</w:t>
            </w:r>
          </w:p>
        </w:tc>
        <w:tc>
          <w:tcPr>
            <w:tcW w:type="dxa" w:w="2880"/>
          </w:tcPr>
          <w:p>
            <w:r>
              <w:t>Customer phone number.</w:t>
            </w:r>
          </w:p>
        </w:tc>
      </w:tr>
      <w:tr>
        <w:tc>
          <w:tcPr>
            <w:tcW w:type="dxa" w:w="2880"/>
          </w:tcPr>
          <w:p>
            <w:r>
              <w:t>billingAddressJson</w:t>
            </w:r>
          </w:p>
        </w:tc>
        <w:tc>
          <w:tcPr>
            <w:tcW w:type="dxa" w:w="2880"/>
          </w:tcPr>
          <w:p>
            <w:r>
              <w:t>object</w:t>
            </w:r>
          </w:p>
        </w:tc>
        <w:tc>
          <w:tcPr>
            <w:tcW w:type="dxa" w:w="2880"/>
          </w:tcPr>
          <w:p>
            <w:r>
              <w:t>Billing address object.</w:t>
            </w:r>
          </w:p>
        </w:tc>
      </w:tr>
      <w:tr>
        <w:tc>
          <w:tcPr>
            <w:tcW w:type="dxa" w:w="2880"/>
          </w:tcPr>
          <w:p>
            <w:r>
              <w:t>billingAddressJson.zip</w:t>
            </w:r>
          </w:p>
        </w:tc>
        <w:tc>
          <w:tcPr>
            <w:tcW w:type="dxa" w:w="2880"/>
          </w:tcPr>
          <w:p>
            <w:r>
              <w:t>string</w:t>
            </w:r>
          </w:p>
        </w:tc>
        <w:tc>
          <w:tcPr>
            <w:tcW w:type="dxa" w:w="2880"/>
          </w:tcPr>
          <w:p>
            <w:r>
              <w:t>ZIP / postal code.</w:t>
            </w:r>
          </w:p>
        </w:tc>
      </w:tr>
      <w:tr>
        <w:tc>
          <w:tcPr>
            <w:tcW w:type="dxa" w:w="2880"/>
          </w:tcPr>
          <w:p>
            <w:r>
              <w:t>billingAddressJson.city</w:t>
            </w:r>
          </w:p>
        </w:tc>
        <w:tc>
          <w:tcPr>
            <w:tcW w:type="dxa" w:w="2880"/>
          </w:tcPr>
          <w:p>
            <w:r>
              <w:t>string</w:t>
            </w:r>
          </w:p>
        </w:tc>
        <w:tc>
          <w:tcPr>
            <w:tcW w:type="dxa" w:w="2880"/>
          </w:tcPr>
          <w:p>
            <w:r>
              <w:t>City.</w:t>
            </w:r>
          </w:p>
        </w:tc>
      </w:tr>
      <w:tr>
        <w:tc>
          <w:tcPr>
            <w:tcW w:type="dxa" w:w="2880"/>
          </w:tcPr>
          <w:p>
            <w:r>
              <w:t>billingAddressJson.state</w:t>
            </w:r>
          </w:p>
        </w:tc>
        <w:tc>
          <w:tcPr>
            <w:tcW w:type="dxa" w:w="2880"/>
          </w:tcPr>
          <w:p>
            <w:r>
              <w:t>string</w:t>
            </w:r>
          </w:p>
        </w:tc>
        <w:tc>
          <w:tcPr>
            <w:tcW w:type="dxa" w:w="2880"/>
          </w:tcPr>
          <w:p>
            <w:r>
              <w:t>State / region.</w:t>
            </w:r>
          </w:p>
        </w:tc>
      </w:tr>
      <w:tr>
        <w:tc>
          <w:tcPr>
            <w:tcW w:type="dxa" w:w="2880"/>
          </w:tcPr>
          <w:p>
            <w:r>
              <w:t>billingAddressJson.country</w:t>
            </w:r>
          </w:p>
        </w:tc>
        <w:tc>
          <w:tcPr>
            <w:tcW w:type="dxa" w:w="2880"/>
          </w:tcPr>
          <w:p>
            <w:r>
              <w:t>string</w:t>
            </w:r>
          </w:p>
        </w:tc>
        <w:tc>
          <w:tcPr>
            <w:tcW w:type="dxa" w:w="2880"/>
          </w:tcPr>
          <w:p>
            <w:r>
              <w:t>Country.</w:t>
            </w:r>
          </w:p>
        </w:tc>
      </w:tr>
      <w:tr>
        <w:tc>
          <w:tcPr>
            <w:tcW w:type="dxa" w:w="2880"/>
          </w:tcPr>
          <w:p>
            <w:r>
              <w:t>billingAddressJson.addressLine1</w:t>
            </w:r>
          </w:p>
        </w:tc>
        <w:tc>
          <w:tcPr>
            <w:tcW w:type="dxa" w:w="2880"/>
          </w:tcPr>
          <w:p>
            <w:r>
              <w:t>string</w:t>
            </w:r>
          </w:p>
        </w:tc>
        <w:tc>
          <w:tcPr>
            <w:tcW w:type="dxa" w:w="2880"/>
          </w:tcPr>
          <w:p>
            <w:r>
              <w:t>Address line 1.</w:t>
            </w:r>
          </w:p>
        </w:tc>
      </w:tr>
      <w:tr>
        <w:tc>
          <w:tcPr>
            <w:tcW w:type="dxa" w:w="2880"/>
          </w:tcPr>
          <w:p>
            <w:r>
              <w:t>billingAddressJson.addressLine2</w:t>
            </w:r>
          </w:p>
        </w:tc>
        <w:tc>
          <w:tcPr>
            <w:tcW w:type="dxa" w:w="2880"/>
          </w:tcPr>
          <w:p>
            <w:r>
              <w:t>string</w:t>
            </w:r>
          </w:p>
        </w:tc>
        <w:tc>
          <w:tcPr>
            <w:tcW w:type="dxa" w:w="2880"/>
          </w:tcPr>
          <w:p>
            <w:r>
              <w:t>Address line 2.</w:t>
            </w:r>
          </w:p>
        </w:tc>
      </w:tr>
      <w:tr>
        <w:tc>
          <w:tcPr>
            <w:tcW w:type="dxa" w:w="2880"/>
          </w:tcPr>
          <w:p>
            <w:r>
              <w:t>companyName</w:t>
            </w:r>
          </w:p>
        </w:tc>
        <w:tc>
          <w:tcPr>
            <w:tcW w:type="dxa" w:w="2880"/>
          </w:tcPr>
          <w:p>
            <w:r>
              <w:t>string</w:t>
            </w:r>
          </w:p>
        </w:tc>
        <w:tc>
          <w:tcPr>
            <w:tcW w:type="dxa" w:w="2880"/>
          </w:tcPr>
          <w:p>
            <w:r>
              <w:t>Company name (if applicable).</w:t>
            </w:r>
          </w:p>
        </w:tc>
      </w:tr>
      <w:tr>
        <w:tc>
          <w:tcPr>
            <w:tcW w:type="dxa" w:w="2880"/>
          </w:tcPr>
          <w:p>
            <w:r>
              <w:t>contactName</w:t>
            </w:r>
          </w:p>
        </w:tc>
        <w:tc>
          <w:tcPr>
            <w:tcW w:type="dxa" w:w="2880"/>
          </w:tcPr>
          <w:p>
            <w:r>
              <w:t>string</w:t>
            </w:r>
          </w:p>
        </w:tc>
        <w:tc>
          <w:tcPr>
            <w:tcW w:type="dxa" w:w="2880"/>
          </w:tcPr>
          <w:p>
            <w:r>
              <w:t>Primary contact name.</w:t>
            </w:r>
          </w:p>
        </w:tc>
      </w:tr>
      <w:tr>
        <w:tc>
          <w:tcPr>
            <w:tcW w:type="dxa" w:w="2880"/>
          </w:tcPr>
          <w:p>
            <w:r>
              <w:t>description</w:t>
            </w:r>
          </w:p>
        </w:tc>
        <w:tc>
          <w:tcPr>
            <w:tcW w:type="dxa" w:w="2880"/>
          </w:tcPr>
          <w:p>
            <w:r>
              <w:t>string</w:t>
            </w:r>
          </w:p>
        </w:tc>
        <w:tc>
          <w:tcPr>
            <w:tcW w:type="dxa" w:w="2880"/>
          </w:tcPr>
          <w:p>
            <w:r>
              <w:t>Customer description.</w:t>
            </w:r>
          </w:p>
        </w:tc>
      </w:tr>
      <w:tr>
        <w:tc>
          <w:tcPr>
            <w:tcW w:type="dxa" w:w="2880"/>
          </w:tcPr>
          <w:p>
            <w:r>
              <w:t>website</w:t>
            </w:r>
          </w:p>
        </w:tc>
        <w:tc>
          <w:tcPr>
            <w:tcW w:type="dxa" w:w="2880"/>
          </w:tcPr>
          <w:p>
            <w:r>
              <w:t>string</w:t>
            </w:r>
          </w:p>
        </w:tc>
        <w:tc>
          <w:tcPr>
            <w:tcW w:type="dxa" w:w="2880"/>
          </w:tcPr>
          <w:p>
            <w:r>
              <w:t>Customer website URL.</w:t>
            </w:r>
          </w:p>
        </w:tc>
      </w:tr>
      <w:tr>
        <w:tc>
          <w:tcPr>
            <w:tcW w:type="dxa" w:w="2880"/>
          </w:tcPr>
          <w:p>
            <w:r>
              <w:t>status</w:t>
            </w:r>
          </w:p>
        </w:tc>
        <w:tc>
          <w:tcPr>
            <w:tcW w:type="dxa" w:w="2880"/>
          </w:tcPr>
          <w:p>
            <w:r>
              <w:t>any</w:t>
            </w:r>
          </w:p>
        </w:tc>
        <w:tc>
          <w:tcPr>
            <w:tcW w:type="dxa" w:w="2880"/>
          </w:tcPr>
          <w:p>
            <w:r>
              <w:t>Status. Possible values: Active, Inactive, Unknown.</w:t>
            </w:r>
          </w:p>
        </w:tc>
      </w:tr>
      <w:tr>
        <w:tc>
          <w:tcPr>
            <w:tcW w:type="dxa" w:w="2880"/>
          </w:tcPr>
          <w:p>
            <w:r>
              <w:t>type</w:t>
            </w:r>
          </w:p>
        </w:tc>
        <w:tc>
          <w:tcPr>
            <w:tcW w:type="dxa" w:w="2880"/>
          </w:tcPr>
          <w:p>
            <w:r>
              <w:t>any</w:t>
            </w:r>
          </w:p>
        </w:tc>
        <w:tc>
          <w:tcPr>
            <w:tcW w:type="dxa" w:w="2880"/>
          </w:tcPr>
          <w:p>
            <w:r>
              <w:t>Customer type. Possible values: Business, Individual, Unknown.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"Acme Corp",</w:t>
        <w:br/>
        <w:t xml:space="preserve"> "email": "billing@acme.example",</w:t>
        <w:br/>
        <w:t xml:space="preserve"> "phoneNumber": "+1-415-555-0100",</w:t>
        <w:br/>
        <w:t xml:space="preserve"> "billingAddressJson": {</w:t>
        <w:br/>
        <w:t xml:space="preserve"> "zip": "94105",</w:t>
        <w:br/>
        <w:t xml:space="preserve"> "city": "San Francisco",</w:t>
        <w:br/>
        <w:t xml:space="preserve"> "state": "CA",</w:t>
        <w:br/>
        <w:t xml:space="preserve"> "country": "US",</w:t>
        <w:br/>
        <w:t xml:space="preserve"> "addressLine1": "123 Market St",</w:t>
        <w:br/>
        <w:t xml:space="preserve"> "addressLine2": "Suite 400"</w:t>
        <w:br/>
        <w:t xml:space="preserve"> },</w:t>
        <w:br/>
        <w:t xml:space="preserve"> "companyName": "Acme Corporation",</w:t>
        <w:br/>
        <w:t xml:space="preserve"> "contactName": "Jordan Lee",</w:t>
        <w:br/>
        <w:t xml:space="preserve"> "description": "Preferred customer for enterprise purchases.",</w:t>
        <w:br/>
        <w:t xml:space="preserve"> "website": "https://acme.example",</w:t>
        <w:br/>
        <w:t xml:space="preserve"> "status": "Active",</w:t>
        <w:br/>
        <w:t xml:space="preserve"> "type": "Business",</w:t>
        <w:br/>
        <w:t xml:space="preserve"> "id": "cus_H3ztmWbwyHGy2H"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Customer name.</w:t>
            </w:r>
          </w:p>
        </w:tc>
      </w:tr>
      <w:tr>
        <w:tc>
          <w:tcPr>
            <w:tcW w:type="dxa" w:w="2880"/>
          </w:tcPr>
          <w:p>
            <w:r>
              <w:t>email</w:t>
            </w:r>
          </w:p>
        </w:tc>
        <w:tc>
          <w:tcPr>
            <w:tcW w:type="dxa" w:w="2880"/>
          </w:tcPr>
          <w:p>
            <w:r>
              <w:t>string</w:t>
            </w:r>
          </w:p>
        </w:tc>
        <w:tc>
          <w:tcPr>
            <w:tcW w:type="dxa" w:w="2880"/>
          </w:tcPr>
          <w:p>
            <w:r>
              <w:t>Customer email.</w:t>
            </w:r>
          </w:p>
        </w:tc>
      </w:tr>
      <w:tr>
        <w:tc>
          <w:tcPr>
            <w:tcW w:type="dxa" w:w="2880"/>
          </w:tcPr>
          <w:p>
            <w:r>
              <w:t>phoneNumber</w:t>
            </w:r>
          </w:p>
        </w:tc>
        <w:tc>
          <w:tcPr>
            <w:tcW w:type="dxa" w:w="2880"/>
          </w:tcPr>
          <w:p>
            <w:r>
              <w:t>string</w:t>
            </w:r>
          </w:p>
        </w:tc>
        <w:tc>
          <w:tcPr>
            <w:tcW w:type="dxa" w:w="2880"/>
          </w:tcPr>
          <w:p>
            <w:r>
              <w:t>Customer phone number.</w:t>
            </w:r>
          </w:p>
        </w:tc>
      </w:tr>
      <w:tr>
        <w:tc>
          <w:tcPr>
            <w:tcW w:type="dxa" w:w="2880"/>
          </w:tcPr>
          <w:p>
            <w:r>
              <w:t>billingAddressJson</w:t>
            </w:r>
          </w:p>
        </w:tc>
        <w:tc>
          <w:tcPr>
            <w:tcW w:type="dxa" w:w="2880"/>
          </w:tcPr>
          <w:p>
            <w:r>
              <w:t>object</w:t>
            </w:r>
          </w:p>
        </w:tc>
        <w:tc>
          <w:tcPr>
            <w:tcW w:type="dxa" w:w="2880"/>
          </w:tcPr>
          <w:p>
            <w:r>
              <w:t>Billing address object.</w:t>
            </w:r>
          </w:p>
        </w:tc>
      </w:tr>
      <w:tr>
        <w:tc>
          <w:tcPr>
            <w:tcW w:type="dxa" w:w="2880"/>
          </w:tcPr>
          <w:p>
            <w:r>
              <w:t>billingAddressJson.zip</w:t>
            </w:r>
          </w:p>
        </w:tc>
        <w:tc>
          <w:tcPr>
            <w:tcW w:type="dxa" w:w="2880"/>
          </w:tcPr>
          <w:p>
            <w:r>
              <w:t>string</w:t>
            </w:r>
          </w:p>
        </w:tc>
        <w:tc>
          <w:tcPr>
            <w:tcW w:type="dxa" w:w="2880"/>
          </w:tcPr>
          <w:p>
            <w:r>
              <w:t>ZIP / postal code.</w:t>
            </w:r>
          </w:p>
        </w:tc>
      </w:tr>
      <w:tr>
        <w:tc>
          <w:tcPr>
            <w:tcW w:type="dxa" w:w="2880"/>
          </w:tcPr>
          <w:p>
            <w:r>
              <w:t>billingAddressJson.city</w:t>
            </w:r>
          </w:p>
        </w:tc>
        <w:tc>
          <w:tcPr>
            <w:tcW w:type="dxa" w:w="2880"/>
          </w:tcPr>
          <w:p>
            <w:r>
              <w:t>string</w:t>
            </w:r>
          </w:p>
        </w:tc>
        <w:tc>
          <w:tcPr>
            <w:tcW w:type="dxa" w:w="2880"/>
          </w:tcPr>
          <w:p>
            <w:r>
              <w:t>City.</w:t>
            </w:r>
          </w:p>
        </w:tc>
      </w:tr>
      <w:tr>
        <w:tc>
          <w:tcPr>
            <w:tcW w:type="dxa" w:w="2880"/>
          </w:tcPr>
          <w:p>
            <w:r>
              <w:t>billingAddressJson.state</w:t>
            </w:r>
          </w:p>
        </w:tc>
        <w:tc>
          <w:tcPr>
            <w:tcW w:type="dxa" w:w="2880"/>
          </w:tcPr>
          <w:p>
            <w:r>
              <w:t>string</w:t>
            </w:r>
          </w:p>
        </w:tc>
        <w:tc>
          <w:tcPr>
            <w:tcW w:type="dxa" w:w="2880"/>
          </w:tcPr>
          <w:p>
            <w:r>
              <w:t>State / region.</w:t>
            </w:r>
          </w:p>
        </w:tc>
      </w:tr>
      <w:tr>
        <w:tc>
          <w:tcPr>
            <w:tcW w:type="dxa" w:w="2880"/>
          </w:tcPr>
          <w:p>
            <w:r>
              <w:t>billingAddressJson.country</w:t>
            </w:r>
          </w:p>
        </w:tc>
        <w:tc>
          <w:tcPr>
            <w:tcW w:type="dxa" w:w="2880"/>
          </w:tcPr>
          <w:p>
            <w:r>
              <w:t>string</w:t>
            </w:r>
          </w:p>
        </w:tc>
        <w:tc>
          <w:tcPr>
            <w:tcW w:type="dxa" w:w="2880"/>
          </w:tcPr>
          <w:p>
            <w:r>
              <w:t>Country.</w:t>
            </w:r>
          </w:p>
        </w:tc>
      </w:tr>
      <w:tr>
        <w:tc>
          <w:tcPr>
            <w:tcW w:type="dxa" w:w="2880"/>
          </w:tcPr>
          <w:p>
            <w:r>
              <w:t>billingAddressJson.addressLine1</w:t>
            </w:r>
          </w:p>
        </w:tc>
        <w:tc>
          <w:tcPr>
            <w:tcW w:type="dxa" w:w="2880"/>
          </w:tcPr>
          <w:p>
            <w:r>
              <w:t>string</w:t>
            </w:r>
          </w:p>
        </w:tc>
        <w:tc>
          <w:tcPr>
            <w:tcW w:type="dxa" w:w="2880"/>
          </w:tcPr>
          <w:p>
            <w:r>
              <w:t>Address line 1.</w:t>
            </w:r>
          </w:p>
        </w:tc>
      </w:tr>
      <w:tr>
        <w:tc>
          <w:tcPr>
            <w:tcW w:type="dxa" w:w="2880"/>
          </w:tcPr>
          <w:p>
            <w:r>
              <w:t>billingAddressJson.addressLine2</w:t>
            </w:r>
          </w:p>
        </w:tc>
        <w:tc>
          <w:tcPr>
            <w:tcW w:type="dxa" w:w="2880"/>
          </w:tcPr>
          <w:p>
            <w:r>
              <w:t>string</w:t>
            </w:r>
          </w:p>
        </w:tc>
        <w:tc>
          <w:tcPr>
            <w:tcW w:type="dxa" w:w="2880"/>
          </w:tcPr>
          <w:p>
            <w:r>
              <w:t>Address line 2.</w:t>
            </w:r>
          </w:p>
        </w:tc>
      </w:tr>
      <w:tr>
        <w:tc>
          <w:tcPr>
            <w:tcW w:type="dxa" w:w="2880"/>
          </w:tcPr>
          <w:p>
            <w:r>
              <w:t>companyName</w:t>
            </w:r>
          </w:p>
        </w:tc>
        <w:tc>
          <w:tcPr>
            <w:tcW w:type="dxa" w:w="2880"/>
          </w:tcPr>
          <w:p>
            <w:r>
              <w:t>string</w:t>
            </w:r>
          </w:p>
        </w:tc>
        <w:tc>
          <w:tcPr>
            <w:tcW w:type="dxa" w:w="2880"/>
          </w:tcPr>
          <w:p>
            <w:r>
              <w:t>Company name (if applicable).</w:t>
            </w:r>
          </w:p>
        </w:tc>
      </w:tr>
      <w:tr>
        <w:tc>
          <w:tcPr>
            <w:tcW w:type="dxa" w:w="2880"/>
          </w:tcPr>
          <w:p>
            <w:r>
              <w:t>contactName</w:t>
            </w:r>
          </w:p>
        </w:tc>
        <w:tc>
          <w:tcPr>
            <w:tcW w:type="dxa" w:w="2880"/>
          </w:tcPr>
          <w:p>
            <w:r>
              <w:t>string</w:t>
            </w:r>
          </w:p>
        </w:tc>
        <w:tc>
          <w:tcPr>
            <w:tcW w:type="dxa" w:w="2880"/>
          </w:tcPr>
          <w:p>
            <w:r>
              <w:t>Primary contact name.</w:t>
            </w:r>
          </w:p>
        </w:tc>
      </w:tr>
      <w:tr>
        <w:tc>
          <w:tcPr>
            <w:tcW w:type="dxa" w:w="2880"/>
          </w:tcPr>
          <w:p>
            <w:r>
              <w:t>description</w:t>
            </w:r>
          </w:p>
        </w:tc>
        <w:tc>
          <w:tcPr>
            <w:tcW w:type="dxa" w:w="2880"/>
          </w:tcPr>
          <w:p>
            <w:r>
              <w:t>string</w:t>
            </w:r>
          </w:p>
        </w:tc>
        <w:tc>
          <w:tcPr>
            <w:tcW w:type="dxa" w:w="2880"/>
          </w:tcPr>
          <w:p>
            <w:r>
              <w:t>Customer description.</w:t>
            </w:r>
          </w:p>
        </w:tc>
      </w:tr>
      <w:tr>
        <w:tc>
          <w:tcPr>
            <w:tcW w:type="dxa" w:w="2880"/>
          </w:tcPr>
          <w:p>
            <w:r>
              <w:t>website</w:t>
            </w:r>
          </w:p>
        </w:tc>
        <w:tc>
          <w:tcPr>
            <w:tcW w:type="dxa" w:w="2880"/>
          </w:tcPr>
          <w:p>
            <w:r>
              <w:t>string</w:t>
            </w:r>
          </w:p>
        </w:tc>
        <w:tc>
          <w:tcPr>
            <w:tcW w:type="dxa" w:w="2880"/>
          </w:tcPr>
          <w:p>
            <w:r>
              <w:t>Customer website URL.</w:t>
            </w:r>
          </w:p>
        </w:tc>
      </w:tr>
      <w:tr>
        <w:tc>
          <w:tcPr>
            <w:tcW w:type="dxa" w:w="2880"/>
          </w:tcPr>
          <w:p>
            <w:r>
              <w:t>status</w:t>
            </w:r>
          </w:p>
        </w:tc>
        <w:tc>
          <w:tcPr>
            <w:tcW w:type="dxa" w:w="2880"/>
          </w:tcPr>
          <w:p>
            <w:r>
              <w:t>any</w:t>
            </w:r>
          </w:p>
        </w:tc>
        <w:tc>
          <w:tcPr>
            <w:tcW w:type="dxa" w:w="2880"/>
          </w:tcPr>
          <w:p>
            <w:r>
              <w:t>Status. Possible values: Active, Inactive, Unknown.</w:t>
            </w:r>
          </w:p>
        </w:tc>
      </w:tr>
      <w:tr>
        <w:tc>
          <w:tcPr>
            <w:tcW w:type="dxa" w:w="2880"/>
          </w:tcPr>
          <w:p>
            <w:r>
              <w:t>type</w:t>
            </w:r>
          </w:p>
        </w:tc>
        <w:tc>
          <w:tcPr>
            <w:tcW w:type="dxa" w:w="2880"/>
          </w:tcPr>
          <w:p>
            <w:r>
              <w:t>any</w:t>
            </w:r>
          </w:p>
        </w:tc>
        <w:tc>
          <w:tcPr>
            <w:tcW w:type="dxa" w:w="2880"/>
          </w:tcPr>
          <w:p>
            <w:r>
              <w:t>Customer type. Possible values: Business, Individual, Unknown.</w:t>
            </w:r>
          </w:p>
        </w:tc>
      </w:tr>
      <w:tr>
        <w:tc>
          <w:tcPr>
            <w:tcW w:type="dxa" w:w="2880"/>
          </w:tcPr>
          <w:p>
            <w:r>
              <w:t>id</w:t>
            </w:r>
          </w:p>
        </w:tc>
        <w:tc>
          <w:tcPr>
            <w:tcW w:type="dxa" w:w="2880"/>
          </w:tcPr>
          <w:p>
            <w:r>
              <w:t>string</w:t>
            </w:r>
          </w:p>
        </w:tc>
        <w:tc>
          <w:tcPr>
            <w:tcW w:type="dxa" w:w="2880"/>
          </w:tcPr>
          <w:p>
            <w:r>
              <w:t>Customer ID. Example: cus_H3ztmWbwyHGy2H.</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'{{OAUTH_METADATA.meta.PUZZLE_BASE_URL}}/rest/v0/company/comp_123/customers' \</w:t>
        <w:br/>
        <w:t xml:space="preserve"> --header 'Accept: application/json' \</w:t>
        <w:br/>
        <w:t xml:space="preserve"> --header 'Content-Type: application/json' \</w:t>
        <w:br/>
        <w:t xml:space="preserve"> --data '{</w:t>
        <w:br/>
        <w:t xml:space="preserve"> "name": "Acme Corp",</w:t>
        <w:br/>
        <w:t xml:space="preserve"> "email": "billing@acme.example",</w:t>
        <w:br/>
        <w:t xml:space="preserve"> "phoneNumber": "+1-415-555-0100",</w:t>
        <w:br/>
        <w:t xml:space="preserve"> "billingAddressJson": {</w:t>
        <w:br/>
        <w:t xml:space="preserve"> "zip": "94105",</w:t>
        <w:br/>
        <w:t xml:space="preserve"> "city": "San Francisco",</w:t>
        <w:br/>
        <w:t xml:space="preserve"> "state": "CA",</w:t>
        <w:br/>
        <w:t xml:space="preserve"> "country": "US",</w:t>
        <w:br/>
        <w:t xml:space="preserve"> "addressLine1": "123 Market St",</w:t>
        <w:br/>
        <w:t xml:space="preserve"> "addressLine2": "Suite 400"</w:t>
        <w:br/>
        <w:t xml:space="preserve">    },</w:t>
        <w:br/>
        <w:t xml:space="preserve"> "companyName": "Acme Corporation",</w:t>
        <w:br/>
        <w:t xml:space="preserve"> "contactName": "Jordan Lee",</w:t>
        <w:br/>
        <w:t xml:space="preserve"> "description": "Preferred customer for enterprise purchases.",</w:t>
        <w:br/>
        <w:t xml:space="preserve"> "website": "https://acme.example",</w:t>
        <w:br/>
        <w:t xml:space="preserve"> "status": "Active",</w:t>
        <w:br/>
        <w:t xml:space="preserve"> "type": "Business"</w:t>
        <w:br/>
        <w:t xml:space="preserve">  }'</w:t>
      </w:r>
    </w:p>
    <w:p>
      <w:pPr>
        <w:pStyle w:val="Heading3"/>
      </w:pPr>
      <w:r>
        <w:t>Example Usage</w:t>
      </w:r>
    </w:p>
    <w:p>
      <w:pPr>
        <w:pStyle w:val="Heading3"/>
      </w:pPr>
      <w:r>
        <w:t>Example 1: Create a minimal customer record</w:t>
      </w:r>
    </w:p>
    <w:p>
      <w:r>
        <w:rPr>
          <w:b/>
          <w:color w:val="666666"/>
          <w:sz w:val="16"/>
        </w:rPr>
        <w:t>[bash]</w:t>
      </w:r>
    </w:p>
    <w:p>
      <w:pPr>
        <w:shd w:fill="F2F2F2" w:val="clear"/>
      </w:pPr>
      <w:r>
        <w:rPr>
          <w:rFonts w:ascii="Courier New" w:hAnsi="Courier New"/>
          <w:sz w:val="17"/>
        </w:rPr>
        <w:t>curl -i --request POST \</w:t>
        <w:br/>
        <w:t xml:space="preserve"> '{{OAUTH_METADATA.meta.PUZZLE_BASE_URL}}/rest/v0/company/comp_123/customers' \</w:t>
        <w:br/>
        <w:t xml:space="preserve"> --header 'Accept: application/json' \</w:t>
        <w:br/>
        <w:t xml:space="preserve"> --header 'Content-Type: application/json' \</w:t>
        <w:br/>
        <w:t xml:space="preserve"> --data '{</w:t>
        <w:br/>
        <w:t xml:space="preserve"> "name": "Taylor Smith",</w:t>
        <w:br/>
        <w:t xml:space="preserve"> "email": "taylor.smith@example.com",</w:t>
        <w:br/>
        <w:t xml:space="preserve"> "type": "Individual",</w:t>
        <w:br/>
        <w:t xml:space="preserve"> "status": "Active"</w:t>
        <w:br/>
        <w:t xml:space="preserve">  }'</w:t>
      </w:r>
    </w:p>
    <w:p>
      <w:pPr>
        <w:pStyle w:val="Heading3"/>
      </w:pPr>
      <w:r>
        <w:t>Example 2: Create a business customer with billing address</w:t>
      </w:r>
    </w:p>
    <w:p>
      <w:r>
        <w:rPr>
          <w:b/>
          <w:color w:val="666666"/>
          <w:sz w:val="16"/>
        </w:rPr>
        <w:t>[bash]</w:t>
      </w:r>
    </w:p>
    <w:p>
      <w:pPr>
        <w:shd w:fill="F2F2F2" w:val="clear"/>
      </w:pPr>
      <w:r>
        <w:rPr>
          <w:rFonts w:ascii="Courier New" w:hAnsi="Courier New"/>
          <w:sz w:val="17"/>
        </w:rPr>
        <w:t>curl -i --request POST \</w:t>
        <w:br/>
        <w:t xml:space="preserve"> '{{OAUTH_METADATA.meta.PUZZLE_BASE_URL}}/rest/v0/company/comp_123/customers' \</w:t>
        <w:br/>
        <w:t xml:space="preserve"> --header 'Accept: application/json' \</w:t>
        <w:br/>
        <w:t xml:space="preserve"> --header 'Content-Type: application/json' \</w:t>
        <w:br/>
        <w:t xml:space="preserve"> --data '{</w:t>
        <w:br/>
        <w:t xml:space="preserve"> "companyName": "Northwind Traders",</w:t>
        <w:br/>
        <w:t xml:space="preserve"> "contactName": "Avery Chen",</w:t>
        <w:br/>
        <w:t xml:space="preserve"> "email": "ap@northwind.example",</w:t>
        <w:br/>
        <w:t xml:space="preserve"> "phoneNumber": "+1-212-555-0199",</w:t>
        <w:br/>
        <w:t xml:space="preserve"> "billingAddressJson": {</w:t>
        <w:br/>
        <w:t xml:space="preserve"> "zip": "10001",</w:t>
        <w:br/>
        <w:t xml:space="preserve"> "city": "New York",</w:t>
        <w:br/>
        <w:t xml:space="preserve"> "state": "NY",</w:t>
        <w:br/>
        <w:t xml:space="preserve"> "country": "US",</w:t>
        <w:br/>
        <w:t xml:space="preserve"> "addressLine1": "500 7th Ave",</w:t>
        <w:br/>
        <w:t xml:space="preserve"> "addressLine2": "Floor 12"</w:t>
        <w:br/>
        <w:t xml:space="preserve">    },</w:t>
        <w:br/>
        <w:t xml:space="preserve"> "website": "https://northwind.example",</w:t>
        <w:br/>
        <w:t xml:space="preserve"> "type": "Business",</w:t>
        <w:br/>
        <w:t xml:space="preserve"> "status": "Active"</w:t>
        <w:br/>
        <w:t xml:space="preserve">  }'</w:t>
      </w:r>
    </w:p>
    <w:p>
      <w:pPr>
        <w:pStyle w:val="Heading3"/>
      </w:pPr>
      <w:r>
        <w:t>Error Handling</w:t>
      </w:r>
    </w:p>
    <w:p>
      <w:pPr>
        <w:pStyle w:val="ListBullet"/>
      </w:pPr>
      <w:r>
        <w:t>The scraped documentation only specifies a 200 OK success response. No error status codes or error response bodies were provided.</w:t>
      </w:r>
    </w:p>
    <w:p>
      <w:pPr>
        <w:pStyle w:val="Heading3"/>
      </w:pPr>
      <w:r>
        <w:t>Related customers actions</w:t>
      </w:r>
    </w:p>
    <w:p>
      <w:pPr>
        <w:pStyle w:val="ListBullet"/>
      </w:pPr>
      <w:r>
        <w:t>[GET] List a Company's Customers — /rest/v0/company/{{id}}/customers</w:t>
      </w:r>
    </w:p>
    <w:p>
      <w:r>
        <w:br w:type="page"/>
      </w:r>
    </w:p>
    <w:p>
      <w:pPr>
        <w:pStyle w:val="Heading2"/>
      </w:pPr>
      <w:r>
        <w:t>30. [PATCH] Update a Company Customer</w:t>
      </w:r>
    </w:p>
    <w:p>
      <w:r>
        <w:rPr>
          <w:b/>
        </w:rPr>
        <w:t xml:space="preserve">Endpoint: </w:t>
      </w:r>
      <w:r>
        <w:rPr>
          <w:rFonts w:ascii="Courier New" w:hAnsi="Courier New"/>
          <w:sz w:val="18"/>
        </w:rPr>
        <w:t>/rest/v0/company/{{id}}/customers/{{customerId}}</w:t>
      </w:r>
    </w:p>
    <w:p>
      <w:pPr>
        <w:pStyle w:val="Heading3"/>
      </w:pPr>
      <w:r>
        <w:t>Prerequisites</w:t>
      </w:r>
    </w:p>
    <w:p>
      <w:pPr>
        <w:pStyle w:val="ListBullet"/>
      </w:pPr>
      <w:r>
        <w:t>Must have the required scope: write:customer</w:t>
      </w:r>
    </w:p>
    <w:p>
      <w:pPr>
        <w:pStyle w:val="Heading3"/>
      </w:pPr>
      <w:r>
        <w:t>Method</w:t>
      </w:r>
    </w:p>
    <w:p>
      <w:r>
        <w:t>PATCH</w:t>
      </w:r>
    </w:p>
    <w:p>
      <w:pPr>
        <w:pStyle w:val="Heading3"/>
      </w:pPr>
      <w:r>
        <w:t>URL</w:t>
      </w:r>
    </w:p>
    <w:p>
      <w:r>
        <w:t>{{OAUTH_METADATA.meta.PUZZLE_BASE_URL}}/rest/v0/company/{{id}}/customers/{{customerId}}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customer for the calling company.</w:t>
      </w:r>
    </w:p>
    <w:p>
      <w:pPr>
        <w:pStyle w:val="Heading3"/>
      </w:pPr>
      <w:r>
        <w:t>Enforcement Rules</w:t>
      </w:r>
    </w:p>
    <w:p>
      <w:pPr>
        <w:pStyle w:val="ListBullet"/>
      </w:pPr>
      <w:r>
        <w:t>The id path parameter (Company ID) must always be present.</w:t>
      </w:r>
    </w:p>
    <w:p>
      <w:pPr>
        <w:pStyle w:val="ListBullet"/>
      </w:pPr>
      <w:r>
        <w:t>The customerId path parameter must always be present.</w:t>
      </w:r>
    </w:p>
    <w:p>
      <w:pPr>
        <w:pStyle w:val="ListBullet"/>
      </w:pPr>
      <w:r>
        <w:t>Always construct the path as /rest/v0/company/{{id}}/customers/{{customerId}}, where {{id}} and {{customerId}} are non-empty strings.</w:t>
      </w:r>
    </w:p>
    <w:p>
      <w:pPr>
        <w:pStyle w:val="ListBullet"/>
      </w:pPr>
      <w:r>
        <w:t>Do not call the API with missing or empty path parameters (e.g., avoid /company//customers/... or /company/{{id}}/customers/).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/rest/v0/company/comp_123/customers/cus_H3ztmWbwyHGy2H</w:t>
        <w:br/>
        <w:t>/rest/v0/company/12345/customers/cus_abc123</w:t>
      </w:r>
    </w:p>
    <w:p>
      <w:pPr>
        <w:pStyle w:val="Heading3"/>
      </w:pPr>
      <w:r>
        <w:t>Invalid Examples</w:t>
      </w:r>
    </w:p>
    <w:p>
      <w:r>
        <w:rPr>
          <w:b/>
          <w:color w:val="666666"/>
          <w:sz w:val="16"/>
        </w:rPr>
        <w:t>[http]</w:t>
      </w:r>
    </w:p>
    <w:p>
      <w:pPr>
        <w:shd w:fill="F2F2F2" w:val="clear"/>
      </w:pPr>
      <w:r>
        <w:rPr>
          <w:rFonts w:ascii="Courier New" w:hAnsi="Courier New"/>
          <w:sz w:val="17"/>
        </w:rPr>
        <w:t>/rest/v0/company//customers/cus_H3ztmWbwyHGy2H</w:t>
        <w:br/>
        <w:t>/rest/v0/company/comp_123/customers/</w:t>
        <w:br/>
        <w:t>/rest/v0/company//customers/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 Sent in the URL path.</w:t>
            </w:r>
          </w:p>
        </w:tc>
      </w:tr>
      <w:tr>
        <w:tc>
          <w:tcPr>
            <w:tcW w:type="dxa" w:w="2880"/>
          </w:tcPr>
          <w:p>
            <w:r>
              <w:t>customerId</w:t>
            </w:r>
          </w:p>
        </w:tc>
        <w:tc>
          <w:tcPr>
            <w:tcW w:type="dxa" w:w="2880"/>
          </w:tcPr>
          <w:p>
            <w:r>
              <w:t>string</w:t>
            </w:r>
          </w:p>
        </w:tc>
        <w:tc>
          <w:tcPr>
            <w:tcW w:type="dxa" w:w="2880"/>
          </w:tcPr>
          <w:p>
            <w:r>
              <w:t>Customer ID.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Customer name.</w:t>
            </w:r>
          </w:p>
        </w:tc>
      </w:tr>
      <w:tr>
        <w:tc>
          <w:tcPr>
            <w:tcW w:type="dxa" w:w="2880"/>
          </w:tcPr>
          <w:p>
            <w:r>
              <w:t>email</w:t>
            </w:r>
          </w:p>
        </w:tc>
        <w:tc>
          <w:tcPr>
            <w:tcW w:type="dxa" w:w="2880"/>
          </w:tcPr>
          <w:p>
            <w:r>
              <w:t>string</w:t>
            </w:r>
          </w:p>
        </w:tc>
        <w:tc>
          <w:tcPr>
            <w:tcW w:type="dxa" w:w="2880"/>
          </w:tcPr>
          <w:p>
            <w:r>
              <w:t>Customer email.</w:t>
            </w:r>
          </w:p>
        </w:tc>
      </w:tr>
      <w:tr>
        <w:tc>
          <w:tcPr>
            <w:tcW w:type="dxa" w:w="2880"/>
          </w:tcPr>
          <w:p>
            <w:r>
              <w:t>phoneNumber</w:t>
            </w:r>
          </w:p>
        </w:tc>
        <w:tc>
          <w:tcPr>
            <w:tcW w:type="dxa" w:w="2880"/>
          </w:tcPr>
          <w:p>
            <w:r>
              <w:t>string</w:t>
            </w:r>
          </w:p>
        </w:tc>
        <w:tc>
          <w:tcPr>
            <w:tcW w:type="dxa" w:w="2880"/>
          </w:tcPr>
          <w:p>
            <w:r>
              <w:t>Customer phone number.</w:t>
            </w:r>
          </w:p>
        </w:tc>
      </w:tr>
      <w:tr>
        <w:tc>
          <w:tcPr>
            <w:tcW w:type="dxa" w:w="2880"/>
          </w:tcPr>
          <w:p>
            <w:r>
              <w:t>billingAddressJson</w:t>
            </w:r>
          </w:p>
        </w:tc>
        <w:tc>
          <w:tcPr>
            <w:tcW w:type="dxa" w:w="2880"/>
          </w:tcPr>
          <w:p>
            <w:r>
              <w:t>object</w:t>
            </w:r>
          </w:p>
        </w:tc>
        <w:tc>
          <w:tcPr>
            <w:tcW w:type="dxa" w:w="2880"/>
          </w:tcPr>
          <w:p>
            <w:r>
              <w:t>Billing address object.</w:t>
            </w:r>
          </w:p>
        </w:tc>
      </w:tr>
      <w:tr>
        <w:tc>
          <w:tcPr>
            <w:tcW w:type="dxa" w:w="2880"/>
          </w:tcPr>
          <w:p>
            <w:r>
              <w:t>billingAddressJson.zip</w:t>
            </w:r>
          </w:p>
        </w:tc>
        <w:tc>
          <w:tcPr>
            <w:tcW w:type="dxa" w:w="2880"/>
          </w:tcPr>
          <w:p>
            <w:r>
              <w:t>string</w:t>
            </w:r>
          </w:p>
        </w:tc>
        <w:tc>
          <w:tcPr>
            <w:tcW w:type="dxa" w:w="2880"/>
          </w:tcPr>
          <w:p>
            <w:r>
              <w:t>ZIP/postal code.</w:t>
            </w:r>
          </w:p>
        </w:tc>
      </w:tr>
      <w:tr>
        <w:tc>
          <w:tcPr>
            <w:tcW w:type="dxa" w:w="2880"/>
          </w:tcPr>
          <w:p>
            <w:r>
              <w:t>billingAddressJson.city</w:t>
            </w:r>
          </w:p>
        </w:tc>
        <w:tc>
          <w:tcPr>
            <w:tcW w:type="dxa" w:w="2880"/>
          </w:tcPr>
          <w:p>
            <w:r>
              <w:t>string</w:t>
            </w:r>
          </w:p>
        </w:tc>
        <w:tc>
          <w:tcPr>
            <w:tcW w:type="dxa" w:w="2880"/>
          </w:tcPr>
          <w:p>
            <w:r>
              <w:t>City.</w:t>
            </w:r>
          </w:p>
        </w:tc>
      </w:tr>
      <w:tr>
        <w:tc>
          <w:tcPr>
            <w:tcW w:type="dxa" w:w="2880"/>
          </w:tcPr>
          <w:p>
            <w:r>
              <w:t>billingAddressJson.state</w:t>
            </w:r>
          </w:p>
        </w:tc>
        <w:tc>
          <w:tcPr>
            <w:tcW w:type="dxa" w:w="2880"/>
          </w:tcPr>
          <w:p>
            <w:r>
              <w:t>string</w:t>
            </w:r>
          </w:p>
        </w:tc>
        <w:tc>
          <w:tcPr>
            <w:tcW w:type="dxa" w:w="2880"/>
          </w:tcPr>
          <w:p>
            <w:r>
              <w:t>State/region.</w:t>
            </w:r>
          </w:p>
        </w:tc>
      </w:tr>
      <w:tr>
        <w:tc>
          <w:tcPr>
            <w:tcW w:type="dxa" w:w="2880"/>
          </w:tcPr>
          <w:p>
            <w:r>
              <w:t>billingAddressJson.country</w:t>
            </w:r>
          </w:p>
        </w:tc>
        <w:tc>
          <w:tcPr>
            <w:tcW w:type="dxa" w:w="2880"/>
          </w:tcPr>
          <w:p>
            <w:r>
              <w:t>string</w:t>
            </w:r>
          </w:p>
        </w:tc>
        <w:tc>
          <w:tcPr>
            <w:tcW w:type="dxa" w:w="2880"/>
          </w:tcPr>
          <w:p>
            <w:r>
              <w:t>Country.</w:t>
            </w:r>
          </w:p>
        </w:tc>
      </w:tr>
      <w:tr>
        <w:tc>
          <w:tcPr>
            <w:tcW w:type="dxa" w:w="2880"/>
          </w:tcPr>
          <w:p>
            <w:r>
              <w:t>billingAddressJson.addressLine1</w:t>
            </w:r>
          </w:p>
        </w:tc>
        <w:tc>
          <w:tcPr>
            <w:tcW w:type="dxa" w:w="2880"/>
          </w:tcPr>
          <w:p>
            <w:r>
              <w:t>string</w:t>
            </w:r>
          </w:p>
        </w:tc>
        <w:tc>
          <w:tcPr>
            <w:tcW w:type="dxa" w:w="2880"/>
          </w:tcPr>
          <w:p>
            <w:r>
              <w:t>Address line 1.</w:t>
            </w:r>
          </w:p>
        </w:tc>
      </w:tr>
      <w:tr>
        <w:tc>
          <w:tcPr>
            <w:tcW w:type="dxa" w:w="2880"/>
          </w:tcPr>
          <w:p>
            <w:r>
              <w:t>billingAddressJson.addressLine2</w:t>
            </w:r>
          </w:p>
        </w:tc>
        <w:tc>
          <w:tcPr>
            <w:tcW w:type="dxa" w:w="2880"/>
          </w:tcPr>
          <w:p>
            <w:r>
              <w:t>string</w:t>
            </w:r>
          </w:p>
        </w:tc>
        <w:tc>
          <w:tcPr>
            <w:tcW w:type="dxa" w:w="2880"/>
          </w:tcPr>
          <w:p>
            <w:r>
              <w:t>Address line 2.</w:t>
            </w:r>
          </w:p>
        </w:tc>
      </w:tr>
      <w:tr>
        <w:tc>
          <w:tcPr>
            <w:tcW w:type="dxa" w:w="2880"/>
          </w:tcPr>
          <w:p>
            <w:r>
              <w:t>companyName</w:t>
            </w:r>
          </w:p>
        </w:tc>
        <w:tc>
          <w:tcPr>
            <w:tcW w:type="dxa" w:w="2880"/>
          </w:tcPr>
          <w:p>
            <w:r>
              <w:t>string</w:t>
            </w:r>
          </w:p>
        </w:tc>
        <w:tc>
          <w:tcPr>
            <w:tcW w:type="dxa" w:w="2880"/>
          </w:tcPr>
          <w:p>
            <w:r>
              <w:t>Company name (if applicable).</w:t>
            </w:r>
          </w:p>
        </w:tc>
      </w:tr>
      <w:tr>
        <w:tc>
          <w:tcPr>
            <w:tcW w:type="dxa" w:w="2880"/>
          </w:tcPr>
          <w:p>
            <w:r>
              <w:t>contactName</w:t>
            </w:r>
          </w:p>
        </w:tc>
        <w:tc>
          <w:tcPr>
            <w:tcW w:type="dxa" w:w="2880"/>
          </w:tcPr>
          <w:p>
            <w:r>
              <w:t>string</w:t>
            </w:r>
          </w:p>
        </w:tc>
        <w:tc>
          <w:tcPr>
            <w:tcW w:type="dxa" w:w="2880"/>
          </w:tcPr>
          <w:p>
            <w:r>
              <w:t>Primary contact name.</w:t>
            </w:r>
          </w:p>
        </w:tc>
      </w:tr>
      <w:tr>
        <w:tc>
          <w:tcPr>
            <w:tcW w:type="dxa" w:w="2880"/>
          </w:tcPr>
          <w:p>
            <w:r>
              <w:t>description</w:t>
            </w:r>
          </w:p>
        </w:tc>
        <w:tc>
          <w:tcPr>
            <w:tcW w:type="dxa" w:w="2880"/>
          </w:tcPr>
          <w:p>
            <w:r>
              <w:t>string</w:t>
            </w:r>
          </w:p>
        </w:tc>
        <w:tc>
          <w:tcPr>
            <w:tcW w:type="dxa" w:w="2880"/>
          </w:tcPr>
          <w:p>
            <w:r>
              <w:t>Customer description/notes.</w:t>
            </w:r>
          </w:p>
        </w:tc>
      </w:tr>
      <w:tr>
        <w:tc>
          <w:tcPr>
            <w:tcW w:type="dxa" w:w="2880"/>
          </w:tcPr>
          <w:p>
            <w:r>
              <w:t>website</w:t>
            </w:r>
          </w:p>
        </w:tc>
        <w:tc>
          <w:tcPr>
            <w:tcW w:type="dxa" w:w="2880"/>
          </w:tcPr>
          <w:p>
            <w:r>
              <w:t>string</w:t>
            </w:r>
          </w:p>
        </w:tc>
        <w:tc>
          <w:tcPr>
            <w:tcW w:type="dxa" w:w="2880"/>
          </w:tcPr>
          <w:p>
            <w:r>
              <w:t>Customer website URL.</w:t>
            </w:r>
          </w:p>
        </w:tc>
      </w:tr>
      <w:tr>
        <w:tc>
          <w:tcPr>
            <w:tcW w:type="dxa" w:w="2880"/>
          </w:tcPr>
          <w:p>
            <w:r>
              <w:t>status</w:t>
            </w:r>
          </w:p>
        </w:tc>
        <w:tc>
          <w:tcPr>
            <w:tcW w:type="dxa" w:w="2880"/>
          </w:tcPr>
          <w:p>
            <w:r>
              <w:t>any</w:t>
            </w:r>
          </w:p>
        </w:tc>
        <w:tc>
          <w:tcPr>
            <w:tcW w:type="dxa" w:w="2880"/>
          </w:tcPr>
          <w:p>
            <w:r>
              <w:t>Status. Allowed values: Active, Inactive, Unknown.</w:t>
            </w:r>
          </w:p>
        </w:tc>
      </w:tr>
      <w:tr>
        <w:tc>
          <w:tcPr>
            <w:tcW w:type="dxa" w:w="2880"/>
          </w:tcPr>
          <w:p>
            <w:r>
              <w:t>type</w:t>
            </w:r>
          </w:p>
        </w:tc>
        <w:tc>
          <w:tcPr>
            <w:tcW w:type="dxa" w:w="2880"/>
          </w:tcPr>
          <w:p>
            <w:r>
              <w:t>any</w:t>
            </w:r>
          </w:p>
        </w:tc>
        <w:tc>
          <w:tcPr>
            <w:tcW w:type="dxa" w:w="2880"/>
          </w:tcPr>
          <w:p>
            <w:r>
              <w:t>Type. Allowed values: Business, Individual, Unknown.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"Acme Corp",</w:t>
        <w:br/>
        <w:t xml:space="preserve"> "email": "billing@acme.example",</w:t>
        <w:br/>
        <w:t xml:space="preserve"> "phoneNumber": "+1-415-555-0123",</w:t>
        <w:br/>
        <w:t xml:space="preserve"> "billingAddressJson": {</w:t>
        <w:br/>
        <w:t xml:space="preserve"> "zip": "94105",</w:t>
        <w:br/>
        <w:t xml:space="preserve"> "city": "San Francisco",</w:t>
        <w:br/>
        <w:t xml:space="preserve"> "state": "CA",</w:t>
        <w:br/>
        <w:t xml:space="preserve"> "country": "US",</w:t>
        <w:br/>
        <w:t xml:space="preserve"> "addressLine1": "123 Market St",</w:t>
        <w:br/>
        <w:t xml:space="preserve"> "addressLine2": "Suite 900"</w:t>
        <w:br/>
        <w:t xml:space="preserve"> },</w:t>
        <w:br/>
        <w:t xml:space="preserve"> "companyName": "Acme Corp",</w:t>
        <w:br/>
        <w:t xml:space="preserve"> "contactName": "Taylor Johnson",</w:t>
        <w:br/>
        <w:t xml:space="preserve"> "description": "Preferred customer",</w:t>
        <w:br/>
        <w:t xml:space="preserve"> "website": "https://acme.example",</w:t>
        <w:br/>
        <w:t xml:space="preserve"> "status": "Active",</w:t>
        <w:br/>
        <w:t xml:space="preserve"> "type": "Business",</w:t>
        <w:br/>
        <w:t xml:space="preserve"> "id": "cus_H3ztmWbwyHGy2H"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Customer name.</w:t>
            </w:r>
          </w:p>
        </w:tc>
      </w:tr>
      <w:tr>
        <w:tc>
          <w:tcPr>
            <w:tcW w:type="dxa" w:w="2880"/>
          </w:tcPr>
          <w:p>
            <w:r>
              <w:t>email</w:t>
            </w:r>
          </w:p>
        </w:tc>
        <w:tc>
          <w:tcPr>
            <w:tcW w:type="dxa" w:w="2880"/>
          </w:tcPr>
          <w:p>
            <w:r>
              <w:t>string</w:t>
            </w:r>
          </w:p>
        </w:tc>
        <w:tc>
          <w:tcPr>
            <w:tcW w:type="dxa" w:w="2880"/>
          </w:tcPr>
          <w:p>
            <w:r>
              <w:t>Customer email.</w:t>
            </w:r>
          </w:p>
        </w:tc>
      </w:tr>
      <w:tr>
        <w:tc>
          <w:tcPr>
            <w:tcW w:type="dxa" w:w="2880"/>
          </w:tcPr>
          <w:p>
            <w:r>
              <w:t>phoneNumber</w:t>
            </w:r>
          </w:p>
        </w:tc>
        <w:tc>
          <w:tcPr>
            <w:tcW w:type="dxa" w:w="2880"/>
          </w:tcPr>
          <w:p>
            <w:r>
              <w:t>string</w:t>
            </w:r>
          </w:p>
        </w:tc>
        <w:tc>
          <w:tcPr>
            <w:tcW w:type="dxa" w:w="2880"/>
          </w:tcPr>
          <w:p>
            <w:r>
              <w:t>Customer phone number.</w:t>
            </w:r>
          </w:p>
        </w:tc>
      </w:tr>
      <w:tr>
        <w:tc>
          <w:tcPr>
            <w:tcW w:type="dxa" w:w="2880"/>
          </w:tcPr>
          <w:p>
            <w:r>
              <w:t>billingAddressJson</w:t>
            </w:r>
          </w:p>
        </w:tc>
        <w:tc>
          <w:tcPr>
            <w:tcW w:type="dxa" w:w="2880"/>
          </w:tcPr>
          <w:p>
            <w:r>
              <w:t>object</w:t>
            </w:r>
          </w:p>
        </w:tc>
        <w:tc>
          <w:tcPr>
            <w:tcW w:type="dxa" w:w="2880"/>
          </w:tcPr>
          <w:p>
            <w:r>
              <w:t>Billing address object.</w:t>
            </w:r>
          </w:p>
        </w:tc>
      </w:tr>
      <w:tr>
        <w:tc>
          <w:tcPr>
            <w:tcW w:type="dxa" w:w="2880"/>
          </w:tcPr>
          <w:p>
            <w:r>
              <w:t>billingAddressJson.zip</w:t>
            </w:r>
          </w:p>
        </w:tc>
        <w:tc>
          <w:tcPr>
            <w:tcW w:type="dxa" w:w="2880"/>
          </w:tcPr>
          <w:p>
            <w:r>
              <w:t>string</w:t>
            </w:r>
          </w:p>
        </w:tc>
        <w:tc>
          <w:tcPr>
            <w:tcW w:type="dxa" w:w="2880"/>
          </w:tcPr>
          <w:p>
            <w:r>
              <w:t>ZIP/postal code.</w:t>
            </w:r>
          </w:p>
        </w:tc>
      </w:tr>
      <w:tr>
        <w:tc>
          <w:tcPr>
            <w:tcW w:type="dxa" w:w="2880"/>
          </w:tcPr>
          <w:p>
            <w:r>
              <w:t>billingAddressJson.city</w:t>
            </w:r>
          </w:p>
        </w:tc>
        <w:tc>
          <w:tcPr>
            <w:tcW w:type="dxa" w:w="2880"/>
          </w:tcPr>
          <w:p>
            <w:r>
              <w:t>string</w:t>
            </w:r>
          </w:p>
        </w:tc>
        <w:tc>
          <w:tcPr>
            <w:tcW w:type="dxa" w:w="2880"/>
          </w:tcPr>
          <w:p>
            <w:r>
              <w:t>City.</w:t>
            </w:r>
          </w:p>
        </w:tc>
      </w:tr>
      <w:tr>
        <w:tc>
          <w:tcPr>
            <w:tcW w:type="dxa" w:w="2880"/>
          </w:tcPr>
          <w:p>
            <w:r>
              <w:t>billingAddressJson.state</w:t>
            </w:r>
          </w:p>
        </w:tc>
        <w:tc>
          <w:tcPr>
            <w:tcW w:type="dxa" w:w="2880"/>
          </w:tcPr>
          <w:p>
            <w:r>
              <w:t>string</w:t>
            </w:r>
          </w:p>
        </w:tc>
        <w:tc>
          <w:tcPr>
            <w:tcW w:type="dxa" w:w="2880"/>
          </w:tcPr>
          <w:p>
            <w:r>
              <w:t>State/region.</w:t>
            </w:r>
          </w:p>
        </w:tc>
      </w:tr>
      <w:tr>
        <w:tc>
          <w:tcPr>
            <w:tcW w:type="dxa" w:w="2880"/>
          </w:tcPr>
          <w:p>
            <w:r>
              <w:t>billingAddressJson.country</w:t>
            </w:r>
          </w:p>
        </w:tc>
        <w:tc>
          <w:tcPr>
            <w:tcW w:type="dxa" w:w="2880"/>
          </w:tcPr>
          <w:p>
            <w:r>
              <w:t>string</w:t>
            </w:r>
          </w:p>
        </w:tc>
        <w:tc>
          <w:tcPr>
            <w:tcW w:type="dxa" w:w="2880"/>
          </w:tcPr>
          <w:p>
            <w:r>
              <w:t>Country.</w:t>
            </w:r>
          </w:p>
        </w:tc>
      </w:tr>
      <w:tr>
        <w:tc>
          <w:tcPr>
            <w:tcW w:type="dxa" w:w="2880"/>
          </w:tcPr>
          <w:p>
            <w:r>
              <w:t>billingAddressJson.addressLine1</w:t>
            </w:r>
          </w:p>
        </w:tc>
        <w:tc>
          <w:tcPr>
            <w:tcW w:type="dxa" w:w="2880"/>
          </w:tcPr>
          <w:p>
            <w:r>
              <w:t>string</w:t>
            </w:r>
          </w:p>
        </w:tc>
        <w:tc>
          <w:tcPr>
            <w:tcW w:type="dxa" w:w="2880"/>
          </w:tcPr>
          <w:p>
            <w:r>
              <w:t>Address line 1.</w:t>
            </w:r>
          </w:p>
        </w:tc>
      </w:tr>
      <w:tr>
        <w:tc>
          <w:tcPr>
            <w:tcW w:type="dxa" w:w="2880"/>
          </w:tcPr>
          <w:p>
            <w:r>
              <w:t>billingAddressJson.addressLine2</w:t>
            </w:r>
          </w:p>
        </w:tc>
        <w:tc>
          <w:tcPr>
            <w:tcW w:type="dxa" w:w="2880"/>
          </w:tcPr>
          <w:p>
            <w:r>
              <w:t>string</w:t>
            </w:r>
          </w:p>
        </w:tc>
        <w:tc>
          <w:tcPr>
            <w:tcW w:type="dxa" w:w="2880"/>
          </w:tcPr>
          <w:p>
            <w:r>
              <w:t>Address line 2.</w:t>
            </w:r>
          </w:p>
        </w:tc>
      </w:tr>
      <w:tr>
        <w:tc>
          <w:tcPr>
            <w:tcW w:type="dxa" w:w="2880"/>
          </w:tcPr>
          <w:p>
            <w:r>
              <w:t>companyName</w:t>
            </w:r>
          </w:p>
        </w:tc>
        <w:tc>
          <w:tcPr>
            <w:tcW w:type="dxa" w:w="2880"/>
          </w:tcPr>
          <w:p>
            <w:r>
              <w:t>string</w:t>
            </w:r>
          </w:p>
        </w:tc>
        <w:tc>
          <w:tcPr>
            <w:tcW w:type="dxa" w:w="2880"/>
          </w:tcPr>
          <w:p>
            <w:r>
              <w:t>Company name (if applicable).</w:t>
            </w:r>
          </w:p>
        </w:tc>
      </w:tr>
      <w:tr>
        <w:tc>
          <w:tcPr>
            <w:tcW w:type="dxa" w:w="2880"/>
          </w:tcPr>
          <w:p>
            <w:r>
              <w:t>contactName</w:t>
            </w:r>
          </w:p>
        </w:tc>
        <w:tc>
          <w:tcPr>
            <w:tcW w:type="dxa" w:w="2880"/>
          </w:tcPr>
          <w:p>
            <w:r>
              <w:t>string</w:t>
            </w:r>
          </w:p>
        </w:tc>
        <w:tc>
          <w:tcPr>
            <w:tcW w:type="dxa" w:w="2880"/>
          </w:tcPr>
          <w:p>
            <w:r>
              <w:t>Primary contact name.</w:t>
            </w:r>
          </w:p>
        </w:tc>
      </w:tr>
      <w:tr>
        <w:tc>
          <w:tcPr>
            <w:tcW w:type="dxa" w:w="2880"/>
          </w:tcPr>
          <w:p>
            <w:r>
              <w:t>description</w:t>
            </w:r>
          </w:p>
        </w:tc>
        <w:tc>
          <w:tcPr>
            <w:tcW w:type="dxa" w:w="2880"/>
          </w:tcPr>
          <w:p>
            <w:r>
              <w:t>string</w:t>
            </w:r>
          </w:p>
        </w:tc>
        <w:tc>
          <w:tcPr>
            <w:tcW w:type="dxa" w:w="2880"/>
          </w:tcPr>
          <w:p>
            <w:r>
              <w:t>Customer description/notes.</w:t>
            </w:r>
          </w:p>
        </w:tc>
      </w:tr>
      <w:tr>
        <w:tc>
          <w:tcPr>
            <w:tcW w:type="dxa" w:w="2880"/>
          </w:tcPr>
          <w:p>
            <w:r>
              <w:t>website</w:t>
            </w:r>
          </w:p>
        </w:tc>
        <w:tc>
          <w:tcPr>
            <w:tcW w:type="dxa" w:w="2880"/>
          </w:tcPr>
          <w:p>
            <w:r>
              <w:t>string</w:t>
            </w:r>
          </w:p>
        </w:tc>
        <w:tc>
          <w:tcPr>
            <w:tcW w:type="dxa" w:w="2880"/>
          </w:tcPr>
          <w:p>
            <w:r>
              <w:t>Customer website URL.</w:t>
            </w:r>
          </w:p>
        </w:tc>
      </w:tr>
      <w:tr>
        <w:tc>
          <w:tcPr>
            <w:tcW w:type="dxa" w:w="2880"/>
          </w:tcPr>
          <w:p>
            <w:r>
              <w:t>status</w:t>
            </w:r>
          </w:p>
        </w:tc>
        <w:tc>
          <w:tcPr>
            <w:tcW w:type="dxa" w:w="2880"/>
          </w:tcPr>
          <w:p>
            <w:r>
              <w:t>any</w:t>
            </w:r>
          </w:p>
        </w:tc>
        <w:tc>
          <w:tcPr>
            <w:tcW w:type="dxa" w:w="2880"/>
          </w:tcPr>
          <w:p>
            <w:r>
              <w:t>Status. Values: Active, Inactive, Unknown.</w:t>
            </w:r>
          </w:p>
        </w:tc>
      </w:tr>
      <w:tr>
        <w:tc>
          <w:tcPr>
            <w:tcW w:type="dxa" w:w="2880"/>
          </w:tcPr>
          <w:p>
            <w:r>
              <w:t>type</w:t>
            </w:r>
          </w:p>
        </w:tc>
        <w:tc>
          <w:tcPr>
            <w:tcW w:type="dxa" w:w="2880"/>
          </w:tcPr>
          <w:p>
            <w:r>
              <w:t>any</w:t>
            </w:r>
          </w:p>
        </w:tc>
        <w:tc>
          <w:tcPr>
            <w:tcW w:type="dxa" w:w="2880"/>
          </w:tcPr>
          <w:p>
            <w:r>
              <w:t>Type. Values: Business, Individual, Unknown.</w:t>
            </w:r>
          </w:p>
        </w:tc>
      </w:tr>
      <w:tr>
        <w:tc>
          <w:tcPr>
            <w:tcW w:type="dxa" w:w="2880"/>
          </w:tcPr>
          <w:p>
            <w:r>
              <w:t>id</w:t>
            </w:r>
          </w:p>
        </w:tc>
        <w:tc>
          <w:tcPr>
            <w:tcW w:type="dxa" w:w="2880"/>
          </w:tcPr>
          <w:p>
            <w:r>
              <w:t>string</w:t>
            </w:r>
          </w:p>
        </w:tc>
        <w:tc>
          <w:tcPr>
            <w:tcW w:type="dxa" w:w="2880"/>
          </w:tcPr>
          <w:p>
            <w:r>
              <w:t>Customer ID.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PATCH '{{OAUTH_METADATA.meta.PUZZLE_BASE_URL}}/rest/v0/company/comp_123/customers/cus_H3ztmWbwyHGy2H' \</w:t>
        <w:br/>
        <w:t xml:space="preserve"> --header 'Accept: application/json' \</w:t>
        <w:br/>
        <w:t xml:space="preserve"> --header 'Content-Type: application/json' \</w:t>
        <w:br/>
        <w:t xml:space="preserve"> --data '{</w:t>
        <w:br/>
        <w:t xml:space="preserve"> "name": "Acme Corp",</w:t>
        <w:br/>
        <w:t xml:space="preserve"> "status": "Active",</w:t>
        <w:br/>
        <w:t xml:space="preserve"> "type": "Business",</w:t>
        <w:br/>
        <w:t xml:space="preserve"> "billingAddressJson": {</w:t>
        <w:br/>
        <w:t xml:space="preserve"> "addressLine1": "123 Market St",</w:t>
        <w:br/>
        <w:t xml:space="preserve"> "addressLine2": "Suite 900",</w:t>
        <w:br/>
        <w:t xml:space="preserve"> "city": "San Francisco",</w:t>
        <w:br/>
        <w:t xml:space="preserve"> "state": "CA",</w:t>
        <w:br/>
        <w:t xml:space="preserve"> "zip": "94105",</w:t>
        <w:br/>
        <w:t xml:space="preserve"> "country": "US"</w:t>
        <w:br/>
        <w:t xml:space="preserve">    }</w:t>
        <w:br/>
        <w:t xml:space="preserve">  }'</w:t>
      </w:r>
    </w:p>
    <w:p>
      <w:pPr>
        <w:pStyle w:val="Heading3"/>
      </w:pPr>
      <w:r>
        <w:t>Example Usage</w:t>
      </w:r>
    </w:p>
    <w:p>
      <w:pPr>
        <w:pStyle w:val="Heading3"/>
      </w:pPr>
      <w:r>
        <w:t>Example 1: Update Basic Contact Info</w:t>
      </w:r>
    </w:p>
    <w:p>
      <w:r>
        <w:rPr>
          <w:b/>
          <w:color w:val="666666"/>
          <w:sz w:val="16"/>
        </w:rPr>
        <w:t>[bash]</w:t>
      </w:r>
    </w:p>
    <w:p>
      <w:pPr>
        <w:shd w:fill="F2F2F2" w:val="clear"/>
      </w:pPr>
      <w:r>
        <w:rPr>
          <w:rFonts w:ascii="Courier New" w:hAnsi="Courier New"/>
          <w:sz w:val="17"/>
        </w:rPr>
        <w:t>curl --location --request PATCH '{{OAUTH_METADATA.meta.PUZZLE_BASE_URL}}/rest/v0/company/comp_123/customers/cus_H3ztmWbwyHGy2H' \</w:t>
        <w:br/>
        <w:t xml:space="preserve"> --header 'Accept: application/json' \</w:t>
        <w:br/>
        <w:t xml:space="preserve"> --header 'Content-Type: application/json' \</w:t>
        <w:br/>
        <w:t xml:space="preserve"> --data '{</w:t>
        <w:br/>
        <w:t xml:space="preserve"> "email": "accounts.payable@acme.example",</w:t>
        <w:br/>
        <w:t xml:space="preserve"> "phoneNumber": "+1-415-555-0199"</w:t>
        <w:br/>
        <w:t xml:space="preserve">  }'</w:t>
      </w:r>
    </w:p>
    <w:p>
      <w:pPr>
        <w:pStyle w:val="Heading3"/>
      </w:pPr>
      <w:r>
        <w:t>Example 2: Mark Customer Inactive</w:t>
      </w:r>
    </w:p>
    <w:p>
      <w:r>
        <w:rPr>
          <w:b/>
          <w:color w:val="666666"/>
          <w:sz w:val="16"/>
        </w:rPr>
        <w:t>[bash]</w:t>
      </w:r>
    </w:p>
    <w:p>
      <w:pPr>
        <w:shd w:fill="F2F2F2" w:val="clear"/>
      </w:pPr>
      <w:r>
        <w:rPr>
          <w:rFonts w:ascii="Courier New" w:hAnsi="Courier New"/>
          <w:sz w:val="17"/>
        </w:rPr>
        <w:t>curl --location --request PATCH '{{OAUTH_METADATA.meta.PUZZLE_BASE_URL}}/rest/v0/company/comp_123/customers/cus_H3ztmWbwyHGy2H' \</w:t>
        <w:br/>
        <w:t xml:space="preserve"> --header 'Accept: application/json' \</w:t>
        <w:br/>
        <w:t xml:space="preserve"> --header 'Content-Type: application/json' \</w:t>
        <w:br/>
        <w:t xml:space="preserve"> --data '{</w:t>
        <w:br/>
        <w:t xml:space="preserve"> "status": "Inactive"</w:t>
        <w:br/>
        <w:t xml:space="preserve">  }'</w:t>
      </w:r>
    </w:p>
    <w:p>
      <w:pPr>
        <w:pStyle w:val="Heading3"/>
      </w:pPr>
      <w:r>
        <w:t>Example 3: Update Website and Description</w:t>
      </w:r>
    </w:p>
    <w:p>
      <w:r>
        <w:rPr>
          <w:b/>
          <w:color w:val="666666"/>
          <w:sz w:val="16"/>
        </w:rPr>
        <w:t>[bash]</w:t>
      </w:r>
    </w:p>
    <w:p>
      <w:pPr>
        <w:shd w:fill="F2F2F2" w:val="clear"/>
      </w:pPr>
      <w:r>
        <w:rPr>
          <w:rFonts w:ascii="Courier New" w:hAnsi="Courier New"/>
          <w:sz w:val="17"/>
        </w:rPr>
        <w:t>curl --location --request PATCH '{{OAUTH_METADATA.meta.PUZZLE_BASE_URL}}/rest/v0/company/comp_123/customers/cus_H3ztmWbwyHGy2H' \</w:t>
        <w:br/>
        <w:t xml:space="preserve"> --header 'Accept: application/json' \</w:t>
        <w:br/>
        <w:t xml:space="preserve"> --header 'Content-Type: application/json' \</w:t>
        <w:br/>
        <w:t xml:space="preserve"> --data '{</w:t>
        <w:br/>
        <w:t xml:space="preserve"> "website": "https://acme.example",</w:t>
        <w:br/>
        <w:t xml:space="preserve"> "description": "Updated notes for this customer"</w:t>
        <w:br/>
        <w:t xml:space="preserve">  }'</w:t>
      </w:r>
    </w:p>
    <w:p>
      <w:pPr>
        <w:pStyle w:val="Heading3"/>
      </w:pPr>
      <w:r>
        <w:t>Notes</w:t>
      </w:r>
    </w:p>
    <w:p>
      <w:pPr>
        <w:pStyle w:val="ListBullet"/>
      </w:pPr>
      <w:r>
        <w:t>Request body content type is application/json.</w:t>
      </w:r>
    </w:p>
    <w:p>
      <w:pPr>
        <w:pStyle w:val="ListBullet"/>
      </w:pPr>
      <w:r>
        <w:t>The documentation marks status and type as any but also lists allowed values; use the allowed values shown: Active, Inactive, Unknown and Business, Individual, Unknown.</w:t>
      </w:r>
    </w:p>
    <w:p>
      <w:r>
        <w:br w:type="page"/>
      </w:r>
    </w:p>
    <w:p>
      <w:pPr>
        <w:pStyle w:val="Heading2"/>
      </w:pPr>
      <w:r>
        <w:t>31. [POST] Create Journal Entry Document Attachment for Company</w:t>
      </w:r>
    </w:p>
    <w:p>
      <w:r>
        <w:rPr>
          <w:b/>
        </w:rPr>
        <w:t xml:space="preserve">Endpoint: </w:t>
      </w:r>
      <w:r>
        <w:rPr>
          <w:rFonts w:ascii="Courier New" w:hAnsi="Courier New"/>
          <w:sz w:val="18"/>
        </w:rPr>
        <w:t>/rest/v0/company/{{id}}/journalEntries/{{journalEntryId}}/document</w:t>
      </w:r>
    </w:p>
    <w:p>
      <w:pPr>
        <w:pStyle w:val="Heading3"/>
      </w:pPr>
      <w:r>
        <w:t>Create a Journal Entry Document Attachment for a Company</w:t>
      </w:r>
    </w:p>
    <w:p>
      <w:pPr>
        <w:pStyle w:val="Heading3"/>
      </w:pPr>
      <w:r>
        <w:t>Prerequisites</w:t>
      </w:r>
    </w:p>
    <w:p>
      <w:pPr>
        <w:pStyle w:val="ListBullet"/>
      </w:pPr>
      <w:r>
        <w:t>Must have permission/scope: write:journal</w:t>
      </w:r>
    </w:p>
    <w:p>
      <w:pPr>
        <w:pStyle w:val="ListBullet"/>
      </w:pPr>
      <w:r>
        <w:t>You must know the target company ID (id) and journal entry ID (journalEntryId)</w:t>
      </w:r>
    </w:p>
    <w:p>
      <w:pPr>
        <w:pStyle w:val="Heading3"/>
      </w:pPr>
      <w:r>
        <w:t>Method</w:t>
      </w:r>
    </w:p>
    <w:p>
      <w:r>
        <w:t>POST</w:t>
      </w:r>
    </w:p>
    <w:p>
      <w:pPr>
        <w:pStyle w:val="Heading3"/>
      </w:pPr>
      <w:r>
        <w:t>URL</w:t>
      </w:r>
    </w:p>
    <w:p>
      <w:r>
        <w:t>{{OAUTH_METADATA.meta.PUZZLE_BASE_URL}}/rest/v0/company/{{id}}/journalEntries/{{journalEntryId}}/document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document attachment on a specified journal entry for a given company (e.g., attaching a receipt). The request uploads a base64-encoded file along with metadata like document type and content type.</w:t>
      </w:r>
    </w:p>
    <w:p>
      <w:pPr>
        <w:pStyle w:val="Heading3"/>
      </w:pPr>
      <w:r>
        <w:t>Enforcement Rules</w:t>
      </w:r>
    </w:p>
    <w:p>
      <w:pPr>
        <w:pStyle w:val="ListBullet"/>
      </w:pPr>
      <w:r>
        <w:t>The id path parameter must always be present and must be a non-empty string.</w:t>
      </w:r>
    </w:p>
    <w:p>
      <w:pPr>
        <w:pStyle w:val="ListBullet"/>
      </w:pPr>
      <w:r>
        <w:t>The journalEntryId path parameter must always be present and must be a non-empty string (example format: mje_xxx).</w:t>
      </w:r>
    </w:p>
    <w:p>
      <w:pPr>
        <w:pStyle w:val="ListBullet"/>
      </w:pPr>
      <w:r>
        <w:t>Always construct the path as /rest/v0/company/{{id}}/journalEntries/{{journalEntryId}}/document.</w:t>
      </w:r>
    </w:p>
    <w:p>
      <w:pPr>
        <w:pStyle w:val="ListBullet"/>
      </w:pPr>
      <w:r>
        <w:t>Do not call the API with missing or empty path parameters (e.g., avoid /company//journalEntries/...).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/rest/v0/company/comp_123/journalEntries/mje_abc123/document</w:t>
      </w:r>
    </w:p>
    <w:p>
      <w:pPr>
        <w:pStyle w:val="Heading3"/>
      </w:pPr>
      <w:r>
        <w:t>Invalid Examples</w:t>
      </w:r>
    </w:p>
    <w:p>
      <w:r>
        <w:rPr>
          <w:b/>
          <w:color w:val="666666"/>
          <w:sz w:val="16"/>
        </w:rPr>
        <w:t>[http]</w:t>
      </w:r>
    </w:p>
    <w:p>
      <w:pPr>
        <w:shd w:fill="F2F2F2" w:val="clear"/>
      </w:pPr>
      <w:r>
        <w:rPr>
          <w:rFonts w:ascii="Courier New" w:hAnsi="Courier New"/>
          <w:sz w:val="17"/>
        </w:rPr>
        <w:t>/rest/v0/company//journalEntries/mje_abc123/document</w:t>
        <w:br/>
        <w:t>/rest/v0/company/comp_123/journalEntries//document</w:t>
        <w:br/>
        <w:t>/rest/v0/company/comp_123/journalEntries/mje_abc123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 Sent in the URL path.</w:t>
            </w:r>
          </w:p>
        </w:tc>
      </w:tr>
      <w:tr>
        <w:tc>
          <w:tcPr>
            <w:tcW w:type="dxa" w:w="2880"/>
          </w:tcPr>
          <w:p>
            <w:r>
              <w:t>journalEntryId</w:t>
            </w:r>
          </w:p>
        </w:tc>
        <w:tc>
          <w:tcPr>
            <w:tcW w:type="dxa" w:w="2880"/>
          </w:tcPr>
          <w:p>
            <w:r>
              <w:t>string</w:t>
            </w:r>
          </w:p>
        </w:tc>
        <w:tc>
          <w:tcPr>
            <w:tcW w:type="dxa" w:w="2880"/>
          </w:tcPr>
          <w:p>
            <w:r>
              <w:t>Journal entry ID (example format: mje_xxx).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documentType</w:t>
            </w:r>
          </w:p>
        </w:tc>
        <w:tc>
          <w:tcPr>
            <w:tcW w:type="dxa" w:w="2880"/>
          </w:tcPr>
          <w:p>
            <w:r>
              <w:t>any</w:t>
            </w:r>
          </w:p>
        </w:tc>
        <w:tc>
          <w:tcPr>
            <w:tcW w:type="dxa" w:w="2880"/>
          </w:tcPr>
          <w:p>
            <w:r>
              <w:t>Document type. Allowed values: Receipt.</w:t>
            </w:r>
          </w:p>
        </w:tc>
      </w:tr>
      <w:tr>
        <w:tc>
          <w:tcPr>
            <w:tcW w:type="dxa" w:w="2880"/>
          </w:tcPr>
          <w:p>
            <w:r>
              <w:t>fileName</w:t>
            </w:r>
          </w:p>
        </w:tc>
        <w:tc>
          <w:tcPr>
            <w:tcW w:type="dxa" w:w="2880"/>
          </w:tcPr>
          <w:p>
            <w:r>
              <w:t>string</w:t>
            </w:r>
          </w:p>
        </w:tc>
        <w:tc>
          <w:tcPr>
            <w:tcW w:type="dxa" w:w="2880"/>
          </w:tcPr>
          <w:p>
            <w:r>
              <w:t>Name of the file being attached (e.g., receipt.pdf).</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contentType</w:t>
            </w:r>
          </w:p>
        </w:tc>
        <w:tc>
          <w:tcPr>
            <w:tcW w:type="dxa" w:w="2880"/>
          </w:tcPr>
          <w:p>
            <w:r>
              <w:t>any</w:t>
            </w:r>
          </w:p>
        </w:tc>
        <w:tc>
          <w:tcPr>
            <w:tcW w:type="dxa" w:w="2880"/>
          </w:tcPr>
          <w:p>
            <w:r>
              <w:t>MIME type of the file. Allowed values: application/pdf, image/png, image/jpeg, text/csv, text/plain.</w:t>
            </w:r>
          </w:p>
        </w:tc>
      </w:tr>
      <w:tr>
        <w:tc>
          <w:tcPr>
            <w:tcW w:type="dxa" w:w="2880"/>
          </w:tcPr>
          <w:p>
            <w:r>
              <w:t>base64File</w:t>
            </w:r>
          </w:p>
        </w:tc>
        <w:tc>
          <w:tcPr>
            <w:tcW w:type="dxa" w:w="2880"/>
          </w:tcPr>
          <w:p>
            <w:r>
              <w:t>string</w:t>
            </w:r>
          </w:p>
        </w:tc>
        <w:tc>
          <w:tcPr>
            <w:tcW w:type="dxa" w:w="2880"/>
          </w:tcPr>
          <w:p>
            <w:r>
              <w:t>Base64-encoded file contents.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"manualJournalEntryid": "mje_abc123",</w:t>
        <w:br/>
        <w:t xml:space="preserve"> "document": {</w:t>
        <w:br/>
        <w:t xml:space="preserve"> "id": "doc_123",</w:t>
        <w:br/>
        <w:t xml:space="preserve"> "documentType": "Receipt",</w:t>
        <w:br/>
        <w:t xml:space="preserve"> "contentType": "application/pdf",</w:t>
        <w:br/>
        <w:t xml:space="preserve"> "downloadInfo": {</w:t>
        <w:br/>
        <w:t xml:space="preserve"> "signedUrl": "https://files.example.com/signed-download-url",</w:t>
        <w:br/>
        <w:t xml:space="preserve"> "urlExpiresAt": "2026-03-14T12:34:56Z"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manualJournalEntryid</w:t>
            </w:r>
          </w:p>
        </w:tc>
        <w:tc>
          <w:tcPr>
            <w:tcW w:type="dxa" w:w="2880"/>
          </w:tcPr>
          <w:p>
            <w:r>
              <w:t>string</w:t>
            </w:r>
          </w:p>
        </w:tc>
        <w:tc>
          <w:tcPr>
            <w:tcW w:type="dxa" w:w="2880"/>
          </w:tcPr>
          <w:p>
            <w:r>
              <w:t>ID of the manual journal entry associated with the attachment.</w:t>
            </w:r>
          </w:p>
        </w:tc>
      </w:tr>
      <w:tr>
        <w:tc>
          <w:tcPr>
            <w:tcW w:type="dxa" w:w="2880"/>
          </w:tcPr>
          <w:p>
            <w:r>
              <w:t>document</w:t>
            </w:r>
          </w:p>
        </w:tc>
        <w:tc>
          <w:tcPr>
            <w:tcW w:type="dxa" w:w="2880"/>
          </w:tcPr>
          <w:p>
            <w:r>
              <w:t>object</w:t>
            </w:r>
          </w:p>
        </w:tc>
        <w:tc>
          <w:tcPr>
            <w:tcW w:type="dxa" w:w="2880"/>
          </w:tcPr>
          <w:p>
            <w:r>
              <w:t>The created document attachment object.</w:t>
            </w:r>
          </w:p>
        </w:tc>
      </w:tr>
      <w:tr>
        <w:tc>
          <w:tcPr>
            <w:tcW w:type="dxa" w:w="2880"/>
          </w:tcPr>
          <w:p>
            <w:r>
              <w:t>document.id</w:t>
            </w:r>
          </w:p>
        </w:tc>
        <w:tc>
          <w:tcPr>
            <w:tcW w:type="dxa" w:w="2880"/>
          </w:tcPr>
          <w:p>
            <w:r>
              <w:t>string</w:t>
            </w:r>
          </w:p>
        </w:tc>
        <w:tc>
          <w:tcPr>
            <w:tcW w:type="dxa" w:w="2880"/>
          </w:tcPr>
          <w:p>
            <w:r>
              <w:t>Document attachment ID.</w:t>
            </w:r>
          </w:p>
        </w:tc>
      </w:tr>
      <w:tr>
        <w:tc>
          <w:tcPr>
            <w:tcW w:type="dxa" w:w="2880"/>
          </w:tcPr>
          <w:p>
            <w:r>
              <w:t>document.documentType</w:t>
            </w:r>
          </w:p>
        </w:tc>
        <w:tc>
          <w:tcPr>
            <w:tcW w:type="dxa" w:w="2880"/>
          </w:tcPr>
          <w:p>
            <w:r>
              <w:t>any</w:t>
            </w:r>
          </w:p>
        </w:tc>
        <w:tc>
          <w:tcPr>
            <w:tcW w:type="dxa" w:w="2880"/>
          </w:tcPr>
          <w:p>
            <w:r>
              <w:t>Document type. Allowed values: Receipt.</w:t>
            </w:r>
          </w:p>
        </w:tc>
      </w:tr>
      <w:tr>
        <w:tc>
          <w:tcPr>
            <w:tcW w:type="dxa" w:w="2880"/>
          </w:tcPr>
          <w:p>
            <w:r>
              <w:t>document.contentType</w:t>
            </w:r>
          </w:p>
        </w:tc>
        <w:tc>
          <w:tcPr>
            <w:tcW w:type="dxa" w:w="2880"/>
          </w:tcPr>
          <w:p>
            <w:r>
              <w:t>any</w:t>
            </w:r>
          </w:p>
        </w:tc>
        <w:tc>
          <w:tcPr>
            <w:tcW w:type="dxa" w:w="2880"/>
          </w:tcPr>
          <w:p>
            <w:r>
              <w:t>MIME type of the stored document. Allowed values: application/pdf, image/png, image/jpeg, text/csv, text/plain.</w:t>
            </w:r>
          </w:p>
        </w:tc>
      </w:tr>
      <w:tr>
        <w:tc>
          <w:tcPr>
            <w:tcW w:type="dxa" w:w="2880"/>
          </w:tcPr>
          <w:p>
            <w:r>
              <w:t>document.downloadInfo</w:t>
            </w:r>
          </w:p>
        </w:tc>
        <w:tc>
          <w:tcPr>
            <w:tcW w:type="dxa" w:w="2880"/>
          </w:tcPr>
          <w:p>
            <w:r>
              <w:t>object</w:t>
            </w:r>
          </w:p>
        </w:tc>
        <w:tc>
          <w:tcPr>
            <w:tcW w:type="dxa" w:w="2880"/>
          </w:tcPr>
          <w:p>
            <w:r>
              <w:t>Download information for retrieving the file.</w:t>
            </w:r>
          </w:p>
        </w:tc>
      </w:tr>
      <w:tr>
        <w:tc>
          <w:tcPr>
            <w:tcW w:type="dxa" w:w="2880"/>
          </w:tcPr>
          <w:p>
            <w:r>
              <w:t>document.downloadInfo.signedUrl</w:t>
            </w:r>
          </w:p>
        </w:tc>
        <w:tc>
          <w:tcPr>
            <w:tcW w:type="dxa" w:w="2880"/>
          </w:tcPr>
          <w:p>
            <w:r>
              <w:t>string</w:t>
            </w:r>
          </w:p>
        </w:tc>
        <w:tc>
          <w:tcPr>
            <w:tcW w:type="dxa" w:w="2880"/>
          </w:tcPr>
          <w:p>
            <w:r>
              <w:t>Signed URL to download the document.</w:t>
            </w:r>
          </w:p>
        </w:tc>
      </w:tr>
      <w:tr>
        <w:tc>
          <w:tcPr>
            <w:tcW w:type="dxa" w:w="2880"/>
          </w:tcPr>
          <w:p>
            <w:r>
              <w:t>document.downloadInfo.urlExpiresAt</w:t>
            </w:r>
          </w:p>
        </w:tc>
        <w:tc>
          <w:tcPr>
            <w:tcW w:type="dxa" w:w="2880"/>
          </w:tcPr>
          <w:p>
            <w:r>
              <w:t>string</w:t>
            </w:r>
          </w:p>
        </w:tc>
        <w:tc>
          <w:tcPr>
            <w:tcW w:type="dxa" w:w="2880"/>
          </w:tcPr>
          <w:p>
            <w:r>
              <w:t>Timestamp when the signed URL expires.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'{{OAUTH_METADATA.meta.PUZZLE_BASE_URL}}/rest/v0/company/comp_123/journalEntries/mje_abc123/document' \</w:t>
        <w:br/>
        <w:t xml:space="preserve"> --header 'Accept: application/json' \</w:t>
        <w:br/>
        <w:t xml:space="preserve"> --header 'Content-Type: application/json' \</w:t>
        <w:br/>
        <w:t xml:space="preserve"> --data '{</w:t>
        <w:br/>
        <w:t xml:space="preserve"> "documentType": "Receipt",</w:t>
        <w:br/>
        <w:t xml:space="preserve"> "fileName": "receipt.pdf",</w:t>
        <w:br/>
        <w:t xml:space="preserve"> "contentType": "application/pdf",</w:t>
        <w:br/>
        <w:t xml:space="preserve"> "base64File": "JVBERi0xLjQKJc..."</w:t>
        <w:br/>
        <w:t xml:space="preserve">  }'</w:t>
      </w:r>
    </w:p>
    <w:p>
      <w:pPr>
        <w:pStyle w:val="Heading3"/>
      </w:pPr>
      <w:r>
        <w:t>Example Usage</w:t>
      </w:r>
    </w:p>
    <w:p>
      <w:pPr>
        <w:pStyle w:val="Heading3"/>
      </w:pPr>
      <w:r>
        <w:t>Example 1: Attach a PDF Receipt</w:t>
      </w:r>
    </w:p>
    <w:p>
      <w:r>
        <w:rPr>
          <w:b/>
          <w:color w:val="666666"/>
          <w:sz w:val="16"/>
        </w:rPr>
        <w:t>[bash]</w:t>
      </w:r>
    </w:p>
    <w:p>
      <w:pPr>
        <w:shd w:fill="F2F2F2" w:val="clear"/>
      </w:pPr>
      <w:r>
        <w:rPr>
          <w:rFonts w:ascii="Courier New" w:hAnsi="Courier New"/>
          <w:sz w:val="17"/>
        </w:rPr>
        <w:t>curl --request POST \</w:t>
        <w:br/>
        <w:t xml:space="preserve"> '{{OAUTH_METADATA.meta.PUZZLE_BASE_URL}}/rest/v0/company/comp_123/journalEntries/mje_abc123/document' \</w:t>
        <w:br/>
        <w:t xml:space="preserve"> --header 'Accept: application/json' \</w:t>
        <w:br/>
        <w:t xml:space="preserve"> --header 'Content-Type: application/json' \</w:t>
        <w:br/>
        <w:t xml:space="preserve"> --data '{</w:t>
        <w:br/>
        <w:t xml:space="preserve"> "documentType": "Receipt",</w:t>
        <w:br/>
        <w:t xml:space="preserve"> "fileName": "2026-03-14-lunch.pdf",</w:t>
        <w:br/>
        <w:t xml:space="preserve"> "contentType": "application/pdf",</w:t>
        <w:br/>
        <w:t xml:space="preserve"> "base64File": "JVBERi0xLjQKJc..."</w:t>
        <w:br/>
        <w:t xml:space="preserve">  }'</w:t>
      </w:r>
    </w:p>
    <w:p>
      <w:pPr>
        <w:pStyle w:val="Heading3"/>
      </w:pPr>
      <w:r>
        <w:t>Example 2: Attach a PNG Image Receipt</w:t>
      </w:r>
    </w:p>
    <w:p>
      <w:r>
        <w:rPr>
          <w:b/>
          <w:color w:val="666666"/>
          <w:sz w:val="16"/>
        </w:rPr>
        <w:t>[bash]</w:t>
      </w:r>
    </w:p>
    <w:p>
      <w:pPr>
        <w:shd w:fill="F2F2F2" w:val="clear"/>
      </w:pPr>
      <w:r>
        <w:rPr>
          <w:rFonts w:ascii="Courier New" w:hAnsi="Courier New"/>
          <w:sz w:val="17"/>
        </w:rPr>
        <w:t>curl --request POST \</w:t>
        <w:br/>
        <w:t xml:space="preserve"> '{{OAUTH_METADATA.meta.PUZZLE_BASE_URL}}/rest/v0/company/comp_123/journalEntries/mje_abc123/document' \</w:t>
        <w:br/>
        <w:t xml:space="preserve"> --header 'Accept: application/json' \</w:t>
        <w:br/>
        <w:t xml:space="preserve"> --header 'Content-Type: application/json' \</w:t>
        <w:br/>
        <w:t xml:space="preserve"> --data '{</w:t>
        <w:br/>
        <w:t xml:space="preserve"> "documentType": "Receipt",</w:t>
        <w:br/>
        <w:t xml:space="preserve"> "fileName": "receipt.png",</w:t>
        <w:br/>
        <w:t xml:space="preserve"> "contentType": "image/png",</w:t>
        <w:br/>
        <w:t xml:space="preserve"> "base64File": "iVBORw0KGgoAAAANSUhEUg..."</w:t>
        <w:br/>
        <w:t xml:space="preserve">  }'</w:t>
      </w:r>
    </w:p>
    <w:p>
      <w:pPr>
        <w:pStyle w:val="Heading3"/>
      </w:pPr>
      <w:r>
        <w:t>Behavior</w:t>
      </w:r>
    </w:p>
    <w:p>
      <w:pPr>
        <w:pStyle w:val="ListBullet"/>
      </w:pPr>
      <w:r>
        <w:t>Validates required path parameters (id, journalEntryId) and required body fields (documentType, fileName).</w:t>
      </w:r>
    </w:p>
    <w:p>
      <w:pPr>
        <w:pStyle w:val="ListBullet"/>
      </w:pPr>
      <w:r>
        <w:t>Creates a document attachment record for the specified journal entry.</w:t>
      </w:r>
    </w:p>
    <w:p>
      <w:pPr>
        <w:pStyle w:val="ListBullet"/>
      </w:pPr>
      <w:r>
        <w:t>Stores the uploaded file content (if provided via base64File) with the given contentType.</w:t>
      </w:r>
    </w:p>
    <w:p>
      <w:pPr>
        <w:pStyle w:val="ListBullet"/>
      </w:pPr>
      <w:r>
        <w:t>Returns the created document metadata and a signed download URL with an expiration timestamp.</w:t>
      </w:r>
    </w:p>
    <w:p>
      <w:pPr>
        <w:pStyle w:val="Heading3"/>
      </w:pPr>
      <w:r>
        <w:t>Notes</w:t>
      </w:r>
    </w:p>
    <w:p>
      <w:pPr>
        <w:pStyle w:val="ListBullet"/>
      </w:pPr>
      <w:r>
        <w:t>Request body is application/json.</w:t>
      </w:r>
    </w:p>
    <w:p>
      <w:pPr>
        <w:pStyle w:val="ListBullet"/>
      </w:pPr>
      <w:r>
        <w:t>documentType currently documents the allowed value Receipt.</w:t>
      </w:r>
    </w:p>
    <w:p>
      <w:pPr>
        <w:pStyle w:val="ListBullet"/>
      </w:pPr>
      <w:r>
        <w:t>contentType is constrained to the listed allowed MIME types.</w:t>
      </w:r>
    </w:p>
    <w:p>
      <w:pPr>
        <w:pStyle w:val="Heading3"/>
      </w:pPr>
      <w:r>
        <w:t>Error Handling</w:t>
      </w:r>
    </w:p>
    <w:p>
      <w:pPr>
        <w:pStyle w:val="ListBullet"/>
      </w:pPr>
      <w:r>
        <w:t>Error responses other than 200 were not provided in the scraped documentation.</w:t>
      </w:r>
    </w:p>
    <w:p>
      <w:r>
        <w:br w:type="page"/>
      </w:r>
    </w:p>
    <w:p>
      <w:pPr>
        <w:pStyle w:val="Heading2"/>
      </w:pPr>
      <w:r>
        <w:t>32. [GET] List a Company’s Workers</w:t>
      </w:r>
    </w:p>
    <w:p>
      <w:r>
        <w:rPr>
          <w:b/>
        </w:rPr>
        <w:t xml:space="preserve">Endpoint: </w:t>
      </w:r>
      <w:r>
        <w:rPr>
          <w:rFonts w:ascii="Courier New" w:hAnsi="Courier New"/>
          <w:sz w:val="18"/>
        </w:rPr>
        <w:t>/rest/v0/company/{{id}}/workers</w:t>
      </w:r>
    </w:p>
    <w:p>
      <w:pPr>
        <w:pStyle w:val="Heading3"/>
      </w:pPr>
      <w:r>
        <w:t>Prerequisites</w:t>
      </w:r>
    </w:p>
    <w:p>
      <w:pPr>
        <w:pStyle w:val="ListBullet"/>
      </w:pPr>
      <w:r>
        <w:t>Must have the required scope: read:worker</w:t>
      </w:r>
    </w:p>
    <w:p>
      <w:pPr>
        <w:pStyle w:val="ListBullet"/>
      </w:pPr>
      <w:r>
        <w:t>Must have a valid company ID (id)</w:t>
      </w:r>
    </w:p>
    <w:p>
      <w:pPr>
        <w:pStyle w:val="Heading3"/>
      </w:pPr>
      <w:r>
        <w:t>Method</w:t>
      </w:r>
    </w:p>
    <w:p>
      <w:r>
        <w:t>GET</w:t>
      </w:r>
    </w:p>
    <w:p>
      <w:pPr>
        <w:pStyle w:val="Heading3"/>
      </w:pPr>
      <w:r>
        <w:t>URL</w:t>
      </w:r>
    </w:p>
    <w:p>
      <w:r>
        <w:t>{{OAUTH_METADATA.meta.PUZZLE_BASE_URL}}/rest/v0/company/{{id}}/workers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all of a company’s workers, including both employees and contractors.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/company//workers).</w:t>
      </w:r>
    </w:p>
    <w:p>
      <w:pPr>
        <w:pStyle w:val="ListBullet"/>
      </w:pPr>
      <w:r>
        <w:t>Always construct the path as /rest/v0/company/{{id}}/workers,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/rest/v0/company/comp_123/workers</w:t>
        <w:br/>
        <w:t>/rest/v0/company/12345/workers</w:t>
      </w:r>
    </w:p>
    <w:p>
      <w:pPr>
        <w:pStyle w:val="Heading3"/>
      </w:pPr>
      <w:r>
        <w:t>Invalid Examples</w:t>
      </w:r>
    </w:p>
    <w:p>
      <w:r>
        <w:rPr>
          <w:b/>
          <w:color w:val="666666"/>
          <w:sz w:val="16"/>
        </w:rPr>
        <w:t>[http]</w:t>
      </w:r>
    </w:p>
    <w:p>
      <w:pPr>
        <w:shd w:fill="F2F2F2" w:val="clear"/>
      </w:pPr>
      <w:r>
        <w:rPr>
          <w:rFonts w:ascii="Courier New" w:hAnsi="Courier New"/>
          <w:sz w:val="17"/>
        </w:rPr>
        <w:t>/rest/v0/company//workers</w:t>
        <w:br/>
        <w:t>/rest/v0/company/workers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subset</w:t>
            </w:r>
          </w:p>
        </w:tc>
        <w:tc>
          <w:tcPr>
            <w:tcW w:type="dxa" w:w="2880"/>
          </w:tcPr>
          <w:p>
            <w:r>
              <w:t>enum</w:t>
            </w:r>
          </w:p>
        </w:tc>
        <w:tc>
          <w:tcPr>
            <w:tcW w:type="dxa" w:w="2880"/>
          </w:tcPr>
          <w:p>
            <w:r>
              <w:t>Filters workers by subset. Allowed values: Active, Terminated, Contractor. Sent as a query parameter in the URL.</w:t>
            </w:r>
          </w:p>
        </w:tc>
      </w:tr>
      <w:tr>
        <w:tc>
          <w:tcPr>
            <w:tcW w:type="dxa" w:w="2880"/>
          </w:tcPr>
          <w:p>
            <w:r>
              <w:t>search</w:t>
            </w:r>
          </w:p>
        </w:tc>
        <w:tc>
          <w:tcPr>
            <w:tcW w:type="dxa" w:w="2880"/>
          </w:tcPr>
          <w:p>
            <w:r>
              <w:t>string</w:t>
            </w:r>
          </w:p>
        </w:tc>
        <w:tc>
          <w:tcPr>
            <w:tcW w:type="dxa" w:w="2880"/>
          </w:tcPr>
          <w:p>
            <w:r>
              <w:t>Filters workers by name.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"workers": [</w:t>
        <w:br/>
        <w:t xml:space="preserve"> {</w:t>
        <w:br/>
        <w:t xml:space="preserve"> "firstName": "Friedrich",</w:t>
        <w:br/>
        <w:t xml:space="preserve"> "lastName": "Nietzsche",</w:t>
        <w:br/>
        <w:t xml:space="preserve"> "employmentType": "FullTime",</w:t>
        <w:br/>
        <w:t xml:space="preserve"> "jobTitle": "Engineer",</w:t>
        <w:br/>
        <w:t xml:space="preserve"> "department": "Engineering",</w:t>
        <w:br/>
        <w:t xml:space="preserve"> "startDate": "2022-03-01",</w:t>
        <w:br/>
        <w:t xml:space="preserve"> "employeeTerminations": [],</w:t>
        <w:br/>
        <w:t xml:space="preserve"> "flsaStatus": "Exempt",</w:t>
        <w:br/>
        <w:t xml:space="preserve"> "officeLocation": {</w:t>
        <w:br/>
        <w:t xml:space="preserve"> "city": "San Jose",</w:t>
        <w:br/>
        <w:t xml:space="preserve"> "state": "CA"</w:t>
        <w:br/>
        <w:t xml:space="preserve"> },</w:t>
        <w:br/>
        <w:t xml:space="preserve"> "payFrequency": "Year",</w:t>
        <w:br/>
        <w:t xml:space="preserve"> "payRate": "80000.00",</w:t>
        <w:br/>
        <w:t xml:space="preserve"> "terminated": false,</w:t>
        <w:br/>
        <w:t xml:space="preserve"> "annualCosts": {</w:t>
        <w:br/>
        <w:t xml:space="preserve"> "salaryCost": {</w:t>
        <w:br/>
        <w:t xml:space="preserve"> "amount": "80000.00",</w:t>
        <w:br/>
        <w:t xml:space="preserve"> "currency": "USD"</w:t>
        <w:br/>
        <w:t xml:space="preserve"> },</w:t>
        <w:br/>
        <w:t xml:space="preserve"> "burdenCost": {</w:t>
        <w:br/>
        <w:t xml:space="preserve"> "amount": "8268.00",</w:t>
        <w:br/>
        <w:t xml:space="preserve"> "currency": "USD"</w:t>
        <w:br/>
        <w:t xml:space="preserve"> },</w:t>
        <w:br/>
        <w:t xml:space="preserve"> "fullyLoadedCost": {</w:t>
        <w:br/>
        <w:t xml:space="preserve"> "amount": "88268.00",</w:t>
        <w:br/>
        <w:t xml:space="preserve"> "currency": "USD"</w:t>
        <w:br/>
        <w:t xml:space="preserve"> }</w:t>
        <w:br/>
        <w:t xml:space="preserve"> }</w:t>
        <w:br/>
        <w:t xml:space="preserve"> },</w:t>
        <w:br/>
        <w:t xml:space="preserve"> {</w:t>
        <w:br/>
        <w:t xml:space="preserve"> "firstName": "Maya",</w:t>
        <w:br/>
        <w:t xml:space="preserve"> "lastName": "Angelou",</w:t>
        <w:br/>
        <w:t xml:space="preserve"> "businessName": null,</w:t>
        <w:br/>
        <w:t xml:space="preserve"> "startDate": "2023-03-01",</w:t>
        <w:br/>
        <w:t xml:space="preserve"> "hourlyRate": "64.50",</w:t>
        <w:br/>
        <w:t xml:space="preserve"> "isActive": true,</w:t>
        <w:br/>
        <w:t xml:space="preserve"> "type": "Individual",</w:t>
        <w:br/>
        <w:t xml:space="preserve"> "wageType": "Hourly"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workers</w:t>
            </w:r>
          </w:p>
        </w:tc>
        <w:tc>
          <w:tcPr>
            <w:tcW w:type="dxa" w:w="2880"/>
          </w:tcPr>
          <w:p>
            <w:r>
              <w:t>array</w:t>
            </w:r>
          </w:p>
        </w:tc>
        <w:tc>
          <w:tcPr>
            <w:tcW w:type="dxa" w:w="2880"/>
          </w:tcPr>
          <w:p>
            <w:r>
              <w:t>Array of worker objects (employees and contractors).</w:t>
            </w:r>
          </w:p>
        </w:tc>
      </w:tr>
      <w:tr>
        <w:tc>
          <w:tcPr>
            <w:tcW w:type="dxa" w:w="2880"/>
          </w:tcPr>
          <w:p>
            <w:r>
              <w:t>workers[].id</w:t>
            </w:r>
          </w:p>
        </w:tc>
        <w:tc>
          <w:tcPr>
            <w:tcW w:type="dxa" w:w="2880"/>
          </w:tcPr>
          <w:p>
            <w:r>
              <w:t>string</w:t>
            </w:r>
          </w:p>
        </w:tc>
        <w:tc>
          <w:tcPr>
            <w:tcW w:type="dxa" w:w="2880"/>
          </w:tcPr>
          <w:p>
            <w:r>
              <w:t>Worker ID.</w:t>
            </w:r>
          </w:p>
        </w:tc>
      </w:tr>
      <w:tr>
        <w:tc>
          <w:tcPr>
            <w:tcW w:type="dxa" w:w="2880"/>
          </w:tcPr>
          <w:p>
            <w:r>
              <w:t>workers[].firstName</w:t>
            </w:r>
          </w:p>
        </w:tc>
        <w:tc>
          <w:tcPr>
            <w:tcW w:type="dxa" w:w="2880"/>
          </w:tcPr>
          <w:p>
            <w:r>
              <w:t>string</w:t>
            </w:r>
          </w:p>
        </w:tc>
        <w:tc>
          <w:tcPr>
            <w:tcW w:type="dxa" w:w="2880"/>
          </w:tcPr>
          <w:p>
            <w:r>
              <w:t>Worker first name.</w:t>
            </w:r>
          </w:p>
        </w:tc>
      </w:tr>
      <w:tr>
        <w:tc>
          <w:tcPr>
            <w:tcW w:type="dxa" w:w="2880"/>
          </w:tcPr>
          <w:p>
            <w:r>
              <w:t>workers[].lastName</w:t>
            </w:r>
          </w:p>
        </w:tc>
        <w:tc>
          <w:tcPr>
            <w:tcW w:type="dxa" w:w="2880"/>
          </w:tcPr>
          <w:p>
            <w:r>
              <w:t>string</w:t>
            </w:r>
          </w:p>
        </w:tc>
        <w:tc>
          <w:tcPr>
            <w:tcW w:type="dxa" w:w="2880"/>
          </w:tcPr>
          <w:p>
            <w:r>
              <w:t>Worker last name.</w:t>
            </w:r>
          </w:p>
        </w:tc>
      </w:tr>
      <w:tr>
        <w:tc>
          <w:tcPr>
            <w:tcW w:type="dxa" w:w="2880"/>
          </w:tcPr>
          <w:p>
            <w:r>
              <w:t>workers[].employmentType</w:t>
            </w:r>
          </w:p>
        </w:tc>
        <w:tc>
          <w:tcPr>
            <w:tcW w:type="dxa" w:w="2880"/>
          </w:tcPr>
          <w:p>
            <w:r>
              <w:t>string</w:t>
            </w:r>
          </w:p>
        </w:tc>
        <w:tc>
          <w:tcPr>
            <w:tcW w:type="dxa" w:w="2880"/>
          </w:tcPr>
          <w:p>
            <w:r>
              <w:t>Employee employment type. Possible values: FullTime, PartTime, Contractor. (Employee shape)</w:t>
            </w:r>
          </w:p>
        </w:tc>
      </w:tr>
      <w:tr>
        <w:tc>
          <w:tcPr>
            <w:tcW w:type="dxa" w:w="2880"/>
          </w:tcPr>
          <w:p>
            <w:r>
              <w:t>workers[].jobTitle</w:t>
            </w:r>
          </w:p>
        </w:tc>
        <w:tc>
          <w:tcPr>
            <w:tcW w:type="dxa" w:w="2880"/>
          </w:tcPr>
          <w:p>
            <w:r>
              <w:t>string</w:t>
            </w:r>
          </w:p>
        </w:tc>
        <w:tc>
          <w:tcPr>
            <w:tcW w:type="dxa" w:w="2880"/>
          </w:tcPr>
          <w:p>
            <w:r>
              <w:t>Employee job title. (Employee shape)</w:t>
            </w:r>
          </w:p>
        </w:tc>
      </w:tr>
      <w:tr>
        <w:tc>
          <w:tcPr>
            <w:tcW w:type="dxa" w:w="2880"/>
          </w:tcPr>
          <w:p>
            <w:r>
              <w:t>workers[].department</w:t>
            </w:r>
          </w:p>
        </w:tc>
        <w:tc>
          <w:tcPr>
            <w:tcW w:type="dxa" w:w="2880"/>
          </w:tcPr>
          <w:p>
            <w:r>
              <w:t>string | null</w:t>
            </w:r>
          </w:p>
        </w:tc>
        <w:tc>
          <w:tcPr>
            <w:tcW w:type="dxa" w:w="2880"/>
          </w:tcPr>
          <w:p>
            <w:r>
              <w:t>Department name the worker is assigned to.</w:t>
            </w:r>
          </w:p>
        </w:tc>
      </w:tr>
      <w:tr>
        <w:tc>
          <w:tcPr>
            <w:tcW w:type="dxa" w:w="2880"/>
          </w:tcPr>
          <w:p>
            <w:r>
              <w:t>workers[].startDate</w:t>
            </w:r>
          </w:p>
        </w:tc>
        <w:tc>
          <w:tcPr>
            <w:tcW w:type="dxa" w:w="2880"/>
          </w:tcPr>
          <w:p>
            <w:r>
              <w:t>string</w:t>
            </w:r>
          </w:p>
        </w:tc>
        <w:tc>
          <w:tcPr>
            <w:tcW w:type="dxa" w:w="2880"/>
          </w:tcPr>
          <w:p>
            <w:r>
              <w:t>Worker start date.</w:t>
            </w:r>
          </w:p>
        </w:tc>
      </w:tr>
      <w:tr>
        <w:tc>
          <w:tcPr>
            <w:tcW w:type="dxa" w:w="2880"/>
          </w:tcPr>
          <w:p>
            <w:r>
              <w:t>workers[].employeeTerminations</w:t>
            </w:r>
          </w:p>
        </w:tc>
        <w:tc>
          <w:tcPr>
            <w:tcW w:type="dxa" w:w="2880"/>
          </w:tcPr>
          <w:p>
            <w:r>
              <w:t>array</w:t>
            </w:r>
          </w:p>
        </w:tc>
        <w:tc>
          <w:tcPr>
            <w:tcW w:type="dxa" w:w="2880"/>
          </w:tcPr>
          <w:p>
            <w:r>
              <w:t>Employee termination records. (Employee shape)</w:t>
            </w:r>
          </w:p>
        </w:tc>
      </w:tr>
      <w:tr>
        <w:tc>
          <w:tcPr>
            <w:tcW w:type="dxa" w:w="2880"/>
          </w:tcPr>
          <w:p>
            <w:r>
              <w:t>workers[].employeeTerminations[].terminationDate</w:t>
            </w:r>
          </w:p>
        </w:tc>
        <w:tc>
          <w:tcPr>
            <w:tcW w:type="dxa" w:w="2880"/>
          </w:tcPr>
          <w:p>
            <w:r>
              <w:t>string</w:t>
            </w:r>
          </w:p>
        </w:tc>
        <w:tc>
          <w:tcPr>
            <w:tcW w:type="dxa" w:w="2880"/>
          </w:tcPr>
          <w:p>
            <w:r>
              <w:t>Termination date. Default: "2022-01-01".</w:t>
            </w:r>
          </w:p>
        </w:tc>
      </w:tr>
      <w:tr>
        <w:tc>
          <w:tcPr>
            <w:tcW w:type="dxa" w:w="2880"/>
          </w:tcPr>
          <w:p>
            <w:r>
              <w:t>workers[].flsaStatus</w:t>
            </w:r>
          </w:p>
        </w:tc>
        <w:tc>
          <w:tcPr>
            <w:tcW w:type="dxa" w:w="2880"/>
          </w:tcPr>
          <w:p>
            <w:r>
              <w:t>string | null</w:t>
            </w:r>
          </w:p>
        </w:tc>
        <w:tc>
          <w:tcPr>
            <w:tcW w:type="dxa" w:w="2880"/>
          </w:tcPr>
          <w:p>
            <w:r>
              <w:t>Employee FLSA status. Possible values: Exempt, SalariedNonexempt, Nonexempt, Owner. (Employee shape)</w:t>
            </w:r>
          </w:p>
        </w:tc>
      </w:tr>
      <w:tr>
        <w:tc>
          <w:tcPr>
            <w:tcW w:type="dxa" w:w="2880"/>
          </w:tcPr>
          <w:p>
            <w:r>
              <w:t>workers[].officeLocation</w:t>
            </w:r>
          </w:p>
        </w:tc>
        <w:tc>
          <w:tcPr>
            <w:tcW w:type="dxa" w:w="2880"/>
          </w:tcPr>
          <w:p>
            <w:r>
              <w:t>object</w:t>
            </w:r>
          </w:p>
        </w:tc>
        <w:tc>
          <w:tcPr>
            <w:tcW w:type="dxa" w:w="2880"/>
          </w:tcPr>
          <w:p>
            <w:r>
              <w:t>Office location. (Employee shape)</w:t>
            </w:r>
          </w:p>
        </w:tc>
      </w:tr>
      <w:tr>
        <w:tc>
          <w:tcPr>
            <w:tcW w:type="dxa" w:w="2880"/>
          </w:tcPr>
          <w:p>
            <w:r>
              <w:t>workers[].payFrequency</w:t>
            </w:r>
          </w:p>
        </w:tc>
        <w:tc>
          <w:tcPr>
            <w:tcW w:type="dxa" w:w="2880"/>
          </w:tcPr>
          <w:p>
            <w:r>
              <w:t>string</w:t>
            </w:r>
          </w:p>
        </w:tc>
        <w:tc>
          <w:tcPr>
            <w:tcW w:type="dxa" w:w="2880"/>
          </w:tcPr>
          <w:p>
            <w:r>
              <w:t>Pay frequency. Possible values: Hour, Week, Month, Year, Paycheck. (Employee shape)</w:t>
            </w:r>
          </w:p>
        </w:tc>
      </w:tr>
      <w:tr>
        <w:tc>
          <w:tcPr>
            <w:tcW w:type="dxa" w:w="2880"/>
          </w:tcPr>
          <w:p>
            <w:r>
              <w:t>workers[].payRate</w:t>
            </w:r>
          </w:p>
        </w:tc>
        <w:tc>
          <w:tcPr>
            <w:tcW w:type="dxa" w:w="2880"/>
          </w:tcPr>
          <w:p>
            <w:r>
              <w:t>number | string</w:t>
            </w:r>
          </w:p>
        </w:tc>
        <w:tc>
          <w:tcPr>
            <w:tcW w:type="dxa" w:w="2880"/>
          </w:tcPr>
          <w:p>
            <w:r>
              <w:t>Pay rate (type differs by worker shape in the provided schema).</w:t>
            </w:r>
          </w:p>
        </w:tc>
      </w:tr>
      <w:tr>
        <w:tc>
          <w:tcPr>
            <w:tcW w:type="dxa" w:w="2880"/>
          </w:tcPr>
          <w:p>
            <w:r>
              <w:t>workers[].terminated</w:t>
            </w:r>
          </w:p>
        </w:tc>
        <w:tc>
          <w:tcPr>
            <w:tcW w:type="dxa" w:w="2880"/>
          </w:tcPr>
          <w:p>
            <w:r>
              <w:t>boolean</w:t>
            </w:r>
          </w:p>
        </w:tc>
        <w:tc>
          <w:tcPr>
            <w:tcW w:type="dxa" w:w="2880"/>
          </w:tcPr>
          <w:p>
            <w:r>
              <w:t>Whether the employee is terminated. (Employee shape)</w:t>
            </w:r>
          </w:p>
        </w:tc>
      </w:tr>
      <w:tr>
        <w:tc>
          <w:tcPr>
            <w:tcW w:type="dxa" w:w="2880"/>
          </w:tcPr>
          <w:p>
            <w:r>
              <w:t>workers[].annualCosts</w:t>
            </w:r>
          </w:p>
        </w:tc>
        <w:tc>
          <w:tcPr>
            <w:tcW w:type="dxa" w:w="2880"/>
          </w:tcPr>
          <w:p>
            <w:r>
              <w:t>object</w:t>
            </w:r>
          </w:p>
        </w:tc>
        <w:tc>
          <w:tcPr>
            <w:tcW w:type="dxa" w:w="2880"/>
          </w:tcPr>
          <w:p>
            <w:r>
              <w:t>Employee annual costs. (Employee shape)</w:t>
            </w:r>
          </w:p>
        </w:tc>
      </w:tr>
      <w:tr>
        <w:tc>
          <w:tcPr>
            <w:tcW w:type="dxa" w:w="2880"/>
          </w:tcPr>
          <w:p>
            <w:r>
              <w:t>workers[].annualCosts.salaryCost</w:t>
            </w:r>
          </w:p>
        </w:tc>
        <w:tc>
          <w:tcPr>
            <w:tcW w:type="dxa" w:w="2880"/>
          </w:tcPr>
          <w:p>
            <w:r>
              <w:t>object</w:t>
            </w:r>
          </w:p>
        </w:tc>
        <w:tc>
          <w:tcPr>
            <w:tcW w:type="dxa" w:w="2880"/>
          </w:tcPr>
          <w:p>
            <w:r>
              <w:t>Salary cost (Money).</w:t>
            </w:r>
          </w:p>
        </w:tc>
      </w:tr>
      <w:tr>
        <w:tc>
          <w:tcPr>
            <w:tcW w:type="dxa" w:w="2880"/>
          </w:tcPr>
          <w:p>
            <w:r>
              <w:t>workers[].annualCosts.burdenCost</w:t>
            </w:r>
          </w:p>
        </w:tc>
        <w:tc>
          <w:tcPr>
            <w:tcW w:type="dxa" w:w="2880"/>
          </w:tcPr>
          <w:p>
            <w:r>
              <w:t>object</w:t>
            </w:r>
          </w:p>
        </w:tc>
        <w:tc>
          <w:tcPr>
            <w:tcW w:type="dxa" w:w="2880"/>
          </w:tcPr>
          <w:p>
            <w:r>
              <w:t>Burden cost (Money).</w:t>
            </w:r>
          </w:p>
        </w:tc>
      </w:tr>
      <w:tr>
        <w:tc>
          <w:tcPr>
            <w:tcW w:type="dxa" w:w="2880"/>
          </w:tcPr>
          <w:p>
            <w:r>
              <w:t>workers[].annualCosts.fullyLoadedCost</w:t>
            </w:r>
          </w:p>
        </w:tc>
        <w:tc>
          <w:tcPr>
            <w:tcW w:type="dxa" w:w="2880"/>
          </w:tcPr>
          <w:p>
            <w:r>
              <w:t>object</w:t>
            </w:r>
          </w:p>
        </w:tc>
        <w:tc>
          <w:tcPr>
            <w:tcW w:type="dxa" w:w="2880"/>
          </w:tcPr>
          <w:p>
            <w:r>
              <w:t>Fully loaded cost (Money).</w:t>
            </w:r>
          </w:p>
        </w:tc>
      </w:tr>
      <w:tr>
        <w:tc>
          <w:tcPr>
            <w:tcW w:type="dxa" w:w="2880"/>
          </w:tcPr>
          <w:p>
            <w:r>
              <w:t>workers[].businessName</w:t>
            </w:r>
          </w:p>
        </w:tc>
        <w:tc>
          <w:tcPr>
            <w:tcW w:type="dxa" w:w="2880"/>
          </w:tcPr>
          <w:p>
            <w:r>
              <w:t>string | null</w:t>
            </w:r>
          </w:p>
        </w:tc>
        <w:tc>
          <w:tcPr>
            <w:tcW w:type="dxa" w:w="2880"/>
          </w:tcPr>
          <w:p>
            <w:r>
              <w:t>Contractor business name. (Contractor shape)</w:t>
            </w:r>
          </w:p>
        </w:tc>
      </w:tr>
      <w:tr>
        <w:tc>
          <w:tcPr>
            <w:tcW w:type="dxa" w:w="2880"/>
          </w:tcPr>
          <w:p>
            <w:r>
              <w:t>workers[].type</w:t>
            </w:r>
          </w:p>
        </w:tc>
        <w:tc>
          <w:tcPr>
            <w:tcW w:type="dxa" w:w="2880"/>
          </w:tcPr>
          <w:p>
            <w:r>
              <w:t>string</w:t>
            </w:r>
          </w:p>
        </w:tc>
        <w:tc>
          <w:tcPr>
            <w:tcW w:type="dxa" w:w="2880"/>
          </w:tcPr>
          <w:p>
            <w:r>
              <w:t>Contractor type. Possible values: Individual, Business. (Contractor shape)</w:t>
            </w:r>
          </w:p>
        </w:tc>
      </w:tr>
      <w:tr>
        <w:tc>
          <w:tcPr>
            <w:tcW w:type="dxa" w:w="2880"/>
          </w:tcPr>
          <w:p>
            <w:r>
              <w:t>workers[].hourlyRate</w:t>
            </w:r>
          </w:p>
        </w:tc>
        <w:tc>
          <w:tcPr>
            <w:tcW w:type="dxa" w:w="2880"/>
          </w:tcPr>
          <w:p>
            <w:r>
              <w:t>number</w:t>
            </w:r>
          </w:p>
        </w:tc>
        <w:tc>
          <w:tcPr>
            <w:tcW w:type="dxa" w:w="2880"/>
          </w:tcPr>
          <w:p>
            <w:r>
              <w:t>Deprecated. Use payRate instead. (Contractor shape)</w:t>
            </w:r>
          </w:p>
        </w:tc>
      </w:tr>
      <w:tr>
        <w:tc>
          <w:tcPr>
            <w:tcW w:type="dxa" w:w="2880"/>
          </w:tcPr>
          <w:p>
            <w:r>
              <w:t>workers[].wageType</w:t>
            </w:r>
          </w:p>
        </w:tc>
        <w:tc>
          <w:tcPr>
            <w:tcW w:type="dxa" w:w="2880"/>
          </w:tcPr>
          <w:p>
            <w:r>
              <w:t>string</w:t>
            </w:r>
          </w:p>
        </w:tc>
        <w:tc>
          <w:tcPr>
            <w:tcW w:type="dxa" w:w="2880"/>
          </w:tcPr>
          <w:p>
            <w:r>
              <w:t>Contractor wage type. Possible values: Fixed, Hourly. (Contractor shape)</w:t>
            </w:r>
          </w:p>
        </w:tc>
      </w:tr>
      <w:tr>
        <w:tc>
          <w:tcPr>
            <w:tcW w:type="dxa" w:w="2880"/>
          </w:tcPr>
          <w:p>
            <w:r>
              <w:t>workers[].isActive</w:t>
            </w:r>
          </w:p>
        </w:tc>
        <w:tc>
          <w:tcPr>
            <w:tcW w:type="dxa" w:w="2880"/>
          </w:tcPr>
          <w:p>
            <w:r>
              <w:t>boolean</w:t>
            </w:r>
          </w:p>
        </w:tc>
        <w:tc>
          <w:tcPr>
            <w:tcW w:type="dxa" w:w="2880"/>
          </w:tcPr>
          <w:p>
            <w:r>
              <w:t>Whether the contractor is active. (Contractor shape)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'{{OAUTH_METADATA.meta.PUZZLE_BASE_URL}}/rest/v0/company/comp_123/workers?subset=Active&amp;search=Maya' \</w:t>
        <w:br/>
        <w:t xml:space="preserve"> --header 'Accept: application/json'</w:t>
      </w:r>
    </w:p>
    <w:p>
      <w:pPr>
        <w:pStyle w:val="Heading3"/>
      </w:pPr>
      <w:r>
        <w:t>Example Usage</w:t>
      </w:r>
    </w:p>
    <w:p>
      <w:pPr>
        <w:pStyle w:val="Heading3"/>
      </w:pPr>
      <w:r>
        <w:t>Example 1: List all workers for a company</w:t>
      </w:r>
    </w:p>
    <w:p>
      <w:r>
        <w:rPr>
          <w:b/>
          <w:color w:val="666666"/>
          <w:sz w:val="16"/>
        </w:rPr>
        <w:t>[bash]</w:t>
      </w:r>
    </w:p>
    <w:p>
      <w:pPr>
        <w:shd w:fill="F2F2F2" w:val="clear"/>
      </w:pPr>
      <w:r>
        <w:rPr>
          <w:rFonts w:ascii="Courier New" w:hAnsi="Courier New"/>
          <w:sz w:val="17"/>
        </w:rPr>
        <w:t>curl -i --location \</w:t>
        <w:br/>
        <w:t xml:space="preserve"> --request GET '{{OAUTH_METADATA.meta.PUZZLE_BASE_URL}}/rest/v0/company/comp_123/workers' \</w:t>
        <w:br/>
        <w:t xml:space="preserve"> --header 'Accept: application/json'</w:t>
      </w:r>
    </w:p>
    <w:p>
      <w:pPr>
        <w:pStyle w:val="Heading3"/>
      </w:pPr>
      <w:r>
        <w:t>Example 2: List only active workers</w:t>
      </w:r>
    </w:p>
    <w:p>
      <w:r>
        <w:rPr>
          <w:b/>
          <w:color w:val="666666"/>
          <w:sz w:val="16"/>
        </w:rPr>
        <w:t>[bash]</w:t>
      </w:r>
    </w:p>
    <w:p>
      <w:pPr>
        <w:shd w:fill="F2F2F2" w:val="clear"/>
      </w:pPr>
      <w:r>
        <w:rPr>
          <w:rFonts w:ascii="Courier New" w:hAnsi="Courier New"/>
          <w:sz w:val="17"/>
        </w:rPr>
        <w:t>curl -i --location \</w:t>
        <w:br/>
        <w:t xml:space="preserve"> --request GET '{{OAUTH_METADATA.meta.PUZZLE_BASE_URL}}/rest/v0/company/comp_123/workers?subset=Active' \</w:t>
        <w:br/>
        <w:t xml:space="preserve"> --header 'Accept: application/json'</w:t>
      </w:r>
    </w:p>
    <w:p>
      <w:pPr>
        <w:pStyle w:val="Heading3"/>
      </w:pPr>
      <w:r>
        <w:t>Example 3: Search workers by name</w:t>
      </w:r>
    </w:p>
    <w:p>
      <w:r>
        <w:rPr>
          <w:b/>
          <w:color w:val="666666"/>
          <w:sz w:val="16"/>
        </w:rPr>
        <w:t>[bash]</w:t>
      </w:r>
    </w:p>
    <w:p>
      <w:pPr>
        <w:shd w:fill="F2F2F2" w:val="clear"/>
      </w:pPr>
      <w:r>
        <w:rPr>
          <w:rFonts w:ascii="Courier New" w:hAnsi="Courier New"/>
          <w:sz w:val="17"/>
        </w:rPr>
        <w:t>curl -i --location \</w:t>
        <w:br/>
        <w:t xml:space="preserve"> --request GET '{{OAUTH_METADATA.meta.PUZZLE_BASE_URL}}/rest/v0/company/comp_123/workers?search=Nietzsche' \</w:t>
        <w:br/>
        <w:t xml:space="preserve"> --header 'Accept: application/json'</w:t>
      </w:r>
    </w:p>
    <w:p>
      <w:pPr>
        <w:pStyle w:val="Heading3"/>
      </w:pPr>
      <w:r>
        <w:t>Notes</w:t>
      </w:r>
    </w:p>
    <w:p>
      <w:pPr>
        <w:pStyle w:val="ListBullet"/>
      </w:pPr>
      <w:r>
        <w:t>The response returns a workers array containing a mix of employee-shaped and contractor-shaped objects.</w:t>
      </w:r>
    </w:p>
    <w:p>
      <w:pPr>
        <w:pStyle w:val="ListBullet"/>
      </w:pPr>
      <w:r>
        <w:t>hourlyRate is marked as deprecated for contractors; use payRate instead.</w:t>
      </w:r>
    </w:p>
    <w:p>
      <w:pPr>
        <w:pStyle w:val="ListBullet"/>
      </w:pPr>
      <w:r>
        <w:t>department may be null for either employees or contractors.</w:t>
      </w:r>
    </w:p>
    <w:p>
      <w:r>
        <w:br w:type="page"/>
      </w:r>
    </w:p>
    <w:p>
      <w:pPr>
        <w:pStyle w:val="Heading2"/>
      </w:pPr>
      <w:r>
        <w:t>33. [POST] Create a Company’s Requests</w:t>
      </w:r>
    </w:p>
    <w:p>
      <w:r>
        <w:rPr>
          <w:b/>
        </w:rPr>
        <w:t xml:space="preserve">Endpoint: </w:t>
      </w:r>
      <w:r>
        <w:rPr>
          <w:rFonts w:ascii="Courier New" w:hAnsi="Courier New"/>
          <w:sz w:val="18"/>
        </w:rPr>
        <w:t>/rest/v0/company/{{companyId}}/requests</w:t>
      </w:r>
    </w:p>
    <w:p>
      <w:pPr>
        <w:pStyle w:val="Heading3"/>
      </w:pPr>
      <w:r>
        <w:t>Prerequisites</w:t>
      </w:r>
    </w:p>
    <w:p>
      <w:pPr>
        <w:pStyle w:val="ListBullet"/>
      </w:pPr>
      <w:r>
        <w:t>Must have permission scope: write:request</w:t>
      </w:r>
    </w:p>
    <w:p>
      <w:pPr>
        <w:pStyle w:val="Heading3"/>
      </w:pPr>
      <w:r>
        <w:t>Method</w:t>
      </w:r>
    </w:p>
    <w:p>
      <w:r>
        <w:t>POST</w:t>
      </w:r>
    </w:p>
    <w:p>
      <w:pPr>
        <w:pStyle w:val="Heading3"/>
      </w:pPr>
      <w:r>
        <w:t>URL</w:t>
      </w:r>
    </w:p>
    <w:p>
      <w:r>
        <w:t>{{OAUTH_METADATA.meta.PUZZLE_BASE_URL}}/rest/v0/company/{{companyId}}/requests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and/or updates outstanding requests for a given transaction for the specified company.</w:t>
      </w:r>
    </w:p>
    <w:p>
      <w:pPr>
        <w:pStyle w:val="Heading3"/>
      </w:pPr>
      <w:r>
        <w:t>Enforcement Rules</w:t>
      </w:r>
    </w:p>
    <w:p>
      <w:pPr>
        <w:pStyle w:val="ListBullet"/>
      </w:pPr>
      <w:r>
        <w:t>The companyId path parameter must always be present.</w:t>
      </w:r>
    </w:p>
    <w:p>
      <w:pPr>
        <w:pStyle w:val="ListBullet"/>
      </w:pPr>
      <w:r>
        <w:t>Always construct the path as /rest/v0/company/{{companyId}}/requests, where {{companyId}} is a non-empty string.</w:t>
      </w:r>
    </w:p>
    <w:p>
      <w:pPr>
        <w:pStyle w:val="ListBullet"/>
      </w:pPr>
      <w:r>
        <w:t>Do not call the API with a missing or empty companyId (e.g., avoid /rest/v0/company//requests).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No query parameters were documented for this endpoint.</w:t>
      </w:r>
    </w:p>
    <w:p>
      <w:pPr>
        <w:pStyle w:val="Heading3"/>
      </w:pPr>
      <w:r>
        <w:t>Valid Examples</w:t>
      </w:r>
    </w:p>
    <w:p>
      <w:r>
        <w:rPr>
          <w:b/>
          <w:color w:val="666666"/>
          <w:sz w:val="16"/>
        </w:rPr>
        <w:t>[http]</w:t>
      </w:r>
    </w:p>
    <w:p>
      <w:pPr>
        <w:shd w:fill="F2F2F2" w:val="clear"/>
      </w:pPr>
      <w:r>
        <w:rPr>
          <w:rFonts w:ascii="Courier New" w:hAnsi="Courier New"/>
          <w:sz w:val="17"/>
        </w:rPr>
        <w:t>/rest/v0/company/123/requests</w:t>
        <w:br/>
        <w:t>/rest/v0/company/company_abc123/requests</w:t>
      </w:r>
    </w:p>
    <w:p>
      <w:pPr>
        <w:pStyle w:val="Heading3"/>
      </w:pPr>
      <w:r>
        <w:t>Invalid Examples</w:t>
      </w:r>
    </w:p>
    <w:p>
      <w:r>
        <w:rPr>
          <w:b/>
          <w:color w:val="666666"/>
          <w:sz w:val="16"/>
        </w:rPr>
        <w:t>[http]</w:t>
      </w:r>
    </w:p>
    <w:p>
      <w:pPr>
        <w:shd w:fill="F2F2F2" w:val="clear"/>
      </w:pPr>
      <w:r>
        <w:rPr>
          <w:rFonts w:ascii="Courier New" w:hAnsi="Courier New"/>
          <w:sz w:val="17"/>
        </w:rPr>
        <w:t>/rest/v0/company//requests</w:t>
        <w:br/>
        <w:t>/rest/v0/company/requests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Company identifier.</w:t>
            </w:r>
          </w:p>
        </w:tc>
      </w:tr>
    </w:tbl>
    <w:p/>
    <w:p>
      <w:pPr>
        <w:pStyle w:val="Heading3"/>
      </w:pPr>
      <w:r>
        <w:t>Request Body</w:t>
      </w:r>
    </w:p>
    <w:p>
      <w:r>
        <w:t>No request body fields were provided in the scraped documentation.</w:t>
      </w:r>
    </w:p>
    <w:p>
      <w:pPr>
        <w:pStyle w:val="Heading3"/>
      </w:pPr>
      <w:r>
        <w:t>Response</w:t>
      </w:r>
    </w:p>
    <w:p>
      <w:pPr>
        <w:pStyle w:val="Heading3"/>
      </w:pPr>
      <w:r>
        <w:t>Success Response (200 OK)</w:t>
      </w:r>
    </w:p>
    <w:p>
      <w:r>
        <w:t>Returns “Requests for the given transaction”.</w:t>
      </w:r>
    </w:p>
    <w:p>
      <w:r>
        <w:rPr>
          <w:b/>
          <w:color w:val="666666"/>
          <w:sz w:val="16"/>
        </w:rPr>
        <w:t>[json]</w:t>
      </w:r>
    </w:p>
    <w:p>
      <w:pPr>
        <w:shd w:fill="F2F2F2" w:val="clear"/>
      </w:pPr>
      <w:r>
        <w:rPr>
          <w:rFonts w:ascii="Courier New" w:hAnsi="Courier New"/>
          <w:sz w:val="17"/>
        </w:rPr>
        <w:t>{</w:t>
        <w:br/>
        <w:t xml:space="preserve"> "transactionId": "txn_7yIjD2LahSIYRceynTvt1M",</w:t>
        <w:br/>
        <w:t xml:space="preserve"> "requests": [</w:t>
        <w:br/>
        <w:t xml:space="preserve"> {</w:t>
        <w:br/>
        <w:t xml:space="preserve"> "id": "txn_5e3bZC1mxNtdwEp8eLg9Y2",</w:t>
        <w:br/>
        <w:t xml:space="preserve"> "type": "CategoryReview",</w:t>
        <w:br/>
        <w:t xml:space="preserve"> "status": "Open",</w:t>
        <w:br/>
        <w:t xml:space="preserve"> "requestedByUserId": "user_1ngwhRvqnZNzoMeVysveLW",</w:t>
        <w:br/>
        <w:t xml:space="preserve"> "requestedUserId": "user_1ngwhRvqnZNzoMeVysveLW",</w:t>
        <w:br/>
        <w:t xml:space="preserve"> "requestedUserEmail": "daniel@gmail.com",</w:t>
        <w:br/>
        <w:t xml:space="preserve"> "message": "string",</w:t>
        <w:br/>
        <w:t xml:space="preserve"> "createdAt": "2019-08-24T14:15:22Z",</w:t>
        <w:br/>
        <w:t xml:space="preserve"> "updatedAt": "2019-08-24T14:15:22Z"</w:t>
        <w:br/>
        <w:t xml:space="preserve"> }</w:t>
        <w:br/>
        <w:t xml:space="preserve"> ]</w:t>
        <w:br/>
        <w:t>}</w:t>
      </w:r>
    </w:p>
    <w:p>
      <w:pPr>
        <w:pStyle w:val="Heading3"/>
      </w:pPr>
      <w:r>
        <w:t>Alternate Success Example (200 OK)</w:t>
      </w:r>
    </w:p>
    <w:p>
      <w:r>
        <w:rPr>
          <w:b/>
          <w:color w:val="666666"/>
          <w:sz w:val="16"/>
        </w:rPr>
        <w:t>[json]</w:t>
      </w:r>
    </w:p>
    <w:p>
      <w:pPr>
        <w:shd w:fill="F2F2F2" w:val="clear"/>
      </w:pPr>
      <w:r>
        <w:rPr>
          <w:rFonts w:ascii="Courier New" w:hAnsi="Courier New"/>
          <w:sz w:val="17"/>
        </w:rPr>
        <w:t>{</w:t>
        <w:br/>
        <w:t xml:space="preserve"> "requests": [</w:t>
        <w:br/>
        <w:t xml:space="preserve"> {</w:t>
        <w:br/>
        <w:t xml:space="preserve"> "transactionId": "txn_6VyapixdiS2rcJrRIr7dwn",</w:t>
        <w:br/>
        <w:t xml:space="preserve"> "status": "Open",</w:t>
        <w:br/>
        <w:t xml:space="preserve"> "type": "Message",</w:t>
        <w:br/>
        <w:t xml:space="preserve"> "requestedByUserId": "user_1ngwhRvqnZNzoMeVysveLW",</w:t>
        <w:br/>
        <w:t xml:space="preserve"> "requestedUserId": null,</w:t>
        <w:br/>
        <w:t xml:space="preserve"> "message": "Comment Left",</w:t>
        <w:br/>
        <w:t xml:space="preserve"> "createdAt": "2025-01-28T18:24:56.389Z",</w:t>
        <w:br/>
        <w:t xml:space="preserve"> "updatedAt": "2025-01-28T18:24:56.389Z"</w:t>
        <w:br/>
        <w:t xml:space="preserve"> },</w:t>
        <w:br/>
        <w:t xml:space="preserve"> {</w:t>
        <w:br/>
        <w:t xml:space="preserve"> "transactionId": "txn_6VyapixdiS2rcJrRIr7dwn",</w:t>
        <w:br/>
        <w:t xml:space="preserve"> "status": "Completed",</w:t>
        <w:br/>
        <w:t xml:space="preserve"> "type": "CategoryReview",</w:t>
        <w:br/>
        <w:t xml:space="preserve"> "requestedByUserId": "user_1ngwhRvqnZNzoMeVysveLW",</w:t>
        <w:br/>
        <w:t xml:space="preserve"> "requestedUserId": "user_1ngwhRvqnZNzoMeVysveLW",</w:t>
        <w:br/>
        <w:t xml:space="preserve"> "message": null,</w:t>
        <w:br/>
        <w:t xml:space="preserve"> "createdAt": "2025-01-28T18:34:09.411Z",</w:t>
        <w:br/>
        <w:t xml:space="preserve"> "updatedAt": "2025-01-28T18:34:09.411Z"</w:t>
        <w:br/>
        <w:t xml:space="preserve"> },</w:t>
        <w:br/>
        <w:t xml:space="preserve"> {</w:t>
        <w:br/>
        <w:t xml:space="preserve"> "transactionId": "txn_6VyapixdiS2rcJrRIr7dwn",</w:t>
        <w:br/>
        <w:t xml:space="preserve"> "status": "Open",</w:t>
        <w:br/>
        <w:t xml:space="preserve"> "type": "Message",</w:t>
        <w:br/>
        <w:t xml:space="preserve"> "requestedByUserId": "user_1ngwhRvqnZNzoMeVysveLW",</w:t>
        <w:br/>
        <w:t xml:space="preserve"> "requestedUserId": null,</w:t>
        <w:br/>
        <w:t xml:space="preserve"> "message": "Could you take a looK?",</w:t>
        <w:br/>
        <w:t xml:space="preserve"> "createdAt": "2025-01-28T18:34:20.914Z",</w:t>
        <w:br/>
        <w:t xml:space="preserve"> "updatedAt": "2025-01-28T18:34:20.914Z"</w:t>
        <w:br/>
        <w:t xml:space="preserve"> },</w:t>
        <w:br/>
        <w:t xml:space="preserve"> {</w:t>
        <w:br/>
        <w:t xml:space="preserve"> "transactionId": "txn_6VyapixdiS2rcJrRIr7dwn",</w:t>
        <w:br/>
        <w:t xml:space="preserve"> "status": "Open",</w:t>
        <w:br/>
        <w:t xml:space="preserve"> "type": "Documentation",</w:t>
        <w:br/>
        <w:t xml:space="preserve"> "requestedByUserId": "user_1ngwhRvqnZNzoMeVysveLW",</w:t>
        <w:br/>
        <w:t xml:space="preserve"> "requestedUserId": "user_1ngwhRvqnZNzoMeVysveLW",</w:t>
        <w:br/>
        <w:t xml:space="preserve"> "message": null,</w:t>
        <w:br/>
        <w:t xml:space="preserve"> "createdAt": "2025-01-31T19:14:21.520Z",</w:t>
        <w:br/>
        <w:t xml:space="preserve"> "updatedAt": "2025-01-31T19:14:21.520Z"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transactionId</w:t>
            </w:r>
          </w:p>
        </w:tc>
        <w:tc>
          <w:tcPr>
            <w:tcW w:type="dxa" w:w="2880"/>
          </w:tcPr>
          <w:p>
            <w:r>
              <w:t>string</w:t>
            </w:r>
          </w:p>
        </w:tc>
        <w:tc>
          <w:tcPr>
            <w:tcW w:type="dxa" w:w="2880"/>
          </w:tcPr>
          <w:p>
            <w:r>
              <w:t>Transaction identifier. Example: txn_7yIjD2LahSIYRceynTvt1M.</w:t>
            </w:r>
          </w:p>
        </w:tc>
      </w:tr>
      <w:tr>
        <w:tc>
          <w:tcPr>
            <w:tcW w:type="dxa" w:w="2880"/>
          </w:tcPr>
          <w:p>
            <w:r>
              <w:t>requests</w:t>
            </w:r>
          </w:p>
        </w:tc>
        <w:tc>
          <w:tcPr>
            <w:tcW w:type="dxa" w:w="2880"/>
          </w:tcPr>
          <w:p>
            <w:r>
              <w:t>array</w:t>
            </w:r>
          </w:p>
        </w:tc>
        <w:tc>
          <w:tcPr>
            <w:tcW w:type="dxa" w:w="2880"/>
          </w:tcPr>
          <w:p>
            <w:r>
              <w:t>List of request objects.</w:t>
            </w:r>
          </w:p>
        </w:tc>
      </w:tr>
      <w:tr>
        <w:tc>
          <w:tcPr>
            <w:tcW w:type="dxa" w:w="2880"/>
          </w:tcPr>
          <w:p>
            <w:r>
              <w:t>requests[].id</w:t>
            </w:r>
          </w:p>
        </w:tc>
        <w:tc>
          <w:tcPr>
            <w:tcW w:type="dxa" w:w="2880"/>
          </w:tcPr>
          <w:p>
            <w:r>
              <w:t>string</w:t>
            </w:r>
          </w:p>
        </w:tc>
        <w:tc>
          <w:tcPr>
            <w:tcW w:type="dxa" w:w="2880"/>
          </w:tcPr>
          <w:p>
            <w:r>
              <w:t>Request identifier (example shown as txn_... in provided example).</w:t>
            </w:r>
          </w:p>
        </w:tc>
      </w:tr>
      <w:tr>
        <w:tc>
          <w:tcPr>
            <w:tcW w:type="dxa" w:w="2880"/>
          </w:tcPr>
          <w:p>
            <w:r>
              <w:t>requests[].transactionId</w:t>
            </w:r>
          </w:p>
        </w:tc>
        <w:tc>
          <w:tcPr>
            <w:tcW w:type="dxa" w:w="2880"/>
          </w:tcPr>
          <w:p>
            <w:r>
              <w:t>string | null</w:t>
            </w:r>
          </w:p>
        </w:tc>
        <w:tc>
          <w:tcPr>
            <w:tcW w:type="dxa" w:w="2880"/>
          </w:tcPr>
          <w:p>
            <w:r>
              <w:t>Transaction ID associated with the request. Pattern: ^txn_[A-Za-z0-9]+$. Requests of type Integration do not have an associated transactionId.</w:t>
            </w:r>
          </w:p>
        </w:tc>
      </w:tr>
      <w:tr>
        <w:tc>
          <w:tcPr>
            <w:tcW w:type="dxa" w:w="2880"/>
          </w:tcPr>
          <w:p>
            <w:r>
              <w:t>requests[].type</w:t>
            </w:r>
          </w:p>
        </w:tc>
        <w:tc>
          <w:tcPr>
            <w:tcW w:type="dxa" w:w="2880"/>
          </w:tcPr>
          <w:p>
            <w:r>
              <w:t>string (enum)</w:t>
            </w:r>
          </w:p>
        </w:tc>
        <w:tc>
          <w:tcPr>
            <w:tcW w:type="dxa" w:w="2880"/>
          </w:tcPr>
          <w:p>
            <w:r>
              <w:t>One of: CategoryReview, Documentation, Message, Integration.</w:t>
            </w:r>
          </w:p>
        </w:tc>
      </w:tr>
      <w:tr>
        <w:tc>
          <w:tcPr>
            <w:tcW w:type="dxa" w:w="2880"/>
          </w:tcPr>
          <w:p>
            <w:r>
              <w:t>requests[].status</w:t>
            </w:r>
          </w:p>
        </w:tc>
        <w:tc>
          <w:tcPr>
            <w:tcW w:type="dxa" w:w="2880"/>
          </w:tcPr>
          <w:p>
            <w:r>
              <w:t>string (enum)</w:t>
            </w:r>
          </w:p>
        </w:tc>
        <w:tc>
          <w:tcPr>
            <w:tcW w:type="dxa" w:w="2880"/>
          </w:tcPr>
          <w:p>
            <w:r>
              <w:t>One of: Open, Completed, Cancelled.</w:t>
            </w:r>
          </w:p>
        </w:tc>
      </w:tr>
      <w:tr>
        <w:tc>
          <w:tcPr>
            <w:tcW w:type="dxa" w:w="2880"/>
          </w:tcPr>
          <w:p>
            <w:r>
              <w:t>requests[].requestedByUserId</w:t>
            </w:r>
          </w:p>
        </w:tc>
        <w:tc>
          <w:tcPr>
            <w:tcW w:type="dxa" w:w="2880"/>
          </w:tcPr>
          <w:p>
            <w:r>
              <w:t>string</w:t>
            </w:r>
          </w:p>
        </w:tc>
        <w:tc>
          <w:tcPr>
            <w:tcW w:type="dxa" w:w="2880"/>
          </w:tcPr>
          <w:p>
            <w:r>
              <w:t>ID of the user who created/requested it.</w:t>
            </w:r>
          </w:p>
        </w:tc>
      </w:tr>
      <w:tr>
        <w:tc>
          <w:tcPr>
            <w:tcW w:type="dxa" w:w="2880"/>
          </w:tcPr>
          <w:p>
            <w:r>
              <w:t>requests[].requestedUserId</w:t>
            </w:r>
          </w:p>
        </w:tc>
        <w:tc>
          <w:tcPr>
            <w:tcW w:type="dxa" w:w="2880"/>
          </w:tcPr>
          <w:p>
            <w:r>
              <w:t>string | null</w:t>
            </w:r>
          </w:p>
        </w:tc>
        <w:tc>
          <w:tcPr>
            <w:tcW w:type="dxa" w:w="2880"/>
          </w:tcPr>
          <w:p>
            <w:r>
              <w:t>ID of the requested/assigned user. Pattern: ^user_[A-Za-z0-9]+$. Message requests aren’t able to be assigned to a user.</w:t>
            </w:r>
          </w:p>
        </w:tc>
      </w:tr>
      <w:tr>
        <w:tc>
          <w:tcPr>
            <w:tcW w:type="dxa" w:w="2880"/>
          </w:tcPr>
          <w:p>
            <w:r>
              <w:t>requests[].requestedUserEmail</w:t>
            </w:r>
          </w:p>
        </w:tc>
        <w:tc>
          <w:tcPr>
            <w:tcW w:type="dxa" w:w="2880"/>
          </w:tcPr>
          <w:p>
            <w:r>
              <w:t>string | null</w:t>
            </w:r>
          </w:p>
        </w:tc>
        <w:tc>
          <w:tcPr>
            <w:tcW w:type="dxa" w:w="2880"/>
          </w:tcPr>
          <w:p>
            <w:r>
              <w:t>Email of the requested/assigned user. Message requests aren’t able to be assigned to a user.</w:t>
            </w:r>
          </w:p>
        </w:tc>
      </w:tr>
      <w:tr>
        <w:tc>
          <w:tcPr>
            <w:tcW w:type="dxa" w:w="2880"/>
          </w:tcPr>
          <w:p>
            <w:r>
              <w:t>requests[].requestedByUserEmail</w:t>
            </w:r>
          </w:p>
        </w:tc>
        <w:tc>
          <w:tcPr>
            <w:tcW w:type="dxa" w:w="2880"/>
          </w:tcPr>
          <w:p>
            <w:r>
              <w:t>string</w:t>
            </w:r>
          </w:p>
        </w:tc>
        <w:tc>
          <w:tcPr>
            <w:tcW w:type="dxa" w:w="2880"/>
          </w:tcPr>
          <w:p>
            <w:r>
              <w:t>Email of the user who requested it.</w:t>
            </w:r>
          </w:p>
        </w:tc>
      </w:tr>
      <w:tr>
        <w:tc>
          <w:tcPr>
            <w:tcW w:type="dxa" w:w="2880"/>
          </w:tcPr>
          <w:p>
            <w:r>
              <w:t>requests[].requestedUserPosition</w:t>
            </w:r>
          </w:p>
        </w:tc>
        <w:tc>
          <w:tcPr>
            <w:tcW w:type="dxa" w:w="2880"/>
          </w:tcPr>
          <w:p>
            <w:r>
              <w:t>string</w:t>
            </w:r>
          </w:p>
        </w:tc>
        <w:tc>
          <w:tcPr>
            <w:tcW w:type="dxa" w:w="2880"/>
          </w:tcPr>
          <w:p>
            <w:r>
              <w:t>Requested user’s position.</w:t>
            </w:r>
          </w:p>
        </w:tc>
      </w:tr>
      <w:tr>
        <w:tc>
          <w:tcPr>
            <w:tcW w:type="dxa" w:w="2880"/>
          </w:tcPr>
          <w:p>
            <w:r>
              <w:t>requests[].requestedByUserPosition</w:t>
            </w:r>
          </w:p>
        </w:tc>
        <w:tc>
          <w:tcPr>
            <w:tcW w:type="dxa" w:w="2880"/>
          </w:tcPr>
          <w:p>
            <w:r>
              <w:t>string</w:t>
            </w:r>
          </w:p>
        </w:tc>
        <w:tc>
          <w:tcPr>
            <w:tcW w:type="dxa" w:w="2880"/>
          </w:tcPr>
          <w:p>
            <w:r>
              <w:t>Requesting user’s position.</w:t>
            </w:r>
          </w:p>
        </w:tc>
      </w:tr>
      <w:tr>
        <w:tc>
          <w:tcPr>
            <w:tcW w:type="dxa" w:w="2880"/>
          </w:tcPr>
          <w:p>
            <w:r>
              <w:t>requests[].requestedUserFirmGroups</w:t>
            </w:r>
          </w:p>
        </w:tc>
        <w:tc>
          <w:tcPr>
            <w:tcW w:type="dxa" w:w="2880"/>
          </w:tcPr>
          <w:p>
            <w:r>
              <w:t>string</w:t>
            </w:r>
          </w:p>
        </w:tc>
        <w:tc>
          <w:tcPr>
            <w:tcW w:type="dxa" w:w="2880"/>
          </w:tcPr>
          <w:p>
            <w:r>
              <w:t>Firm groups for the requested user.</w:t>
            </w:r>
          </w:p>
        </w:tc>
      </w:tr>
      <w:tr>
        <w:tc>
          <w:tcPr>
            <w:tcW w:type="dxa" w:w="2880"/>
          </w:tcPr>
          <w:p>
            <w:r>
              <w:t>requests[].requestedByUserFirmGroups</w:t>
            </w:r>
          </w:p>
        </w:tc>
        <w:tc>
          <w:tcPr>
            <w:tcW w:type="dxa" w:w="2880"/>
          </w:tcPr>
          <w:p>
            <w:r>
              <w:t>string</w:t>
            </w:r>
          </w:p>
        </w:tc>
        <w:tc>
          <w:tcPr>
            <w:tcW w:type="dxa" w:w="2880"/>
          </w:tcPr>
          <w:p>
            <w:r>
              <w:t>Firm groups for the requesting user.</w:t>
            </w:r>
          </w:p>
        </w:tc>
      </w:tr>
      <w:tr>
        <w:tc>
          <w:tcPr>
            <w:tcW w:type="dxa" w:w="2880"/>
          </w:tcPr>
          <w:p>
            <w:r>
              <w:t>requests[].updatedAt</w:t>
            </w:r>
          </w:p>
        </w:tc>
        <w:tc>
          <w:tcPr>
            <w:tcW w:type="dxa" w:w="2880"/>
          </w:tcPr>
          <w:p>
            <w:r>
              <w:t>string</w:t>
            </w:r>
          </w:p>
        </w:tc>
        <w:tc>
          <w:tcPr>
            <w:tcW w:type="dxa" w:w="2880"/>
          </w:tcPr>
          <w:p>
            <w:r>
              <w:t>Last update timestamp.</w:t>
            </w:r>
          </w:p>
        </w:tc>
      </w:tr>
      <w:tr>
        <w:tc>
          <w:tcPr>
            <w:tcW w:type="dxa" w:w="2880"/>
          </w:tcPr>
          <w:p>
            <w:r>
              <w:t>requests[].createdAt</w:t>
            </w:r>
          </w:p>
        </w:tc>
        <w:tc>
          <w:tcPr>
            <w:tcW w:type="dxa" w:w="2880"/>
          </w:tcPr>
          <w:p>
            <w:r>
              <w:t>string</w:t>
            </w:r>
          </w:p>
        </w:tc>
        <w:tc>
          <w:tcPr>
            <w:tcW w:type="dxa" w:w="2880"/>
          </w:tcPr>
          <w:p>
            <w:r>
              <w:t>Creation timestamp.</w:t>
            </w:r>
          </w:p>
        </w:tc>
      </w:tr>
      <w:tr>
        <w:tc>
          <w:tcPr>
            <w:tcW w:type="dxa" w:w="2880"/>
          </w:tcPr>
          <w:p>
            <w:r>
              <w:t>requests[].message</w:t>
            </w:r>
          </w:p>
        </w:tc>
        <w:tc>
          <w:tcPr>
            <w:tcW w:type="dxa" w:w="2880"/>
          </w:tcPr>
          <w:p>
            <w:r>
              <w:t>string | null</w:t>
            </w:r>
          </w:p>
        </w:tc>
        <w:tc>
          <w:tcPr>
            <w:tcW w:type="dxa" w:w="2880"/>
          </w:tcPr>
          <w:p>
            <w:r>
              <w:t>Set if type is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'{{OAUTH_METADATA.meta.PUZZLE_BASE_URL}}/rest/v0/company/company_abc123/requests' \</w:t>
        <w:br/>
        <w:t xml:space="preserve"> -H 'Accept: application/json' \</w:t>
        <w:br/>
        <w:t xml:space="preserve"> -H 'Content-Type: application/json'</w:t>
      </w:r>
    </w:p>
    <w:p>
      <w:pPr>
        <w:pStyle w:val="Heading3"/>
      </w:pPr>
      <w:r>
        <w:t>Notes</w:t>
      </w:r>
    </w:p>
    <w:p>
      <w:pPr>
        <w:pStyle w:val="ListBullet"/>
      </w:pPr>
      <w:r>
        <w:t>This operation is identified as: post-company-externalCompanyId-requests.</w:t>
      </w:r>
    </w:p>
    <w:p>
      <w:pPr>
        <w:pStyle w:val="ListBullet"/>
      </w:pPr>
      <w:r>
        <w:t>The scraped documentation does not include request body schema; only the response schema and examples were provided.</w:t>
      </w:r>
    </w:p>
    <w:p>
      <w:r>
        <w:br w:type="page"/>
      </w:r>
    </w:p>
    <w:p>
      <w:pPr>
        <w:pStyle w:val="Heading2"/>
      </w:pPr>
      <w:r>
        <w:t>34. [POST] Create Transactions for a Company</w:t>
      </w:r>
    </w:p>
    <w:p>
      <w:r>
        <w:rPr>
          <w:b/>
        </w:rPr>
        <w:t xml:space="preserve">Endpoint: </w:t>
      </w:r>
      <w:r>
        <w:rPr>
          <w:rFonts w:ascii="Courier New" w:hAnsi="Courier New"/>
          <w:sz w:val="18"/>
        </w:rPr>
        <w:t>/rest/v0/company/{{id}}/transactions</w:t>
      </w:r>
    </w:p>
    <w:p>
      <w:pPr>
        <w:pStyle w:val="Heading3"/>
      </w:pPr>
      <w:r>
        <w:t>Prerequisites</w:t>
      </w:r>
    </w:p>
    <w:p>
      <w:pPr>
        <w:pStyle w:val="ListBullet"/>
      </w:pPr>
      <w:r>
        <w:t>Required scope: write:transaction</w:t>
      </w:r>
    </w:p>
    <w:p>
      <w:pPr>
        <w:pStyle w:val="ListBullet"/>
      </w:pPr>
      <w:r>
        <w:t>This endpoint is experimental and subject to change.</w:t>
      </w:r>
    </w:p>
    <w:p>
      <w:pPr>
        <w:pStyle w:val="ListBullet"/>
      </w:pPr>
      <w:r>
        <w:t>You can create up to 500 transactions per request.</w:t>
      </w:r>
    </w:p>
    <w:p>
      <w:pPr>
        <w:pStyle w:val="ListBullet"/>
      </w:pPr>
      <w:r>
        <w:t>Transactions can only be added to accounts with types: Depository, Credit, Investment, Loan, or PaymentProcessing.</w:t>
      </w:r>
    </w:p>
    <w:p>
      <w:pPr>
        <w:pStyle w:val="ListBullet"/>
      </w:pPr>
      <w:r>
        <w:t>A transaction may specify either vendorId/merchantName (vendor info) or customerId (customer info). Providing both vendor and customer information will cause the request to fail.</w:t>
      </w:r>
    </w:p>
    <w:p>
      <w:pPr>
        <w:pStyle w:val="Heading3"/>
      </w:pPr>
      <w:r>
        <w:t>Method</w:t>
      </w:r>
    </w:p>
    <w:p>
      <w:r>
        <w:t>POST</w:t>
      </w:r>
    </w:p>
    <w:p>
      <w:pPr>
        <w:pStyle w:val="Heading3"/>
      </w:pPr>
      <w:r>
        <w:t>URL</w:t>
      </w:r>
    </w:p>
    <w:p>
      <w:r>
        <w:t>{{OAUTH_METADATA.meta.PUZZLE_BASE_URL}}/rest/v0/company/{{id}}/transactions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 multiple transactions for a single financial account. Transactions are created asynchronously, so the response returns a mapping of Puzzle transaction IDs to your nativeId, along with a status of pending or duplicate.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/company//transactions).</w:t>
      </w:r>
    </w:p>
    <w:p>
      <w:pPr>
        <w:pStyle w:val="ListBullet"/>
      </w:pPr>
      <w:r>
        <w:t>Always construct the path as /rest/v0/company/{{id}}/transactions, where {{id}} is a non-empty string.</w:t>
      </w:r>
    </w:p>
    <w:p>
      <w:pPr>
        <w:pStyle w:val="ListBullet"/>
      </w:pPr>
      <w:r>
        <w:t>When executing the action, ensure to send Path Parameters in the URL, not in the body.</w:t>
      </w:r>
    </w:p>
    <w:p>
      <w:pPr>
        <w:pStyle w:val="ListBullet"/>
      </w:pPr>
      <w:r>
        <w:t>This endpoint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/rest/v0/company/comp_123/transactions</w:t>
        <w:br/>
        <w:t>/rest/v0/company/12345/transactions</w:t>
      </w:r>
    </w:p>
    <w:p>
      <w:pPr>
        <w:pStyle w:val="Heading3"/>
      </w:pPr>
      <w:r>
        <w:t>Invalid Examples</w:t>
      </w:r>
    </w:p>
    <w:p>
      <w:r>
        <w:rPr>
          <w:b/>
          <w:color w:val="666666"/>
          <w:sz w:val="16"/>
        </w:rPr>
        <w:t>[http]</w:t>
      </w:r>
    </w:p>
    <w:p>
      <w:pPr>
        <w:shd w:fill="F2F2F2" w:val="clear"/>
      </w:pPr>
      <w:r>
        <w:rPr>
          <w:rFonts w:ascii="Courier New" w:hAnsi="Courier New"/>
          <w:sz w:val="17"/>
        </w:rPr>
        <w:t>/rest/v0/company//transactions</w:t>
        <w:br/>
        <w:t>/rest/v0/company/transactions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ID of the account that these transactions should be added to. Example: acc_7k8c4eDF7DItoHulCB1J7B.</w:t>
            </w:r>
          </w:p>
        </w:tc>
      </w:tr>
      <w:tr>
        <w:tc>
          <w:tcPr>
            <w:tcW w:type="dxa" w:w="2880"/>
          </w:tcPr>
          <w:p>
            <w:r>
              <w:t>transactions</w:t>
            </w:r>
          </w:p>
        </w:tc>
        <w:tc>
          <w:tcPr>
            <w:tcW w:type="dxa" w:w="2880"/>
          </w:tcPr>
          <w:p>
            <w:r>
              <w:t>array</w:t>
            </w:r>
          </w:p>
        </w:tc>
        <w:tc>
          <w:tcPr>
            <w:tcW w:type="dxa" w:w="2880"/>
          </w:tcPr>
          <w:p>
            <w:r>
              <w:t>Array of transaction objects to create (max 500).</w:t>
            </w:r>
          </w:p>
        </w:tc>
      </w:tr>
    </w:tbl>
    <w:p/>
    <w:p>
      <w:pPr>
        <w:pStyle w:val="Heading3"/>
      </w:pPr>
      <w:r>
        <w:t>Optional Request Body Fields</w:t>
      </w:r>
    </w:p>
    <w:p>
      <w:r>
        <w:t>Top-level optional fields were not documented.</w:t>
      </w:r>
    </w:p>
    <w:p>
      <w:pPr>
        <w:pStyle w:val="Heading3"/>
      </w:pPr>
      <w:r>
        <w:t>transactions[] Object Fields</w:t>
      </w:r>
    </w:p>
    <w:p>
      <w:pPr>
        <w:pStyle w:val="Heading3"/>
      </w:pPr>
      <w:r>
        <w:t>Required fields (transactions[])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nativeId</w:t>
            </w:r>
          </w:p>
        </w:tc>
        <w:tc>
          <w:tcPr>
            <w:tcW w:type="dxa" w:w="2880"/>
          </w:tcPr>
          <w:p>
            <w:r>
              <w:t>string</w:t>
            </w:r>
          </w:p>
        </w:tc>
        <w:tc>
          <w:tcPr>
            <w:tcW w:type="dxa" w:w="2880"/>
          </w:tcPr>
          <w:p>
            <w:r>
              <w:t>The ID of this transaction in your system.</w:t>
            </w:r>
          </w:p>
        </w:tc>
      </w:tr>
      <w:tr>
        <w:tc>
          <w:tcPr>
            <w:tcW w:type="dxa" w:w="2880"/>
          </w:tcPr>
          <w:p>
            <w:r>
              <w:t>timestamp</w:t>
            </w:r>
          </w:p>
        </w:tc>
        <w:tc>
          <w:tcPr>
            <w:tcW w:type="dxa" w:w="2880"/>
          </w:tcPr>
          <w:p>
            <w:r>
              <w:t>string</w:t>
            </w:r>
          </w:p>
        </w:tc>
        <w:tc>
          <w:tcPr>
            <w:tcW w:type="dxa" w:w="2880"/>
          </w:tcPr>
          <w:p>
            <w:r>
              <w:t>When the transaction was posted.</w:t>
            </w:r>
          </w:p>
        </w:tc>
      </w:tr>
      <w:tr>
        <w:tc>
          <w:tcPr>
            <w:tcW w:type="dxa" w:w="2880"/>
          </w:tcPr>
          <w:p>
            <w:r>
              <w:t>amount</w:t>
            </w:r>
          </w:p>
        </w:tc>
        <w:tc>
          <w:tcPr>
            <w:tcW w:type="dxa" w:w="2880"/>
          </w:tcPr>
          <w:p>
            <w:r>
              <w:t>object</w:t>
            </w:r>
          </w:p>
        </w:tc>
        <w:tc>
          <w:tcPr>
            <w:tcW w:type="dxa" w:w="2880"/>
          </w:tcPr>
          <w:p>
            <w:r>
              <w:t>Amount object. Sign depends on the account type.</w:t>
            </w:r>
          </w:p>
        </w:tc>
      </w:tr>
      <w:tr>
        <w:tc>
          <w:tcPr>
            <w:tcW w:type="dxa" w:w="2880"/>
          </w:tcPr>
          <w:p>
            <w:r>
              <w:t>description</w:t>
            </w:r>
          </w:p>
        </w:tc>
        <w:tc>
          <w:tcPr>
            <w:tcW w:type="dxa" w:w="2880"/>
          </w:tcPr>
          <w:p>
            <w:r>
              <w:t>string</w:t>
            </w:r>
          </w:p>
        </w:tc>
        <w:tc>
          <w:tcPr>
            <w:tcW w:type="dxa" w:w="2880"/>
          </w:tcPr>
          <w:p>
            <w:r>
              <w:t>Transaction description.</w:t>
            </w:r>
          </w:p>
        </w:tc>
      </w:tr>
    </w:tbl>
    <w:p/>
    <w:p>
      <w:pPr>
        <w:pStyle w:val="Heading3"/>
      </w:pPr>
      <w:r>
        <w:t>Optional fields (transactions[])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memo</w:t>
            </w:r>
          </w:p>
        </w:tc>
        <w:tc>
          <w:tcPr>
            <w:tcW w:type="dxa" w:w="2880"/>
          </w:tcPr>
          <w:p>
            <w:r>
              <w:t>string</w:t>
            </w:r>
          </w:p>
        </w:tc>
        <w:tc>
          <w:tcPr>
            <w:tcW w:type="dxa" w:w="2880"/>
          </w:tcPr>
          <w:p>
            <w:r>
              <w:t>Memo for the transaction.</w:t>
            </w:r>
          </w:p>
        </w:tc>
      </w:tr>
      <w:tr>
        <w:tc>
          <w:tcPr>
            <w:tcW w:type="dxa" w:w="2880"/>
          </w:tcPr>
          <w:p>
            <w:r>
              <w:t>category</w:t>
            </w:r>
          </w:p>
        </w:tc>
        <w:tc>
          <w:tcPr>
            <w:tcW w:type="dxa" w:w="2880"/>
          </w:tcPr>
          <w:p>
            <w:r>
              <w:t>string (enum)</w:t>
            </w:r>
          </w:p>
        </w:tc>
        <w:tc>
          <w:tcPr>
            <w:tcW w:type="dxa" w:w="2880"/>
          </w:tcPr>
          <w:p>
            <w:r>
              <w:t>Category used to help Puzzle automatically categorize the transaction (does not guarantee a Chart of Accounts assignment). Allowed values: bank_fees, bill_pay_clearing, business_development_and_conferences, computers_and_hardware, consultants, dues_and_subscriptions, entertainment, furniture, hosting, insurance, interest_and_dividend_income, interest_expense, legal, other_meals, payroll, payroll_fees, rent, shipping, software, supplies, tax_and_accounting, training_and_development, travel_airfare, travel_ground_transportation, travel_lodging, utilities.</w:t>
            </w:r>
          </w:p>
        </w:tc>
      </w:tr>
      <w:tr>
        <w:tc>
          <w:tcPr>
            <w:tcW w:type="dxa" w:w="2880"/>
          </w:tcPr>
          <w:p>
            <w:r>
              <w:t>coaKey</w:t>
            </w:r>
          </w:p>
        </w:tc>
        <w:tc>
          <w:tcPr>
            <w:tcW w:type="dxa" w:w="2880"/>
          </w:tcPr>
          <w:p>
            <w:r>
              <w:t>string</w:t>
            </w:r>
          </w:p>
        </w:tc>
        <w:tc>
          <w:tcPr>
            <w:tcW w:type="dxa" w:w="2880"/>
          </w:tcPr>
          <w:p>
            <w:r>
              <w:t>Chart-of-accounts key.</w:t>
            </w:r>
          </w:p>
        </w:tc>
      </w:tr>
      <w:tr>
        <w:tc>
          <w:tcPr>
            <w:tcW w:type="dxa" w:w="2880"/>
          </w:tcPr>
          <w:p>
            <w:r>
              <w:t>balance</w:t>
            </w:r>
          </w:p>
        </w:tc>
        <w:tc>
          <w:tcPr>
            <w:tcW w:type="dxa" w:w="2880"/>
          </w:tcPr>
          <w:p>
            <w:r>
              <w:t>object</w:t>
            </w:r>
          </w:p>
        </w:tc>
        <w:tc>
          <w:tcPr>
            <w:tcW w:type="dxa" w:w="2880"/>
          </w:tcPr>
          <w:p>
            <w:r>
              <w:t>Balance object.</w:t>
            </w:r>
          </w:p>
        </w:tc>
      </w:tr>
      <w:tr>
        <w:tc>
          <w:tcPr>
            <w:tcW w:type="dxa" w:w="2880"/>
          </w:tcPr>
          <w:p>
            <w:r>
              <w:t>vendorId</w:t>
            </w:r>
          </w:p>
        </w:tc>
        <w:tc>
          <w:tcPr>
            <w:tcW w:type="dxa" w:w="2880"/>
          </w:tcPr>
          <w:p>
            <w:r>
              <w:t>string</w:t>
            </w:r>
          </w:p>
        </w:tc>
        <w:tc>
          <w:tcPr>
            <w:tcW w:type="dxa" w:w="2880"/>
          </w:tcPr>
          <w:p>
            <w:r>
              <w:t>If provided, takes priority over counterpartyName or merchantName. Vendor/customer exclusivity applies.</w:t>
            </w:r>
          </w:p>
        </w:tc>
      </w:tr>
      <w:tr>
        <w:tc>
          <w:tcPr>
            <w:tcW w:type="dxa" w:w="2880"/>
          </w:tcPr>
          <w:p>
            <w:r>
              <w:t>counterpartyName</w:t>
            </w:r>
          </w:p>
        </w:tc>
        <w:tc>
          <w:tcPr>
            <w:tcW w:type="dxa" w:w="2880"/>
          </w:tcPr>
          <w:p>
            <w:r>
              <w:t>string</w:t>
            </w:r>
          </w:p>
        </w:tc>
        <w:tc>
          <w:tcPr>
            <w:tcW w:type="dxa" w:w="2880"/>
          </w:tcPr>
          <w:p>
            <w:r>
              <w:t>Counterparty name.</w:t>
            </w:r>
          </w:p>
        </w:tc>
      </w:tr>
      <w:tr>
        <w:tc>
          <w:tcPr>
            <w:tcW w:type="dxa" w:w="2880"/>
          </w:tcPr>
          <w:p>
            <w:r>
              <w:t>merchantName</w:t>
            </w:r>
          </w:p>
        </w:tc>
        <w:tc>
          <w:tcPr>
            <w:tcW w:type="dxa" w:w="2880"/>
          </w:tcPr>
          <w:p>
            <w:r>
              <w:t>string</w:t>
            </w:r>
          </w:p>
        </w:tc>
        <w:tc>
          <w:tcPr>
            <w:tcW w:type="dxa" w:w="2880"/>
          </w:tcPr>
          <w:p>
            <w:r>
              <w:t>Merchant name.</w:t>
            </w:r>
          </w:p>
        </w:tc>
      </w:tr>
      <w:tr>
        <w:tc>
          <w:tcPr>
            <w:tcW w:type="dxa" w:w="2880"/>
          </w:tcPr>
          <w:p>
            <w:r>
              <w:t>customerId</w:t>
            </w:r>
          </w:p>
        </w:tc>
        <w:tc>
          <w:tcPr>
            <w:tcW w:type="dxa" w:w="2880"/>
          </w:tcPr>
          <w:p>
            <w:r>
              <w:t>string</w:t>
            </w:r>
          </w:p>
        </w:tc>
        <w:tc>
          <w:tcPr>
            <w:tcW w:type="dxa" w:w="2880"/>
          </w:tcPr>
          <w:p>
            <w:r>
              <w:t>A transaction may only specify a customerId or a vendorId. Providing vendor and customer info will cause the request to fail.</w:t>
            </w:r>
          </w:p>
        </w:tc>
      </w:tr>
    </w:tbl>
    <w:p/>
    <w:p>
      <w:pPr>
        <w:pStyle w:val="Heading3"/>
      </w:pPr>
      <w:r>
        <w:t>amount Object Fields (transactions[].amount)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amount</w:t>
            </w:r>
          </w:p>
        </w:tc>
        <w:tc>
          <w:tcPr>
            <w:tcW w:type="dxa" w:w="2880"/>
          </w:tcPr>
          <w:p>
            <w:r>
              <w:t>string</w:t>
            </w:r>
          </w:p>
        </w:tc>
        <w:tc>
          <w:tcPr>
            <w:tcW w:type="dxa" w:w="2880"/>
          </w:tcPr>
          <w:p>
            <w:r>
              <w:t>Amount as a string.</w:t>
            </w:r>
          </w:p>
        </w:tc>
      </w:tr>
      <w:tr>
        <w:tc>
          <w:tcPr>
            <w:tcW w:type="dxa" w:w="2880"/>
          </w:tcPr>
          <w:p>
            <w:r>
              <w:t>currency</w:t>
            </w:r>
          </w:p>
        </w:tc>
        <w:tc>
          <w:tcPr>
            <w:tcW w:type="dxa" w:w="2880"/>
          </w:tcPr>
          <w:p>
            <w:r>
              <w:t>string</w:t>
            </w:r>
          </w:p>
        </w:tc>
        <w:tc>
          <w:tcPr>
            <w:tcW w:type="dxa" w:w="2880"/>
          </w:tcPr>
          <w:p>
            <w:r>
              <w:t>Currency code. Default: USD.</w:t>
            </w:r>
          </w:p>
        </w:tc>
      </w:tr>
    </w:tbl>
    <w:p/>
    <w:p>
      <w:pPr>
        <w:pStyle w:val="Heading3"/>
      </w:pPr>
      <w:r>
        <w:t>balance Object Fields (transactions[].balance)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amount</w:t>
            </w:r>
          </w:p>
        </w:tc>
        <w:tc>
          <w:tcPr>
            <w:tcW w:type="dxa" w:w="2880"/>
          </w:tcPr>
          <w:p>
            <w:r>
              <w:t>string</w:t>
            </w:r>
          </w:p>
        </w:tc>
        <w:tc>
          <w:tcPr>
            <w:tcW w:type="dxa" w:w="2880"/>
          </w:tcPr>
          <w:p>
            <w:r>
              <w:t>Balance amount as a string.</w:t>
            </w:r>
          </w:p>
        </w:tc>
      </w:tr>
      <w:tr>
        <w:tc>
          <w:tcPr>
            <w:tcW w:type="dxa" w:w="2880"/>
          </w:tcPr>
          <w:p>
            <w:r>
              <w:t>currency</w:t>
            </w:r>
          </w:p>
        </w:tc>
        <w:tc>
          <w:tcPr>
            <w:tcW w:type="dxa" w:w="2880"/>
          </w:tcPr>
          <w:p>
            <w:r>
              <w:t>string</w:t>
            </w:r>
          </w:p>
        </w:tc>
        <w:tc>
          <w:tcPr>
            <w:tcW w:type="dxa" w:w="2880"/>
          </w:tcPr>
          <w:p>
            <w:r>
              <w:t>Currency code. Default: USD.</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"transactions": [</w:t>
        <w:br/>
        <w:t xml:space="preserve"> {</w:t>
        <w:br/>
        <w:t xml:space="preserve"> "id": "txn_7dReH930GX9uVVb06sX83Z",</w:t>
        <w:br/>
        <w:t xml:space="preserve"> "nativeId": "bf2477b8-31fa-4f43-ae3e-d180007834e9",</w:t>
        <w:br/>
        <w:t xml:space="preserve"> "status": "pending"</w:t>
        <w:br/>
        <w:t xml:space="preserve"> },</w:t>
        <w:br/>
        <w:t xml:space="preserve"> {</w:t>
        <w:br/>
        <w:t xml:space="preserve"> "id": "txn_4xlkogwxLE9TsVACoSjl1d",</w:t>
        <w:br/>
        <w:t xml:space="preserve"> "nativeId": "390eb1bf-1b95-4900-95e6-e9582804d104",</w:t>
        <w:br/>
        <w:t xml:space="preserve"> "status": "duplicate"</w:t>
        <w:br/>
        <w:t xml:space="preserve"> }</w:t>
        <w:br/>
        <w:t xml:space="preserve"> ]</w:t>
        <w:br/>
        <w:t>}</w:t>
      </w:r>
    </w:p>
    <w:p>
      <w:pPr>
        <w:pStyle w:val="Heading3"/>
      </w:pPr>
      <w:r>
        <w:t>Status semantics</w:t>
      </w:r>
    </w:p>
    <w:p>
      <w:pPr>
        <w:pStyle w:val="ListBullet"/>
      </w:pPr>
      <w:r>
        <w:t>pending: transaction data saved and is being processed; allow a couple minutes to appear.</w:t>
      </w:r>
    </w:p>
    <w:p>
      <w:pPr>
        <w:pStyle w:val="ListBullet"/>
      </w:pPr>
      <w:r>
        <w:t>duplicate: a transaction with the same nativeId already exists; data was ignored.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transactions</w:t>
            </w:r>
          </w:p>
        </w:tc>
        <w:tc>
          <w:tcPr>
            <w:tcW w:type="dxa" w:w="2880"/>
          </w:tcPr>
          <w:p>
            <w:r>
              <w:t>array</w:t>
            </w:r>
          </w:p>
        </w:tc>
        <w:tc>
          <w:tcPr>
            <w:tcW w:type="dxa" w:w="2880"/>
          </w:tcPr>
          <w:p>
            <w:r>
              <w:t>Array of result objects for each submitted transaction.</w:t>
            </w:r>
          </w:p>
        </w:tc>
      </w:tr>
      <w:tr>
        <w:tc>
          <w:tcPr>
            <w:tcW w:type="dxa" w:w="2880"/>
          </w:tcPr>
          <w:p>
            <w:r>
              <w:t>transactions[].id</w:t>
            </w:r>
          </w:p>
        </w:tc>
        <w:tc>
          <w:tcPr>
            <w:tcW w:type="dxa" w:w="2880"/>
          </w:tcPr>
          <w:p>
            <w:r>
              <w:t>string</w:t>
            </w:r>
          </w:p>
        </w:tc>
        <w:tc>
          <w:tcPr>
            <w:tcW w:type="dxa" w:w="2880"/>
          </w:tcPr>
          <w:p>
            <w:r>
              <w:t>Puzzle's ID for this transaction.</w:t>
            </w:r>
          </w:p>
        </w:tc>
      </w:tr>
      <w:tr>
        <w:tc>
          <w:tcPr>
            <w:tcW w:type="dxa" w:w="2880"/>
          </w:tcPr>
          <w:p>
            <w:r>
              <w:t>transactions[].nativeId</w:t>
            </w:r>
          </w:p>
        </w:tc>
        <w:tc>
          <w:tcPr>
            <w:tcW w:type="dxa" w:w="2880"/>
          </w:tcPr>
          <w:p>
            <w:r>
              <w:t>string</w:t>
            </w:r>
          </w:p>
        </w:tc>
        <w:tc>
          <w:tcPr>
            <w:tcW w:type="dxa" w:w="2880"/>
          </w:tcPr>
          <w:p>
            <w:r>
              <w:t>Your ID for this transaction.</w:t>
            </w:r>
          </w:p>
        </w:tc>
      </w:tr>
      <w:tr>
        <w:tc>
          <w:tcPr>
            <w:tcW w:type="dxa" w:w="2880"/>
          </w:tcPr>
          <w:p>
            <w:r>
              <w:t>transactions[].status</w:t>
            </w:r>
          </w:p>
        </w:tc>
        <w:tc>
          <w:tcPr>
            <w:tcW w:type="dxa" w:w="2880"/>
          </w:tcPr>
          <w:p>
            <w:r>
              <w:t>string</w:t>
            </w:r>
          </w:p>
        </w:tc>
        <w:tc>
          <w:tcPr>
            <w:tcW w:type="dxa" w:w="2880"/>
          </w:tcPr>
          <w:p>
            <w:r>
              <w:t>Processing status. Documented values: pending, duplicate.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'{{OAUTH_METADATA.meta.PUZZLE_BASE_URL}}/rest/v0/company/comp_123/transactions' \</w:t>
        <w:br/>
        <w:t xml:space="preserve"> --header 'Accept: application/json' \</w:t>
        <w:br/>
        <w:t xml:space="preserve"> --header 'Content-Type: application/json' \</w:t>
        <w:br/>
        <w:t xml:space="preserve"> --data '{</w:t>
        <w:br/>
        <w:t xml:space="preserve"> "accountId": "acc_7k8c4eDF7DItoHulCB1J7B",</w:t>
        <w:br/>
        <w:t xml:space="preserve"> "transactions": [</w:t>
        <w:br/>
        <w:t xml:space="preserve">      {</w:t>
        <w:br/>
        <w:t xml:space="preserve"> "nativeId": "bf2477b8-31fa-4f43-ae3e-d180007834e9",</w:t>
        <w:br/>
        <w:t xml:space="preserve"> "amount": { "amount": "-599", "currency": "USD" },</w:t>
        <w:br/>
        <w:t xml:space="preserve"> "timestamp": "2024-07-01T06:00:00.000Z",</w:t>
        <w:br/>
        <w:t xml:space="preserve"> "description": "IKEA STORE #23409",</w:t>
        <w:br/>
        <w:t xml:space="preserve"> "memo": "10,000 meatballs",</w:t>
        <w:br/>
        <w:t xml:space="preserve"> "merchantName": "Ikea",</w:t>
        <w:br/>
        <w:t xml:space="preserve"> "category": "other_meals"</w:t>
        <w:br/>
        <w:t xml:space="preserve">      },</w:t>
        <w:br/>
        <w:t xml:space="preserve">      {</w:t>
        <w:br/>
        <w:t xml:space="preserve"> "nativeId": "390eb1bf-1b95-4900-95e6-e9582804d104",</w:t>
        <w:br/>
        <w:t xml:space="preserve"> "timestamp": "2024-03-22T00:00:00.000Z",</w:t>
        <w:br/>
        <w:t xml:space="preserve"> "amount": { "amount": "10000.00", "currency": "USD" },</w:t>
        <w:br/>
        <w:t xml:space="preserve"> "description": "Wire Transfer",</w:t>
        <w:br/>
        <w:t xml:space="preserve"> "memo": "Payment made to International LLC",</w:t>
        <w:br/>
        <w:t xml:space="preserve"> "counterpartyName": "International LLC"</w:t>
        <w:br/>
        <w:t xml:space="preserve">      }</w:t>
        <w:br/>
        <w:t xml:space="preserve">    ]</w:t>
        <w:br/>
        <w:t xml:space="preserve">  }'</w:t>
      </w:r>
    </w:p>
    <w:p>
      <w:pPr>
        <w:pStyle w:val="Heading3"/>
      </w:pPr>
      <w:r>
        <w:t>Example Usage</w:t>
      </w:r>
    </w:p>
    <w:p>
      <w:pPr>
        <w:pStyle w:val="Heading3"/>
      </w:pPr>
      <w:r>
        <w:t>Example 1: Create two transactions (one expense, one incoming transfer)</w:t>
      </w:r>
    </w:p>
    <w:p>
      <w:r>
        <w:rPr>
          <w:b/>
          <w:color w:val="666666"/>
          <w:sz w:val="16"/>
        </w:rPr>
        <w:t>[bash]</w:t>
      </w:r>
    </w:p>
    <w:p>
      <w:pPr>
        <w:shd w:fill="F2F2F2" w:val="clear"/>
      </w:pPr>
      <w:r>
        <w:rPr>
          <w:rFonts w:ascii="Courier New" w:hAnsi="Courier New"/>
          <w:sz w:val="17"/>
        </w:rPr>
        <w:t>curl --location --request POST \</w:t>
        <w:br/>
        <w:t xml:space="preserve"> '{{OAUTH_METADATA.meta.PUZZLE_BASE_URL}}/rest/v0/company/comp_123/transactions' \</w:t>
        <w:br/>
        <w:t xml:space="preserve"> --header 'Accept: application/json' \</w:t>
        <w:br/>
        <w:t xml:space="preserve"> --header 'Content-Type: application/json' \</w:t>
        <w:br/>
        <w:t xml:space="preserve"> --data '{</w:t>
        <w:br/>
        <w:t xml:space="preserve"> "accountId": "acc_7k8c4eDF7DItoHulCB1J7B",</w:t>
        <w:br/>
        <w:t xml:space="preserve"> "transactions": [</w:t>
        <w:br/>
        <w:t xml:space="preserve">      {</w:t>
        <w:br/>
        <w:t xml:space="preserve"> "nativeId": "bf2477b8-31fa-4f43-ae3e-d180007834e9",</w:t>
        <w:br/>
        <w:t xml:space="preserve"> "amount": { "amount": "-599", "currency": "USD" },</w:t>
        <w:br/>
        <w:t xml:space="preserve"> "timestamp": "2024-07-01T06:00:00.000Z",</w:t>
        <w:br/>
        <w:t xml:space="preserve"> "description": "IKEA STORE #23409",</w:t>
        <w:br/>
        <w:t xml:space="preserve"> "merchantName": "Ikea"</w:t>
        <w:br/>
        <w:t xml:space="preserve">      },</w:t>
        <w:br/>
        <w:t xml:space="preserve">      {</w:t>
        <w:br/>
        <w:t xml:space="preserve"> "nativeId": "390eb1bf-1b95-4900-95e6-e9582804d104",</w:t>
        <w:br/>
        <w:t xml:space="preserve"> "amount": { "amount": "10000.00", "currency": "USD" },</w:t>
        <w:br/>
        <w:t xml:space="preserve"> "timestamp": "2024-03-22T00:00:00.000Z",</w:t>
        <w:br/>
        <w:t xml:space="preserve"> "description": "Wire Transfer",</w:t>
        <w:br/>
        <w:t xml:space="preserve"> "counterpartyName": "International LLC"</w:t>
        <w:br/>
        <w:t xml:space="preserve">      }</w:t>
        <w:br/>
        <w:t xml:space="preserve">    ]</w:t>
        <w:br/>
        <w:t xml:space="preserve">  }'</w:t>
      </w:r>
    </w:p>
    <w:p>
      <w:pPr>
        <w:pStyle w:val="Heading3"/>
      </w:pPr>
      <w:r>
        <w:t>Example 2: Create a transaction using vendorId (vendor takes priority)</w:t>
      </w:r>
    </w:p>
    <w:p>
      <w:r>
        <w:rPr>
          <w:b/>
          <w:color w:val="666666"/>
          <w:sz w:val="16"/>
        </w:rPr>
        <w:t>[bash]</w:t>
      </w:r>
    </w:p>
    <w:p>
      <w:pPr>
        <w:shd w:fill="F2F2F2" w:val="clear"/>
      </w:pPr>
      <w:r>
        <w:rPr>
          <w:rFonts w:ascii="Courier New" w:hAnsi="Courier New"/>
          <w:sz w:val="17"/>
        </w:rPr>
        <w:t>curl --location --request POST \</w:t>
        <w:br/>
        <w:t xml:space="preserve"> '{{OAUTH_METADATA.meta.PUZZLE_BASE_URL}}/rest/v0/company/comp_123/transactions' \</w:t>
        <w:br/>
        <w:t xml:space="preserve"> --header 'Accept: application/json' \</w:t>
        <w:br/>
        <w:t xml:space="preserve"> --header 'Content-Type: application/json' \</w:t>
        <w:br/>
        <w:t xml:space="preserve"> --data '{</w:t>
        <w:br/>
        <w:t xml:space="preserve"> "accountId": "acc_7k8c4eDF7DItoHulCB1J7B",</w:t>
        <w:br/>
        <w:t xml:space="preserve"> "transactions": [</w:t>
        <w:br/>
        <w:t xml:space="preserve">      {</w:t>
        <w:br/>
        <w:t xml:space="preserve"> "nativeId": "a0c2f8a2-2c3f-4a4a-9f7b-111111111111",</w:t>
        <w:br/>
        <w:t xml:space="preserve"> "amount": { "amount": "-120.00", "currency": "USD" },</w:t>
        <w:br/>
        <w:t xml:space="preserve"> "timestamp": "2024-08-01T00:00:00.000Z",</w:t>
        <w:br/>
        <w:t xml:space="preserve"> "description": "Monthly hosting",</w:t>
        <w:br/>
        <w:t xml:space="preserve"> "vendorId": "ven_123",</w:t>
        <w:br/>
        <w:t xml:space="preserve"> "category": "hosting"</w:t>
        <w:br/>
        <w:t xml:space="preserve">      }</w:t>
        <w:br/>
        <w:t xml:space="preserve">    ]</w:t>
        <w:br/>
        <w:t xml:space="preserve">  }'</w:t>
      </w:r>
    </w:p>
    <w:p>
      <w:pPr>
        <w:pStyle w:val="Heading3"/>
      </w:pPr>
      <w:r>
        <w:t>Example 3: Create a transaction using customerId (cannot also include vendor info)</w:t>
      </w:r>
    </w:p>
    <w:p>
      <w:r>
        <w:rPr>
          <w:b/>
          <w:color w:val="666666"/>
          <w:sz w:val="16"/>
        </w:rPr>
        <w:t>[bash]</w:t>
      </w:r>
    </w:p>
    <w:p>
      <w:pPr>
        <w:shd w:fill="F2F2F2" w:val="clear"/>
      </w:pPr>
      <w:r>
        <w:rPr>
          <w:rFonts w:ascii="Courier New" w:hAnsi="Courier New"/>
          <w:sz w:val="17"/>
        </w:rPr>
        <w:t>curl --location --request POST \</w:t>
        <w:br/>
        <w:t xml:space="preserve"> '{{OAUTH_METADATA.meta.PUZZLE_BASE_URL}}/rest/v0/company/comp_123/transactions' \</w:t>
        <w:br/>
        <w:t xml:space="preserve"> --header 'Accept: application/json' \</w:t>
        <w:br/>
        <w:t xml:space="preserve"> --header 'Content-Type: application/json' \</w:t>
        <w:br/>
        <w:t xml:space="preserve"> --data '{</w:t>
        <w:br/>
        <w:t xml:space="preserve"> "accountId": "acc_7k8c4eDF7DItoHulCB1J7B",</w:t>
        <w:br/>
        <w:t xml:space="preserve"> "transactions": [</w:t>
        <w:br/>
        <w:t xml:space="preserve">      {</w:t>
        <w:br/>
        <w:t xml:space="preserve"> "nativeId": "b2222222-2222-2222-2222-222222222222",</w:t>
        <w:br/>
        <w:t xml:space="preserve"> "amount": { "amount": "2500.00", "currency": "USD" },</w:t>
        <w:br/>
        <w:t xml:space="preserve"> "timestamp": "2024-08-02T00:00:00.000Z",</w:t>
        <w:br/>
        <w:t xml:space="preserve"> "description": "Customer payment",</w:t>
        <w:br/>
        <w:t xml:space="preserve"> "customerId": "cus_456"</w:t>
        <w:br/>
        <w:t xml:space="preserve">      }</w:t>
        <w:br/>
        <w:t xml:space="preserve">    ]</w:t>
        <w:br/>
        <w:t xml:space="preserve">  }'</w:t>
      </w:r>
    </w:p>
    <w:p>
      <w:pPr>
        <w:pStyle w:val="Heading3"/>
      </w:pPr>
      <w:r>
        <w:t>Behavior</w:t>
      </w:r>
    </w:p>
    <w:p>
      <w:pPr>
        <w:pStyle w:val="ListBullet"/>
      </w:pPr>
      <w:r>
        <w:t>Validates request payload (including vendor/customer exclusivity) and account eligibility.</w:t>
      </w:r>
    </w:p>
    <w:p>
      <w:pPr>
        <w:pStyle w:val="ListBullet"/>
      </w:pPr>
      <w:r>
        <w:t>Saves transaction data for asynchronous processing.</w:t>
      </w:r>
    </w:p>
    <w:p>
      <w:pPr>
        <w:pStyle w:val="ListBullet"/>
      </w:pPr>
      <w:r>
        <w:t>Returns per-transaction results with Puzzle id, your nativeId, and status (pending or duplicate).</w:t>
      </w:r>
    </w:p>
    <w:p>
      <w:pPr>
        <w:pStyle w:val="Heading3"/>
      </w:pPr>
      <w:r>
        <w:t>Notes</w:t>
      </w:r>
    </w:p>
    <w:p>
      <w:pPr>
        <w:pStyle w:val="ListBullet"/>
      </w:pPr>
      <w:r>
        <w:t>The response does not indicate final posting success; it indicates asynchronous processing state.</w:t>
      </w:r>
    </w:p>
    <w:p>
      <w:pPr>
        <w:pStyle w:val="ListBullet"/>
      </w:pPr>
      <w:r>
        <w:t>duplicate is determined by an existing transaction with the same nativeId.</w:t>
      </w:r>
    </w:p>
    <w:p>
      <w:pPr>
        <w:pStyle w:val="ListBullet"/>
      </w:pPr>
      <w:r>
        <w:t>The category is used for auto-categorization and may not directly correspond to a Chart of Accounts account.</w:t>
      </w:r>
    </w:p>
    <w:p>
      <w:pPr>
        <w:pStyle w:val="ListBullet"/>
      </w:pPr>
      <w:r>
        <w:t>Additional details on amount sign behavior depend on account type (referenced in the source docs as Account balances documentation).</w:t>
      </w:r>
    </w:p>
    <w:p>
      <w:pPr>
        <w:pStyle w:val="Heading3"/>
      </w:pPr>
      <w:r>
        <w:t>Related transactions actions</w:t>
      </w:r>
    </w:p>
    <w:p>
      <w:pPr>
        <w:pStyle w:val="ListBullet"/>
      </w:pPr>
      <w:r>
        <w:t>[PATCH] Update a Company's Transaction — /rest/v0/company/{{id}}/transactions/{{transactionId}}</w:t>
      </w:r>
    </w:p>
    <w:p>
      <w:pPr>
        <w:pStyle w:val="ListBullet"/>
      </w:pPr>
      <w:r>
        <w:t>[GET] List a Company’s Transactions — /rest/v0/company/{{id}}/transactions</w:t>
      </w:r>
    </w:p>
    <w:p>
      <w:r>
        <w:br w:type="page"/>
      </w:r>
    </w:p>
    <w:p>
      <w:pPr>
        <w:pStyle w:val="Heading2"/>
      </w:pPr>
      <w:r>
        <w:t>35. [POST] Create an Integration Connection for a Company</w:t>
      </w:r>
    </w:p>
    <w:p>
      <w:r>
        <w:rPr>
          <w:b/>
        </w:rPr>
        <w:t xml:space="preserve">Endpoint: </w:t>
      </w:r>
      <w:r>
        <w:rPr>
          <w:rFonts w:ascii="Courier New" w:hAnsi="Courier New"/>
          <w:sz w:val="18"/>
        </w:rPr>
        <w:t>/rest/v0/company/{{id}}/integrationConnection</w:t>
      </w:r>
    </w:p>
    <w:p>
      <w:pPr>
        <w:pStyle w:val="Heading3"/>
      </w:pPr>
      <w:r>
        <w:t>Prerequisites</w:t>
      </w:r>
    </w:p>
    <w:p>
      <w:pPr>
        <w:pStyle w:val="ListBullet"/>
      </w:pPr>
      <w:r>
        <w:t>The caller must have the required scope: write:integration_connection</w:t>
      </w:r>
    </w:p>
    <w:p>
      <w:pPr>
        <w:pStyle w:val="ListBullet"/>
      </w:pPr>
      <w:r>
        <w:t xml:space="preserve">This endpoint is only needed to create a new integration connection when both are true: </w:t>
        <w:br/>
        <w:br/>
        <w:t>The company was created via the API without providing connectionInfo</w:t>
        <w:br/>
        <w:t>Shared key authentication is used instead of OAuth</w:t>
      </w:r>
    </w:p>
    <w:p>
      <w:pPr>
        <w:pStyle w:val="ListBullet"/>
      </w:pPr>
      <w:r>
        <w:t>Can also be used to reconnect an integration that was disconnected</w:t>
      </w:r>
    </w:p>
    <w:p>
      <w:pPr>
        <w:pStyle w:val="Heading3"/>
      </w:pPr>
      <w:r>
        <w:t>Method</w:t>
      </w:r>
    </w:p>
    <w:p>
      <w:r>
        <w:t>POST</w:t>
      </w:r>
    </w:p>
    <w:p>
      <w:pPr>
        <w:pStyle w:val="Heading3"/>
      </w:pPr>
      <w:r>
        <w:t>URL</w:t>
      </w:r>
    </w:p>
    <w:p>
      <w:r>
        <w:t>{{OAUTH_METADATA.meta.PUZZLE_BASE_URL}}/rest/v0/company/{{id}}/integrationConnection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Integration Connection for sending data to Puzzle for the specified company. If an Integration Connection for the data source already exists for the company, the request is a no-op. Once created, all data sent via the API is automatically mapped to this Integration Connection with no additional management required.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/company//integrationConnection).</w:t>
      </w:r>
    </w:p>
    <w:p>
      <w:pPr>
        <w:pStyle w:val="ListBullet"/>
      </w:pPr>
      <w:r>
        <w:t>Always construct the path as /company/{{id}}/integrationConnection,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does not document any query parameters; do not send body fields unless explicitly supported.</w:t>
      </w:r>
    </w:p>
    <w:p>
      <w:pPr>
        <w:pStyle w:val="Heading3"/>
      </w:pPr>
      <w:r>
        <w:t>Valid Examples</w:t>
      </w:r>
    </w:p>
    <w:p>
      <w:r>
        <w:rPr>
          <w:b/>
          <w:color w:val="666666"/>
          <w:sz w:val="16"/>
        </w:rPr>
        <w:t>[http]</w:t>
      </w:r>
    </w:p>
    <w:p>
      <w:pPr>
        <w:shd w:fill="F2F2F2" w:val="clear"/>
      </w:pPr>
      <w:r>
        <w:rPr>
          <w:rFonts w:ascii="Courier New" w:hAnsi="Courier New"/>
          <w:sz w:val="17"/>
        </w:rPr>
        <w:t>/rest/v0/company/comp_123/integrationConnection</w:t>
        <w:br/>
        <w:t>/rest/v0/company/12345/integrationConnection</w:t>
      </w:r>
    </w:p>
    <w:p>
      <w:pPr>
        <w:pStyle w:val="Heading3"/>
      </w:pPr>
      <w:r>
        <w:t>Invalid Examples</w:t>
      </w:r>
    </w:p>
    <w:p>
      <w:r>
        <w:rPr>
          <w:b/>
          <w:color w:val="666666"/>
          <w:sz w:val="16"/>
        </w:rPr>
        <w:t>[http]</w:t>
      </w:r>
    </w:p>
    <w:p>
      <w:pPr>
        <w:shd w:fill="F2F2F2" w:val="clear"/>
      </w:pPr>
      <w:r>
        <w:rPr>
          <w:rFonts w:ascii="Courier New" w:hAnsi="Courier New"/>
          <w:sz w:val="17"/>
        </w:rPr>
        <w:t>/rest/v0/company//integrationConnection</w:t>
        <w:br/>
        <w:t>/rest/v0/company/integrationConnection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identifier. Sent in the URL path.</w:t>
            </w:r>
          </w:p>
        </w:tc>
      </w:tr>
    </w:tbl>
    <w:p/>
    <w:p>
      <w:pPr>
        <w:pStyle w:val="Heading3"/>
      </w:pPr>
      <w:r>
        <w:t>Request Body</w:t>
      </w:r>
    </w:p>
    <w:p>
      <w:r>
        <w:t>No request body is documented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"Integration connection created successfully"</w:t>
        <w:br/>
        <w:t>}</w:t>
      </w:r>
    </w:p>
    <w:p>
      <w:pPr>
        <w:pStyle w:val="Heading3"/>
      </w:pPr>
      <w:r>
        <w:t>Error Response (500 Internal Server Error)</w:t>
      </w:r>
    </w:p>
    <w:p>
      <w:r>
        <w:t>(Body not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success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'{{OAUTH_METADATA.meta.PUZZLE_BASE_URL}}/rest/v0/company/comp_123/integrationConnection' \</w:t>
        <w:br/>
        <w:t xml:space="preserve"> --header 'Accept: application/json' \</w:t>
        <w:br/>
        <w:t xml:space="preserve"> --header 'Content-Type: application/json'</w:t>
      </w:r>
    </w:p>
    <w:p>
      <w:pPr>
        <w:pStyle w:val="Heading3"/>
      </w:pPr>
      <w:r>
        <w:t>Behavior</w:t>
      </w:r>
    </w:p>
    <w:p>
      <w:pPr>
        <w:pStyle w:val="ListBullet"/>
      </w:pPr>
      <w:r>
        <w:t>Creates an Integration Connection for the specified company to send data to Puzzle.</w:t>
      </w:r>
    </w:p>
    <w:p>
      <w:pPr>
        <w:pStyle w:val="ListBullet"/>
      </w:pPr>
      <w:r>
        <w:t>If an Integration Connection already exists for the company/data source, the call is a no-op.</w:t>
      </w:r>
    </w:p>
    <w:p>
      <w:pPr>
        <w:pStyle w:val="ListBullet"/>
      </w:pPr>
      <w:r>
        <w:t>Once created, subsequent API data sent is automatically mapped to this Integration Connection.</w:t>
      </w:r>
    </w:p>
    <w:p>
      <w:pPr>
        <w:pStyle w:val="Heading3"/>
      </w:pPr>
      <w:r>
        <w:t>Notes</w:t>
      </w:r>
    </w:p>
    <w:p>
      <w:pPr>
        <w:pStyle w:val="ListBullet"/>
      </w:pPr>
      <w:r>
        <w:t>In most cases, you will not need to call this endpoint.</w:t>
      </w:r>
    </w:p>
    <w:p>
      <w:pPr>
        <w:pStyle w:val="ListBullet"/>
      </w:pPr>
      <w:r>
        <w:t>Useful when the company was created without connectionInfo and shared key authentication is used (instead of OAuth).</w:t>
      </w:r>
    </w:p>
    <w:p>
      <w:pPr>
        <w:pStyle w:val="ListBullet"/>
      </w:pPr>
      <w:r>
        <w:t>Can be used to reconnect an integration that was previously disconnected.</w:t>
      </w:r>
    </w:p>
    <w:p>
      <w:pPr>
        <w:pStyle w:val="Heading3"/>
      </w:pPr>
      <w:r>
        <w:t>Error Handling</w:t>
      </w:r>
    </w:p>
    <w:p>
      <w:pPr>
        <w:pStyle w:val="ListBullet"/>
      </w:pPr>
      <w:r>
        <w:t>500 Internal Server Error: Server-side failure. No response body details were provided in the scraped documentation.</w:t>
      </w:r>
    </w:p>
    <w:p>
      <w:r>
        <w:br w:type="page"/>
      </w:r>
    </w:p>
    <w:p>
      <w:pPr>
        <w:pStyle w:val="Heading2"/>
      </w:pPr>
      <w:r>
        <w:t>36. [GET] Get a Company Transaction by ID</w:t>
      </w:r>
    </w:p>
    <w:p>
      <w:r>
        <w:rPr>
          <w:b/>
        </w:rPr>
        <w:t xml:space="preserve">Endpoint: </w:t>
      </w:r>
      <w:r>
        <w:rPr>
          <w:rFonts w:ascii="Courier New" w:hAnsi="Courier New"/>
          <w:sz w:val="18"/>
        </w:rPr>
        <w:t>/rest/v0/company/{{id}}/transactions/{{transactionId}}</w:t>
      </w:r>
    </w:p>
    <w:p>
      <w:pPr>
        <w:pStyle w:val="Heading3"/>
      </w:pPr>
      <w:r>
        <w:t>Prerequisites</w:t>
      </w:r>
    </w:p>
    <w:p>
      <w:pPr>
        <w:pStyle w:val="ListBullet"/>
      </w:pPr>
      <w:r>
        <w:t>Caller must have permission scope: read:company</w:t>
      </w:r>
    </w:p>
    <w:p>
      <w:pPr>
        <w:pStyle w:val="Heading3"/>
      </w:pPr>
      <w:r>
        <w:t>Method</w:t>
      </w:r>
    </w:p>
    <w:p>
      <w:r>
        <w:t>GET</w:t>
      </w:r>
    </w:p>
    <w:p>
      <w:pPr>
        <w:pStyle w:val="Heading3"/>
      </w:pPr>
      <w:r>
        <w:t>URL</w:t>
      </w:r>
    </w:p>
    <w:p>
      <w:r>
        <w:t>{{OAUTH_METADATA.meta.PUZZLE_BASE_URL}}/rest/v0/company/{{id}}/transactions/{{transactionId}}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transaction for a specific company using the transaction’s ID.</w:t>
      </w:r>
    </w:p>
    <w:p>
      <w:pPr>
        <w:pStyle w:val="Heading3"/>
      </w:pPr>
      <w:r>
        <w:t>Enforcement Rules</w:t>
      </w:r>
    </w:p>
    <w:p>
      <w:pPr>
        <w:pStyle w:val="ListBullet"/>
      </w:pPr>
      <w:r>
        <w:t>The id path parameter must always be present and must be a non-empty string.</w:t>
      </w:r>
    </w:p>
    <w:p>
      <w:pPr>
        <w:pStyle w:val="ListBullet"/>
      </w:pPr>
      <w:r>
        <w:t>The transactionId path parameter must always be present and must be a non-empty string.</w:t>
      </w:r>
    </w:p>
    <w:p>
      <w:pPr>
        <w:pStyle w:val="ListBullet"/>
      </w:pPr>
      <w:r>
        <w:t>Always construct the path as /rest/v0/company/{{id}}/transactions/{{transactionId}}.</w:t>
      </w:r>
    </w:p>
    <w:p>
      <w:pPr>
        <w:pStyle w:val="ListBullet"/>
      </w:pPr>
      <w:r>
        <w:t>Do not call the API with missing or empty path parameters (avoid /company//transactions/... or /company/.../transactions/).</w:t>
      </w:r>
    </w:p>
    <w:p>
      <w:pPr>
        <w:pStyle w:val="ListBullet"/>
      </w:pPr>
      <w:r>
        <w:t>Do not infer or guess id or transactionId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/rest/v0/company/comp_123/transactions/txn_7dReH930GX9uVVb06sX83Z</w:t>
        <w:br/>
        <w:t>/rest/v0/company/12345/transactions/txn_abc123</w:t>
      </w:r>
    </w:p>
    <w:p>
      <w:pPr>
        <w:pStyle w:val="Heading3"/>
      </w:pPr>
      <w:r>
        <w:t>Invalid Examples</w:t>
      </w:r>
    </w:p>
    <w:p>
      <w:r>
        <w:rPr>
          <w:b/>
          <w:color w:val="666666"/>
          <w:sz w:val="16"/>
        </w:rPr>
        <w:t>[http]</w:t>
      </w:r>
    </w:p>
    <w:p>
      <w:pPr>
        <w:shd w:fill="F2F2F2" w:val="clear"/>
      </w:pPr>
      <w:r>
        <w:rPr>
          <w:rFonts w:ascii="Courier New" w:hAnsi="Courier New"/>
          <w:sz w:val="17"/>
        </w:rPr>
        <w:t>/rest/v0/company//transactions/txn_7dReH930GX9uVVb06sX83Z</w:t>
        <w:br/>
        <w:t>/rest/v0/company/comp_123/transactions/</w:t>
        <w:br/>
        <w:t>/rest/v0/company/comp_123/transactions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w:t>
            </w:r>
          </w:p>
        </w:tc>
      </w:tr>
      <w:tr>
        <w:tc>
          <w:tcPr>
            <w:tcW w:type="dxa" w:w="2880"/>
          </w:tcPr>
          <w:p>
            <w:r>
              <w:t>transactionId</w:t>
            </w:r>
          </w:p>
        </w:tc>
        <w:tc>
          <w:tcPr>
            <w:tcW w:type="dxa" w:w="2880"/>
          </w:tcPr>
          <w:p>
            <w:r>
              <w:t>string</w:t>
            </w:r>
          </w:p>
        </w:tc>
        <w:tc>
          <w:tcPr>
            <w:tcW w:type="dxa" w:w="2880"/>
          </w:tcPr>
          <w:p>
            <w:r>
              <w:t>Transaction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"txn_7dReH930GX9uVVb06sX83Z",</w:t>
        <w:br/>
        <w:t xml:space="preserve"> "timestamp": "2024-03-23T00:00:00.000Z",</w:t>
        <w:br/>
        <w:t xml:space="preserve"> "amount": {</w:t>
        <w:br/>
        <w:t xml:space="preserve"> "amount": "123.45",</w:t>
        <w:br/>
        <w:t xml:space="preserve"> "currency": "USD"</w:t>
        <w:br/>
        <w:t xml:space="preserve"> },</w:t>
        <w:br/>
        <w:t xml:space="preserve"> "descriptor": "ACME SUPPLIES",</w:t>
        <w:br/>
        <w:t xml:space="preserve"> "nativeId": null,</w:t>
        <w:br/>
        <w:t xml:space="preserve"> "memo": null,</w:t>
        <w:br/>
        <w:t xml:space="preserve"> "category": null,</w:t>
        <w:br/>
        <w:t xml:space="preserve"> "coaKey": null,</w:t>
        <w:br/>
        <w:t xml:space="preserve"> "accountId": "acc_K8fXpB72QW3mYZv91sN65G",</w:t>
        <w:br/>
        <w:t xml:space="preserve"> "status": "Finalized",</w:t>
        <w:br/>
        <w:t xml:space="preserve"> "vendorId": "ven_5pqyx1Ejl91KBpIDAy3SvJ",</w:t>
        <w:br/>
        <w:t xml:space="preserve"> "documents": [</w:t>
        <w:br/>
        <w:t xml:space="preserve"> {</w:t>
        <w:br/>
        <w:t xml:space="preserve"> "id": "doc_123",</w:t>
        <w:br/>
        <w:t xml:space="preserve"> "documentType": "receipt",</w:t>
        <w:br/>
        <w:t xml:space="preserve"> "contentType": "application/pdf",</w:t>
        <w:br/>
        <w:t xml:space="preserve"> "downloadInfo": {</w:t>
        <w:br/>
        <w:t xml:space="preserve"> "signedUrl": "https://files.example.com/signed/doc_123",</w:t>
        <w:br/>
        <w:t xml:space="preserve"> "urlExpiresAt": "2024-03-24T00:00:00.000Z"</w:t>
        <w:br/>
        <w:t xml:space="preserve"> }</w:t>
        <w:br/>
        <w:t xml:space="preserve"> }</w:t>
        <w:br/>
        <w:t xml:space="preserve"> ],</w:t>
        <w:br/>
        <w:t xml:space="preserve"> "customerId": "cus_123",</w:t>
        <w:br/>
        <w:t xml:space="preserve"> "classifications": [</w:t>
        <w:br/>
        <w:t xml:space="preserve"> {</w:t>
        <w:br/>
        <w:t xml:space="preserve"> "class": "expense",</w:t>
        <w:br/>
        <w:t xml:space="preserve"> "description": null,</w:t>
        <w:br/>
        <w:t xml:space="preserve"> "segments": {}</w:t>
        <w:br/>
        <w:t xml:space="preserve"> }</w:t>
        <w:br/>
        <w:t xml:space="preserve"> ]</w:t>
        <w:br/>
        <w:t>}</w:t>
      </w:r>
    </w:p>
    <w:p>
      <w:r>
        <w:rPr>
          <w:b/>
        </w:rPr>
        <w:t>Note: Note: amount.currency defaults to "USD" when not otherwise specified.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Transaction ID.</w:t>
            </w:r>
          </w:p>
        </w:tc>
      </w:tr>
      <w:tr>
        <w:tc>
          <w:tcPr>
            <w:tcW w:type="dxa" w:w="2880"/>
          </w:tcPr>
          <w:p>
            <w:r>
              <w:t>timestamp</w:t>
            </w:r>
          </w:p>
        </w:tc>
        <w:tc>
          <w:tcPr>
            <w:tcW w:type="dxa" w:w="2880"/>
          </w:tcPr>
          <w:p>
            <w:r>
              <w:t>string</w:t>
            </w:r>
          </w:p>
        </w:tc>
        <w:tc>
          <w:tcPr>
            <w:tcW w:type="dxa" w:w="2880"/>
          </w:tcPr>
          <w:p>
            <w:r>
              <w:t>Timestamp for the transaction (example: ISO 8601).</w:t>
            </w:r>
          </w:p>
        </w:tc>
      </w:tr>
      <w:tr>
        <w:tc>
          <w:tcPr>
            <w:tcW w:type="dxa" w:w="2880"/>
          </w:tcPr>
          <w:p>
            <w:r>
              <w:t>amount</w:t>
            </w:r>
          </w:p>
        </w:tc>
        <w:tc>
          <w:tcPr>
            <w:tcW w:type="dxa" w:w="2880"/>
          </w:tcPr>
          <w:p>
            <w:r>
              <w:t>object</w:t>
            </w:r>
          </w:p>
        </w:tc>
        <w:tc>
          <w:tcPr>
            <w:tcW w:type="dxa" w:w="2880"/>
          </w:tcPr>
          <w:p>
            <w:r>
              <w:t>Monetary amount object.</w:t>
            </w:r>
          </w:p>
        </w:tc>
      </w:tr>
      <w:tr>
        <w:tc>
          <w:tcPr>
            <w:tcW w:type="dxa" w:w="2880"/>
          </w:tcPr>
          <w:p>
            <w:r>
              <w:t>amount.amount</w:t>
            </w:r>
          </w:p>
        </w:tc>
        <w:tc>
          <w:tcPr>
            <w:tcW w:type="dxa" w:w="2880"/>
          </w:tcPr>
          <w:p>
            <w:r>
              <w:t>string</w:t>
            </w:r>
          </w:p>
        </w:tc>
        <w:tc>
          <w:tcPr>
            <w:tcW w:type="dxa" w:w="2880"/>
          </w:tcPr>
          <w:p>
            <w:r>
              <w:t>Amount value (as a string).</w:t>
            </w:r>
          </w:p>
        </w:tc>
      </w:tr>
      <w:tr>
        <w:tc>
          <w:tcPr>
            <w:tcW w:type="dxa" w:w="2880"/>
          </w:tcPr>
          <w:p>
            <w:r>
              <w:t>amount.currency</w:t>
            </w:r>
          </w:p>
        </w:tc>
        <w:tc>
          <w:tcPr>
            <w:tcW w:type="dxa" w:w="2880"/>
          </w:tcPr>
          <w:p>
            <w:r>
              <w:t>string</w:t>
            </w:r>
          </w:p>
        </w:tc>
        <w:tc>
          <w:tcPr>
            <w:tcW w:type="dxa" w:w="2880"/>
          </w:tcPr>
          <w:p>
            <w:r>
              <w:t>Currency code. Default: "USD".</w:t>
            </w:r>
          </w:p>
        </w:tc>
      </w:tr>
      <w:tr>
        <w:tc>
          <w:tcPr>
            <w:tcW w:type="dxa" w:w="2880"/>
          </w:tcPr>
          <w:p>
            <w:r>
              <w:t>descriptor</w:t>
            </w:r>
          </w:p>
        </w:tc>
        <w:tc>
          <w:tcPr>
            <w:tcW w:type="dxa" w:w="2880"/>
          </w:tcPr>
          <w:p>
            <w:r>
              <w:t>string</w:t>
            </w:r>
          </w:p>
        </w:tc>
        <w:tc>
          <w:tcPr>
            <w:tcW w:type="dxa" w:w="2880"/>
          </w:tcPr>
          <w:p>
            <w:r>
              <w:t>Transaction descriptor.</w:t>
            </w:r>
          </w:p>
        </w:tc>
      </w:tr>
      <w:tr>
        <w:tc>
          <w:tcPr>
            <w:tcW w:type="dxa" w:w="2880"/>
          </w:tcPr>
          <w:p>
            <w:r>
              <w:t>nativeId</w:t>
            </w:r>
          </w:p>
        </w:tc>
        <w:tc>
          <w:tcPr>
            <w:tcW w:type="dxa" w:w="2880"/>
          </w:tcPr>
          <w:p>
            <w:r>
              <w:t>string | null</w:t>
            </w:r>
          </w:p>
        </w:tc>
        <w:tc>
          <w:tcPr>
            <w:tcW w:type="dxa" w:w="2880"/>
          </w:tcPr>
          <w:p>
            <w:r>
              <w:t>Only populated if the current caller belongs to the same data source that created this transaction.</w:t>
            </w:r>
          </w:p>
        </w:tc>
      </w:tr>
      <w:tr>
        <w:tc>
          <w:tcPr>
            <w:tcW w:type="dxa" w:w="2880"/>
          </w:tcPr>
          <w:p>
            <w:r>
              <w:t>memo</w:t>
            </w:r>
          </w:p>
        </w:tc>
        <w:tc>
          <w:tcPr>
            <w:tcW w:type="dxa" w:w="2880"/>
          </w:tcPr>
          <w:p>
            <w:r>
              <w:t>string | null</w:t>
            </w:r>
          </w:p>
        </w:tc>
        <w:tc>
          <w:tcPr>
            <w:tcW w:type="dxa" w:w="2880"/>
          </w:tcPr>
          <w:p>
            <w:r>
              <w:t>Memo/notes for the transaction.</w:t>
            </w:r>
          </w:p>
        </w:tc>
      </w:tr>
      <w:tr>
        <w:tc>
          <w:tcPr>
            <w:tcW w:type="dxa" w:w="2880"/>
          </w:tcPr>
          <w:p>
            <w:r>
              <w:t>category</w:t>
            </w:r>
          </w:p>
        </w:tc>
        <w:tc>
          <w:tcPr>
            <w:tcW w:type="dxa" w:w="2880"/>
          </w:tcPr>
          <w:p>
            <w:r>
              <w:t>string | null</w:t>
            </w:r>
          </w:p>
        </w:tc>
        <w:tc>
          <w:tcPr>
            <w:tcW w:type="dxa" w:w="2880"/>
          </w:tcPr>
          <w:p>
            <w:r>
              <w:t>Category for the transaction.</w:t>
            </w:r>
          </w:p>
        </w:tc>
      </w:tr>
      <w:tr>
        <w:tc>
          <w:tcPr>
            <w:tcW w:type="dxa" w:w="2880"/>
          </w:tcPr>
          <w:p>
            <w:r>
              <w:t>coaKey</w:t>
            </w:r>
          </w:p>
        </w:tc>
        <w:tc>
          <w:tcPr>
            <w:tcW w:type="dxa" w:w="2880"/>
          </w:tcPr>
          <w:p>
            <w:r>
              <w:t>string | null</w:t>
            </w:r>
          </w:p>
        </w:tc>
        <w:tc>
          <w:tcPr>
            <w:tcW w:type="dxa" w:w="2880"/>
          </w:tcPr>
          <w:p>
            <w:r>
              <w:t>Chart-of-accounts key (if available).</w:t>
            </w:r>
          </w:p>
        </w:tc>
      </w:tr>
      <w:tr>
        <w:tc>
          <w:tcPr>
            <w:tcW w:type="dxa" w:w="2880"/>
          </w:tcPr>
          <w:p>
            <w:r>
              <w:t>accountId</w:t>
            </w:r>
          </w:p>
        </w:tc>
        <w:tc>
          <w:tcPr>
            <w:tcW w:type="dxa" w:w="2880"/>
          </w:tcPr>
          <w:p>
            <w:r>
              <w:t>string | null</w:t>
            </w:r>
          </w:p>
        </w:tc>
        <w:tc>
          <w:tcPr>
            <w:tcW w:type="dxa" w:w="2880"/>
          </w:tcPr>
          <w:p>
            <w:r>
              <w:t>Account ID associated with the transaction. Example: "acc_K8fXpB72QW3mYZv91sN65G".</w:t>
            </w:r>
          </w:p>
        </w:tc>
      </w:tr>
      <w:tr>
        <w:tc>
          <w:tcPr>
            <w:tcW w:type="dxa" w:w="2880"/>
          </w:tcPr>
          <w:p>
            <w:r>
              <w:t>status</w:t>
            </w:r>
          </w:p>
        </w:tc>
        <w:tc>
          <w:tcPr>
            <w:tcW w:type="dxa" w:w="2880"/>
          </w:tcPr>
          <w:p>
            <w:r>
              <w:t>any</w:t>
            </w:r>
          </w:p>
        </w:tc>
        <w:tc>
          <w:tcPr>
            <w:tcW w:type="dxa" w:w="2880"/>
          </w:tcPr>
          <w:p>
            <w:r>
              <w:t>Status value. Documented possible values: Finalized, NotFinalized, NotCategorized.</w:t>
            </w:r>
          </w:p>
        </w:tc>
      </w:tr>
      <w:tr>
        <w:tc>
          <w:tcPr>
            <w:tcW w:type="dxa" w:w="2880"/>
          </w:tcPr>
          <w:p>
            <w:r>
              <w:t>vendorId</w:t>
            </w:r>
          </w:p>
        </w:tc>
        <w:tc>
          <w:tcPr>
            <w:tcW w:type="dxa" w:w="2880"/>
          </w:tcPr>
          <w:p>
            <w:r>
              <w:t>string</w:t>
            </w:r>
          </w:p>
        </w:tc>
        <w:tc>
          <w:tcPr>
            <w:tcW w:type="dxa" w:w="2880"/>
          </w:tcPr>
          <w:p>
            <w:r>
              <w:t>Vendor ID. Example: "ven_5pqyx1Ejl91KBpIDAy3SvJ".</w:t>
            </w:r>
          </w:p>
        </w:tc>
      </w:tr>
      <w:tr>
        <w:tc>
          <w:tcPr>
            <w:tcW w:type="dxa" w:w="2880"/>
          </w:tcPr>
          <w:p>
            <w:r>
              <w:t>documents</w:t>
            </w:r>
          </w:p>
        </w:tc>
        <w:tc>
          <w:tcPr>
            <w:tcW w:type="dxa" w:w="2880"/>
          </w:tcPr>
          <w:p>
            <w:r>
              <w:t>array</w:t>
            </w:r>
          </w:p>
        </w:tc>
        <w:tc>
          <w:tcPr>
            <w:tcW w:type="dxa" w:w="2880"/>
          </w:tcPr>
          <w:p>
            <w:r>
              <w:t>Array of related documents.</w:t>
            </w:r>
          </w:p>
        </w:tc>
      </w:tr>
      <w:tr>
        <w:tc>
          <w:tcPr>
            <w:tcW w:type="dxa" w:w="2880"/>
          </w:tcPr>
          <w:p>
            <w:r>
              <w:t>documents[].id</w:t>
            </w:r>
          </w:p>
        </w:tc>
        <w:tc>
          <w:tcPr>
            <w:tcW w:type="dxa" w:w="2880"/>
          </w:tcPr>
          <w:p>
            <w:r>
              <w:t>string</w:t>
            </w:r>
          </w:p>
        </w:tc>
        <w:tc>
          <w:tcPr>
            <w:tcW w:type="dxa" w:w="2880"/>
          </w:tcPr>
          <w:p>
            <w:r>
              <w:t>Document ID.</w:t>
            </w:r>
          </w:p>
        </w:tc>
      </w:tr>
      <w:tr>
        <w:tc>
          <w:tcPr>
            <w:tcW w:type="dxa" w:w="2880"/>
          </w:tcPr>
          <w:p>
            <w:r>
              <w:t>documents[].documentType</w:t>
            </w:r>
          </w:p>
        </w:tc>
        <w:tc>
          <w:tcPr>
            <w:tcW w:type="dxa" w:w="2880"/>
          </w:tcPr>
          <w:p>
            <w:r>
              <w:t>string</w:t>
            </w:r>
          </w:p>
        </w:tc>
        <w:tc>
          <w:tcPr>
            <w:tcW w:type="dxa" w:w="2880"/>
          </w:tcPr>
          <w:p>
            <w:r>
              <w:t>Document type.</w:t>
            </w:r>
          </w:p>
        </w:tc>
      </w:tr>
      <w:tr>
        <w:tc>
          <w:tcPr>
            <w:tcW w:type="dxa" w:w="2880"/>
          </w:tcPr>
          <w:p>
            <w:r>
              <w:t>documents[].contentType</w:t>
            </w:r>
          </w:p>
        </w:tc>
        <w:tc>
          <w:tcPr>
            <w:tcW w:type="dxa" w:w="2880"/>
          </w:tcPr>
          <w:p>
            <w:r>
              <w:t>string</w:t>
            </w:r>
          </w:p>
        </w:tc>
        <w:tc>
          <w:tcPr>
            <w:tcW w:type="dxa" w:w="2880"/>
          </w:tcPr>
          <w:p>
            <w:r>
              <w:t>MIME content type of the document.</w:t>
            </w:r>
          </w:p>
        </w:tc>
      </w:tr>
      <w:tr>
        <w:tc>
          <w:tcPr>
            <w:tcW w:type="dxa" w:w="2880"/>
          </w:tcPr>
          <w:p>
            <w:r>
              <w:t>documents[].downloadInfo</w:t>
            </w:r>
          </w:p>
        </w:tc>
        <w:tc>
          <w:tcPr>
            <w:tcW w:type="dxa" w:w="2880"/>
          </w:tcPr>
          <w:p>
            <w:r>
              <w:t>object</w:t>
            </w:r>
          </w:p>
        </w:tc>
        <w:tc>
          <w:tcPr>
            <w:tcW w:type="dxa" w:w="2880"/>
          </w:tcPr>
          <w:p>
            <w:r>
              <w:t>Download information object.</w:t>
            </w:r>
          </w:p>
        </w:tc>
      </w:tr>
      <w:tr>
        <w:tc>
          <w:tcPr>
            <w:tcW w:type="dxa" w:w="2880"/>
          </w:tcPr>
          <w:p>
            <w:r>
              <w:t>documents[].downloadInfo.signedUrl</w:t>
            </w:r>
          </w:p>
        </w:tc>
        <w:tc>
          <w:tcPr>
            <w:tcW w:type="dxa" w:w="2880"/>
          </w:tcPr>
          <w:p>
            <w:r>
              <w:t>string</w:t>
            </w:r>
          </w:p>
        </w:tc>
        <w:tc>
          <w:tcPr>
            <w:tcW w:type="dxa" w:w="2880"/>
          </w:tcPr>
          <w:p>
            <w:r>
              <w:t>Signed URL to download the document.</w:t>
            </w:r>
          </w:p>
        </w:tc>
      </w:tr>
      <w:tr>
        <w:tc>
          <w:tcPr>
            <w:tcW w:type="dxa" w:w="2880"/>
          </w:tcPr>
          <w:p>
            <w:r>
              <w:t>documents[].downloadInfo.urlExpiresAt</w:t>
            </w:r>
          </w:p>
        </w:tc>
        <w:tc>
          <w:tcPr>
            <w:tcW w:type="dxa" w:w="2880"/>
          </w:tcPr>
          <w:p>
            <w:r>
              <w:t>string</w:t>
            </w:r>
          </w:p>
        </w:tc>
        <w:tc>
          <w:tcPr>
            <w:tcW w:type="dxa" w:w="2880"/>
          </w:tcPr>
          <w:p>
            <w:r>
              <w:t>Signed URL expiration timestamp.</w:t>
            </w:r>
          </w:p>
        </w:tc>
      </w:tr>
      <w:tr>
        <w:tc>
          <w:tcPr>
            <w:tcW w:type="dxa" w:w="2880"/>
          </w:tcPr>
          <w:p>
            <w:r>
              <w:t>customerId</w:t>
            </w:r>
          </w:p>
        </w:tc>
        <w:tc>
          <w:tcPr>
            <w:tcW w:type="dxa" w:w="2880"/>
          </w:tcPr>
          <w:p>
            <w:r>
              <w:t>string</w:t>
            </w:r>
          </w:p>
        </w:tc>
        <w:tc>
          <w:tcPr>
            <w:tcW w:type="dxa" w:w="2880"/>
          </w:tcPr>
          <w:p>
            <w:r>
              <w:t>Customer ID associated with the transaction.</w:t>
            </w:r>
          </w:p>
        </w:tc>
      </w:tr>
      <w:tr>
        <w:tc>
          <w:tcPr>
            <w:tcW w:type="dxa" w:w="2880"/>
          </w:tcPr>
          <w:p>
            <w:r>
              <w:t>classifications</w:t>
            </w:r>
          </w:p>
        </w:tc>
        <w:tc>
          <w:tcPr>
            <w:tcW w:type="dxa" w:w="2880"/>
          </w:tcPr>
          <w:p>
            <w:r>
              <w:t>array</w:t>
            </w:r>
          </w:p>
        </w:tc>
        <w:tc>
          <w:tcPr>
            <w:tcW w:type="dxa" w:w="2880"/>
          </w:tcPr>
          <w:p>
            <w:r>
              <w:t>Classification entries for the transaction.</w:t>
            </w:r>
          </w:p>
        </w:tc>
      </w:tr>
      <w:tr>
        <w:tc>
          <w:tcPr>
            <w:tcW w:type="dxa" w:w="2880"/>
          </w:tcPr>
          <w:p>
            <w:r>
              <w:t>classifications[].class</w:t>
            </w:r>
          </w:p>
        </w:tc>
        <w:tc>
          <w:tcPr>
            <w:tcW w:type="dxa" w:w="2880"/>
          </w:tcPr>
          <w:p>
            <w:r>
              <w:t>string</w:t>
            </w:r>
          </w:p>
        </w:tc>
        <w:tc>
          <w:tcPr>
            <w:tcW w:type="dxa" w:w="2880"/>
          </w:tcPr>
          <w:p>
            <w:r>
              <w:t>Classification class/type.</w:t>
            </w:r>
          </w:p>
        </w:tc>
      </w:tr>
      <w:tr>
        <w:tc>
          <w:tcPr>
            <w:tcW w:type="dxa" w:w="2880"/>
          </w:tcPr>
          <w:p>
            <w:r>
              <w:t>classifications[].description</w:t>
            </w:r>
          </w:p>
        </w:tc>
        <w:tc>
          <w:tcPr>
            <w:tcW w:type="dxa" w:w="2880"/>
          </w:tcPr>
          <w:p>
            <w:r>
              <w:t>string | null</w:t>
            </w:r>
          </w:p>
        </w:tc>
        <w:tc>
          <w:tcPr>
            <w:tcW w:type="dxa" w:w="2880"/>
          </w:tcPr>
          <w:p>
            <w:r>
              <w:t>Optional classification description.</w:t>
            </w:r>
          </w:p>
        </w:tc>
      </w:tr>
      <w:tr>
        <w:tc>
          <w:tcPr>
            <w:tcW w:type="dxa" w:w="2880"/>
          </w:tcPr>
          <w:p>
            <w:r>
              <w:t>classifications[].segments</w:t>
            </w:r>
          </w:p>
        </w:tc>
        <w:tc>
          <w:tcPr>
            <w:tcW w:type="dxa" w:w="2880"/>
          </w:tcPr>
          <w:p>
            <w:r>
              <w:t>object</w:t>
            </w:r>
          </w:p>
        </w:tc>
        <w:tc>
          <w:tcPr>
            <w:tcW w:type="dxa" w:w="2880"/>
          </w:tcPr>
          <w:p>
            <w:r>
              <w:t>Documented as &lt;ClassificationSegment&gt; (structure not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'{{OAUTH_METADATA.meta.PUZZLE_BASE_URL}}/rest/v0/company/comp_123/transactions/txn_7dReH930GX9uVVb06sX83Z' \</w:t>
        <w:br/>
        <w:t xml:space="preserve"> --header 'Accept: application/json'</w:t>
      </w:r>
    </w:p>
    <w:p>
      <w:pPr>
        <w:pStyle w:val="Heading3"/>
      </w:pPr>
      <w:r>
        <w:t>Notes</w:t>
      </w:r>
    </w:p>
    <w:p>
      <w:pPr>
        <w:pStyle w:val="ListBullet"/>
      </w:pPr>
      <w:r>
        <w:t>No query parameters are documented for this endpoint.</w:t>
      </w:r>
    </w:p>
    <w:p>
      <w:pPr>
        <w:pStyle w:val="ListBullet"/>
      </w:pPr>
      <w:r>
        <w:t>The structure of classifications[].segments is referenced as &lt;ClassificationSegment&gt; in the source but not defined in the provided documentation.</w:t>
      </w:r>
    </w:p>
    <w:p>
      <w:pPr>
        <w:pStyle w:val="Heading3"/>
      </w:pPr>
      <w:r>
        <w:t>Error Handling</w:t>
      </w:r>
    </w:p>
    <w:p>
      <w:pPr>
        <w:pStyle w:val="ListBullet"/>
      </w:pPr>
      <w:r>
        <w:t>Error responses (e.g., 400/401/403/404/500) were not provided in the scraped content, so they cannot be documented here.</w:t>
      </w:r>
    </w:p>
    <w:p>
      <w:r>
        <w:br w:type="page"/>
      </w:r>
    </w:p>
    <w:p>
      <w:pPr>
        <w:pStyle w:val="Heading2"/>
      </w:pPr>
      <w:r>
        <w:t>37. [GET] List a Company's Requests</w:t>
      </w:r>
    </w:p>
    <w:p>
      <w:r>
        <w:rPr>
          <w:b/>
        </w:rPr>
        <w:t xml:space="preserve">Endpoint: </w:t>
      </w:r>
      <w:r>
        <w:rPr>
          <w:rFonts w:ascii="Courier New" w:hAnsi="Courier New"/>
          <w:sz w:val="18"/>
        </w:rPr>
        <w:t>/rest/v0/company/{{companyId}}/requests</w:t>
      </w:r>
    </w:p>
    <w:p>
      <w:pPr>
        <w:pStyle w:val="Heading3"/>
      </w:pPr>
      <w:r>
        <w:t>Prerequisites</w:t>
      </w:r>
    </w:p>
    <w:p>
      <w:pPr>
        <w:pStyle w:val="ListBullet"/>
      </w:pPr>
      <w:r>
        <w:t>Must have the read:company scope</w:t>
      </w:r>
    </w:p>
    <w:p>
      <w:pPr>
        <w:pStyle w:val="Heading3"/>
      </w:pPr>
      <w:r>
        <w:t>Method</w:t>
      </w:r>
    </w:p>
    <w:p>
      <w:r>
        <w:t>GET</w:t>
      </w:r>
    </w:p>
    <w:p>
      <w:pPr>
        <w:pStyle w:val="Heading3"/>
      </w:pPr>
      <w:r>
        <w:t>URL</w:t>
      </w:r>
    </w:p>
    <w:p>
      <w:r>
        <w:t>{{OAUTH_METADATA.meta.PUZZLE_BASE_URL}}/rest/v0/company/{{companyId}}/requests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requests for a specified company. Supports filtering by status, type, transaction IDs, requesting/assigned users, and an inclusive date range.</w:t>
      </w:r>
    </w:p>
    <w:p>
      <w:pPr>
        <w:pStyle w:val="Heading3"/>
      </w:pPr>
      <w:r>
        <w:t>Enforcement Rules</w:t>
      </w:r>
    </w:p>
    <w:p>
      <w:pPr>
        <w:pStyle w:val="ListBullet"/>
      </w:pPr>
      <w:r>
        <w:t>The companyId path parameter must always be present.</w:t>
      </w:r>
    </w:p>
    <w:p>
      <w:pPr>
        <w:pStyle w:val="ListBullet"/>
      </w:pPr>
      <w:r>
        <w:t>If the user provides a companyId, use that value directly.</w:t>
      </w:r>
    </w:p>
    <w:p>
      <w:pPr>
        <w:pStyle w:val="ListBullet"/>
      </w:pPr>
      <w:r>
        <w:t>Do not call the API with a missing or empty companyId (e.g., avoid /company//requests).</w:t>
      </w:r>
    </w:p>
    <w:p>
      <w:pPr>
        <w:pStyle w:val="ListBullet"/>
      </w:pPr>
      <w:r>
        <w:t>Always construct the path as /company/{{companyId}}/requests, where {{companyId}}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/rest/v0/company/comp_123/requests</w:t>
        <w:br/>
        <w:t>/rest/v0/company/12345/requests</w:t>
      </w:r>
    </w:p>
    <w:p>
      <w:pPr>
        <w:pStyle w:val="Heading3"/>
      </w:pPr>
      <w:r>
        <w:t>Invalid Examples</w:t>
      </w:r>
    </w:p>
    <w:p>
      <w:r>
        <w:rPr>
          <w:b/>
          <w:color w:val="666666"/>
          <w:sz w:val="16"/>
        </w:rPr>
        <w:t>[http]</w:t>
      </w:r>
    </w:p>
    <w:p>
      <w:pPr>
        <w:shd w:fill="F2F2F2" w:val="clear"/>
      </w:pPr>
      <w:r>
        <w:rPr>
          <w:rFonts w:ascii="Courier New" w:hAnsi="Courier New"/>
          <w:sz w:val="17"/>
        </w:rPr>
        <w:t>/rest/v0/company//requests</w:t>
        <w:br/>
        <w:t>/rest/v0/company/requests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Company identifier.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statuses</w:t>
            </w:r>
          </w:p>
        </w:tc>
        <w:tc>
          <w:tcPr>
            <w:tcW w:type="dxa" w:w="2880"/>
          </w:tcPr>
          <w:p>
            <w:r>
              <w:t>array</w:t>
            </w:r>
          </w:p>
        </w:tc>
        <w:tc>
          <w:tcPr>
            <w:tcW w:type="dxa" w:w="2880"/>
          </w:tcPr>
          <w:p>
            <w:r>
              <w:t>Filter by request status. Allowed values: Open, Completed, Cancelled. Sent as URL query parameters.</w:t>
            </w:r>
          </w:p>
        </w:tc>
      </w:tr>
      <w:tr>
        <w:tc>
          <w:tcPr>
            <w:tcW w:type="dxa" w:w="2880"/>
          </w:tcPr>
          <w:p>
            <w:r>
              <w:t>types</w:t>
            </w:r>
          </w:p>
        </w:tc>
        <w:tc>
          <w:tcPr>
            <w:tcW w:type="dxa" w:w="2880"/>
          </w:tcPr>
          <w:p>
            <w:r>
              <w:t>array</w:t>
            </w:r>
          </w:p>
        </w:tc>
        <w:tc>
          <w:tcPr>
            <w:tcW w:type="dxa" w:w="2880"/>
          </w:tcPr>
          <w:p>
            <w:r>
              <w:t>Filter by request type. Allowed values: CategoryReview, Documentation, Message, Integration. Sent as URL query parameters.</w:t>
            </w:r>
          </w:p>
        </w:tc>
      </w:tr>
      <w:tr>
        <w:tc>
          <w:tcPr>
            <w:tcW w:type="dxa" w:w="2880"/>
          </w:tcPr>
          <w:p>
            <w:r>
              <w:t>transactionIds</w:t>
            </w:r>
          </w:p>
        </w:tc>
        <w:tc>
          <w:tcPr>
            <w:tcW w:type="dxa" w:w="2880"/>
          </w:tcPr>
          <w:p>
            <w:r>
              <w:t>array</w:t>
            </w:r>
          </w:p>
        </w:tc>
        <w:tc>
          <w:tcPr>
            <w:tcW w:type="dxa" w:w="2880"/>
          </w:tcPr>
          <w:p>
            <w:r>
              <w:t>Filter by transaction IDs. Note: Requests of type Integration do not have an associated transactionId.</w:t>
            </w:r>
          </w:p>
        </w:tc>
      </w:tr>
      <w:tr>
        <w:tc>
          <w:tcPr>
            <w:tcW w:type="dxa" w:w="2880"/>
          </w:tcPr>
          <w:p>
            <w:r>
              <w:t>requestedUserIds</w:t>
            </w:r>
          </w:p>
        </w:tc>
        <w:tc>
          <w:tcPr>
            <w:tcW w:type="dxa" w:w="2880"/>
          </w:tcPr>
          <w:p>
            <w:r>
              <w:t>array</w:t>
            </w:r>
          </w:p>
        </w:tc>
        <w:tc>
          <w:tcPr>
            <w:tcW w:type="dxa" w:w="2880"/>
          </w:tcPr>
          <w:p>
            <w:r>
              <w:t>Filter by the user IDs the request is assigned to (if applicable).</w:t>
            </w:r>
          </w:p>
        </w:tc>
      </w:tr>
      <w:tr>
        <w:tc>
          <w:tcPr>
            <w:tcW w:type="dxa" w:w="2880"/>
          </w:tcPr>
          <w:p>
            <w:r>
              <w:t>requestedByUserIds</w:t>
            </w:r>
          </w:p>
        </w:tc>
        <w:tc>
          <w:tcPr>
            <w:tcW w:type="dxa" w:w="2880"/>
          </w:tcPr>
          <w:p>
            <w:r>
              <w:t>array</w:t>
            </w:r>
          </w:p>
        </w:tc>
        <w:tc>
          <w:tcPr>
            <w:tcW w:type="dxa" w:w="2880"/>
          </w:tcPr>
          <w:p>
            <w:r>
              <w:t>Filter by the user IDs who created the request.</w:t>
            </w:r>
          </w:p>
        </w:tc>
      </w:tr>
      <w:tr>
        <w:tc>
          <w:tcPr>
            <w:tcW w:type="dxa" w:w="2880"/>
          </w:tcPr>
          <w:p>
            <w:r>
              <w:t>startDate</w:t>
            </w:r>
          </w:p>
        </w:tc>
        <w:tc>
          <w:tcPr>
            <w:tcW w:type="dxa" w:w="2880"/>
          </w:tcPr>
          <w:p>
            <w:r>
              <w:t>string</w:t>
            </w:r>
          </w:p>
        </w:tc>
        <w:tc>
          <w:tcPr>
            <w:tcW w:type="dxa" w:w="2880"/>
          </w:tcPr>
          <w:p>
            <w:r>
              <w:t>Start date (inclusive) in YYYY-MM-DD format.</w:t>
            </w:r>
          </w:p>
        </w:tc>
      </w:tr>
      <w:tr>
        <w:tc>
          <w:tcPr>
            <w:tcW w:type="dxa" w:w="2880"/>
          </w:tcPr>
          <w:p>
            <w:r>
              <w:t>endDate</w:t>
            </w:r>
          </w:p>
        </w:tc>
        <w:tc>
          <w:tcPr>
            <w:tcW w:type="dxa" w:w="2880"/>
          </w:tcPr>
          <w:p>
            <w:r>
              <w:t>string</w:t>
            </w:r>
          </w:p>
        </w:tc>
        <w:tc>
          <w:tcPr>
            <w:tcW w:type="dxa" w:w="2880"/>
          </w:tcPr>
          <w:p>
            <w:r>
              <w:t>End date (inclusive) in YYYY-MM-DD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"requests": [</w:t>
        <w:br/>
        <w:t xml:space="preserve"> {</w:t>
        <w:br/>
        <w:t xml:space="preserve"> "transactionId": "txn_5e3bZC1mxNtdwEp8eLg9Y2",</w:t>
        <w:br/>
        <w:t xml:space="preserve"> "type": "CategoryReview",</w:t>
        <w:br/>
        <w:t xml:space="preserve"> "status": "Open",</w:t>
        <w:br/>
        <w:t xml:space="preserve"> "requestedByUserId": "user_1ngwhRvqnZNzoMeVysveLW",</w:t>
        <w:br/>
        <w:t xml:space="preserve"> "requestedUserId": "user_1ngwhRvqnZNzoMeVysveLW",</w:t>
        <w:br/>
        <w:t xml:space="preserve"> "message": null,</w:t>
        <w:br/>
        <w:t xml:space="preserve"> "createdAt": "2025-01-31T19:14:21.520Z",</w:t>
        <w:br/>
        <w:t xml:space="preserve"> "updatedAt": "2025-01-31T19:14:21.520Z"</w:t>
        <w:br/>
        <w:t xml:space="preserve"> }</w:t>
        <w:br/>
        <w:t xml:space="preserve"> ]</w:t>
        <w:br/>
        <w:t>}</w:t>
      </w:r>
    </w:p>
    <w:p>
      <w:pPr>
        <w:pStyle w:val="Heading3"/>
      </w:pPr>
      <w:r>
        <w:t>Response Example (from docs: Message request)</w:t>
      </w:r>
    </w:p>
    <w:p>
      <w:r>
        <w:rPr>
          <w:b/>
          <w:color w:val="666666"/>
          <w:sz w:val="16"/>
        </w:rPr>
        <w:t>[json]</w:t>
      </w:r>
    </w:p>
    <w:p>
      <w:pPr>
        <w:shd w:fill="F2F2F2" w:val="clear"/>
      </w:pPr>
      <w:r>
        <w:rPr>
          <w:rFonts w:ascii="Courier New" w:hAnsi="Courier New"/>
          <w:sz w:val="17"/>
        </w:rPr>
        <w:t>{</w:t>
        <w:br/>
        <w:t xml:space="preserve"> "requests": [</w:t>
        <w:br/>
        <w:t xml:space="preserve"> {</w:t>
        <w:br/>
        <w:t xml:space="preserve"> "transactionId": "txn_5e3bZC1mxNtdwEp8eLg9Y2",</w:t>
        <w:br/>
        <w:t xml:space="preserve"> "status": "Open",</w:t>
        <w:br/>
        <w:t xml:space="preserve"> "type": "Message",</w:t>
        <w:br/>
        <w:t xml:space="preserve"> "requestedByUserId": "user_1ngwhRvqnZNzoMeVysveLW",</w:t>
        <w:br/>
        <w:t xml:space="preserve"> "requestedUserId": null,</w:t>
        <w:br/>
        <w:t xml:space="preserve"> "message": "Comment Left",</w:t>
        <w:br/>
        <w:t xml:space="preserve"> "createdAt": "2025-01-28T18:24:56.389Z",</w:t>
        <w:br/>
        <w:t xml:space="preserve"> "updatedAt": "2025-01-28T18:24:56.389Z"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requests</w:t>
            </w:r>
          </w:p>
        </w:tc>
        <w:tc>
          <w:tcPr>
            <w:tcW w:type="dxa" w:w="2880"/>
          </w:tcPr>
          <w:p>
            <w:r>
              <w:t>array</w:t>
            </w:r>
          </w:p>
        </w:tc>
        <w:tc>
          <w:tcPr>
            <w:tcW w:type="dxa" w:w="2880"/>
          </w:tcPr>
          <w:p>
            <w:r>
              <w:t>List of request objects.</w:t>
            </w:r>
          </w:p>
        </w:tc>
      </w:tr>
      <w:tr>
        <w:tc>
          <w:tcPr>
            <w:tcW w:type="dxa" w:w="2880"/>
          </w:tcPr>
          <w:p>
            <w:r>
              <w:t>requests[].transactionId</w:t>
            </w:r>
          </w:p>
        </w:tc>
        <w:tc>
          <w:tcPr>
            <w:tcW w:type="dxa" w:w="2880"/>
          </w:tcPr>
          <w:p>
            <w:r>
              <w:t>string | null</w:t>
            </w:r>
          </w:p>
        </w:tc>
        <w:tc>
          <w:tcPr>
            <w:tcW w:type="dxa" w:w="2880"/>
          </w:tcPr>
          <w:p>
            <w:r>
              <w:t>Transaction ID. Pattern: ^txn_[A-Za-z0-9]+$. Integration requests do not have an associated transactionId.</w:t>
            </w:r>
          </w:p>
        </w:tc>
      </w:tr>
      <w:tr>
        <w:tc>
          <w:tcPr>
            <w:tcW w:type="dxa" w:w="2880"/>
          </w:tcPr>
          <w:p>
            <w:r>
              <w:t>requests[].type</w:t>
            </w:r>
          </w:p>
        </w:tc>
        <w:tc>
          <w:tcPr>
            <w:tcW w:type="dxa" w:w="2880"/>
          </w:tcPr>
          <w:p>
            <w:r>
              <w:t>string (enum)</w:t>
            </w:r>
          </w:p>
        </w:tc>
        <w:tc>
          <w:tcPr>
            <w:tcW w:type="dxa" w:w="2880"/>
          </w:tcPr>
          <w:p>
            <w:r>
              <w:t>Request type: CategoryReview, Documentation, Message, Integration.</w:t>
            </w:r>
          </w:p>
        </w:tc>
      </w:tr>
      <w:tr>
        <w:tc>
          <w:tcPr>
            <w:tcW w:type="dxa" w:w="2880"/>
          </w:tcPr>
          <w:p>
            <w:r>
              <w:t>requests[].status</w:t>
            </w:r>
          </w:p>
        </w:tc>
        <w:tc>
          <w:tcPr>
            <w:tcW w:type="dxa" w:w="2880"/>
          </w:tcPr>
          <w:p>
            <w:r>
              <w:t>string (enum)</w:t>
            </w:r>
          </w:p>
        </w:tc>
        <w:tc>
          <w:tcPr>
            <w:tcW w:type="dxa" w:w="2880"/>
          </w:tcPr>
          <w:p>
            <w:r>
              <w:t>Request status: Open, Completed, Cancelled.</w:t>
            </w:r>
          </w:p>
        </w:tc>
      </w:tr>
      <w:tr>
        <w:tc>
          <w:tcPr>
            <w:tcW w:type="dxa" w:w="2880"/>
          </w:tcPr>
          <w:p>
            <w:r>
              <w:t>requests[].requestedByUserId</w:t>
            </w:r>
          </w:p>
        </w:tc>
        <w:tc>
          <w:tcPr>
            <w:tcW w:type="dxa" w:w="2880"/>
          </w:tcPr>
          <w:p>
            <w:r>
              <w:t>string</w:t>
            </w:r>
          </w:p>
        </w:tc>
        <w:tc>
          <w:tcPr>
            <w:tcW w:type="dxa" w:w="2880"/>
          </w:tcPr>
          <w:p>
            <w:r>
              <w:t>User ID of the requester (creator of the request).</w:t>
            </w:r>
          </w:p>
        </w:tc>
      </w:tr>
      <w:tr>
        <w:tc>
          <w:tcPr>
            <w:tcW w:type="dxa" w:w="2880"/>
          </w:tcPr>
          <w:p>
            <w:r>
              <w:t>requests[].requestedUserId</w:t>
            </w:r>
          </w:p>
        </w:tc>
        <w:tc>
          <w:tcPr>
            <w:tcW w:type="dxa" w:w="2880"/>
          </w:tcPr>
          <w:p>
            <w:r>
              <w:t>string | null</w:t>
            </w:r>
          </w:p>
        </w:tc>
        <w:tc>
          <w:tcPr>
            <w:tcW w:type="dxa" w:w="2880"/>
          </w:tcPr>
          <w:p>
            <w:r>
              <w:t>Assigned user ID. Pattern: ^user_[A-Za-z0-9]+$. Message requests aren’t able to be assigned to a user.</w:t>
            </w:r>
          </w:p>
        </w:tc>
      </w:tr>
      <w:tr>
        <w:tc>
          <w:tcPr>
            <w:tcW w:type="dxa" w:w="2880"/>
          </w:tcPr>
          <w:p>
            <w:r>
              <w:t>requests[].requestedUserEmail</w:t>
            </w:r>
          </w:p>
        </w:tc>
        <w:tc>
          <w:tcPr>
            <w:tcW w:type="dxa" w:w="2880"/>
          </w:tcPr>
          <w:p>
            <w:r>
              <w:t>string | null</w:t>
            </w:r>
          </w:p>
        </w:tc>
        <w:tc>
          <w:tcPr>
            <w:tcW w:type="dxa" w:w="2880"/>
          </w:tcPr>
          <w:p>
            <w:r>
              <w:t>Assigned user email. Message requests aren’t able to be assigned to a user.</w:t>
            </w:r>
          </w:p>
        </w:tc>
      </w:tr>
      <w:tr>
        <w:tc>
          <w:tcPr>
            <w:tcW w:type="dxa" w:w="2880"/>
          </w:tcPr>
          <w:p>
            <w:r>
              <w:t>requests[].requestedByUserEmail</w:t>
            </w:r>
          </w:p>
        </w:tc>
        <w:tc>
          <w:tcPr>
            <w:tcW w:type="dxa" w:w="2880"/>
          </w:tcPr>
          <w:p>
            <w:r>
              <w:t>string</w:t>
            </w:r>
          </w:p>
        </w:tc>
        <w:tc>
          <w:tcPr>
            <w:tcW w:type="dxa" w:w="2880"/>
          </w:tcPr>
          <w:p>
            <w:r>
              <w:t>Requester email.</w:t>
            </w:r>
          </w:p>
        </w:tc>
      </w:tr>
      <w:tr>
        <w:tc>
          <w:tcPr>
            <w:tcW w:type="dxa" w:w="2880"/>
          </w:tcPr>
          <w:p>
            <w:r>
              <w:t>requests[].requestedUserPosition</w:t>
            </w:r>
          </w:p>
        </w:tc>
        <w:tc>
          <w:tcPr>
            <w:tcW w:type="dxa" w:w="2880"/>
          </w:tcPr>
          <w:p>
            <w:r>
              <w:t>string</w:t>
            </w:r>
          </w:p>
        </w:tc>
        <w:tc>
          <w:tcPr>
            <w:tcW w:type="dxa" w:w="2880"/>
          </w:tcPr>
          <w:p>
            <w:r>
              <w:t>Assigned user’s position.</w:t>
            </w:r>
          </w:p>
        </w:tc>
      </w:tr>
      <w:tr>
        <w:tc>
          <w:tcPr>
            <w:tcW w:type="dxa" w:w="2880"/>
          </w:tcPr>
          <w:p>
            <w:r>
              <w:t>requests[].requestedByUserPosition</w:t>
            </w:r>
          </w:p>
        </w:tc>
        <w:tc>
          <w:tcPr>
            <w:tcW w:type="dxa" w:w="2880"/>
          </w:tcPr>
          <w:p>
            <w:r>
              <w:t>string</w:t>
            </w:r>
          </w:p>
        </w:tc>
        <w:tc>
          <w:tcPr>
            <w:tcW w:type="dxa" w:w="2880"/>
          </w:tcPr>
          <w:p>
            <w:r>
              <w:t>Requester’s position.</w:t>
            </w:r>
          </w:p>
        </w:tc>
      </w:tr>
      <w:tr>
        <w:tc>
          <w:tcPr>
            <w:tcW w:type="dxa" w:w="2880"/>
          </w:tcPr>
          <w:p>
            <w:r>
              <w:t>requests[].requestedUserFirmGroups</w:t>
            </w:r>
          </w:p>
        </w:tc>
        <w:tc>
          <w:tcPr>
            <w:tcW w:type="dxa" w:w="2880"/>
          </w:tcPr>
          <w:p>
            <w:r>
              <w:t>string</w:t>
            </w:r>
          </w:p>
        </w:tc>
        <w:tc>
          <w:tcPr>
            <w:tcW w:type="dxa" w:w="2880"/>
          </w:tcPr>
          <w:p>
            <w:r>
              <w:t>Assigned user’s firm groups.</w:t>
            </w:r>
          </w:p>
        </w:tc>
      </w:tr>
      <w:tr>
        <w:tc>
          <w:tcPr>
            <w:tcW w:type="dxa" w:w="2880"/>
          </w:tcPr>
          <w:p>
            <w:r>
              <w:t>requests[].requestedByUserFirmGroups</w:t>
            </w:r>
          </w:p>
        </w:tc>
        <w:tc>
          <w:tcPr>
            <w:tcW w:type="dxa" w:w="2880"/>
          </w:tcPr>
          <w:p>
            <w:r>
              <w:t>string</w:t>
            </w:r>
          </w:p>
        </w:tc>
        <w:tc>
          <w:tcPr>
            <w:tcW w:type="dxa" w:w="2880"/>
          </w:tcPr>
          <w:p>
            <w:r>
              <w:t>Requester’s firm groups.</w:t>
            </w:r>
          </w:p>
        </w:tc>
      </w:tr>
      <w:tr>
        <w:tc>
          <w:tcPr>
            <w:tcW w:type="dxa" w:w="2880"/>
          </w:tcPr>
          <w:p>
            <w:r>
              <w:t>requests[].updatedAt</w:t>
            </w:r>
          </w:p>
        </w:tc>
        <w:tc>
          <w:tcPr>
            <w:tcW w:type="dxa" w:w="2880"/>
          </w:tcPr>
          <w:p>
            <w:r>
              <w:t>string</w:t>
            </w:r>
          </w:p>
        </w:tc>
        <w:tc>
          <w:tcPr>
            <w:tcW w:type="dxa" w:w="2880"/>
          </w:tcPr>
          <w:p>
            <w:r>
              <w:t>Last update timestamp (ISO 8601).</w:t>
            </w:r>
          </w:p>
        </w:tc>
      </w:tr>
      <w:tr>
        <w:tc>
          <w:tcPr>
            <w:tcW w:type="dxa" w:w="2880"/>
          </w:tcPr>
          <w:p>
            <w:r>
              <w:t>requests[].createdAt</w:t>
            </w:r>
          </w:p>
        </w:tc>
        <w:tc>
          <w:tcPr>
            <w:tcW w:type="dxa" w:w="2880"/>
          </w:tcPr>
          <w:p>
            <w:r>
              <w:t>string</w:t>
            </w:r>
          </w:p>
        </w:tc>
        <w:tc>
          <w:tcPr>
            <w:tcW w:type="dxa" w:w="2880"/>
          </w:tcPr>
          <w:p>
            <w:r>
              <w:t>Creation timestamp (ISO 8601).</w:t>
            </w:r>
          </w:p>
        </w:tc>
      </w:tr>
      <w:tr>
        <w:tc>
          <w:tcPr>
            <w:tcW w:type="dxa" w:w="2880"/>
          </w:tcPr>
          <w:p>
            <w:r>
              <w:t>requests[].message</w:t>
            </w:r>
          </w:p>
        </w:tc>
        <w:tc>
          <w:tcPr>
            <w:tcW w:type="dxa" w:w="2880"/>
          </w:tcPr>
          <w:p>
            <w:r>
              <w:t>string | null</w:t>
            </w:r>
          </w:p>
        </w:tc>
        <w:tc>
          <w:tcPr>
            <w:tcW w:type="dxa" w:w="2880"/>
          </w:tcPr>
          <w:p>
            <w:r>
              <w:t>Set when type is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'{{OAUTH_METADATA.meta.PUZZLE_BASE_URL}}/rest/v0/company/comp_123/requests?statuses=Open&amp;types=CategoryReview&amp;startDate=2025-01-01&amp;endDate=2025-01-31' \</w:t>
        <w:br/>
        <w:t xml:space="preserve"> --header 'Accept: application/json'</w:t>
      </w:r>
    </w:p>
    <w:p>
      <w:pPr>
        <w:pStyle w:val="Heading3"/>
      </w:pPr>
      <w:r>
        <w:t>Example Usage</w:t>
      </w:r>
    </w:p>
    <w:p>
      <w:pPr>
        <w:pStyle w:val="Heading3"/>
      </w:pPr>
      <w:r>
        <w:t>Example 1: List all requests for a company</w:t>
      </w:r>
    </w:p>
    <w:p>
      <w:r>
        <w:rPr>
          <w:b/>
          <w:color w:val="666666"/>
          <w:sz w:val="16"/>
        </w:rPr>
        <w:t>[bash]</w:t>
      </w:r>
    </w:p>
    <w:p>
      <w:pPr>
        <w:shd w:fill="F2F2F2" w:val="clear"/>
      </w:pPr>
      <w:r>
        <w:rPr>
          <w:rFonts w:ascii="Courier New" w:hAnsi="Courier New"/>
          <w:sz w:val="17"/>
        </w:rPr>
        <w:t>curl -s \</w:t>
        <w:br/>
        <w:t xml:space="preserve"> '{{OAUTH_METADATA.meta.PUZZLE_BASE_URL}}/rest/v0/company/comp_123/requests' \</w:t>
        <w:br/>
        <w:t xml:space="preserve"> -H 'Accept: application/json'</w:t>
      </w:r>
    </w:p>
    <w:p>
      <w:pPr>
        <w:pStyle w:val="Heading3"/>
      </w:pPr>
      <w:r>
        <w:t>Example 2: Filter by status and type</w:t>
      </w:r>
    </w:p>
    <w:p>
      <w:r>
        <w:rPr>
          <w:b/>
          <w:color w:val="666666"/>
          <w:sz w:val="16"/>
        </w:rPr>
        <w:t>[bash]</w:t>
      </w:r>
    </w:p>
    <w:p>
      <w:pPr>
        <w:shd w:fill="F2F2F2" w:val="clear"/>
      </w:pPr>
      <w:r>
        <w:rPr>
          <w:rFonts w:ascii="Courier New" w:hAnsi="Courier New"/>
          <w:sz w:val="17"/>
        </w:rPr>
        <w:t>curl -s \</w:t>
        <w:br/>
        <w:t xml:space="preserve"> '{{OAUTH_METADATA.meta.PUZZLE_BASE_URL}}/rest/v0/company/comp_123/requests?statuses=Open&amp;types=Message' \</w:t>
        <w:br/>
        <w:t xml:space="preserve"> -H 'Accept: application/json'</w:t>
      </w:r>
    </w:p>
    <w:p>
      <w:pPr>
        <w:pStyle w:val="Heading3"/>
      </w:pPr>
      <w:r>
        <w:t>Example 3: Filter by date range (inclusive)</w:t>
      </w:r>
    </w:p>
    <w:p>
      <w:r>
        <w:rPr>
          <w:b/>
          <w:color w:val="666666"/>
          <w:sz w:val="16"/>
        </w:rPr>
        <w:t>[bash]</w:t>
      </w:r>
    </w:p>
    <w:p>
      <w:pPr>
        <w:shd w:fill="F2F2F2" w:val="clear"/>
      </w:pPr>
      <w:r>
        <w:rPr>
          <w:rFonts w:ascii="Courier New" w:hAnsi="Courier New"/>
          <w:sz w:val="17"/>
        </w:rPr>
        <w:t>curl -s \</w:t>
        <w:br/>
        <w:t xml:space="preserve"> '{{OAUTH_METADATA.meta.PUZZLE_BASE_URL}}/rest/v0/company/comp_123/requests?startDate=2025-01-01&amp;endDate=2025-01-31' \</w:t>
        <w:br/>
        <w:t xml:space="preserve"> -H 'Accept: application/json'</w:t>
      </w:r>
    </w:p>
    <w:p>
      <w:pPr>
        <w:pStyle w:val="Heading3"/>
      </w:pPr>
      <w:r>
        <w:t>Notes</w:t>
      </w:r>
    </w:p>
    <w:p>
      <w:pPr>
        <w:pStyle w:val="ListBullet"/>
      </w:pPr>
      <w:r>
        <w:t>startDate and endDate are inclusive and must be formatted as YYYY-MM-DD.</w:t>
      </w:r>
    </w:p>
    <w:p>
      <w:pPr>
        <w:pStyle w:val="ListBullet"/>
      </w:pPr>
      <w:r>
        <w:t>Requests of type Integration may return transactionId: null.</w:t>
      </w:r>
    </w:p>
    <w:p>
      <w:pPr>
        <w:pStyle w:val="ListBullet"/>
      </w:pPr>
      <w:r>
        <w:t>Message requests may return requestedUserId: null and requestedUserEmail: null because they cannot be assigned to a user.</w:t>
      </w:r>
    </w:p>
    <w:p>
      <w:pPr>
        <w:pStyle w:val="Heading3"/>
      </w:pPr>
      <w:r>
        <w:t>Gotchas</w:t>
      </w:r>
    </w:p>
    <w:p>
      <w:pPr>
        <w:pStyle w:val="ListBullet"/>
      </w:pPr>
      <w:r>
        <w:t>If you filter by transactionIds, be aware that Integration requests won’t match because they have no transactionId.</w:t>
      </w:r>
    </w:p>
    <w:p>
      <w:pPr>
        <w:pStyle w:val="ListBullet"/>
      </w:pPr>
      <w:r>
        <w:t>requestedUserId can legitimately be null (especially for Message type); don’t assume it’s always present.</w:t>
      </w:r>
    </w:p>
    <w:p>
      <w:pPr>
        <w:pStyle w:val="Heading3"/>
      </w:pPr>
      <w:r>
        <w:t>Error Handling</w:t>
      </w:r>
    </w:p>
    <w:p>
      <w:pPr>
        <w:pStyle w:val="ListBullet"/>
      </w:pPr>
      <w:r>
        <w:t>Error responses were not provided in the scraped content for this endpoint (only a 200 OK response was documented).</w:t>
      </w:r>
    </w:p>
    <w:p>
      <w:r>
        <w:br w:type="page"/>
      </w:r>
    </w:p>
    <w:p>
      <w:pPr>
        <w:pStyle w:val="Heading2"/>
      </w:pPr>
      <w:r>
        <w:t>38. [POST] Create a Transaction Document Attachment (Company)</w:t>
      </w:r>
    </w:p>
    <w:p>
      <w:r>
        <w:rPr>
          <w:b/>
        </w:rPr>
        <w:t xml:space="preserve">Endpoint: </w:t>
      </w:r>
      <w:r>
        <w:rPr>
          <w:rFonts w:ascii="Courier New" w:hAnsi="Courier New"/>
          <w:sz w:val="18"/>
        </w:rPr>
        <w:t>/rest/v0/company/{{id}}/transactions/{{transactionId}}/document</w:t>
      </w:r>
    </w:p>
    <w:p>
      <w:pPr>
        <w:pStyle w:val="Heading3"/>
      </w:pPr>
      <w:r>
        <w:t>Prerequisites</w:t>
      </w:r>
    </w:p>
    <w:p>
      <w:pPr>
        <w:pStyle w:val="ListBullet"/>
      </w:pPr>
      <w:r>
        <w:t>Must have permission scope: write:transaction</w:t>
      </w:r>
    </w:p>
    <w:p>
      <w:pPr>
        <w:pStyle w:val="ListBullet"/>
      </w:pPr>
      <w:r>
        <w:t xml:space="preserve">You must have: </w:t>
        <w:br/>
        <w:br/>
        <w:t>A valid company ID (id)</w:t>
        <w:br/>
        <w:t>A valid transaction ID (transactionId)</w:t>
      </w:r>
    </w:p>
    <w:p>
      <w:pPr>
        <w:pStyle w:val="ListBullet"/>
      </w:pPr>
      <w:r>
        <w:t>You must provide a base64-encoded file payload (base64File) matching the declared contentType</w:t>
      </w:r>
    </w:p>
    <w:p>
      <w:pPr>
        <w:pStyle w:val="Heading3"/>
      </w:pPr>
      <w:r>
        <w:t>Method</w:t>
      </w:r>
    </w:p>
    <w:p>
      <w:r>
        <w:t>POST</w:t>
      </w:r>
    </w:p>
    <w:p>
      <w:pPr>
        <w:pStyle w:val="Heading3"/>
      </w:pPr>
      <w:r>
        <w:t>URL</w:t>
      </w:r>
    </w:p>
    <w:p>
      <w:r>
        <w:t>{{OAUTH_METADATA.meta.PUZZLE_BASE_URL}}/rest/v0/company/{{id}}/transactions/{{transactionId}}/document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document attachment on a given transaction for a specific company. The request includes document metadata (type, filename, content type) and the file contents encoded as base64.</w:t>
      </w:r>
    </w:p>
    <w:p>
      <w:pPr>
        <w:pStyle w:val="Heading3"/>
      </w:pPr>
      <w:r>
        <w:t>Enforcement Rules</w:t>
      </w:r>
    </w:p>
    <w:p>
      <w:pPr>
        <w:pStyle w:val="ListBullet"/>
      </w:pPr>
      <w:r>
        <w:t>The id path parameter must always be present and non-empty.</w:t>
      </w:r>
    </w:p>
    <w:p>
      <w:pPr>
        <w:pStyle w:val="ListBullet"/>
      </w:pPr>
      <w:r>
        <w:t>The transactionId path parameter must always be present and non-empty.</w:t>
      </w:r>
    </w:p>
    <w:p>
      <w:pPr>
        <w:pStyle w:val="ListBullet"/>
      </w:pPr>
      <w:r>
        <w:t>Always construct the path as /rest/v0/company/{{id}}/transactions/{{transactionId}}/document.</w:t>
      </w:r>
    </w:p>
    <w:p>
      <w:pPr>
        <w:pStyle w:val="ListBullet"/>
      </w:pPr>
      <w:r>
        <w:t>Do not call the API with missing or empty path parameters (e.g., avoid /company//transactions/... or /transactions//document).</w:t>
      </w:r>
    </w:p>
    <w:p>
      <w:pPr>
        <w:pStyle w:val="ListBullet"/>
      </w:pPr>
      <w:r>
        <w:t>Do not infer or guess id or transactionId values.</w:t>
      </w:r>
    </w:p>
    <w:p>
      <w:pPr>
        <w:pStyle w:val="ListBullet"/>
      </w:pPr>
      <w:r>
        <w:t>When executing the action, ensure to send Path Parameters in the URL and not in the body.</w:t>
      </w:r>
    </w:p>
    <w:p>
      <w:pPr>
        <w:pStyle w:val="ListBullet"/>
      </w:pPr>
      <w:r>
        <w:t>This endpoint has no query parameters documented; do not move body fields to the URL.</w:t>
      </w:r>
    </w:p>
    <w:p>
      <w:pPr>
        <w:pStyle w:val="Heading3"/>
      </w:pPr>
      <w:r>
        <w:t>Valid Examples</w:t>
      </w:r>
    </w:p>
    <w:p>
      <w:r>
        <w:rPr>
          <w:b/>
          <w:color w:val="666666"/>
          <w:sz w:val="16"/>
        </w:rPr>
        <w:t>[http]</w:t>
      </w:r>
    </w:p>
    <w:p>
      <w:pPr>
        <w:shd w:fill="F2F2F2" w:val="clear"/>
      </w:pPr>
      <w:r>
        <w:rPr>
          <w:rFonts w:ascii="Courier New" w:hAnsi="Courier New"/>
          <w:sz w:val="17"/>
        </w:rPr>
        <w:t>/rest/v0/company/comp_123/transactions/txn_456/document</w:t>
        <w:br/>
        <w:t>/rest/v0/company/123/transactions/987/document</w:t>
      </w:r>
    </w:p>
    <w:p>
      <w:pPr>
        <w:pStyle w:val="Heading3"/>
      </w:pPr>
      <w:r>
        <w:t>Invalid Examples</w:t>
      </w:r>
    </w:p>
    <w:p>
      <w:r>
        <w:rPr>
          <w:b/>
          <w:color w:val="666666"/>
          <w:sz w:val="16"/>
        </w:rPr>
        <w:t>[http]</w:t>
      </w:r>
    </w:p>
    <w:p>
      <w:pPr>
        <w:shd w:fill="F2F2F2" w:val="clear"/>
      </w:pPr>
      <w:r>
        <w:rPr>
          <w:rFonts w:ascii="Courier New" w:hAnsi="Courier New"/>
          <w:sz w:val="17"/>
        </w:rPr>
        <w:t>/rest/v0/company//transactions/txn_456/document</w:t>
        <w:br/>
        <w:t>/rest/v0/company/comp_123/transactions//document</w:t>
        <w:br/>
        <w:t>/rest/v0/company/comp_123/transactions/txn_456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identifier. Sent in the URL path.</w:t>
            </w:r>
          </w:p>
        </w:tc>
      </w:tr>
      <w:tr>
        <w:tc>
          <w:tcPr>
            <w:tcW w:type="dxa" w:w="2880"/>
          </w:tcPr>
          <w:p>
            <w:r>
              <w:t>transactionId</w:t>
            </w:r>
          </w:p>
        </w:tc>
        <w:tc>
          <w:tcPr>
            <w:tcW w:type="dxa" w:w="2880"/>
          </w:tcPr>
          <w:p>
            <w:r>
              <w:t>string</w:t>
            </w:r>
          </w:p>
        </w:tc>
        <w:tc>
          <w:tcPr>
            <w:tcW w:type="dxa" w:w="2880"/>
          </w:tcPr>
          <w:p>
            <w:r>
              <w:t>Transaction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documentType</w:t>
            </w:r>
          </w:p>
        </w:tc>
        <w:tc>
          <w:tcPr>
            <w:tcW w:type="dxa" w:w="2880"/>
          </w:tcPr>
          <w:p>
            <w:r>
              <w:t>any</w:t>
            </w:r>
          </w:p>
        </w:tc>
        <w:tc>
          <w:tcPr>
            <w:tcW w:type="dxa" w:w="2880"/>
          </w:tcPr>
          <w:p>
            <w:r>
              <w:t>Document type. Allowed value: Receipt.</w:t>
            </w:r>
          </w:p>
        </w:tc>
      </w:tr>
      <w:tr>
        <w:tc>
          <w:tcPr>
            <w:tcW w:type="dxa" w:w="2880"/>
          </w:tcPr>
          <w:p>
            <w:r>
              <w:t>fileName</w:t>
            </w:r>
          </w:p>
        </w:tc>
        <w:tc>
          <w:tcPr>
            <w:tcW w:type="dxa" w:w="2880"/>
          </w:tcPr>
          <w:p>
            <w:r>
              <w:t>string</w:t>
            </w:r>
          </w:p>
        </w:tc>
        <w:tc>
          <w:tcPr>
            <w:tcW w:type="dxa" w:w="2880"/>
          </w:tcPr>
          <w:p>
            <w:r>
              <w:t>File name for the attachment.</w:t>
            </w:r>
          </w:p>
        </w:tc>
      </w:tr>
      <w:tr>
        <w:tc>
          <w:tcPr>
            <w:tcW w:type="dxa" w:w="2880"/>
          </w:tcPr>
          <w:p>
            <w:r>
              <w:t>contentType</w:t>
            </w:r>
          </w:p>
        </w:tc>
        <w:tc>
          <w:tcPr>
            <w:tcW w:type="dxa" w:w="2880"/>
          </w:tcPr>
          <w:p>
            <w:r>
              <w:t>any</w:t>
            </w:r>
          </w:p>
        </w:tc>
        <w:tc>
          <w:tcPr>
            <w:tcW w:type="dxa" w:w="2880"/>
          </w:tcPr>
          <w:p>
            <w:r>
              <w:t>MIME type of the file. Allowed values: application/pdf, image/png, image/jpeg, text/csv, text/plain.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base64File</w:t>
            </w:r>
          </w:p>
        </w:tc>
        <w:tc>
          <w:tcPr>
            <w:tcW w:type="dxa" w:w="2880"/>
          </w:tcPr>
          <w:p>
            <w:r>
              <w:t>string</w:t>
            </w:r>
          </w:p>
        </w:tc>
        <w:tc>
          <w:tcPr>
            <w:tcW w:type="dxa" w:w="2880"/>
          </w:tcPr>
          <w:p>
            <w:r>
              <w:t>Base64-encoded file contents.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"transactionId": "txn_456",</w:t>
        <w:br/>
        <w:t xml:space="preserve"> "document": {</w:t>
        <w:br/>
        <w:t xml:space="preserve"> "id": "doc_abc123",</w:t>
        <w:br/>
        <w:t xml:space="preserve"> "documentType": "Receipt",</w:t>
        <w:br/>
        <w:t xml:space="preserve"> "contentType": "application/pdf",</w:t>
        <w:br/>
        <w:t xml:space="preserve"> "downloadInfo": {</w:t>
        <w:br/>
        <w:t xml:space="preserve"> "signedUrl": "https://files.example.com/signed/download/url",</w:t>
        <w:br/>
        <w:t xml:space="preserve"> "urlExpiresAt": "2026-03-14T12:00:00Z"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transactionId</w:t>
            </w:r>
          </w:p>
        </w:tc>
        <w:tc>
          <w:tcPr>
            <w:tcW w:type="dxa" w:w="2880"/>
          </w:tcPr>
          <w:p>
            <w:r>
              <w:t>string</w:t>
            </w:r>
          </w:p>
        </w:tc>
        <w:tc>
          <w:tcPr>
            <w:tcW w:type="dxa" w:w="2880"/>
          </w:tcPr>
          <w:p>
            <w:r>
              <w:t>The transaction ID the document was attached to.</w:t>
            </w:r>
          </w:p>
        </w:tc>
      </w:tr>
      <w:tr>
        <w:tc>
          <w:tcPr>
            <w:tcW w:type="dxa" w:w="2880"/>
          </w:tcPr>
          <w:p>
            <w:r>
              <w:t>document</w:t>
            </w:r>
          </w:p>
        </w:tc>
        <w:tc>
          <w:tcPr>
            <w:tcW w:type="dxa" w:w="2880"/>
          </w:tcPr>
          <w:p>
            <w:r>
              <w:t>object</w:t>
            </w:r>
          </w:p>
        </w:tc>
        <w:tc>
          <w:tcPr>
            <w:tcW w:type="dxa" w:w="2880"/>
          </w:tcPr>
          <w:p>
            <w:r>
              <w:t>The created document attachment object.</w:t>
            </w:r>
          </w:p>
        </w:tc>
      </w:tr>
      <w:tr>
        <w:tc>
          <w:tcPr>
            <w:tcW w:type="dxa" w:w="2880"/>
          </w:tcPr>
          <w:p>
            <w:r>
              <w:t>document.id</w:t>
            </w:r>
          </w:p>
        </w:tc>
        <w:tc>
          <w:tcPr>
            <w:tcW w:type="dxa" w:w="2880"/>
          </w:tcPr>
          <w:p>
            <w:r>
              <w:t>string</w:t>
            </w:r>
          </w:p>
        </w:tc>
        <w:tc>
          <w:tcPr>
            <w:tcW w:type="dxa" w:w="2880"/>
          </w:tcPr>
          <w:p>
            <w:r>
              <w:t>Document attachment identifier.</w:t>
            </w:r>
          </w:p>
        </w:tc>
      </w:tr>
      <w:tr>
        <w:tc>
          <w:tcPr>
            <w:tcW w:type="dxa" w:w="2880"/>
          </w:tcPr>
          <w:p>
            <w:r>
              <w:t>document.documentType</w:t>
            </w:r>
          </w:p>
        </w:tc>
        <w:tc>
          <w:tcPr>
            <w:tcW w:type="dxa" w:w="2880"/>
          </w:tcPr>
          <w:p>
            <w:r>
              <w:t>any</w:t>
            </w:r>
          </w:p>
        </w:tc>
        <w:tc>
          <w:tcPr>
            <w:tcW w:type="dxa" w:w="2880"/>
          </w:tcPr>
          <w:p>
            <w:r>
              <w:t>Document type (e.g., Receipt).</w:t>
            </w:r>
          </w:p>
        </w:tc>
      </w:tr>
      <w:tr>
        <w:tc>
          <w:tcPr>
            <w:tcW w:type="dxa" w:w="2880"/>
          </w:tcPr>
          <w:p>
            <w:r>
              <w:t>document.contentType</w:t>
            </w:r>
          </w:p>
        </w:tc>
        <w:tc>
          <w:tcPr>
            <w:tcW w:type="dxa" w:w="2880"/>
          </w:tcPr>
          <w:p>
            <w:r>
              <w:t>any</w:t>
            </w:r>
          </w:p>
        </w:tc>
        <w:tc>
          <w:tcPr>
            <w:tcW w:type="dxa" w:w="2880"/>
          </w:tcPr>
          <w:p>
            <w:r>
              <w:t>MIME type of the stored document.</w:t>
            </w:r>
          </w:p>
        </w:tc>
      </w:tr>
      <w:tr>
        <w:tc>
          <w:tcPr>
            <w:tcW w:type="dxa" w:w="2880"/>
          </w:tcPr>
          <w:p>
            <w:r>
              <w:t>document.downloadInfo</w:t>
            </w:r>
          </w:p>
        </w:tc>
        <w:tc>
          <w:tcPr>
            <w:tcW w:type="dxa" w:w="2880"/>
          </w:tcPr>
          <w:p>
            <w:r>
              <w:t>object</w:t>
            </w:r>
          </w:p>
        </w:tc>
        <w:tc>
          <w:tcPr>
            <w:tcW w:type="dxa" w:w="2880"/>
          </w:tcPr>
          <w:p>
            <w:r>
              <w:t>Download details for the created document.</w:t>
            </w:r>
          </w:p>
        </w:tc>
      </w:tr>
      <w:tr>
        <w:tc>
          <w:tcPr>
            <w:tcW w:type="dxa" w:w="2880"/>
          </w:tcPr>
          <w:p>
            <w:r>
              <w:t>document.downloadInfo.signedUrl</w:t>
            </w:r>
          </w:p>
        </w:tc>
        <w:tc>
          <w:tcPr>
            <w:tcW w:type="dxa" w:w="2880"/>
          </w:tcPr>
          <w:p>
            <w:r>
              <w:t>string</w:t>
            </w:r>
          </w:p>
        </w:tc>
        <w:tc>
          <w:tcPr>
            <w:tcW w:type="dxa" w:w="2880"/>
          </w:tcPr>
          <w:p>
            <w:r>
              <w:t>Signed URL to download the document.</w:t>
            </w:r>
          </w:p>
        </w:tc>
      </w:tr>
      <w:tr>
        <w:tc>
          <w:tcPr>
            <w:tcW w:type="dxa" w:w="2880"/>
          </w:tcPr>
          <w:p>
            <w:r>
              <w:t>document.downloadInfo.urlExpiresAt</w:t>
            </w:r>
          </w:p>
        </w:tc>
        <w:tc>
          <w:tcPr>
            <w:tcW w:type="dxa" w:w="2880"/>
          </w:tcPr>
          <w:p>
            <w:r>
              <w:t>string</w:t>
            </w:r>
          </w:p>
        </w:tc>
        <w:tc>
          <w:tcPr>
            <w:tcW w:type="dxa" w:w="2880"/>
          </w:tcPr>
          <w:p>
            <w:r>
              <w:t>Expiration timestamp for the signed URL.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'{{OAUTH_METADATA.meta.PUZZLE_BASE_URL}}/rest/v0/company/comp_123/transactions/txn_456/document' \</w:t>
        <w:br/>
        <w:t xml:space="preserve"> --header 'Accept: application/json' \</w:t>
        <w:br/>
        <w:t xml:space="preserve"> --header 'Content-Type: application/json' \</w:t>
        <w:br/>
        <w:t xml:space="preserve"> --data '{</w:t>
        <w:br/>
        <w:t xml:space="preserve"> "documentType": "Receipt",</w:t>
        <w:br/>
        <w:t xml:space="preserve"> "fileName": "receipt-2026-03-14.pdf",</w:t>
        <w:br/>
        <w:t xml:space="preserve"> "contentType": "application/pdf",</w:t>
        <w:br/>
        <w:t xml:space="preserve"> "base64File": "JVBERi0xLjQKJcTl8uXr...&lt;base64-omitted&gt;..."</w:t>
        <w:br/>
        <w:t xml:space="preserve">  }'</w:t>
      </w:r>
    </w:p>
    <w:p>
      <w:pPr>
        <w:pStyle w:val="Heading3"/>
      </w:pPr>
      <w:r>
        <w:t>Example Usage</w:t>
      </w:r>
    </w:p>
    <w:p>
      <w:pPr>
        <w:pStyle w:val="Heading3"/>
      </w:pPr>
      <w:r>
        <w:t>Example 1: Upload a PDF Receipt</w:t>
      </w:r>
    </w:p>
    <w:p>
      <w:r>
        <w:rPr>
          <w:b/>
          <w:color w:val="666666"/>
          <w:sz w:val="16"/>
        </w:rPr>
        <w:t>[bash]</w:t>
      </w:r>
    </w:p>
    <w:p>
      <w:pPr>
        <w:shd w:fill="F2F2F2" w:val="clear"/>
      </w:pPr>
      <w:r>
        <w:rPr>
          <w:rFonts w:ascii="Courier New" w:hAnsi="Courier New"/>
          <w:sz w:val="17"/>
        </w:rPr>
        <w:t>curl --request POST \</w:t>
        <w:br/>
        <w:t xml:space="preserve"> '{{OAUTH_METADATA.meta.PUZZLE_BASE_URL}}/rest/v0/company/comp_123/transactions/txn_456/document' \</w:t>
        <w:br/>
        <w:t xml:space="preserve"> --header 'Accept: application/json' \</w:t>
        <w:br/>
        <w:t xml:space="preserve"> --header 'Content-Type: application/json' \</w:t>
        <w:br/>
        <w:t xml:space="preserve"> --data '{</w:t>
        <w:br/>
        <w:t xml:space="preserve"> "documentType": "Receipt",</w:t>
        <w:br/>
        <w:t xml:space="preserve"> "fileName": "receipt.pdf",</w:t>
        <w:br/>
        <w:t xml:space="preserve"> "contentType": "application/pdf",</w:t>
        <w:br/>
        <w:t xml:space="preserve"> "base64File": "JVBERi0xLjQKJcTl8uXr...&lt;base64-omitted&gt;..."</w:t>
        <w:br/>
        <w:t xml:space="preserve">  }'</w:t>
      </w:r>
    </w:p>
    <w:p>
      <w:pPr>
        <w:pStyle w:val="Heading3"/>
      </w:pPr>
      <w:r>
        <w:t>Example 2: Upload a PNG Image Receipt</w:t>
      </w:r>
    </w:p>
    <w:p>
      <w:r>
        <w:rPr>
          <w:b/>
          <w:color w:val="666666"/>
          <w:sz w:val="16"/>
        </w:rPr>
        <w:t>[bash]</w:t>
      </w:r>
    </w:p>
    <w:p>
      <w:pPr>
        <w:shd w:fill="F2F2F2" w:val="clear"/>
      </w:pPr>
      <w:r>
        <w:rPr>
          <w:rFonts w:ascii="Courier New" w:hAnsi="Courier New"/>
          <w:sz w:val="17"/>
        </w:rPr>
        <w:t>curl --request POST \</w:t>
        <w:br/>
        <w:t xml:space="preserve"> '{{OAUTH_METADATA.meta.PUZZLE_BASE_URL}}/rest/v0/company/comp_123/transactions/txn_456/document' \</w:t>
        <w:br/>
        <w:t xml:space="preserve"> --header 'Accept: application/json' \</w:t>
        <w:br/>
        <w:t xml:space="preserve"> --header 'Content-Type: application/json' \</w:t>
        <w:br/>
        <w:t xml:space="preserve"> --data '{</w:t>
        <w:br/>
        <w:t xml:space="preserve"> "documentType": "Receipt",</w:t>
        <w:br/>
        <w:t xml:space="preserve"> "fileName": "receipt.png",</w:t>
        <w:br/>
        <w:t xml:space="preserve"> "contentType": "image/png",</w:t>
        <w:br/>
        <w:t xml:space="preserve"> "base64File": "iVBORw0KGgoAAAANSUhEUgAA...&lt;base64-omitted&gt;..."</w:t>
        <w:br/>
        <w:t xml:space="preserve">  }'</w:t>
      </w:r>
    </w:p>
    <w:p>
      <w:pPr>
        <w:pStyle w:val="Heading3"/>
      </w:pPr>
      <w:r>
        <w:t>Behavior</w:t>
      </w:r>
    </w:p>
    <w:p>
      <w:pPr>
        <w:pStyle w:val="ListBullet"/>
      </w:pPr>
      <w:r>
        <w:t>Validates required path parameters (id, transactionId) and required body fields (documentType, fileName, contentType).</w:t>
      </w:r>
    </w:p>
    <w:p>
      <w:pPr>
        <w:pStyle w:val="ListBullet"/>
      </w:pPr>
      <w:r>
        <w:t>Creates a new document attachment for the specified transaction.</w:t>
      </w:r>
    </w:p>
    <w:p>
      <w:pPr>
        <w:pStyle w:val="ListBullet"/>
      </w:pPr>
      <w:r>
        <w:t>Returns the transactionId and a document object including downloadInfo with a time-limited signedUrl.</w:t>
      </w:r>
    </w:p>
    <w:p>
      <w:pPr>
        <w:pStyle w:val="Heading3"/>
      </w:pPr>
      <w:r>
        <w:t>Notes</w:t>
      </w:r>
    </w:p>
    <w:p>
      <w:pPr>
        <w:pStyle w:val="ListBullet"/>
      </w:pPr>
      <w:r>
        <w:t>Only the listed contentType values are supported by this endpoint.</w:t>
      </w:r>
    </w:p>
    <w:p>
      <w:pPr>
        <w:pStyle w:val="ListBullet"/>
      </w:pPr>
      <w:r>
        <w:t>The response includes a signed download URL and its expiration time (urlExpiresAt).</w:t>
      </w:r>
    </w:p>
    <w:p>
      <w:pPr>
        <w:pStyle w:val="Heading3"/>
      </w:pPr>
      <w:r>
        <w:t>Error Handling</w:t>
      </w:r>
    </w:p>
    <w:p>
      <w:pPr>
        <w:pStyle w:val="ListBullet"/>
      </w:pPr>
      <w:r>
        <w:t>This endpoint’s non-200 error responses were not provided in the scraped documentation.</w:t>
      </w:r>
    </w:p>
    <w:p>
      <w:r>
        <w:br w:type="page"/>
      </w:r>
    </w:p>
    <w:p>
      <w:pPr>
        <w:pStyle w:val="Heading2"/>
      </w:pPr>
      <w:r>
        <w:t>39. [GET] Get a Company's Expense Metrics</w:t>
      </w:r>
    </w:p>
    <w:p>
      <w:r>
        <w:rPr>
          <w:b/>
        </w:rPr>
        <w:t xml:space="preserve">Endpoint: </w:t>
      </w:r>
      <w:r>
        <w:rPr>
          <w:rFonts w:ascii="Courier New" w:hAnsi="Courier New"/>
          <w:sz w:val="18"/>
        </w:rPr>
        <w:t>/rest/v0/company/{{id}}/metrics/expenses</w:t>
      </w:r>
    </w:p>
    <w:p>
      <w:pPr>
        <w:pStyle w:val="Heading3"/>
      </w:pPr>
      <w:r>
        <w:t>Prerequisites</w:t>
      </w:r>
    </w:p>
    <w:p>
      <w:pPr>
        <w:pStyle w:val="ListBullet"/>
      </w:pPr>
      <w:r>
        <w:t>You must have access to the target company’s metrics data.</w:t>
      </w:r>
    </w:p>
    <w:p>
      <w:pPr>
        <w:pStyle w:val="Heading3"/>
      </w:pPr>
      <w:r>
        <w:t>Method</w:t>
      </w:r>
    </w:p>
    <w:p>
      <w:r>
        <w:t>GET</w:t>
      </w:r>
    </w:p>
    <w:p>
      <w:pPr>
        <w:pStyle w:val="Heading3"/>
      </w:pPr>
      <w:r>
        <w:t>URL</w:t>
      </w:r>
    </w:p>
    <w:p>
      <w:r>
        <w:t>{{OAUTH_METADATA.meta.PUZZLE_BASE_URL}}/rest/v0/company/{{id}}/metrics/expenses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summary of a company's expenses for a given time span, broken into chunks as specified by the interval query parameter. Results are returned in ascending order from the earliest interval to the latest. Currently only the month interval is supported.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/company//metrics/expenses).</w:t>
      </w:r>
    </w:p>
    <w:p>
      <w:pPr>
        <w:pStyle w:val="ListBullet"/>
      </w:pPr>
      <w:r>
        <w:t>Always construct the path as /company/{{id}}/metrics/expenses.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/company/comp_123/metrics/expenses</w:t>
        <w:br/>
        <w:t>/company/8b7f2c1a-1234-4bcd-9e12-1234567890ab/metrics/expenses</w:t>
      </w:r>
    </w:p>
    <w:p>
      <w:pPr>
        <w:pStyle w:val="Heading3"/>
      </w:pPr>
      <w:r>
        <w:t>Invalid Examples</w:t>
      </w:r>
    </w:p>
    <w:p>
      <w:r>
        <w:rPr>
          <w:b/>
          <w:color w:val="666666"/>
          <w:sz w:val="16"/>
        </w:rPr>
        <w:t>[http]</w:t>
      </w:r>
    </w:p>
    <w:p>
      <w:pPr>
        <w:shd w:fill="F2F2F2" w:val="clear"/>
      </w:pPr>
      <w:r>
        <w:rPr>
          <w:rFonts w:ascii="Courier New" w:hAnsi="Courier New"/>
          <w:sz w:val="17"/>
        </w:rPr>
        <w:t>/company//metrics/expenses</w:t>
        <w:br/>
        <w:t>/company/metrics/expenses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string</w:t>
            </w:r>
          </w:p>
        </w:tc>
        <w:tc>
          <w:tcPr>
            <w:tcW w:type="dxa" w:w="2880"/>
          </w:tcPr>
          <w:p>
            <w:r>
              <w:t>Start date of the total timespan in YYYY-MM-DD format.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w:t>
            </w:r>
          </w:p>
        </w:tc>
        <w:tc>
          <w:tcPr>
            <w:tcW w:type="dxa" w:w="2880"/>
          </w:tcPr>
          <w:p>
            <w:r>
              <w:t>Interval to break up the timespan. Allowed values: "month". (Currently only "month" is supported.)</w:t>
            </w:r>
          </w:p>
        </w:tc>
      </w:tr>
      <w:tr>
        <w:tc>
          <w:tcPr>
            <w:tcW w:type="dxa" w:w="2880"/>
          </w:tcPr>
          <w:p>
            <w:r>
              <w:t>endDateExclusive</w:t>
            </w:r>
          </w:p>
        </w:tc>
        <w:tc>
          <w:tcPr>
            <w:tcW w:type="dxa" w:w="2880"/>
          </w:tcPr>
          <w:p>
            <w:r>
              <w:t>string</w:t>
            </w:r>
          </w:p>
        </w:tc>
        <w:tc>
          <w:tcPr>
            <w:tcW w:type="dxa" w:w="2880"/>
          </w:tcPr>
          <w:p>
            <w:r>
              <w:t>End of the total timespan in YYYY-MM-DD format. Defaults to the start of the current month. The end date is exclusive (metrics returned up to but not including this 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"metrics": [</w:t>
        <w:br/>
        <w:t xml:space="preserve"> {</w:t>
        <w:br/>
        <w:t xml:space="preserve"> "totalExpenses": {</w:t>
        <w:br/>
        <w:t xml:space="preserve"> "amount": "3195.96",</w:t>
        <w:br/>
        <w:t xml:space="preserve"> "currency": "USD"</w:t>
        <w:br/>
        <w:t xml:space="preserve"> },</w:t>
        <w:br/>
        <w:t xml:space="preserve"> "totalOperatingExpenses": {</w:t>
        <w:br/>
        <w:t xml:space="preserve"> "amount": "1028.06",</w:t>
        <w:br/>
        <w:t xml:space="preserve"> "currency": "USD"</w:t>
        <w:br/>
        <w:t xml:space="preserve"> },</w:t>
        <w:br/>
        <w:t xml:space="preserve"> "timePeriod": {</w:t>
        <w:br/>
        <w:t xml:space="preserve"> "startDate": "2022-11-01",</w:t>
        <w:br/>
        <w:t xml:space="preserve"> "endDateExclusive": "2022-12-01"</w:t>
        <w:br/>
        <w:t xml:space="preserve"> }</w:t>
        <w:br/>
        <w:t xml:space="preserve"> },</w:t>
        <w:br/>
        <w:t xml:space="preserve"> {</w:t>
        <w:br/>
        <w:t xml:space="preserve"> "totalExpenses": {</w:t>
        <w:br/>
        <w:t xml:space="preserve"> "amount": "1511.73",</w:t>
        <w:br/>
        <w:t xml:space="preserve"> "currency": "USD"</w:t>
        <w:br/>
        <w:t xml:space="preserve"> },</w:t>
        <w:br/>
        <w:t xml:space="preserve"> "totalOperatingExpenses": {</w:t>
        <w:br/>
        <w:t xml:space="preserve"> "amount": "511.73",</w:t>
        <w:br/>
        <w:t xml:space="preserve"> "currency": "USD"</w:t>
        <w:br/>
        <w:t xml:space="preserve"> },</w:t>
        <w:br/>
        <w:t xml:space="preserve"> "timePeriod": {</w:t>
        <w:br/>
        <w:t xml:space="preserve"> "startDate": "2022-12-01",</w:t>
        <w:br/>
        <w:t xml:space="preserve"> "endDateExclusive": "2023-01-01"</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metrics</w:t>
            </w:r>
          </w:p>
        </w:tc>
        <w:tc>
          <w:tcPr>
            <w:tcW w:type="dxa" w:w="2880"/>
          </w:tcPr>
          <w:p>
            <w:r>
              <w:t>array</w:t>
            </w:r>
          </w:p>
        </w:tc>
        <w:tc>
          <w:tcPr>
            <w:tcW w:type="dxa" w:w="2880"/>
          </w:tcPr>
          <w:p>
            <w:r>
              <w:t>Array of expense metric chunks, returned in ascending order from earliest interval to latest.</w:t>
            </w:r>
          </w:p>
        </w:tc>
      </w:tr>
      <w:tr>
        <w:tc>
          <w:tcPr>
            <w:tcW w:type="dxa" w:w="2880"/>
          </w:tcPr>
          <w:p>
            <w:r>
              <w:t>metrics[].totalExpenses.amount</w:t>
            </w:r>
          </w:p>
        </w:tc>
        <w:tc>
          <w:tcPr>
            <w:tcW w:type="dxa" w:w="2880"/>
          </w:tcPr>
          <w:p>
            <w:r>
              <w:t>string</w:t>
            </w:r>
          </w:p>
        </w:tc>
        <w:tc>
          <w:tcPr>
            <w:tcW w:type="dxa" w:w="2880"/>
          </w:tcPr>
          <w:p>
            <w:r>
              <w:t>Total expenses amount for the interval.</w:t>
            </w:r>
          </w:p>
        </w:tc>
      </w:tr>
      <w:tr>
        <w:tc>
          <w:tcPr>
            <w:tcW w:type="dxa" w:w="2880"/>
          </w:tcPr>
          <w:p>
            <w:r>
              <w:t>metrics[].totalExpenses.currency</w:t>
            </w:r>
          </w:p>
        </w:tc>
        <w:tc>
          <w:tcPr>
            <w:tcW w:type="dxa" w:w="2880"/>
          </w:tcPr>
          <w:p>
            <w:r>
              <w:t>string</w:t>
            </w:r>
          </w:p>
        </w:tc>
        <w:tc>
          <w:tcPr>
            <w:tcW w:type="dxa" w:w="2880"/>
          </w:tcPr>
          <w:p>
            <w:r>
              <w:t>Currency code for total expenses (e.g., USD).</w:t>
            </w:r>
          </w:p>
        </w:tc>
      </w:tr>
      <w:tr>
        <w:tc>
          <w:tcPr>
            <w:tcW w:type="dxa" w:w="2880"/>
          </w:tcPr>
          <w:p>
            <w:r>
              <w:t>metrics[].totalOperatingExpenses.amount</w:t>
            </w:r>
          </w:p>
        </w:tc>
        <w:tc>
          <w:tcPr>
            <w:tcW w:type="dxa" w:w="2880"/>
          </w:tcPr>
          <w:p>
            <w:r>
              <w:t>string</w:t>
            </w:r>
          </w:p>
        </w:tc>
        <w:tc>
          <w:tcPr>
            <w:tcW w:type="dxa" w:w="2880"/>
          </w:tcPr>
          <w:p>
            <w:r>
              <w:t>Total operating expenses amount for the interval.</w:t>
            </w:r>
          </w:p>
        </w:tc>
      </w:tr>
      <w:tr>
        <w:tc>
          <w:tcPr>
            <w:tcW w:type="dxa" w:w="2880"/>
          </w:tcPr>
          <w:p>
            <w:r>
              <w:t>metrics[].totalOperatingExpenses.currency</w:t>
            </w:r>
          </w:p>
        </w:tc>
        <w:tc>
          <w:tcPr>
            <w:tcW w:type="dxa" w:w="2880"/>
          </w:tcPr>
          <w:p>
            <w:r>
              <w:t>string</w:t>
            </w:r>
          </w:p>
        </w:tc>
        <w:tc>
          <w:tcPr>
            <w:tcW w:type="dxa" w:w="2880"/>
          </w:tcPr>
          <w:p>
            <w:r>
              <w:t>Currency code for total operating expenses.</w:t>
            </w:r>
          </w:p>
        </w:tc>
      </w:tr>
      <w:tr>
        <w:tc>
          <w:tcPr>
            <w:tcW w:type="dxa" w:w="2880"/>
          </w:tcPr>
          <w:p>
            <w:r>
              <w:t>metrics[].timePeriod.startDate</w:t>
            </w:r>
          </w:p>
        </w:tc>
        <w:tc>
          <w:tcPr>
            <w:tcW w:type="dxa" w:w="2880"/>
          </w:tcPr>
          <w:p>
            <w:r>
              <w:t>string</w:t>
            </w:r>
          </w:p>
        </w:tc>
        <w:tc>
          <w:tcPr>
            <w:tcW w:type="dxa" w:w="2880"/>
          </w:tcPr>
          <w:p>
            <w:r>
              <w:t>Interval start date in YYYY-MM-DD.</w:t>
            </w:r>
          </w:p>
        </w:tc>
      </w:tr>
      <w:tr>
        <w:tc>
          <w:tcPr>
            <w:tcW w:type="dxa" w:w="2880"/>
          </w:tcPr>
          <w:p>
            <w:r>
              <w:t>metrics[].timePeriod.endDateExclusive</w:t>
            </w:r>
          </w:p>
        </w:tc>
        <w:tc>
          <w:tcPr>
            <w:tcW w:type="dxa" w:w="2880"/>
          </w:tcPr>
          <w:p>
            <w:r>
              <w:t>string</w:t>
            </w:r>
          </w:p>
        </w:tc>
        <w:tc>
          <w:tcPr>
            <w:tcW w:type="dxa" w:w="2880"/>
          </w:tcPr>
          <w:p>
            <w:r>
              <w:t>Interval end date (exclusive) in YYYY-MM-DD.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'{{OAUTH_METADATA.meta.PUZZLE_BASE_URL}}/rest/v0/company/comp_123/metrics/expenses?interval=month&amp;startDate=2022-11-01&amp;endDateExclusive=2023-01-01' \</w:t>
        <w:br/>
        <w:t xml:space="preserve"> --header 'Accept: application/json'</w:t>
      </w:r>
    </w:p>
    <w:p>
      <w:pPr>
        <w:pStyle w:val="Heading3"/>
      </w:pPr>
      <w:r>
        <w:t>Example Usage</w:t>
      </w:r>
    </w:p>
    <w:p>
      <w:pPr>
        <w:pStyle w:val="Heading3"/>
      </w:pPr>
      <w:r>
        <w:t>Example 1: Monthly metrics for a fixed date range</w:t>
      </w:r>
    </w:p>
    <w:p>
      <w:r>
        <w:rPr>
          <w:b/>
          <w:color w:val="666666"/>
          <w:sz w:val="16"/>
        </w:rPr>
        <w:t>[bash]</w:t>
      </w:r>
    </w:p>
    <w:p>
      <w:pPr>
        <w:shd w:fill="F2F2F2" w:val="clear"/>
      </w:pPr>
      <w:r>
        <w:rPr>
          <w:rFonts w:ascii="Courier New" w:hAnsi="Courier New"/>
          <w:sz w:val="17"/>
        </w:rPr>
        <w:t>curl -sS --location \</w:t>
        <w:br/>
        <w:t xml:space="preserve"> '{{OAUTH_METADATA.meta.PUZZLE_BASE_URL}}/rest/v0/company/comp_123/metrics/expenses?interval=month&amp;startDate=2022-11-01&amp;endDateExclusive=2023-01-01' \</w:t>
        <w:br/>
        <w:t xml:space="preserve"> -H 'Accept: application/json'</w:t>
      </w:r>
    </w:p>
    <w:p>
      <w:pPr>
        <w:pStyle w:val="Heading3"/>
      </w:pPr>
      <w:r>
        <w:t>Example 2: Monthly metrics from a start date (use default endDateExclusive)</w:t>
      </w:r>
    </w:p>
    <w:p>
      <w:r>
        <w:rPr>
          <w:b/>
          <w:color w:val="666666"/>
          <w:sz w:val="16"/>
        </w:rPr>
        <w:t>[bash]</w:t>
      </w:r>
    </w:p>
    <w:p>
      <w:pPr>
        <w:shd w:fill="F2F2F2" w:val="clear"/>
      </w:pPr>
      <w:r>
        <w:rPr>
          <w:rFonts w:ascii="Courier New" w:hAnsi="Courier New"/>
          <w:sz w:val="17"/>
        </w:rPr>
        <w:t>curl -sS --location \</w:t>
        <w:br/>
        <w:t xml:space="preserve"> '{{OAUTH_METADATA.meta.PUZZLE_BASE_URL}}/rest/v0/company/comp_123/metrics/expenses?interval=month&amp;startDate=2022-11-01' \</w:t>
        <w:br/>
        <w:t xml:space="preserve"> -H 'Accept: application/json'</w:t>
      </w:r>
    </w:p>
    <w:p>
      <w:pPr>
        <w:pStyle w:val="Heading3"/>
      </w:pPr>
      <w:r>
        <w:t>Behavior</w:t>
      </w:r>
    </w:p>
    <w:p>
      <w:pPr>
        <w:pStyle w:val="ListBullet"/>
      </w:pPr>
      <w:r>
        <w:t>Validates id and required query parameter startDate.</w:t>
      </w:r>
    </w:p>
    <w:p>
      <w:pPr>
        <w:pStyle w:val="ListBullet"/>
      </w:pPr>
      <w:r>
        <w:t>Breaks the overall timespan into chunks based on interval (currently month only).</w:t>
      </w:r>
    </w:p>
    <w:p>
      <w:pPr>
        <w:pStyle w:val="ListBullet"/>
      </w:pPr>
      <w:r>
        <w:t>Returns an array of metrics in ascending chronological order (earliest to latest).</w:t>
      </w:r>
    </w:p>
    <w:p>
      <w:pPr>
        <w:pStyle w:val="Heading3"/>
      </w:pPr>
      <w:r>
        <w:t>Notes</w:t>
      </w:r>
    </w:p>
    <w:p>
      <w:pPr>
        <w:pStyle w:val="ListBullet"/>
      </w:pPr>
      <w:r>
        <w:t>endDateExclusive is exclusive: results include intervals before this date, not including it.</w:t>
      </w:r>
    </w:p>
    <w:p>
      <w:pPr>
        <w:pStyle w:val="ListBullet"/>
      </w:pPr>
      <w:r>
        <w:t>endDateExclusive defaults to the start of the current month if omitted.</w:t>
      </w:r>
    </w:p>
    <w:p>
      <w:pPr>
        <w:pStyle w:val="ListBullet"/>
      </w:pPr>
      <w:r>
        <w:t>Only month is currently supported for interval; quarter and year may be supported in the future.</w:t>
      </w:r>
    </w:p>
    <w:p>
      <w:r>
        <w:br w:type="page"/>
      </w:r>
    </w:p>
    <w:p>
      <w:pPr>
        <w:pStyle w:val="Heading2"/>
      </w:pPr>
      <w:r>
        <w:t>40. [GET] List a Company's Customers</w:t>
      </w:r>
    </w:p>
    <w:p>
      <w:r>
        <w:rPr>
          <w:b/>
        </w:rPr>
        <w:t xml:space="preserve">Endpoint: </w:t>
      </w:r>
      <w:r>
        <w:rPr>
          <w:rFonts w:ascii="Courier New" w:hAnsi="Courier New"/>
          <w:sz w:val="18"/>
        </w:rPr>
        <w:t>/rest/v0/company/{{id}}/customers</w:t>
      </w:r>
    </w:p>
    <w:p>
      <w:pPr>
        <w:pStyle w:val="Heading3"/>
      </w:pPr>
      <w:r>
        <w:t>Prerequisites</w:t>
      </w:r>
    </w:p>
    <w:p>
      <w:pPr>
        <w:pStyle w:val="ListBullet"/>
      </w:pPr>
      <w:r>
        <w:t>Must have permission scope: read:company</w:t>
      </w:r>
    </w:p>
    <w:p>
      <w:pPr>
        <w:pStyle w:val="Heading3"/>
      </w:pPr>
      <w:r>
        <w:t>Method</w:t>
      </w:r>
    </w:p>
    <w:p>
      <w:r>
        <w:t>GET</w:t>
      </w:r>
    </w:p>
    <w:p>
      <w:pPr>
        <w:pStyle w:val="Heading3"/>
      </w:pPr>
      <w:r>
        <w:t>URL</w:t>
      </w:r>
    </w:p>
    <w:p>
      <w:r>
        <w:t>{{OAUTH_METADATA.meta.PUZZLE_BASE_URL}}/rest/v0/company/{{id}}/customers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all customers available for the calling company.</w:t>
      </w:r>
    </w:p>
    <w:p>
      <w:pPr>
        <w:pStyle w:val="Heading3"/>
      </w:pPr>
      <w:r>
        <w:t>Enforcement Rules</w:t>
      </w:r>
    </w:p>
    <w:p>
      <w:pPr>
        <w:pStyle w:val="ListBullet"/>
      </w:pPr>
      <w:r>
        <w:t>The id path parameter (Company ID) must always be present and must be a non-empty string.</w:t>
      </w:r>
    </w:p>
    <w:p>
      <w:pPr>
        <w:pStyle w:val="ListBullet"/>
      </w:pPr>
      <w:r>
        <w:t>Always construct the path as /rest/v0/company/{{id}}/customers.</w:t>
      </w:r>
    </w:p>
    <w:p>
      <w:pPr>
        <w:pStyle w:val="ListBullet"/>
      </w:pPr>
      <w:r>
        <w:t>Do not call the API with a missing or empty id (e.g., avoid /rest/v0/company//customers).</w:t>
      </w:r>
    </w:p>
    <w:p>
      <w:pPr>
        <w:pStyle w:val="ListBullet"/>
      </w:pPr>
      <w:r>
        <w:t>Do not send path parameters in the request body.</w:t>
      </w:r>
    </w:p>
    <w:p>
      <w:pPr>
        <w:pStyle w:val="ListBullet"/>
      </w:pPr>
      <w:r>
        <w:t>Do not send query parameters in the request body; send them in the URL query string.</w:t>
      </w:r>
    </w:p>
    <w:p>
      <w:pPr>
        <w:pStyle w:val="Heading3"/>
      </w:pPr>
      <w:r>
        <w:t>Valid Examples</w:t>
      </w:r>
    </w:p>
    <w:p>
      <w:r>
        <w:rPr>
          <w:b/>
          <w:color w:val="666666"/>
          <w:sz w:val="16"/>
        </w:rPr>
        <w:t>[http]</w:t>
      </w:r>
    </w:p>
    <w:p>
      <w:pPr>
        <w:shd w:fill="F2F2F2" w:val="clear"/>
      </w:pPr>
      <w:r>
        <w:rPr>
          <w:rFonts w:ascii="Courier New" w:hAnsi="Courier New"/>
          <w:sz w:val="17"/>
        </w:rPr>
        <w:t>/rest/v0/company/comp_123/customers</w:t>
      </w:r>
    </w:p>
    <w:p>
      <w:pPr>
        <w:pStyle w:val="Heading3"/>
      </w:pPr>
      <w:r>
        <w:t>Invalid Examples</w:t>
      </w:r>
    </w:p>
    <w:p>
      <w:r>
        <w:rPr>
          <w:b/>
          <w:color w:val="666666"/>
          <w:sz w:val="16"/>
        </w:rPr>
        <w:t>[http]</w:t>
      </w:r>
    </w:p>
    <w:p>
      <w:pPr>
        <w:shd w:fill="F2F2F2" w:val="clear"/>
      </w:pPr>
      <w:r>
        <w:rPr>
          <w:rFonts w:ascii="Courier New" w:hAnsi="Courier New"/>
          <w:sz w:val="17"/>
        </w:rPr>
        <w:t>/rest/v0/company//customers</w:t>
        <w:br/>
        <w:t>/rest/v0/company/customers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Filters by status. Possible values: Active, Inactive, Unknown. (Send in the URL query string.)</w:t>
            </w:r>
          </w:p>
        </w:tc>
      </w:tr>
      <w:tr>
        <w:tc>
          <w:tcPr>
            <w:tcW w:type="dxa" w:w="2880"/>
          </w:tcPr>
          <w:p>
            <w:r>
              <w:t>type</w:t>
            </w:r>
          </w:p>
        </w:tc>
        <w:tc>
          <w:tcPr>
            <w:tcW w:type="dxa" w:w="2880"/>
          </w:tcPr>
          <w:p>
            <w:r>
              <w:t>string</w:t>
            </w:r>
          </w:p>
        </w:tc>
        <w:tc>
          <w:tcPr>
            <w:tcW w:type="dxa" w:w="2880"/>
          </w:tcPr>
          <w:p>
            <w:r>
              <w:t>Filters by type. Possible values: Individual, Business, Unknown. (Send in the URL query string.)</w:t>
            </w:r>
          </w:p>
        </w:tc>
      </w:tr>
      <w:tr>
        <w:tc>
          <w:tcPr>
            <w:tcW w:type="dxa" w:w="2880"/>
          </w:tcPr>
          <w:p>
            <w:r>
              <w:t>name</w:t>
            </w:r>
          </w:p>
        </w:tc>
        <w:tc>
          <w:tcPr>
            <w:tcW w:type="dxa" w:w="2880"/>
          </w:tcPr>
          <w:p>
            <w:r>
              <w:t>string</w:t>
            </w:r>
          </w:p>
        </w:tc>
        <w:tc>
          <w:tcPr>
            <w:tcW w:type="dxa" w:w="2880"/>
          </w:tcPr>
          <w:p>
            <w:r>
              <w:t>Filters by name. (Send in the URL query string.)</w:t>
            </w:r>
          </w:p>
        </w:tc>
      </w:tr>
    </w:tbl>
    <w:p/>
    <w:p>
      <w:pPr>
        <w:pStyle w:val="Heading3"/>
      </w:pPr>
      <w:r>
        <w:t>Response</w:t>
      </w:r>
    </w:p>
    <w:p>
      <w:pPr>
        <w:pStyle w:val="Heading3"/>
      </w:pPr>
      <w:r>
        <w:t>Success Response (200 OK)</w:t>
      </w:r>
    </w:p>
    <w:p>
      <w:r>
        <w:t>Content-Type: application/json</w:t>
      </w:r>
    </w:p>
    <w:p>
      <w:r>
        <w:rPr>
          <w:b/>
          <w:color w:val="666666"/>
          <w:sz w:val="16"/>
        </w:rPr>
        <w:t>[json]</w:t>
      </w:r>
    </w:p>
    <w:p>
      <w:pPr>
        <w:shd w:fill="F2F2F2" w:val="clear"/>
      </w:pPr>
      <w:r>
        <w:rPr>
          <w:rFonts w:ascii="Courier New" w:hAnsi="Courier New"/>
          <w:sz w:val="17"/>
        </w:rPr>
        <w:t>[</w:t>
        <w:br/>
        <w:t xml:space="preserve"> {</w:t>
        <w:br/>
        <w:t xml:space="preserve"> "name": "Jane Doe",</w:t>
        <w:br/>
        <w:t xml:space="preserve"> "email": "jane.doe@example.com",</w:t>
        <w:br/>
        <w:t xml:space="preserve"> "phoneNumber": "+1-415-555-0123",</w:t>
        <w:br/>
        <w:t xml:space="preserve"> "billingAddressJson": {</w:t>
        <w:br/>
        <w:t xml:space="preserve"> "zip": "94105",</w:t>
        <w:br/>
        <w:t xml:space="preserve"> "city": "San Francisco",</w:t>
        <w:br/>
        <w:t xml:space="preserve"> "state": "CA",</w:t>
        <w:br/>
        <w:t xml:space="preserve"> "country": "US",</w:t>
        <w:br/>
        <w:t xml:space="preserve"> "addressLine1": "123 Market St",</w:t>
        <w:br/>
        <w:t xml:space="preserve"> "addressLine2": "Suite 400"</w:t>
        <w:br/>
        <w:t xml:space="preserve"> },</w:t>
        <w:br/>
        <w:t xml:space="preserve"> "companyName": "Acme Corp",</w:t>
        <w:br/>
        <w:t xml:space="preserve"> "contactName": "Jane Doe",</w:t>
        <w:br/>
        <w:t xml:space="preserve"> "description": "Preferred customer account",</w:t>
        <w:br/>
        <w:t xml:space="preserve"> "website": "https://www.acme.example",</w:t>
        <w:br/>
        <w:t xml:space="preserve"> "status": "Active",</w:t>
        <w:br/>
        <w:t xml:space="preserve"> "type": "Business",</w:t>
        <w:br/>
        <w:t xml:space="preserve"> "id": "cust_001"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Customer name.</w:t>
            </w:r>
          </w:p>
        </w:tc>
      </w:tr>
      <w:tr>
        <w:tc>
          <w:tcPr>
            <w:tcW w:type="dxa" w:w="2880"/>
          </w:tcPr>
          <w:p>
            <w:r>
              <w:t>email</w:t>
            </w:r>
          </w:p>
        </w:tc>
        <w:tc>
          <w:tcPr>
            <w:tcW w:type="dxa" w:w="2880"/>
          </w:tcPr>
          <w:p>
            <w:r>
              <w:t>string</w:t>
            </w:r>
          </w:p>
        </w:tc>
        <w:tc>
          <w:tcPr>
            <w:tcW w:type="dxa" w:w="2880"/>
          </w:tcPr>
          <w:p>
            <w:r>
              <w:t>Customer email address.</w:t>
            </w:r>
          </w:p>
        </w:tc>
      </w:tr>
      <w:tr>
        <w:tc>
          <w:tcPr>
            <w:tcW w:type="dxa" w:w="2880"/>
          </w:tcPr>
          <w:p>
            <w:r>
              <w:t>phoneNumber</w:t>
            </w:r>
          </w:p>
        </w:tc>
        <w:tc>
          <w:tcPr>
            <w:tcW w:type="dxa" w:w="2880"/>
          </w:tcPr>
          <w:p>
            <w:r>
              <w:t>string</w:t>
            </w:r>
          </w:p>
        </w:tc>
        <w:tc>
          <w:tcPr>
            <w:tcW w:type="dxa" w:w="2880"/>
          </w:tcPr>
          <w:p>
            <w:r>
              <w:t>Customer phone number.</w:t>
            </w:r>
          </w:p>
        </w:tc>
      </w:tr>
      <w:tr>
        <w:tc>
          <w:tcPr>
            <w:tcW w:type="dxa" w:w="2880"/>
          </w:tcPr>
          <w:p>
            <w:r>
              <w:t>billingAddressJson</w:t>
            </w:r>
          </w:p>
        </w:tc>
        <w:tc>
          <w:tcPr>
            <w:tcW w:type="dxa" w:w="2880"/>
          </w:tcPr>
          <w:p>
            <w:r>
              <w:t>object</w:t>
            </w:r>
          </w:p>
        </w:tc>
        <w:tc>
          <w:tcPr>
            <w:tcW w:type="dxa" w:w="2880"/>
          </w:tcPr>
          <w:p>
            <w:r>
              <w:t>Billing address object.</w:t>
            </w:r>
          </w:p>
        </w:tc>
      </w:tr>
      <w:tr>
        <w:tc>
          <w:tcPr>
            <w:tcW w:type="dxa" w:w="2880"/>
          </w:tcPr>
          <w:p>
            <w:r>
              <w:t>billingAddressJson.zip</w:t>
            </w:r>
          </w:p>
        </w:tc>
        <w:tc>
          <w:tcPr>
            <w:tcW w:type="dxa" w:w="2880"/>
          </w:tcPr>
          <w:p>
            <w:r>
              <w:t>string</w:t>
            </w:r>
          </w:p>
        </w:tc>
        <w:tc>
          <w:tcPr>
            <w:tcW w:type="dxa" w:w="2880"/>
          </w:tcPr>
          <w:p>
            <w:r>
              <w:t>Postal/ZIP code.</w:t>
            </w:r>
          </w:p>
        </w:tc>
      </w:tr>
      <w:tr>
        <w:tc>
          <w:tcPr>
            <w:tcW w:type="dxa" w:w="2880"/>
          </w:tcPr>
          <w:p>
            <w:r>
              <w:t>billingAddressJson.city</w:t>
            </w:r>
          </w:p>
        </w:tc>
        <w:tc>
          <w:tcPr>
            <w:tcW w:type="dxa" w:w="2880"/>
          </w:tcPr>
          <w:p>
            <w:r>
              <w:t>string</w:t>
            </w:r>
          </w:p>
        </w:tc>
        <w:tc>
          <w:tcPr>
            <w:tcW w:type="dxa" w:w="2880"/>
          </w:tcPr>
          <w:p>
            <w:r>
              <w:t>City.</w:t>
            </w:r>
          </w:p>
        </w:tc>
      </w:tr>
      <w:tr>
        <w:tc>
          <w:tcPr>
            <w:tcW w:type="dxa" w:w="2880"/>
          </w:tcPr>
          <w:p>
            <w:r>
              <w:t>billingAddressJson.state</w:t>
            </w:r>
          </w:p>
        </w:tc>
        <w:tc>
          <w:tcPr>
            <w:tcW w:type="dxa" w:w="2880"/>
          </w:tcPr>
          <w:p>
            <w:r>
              <w:t>string</w:t>
            </w:r>
          </w:p>
        </w:tc>
        <w:tc>
          <w:tcPr>
            <w:tcW w:type="dxa" w:w="2880"/>
          </w:tcPr>
          <w:p>
            <w:r>
              <w:t>State/region.</w:t>
            </w:r>
          </w:p>
        </w:tc>
      </w:tr>
      <w:tr>
        <w:tc>
          <w:tcPr>
            <w:tcW w:type="dxa" w:w="2880"/>
          </w:tcPr>
          <w:p>
            <w:r>
              <w:t>billingAddressJson.country</w:t>
            </w:r>
          </w:p>
        </w:tc>
        <w:tc>
          <w:tcPr>
            <w:tcW w:type="dxa" w:w="2880"/>
          </w:tcPr>
          <w:p>
            <w:r>
              <w:t>string</w:t>
            </w:r>
          </w:p>
        </w:tc>
        <w:tc>
          <w:tcPr>
            <w:tcW w:type="dxa" w:w="2880"/>
          </w:tcPr>
          <w:p>
            <w:r>
              <w:t>Country.</w:t>
            </w:r>
          </w:p>
        </w:tc>
      </w:tr>
      <w:tr>
        <w:tc>
          <w:tcPr>
            <w:tcW w:type="dxa" w:w="2880"/>
          </w:tcPr>
          <w:p>
            <w:r>
              <w:t>billingAddressJson.addressLine1</w:t>
            </w:r>
          </w:p>
        </w:tc>
        <w:tc>
          <w:tcPr>
            <w:tcW w:type="dxa" w:w="2880"/>
          </w:tcPr>
          <w:p>
            <w:r>
              <w:t>string</w:t>
            </w:r>
          </w:p>
        </w:tc>
        <w:tc>
          <w:tcPr>
            <w:tcW w:type="dxa" w:w="2880"/>
          </w:tcPr>
          <w:p>
            <w:r>
              <w:t>Address line 1.</w:t>
            </w:r>
          </w:p>
        </w:tc>
      </w:tr>
      <w:tr>
        <w:tc>
          <w:tcPr>
            <w:tcW w:type="dxa" w:w="2880"/>
          </w:tcPr>
          <w:p>
            <w:r>
              <w:t>billingAddressJson.addressLine2</w:t>
            </w:r>
          </w:p>
        </w:tc>
        <w:tc>
          <w:tcPr>
            <w:tcW w:type="dxa" w:w="2880"/>
          </w:tcPr>
          <w:p>
            <w:r>
              <w:t>string</w:t>
            </w:r>
          </w:p>
        </w:tc>
        <w:tc>
          <w:tcPr>
            <w:tcW w:type="dxa" w:w="2880"/>
          </w:tcPr>
          <w:p>
            <w:r>
              <w:t>Address line 2.</w:t>
            </w:r>
          </w:p>
        </w:tc>
      </w:tr>
      <w:tr>
        <w:tc>
          <w:tcPr>
            <w:tcW w:type="dxa" w:w="2880"/>
          </w:tcPr>
          <w:p>
            <w:r>
              <w:t>companyName</w:t>
            </w:r>
          </w:p>
        </w:tc>
        <w:tc>
          <w:tcPr>
            <w:tcW w:type="dxa" w:w="2880"/>
          </w:tcPr>
          <w:p>
            <w:r>
              <w:t>string</w:t>
            </w:r>
          </w:p>
        </w:tc>
        <w:tc>
          <w:tcPr>
            <w:tcW w:type="dxa" w:w="2880"/>
          </w:tcPr>
          <w:p>
            <w:r>
              <w:t>Company name associated with the customer.</w:t>
            </w:r>
          </w:p>
        </w:tc>
      </w:tr>
      <w:tr>
        <w:tc>
          <w:tcPr>
            <w:tcW w:type="dxa" w:w="2880"/>
          </w:tcPr>
          <w:p>
            <w:r>
              <w:t>contactName</w:t>
            </w:r>
          </w:p>
        </w:tc>
        <w:tc>
          <w:tcPr>
            <w:tcW w:type="dxa" w:w="2880"/>
          </w:tcPr>
          <w:p>
            <w:r>
              <w:t>string</w:t>
            </w:r>
          </w:p>
        </w:tc>
        <w:tc>
          <w:tcPr>
            <w:tcW w:type="dxa" w:w="2880"/>
          </w:tcPr>
          <w:p>
            <w:r>
              <w:t>Primary contact name.</w:t>
            </w:r>
          </w:p>
        </w:tc>
      </w:tr>
      <w:tr>
        <w:tc>
          <w:tcPr>
            <w:tcW w:type="dxa" w:w="2880"/>
          </w:tcPr>
          <w:p>
            <w:r>
              <w:t>description</w:t>
            </w:r>
          </w:p>
        </w:tc>
        <w:tc>
          <w:tcPr>
            <w:tcW w:type="dxa" w:w="2880"/>
          </w:tcPr>
          <w:p>
            <w:r>
              <w:t>string</w:t>
            </w:r>
          </w:p>
        </w:tc>
        <w:tc>
          <w:tcPr>
            <w:tcW w:type="dxa" w:w="2880"/>
          </w:tcPr>
          <w:p>
            <w:r>
              <w:t>Customer description/notes.</w:t>
            </w:r>
          </w:p>
        </w:tc>
      </w:tr>
      <w:tr>
        <w:tc>
          <w:tcPr>
            <w:tcW w:type="dxa" w:w="2880"/>
          </w:tcPr>
          <w:p>
            <w:r>
              <w:t>website</w:t>
            </w:r>
          </w:p>
        </w:tc>
        <w:tc>
          <w:tcPr>
            <w:tcW w:type="dxa" w:w="2880"/>
          </w:tcPr>
          <w:p>
            <w:r>
              <w:t>string</w:t>
            </w:r>
          </w:p>
        </w:tc>
        <w:tc>
          <w:tcPr>
            <w:tcW w:type="dxa" w:w="2880"/>
          </w:tcPr>
          <w:p>
            <w:r>
              <w:t>Customer website URL.</w:t>
            </w:r>
          </w:p>
        </w:tc>
      </w:tr>
      <w:tr>
        <w:tc>
          <w:tcPr>
            <w:tcW w:type="dxa" w:w="2880"/>
          </w:tcPr>
          <w:p>
            <w:r>
              <w:t>status</w:t>
            </w:r>
          </w:p>
        </w:tc>
        <w:tc>
          <w:tcPr>
            <w:tcW w:type="dxa" w:w="2880"/>
          </w:tcPr>
          <w:p>
            <w:r>
              <w:t>any</w:t>
            </w:r>
          </w:p>
        </w:tc>
        <w:tc>
          <w:tcPr>
            <w:tcW w:type="dxa" w:w="2880"/>
          </w:tcPr>
          <w:p>
            <w:r>
              <w:t>Customer status. Possible values: Active, Inactive, Unknown.</w:t>
            </w:r>
          </w:p>
        </w:tc>
      </w:tr>
      <w:tr>
        <w:tc>
          <w:tcPr>
            <w:tcW w:type="dxa" w:w="2880"/>
          </w:tcPr>
          <w:p>
            <w:r>
              <w:t>type</w:t>
            </w:r>
          </w:p>
        </w:tc>
        <w:tc>
          <w:tcPr>
            <w:tcW w:type="dxa" w:w="2880"/>
          </w:tcPr>
          <w:p>
            <w:r>
              <w:t>any</w:t>
            </w:r>
          </w:p>
        </w:tc>
        <w:tc>
          <w:tcPr>
            <w:tcW w:type="dxa" w:w="2880"/>
          </w:tcPr>
          <w:p>
            <w:r>
              <w:t>Customer type. Possible values: Business, Individual, Unknown.</w:t>
            </w:r>
          </w:p>
        </w:tc>
      </w:tr>
      <w:tr>
        <w:tc>
          <w:tcPr>
            <w:tcW w:type="dxa" w:w="2880"/>
          </w:tcPr>
          <w:p>
            <w:r>
              <w:t>id</w:t>
            </w:r>
          </w:p>
        </w:tc>
        <w:tc>
          <w:tcPr>
            <w:tcW w:type="dxa" w:w="2880"/>
          </w:tcPr>
          <w:p>
            <w:r>
              <w:t>string</w:t>
            </w:r>
          </w:p>
        </w:tc>
        <w:tc>
          <w:tcPr>
            <w:tcW w:type="dxa" w:w="2880"/>
          </w:tcPr>
          <w:p>
            <w:r>
              <w:t>Required. Customer ID.</w:t>
            </w:r>
          </w:p>
        </w:tc>
      </w:tr>
    </w:tbl>
    <w:p/>
    <w:p>
      <w:pPr>
        <w:pStyle w:val="Heading3"/>
      </w:pPr>
      <w:r>
        <w:t>Sample Request</w:t>
      </w:r>
    </w:p>
    <w:p>
      <w:r>
        <w:rPr>
          <w:b/>
          <w:color w:val="666666"/>
          <w:sz w:val="16"/>
        </w:rPr>
        <w:t>[bash]</w:t>
      </w:r>
    </w:p>
    <w:p>
      <w:pPr>
        <w:shd w:fill="F2F2F2" w:val="clear"/>
      </w:pPr>
      <w:r>
        <w:rPr>
          <w:rFonts w:ascii="Courier New" w:hAnsi="Courier New"/>
          <w:sz w:val="17"/>
        </w:rPr>
        <w:t>curl --location '{{OAUTH_METADATA.meta.PUZZLE_BASE_URL}}/rest/v0/company/comp_123/customers?status=Active&amp;type=Business&amp;name=Acme' \</w:t>
        <w:br/>
        <w:t xml:space="preserve"> --header 'Accept: application/json'</w:t>
      </w:r>
    </w:p>
    <w:p>
      <w:pPr>
        <w:pStyle w:val="Heading3"/>
      </w:pPr>
      <w:r>
        <w:t>Example Usage</w:t>
      </w:r>
    </w:p>
    <w:p>
      <w:pPr>
        <w:pStyle w:val="Heading3"/>
      </w:pPr>
      <w:r>
        <w:t>Example 1: List all customers for a company</w:t>
      </w:r>
    </w:p>
    <w:p>
      <w:r>
        <w:rPr>
          <w:b/>
          <w:color w:val="666666"/>
          <w:sz w:val="16"/>
        </w:rPr>
        <w:t>[bash]</w:t>
      </w:r>
    </w:p>
    <w:p>
      <w:pPr>
        <w:shd w:fill="F2F2F2" w:val="clear"/>
      </w:pPr>
      <w:r>
        <w:rPr>
          <w:rFonts w:ascii="Courier New" w:hAnsi="Courier New"/>
          <w:sz w:val="17"/>
        </w:rPr>
        <w:t>curl --location '{{OAUTH_METADATA.meta.PUZZLE_BASE_URL}}/rest/v0/company/comp_123/customers' \</w:t>
        <w:br/>
        <w:t xml:space="preserve"> --header 'Accept: application/json'</w:t>
      </w:r>
    </w:p>
    <w:p>
      <w:pPr>
        <w:pStyle w:val="Heading3"/>
      </w:pPr>
      <w:r>
        <w:t>Example 2: Filter customers by status</w:t>
      </w:r>
    </w:p>
    <w:p>
      <w:r>
        <w:rPr>
          <w:b/>
          <w:color w:val="666666"/>
          <w:sz w:val="16"/>
        </w:rPr>
        <w:t>[bash]</w:t>
      </w:r>
    </w:p>
    <w:p>
      <w:pPr>
        <w:shd w:fill="F2F2F2" w:val="clear"/>
      </w:pPr>
      <w:r>
        <w:rPr>
          <w:rFonts w:ascii="Courier New" w:hAnsi="Courier New"/>
          <w:sz w:val="17"/>
        </w:rPr>
        <w:t>curl --location '{{OAUTH_METADATA.meta.PUZZLE_BASE_URL}}/rest/v0/company/comp_123/customers?status=Inactive' \</w:t>
        <w:br/>
        <w:t xml:space="preserve"> --header 'Accept: application/json'</w:t>
      </w:r>
    </w:p>
    <w:p>
      <w:pPr>
        <w:pStyle w:val="Heading3"/>
      </w:pPr>
      <w:r>
        <w:t>Example 3: Filter customers by type and name</w:t>
      </w:r>
    </w:p>
    <w:p>
      <w:r>
        <w:rPr>
          <w:b/>
          <w:color w:val="666666"/>
          <w:sz w:val="16"/>
        </w:rPr>
        <w:t>[bash]</w:t>
      </w:r>
    </w:p>
    <w:p>
      <w:pPr>
        <w:shd w:fill="F2F2F2" w:val="clear"/>
      </w:pPr>
      <w:r>
        <w:rPr>
          <w:rFonts w:ascii="Courier New" w:hAnsi="Courier New"/>
          <w:sz w:val="17"/>
        </w:rPr>
        <w:t>curl --location '{{OAUTH_METADATA.meta.PUZZLE_BASE_URL}}/rest/v0/company/comp_123/customers?type=Individual&amp;name=Jane' \</w:t>
        <w:br/>
        <w:t xml:space="preserve"> --header 'Accept: application/json'</w:t>
      </w:r>
    </w:p>
    <w:p>
      <w:pPr>
        <w:pStyle w:val="Heading3"/>
      </w:pPr>
      <w:r>
        <w:t>Notes</w:t>
      </w:r>
    </w:p>
    <w:p>
      <w:pPr>
        <w:pStyle w:val="ListBullet"/>
      </w:pPr>
      <w:r>
        <w:t>The response is a JSON array of customer objects.</w:t>
      </w:r>
    </w:p>
    <w:p>
      <w:pPr>
        <w:pStyle w:val="ListBullet"/>
      </w:pPr>
      <w:r>
        <w:t>status and type are documented as any in the response schema, but enumerated values are provided in the documentation.</w:t>
      </w:r>
    </w:p>
    <w:p>
      <w:pPr>
        <w:pStyle w:val="Heading3"/>
      </w:pPr>
      <w:r>
        <w:t>Related customers actions</w:t>
      </w:r>
    </w:p>
    <w:p>
      <w:pPr>
        <w:pStyle w:val="ListBullet"/>
      </w:pPr>
      <w:r>
        <w:t>[POST] Create a Company's Customer — /rest/v0/company/{{id}}/customers</w:t>
      </w:r>
    </w:p>
    <w:p>
      <w:r>
        <w:br w:type="page"/>
      </w:r>
    </w:p>
    <w:p>
      <w:pPr>
        <w:pStyle w:val="Heading2"/>
      </w:pPr>
      <w:r>
        <w:t>41. [POST] Initiate Prefilled Onboarding</w:t>
      </w:r>
    </w:p>
    <w:p>
      <w:r>
        <w:rPr>
          <w:b/>
        </w:rPr>
        <w:t xml:space="preserve">Endpoint: </w:t>
      </w:r>
      <w:r>
        <w:rPr>
          <w:rFonts w:ascii="Courier New" w:hAnsi="Courier New"/>
          <w:sz w:val="18"/>
        </w:rPr>
        <w:t>/rest/v0/onboarding</w:t>
      </w:r>
    </w:p>
    <w:p>
      <w:pPr>
        <w:pStyle w:val="Heading3"/>
      </w:pPr>
      <w:r>
        <w:t>Prerequisites</w:t>
      </w:r>
    </w:p>
    <w:p>
      <w:pPr>
        <w:pStyle w:val="ListBullet"/>
      </w:pPr>
      <w:r>
        <w:t>Ability to provide required company onboarding fields (company name, company type, entity type, timezone, and current user role)</w:t>
      </w:r>
    </w:p>
    <w:p>
      <w:pPr>
        <w:pStyle w:val="ListBullet"/>
      </w:pPr>
      <w:r>
        <w:t>If you plan to use connectionInfo, Puzzle must have enabled/configured this feature for your integration (otherwise requests including it will return 400)</w:t>
      </w:r>
    </w:p>
    <w:p>
      <w:pPr>
        <w:pStyle w:val="Heading3"/>
      </w:pPr>
      <w:r>
        <w:t>Method</w:t>
      </w:r>
    </w:p>
    <w:p>
      <w:r>
        <w:t>POST</w:t>
      </w:r>
    </w:p>
    <w:p>
      <w:pPr>
        <w:pStyle w:val="Heading3"/>
      </w:pPr>
      <w:r>
        <w:t>URL</w:t>
      </w:r>
    </w:p>
    <w:p>
      <w:r>
        <w:t>{{OAUTH_METADATA.meta.PUZZLE_BASE_URL}}/rest/v0/onboarding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Passes company information typically collected during Puzzle’s onboarding flow and returns a Puzzle UI URL. Redirect the user to the returned URL to start onboarding with the provided company information prefilled.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document any query parameters.)</w:t>
      </w:r>
    </w:p>
    <w:p>
      <w:pPr>
        <w:pStyle w:val="ListBullet"/>
      </w:pPr>
      <w:r>
        <w:t>Do not include authentication headers in requests you generate (e.g., Authorization, puzzle-client-id), even if shown in the raw documentation.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company.</w:t>
            </w:r>
          </w:p>
        </w:tc>
      </w:tr>
      <w:tr>
        <w:tc>
          <w:tcPr>
            <w:tcW w:type="dxa" w:w="2880"/>
          </w:tcPr>
          <w:p>
            <w:r>
              <w:t>type</w:t>
            </w:r>
          </w:p>
        </w:tc>
        <w:tc>
          <w:tcPr>
            <w:tcW w:type="dxa" w:w="2880"/>
          </w:tcPr>
          <w:p>
            <w:r>
              <w:t>string (enum)</w:t>
            </w:r>
          </w:p>
        </w:tc>
        <w:tc>
          <w:tcPr>
            <w:tcW w:type="dxa" w:w="2880"/>
          </w:tcPr>
          <w:p>
            <w:r>
              <w:t>Company category. Allowed values: Advertising, Consumer, Ecommerce, Enterprise, Fintech, FintechCrypto, Other, Saas, Services, VirtualGoods, AgricultureAndFarming, Construction, Healthcare, HomeServices, Legal, Manufacturing, Marketplace, MediaAndEntertainment, NotSure, ProfessionalServices, RealEstate, Restaurant, Retail, Transportation, WholesaleTrade.</w:t>
            </w:r>
          </w:p>
        </w:tc>
      </w:tr>
      <w:tr>
        <w:tc>
          <w:tcPr>
            <w:tcW w:type="dxa" w:w="2880"/>
          </w:tcPr>
          <w:p>
            <w:r>
              <w:t>orgType</w:t>
            </w:r>
          </w:p>
        </w:tc>
        <w:tc>
          <w:tcPr>
            <w:tcW w:type="dxa" w:w="2880"/>
          </w:tcPr>
          <w:p>
            <w:r>
              <w:t>string</w:t>
            </w:r>
          </w:p>
        </w:tc>
        <w:tc>
          <w:tcPr>
            <w:tcW w:type="dxa" w:w="2880"/>
          </w:tcPr>
          <w:p>
            <w:r>
              <w:t>The entity type for this company. Allowed values: CCorporation, LLC, Partnership, SCorporation, SoleProprietorship, Nonprofit, ProfessionalServicesCorp. Note: You will not be able to modify orgType later; it is used to determine a default chart of accounts (COA).</w:t>
            </w:r>
          </w:p>
        </w:tc>
      </w:tr>
      <w:tr>
        <w:tc>
          <w:tcPr>
            <w:tcW w:type="dxa" w:w="2880"/>
          </w:tcPr>
          <w:p>
            <w:r>
              <w:t>timeZone</w:t>
            </w:r>
          </w:p>
        </w:tc>
        <w:tc>
          <w:tcPr>
            <w:tcW w:type="dxa" w:w="2880"/>
          </w:tcPr>
          <w:p>
            <w:r>
              <w:t>string</w:t>
            </w:r>
          </w:p>
        </w:tc>
        <w:tc>
          <w:tcPr>
            <w:tcW w:type="dxa" w:w="2880"/>
          </w:tcPr>
          <w:p>
            <w:r>
              <w:t>The timezone of the company headquarters (TZ database name). Example: US/Pacific. Valid timezones: see https://en.wikipedia.org/wiki/List_of_tz_database_time_zones.</w:t>
            </w:r>
          </w:p>
        </w:tc>
      </w:tr>
      <w:tr>
        <w:tc>
          <w:tcPr>
            <w:tcW w:type="dxa" w:w="2880"/>
          </w:tcPr>
          <w:p>
            <w:r>
              <w:t>currentUserRole</w:t>
            </w:r>
          </w:p>
        </w:tc>
        <w:tc>
          <w:tcPr>
            <w:tcW w:type="dxa" w:w="2880"/>
          </w:tcPr>
          <w:p>
            <w:r>
              <w:t>string (enum)</w:t>
            </w:r>
          </w:p>
        </w:tc>
        <w:tc>
          <w:tcPr>
            <w:tcW w:type="dxa" w:w="2880"/>
          </w:tcPr>
          <w:p>
            <w:r>
              <w:t>Role of the current user. Allowed values: CompanyEmployee, Founder, OutsourcedAccountantOrCFO.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revenueModel</w:t>
            </w:r>
          </w:p>
        </w:tc>
        <w:tc>
          <w:tcPr>
            <w:tcW w:type="dxa" w:w="2880"/>
          </w:tcPr>
          <w:p>
            <w:r>
              <w:t>string (enum)</w:t>
            </w:r>
          </w:p>
        </w:tc>
        <w:tc>
          <w:tcPr>
            <w:tcW w:type="dxa" w:w="2880"/>
          </w:tcPr>
          <w:p>
            <w:r>
              <w:t>Allowed values: AnnualSubscription, MonthlySubscription, PreRevenue, ServiceBased, TransactionBased, UsageBased, Subscription, AddOns, Commission, Contracts, HourlyBilling, Marketplace, MultipleRevenueModels, NotSure, TransactionBasedOther, TransactionBasedPhysical.</w:t>
            </w:r>
          </w:p>
        </w:tc>
      </w:tr>
      <w:tr>
        <w:tc>
          <w:tcPr>
            <w:tcW w:type="dxa" w:w="2880"/>
          </w:tcPr>
          <w:p>
            <w:r>
              <w:t>hasHistoricalData</w:t>
            </w:r>
          </w:p>
        </w:tc>
        <w:tc>
          <w:tcPr>
            <w:tcW w:type="dxa" w:w="2880"/>
          </w:tcPr>
          <w:p>
            <w:r>
              <w:t>boolean</w:t>
            </w:r>
          </w:p>
        </w:tc>
        <w:tc>
          <w:tcPr>
            <w:tcW w:type="dxa" w:w="2880"/>
          </w:tcPr>
          <w:p>
            <w:r>
              <w:t>Whether the company has finalized historical financials that can be imported into Puzzle. Determines which onboarding step the user starts on. Default: false.</w:t>
            </w:r>
          </w:p>
        </w:tc>
      </w:tr>
      <w:tr>
        <w:tc>
          <w:tcPr>
            <w:tcW w:type="dxa" w:w="2880"/>
          </w:tcPr>
          <w:p>
            <w:r>
              <w:t>connectionInfo</w:t>
            </w:r>
          </w:p>
        </w:tc>
        <w:tc>
          <w:tcPr>
            <w:tcW w:type="dxa" w:w="2880"/>
          </w:tcPr>
          <w:p>
            <w:r>
              <w:t>object</w:t>
            </w:r>
          </w:p>
        </w:tc>
        <w:tc>
          <w:tcPr>
            <w:tcW w:type="dxa" w:w="2880"/>
          </w:tcPr>
          <w:p>
            <w:r>
              <w:t>Connection metadata for integrating the created Puzzle company with your system. If included without required partner configuration, the API returns 400.</w:t>
            </w:r>
          </w:p>
        </w:tc>
      </w:tr>
      <w:tr>
        <w:tc>
          <w:tcPr>
            <w:tcW w:type="dxa" w:w="2880"/>
          </w:tcPr>
          <w:p>
            <w:r>
              <w:t>connectionInfo.nativeCompanyId</w:t>
            </w:r>
          </w:p>
        </w:tc>
        <w:tc>
          <w:tcPr>
            <w:tcW w:type="dxa" w:w="2880"/>
          </w:tcPr>
          <w:p>
            <w:r>
              <w:t>string</w:t>
            </w:r>
          </w:p>
        </w:tc>
        <w:tc>
          <w:tcPr>
            <w:tcW w:type="dxa" w:w="2880"/>
          </w:tcPr>
          <w:p>
            <w:r>
              <w:t>(Required if connectionInfo is provided) The company ID in your system to integrate with the Puzzle company created from the link.</w:t>
            </w:r>
          </w:p>
        </w:tc>
      </w:tr>
      <w:tr>
        <w:tc>
          <w:tcPr>
            <w:tcW w:type="dxa" w:w="2880"/>
          </w:tcPr>
          <w:p>
            <w:r>
              <w:t>connectionInfo.code</w:t>
            </w:r>
          </w:p>
        </w:tc>
        <w:tc>
          <w:tcPr>
            <w:tcW w:type="dxa" w:w="2880"/>
          </w:tcPr>
          <w:p>
            <w:r>
              <w:t>string</w:t>
            </w:r>
          </w:p>
        </w:tc>
        <w:tc>
          <w:tcPr>
            <w:tcW w:type="dxa" w:w="2880"/>
          </w:tcPr>
          <w:p>
            <w:r>
              <w:t>OAuth code sent between systems. Only required for certain connections.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"url": "https://app.puzzle.io/..."</w:t>
        <w:br/>
        <w:t>}</w:t>
      </w:r>
    </w:p>
    <w:p>
      <w:pPr>
        <w:pStyle w:val="Heading3"/>
      </w:pPr>
      <w:r>
        <w:t>Error Response (400 Client Error)</w:t>
      </w:r>
    </w:p>
    <w:p>
      <w:r>
        <w:t>Returned when connectionInfo is included but the required partner configuration is not enabled/completed.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"Additional configuration is required to support connectionInfo. Please reach out to api@puzzle.io for assistance.",</w:t>
        <w:br/>
        <w:t xml:space="preserve"> "errorDescription": "Bad user input."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URL to Puzzle’s UI. Redirect the user to this URL to initiate a streamlined onboarding flow with prefilled data.</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errors.errorDescription</w:t>
            </w:r>
          </w:p>
        </w:tc>
        <w:tc>
          <w:tcPr>
            <w:tcW w:type="dxa" w:w="2880"/>
          </w:tcPr>
          <w:p>
            <w:r>
              <w:t>string</w:t>
            </w:r>
          </w:p>
        </w:tc>
        <w:tc>
          <w:tcPr>
            <w:tcW w:type="dxa" w:w="2880"/>
          </w:tcPr>
          <w:p>
            <w:r>
              <w:t>Additional error details/description.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'{{OAUTH_METADATA.meta.PUZZLE_BASE_URL}}/rest/v0/onboarding' \</w:t>
        <w:br/>
        <w:t xml:space="preserve"> --header 'Accept: application/json' \</w:t>
        <w:br/>
        <w:t xml:space="preserve"> --header 'Content-Type: application/json' \</w:t>
        <w:br/>
        <w:t xml:space="preserve"> --data '{</w:t>
        <w:br/>
        <w:t xml:space="preserve"> "name": "Flourish and Blotts",</w:t>
        <w:br/>
        <w:t xml:space="preserve"> "type": "VirtualGoods",</w:t>
        <w:br/>
        <w:t xml:space="preserve"> "orgType": "LLC",</w:t>
        <w:br/>
        <w:t xml:space="preserve"> "timeZone": "US/Pacific",</w:t>
        <w:br/>
        <w:t xml:space="preserve"> "revenueModel": "TransactionBased",</w:t>
        <w:br/>
        <w:t xml:space="preserve"> "currentUserRole": "Founder",</w:t>
        <w:br/>
        <w:t xml:space="preserve"> "hasHistoricalData": false</w:t>
        <w:br/>
        <w:t xml:space="preserve">  }'</w:t>
      </w:r>
    </w:p>
    <w:p>
      <w:pPr>
        <w:pStyle w:val="Heading3"/>
      </w:pPr>
      <w:r>
        <w:t>Example Usage</w:t>
      </w:r>
    </w:p>
    <w:p>
      <w:pPr>
        <w:pStyle w:val="Heading3"/>
      </w:pPr>
      <w:r>
        <w:t>Example 1: Basic Prefilled Onboarding</w:t>
      </w:r>
    </w:p>
    <w:p>
      <w:r>
        <w:rPr>
          <w:b/>
          <w:color w:val="666666"/>
          <w:sz w:val="16"/>
        </w:rPr>
        <w:t>[bash]</w:t>
      </w:r>
    </w:p>
    <w:p>
      <w:pPr>
        <w:shd w:fill="F2F2F2" w:val="clear"/>
      </w:pPr>
      <w:r>
        <w:rPr>
          <w:rFonts w:ascii="Courier New" w:hAnsi="Courier New"/>
          <w:sz w:val="17"/>
        </w:rPr>
        <w:t>curl --location --request POST \</w:t>
        <w:br/>
        <w:t xml:space="preserve"> '{{OAUTH_METADATA.meta.PUZZLE_BASE_URL}}/rest/v0/onboarding' \</w:t>
        <w:br/>
        <w:t xml:space="preserve"> --header 'Accept: application/json' \</w:t>
        <w:br/>
        <w:t xml:space="preserve"> --header 'Content-Type: application/json' \</w:t>
        <w:br/>
        <w:t xml:space="preserve"> --data '{</w:t>
        <w:br/>
        <w:t xml:space="preserve"> "name": "Flourish and Blotts",</w:t>
        <w:br/>
        <w:t xml:space="preserve"> "type": "VirtualGoods",</w:t>
        <w:br/>
        <w:t xml:space="preserve"> "orgType": "LLC",</w:t>
        <w:br/>
        <w:t xml:space="preserve"> "timeZone": "US/Pacific",</w:t>
        <w:br/>
        <w:t xml:space="preserve"> "revenueModel": "TransactionBased",</w:t>
        <w:br/>
        <w:t xml:space="preserve"> "currentUserRole": "Founder",</w:t>
        <w:br/>
        <w:t xml:space="preserve"> "hasHistoricalData": false</w:t>
        <w:br/>
        <w:t xml:space="preserve">  }'</w:t>
      </w:r>
    </w:p>
    <w:p>
      <w:pPr>
        <w:pStyle w:val="Heading3"/>
      </w:pPr>
      <w:r>
        <w:t>Example 2: Prefilled Onboarding With connectionInfo</w:t>
      </w:r>
    </w:p>
    <w:p>
      <w:r>
        <w:rPr>
          <w:b/>
          <w:color w:val="666666"/>
          <w:sz w:val="16"/>
        </w:rPr>
        <w:t>[bash]</w:t>
      </w:r>
    </w:p>
    <w:p>
      <w:pPr>
        <w:shd w:fill="F2F2F2" w:val="clear"/>
      </w:pPr>
      <w:r>
        <w:rPr>
          <w:rFonts w:ascii="Courier New" w:hAnsi="Courier New"/>
          <w:sz w:val="17"/>
        </w:rPr>
        <w:t>curl --location --request POST \</w:t>
        <w:br/>
        <w:t xml:space="preserve"> '{{OAUTH_METADATA.meta.PUZZLE_BASE_URL}}/rest/v0/onboarding' \</w:t>
        <w:br/>
        <w:t xml:space="preserve"> --header 'Accept: application/json' \</w:t>
        <w:br/>
        <w:t xml:space="preserve"> --header 'Content-Type: application/json' \</w:t>
        <w:br/>
        <w:t xml:space="preserve"> --data '{</w:t>
        <w:br/>
        <w:t xml:space="preserve"> "name": "Flourish and Blotts",</w:t>
        <w:br/>
        <w:t xml:space="preserve"> "type": "VirtualGoods",</w:t>
        <w:br/>
        <w:t xml:space="preserve"> "orgType": "LLC",</w:t>
        <w:br/>
        <w:t xml:space="preserve"> "timeZone": "US/Pacific",</w:t>
        <w:br/>
        <w:t xml:space="preserve"> "revenueModel": "TransactionBased",</w:t>
        <w:br/>
        <w:t xml:space="preserve"> "currentUserRole": "Founder",</w:t>
        <w:br/>
        <w:t xml:space="preserve"> "hasHistoricalData": false,</w:t>
        <w:br/>
        <w:t xml:space="preserve"> "connectionInfo": {</w:t>
        <w:br/>
        <w:t xml:space="preserve"> "nativeCompanyId": "aa39ca93-ef78-4119-900d-6cf7f7a99ea8"</w:t>
        <w:br/>
        <w:t xml:space="preserve">    }</w:t>
        <w:br/>
        <w:t xml:space="preserve">  }'</w:t>
      </w:r>
    </w:p>
    <w:p>
      <w:pPr>
        <w:pStyle w:val="Heading3"/>
      </w:pPr>
      <w:r>
        <w:t>Behavior</w:t>
      </w:r>
    </w:p>
    <w:p>
      <w:pPr>
        <w:pStyle w:val="ListBullet"/>
      </w:pPr>
      <w:r>
        <w:t>Validates the provided company fields.</w:t>
      </w:r>
    </w:p>
    <w:p>
      <w:pPr>
        <w:pStyle w:val="ListBullet"/>
      </w:pPr>
      <w:r>
        <w:t>Generates a Puzzle onboarding URL with the provided data prefilled.</w:t>
      </w:r>
    </w:p>
    <w:p>
      <w:pPr>
        <w:pStyle w:val="ListBullet"/>
      </w:pPr>
      <w:r>
        <w:t>Returns the URL in the response; you redirect the user to it to continue onboarding in Puzzle’s UI.</w:t>
      </w:r>
    </w:p>
    <w:p>
      <w:pPr>
        <w:pStyle w:val="Heading3"/>
      </w:pPr>
      <w:r>
        <w:t>Notes</w:t>
      </w:r>
    </w:p>
    <w:p>
      <w:pPr>
        <w:pStyle w:val="ListBullet"/>
      </w:pPr>
      <w:r>
        <w:t>orgType cannot be modified later; choose carefully.</w:t>
      </w:r>
    </w:p>
    <w:p>
      <w:pPr>
        <w:pStyle w:val="ListBullet"/>
      </w:pPr>
      <w:r>
        <w:t>timeZone should be a TZ database string (e.g., US/Pacific).</w:t>
      </w:r>
    </w:p>
    <w:p>
      <w:pPr>
        <w:pStyle w:val="ListBullet"/>
      </w:pPr>
      <w:r>
        <w:t>connectionInfo is not enabled for all partners by default; contact api@puzzle.io if you want to use it.</w:t>
      </w:r>
    </w:p>
    <w:p>
      <w:pPr>
        <w:pStyle w:val="Heading3"/>
      </w:pPr>
      <w:r>
        <w:t>Gotchas</w:t>
      </w:r>
    </w:p>
    <w:p>
      <w:pPr>
        <w:pStyle w:val="ListBullet"/>
      </w:pPr>
      <w:r>
        <w:t>Including connectionInfo without Puzzle enabling/configuring it for your integration will return a 400 error.</w:t>
      </w:r>
    </w:p>
    <w:p>
      <w:pPr>
        <w:pStyle w:val="Heading3"/>
      </w:pPr>
      <w:r>
        <w:t>Error Handling</w:t>
      </w:r>
    </w:p>
    <w:p>
      <w:pPr>
        <w:pStyle w:val="ListBullet"/>
      </w:pPr>
      <w:r>
        <w:t>400 Client Error: Most notably occurs when connectionInfo is provided but the required partner configuration is not enabled/completed (see error example above).</w:t>
      </w:r>
    </w:p>
    <w:p>
      <w:r>
        <w:br w:type="page"/>
      </w:r>
    </w:p>
    <w:p>
      <w:pPr>
        <w:pStyle w:val="Heading2"/>
      </w:pPr>
      <w:r>
        <w:t>42. [GET] Get a Company Invoice</w:t>
      </w:r>
    </w:p>
    <w:p>
      <w:r>
        <w:rPr>
          <w:b/>
        </w:rPr>
        <w:t xml:space="preserve">Endpoint: </w:t>
      </w:r>
      <w:r>
        <w:rPr>
          <w:rFonts w:ascii="Courier New" w:hAnsi="Courier New"/>
          <w:sz w:val="18"/>
        </w:rPr>
        <w:t>/rest/v0/company/{{id}}/invoices/{{invoiceId}}</w:t>
      </w:r>
    </w:p>
    <w:p>
      <w:pPr>
        <w:pStyle w:val="Heading3"/>
      </w:pPr>
      <w:r>
        <w:t>Prerequisites</w:t>
      </w:r>
    </w:p>
    <w:p>
      <w:pPr>
        <w:pStyle w:val="ListBullet"/>
      </w:pPr>
      <w:r>
        <w:t>Must have scope: read:company</w:t>
      </w:r>
    </w:p>
    <w:p>
      <w:pPr>
        <w:pStyle w:val="Heading3"/>
      </w:pPr>
      <w:r>
        <w:t>Method</w:t>
      </w:r>
    </w:p>
    <w:p>
      <w:r>
        <w:t>GET</w:t>
      </w:r>
    </w:p>
    <w:p>
      <w:pPr>
        <w:pStyle w:val="Heading3"/>
      </w:pPr>
      <w:r>
        <w:t>URL</w:t>
      </w:r>
    </w:p>
    <w:p>
      <w:r>
        <w:t>{{OAUTH_METADATA.meta.PUZZLE_BASE_URL}}/rest/v0/company/{{id}}/invoices/{{invoiceId}}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invoice by ID for the calling company.</w:t>
      </w:r>
    </w:p>
    <w:p>
      <w:pPr>
        <w:pStyle w:val="Heading3"/>
      </w:pPr>
      <w:r>
        <w:t>Enforcement Rules</w:t>
      </w:r>
    </w:p>
    <w:p>
      <w:pPr>
        <w:pStyle w:val="ListBullet"/>
      </w:pPr>
      <w:r>
        <w:t>The id path parameter must always be present and must be a non-empty string.</w:t>
      </w:r>
    </w:p>
    <w:p>
      <w:pPr>
        <w:pStyle w:val="ListBullet"/>
      </w:pPr>
      <w:r>
        <w:t>The invoiceId path parameter must always be present and must be a non-empty string.</w:t>
      </w:r>
    </w:p>
    <w:p>
      <w:pPr>
        <w:pStyle w:val="ListBullet"/>
      </w:pPr>
      <w:r>
        <w:t>Always construct the path as /rest/v0/company/{{id}}/invoices/{{invoiceId}}.</w:t>
      </w:r>
    </w:p>
    <w:p>
      <w:pPr>
        <w:pStyle w:val="ListBullet"/>
      </w:pPr>
      <w:r>
        <w:t>Do not call the API with missing or empty path parameters (e.g., avoid /rest/v0/company//invoices/).</w:t>
      </w:r>
    </w:p>
    <w:p>
      <w:pPr>
        <w:pStyle w:val="ListBullet"/>
      </w:pPr>
      <w:r>
        <w:t>Do not infer or guess id or invoiceId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/rest/v0/company/comp_123/invoices/inv_456</w:t>
        <w:br/>
        <w:t>/rest/v0/company/12345/invoices/abcde</w:t>
      </w:r>
    </w:p>
    <w:p>
      <w:pPr>
        <w:pStyle w:val="Heading3"/>
      </w:pPr>
      <w:r>
        <w:t>Invalid Examples</w:t>
      </w:r>
    </w:p>
    <w:p>
      <w:r>
        <w:rPr>
          <w:b/>
          <w:color w:val="666666"/>
          <w:sz w:val="16"/>
        </w:rPr>
        <w:t>[http]</w:t>
      </w:r>
    </w:p>
    <w:p>
      <w:pPr>
        <w:shd w:fill="F2F2F2" w:val="clear"/>
      </w:pPr>
      <w:r>
        <w:rPr>
          <w:rFonts w:ascii="Courier New" w:hAnsi="Courier New"/>
          <w:sz w:val="17"/>
        </w:rPr>
        <w:t>/rest/v0/company//invoices/inv_456</w:t>
        <w:br/>
        <w:t>/rest/v0/company/comp_123/invoices/</w:t>
        <w:br/>
        <w:t>/rest/v0/company/comp_123/invoices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 Sent as a path parameter in the URL.</w:t>
            </w:r>
          </w:p>
        </w:tc>
      </w:tr>
      <w:tr>
        <w:tc>
          <w:tcPr>
            <w:tcW w:type="dxa" w:w="2880"/>
          </w:tcPr>
          <w:p>
            <w:r>
              <w:t>invoiceId</w:t>
            </w:r>
          </w:p>
        </w:tc>
        <w:tc>
          <w:tcPr>
            <w:tcW w:type="dxa" w:w="2880"/>
          </w:tcPr>
          <w:p>
            <w:r>
              <w:t>string</w:t>
            </w:r>
          </w:p>
        </w:tc>
        <w:tc>
          <w:tcPr>
            <w:tcW w:type="dxa" w:w="2880"/>
          </w:tcPr>
          <w:p>
            <w:r>
              <w:t>Invoice ID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"inv_456",</w:t>
        <w:br/>
        <w:t xml:space="preserve"> "customerId": "cus_123",</w:t>
        <w:br/>
        <w:t xml:space="preserve"> "issueDate": "2025-01-15",</w:t>
        <w:br/>
        <w:t xml:space="preserve"> "dueDate": "2025-02-14",</w:t>
        <w:br/>
        <w:t xml:space="preserve"> "nativeId": "INV-10001",</w:t>
        <w:br/>
        <w:t xml:space="preserve"> "description": "January services",</w:t>
        <w:br/>
        <w:t xml:space="preserve"> "amount": {</w:t>
        <w:br/>
        <w:t xml:space="preserve"> "amount": "1250.00",</w:t>
        <w:br/>
        <w:t xml:space="preserve"> "currency": "USD"</w:t>
        <w:br/>
        <w:t xml:space="preserve"> },</w:t>
        <w:br/>
        <w:t xml:space="preserve"> "lines": [],</w:t>
        <w:br/>
        <w:t xml:space="preserve"> "discountLines": [</w:t>
        <w:br/>
        <w:t xml:space="preserve"> {</w:t>
        <w:br/>
        <w:t xml:space="preserve"> "id": "disc_1",</w:t>
        <w:br/>
        <w:t xml:space="preserve"> "classifications": "&lt;ClassificationClass&gt;",</w:t>
        <w:br/>
        <w:t xml:space="preserve"> "amount": "&lt;Money&gt;",</w:t>
        <w:br/>
        <w:t xml:space="preserve"> "coaKey": "DISC",</w:t>
        <w:br/>
        <w:t xml:space="preserve"> "description": "Promo discount",</w:t>
        <w:br/>
        <w:t xml:space="preserve"> "coupon": "&lt;InvoiceCoupon&gt;",</w:t>
        <w:br/>
        <w:t xml:space="preserve"> "parentInvoiceLineId": "line_1",</w:t>
        <w:br/>
        <w:t xml:space="preserve"> "createdAt": "2025-01-15T10:00:00Z",</w:t>
        <w:br/>
        <w:t xml:space="preserve"> "updatedAt": "2025-01-15T10:00:00Z",</w:t>
        <w:br/>
        <w:t xml:space="preserve"> "removedAt": null</w:t>
        <w:br/>
        <w:t xml:space="preserve"> }</w:t>
        <w:br/>
        <w:t xml:space="preserve"> ],</w:t>
        <w:br/>
        <w:t xml:space="preserve"> "taxLines": [</w:t>
        <w:br/>
        <w:t xml:space="preserve"> {</w:t>
        <w:br/>
        <w:t xml:space="preserve"> "id": "tax_1",</w:t>
        <w:br/>
        <w:t xml:space="preserve"> "classifications": "&lt;ClassificationClass&gt;",</w:t>
        <w:br/>
        <w:t xml:space="preserve"> "amount": "&lt;Money&gt;",</w:t>
        <w:br/>
        <w:t xml:space="preserve"> "taxableAmount": "&lt;Money&gt;",</w:t>
        <w:br/>
        <w:t xml:space="preserve"> "coaKey": "TAX",</w:t>
        <w:br/>
        <w:t xml:space="preserve"> "taxRate": "&lt;InvoiceTaxRate&gt;",</w:t>
        <w:br/>
        <w:t xml:space="preserve"> "parentInvoiceLineId": "line_1",</w:t>
        <w:br/>
        <w:t xml:space="preserve"> "parentInvoiceShippingLineId": "ship_1",</w:t>
        <w:br/>
        <w:t xml:space="preserve"> "createdAt": "2025-01-15T10:00:00Z",</w:t>
        <w:br/>
        <w:t xml:space="preserve"> "updatedAt": "2025-01-15T10:00:00Z",</w:t>
        <w:br/>
        <w:t xml:space="preserve"> "removedAt": null</w:t>
        <w:br/>
        <w:t xml:space="preserve"> }</w:t>
        <w:br/>
        <w:t xml:space="preserve"> ],</w:t>
        <w:br/>
        <w:t xml:space="preserve"> "shippingLines": [</w:t>
        <w:br/>
        <w:t xml:space="preserve"> {</w:t>
        <w:br/>
        <w:t xml:space="preserve"> "id": "ship_1",</w:t>
        <w:br/>
        <w:t xml:space="preserve"> "classifications": [</w:t>
        <w:br/>
        <w:t xml:space="preserve"> {</w:t>
        <w:br/>
        <w:t xml:space="preserve"> "class": "shipping",</w:t>
        <w:br/>
        <w:t xml:space="preserve"> "description": null,</w:t>
        <w:br/>
        <w:t xml:space="preserve"> "segments": "&lt;ClassificationSegment&gt;"</w:t>
        <w:br/>
        <w:t xml:space="preserve"> }</w:t>
        <w:br/>
        <w:t xml:space="preserve"> ],</w:t>
        <w:br/>
        <w:t xml:space="preserve"> "subtotal": "&lt;Money&gt;",</w:t>
        <w:br/>
        <w:t xml:space="preserve"> "taxAmount": "&lt;Money&gt;",</w:t>
        <w:br/>
        <w:t xml:space="preserve"> "total": "&lt;Money&gt;",</w:t>
        <w:br/>
        <w:t xml:space="preserve"> "coaKey": "SHIP",</w:t>
        <w:br/>
        <w:t xml:space="preserve"> "description": "Shipping",</w:t>
        <w:br/>
        <w:t xml:space="preserve"> "taxLines": [</w:t>
        <w:br/>
        <w:t xml:space="preserve"> {</w:t>
        <w:br/>
        <w:t xml:space="preserve"> "id": "tax_ship_1",</w:t>
        <w:br/>
        <w:t xml:space="preserve"> "classifications": "&lt;ClassificationClass&gt;",</w:t>
        <w:br/>
        <w:t xml:space="preserve"> "amount": "&lt;Money&gt;",</w:t>
        <w:br/>
        <w:t xml:space="preserve"> "taxableAmount": "&lt;Money&gt;",</w:t>
        <w:br/>
        <w:t xml:space="preserve"> "coaKey": "TAX",</w:t>
        <w:br/>
        <w:t xml:space="preserve"> "taxRate": "&lt;InvoiceTaxRate&gt;",</w:t>
        <w:br/>
        <w:t xml:space="preserve"> "parentInvoiceLineId": "line_1",</w:t>
        <w:br/>
        <w:t xml:space="preserve"> "parentInvoiceShippingLineId": "ship_1",</w:t>
        <w:br/>
        <w:t xml:space="preserve"> "createdAt": "2025-01-15T10:00:00Z",</w:t>
        <w:br/>
        <w:t xml:space="preserve"> "updatedAt": "2025-01-15T10:00:00Z",</w:t>
        <w:br/>
        <w:t xml:space="preserve"> "removedAt": null</w:t>
        <w:br/>
        <w:t xml:space="preserve"> }</w:t>
        <w:br/>
        <w:t xml:space="preserve"> ],</w:t>
        <w:br/>
        <w:t xml:space="preserve"> "createdAt": "2025-01-15T10:00:00Z",</w:t>
        <w:br/>
        <w:t xml:space="preserve"> "updatedAt": "2025-01-15T10:00:00Z",</w:t>
        <w:br/>
        <w:t xml:space="preserve"> "removedAt": null</w:t>
        <w:br/>
        <w:t xml:space="preserve"> }</w:t>
        <w:br/>
        <w:t xml:space="preserve"> ],</w:t>
        <w:br/>
        <w:t xml:space="preserve"> "status": "Posted",</w:t>
        <w:br/>
        <w:t xml:space="preserve"> "contractId": "con_789",</w:t>
        <w:br/>
        <w:t xml:space="preserve"> "createdAt": "2025-01-15T10:00:00Z",</w:t>
        <w:br/>
        <w:t xml:space="preserve"> "updatedAt": "2025-01-20T12:00:00Z",</w:t>
        <w:br/>
        <w:t xml:space="preserve"> "removedAt": null</w:t>
        <w:br/>
        <w:t>}</w:t>
      </w:r>
    </w:p>
    <w:p>
      <w:r>
        <w:rPr>
          <w:b/>
        </w:rPr>
        <w:t>Note: Note: Several nested schemas are referenced but not defined in the scraped content (e.g., &lt;Money&gt;, &lt;ClassificationClass&gt;, &lt;InvoiceTaxRate&gt;, &lt;InvoiceCoupon&gt;, &lt;ClassificationSegment&gt;). They are preserved as placeholders above.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Invoice ID.</w:t>
            </w:r>
          </w:p>
        </w:tc>
      </w:tr>
      <w:tr>
        <w:tc>
          <w:tcPr>
            <w:tcW w:type="dxa" w:w="2880"/>
          </w:tcPr>
          <w:p>
            <w:r>
              <w:t>customerId</w:t>
            </w:r>
          </w:p>
        </w:tc>
        <w:tc>
          <w:tcPr>
            <w:tcW w:type="dxa" w:w="2880"/>
          </w:tcPr>
          <w:p>
            <w:r>
              <w:t>string</w:t>
            </w:r>
          </w:p>
        </w:tc>
        <w:tc>
          <w:tcPr>
            <w:tcW w:type="dxa" w:w="2880"/>
          </w:tcPr>
          <w:p>
            <w:r>
              <w:t>Customer ID associated with the invoice.</w:t>
            </w:r>
          </w:p>
        </w:tc>
      </w:tr>
      <w:tr>
        <w:tc>
          <w:tcPr>
            <w:tcW w:type="dxa" w:w="2880"/>
          </w:tcPr>
          <w:p>
            <w:r>
              <w:t>issueDate</w:t>
            </w:r>
          </w:p>
        </w:tc>
        <w:tc>
          <w:tcPr>
            <w:tcW w:type="dxa" w:w="2880"/>
          </w:tcPr>
          <w:p>
            <w:r>
              <w:t>string</w:t>
            </w:r>
          </w:p>
        </w:tc>
        <w:tc>
          <w:tcPr>
            <w:tcW w:type="dxa" w:w="2880"/>
          </w:tcPr>
          <w:p>
            <w:r>
              <w:t>Issue date.</w:t>
            </w:r>
          </w:p>
        </w:tc>
      </w:tr>
      <w:tr>
        <w:tc>
          <w:tcPr>
            <w:tcW w:type="dxa" w:w="2880"/>
          </w:tcPr>
          <w:p>
            <w:r>
              <w:t>dueDate</w:t>
            </w:r>
          </w:p>
        </w:tc>
        <w:tc>
          <w:tcPr>
            <w:tcW w:type="dxa" w:w="2880"/>
          </w:tcPr>
          <w:p>
            <w:r>
              <w:t>string</w:t>
            </w:r>
          </w:p>
        </w:tc>
        <w:tc>
          <w:tcPr>
            <w:tcW w:type="dxa" w:w="2880"/>
          </w:tcPr>
          <w:p>
            <w:r>
              <w:t>Due date.</w:t>
            </w:r>
          </w:p>
        </w:tc>
      </w:tr>
      <w:tr>
        <w:tc>
          <w:tcPr>
            <w:tcW w:type="dxa" w:w="2880"/>
          </w:tcPr>
          <w:p>
            <w:r>
              <w:t>nativeId</w:t>
            </w:r>
          </w:p>
        </w:tc>
        <w:tc>
          <w:tcPr>
            <w:tcW w:type="dxa" w:w="2880"/>
          </w:tcPr>
          <w:p>
            <w:r>
              <w:t>string</w:t>
            </w:r>
          </w:p>
        </w:tc>
        <w:tc>
          <w:tcPr>
            <w:tcW w:type="dxa" w:w="2880"/>
          </w:tcPr>
          <w:p>
            <w:r>
              <w:t>Native/external invoice identifier.</w:t>
            </w:r>
          </w:p>
        </w:tc>
      </w:tr>
      <w:tr>
        <w:tc>
          <w:tcPr>
            <w:tcW w:type="dxa" w:w="2880"/>
          </w:tcPr>
          <w:p>
            <w:r>
              <w:t>description</w:t>
            </w:r>
          </w:p>
        </w:tc>
        <w:tc>
          <w:tcPr>
            <w:tcW w:type="dxa" w:w="2880"/>
          </w:tcPr>
          <w:p>
            <w:r>
              <w:t>string</w:t>
            </w:r>
          </w:p>
        </w:tc>
        <w:tc>
          <w:tcPr>
            <w:tcW w:type="dxa" w:w="2880"/>
          </w:tcPr>
          <w:p>
            <w:r>
              <w:t>Invoice description.</w:t>
            </w:r>
          </w:p>
        </w:tc>
      </w:tr>
      <w:tr>
        <w:tc>
          <w:tcPr>
            <w:tcW w:type="dxa" w:w="2880"/>
          </w:tcPr>
          <w:p>
            <w:r>
              <w:t>amount</w:t>
            </w:r>
          </w:p>
        </w:tc>
        <w:tc>
          <w:tcPr>
            <w:tcW w:type="dxa" w:w="2880"/>
          </w:tcPr>
          <w:p>
            <w:r>
              <w:t>object</w:t>
            </w:r>
          </w:p>
        </w:tc>
        <w:tc>
          <w:tcPr>
            <w:tcW w:type="dxa" w:w="2880"/>
          </w:tcPr>
          <w:p>
            <w:r>
              <w:t>Invoice amount object.</w:t>
            </w:r>
          </w:p>
        </w:tc>
      </w:tr>
      <w:tr>
        <w:tc>
          <w:tcPr>
            <w:tcW w:type="dxa" w:w="2880"/>
          </w:tcPr>
          <w:p>
            <w:r>
              <w:t>amount.amount</w:t>
            </w:r>
          </w:p>
        </w:tc>
        <w:tc>
          <w:tcPr>
            <w:tcW w:type="dxa" w:w="2880"/>
          </w:tcPr>
          <w:p>
            <w:r>
              <w:t>string</w:t>
            </w:r>
          </w:p>
        </w:tc>
        <w:tc>
          <w:tcPr>
            <w:tcW w:type="dxa" w:w="2880"/>
          </w:tcPr>
          <w:p>
            <w:r>
              <w:t>Amount value.</w:t>
            </w:r>
          </w:p>
        </w:tc>
      </w:tr>
      <w:tr>
        <w:tc>
          <w:tcPr>
            <w:tcW w:type="dxa" w:w="2880"/>
          </w:tcPr>
          <w:p>
            <w:r>
              <w:t>amount.currency</w:t>
            </w:r>
          </w:p>
        </w:tc>
        <w:tc>
          <w:tcPr>
            <w:tcW w:type="dxa" w:w="2880"/>
          </w:tcPr>
          <w:p>
            <w:r>
              <w:t>string</w:t>
            </w:r>
          </w:p>
        </w:tc>
        <w:tc>
          <w:tcPr>
            <w:tcW w:type="dxa" w:w="2880"/>
          </w:tcPr>
          <w:p>
            <w:r>
              <w:t>Currency code. Default: "USD".</w:t>
            </w:r>
          </w:p>
        </w:tc>
      </w:tr>
      <w:tr>
        <w:tc>
          <w:tcPr>
            <w:tcW w:type="dxa" w:w="2880"/>
          </w:tcPr>
          <w:p>
            <w:r>
              <w:t>lines</w:t>
            </w:r>
          </w:p>
        </w:tc>
        <w:tc>
          <w:tcPr>
            <w:tcW w:type="dxa" w:w="2880"/>
          </w:tcPr>
          <w:p>
            <w:r>
              <w:t>object[]</w:t>
            </w:r>
          </w:p>
        </w:tc>
        <w:tc>
          <w:tcPr>
            <w:tcW w:type="dxa" w:w="2880"/>
          </w:tcPr>
          <w:p>
            <w:r>
              <w:t>Invoice lines. (Schema not defined in scraped content.)</w:t>
            </w:r>
          </w:p>
        </w:tc>
      </w:tr>
      <w:tr>
        <w:tc>
          <w:tcPr>
            <w:tcW w:type="dxa" w:w="2880"/>
          </w:tcPr>
          <w:p>
            <w:r>
              <w:t>discountLines</w:t>
            </w:r>
          </w:p>
        </w:tc>
        <w:tc>
          <w:tcPr>
            <w:tcW w:type="dxa" w:w="2880"/>
          </w:tcPr>
          <w:p>
            <w:r>
              <w:t>object[]</w:t>
            </w:r>
          </w:p>
        </w:tc>
        <w:tc>
          <w:tcPr>
            <w:tcW w:type="dxa" w:w="2880"/>
          </w:tcPr>
          <w:p>
            <w:r>
              <w:t>Discount line items.</w:t>
            </w:r>
          </w:p>
        </w:tc>
      </w:tr>
      <w:tr>
        <w:tc>
          <w:tcPr>
            <w:tcW w:type="dxa" w:w="2880"/>
          </w:tcPr>
          <w:p>
            <w:r>
              <w:t>discountLines.id</w:t>
            </w:r>
          </w:p>
        </w:tc>
        <w:tc>
          <w:tcPr>
            <w:tcW w:type="dxa" w:w="2880"/>
          </w:tcPr>
          <w:p>
            <w:r>
              <w:t>string</w:t>
            </w:r>
          </w:p>
        </w:tc>
        <w:tc>
          <w:tcPr>
            <w:tcW w:type="dxa" w:w="2880"/>
          </w:tcPr>
          <w:p>
            <w:r>
              <w:t>Discount line ID.</w:t>
            </w:r>
          </w:p>
        </w:tc>
      </w:tr>
      <w:tr>
        <w:tc>
          <w:tcPr>
            <w:tcW w:type="dxa" w:w="2880"/>
          </w:tcPr>
          <w:p>
            <w:r>
              <w:t>discountLines.classifications</w:t>
            </w:r>
          </w:p>
        </w:tc>
        <w:tc>
          <w:tcPr>
            <w:tcW w:type="dxa" w:w="2880"/>
          </w:tcPr>
          <w:p>
            <w:r>
              <w:t>unknown</w:t>
            </w:r>
          </w:p>
        </w:tc>
        <w:tc>
          <w:tcPr>
            <w:tcW w:type="dxa" w:w="2880"/>
          </w:tcPr>
          <w:p>
            <w:r>
              <w:t>&lt;ClassificationClass&gt; (not defined in scraped content).</w:t>
            </w:r>
          </w:p>
        </w:tc>
      </w:tr>
      <w:tr>
        <w:tc>
          <w:tcPr>
            <w:tcW w:type="dxa" w:w="2880"/>
          </w:tcPr>
          <w:p>
            <w:r>
              <w:t>discountLines.amount</w:t>
            </w:r>
          </w:p>
        </w:tc>
        <w:tc>
          <w:tcPr>
            <w:tcW w:type="dxa" w:w="2880"/>
          </w:tcPr>
          <w:p>
            <w:r>
              <w:t>unknown</w:t>
            </w:r>
          </w:p>
        </w:tc>
        <w:tc>
          <w:tcPr>
            <w:tcW w:type="dxa" w:w="2880"/>
          </w:tcPr>
          <w:p>
            <w:r>
              <w:t>&lt;Money&gt; (not defined in scraped content).</w:t>
            </w:r>
          </w:p>
        </w:tc>
      </w:tr>
      <w:tr>
        <w:tc>
          <w:tcPr>
            <w:tcW w:type="dxa" w:w="2880"/>
          </w:tcPr>
          <w:p>
            <w:r>
              <w:t>discountLines.coaKey</w:t>
            </w:r>
          </w:p>
        </w:tc>
        <w:tc>
          <w:tcPr>
            <w:tcW w:type="dxa" w:w="2880"/>
          </w:tcPr>
          <w:p>
            <w:r>
              <w:t>string</w:t>
            </w:r>
          </w:p>
        </w:tc>
        <w:tc>
          <w:tcPr>
            <w:tcW w:type="dxa" w:w="2880"/>
          </w:tcPr>
          <w:p>
            <w:r>
              <w:t>Chart of accounts key.</w:t>
            </w:r>
          </w:p>
        </w:tc>
      </w:tr>
      <w:tr>
        <w:tc>
          <w:tcPr>
            <w:tcW w:type="dxa" w:w="2880"/>
          </w:tcPr>
          <w:p>
            <w:r>
              <w:t>discountLines.description</w:t>
            </w:r>
          </w:p>
        </w:tc>
        <w:tc>
          <w:tcPr>
            <w:tcW w:type="dxa" w:w="2880"/>
          </w:tcPr>
          <w:p>
            <w:r>
              <w:t>string</w:t>
            </w:r>
          </w:p>
        </w:tc>
        <w:tc>
          <w:tcPr>
            <w:tcW w:type="dxa" w:w="2880"/>
          </w:tcPr>
          <w:p>
            <w:r>
              <w:t>Discount description.</w:t>
            </w:r>
          </w:p>
        </w:tc>
      </w:tr>
      <w:tr>
        <w:tc>
          <w:tcPr>
            <w:tcW w:type="dxa" w:w="2880"/>
          </w:tcPr>
          <w:p>
            <w:r>
              <w:t>discountLines.coupon</w:t>
            </w:r>
          </w:p>
        </w:tc>
        <w:tc>
          <w:tcPr>
            <w:tcW w:type="dxa" w:w="2880"/>
          </w:tcPr>
          <w:p>
            <w:r>
              <w:t>unknown</w:t>
            </w:r>
          </w:p>
        </w:tc>
        <w:tc>
          <w:tcPr>
            <w:tcW w:type="dxa" w:w="2880"/>
          </w:tcPr>
          <w:p>
            <w:r>
              <w:t>&lt;InvoiceCoupon&gt; (not defined in scraped content).</w:t>
            </w:r>
          </w:p>
        </w:tc>
      </w:tr>
      <w:tr>
        <w:tc>
          <w:tcPr>
            <w:tcW w:type="dxa" w:w="2880"/>
          </w:tcPr>
          <w:p>
            <w:r>
              <w:t>discountLines.parentInvoiceLineId</w:t>
            </w:r>
          </w:p>
        </w:tc>
        <w:tc>
          <w:tcPr>
            <w:tcW w:type="dxa" w:w="2880"/>
          </w:tcPr>
          <w:p>
            <w:r>
              <w:t>string</w:t>
            </w:r>
          </w:p>
        </w:tc>
        <w:tc>
          <w:tcPr>
            <w:tcW w:type="dxa" w:w="2880"/>
          </w:tcPr>
          <w:p>
            <w:r>
              <w:t>Parent invoice line ID.</w:t>
            </w:r>
          </w:p>
        </w:tc>
      </w:tr>
      <w:tr>
        <w:tc>
          <w:tcPr>
            <w:tcW w:type="dxa" w:w="2880"/>
          </w:tcPr>
          <w:p>
            <w:r>
              <w:t>discountLines.createdAt</w:t>
            </w:r>
          </w:p>
        </w:tc>
        <w:tc>
          <w:tcPr>
            <w:tcW w:type="dxa" w:w="2880"/>
          </w:tcPr>
          <w:p>
            <w:r>
              <w:t>string</w:t>
            </w:r>
          </w:p>
        </w:tc>
        <w:tc>
          <w:tcPr>
            <w:tcW w:type="dxa" w:w="2880"/>
          </w:tcPr>
          <w:p>
            <w:r>
              <w:t>Creation timestamp.</w:t>
            </w:r>
          </w:p>
        </w:tc>
      </w:tr>
      <w:tr>
        <w:tc>
          <w:tcPr>
            <w:tcW w:type="dxa" w:w="2880"/>
          </w:tcPr>
          <w:p>
            <w:r>
              <w:t>discountLines.updatedAt</w:t>
            </w:r>
          </w:p>
        </w:tc>
        <w:tc>
          <w:tcPr>
            <w:tcW w:type="dxa" w:w="2880"/>
          </w:tcPr>
          <w:p>
            <w:r>
              <w:t>string</w:t>
            </w:r>
          </w:p>
        </w:tc>
        <w:tc>
          <w:tcPr>
            <w:tcW w:type="dxa" w:w="2880"/>
          </w:tcPr>
          <w:p>
            <w:r>
              <w:t>Update timestamp.</w:t>
            </w:r>
          </w:p>
        </w:tc>
      </w:tr>
      <w:tr>
        <w:tc>
          <w:tcPr>
            <w:tcW w:type="dxa" w:w="2880"/>
          </w:tcPr>
          <w:p>
            <w:r>
              <w:t>discountLines.removedAt</w:t>
            </w:r>
          </w:p>
        </w:tc>
        <w:tc>
          <w:tcPr>
            <w:tcW w:type="dxa" w:w="2880"/>
          </w:tcPr>
          <w:p>
            <w:r>
              <w:t>string | null</w:t>
            </w:r>
          </w:p>
        </w:tc>
        <w:tc>
          <w:tcPr>
            <w:tcW w:type="dxa" w:w="2880"/>
          </w:tcPr>
          <w:p>
            <w:r>
              <w:t>Removal timestamp (if removed).</w:t>
            </w:r>
          </w:p>
        </w:tc>
      </w:tr>
      <w:tr>
        <w:tc>
          <w:tcPr>
            <w:tcW w:type="dxa" w:w="2880"/>
          </w:tcPr>
          <w:p>
            <w:r>
              <w:t>taxLines</w:t>
            </w:r>
          </w:p>
        </w:tc>
        <w:tc>
          <w:tcPr>
            <w:tcW w:type="dxa" w:w="2880"/>
          </w:tcPr>
          <w:p>
            <w:r>
              <w:t>object[]</w:t>
            </w:r>
          </w:p>
        </w:tc>
        <w:tc>
          <w:tcPr>
            <w:tcW w:type="dxa" w:w="2880"/>
          </w:tcPr>
          <w:p>
            <w:r>
              <w:t>Tax line items.</w:t>
            </w:r>
          </w:p>
        </w:tc>
      </w:tr>
      <w:tr>
        <w:tc>
          <w:tcPr>
            <w:tcW w:type="dxa" w:w="2880"/>
          </w:tcPr>
          <w:p>
            <w:r>
              <w:t>taxLines.id</w:t>
            </w:r>
          </w:p>
        </w:tc>
        <w:tc>
          <w:tcPr>
            <w:tcW w:type="dxa" w:w="2880"/>
          </w:tcPr>
          <w:p>
            <w:r>
              <w:t>string</w:t>
            </w:r>
          </w:p>
        </w:tc>
        <w:tc>
          <w:tcPr>
            <w:tcW w:type="dxa" w:w="2880"/>
          </w:tcPr>
          <w:p>
            <w:r>
              <w:t>Tax line ID.</w:t>
            </w:r>
          </w:p>
        </w:tc>
      </w:tr>
      <w:tr>
        <w:tc>
          <w:tcPr>
            <w:tcW w:type="dxa" w:w="2880"/>
          </w:tcPr>
          <w:p>
            <w:r>
              <w:t>taxLines.classifications</w:t>
            </w:r>
          </w:p>
        </w:tc>
        <w:tc>
          <w:tcPr>
            <w:tcW w:type="dxa" w:w="2880"/>
          </w:tcPr>
          <w:p>
            <w:r>
              <w:t>unknown</w:t>
            </w:r>
          </w:p>
        </w:tc>
        <w:tc>
          <w:tcPr>
            <w:tcW w:type="dxa" w:w="2880"/>
          </w:tcPr>
          <w:p>
            <w:r>
              <w:t>&lt;ClassificationClass&gt; (not defined in scraped content).</w:t>
            </w:r>
          </w:p>
        </w:tc>
      </w:tr>
      <w:tr>
        <w:tc>
          <w:tcPr>
            <w:tcW w:type="dxa" w:w="2880"/>
          </w:tcPr>
          <w:p>
            <w:r>
              <w:t>taxLines.amount</w:t>
            </w:r>
          </w:p>
        </w:tc>
        <w:tc>
          <w:tcPr>
            <w:tcW w:type="dxa" w:w="2880"/>
          </w:tcPr>
          <w:p>
            <w:r>
              <w:t>unknown</w:t>
            </w:r>
          </w:p>
        </w:tc>
        <w:tc>
          <w:tcPr>
            <w:tcW w:type="dxa" w:w="2880"/>
          </w:tcPr>
          <w:p>
            <w:r>
              <w:t>&lt;Money&gt; (not defined in scraped content).</w:t>
            </w:r>
          </w:p>
        </w:tc>
      </w:tr>
      <w:tr>
        <w:tc>
          <w:tcPr>
            <w:tcW w:type="dxa" w:w="2880"/>
          </w:tcPr>
          <w:p>
            <w:r>
              <w:t>taxLines.taxableAmount</w:t>
            </w:r>
          </w:p>
        </w:tc>
        <w:tc>
          <w:tcPr>
            <w:tcW w:type="dxa" w:w="2880"/>
          </w:tcPr>
          <w:p>
            <w:r>
              <w:t>unknown</w:t>
            </w:r>
          </w:p>
        </w:tc>
        <w:tc>
          <w:tcPr>
            <w:tcW w:type="dxa" w:w="2880"/>
          </w:tcPr>
          <w:p>
            <w:r>
              <w:t>&lt;Money&gt; (not defined in scraped content).</w:t>
            </w:r>
          </w:p>
        </w:tc>
      </w:tr>
      <w:tr>
        <w:tc>
          <w:tcPr>
            <w:tcW w:type="dxa" w:w="2880"/>
          </w:tcPr>
          <w:p>
            <w:r>
              <w:t>taxLines.coaKey</w:t>
            </w:r>
          </w:p>
        </w:tc>
        <w:tc>
          <w:tcPr>
            <w:tcW w:type="dxa" w:w="2880"/>
          </w:tcPr>
          <w:p>
            <w:r>
              <w:t>string</w:t>
            </w:r>
          </w:p>
        </w:tc>
        <w:tc>
          <w:tcPr>
            <w:tcW w:type="dxa" w:w="2880"/>
          </w:tcPr>
          <w:p>
            <w:r>
              <w:t>Chart of accounts key.</w:t>
            </w:r>
          </w:p>
        </w:tc>
      </w:tr>
      <w:tr>
        <w:tc>
          <w:tcPr>
            <w:tcW w:type="dxa" w:w="2880"/>
          </w:tcPr>
          <w:p>
            <w:r>
              <w:t>taxLines.taxRate</w:t>
            </w:r>
          </w:p>
        </w:tc>
        <w:tc>
          <w:tcPr>
            <w:tcW w:type="dxa" w:w="2880"/>
          </w:tcPr>
          <w:p>
            <w:r>
              <w:t>unknown</w:t>
            </w:r>
          </w:p>
        </w:tc>
        <w:tc>
          <w:tcPr>
            <w:tcW w:type="dxa" w:w="2880"/>
          </w:tcPr>
          <w:p>
            <w:r>
              <w:t>&lt;InvoiceTaxRate&gt; (not defined in scraped content).</w:t>
            </w:r>
          </w:p>
        </w:tc>
      </w:tr>
      <w:tr>
        <w:tc>
          <w:tcPr>
            <w:tcW w:type="dxa" w:w="2880"/>
          </w:tcPr>
          <w:p>
            <w:r>
              <w:t>taxLines.parentInvoiceLineId</w:t>
            </w:r>
          </w:p>
        </w:tc>
        <w:tc>
          <w:tcPr>
            <w:tcW w:type="dxa" w:w="2880"/>
          </w:tcPr>
          <w:p>
            <w:r>
              <w:t>string</w:t>
            </w:r>
          </w:p>
        </w:tc>
        <w:tc>
          <w:tcPr>
            <w:tcW w:type="dxa" w:w="2880"/>
          </w:tcPr>
          <w:p>
            <w:r>
              <w:t>Parent invoice line ID.</w:t>
            </w:r>
          </w:p>
        </w:tc>
      </w:tr>
      <w:tr>
        <w:tc>
          <w:tcPr>
            <w:tcW w:type="dxa" w:w="2880"/>
          </w:tcPr>
          <w:p>
            <w:r>
              <w:t>taxLines.parentInvoiceShippingLineId</w:t>
            </w:r>
          </w:p>
        </w:tc>
        <w:tc>
          <w:tcPr>
            <w:tcW w:type="dxa" w:w="2880"/>
          </w:tcPr>
          <w:p>
            <w:r>
              <w:t>string</w:t>
            </w:r>
          </w:p>
        </w:tc>
        <w:tc>
          <w:tcPr>
            <w:tcW w:type="dxa" w:w="2880"/>
          </w:tcPr>
          <w:p>
            <w:r>
              <w:t>Parent shipping line ID.</w:t>
            </w:r>
          </w:p>
        </w:tc>
      </w:tr>
      <w:tr>
        <w:tc>
          <w:tcPr>
            <w:tcW w:type="dxa" w:w="2880"/>
          </w:tcPr>
          <w:p>
            <w:r>
              <w:t>taxLines.createdAt</w:t>
            </w:r>
          </w:p>
        </w:tc>
        <w:tc>
          <w:tcPr>
            <w:tcW w:type="dxa" w:w="2880"/>
          </w:tcPr>
          <w:p>
            <w:r>
              <w:t>string</w:t>
            </w:r>
          </w:p>
        </w:tc>
        <w:tc>
          <w:tcPr>
            <w:tcW w:type="dxa" w:w="2880"/>
          </w:tcPr>
          <w:p>
            <w:r>
              <w:t>Creation timestamp.</w:t>
            </w:r>
          </w:p>
        </w:tc>
      </w:tr>
      <w:tr>
        <w:tc>
          <w:tcPr>
            <w:tcW w:type="dxa" w:w="2880"/>
          </w:tcPr>
          <w:p>
            <w:r>
              <w:t>taxLines.updatedAt</w:t>
            </w:r>
          </w:p>
        </w:tc>
        <w:tc>
          <w:tcPr>
            <w:tcW w:type="dxa" w:w="2880"/>
          </w:tcPr>
          <w:p>
            <w:r>
              <w:t>string</w:t>
            </w:r>
          </w:p>
        </w:tc>
        <w:tc>
          <w:tcPr>
            <w:tcW w:type="dxa" w:w="2880"/>
          </w:tcPr>
          <w:p>
            <w:r>
              <w:t>Update timestamp.</w:t>
            </w:r>
          </w:p>
        </w:tc>
      </w:tr>
      <w:tr>
        <w:tc>
          <w:tcPr>
            <w:tcW w:type="dxa" w:w="2880"/>
          </w:tcPr>
          <w:p>
            <w:r>
              <w:t>taxLines.removedAt</w:t>
            </w:r>
          </w:p>
        </w:tc>
        <w:tc>
          <w:tcPr>
            <w:tcW w:type="dxa" w:w="2880"/>
          </w:tcPr>
          <w:p>
            <w:r>
              <w:t>string | null</w:t>
            </w:r>
          </w:p>
        </w:tc>
        <w:tc>
          <w:tcPr>
            <w:tcW w:type="dxa" w:w="2880"/>
          </w:tcPr>
          <w:p>
            <w:r>
              <w:t>Removal timestamp (if removed).</w:t>
            </w:r>
          </w:p>
        </w:tc>
      </w:tr>
      <w:tr>
        <w:tc>
          <w:tcPr>
            <w:tcW w:type="dxa" w:w="2880"/>
          </w:tcPr>
          <w:p>
            <w:r>
              <w:t>shippingLines</w:t>
            </w:r>
          </w:p>
        </w:tc>
        <w:tc>
          <w:tcPr>
            <w:tcW w:type="dxa" w:w="2880"/>
          </w:tcPr>
          <w:p>
            <w:r>
              <w:t>object[]</w:t>
            </w:r>
          </w:p>
        </w:tc>
        <w:tc>
          <w:tcPr>
            <w:tcW w:type="dxa" w:w="2880"/>
          </w:tcPr>
          <w:p>
            <w:r>
              <w:t>Shipping line items.</w:t>
            </w:r>
          </w:p>
        </w:tc>
      </w:tr>
      <w:tr>
        <w:tc>
          <w:tcPr>
            <w:tcW w:type="dxa" w:w="2880"/>
          </w:tcPr>
          <w:p>
            <w:r>
              <w:t>shippingLines.id</w:t>
            </w:r>
          </w:p>
        </w:tc>
        <w:tc>
          <w:tcPr>
            <w:tcW w:type="dxa" w:w="2880"/>
          </w:tcPr>
          <w:p>
            <w:r>
              <w:t>string</w:t>
            </w:r>
          </w:p>
        </w:tc>
        <w:tc>
          <w:tcPr>
            <w:tcW w:type="dxa" w:w="2880"/>
          </w:tcPr>
          <w:p>
            <w:r>
              <w:t>Shipping line ID.</w:t>
            </w:r>
          </w:p>
        </w:tc>
      </w:tr>
      <w:tr>
        <w:tc>
          <w:tcPr>
            <w:tcW w:type="dxa" w:w="2880"/>
          </w:tcPr>
          <w:p>
            <w:r>
              <w:t>shippingLines.classifications</w:t>
            </w:r>
          </w:p>
        </w:tc>
        <w:tc>
          <w:tcPr>
            <w:tcW w:type="dxa" w:w="2880"/>
          </w:tcPr>
          <w:p>
            <w:r>
              <w:t>object[]</w:t>
            </w:r>
          </w:p>
        </w:tc>
        <w:tc>
          <w:tcPr>
            <w:tcW w:type="dxa" w:w="2880"/>
          </w:tcPr>
          <w:p>
            <w:r>
              <w:t>Shipping classifications.</w:t>
            </w:r>
          </w:p>
        </w:tc>
      </w:tr>
      <w:tr>
        <w:tc>
          <w:tcPr>
            <w:tcW w:type="dxa" w:w="2880"/>
          </w:tcPr>
          <w:p>
            <w:r>
              <w:t>shippingLines.classifications.class</w:t>
            </w:r>
          </w:p>
        </w:tc>
        <w:tc>
          <w:tcPr>
            <w:tcW w:type="dxa" w:w="2880"/>
          </w:tcPr>
          <w:p>
            <w:r>
              <w:t>string</w:t>
            </w:r>
          </w:p>
        </w:tc>
        <w:tc>
          <w:tcPr>
            <w:tcW w:type="dxa" w:w="2880"/>
          </w:tcPr>
          <w:p>
            <w:r>
              <w:t>Classification class.</w:t>
            </w:r>
          </w:p>
        </w:tc>
      </w:tr>
      <w:tr>
        <w:tc>
          <w:tcPr>
            <w:tcW w:type="dxa" w:w="2880"/>
          </w:tcPr>
          <w:p>
            <w:r>
              <w:t>shippingLines.classifications.description</w:t>
            </w:r>
          </w:p>
        </w:tc>
        <w:tc>
          <w:tcPr>
            <w:tcW w:type="dxa" w:w="2880"/>
          </w:tcPr>
          <w:p>
            <w:r>
              <w:t>string | null</w:t>
            </w:r>
          </w:p>
        </w:tc>
        <w:tc>
          <w:tcPr>
            <w:tcW w:type="dxa" w:w="2880"/>
          </w:tcPr>
          <w:p>
            <w:r>
              <w:t>Classification description.</w:t>
            </w:r>
          </w:p>
        </w:tc>
      </w:tr>
      <w:tr>
        <w:tc>
          <w:tcPr>
            <w:tcW w:type="dxa" w:w="2880"/>
          </w:tcPr>
          <w:p>
            <w:r>
              <w:t>shippingLines.classifications.segments</w:t>
            </w:r>
          </w:p>
        </w:tc>
        <w:tc>
          <w:tcPr>
            <w:tcW w:type="dxa" w:w="2880"/>
          </w:tcPr>
          <w:p>
            <w:r>
              <w:t>unknown</w:t>
            </w:r>
          </w:p>
        </w:tc>
        <w:tc>
          <w:tcPr>
            <w:tcW w:type="dxa" w:w="2880"/>
          </w:tcPr>
          <w:p>
            <w:r>
              <w:t>&lt;ClassificationSegment&gt; (not defined in scraped content).</w:t>
            </w:r>
          </w:p>
        </w:tc>
      </w:tr>
      <w:tr>
        <w:tc>
          <w:tcPr>
            <w:tcW w:type="dxa" w:w="2880"/>
          </w:tcPr>
          <w:p>
            <w:r>
              <w:t>shippingLines.subtotal</w:t>
            </w:r>
          </w:p>
        </w:tc>
        <w:tc>
          <w:tcPr>
            <w:tcW w:type="dxa" w:w="2880"/>
          </w:tcPr>
          <w:p>
            <w:r>
              <w:t>unknown</w:t>
            </w:r>
          </w:p>
        </w:tc>
        <w:tc>
          <w:tcPr>
            <w:tcW w:type="dxa" w:w="2880"/>
          </w:tcPr>
          <w:p>
            <w:r>
              <w:t>&lt;Money&gt; (not defined in scraped content).</w:t>
            </w:r>
          </w:p>
        </w:tc>
      </w:tr>
      <w:tr>
        <w:tc>
          <w:tcPr>
            <w:tcW w:type="dxa" w:w="2880"/>
          </w:tcPr>
          <w:p>
            <w:r>
              <w:t>shippingLines.taxAmount</w:t>
            </w:r>
          </w:p>
        </w:tc>
        <w:tc>
          <w:tcPr>
            <w:tcW w:type="dxa" w:w="2880"/>
          </w:tcPr>
          <w:p>
            <w:r>
              <w:t>unknown</w:t>
            </w:r>
          </w:p>
        </w:tc>
        <w:tc>
          <w:tcPr>
            <w:tcW w:type="dxa" w:w="2880"/>
          </w:tcPr>
          <w:p>
            <w:r>
              <w:t>&lt;Money&gt; (not defined in scraped content).</w:t>
            </w:r>
          </w:p>
        </w:tc>
      </w:tr>
      <w:tr>
        <w:tc>
          <w:tcPr>
            <w:tcW w:type="dxa" w:w="2880"/>
          </w:tcPr>
          <w:p>
            <w:r>
              <w:t>shippingLines.total</w:t>
            </w:r>
          </w:p>
        </w:tc>
        <w:tc>
          <w:tcPr>
            <w:tcW w:type="dxa" w:w="2880"/>
          </w:tcPr>
          <w:p>
            <w:r>
              <w:t>unknown</w:t>
            </w:r>
          </w:p>
        </w:tc>
        <w:tc>
          <w:tcPr>
            <w:tcW w:type="dxa" w:w="2880"/>
          </w:tcPr>
          <w:p>
            <w:r>
              <w:t>&lt;Money&gt; (not defined in scraped content).</w:t>
            </w:r>
          </w:p>
        </w:tc>
      </w:tr>
      <w:tr>
        <w:tc>
          <w:tcPr>
            <w:tcW w:type="dxa" w:w="2880"/>
          </w:tcPr>
          <w:p>
            <w:r>
              <w:t>shippingLines.coaKey</w:t>
            </w:r>
          </w:p>
        </w:tc>
        <w:tc>
          <w:tcPr>
            <w:tcW w:type="dxa" w:w="2880"/>
          </w:tcPr>
          <w:p>
            <w:r>
              <w:t>string</w:t>
            </w:r>
          </w:p>
        </w:tc>
        <w:tc>
          <w:tcPr>
            <w:tcW w:type="dxa" w:w="2880"/>
          </w:tcPr>
          <w:p>
            <w:r>
              <w:t>Chart of accounts key.</w:t>
            </w:r>
          </w:p>
        </w:tc>
      </w:tr>
      <w:tr>
        <w:tc>
          <w:tcPr>
            <w:tcW w:type="dxa" w:w="2880"/>
          </w:tcPr>
          <w:p>
            <w:r>
              <w:t>shippingLines.description</w:t>
            </w:r>
          </w:p>
        </w:tc>
        <w:tc>
          <w:tcPr>
            <w:tcW w:type="dxa" w:w="2880"/>
          </w:tcPr>
          <w:p>
            <w:r>
              <w:t>string</w:t>
            </w:r>
          </w:p>
        </w:tc>
        <w:tc>
          <w:tcPr>
            <w:tcW w:type="dxa" w:w="2880"/>
          </w:tcPr>
          <w:p>
            <w:r>
              <w:t>Shipping description.</w:t>
            </w:r>
          </w:p>
        </w:tc>
      </w:tr>
      <w:tr>
        <w:tc>
          <w:tcPr>
            <w:tcW w:type="dxa" w:w="2880"/>
          </w:tcPr>
          <w:p>
            <w:r>
              <w:t>shippingLines.taxLines</w:t>
            </w:r>
          </w:p>
        </w:tc>
        <w:tc>
          <w:tcPr>
            <w:tcW w:type="dxa" w:w="2880"/>
          </w:tcPr>
          <w:p>
            <w:r>
              <w:t>object[]</w:t>
            </w:r>
          </w:p>
        </w:tc>
        <w:tc>
          <w:tcPr>
            <w:tcW w:type="dxa" w:w="2880"/>
          </w:tcPr>
          <w:p>
            <w:r>
              <w:t>Tax lines associated with the shipping line.</w:t>
            </w:r>
          </w:p>
        </w:tc>
      </w:tr>
      <w:tr>
        <w:tc>
          <w:tcPr>
            <w:tcW w:type="dxa" w:w="2880"/>
          </w:tcPr>
          <w:p>
            <w:r>
              <w:t>shippingLines.createdAt</w:t>
            </w:r>
          </w:p>
        </w:tc>
        <w:tc>
          <w:tcPr>
            <w:tcW w:type="dxa" w:w="2880"/>
          </w:tcPr>
          <w:p>
            <w:r>
              <w:t>string</w:t>
            </w:r>
          </w:p>
        </w:tc>
        <w:tc>
          <w:tcPr>
            <w:tcW w:type="dxa" w:w="2880"/>
          </w:tcPr>
          <w:p>
            <w:r>
              <w:t>Creation timestamp.</w:t>
            </w:r>
          </w:p>
        </w:tc>
      </w:tr>
      <w:tr>
        <w:tc>
          <w:tcPr>
            <w:tcW w:type="dxa" w:w="2880"/>
          </w:tcPr>
          <w:p>
            <w:r>
              <w:t>shippingLines.updatedAt</w:t>
            </w:r>
          </w:p>
        </w:tc>
        <w:tc>
          <w:tcPr>
            <w:tcW w:type="dxa" w:w="2880"/>
          </w:tcPr>
          <w:p>
            <w:r>
              <w:t>string</w:t>
            </w:r>
          </w:p>
        </w:tc>
        <w:tc>
          <w:tcPr>
            <w:tcW w:type="dxa" w:w="2880"/>
          </w:tcPr>
          <w:p>
            <w:r>
              <w:t>Update timestamp.</w:t>
            </w:r>
          </w:p>
        </w:tc>
      </w:tr>
      <w:tr>
        <w:tc>
          <w:tcPr>
            <w:tcW w:type="dxa" w:w="2880"/>
          </w:tcPr>
          <w:p>
            <w:r>
              <w:t>shippingLines.removedAt</w:t>
            </w:r>
          </w:p>
        </w:tc>
        <w:tc>
          <w:tcPr>
            <w:tcW w:type="dxa" w:w="2880"/>
          </w:tcPr>
          <w:p>
            <w:r>
              <w:t>string | null</w:t>
            </w:r>
          </w:p>
        </w:tc>
        <w:tc>
          <w:tcPr>
            <w:tcW w:type="dxa" w:w="2880"/>
          </w:tcPr>
          <w:p>
            <w:r>
              <w:t>Removal timestamp (if removed).</w:t>
            </w:r>
          </w:p>
        </w:tc>
      </w:tr>
      <w:tr>
        <w:tc>
          <w:tcPr>
            <w:tcW w:type="dxa" w:w="2880"/>
          </w:tcPr>
          <w:p>
            <w:r>
              <w:t>status</w:t>
            </w:r>
          </w:p>
        </w:tc>
        <w:tc>
          <w:tcPr>
            <w:tcW w:type="dxa" w:w="2880"/>
          </w:tcPr>
          <w:p>
            <w:r>
              <w:t>string</w:t>
            </w:r>
          </w:p>
        </w:tc>
        <w:tc>
          <w:tcPr>
            <w:tcW w:type="dxa" w:w="2880"/>
          </w:tcPr>
          <w:p>
            <w:r>
              <w:t>Invoice status. Possible values: Deleted, Draft, Posted, Voided, Paid.</w:t>
            </w:r>
          </w:p>
        </w:tc>
      </w:tr>
      <w:tr>
        <w:tc>
          <w:tcPr>
            <w:tcW w:type="dxa" w:w="2880"/>
          </w:tcPr>
          <w:p>
            <w:r>
              <w:t>contractId</w:t>
            </w:r>
          </w:p>
        </w:tc>
        <w:tc>
          <w:tcPr>
            <w:tcW w:type="dxa" w:w="2880"/>
          </w:tcPr>
          <w:p>
            <w:r>
              <w:t>string</w:t>
            </w:r>
          </w:p>
        </w:tc>
        <w:tc>
          <w:tcPr>
            <w:tcW w:type="dxa" w:w="2880"/>
          </w:tcPr>
          <w:p>
            <w:r>
              <w:t>Contract ID associated with the invoice.</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updatedAt</w:t>
            </w:r>
          </w:p>
        </w:tc>
        <w:tc>
          <w:tcPr>
            <w:tcW w:type="dxa" w:w="2880"/>
          </w:tcPr>
          <w:p>
            <w:r>
              <w:t>string</w:t>
            </w:r>
          </w:p>
        </w:tc>
        <w:tc>
          <w:tcPr>
            <w:tcW w:type="dxa" w:w="2880"/>
          </w:tcPr>
          <w:p>
            <w:r>
              <w:t>Update timestamp.</w:t>
            </w:r>
          </w:p>
        </w:tc>
      </w:tr>
      <w:tr>
        <w:tc>
          <w:tcPr>
            <w:tcW w:type="dxa" w:w="2880"/>
          </w:tcPr>
          <w:p>
            <w:r>
              <w:t>removedAt</w:t>
            </w:r>
          </w:p>
        </w:tc>
        <w:tc>
          <w:tcPr>
            <w:tcW w:type="dxa" w:w="2880"/>
          </w:tcPr>
          <w:p>
            <w:r>
              <w:t>string | null</w:t>
            </w:r>
          </w:p>
        </w:tc>
        <w:tc>
          <w:tcPr>
            <w:tcW w:type="dxa" w:w="2880"/>
          </w:tcPr>
          <w:p>
            <w:r>
              <w:t>Removal timestamp (if removed).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'{{OAUTH_METADATA.meta.PUZZLE_BASE_URL}}/rest/v0/company/comp_123/invoices/inv_456' \</w:t>
        <w:br/>
        <w:t xml:space="preserve"> --header 'Accept: application/json'</w:t>
      </w:r>
    </w:p>
    <w:p>
      <w:pPr>
        <w:pStyle w:val="Heading3"/>
      </w:pPr>
      <w:r>
        <w:t>Error Handling</w:t>
      </w:r>
    </w:p>
    <w:p>
      <w:pPr>
        <w:pStyle w:val="ListBullet"/>
      </w:pPr>
      <w:r>
        <w:t>Error responses (e.g., 400, 401, 404, 500) were not provided in the scraped content, so they cannot be documented here.</w:t>
      </w:r>
    </w:p>
    <w:p>
      <w:pPr>
        <w:pStyle w:val="Heading3"/>
      </w:pPr>
      <w:r>
        <w:t>Related companyInvoices actions</w:t>
      </w:r>
    </w:p>
    <w:p>
      <w:pPr>
        <w:pStyle w:val="ListBullet"/>
      </w:pPr>
      <w:r>
        <w:t>[PUT] Update a Company Invoice — /rest/v0/company/{{id}}/invoices/{{invoiceId}}</w:t>
      </w:r>
    </w:p>
    <w:p>
      <w:r>
        <w:br w:type="page"/>
      </w:r>
    </w:p>
    <w:p>
      <w:pPr>
        <w:pStyle w:val="Heading2"/>
      </w:pPr>
      <w:r>
        <w:t>43. [PATCH] Update a Company Vendor</w:t>
      </w:r>
    </w:p>
    <w:p>
      <w:r>
        <w:rPr>
          <w:b/>
        </w:rPr>
        <w:t xml:space="preserve">Endpoint: </w:t>
      </w:r>
      <w:r>
        <w:rPr>
          <w:rFonts w:ascii="Courier New" w:hAnsi="Courier New"/>
          <w:sz w:val="18"/>
        </w:rPr>
        <w:t>/rest/v0/company/{{id}}/vendors/{{vendorId}}</w:t>
      </w:r>
    </w:p>
    <w:p>
      <w:pPr>
        <w:pStyle w:val="Heading3"/>
      </w:pPr>
      <w:r>
        <w:t>Prerequisites</w:t>
      </w:r>
    </w:p>
    <w:p>
      <w:pPr>
        <w:pStyle w:val="ListBullet"/>
      </w:pPr>
      <w:r>
        <w:t>Must have permission to update vendors (requires scope: write:vendor)</w:t>
      </w:r>
    </w:p>
    <w:p>
      <w:pPr>
        <w:pStyle w:val="ListBullet"/>
      </w:pPr>
      <w:r>
        <w:t>You must know the target company id and the vendor's vendorId</w:t>
      </w:r>
    </w:p>
    <w:p>
      <w:pPr>
        <w:pStyle w:val="Heading3"/>
      </w:pPr>
      <w:r>
        <w:t>Method</w:t>
      </w:r>
    </w:p>
    <w:p>
      <w:r>
        <w:t>PATCH</w:t>
      </w:r>
    </w:p>
    <w:p>
      <w:pPr>
        <w:pStyle w:val="Heading3"/>
      </w:pPr>
      <w:r>
        <w:t>URL</w:t>
      </w:r>
    </w:p>
    <w:p>
      <w:r>
        <w:t>{{OAUTH_METADATA.meta.PUZZLE_BASE_URL}}/rest/v0/company/{{id}}/vendors/{{vendorId}}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vendor for a specific company. This modifies vendor attributes such as name, 1099 status, description, type, and status.</w:t>
      </w:r>
    </w:p>
    <w:p>
      <w:pPr>
        <w:pStyle w:val="Heading3"/>
      </w:pPr>
      <w:r>
        <w:t>Enforcement Rules</w:t>
      </w:r>
    </w:p>
    <w:p>
      <w:pPr>
        <w:pStyle w:val="ListBullet"/>
      </w:pPr>
      <w:r>
        <w:t>The id path parameter must always be present and must be a non-empty string.</w:t>
      </w:r>
    </w:p>
    <w:p>
      <w:pPr>
        <w:pStyle w:val="ListBullet"/>
      </w:pPr>
      <w:r>
        <w:t>The vendorId path parameter must always be present and must be a non-empty string.</w:t>
      </w:r>
    </w:p>
    <w:p>
      <w:pPr>
        <w:pStyle w:val="ListBullet"/>
      </w:pPr>
      <w:r>
        <w:t>Always construct the path as /rest/v0/company/{{id}}/vendors/{{vendorId}}.</w:t>
      </w:r>
    </w:p>
    <w:p>
      <w:pPr>
        <w:pStyle w:val="ListBullet"/>
      </w:pPr>
      <w:r>
        <w:t>Do not call the API with a missing or empty id or vendorId (e.g., avoid /company//vendors/... or /company/.../vendors/).</w:t>
      </w:r>
    </w:p>
    <w:p>
      <w:pPr>
        <w:pStyle w:val="ListBullet"/>
      </w:pPr>
      <w:r>
        <w:t>Do not infer or guess id or vendorId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/rest/v0/company/comp_123/vendors/ven_5pqyx1Ejl91KBpIDAy3SvJ</w:t>
        <w:br/>
        <w:t>/rest/v0/company/123/vendors/ven_abc</w:t>
      </w:r>
    </w:p>
    <w:p>
      <w:pPr>
        <w:pStyle w:val="Heading3"/>
      </w:pPr>
      <w:r>
        <w:t>Invalid Examples</w:t>
      </w:r>
    </w:p>
    <w:p>
      <w:r>
        <w:rPr>
          <w:b/>
          <w:color w:val="666666"/>
          <w:sz w:val="16"/>
        </w:rPr>
        <w:t>[http]</w:t>
      </w:r>
    </w:p>
    <w:p>
      <w:pPr>
        <w:shd w:fill="F2F2F2" w:val="clear"/>
      </w:pPr>
      <w:r>
        <w:rPr>
          <w:rFonts w:ascii="Courier New" w:hAnsi="Courier New"/>
          <w:sz w:val="17"/>
        </w:rPr>
        <w:t>/rest/v0/company//vendors/ven_abc</w:t>
        <w:br/>
        <w:t>/rest/v0/company/comp_123/vendors/</w:t>
        <w:br/>
        <w:t>/rest/v0/company/comp_123/vendors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identifier. Sent in the URL path.</w:t>
            </w:r>
          </w:p>
        </w:tc>
      </w:tr>
      <w:tr>
        <w:tc>
          <w:tcPr>
            <w:tcW w:type="dxa" w:w="2880"/>
          </w:tcPr>
          <w:p>
            <w:r>
              <w:t>vendorId</w:t>
            </w:r>
          </w:p>
        </w:tc>
        <w:tc>
          <w:tcPr>
            <w:tcW w:type="dxa" w:w="2880"/>
          </w:tcPr>
          <w:p>
            <w:r>
              <w:t>string</w:t>
            </w:r>
          </w:p>
        </w:tc>
        <w:tc>
          <w:tcPr>
            <w:tcW w:type="dxa" w:w="2880"/>
          </w:tcPr>
          <w:p>
            <w:r>
              <w:t>Vendor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Vendor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is1099Vendor</w:t>
            </w:r>
          </w:p>
        </w:tc>
        <w:tc>
          <w:tcPr>
            <w:tcW w:type="dxa" w:w="2880"/>
          </w:tcPr>
          <w:p>
            <w:r>
              <w:t>boolean</w:t>
            </w:r>
          </w:p>
        </w:tc>
        <w:tc>
          <w:tcPr>
            <w:tcW w:type="dxa" w:w="2880"/>
          </w:tcPr>
          <w:p>
            <w:r>
              <w:t>Whether the vendor is a 1099 vendor.</w:t>
            </w:r>
          </w:p>
        </w:tc>
      </w:tr>
      <w:tr>
        <w:tc>
          <w:tcPr>
            <w:tcW w:type="dxa" w:w="2880"/>
          </w:tcPr>
          <w:p>
            <w:r>
              <w:t>description</w:t>
            </w:r>
          </w:p>
        </w:tc>
        <w:tc>
          <w:tcPr>
            <w:tcW w:type="dxa" w:w="2880"/>
          </w:tcPr>
          <w:p>
            <w:r>
              <w:t>string</w:t>
            </w:r>
          </w:p>
        </w:tc>
        <w:tc>
          <w:tcPr>
            <w:tcW w:type="dxa" w:w="2880"/>
          </w:tcPr>
          <w:p>
            <w:r>
              <w:t>Vendor description.</w:t>
            </w:r>
          </w:p>
        </w:tc>
      </w:tr>
      <w:tr>
        <w:tc>
          <w:tcPr>
            <w:tcW w:type="dxa" w:w="2880"/>
          </w:tcPr>
          <w:p>
            <w:r>
              <w:t>type</w:t>
            </w:r>
          </w:p>
        </w:tc>
        <w:tc>
          <w:tcPr>
            <w:tcW w:type="dxa" w:w="2880"/>
          </w:tcPr>
          <w:p>
            <w:r>
              <w:t>any</w:t>
            </w:r>
          </w:p>
        </w:tc>
        <w:tc>
          <w:tcPr>
            <w:tcW w:type="dxa" w:w="2880"/>
          </w:tcPr>
          <w:p>
            <w:r>
              <w:t>Vendor type. Allowed values: Individual, Business, Unknown.</w:t>
            </w:r>
          </w:p>
        </w:tc>
      </w:tr>
      <w:tr>
        <w:tc>
          <w:tcPr>
            <w:tcW w:type="dxa" w:w="2880"/>
          </w:tcPr>
          <w:p>
            <w:r>
              <w:t>status</w:t>
            </w:r>
          </w:p>
        </w:tc>
        <w:tc>
          <w:tcPr>
            <w:tcW w:type="dxa" w:w="2880"/>
          </w:tcPr>
          <w:p>
            <w:r>
              <w:t>any</w:t>
            </w:r>
          </w:p>
        </w:tc>
        <w:tc>
          <w:tcPr>
            <w:tcW w:type="dxa" w:w="2880"/>
          </w:tcPr>
          <w:p>
            <w:r>
              <w:t>Vendor status. Allowed values: Active, Inactive, Unknown.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"ven_5pqyx1Ejl91KBpIDAy3SvJ",</w:t>
        <w:br/>
        <w:t xml:space="preserve"> "permaName": "acme-consulting",</w:t>
        <w:br/>
        <w:t xml:space="preserve"> "name": "Acme Consulting, LLC",</w:t>
        <w:br/>
        <w:t xml:space="preserve"> "is1099Vendor": true,</w:t>
        <w:br/>
        <w:t xml:space="preserve"> "description": "Tax and accounting services",</w:t>
        <w:br/>
        <w:t xml:space="preserve"> "type": "Business",</w:t>
        <w:br/>
        <w:t xml:space="preserve"> "status": "Active"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Vendor identifier.</w:t>
            </w:r>
          </w:p>
        </w:tc>
      </w:tr>
      <w:tr>
        <w:tc>
          <w:tcPr>
            <w:tcW w:type="dxa" w:w="2880"/>
          </w:tcPr>
          <w:p>
            <w:r>
              <w:t>permaName</w:t>
            </w:r>
          </w:p>
        </w:tc>
        <w:tc>
          <w:tcPr>
            <w:tcW w:type="dxa" w:w="2880"/>
          </w:tcPr>
          <w:p>
            <w:r>
              <w:t>string</w:t>
            </w:r>
          </w:p>
        </w:tc>
        <w:tc>
          <w:tcPr>
            <w:tcW w:type="dxa" w:w="2880"/>
          </w:tcPr>
          <w:p>
            <w:r>
              <w:t>Permanent name reference for this vendor. If name is updated, permaName will not be updated.</w:t>
            </w:r>
          </w:p>
        </w:tc>
      </w:tr>
      <w:tr>
        <w:tc>
          <w:tcPr>
            <w:tcW w:type="dxa" w:w="2880"/>
          </w:tcPr>
          <w:p>
            <w:r>
              <w:t>name</w:t>
            </w:r>
          </w:p>
        </w:tc>
        <w:tc>
          <w:tcPr>
            <w:tcW w:type="dxa" w:w="2880"/>
          </w:tcPr>
          <w:p>
            <w:r>
              <w:t>string</w:t>
            </w:r>
          </w:p>
        </w:tc>
        <w:tc>
          <w:tcPr>
            <w:tcW w:type="dxa" w:w="2880"/>
          </w:tcPr>
          <w:p>
            <w:r>
              <w:t>Vendor name.</w:t>
            </w:r>
          </w:p>
        </w:tc>
      </w:tr>
      <w:tr>
        <w:tc>
          <w:tcPr>
            <w:tcW w:type="dxa" w:w="2880"/>
          </w:tcPr>
          <w:p>
            <w:r>
              <w:t>is1099Vendor</w:t>
            </w:r>
          </w:p>
        </w:tc>
        <w:tc>
          <w:tcPr>
            <w:tcW w:type="dxa" w:w="2880"/>
          </w:tcPr>
          <w:p>
            <w:r>
              <w:t>boolean</w:t>
            </w:r>
          </w:p>
        </w:tc>
        <w:tc>
          <w:tcPr>
            <w:tcW w:type="dxa" w:w="2880"/>
          </w:tcPr>
          <w:p>
            <w:r>
              <w:t>Whether the vendor is a 1099 vendor.</w:t>
            </w:r>
          </w:p>
        </w:tc>
      </w:tr>
      <w:tr>
        <w:tc>
          <w:tcPr>
            <w:tcW w:type="dxa" w:w="2880"/>
          </w:tcPr>
          <w:p>
            <w:r>
              <w:t>description</w:t>
            </w:r>
          </w:p>
        </w:tc>
        <w:tc>
          <w:tcPr>
            <w:tcW w:type="dxa" w:w="2880"/>
          </w:tcPr>
          <w:p>
            <w:r>
              <w:t>string</w:t>
            </w:r>
          </w:p>
        </w:tc>
        <w:tc>
          <w:tcPr>
            <w:tcW w:type="dxa" w:w="2880"/>
          </w:tcPr>
          <w:p>
            <w:r>
              <w:t>Vendor description.</w:t>
            </w:r>
          </w:p>
        </w:tc>
      </w:tr>
      <w:tr>
        <w:tc>
          <w:tcPr>
            <w:tcW w:type="dxa" w:w="2880"/>
          </w:tcPr>
          <w:p>
            <w:r>
              <w:t>type</w:t>
            </w:r>
          </w:p>
        </w:tc>
        <w:tc>
          <w:tcPr>
            <w:tcW w:type="dxa" w:w="2880"/>
          </w:tcPr>
          <w:p>
            <w:r>
              <w:t>any</w:t>
            </w:r>
          </w:p>
        </w:tc>
        <w:tc>
          <w:tcPr>
            <w:tcW w:type="dxa" w:w="2880"/>
          </w:tcPr>
          <w:p>
            <w:r>
              <w:t>Vendor type. Values may include: Individual, Business, Unknown.</w:t>
            </w:r>
          </w:p>
        </w:tc>
      </w:tr>
      <w:tr>
        <w:tc>
          <w:tcPr>
            <w:tcW w:type="dxa" w:w="2880"/>
          </w:tcPr>
          <w:p>
            <w:r>
              <w:t>status</w:t>
            </w:r>
          </w:p>
        </w:tc>
        <w:tc>
          <w:tcPr>
            <w:tcW w:type="dxa" w:w="2880"/>
          </w:tcPr>
          <w:p>
            <w:r>
              <w:t>any</w:t>
            </w:r>
          </w:p>
        </w:tc>
        <w:tc>
          <w:tcPr>
            <w:tcW w:type="dxa" w:w="2880"/>
          </w:tcPr>
          <w:p>
            <w:r>
              <w:t>Vendor status. Values may include: Active, Inactive, Unknown.</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'{{OAUTH_METADATA.meta.PUZZLE_BASE_URL}}/rest/v0/company/comp_123/vendors/ven_5pqyx1Ejl91KBpIDAy3SvJ' \</w:t>
        <w:br/>
        <w:t xml:space="preserve"> --header 'Accept: application/json' \</w:t>
        <w:br/>
        <w:t xml:space="preserve"> --header 'Content-Type: application/json' \</w:t>
        <w:br/>
        <w:t xml:space="preserve"> --data '{</w:t>
        <w:br/>
        <w:t xml:space="preserve"> "name": "Acme Consulting, LLC",</w:t>
        <w:br/>
        <w:t xml:space="preserve"> "is1099Vendor": true,</w:t>
        <w:br/>
        <w:t xml:space="preserve"> "description": "Tax and accounting services",</w:t>
        <w:br/>
        <w:t xml:space="preserve"> "type": "Business",</w:t>
        <w:br/>
        <w:t xml:space="preserve"> "status": "Active"</w:t>
        <w:br/>
        <w:t xml:space="preserve">  }'</w:t>
      </w:r>
    </w:p>
    <w:p>
      <w:pPr>
        <w:pStyle w:val="Heading3"/>
      </w:pPr>
      <w:r>
        <w:t>Example Usage</w:t>
      </w:r>
    </w:p>
    <w:p>
      <w:pPr>
        <w:pStyle w:val="Heading3"/>
      </w:pPr>
      <w:r>
        <w:t>Example 1: Update Vendor Name Only</w:t>
      </w:r>
    </w:p>
    <w:p>
      <w:r>
        <w:rPr>
          <w:b/>
          <w:color w:val="666666"/>
          <w:sz w:val="16"/>
        </w:rPr>
        <w:t>[bash]</w:t>
      </w:r>
    </w:p>
    <w:p>
      <w:pPr>
        <w:shd w:fill="F2F2F2" w:val="clear"/>
      </w:pPr>
      <w:r>
        <w:rPr>
          <w:rFonts w:ascii="Courier New" w:hAnsi="Courier New"/>
          <w:sz w:val="17"/>
        </w:rPr>
        <w:t>curl -i --request PATCH \</w:t>
        <w:br/>
        <w:t xml:space="preserve"> '{{OAUTH_METADATA.meta.PUZZLE_BASE_URL}}/rest/v0/company/comp_123/vendors/ven_5pqyx1Ejl91KBpIDAy3SvJ' \</w:t>
        <w:br/>
        <w:t xml:space="preserve"> --header 'Accept: application/json' \</w:t>
        <w:br/>
        <w:t xml:space="preserve"> --header 'Content-Type: application/json' \</w:t>
        <w:br/>
        <w:t xml:space="preserve"> --data '{</w:t>
        <w:br/>
        <w:t xml:space="preserve"> "name": "Acme Consulting"</w:t>
        <w:br/>
        <w:t xml:space="preserve">  }'</w:t>
      </w:r>
    </w:p>
    <w:p>
      <w:pPr>
        <w:pStyle w:val="Heading3"/>
      </w:pPr>
      <w:r>
        <w:t>Example 2: Mark Vendor as Inactive</w:t>
      </w:r>
    </w:p>
    <w:p>
      <w:r>
        <w:rPr>
          <w:b/>
          <w:color w:val="666666"/>
          <w:sz w:val="16"/>
        </w:rPr>
        <w:t>[bash]</w:t>
      </w:r>
    </w:p>
    <w:p>
      <w:pPr>
        <w:shd w:fill="F2F2F2" w:val="clear"/>
      </w:pPr>
      <w:r>
        <w:rPr>
          <w:rFonts w:ascii="Courier New" w:hAnsi="Courier New"/>
          <w:sz w:val="17"/>
        </w:rPr>
        <w:t>curl -i --request PATCH \</w:t>
        <w:br/>
        <w:t xml:space="preserve"> '{{OAUTH_METADATA.meta.PUZZLE_BASE_URL}}/rest/v0/company/comp_123/vendors/ven_5pqyx1Ejl91KBpIDAy3SvJ' \</w:t>
        <w:br/>
        <w:t xml:space="preserve"> --header 'Accept: application/json' \</w:t>
        <w:br/>
        <w:t xml:space="preserve"> --header 'Content-Type: application/json' \</w:t>
        <w:br/>
        <w:t xml:space="preserve"> --data '{</w:t>
        <w:br/>
        <w:t xml:space="preserve"> "name": "Acme Consulting, LLC",</w:t>
        <w:br/>
        <w:t xml:space="preserve"> "status": "Inactive"</w:t>
        <w:br/>
        <w:t xml:space="preserve">  }'</w:t>
      </w:r>
    </w:p>
    <w:p>
      <w:pPr>
        <w:pStyle w:val="Heading3"/>
      </w:pPr>
      <w:r>
        <w:t>Behavior</w:t>
      </w:r>
    </w:p>
    <w:p>
      <w:pPr>
        <w:pStyle w:val="ListBullet"/>
      </w:pPr>
      <w:r>
        <w:t>Validates that id and vendorId are present in the URL path and that name is present in the JSON body.</w:t>
      </w:r>
    </w:p>
    <w:p>
      <w:pPr>
        <w:pStyle w:val="ListBullet"/>
      </w:pPr>
      <w:r>
        <w:t>Updates the vendor with provided fields.</w:t>
      </w:r>
    </w:p>
    <w:p>
      <w:pPr>
        <w:pStyle w:val="ListBullet"/>
      </w:pPr>
      <w:r>
        <w:t>Returns the updated vendor object.</w:t>
      </w:r>
    </w:p>
    <w:p>
      <w:pPr>
        <w:pStyle w:val="ListBullet"/>
      </w:pPr>
      <w:r>
        <w:t>If name is updated, permaName remains unchanged.</w:t>
      </w:r>
    </w:p>
    <w:p>
      <w:pPr>
        <w:pStyle w:val="Heading3"/>
      </w:pPr>
      <w:r>
        <w:t>Notes</w:t>
      </w:r>
    </w:p>
    <w:p>
      <w:pPr>
        <w:pStyle w:val="ListBullet"/>
      </w:pPr>
      <w:r>
        <w:t>Request body must be JSON (application/json).</w:t>
      </w:r>
    </w:p>
    <w:p>
      <w:pPr>
        <w:pStyle w:val="ListBullet"/>
      </w:pPr>
      <w:r>
        <w:t>Allowed values were documented for type and status; other values are not documented.</w:t>
      </w:r>
    </w:p>
    <w:p>
      <w:pPr>
        <w:pStyle w:val="Heading3"/>
      </w:pPr>
      <w:r>
        <w:t>Error Handling</w:t>
      </w:r>
    </w:p>
    <w:p>
      <w:pPr>
        <w:pStyle w:val="ListBullet"/>
      </w:pPr>
      <w:r>
        <w:t>No error response bodies were provided in the scraped documentation for this endpoint.</w:t>
      </w:r>
    </w:p>
    <w:p>
      <w:r>
        <w:br w:type="page"/>
      </w:r>
    </w:p>
    <w:p>
      <w:pPr>
        <w:pStyle w:val="Heading2"/>
      </w:pPr>
      <w:r>
        <w:t>44. [POST] Get a Company's Financial Statements</w:t>
      </w:r>
    </w:p>
    <w:p>
      <w:r>
        <w:rPr>
          <w:b/>
        </w:rPr>
        <w:t xml:space="preserve">Endpoint: </w:t>
      </w:r>
      <w:r>
        <w:rPr>
          <w:rFonts w:ascii="Courier New" w:hAnsi="Courier New"/>
          <w:sz w:val="18"/>
        </w:rPr>
        <w:t>/rest/v0/company/{{id}}/financialStatements</w:t>
      </w:r>
    </w:p>
    <w:p>
      <w:pPr>
        <w:pStyle w:val="Heading3"/>
      </w:pPr>
      <w:r>
        <w:t>Prerequisites</w:t>
      </w:r>
    </w:p>
    <w:p>
      <w:pPr>
        <w:pStyle w:val="ListBullet"/>
      </w:pPr>
      <w:r>
        <w:t>Must have permission to read company data (required scope: read:company)</w:t>
      </w:r>
    </w:p>
    <w:p>
      <w:pPr>
        <w:pStyle w:val="ListBullet"/>
      </w:pPr>
      <w:r>
        <w:t>Must know the target company ID (id)</w:t>
      </w:r>
    </w:p>
    <w:p>
      <w:pPr>
        <w:pStyle w:val="Heading3"/>
      </w:pPr>
      <w:r>
        <w:t>Method</w:t>
      </w:r>
    </w:p>
    <w:p>
      <w:r>
        <w:t>POST</w:t>
      </w:r>
    </w:p>
    <w:p>
      <w:pPr>
        <w:pStyle w:val="Heading3"/>
      </w:pPr>
      <w:r>
        <w:t>URL</w:t>
      </w:r>
    </w:p>
    <w:p>
      <w:r>
        <w:t>{{OAUTH_METADATA.meta.PUZZLE_BASE_URL}}/rest/v0/company/{{id}}/financialStatements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 the financial statements of a company. Currently supports the Cash Activity Report, Income Statement, and Balance Sheet. You specify which statement to retrieve and the reporting intervals/periods to compute.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/company//financialStatements).</w:t>
      </w:r>
    </w:p>
    <w:p>
      <w:pPr>
        <w:pStyle w:val="ListBullet"/>
      </w:pPr>
      <w:r>
        <w:t>Always construct the path as /company/{{id}}/financialStatements,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uses a JSON request body; do not move body fields to the URL.</w:t>
      </w:r>
    </w:p>
    <w:p>
      <w:pPr>
        <w:pStyle w:val="Heading3"/>
      </w:pPr>
      <w:r>
        <w:t>Valid Examples</w:t>
      </w:r>
    </w:p>
    <w:p>
      <w:r>
        <w:rPr>
          <w:b/>
          <w:color w:val="666666"/>
          <w:sz w:val="16"/>
        </w:rPr>
        <w:t>[http]</w:t>
      </w:r>
    </w:p>
    <w:p>
      <w:pPr>
        <w:shd w:fill="F2F2F2" w:val="clear"/>
      </w:pPr>
      <w:r>
        <w:rPr>
          <w:rFonts w:ascii="Courier New" w:hAnsi="Courier New"/>
          <w:sz w:val="17"/>
        </w:rPr>
        <w:t>/rest/v0/company/12345/financialStatements</w:t>
        <w:br/>
        <w:t>/rest/v0/company/comp_9f8a7b/financialStatements</w:t>
      </w:r>
    </w:p>
    <w:p>
      <w:pPr>
        <w:pStyle w:val="Heading3"/>
      </w:pPr>
      <w:r>
        <w:t>Invalid Examples</w:t>
      </w:r>
    </w:p>
    <w:p>
      <w:r>
        <w:rPr>
          <w:b/>
          <w:color w:val="666666"/>
          <w:sz w:val="16"/>
        </w:rPr>
        <w:t>[http]</w:t>
      </w:r>
    </w:p>
    <w:p>
      <w:pPr>
        <w:shd w:fill="F2F2F2" w:val="clear"/>
      </w:pPr>
      <w:r>
        <w:rPr>
          <w:rFonts w:ascii="Courier New" w:hAnsi="Courier New"/>
          <w:sz w:val="17"/>
        </w:rPr>
        <w:t>/rest/v0/company//financialStatements</w:t>
        <w:br/>
        <w:t>/rest/v0/company/financialStatements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key of the statement to retrieve. Allowed values: income_statement, cash_activity_report, balance_sheet.</w:t>
            </w:r>
          </w:p>
        </w:tc>
      </w:tr>
      <w:tr>
        <w:tc>
          <w:tcPr>
            <w:tcW w:type="dxa" w:w="2880"/>
          </w:tcPr>
          <w:p>
            <w:r>
              <w:t>intervals</w:t>
            </w:r>
          </w:p>
        </w:tc>
        <w:tc>
          <w:tcPr>
            <w:tcW w:type="dxa" w:w="2880"/>
          </w:tcPr>
          <w:p>
            <w:r>
              <w:t>array</w:t>
            </w:r>
          </w:p>
        </w:tc>
        <w:tc>
          <w:tcPr>
            <w:tcW w:type="dxa" w:w="2880"/>
          </w:tcPr>
          <w:p>
            <w:r>
              <w:t>The intervals to create reports for. Each interval may include multiple periods. Interval values are returned in the order supplied. Each item is an object described below.</w:t>
            </w:r>
          </w:p>
        </w:tc>
      </w:tr>
    </w:tbl>
    <w:p/>
    <w:p>
      <w:pPr>
        <w:pStyle w:val="Heading3"/>
      </w:pPr>
      <w:r>
        <w:t>intervals[]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An arbitrary key that uniquely identifies this interval (e.g., "first_two_quarters_2022").</w:t>
            </w:r>
          </w:p>
        </w:tc>
      </w:tr>
      <w:tr>
        <w:tc>
          <w:tcPr>
            <w:tcW w:type="dxa" w:w="2880"/>
          </w:tcPr>
          <w:p>
            <w:r>
              <w:t>periods</w:t>
            </w:r>
          </w:p>
        </w:tc>
        <w:tc>
          <w:tcPr>
            <w:tcW w:type="dxa" w:w="2880"/>
          </w:tcPr>
          <w:p>
            <w:r>
              <w:t>string[]</w:t>
            </w:r>
          </w:p>
        </w:tc>
        <w:tc>
          <w:tcPr>
            <w:tcW w:type="dxa" w:w="2880"/>
          </w:tcPr>
          <w:p>
            <w:r>
              <w:t>Official accounting periods. Formats: quarter YYYY-Q[1-4] (e.g., 2022-Q2), month YYYY-MM (e.g., 2022-01), fiscal year YYYY-FY (e.g., 2022-FY).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basis</w:t>
            </w:r>
          </w:p>
        </w:tc>
        <w:tc>
          <w:tcPr>
            <w:tcW w:type="dxa" w:w="2880"/>
          </w:tcPr>
          <w:p>
            <w:r>
              <w:t>any</w:t>
            </w:r>
          </w:p>
        </w:tc>
        <w:tc>
          <w:tcPr>
            <w:tcW w:type="dxa" w:w="2880"/>
          </w:tcPr>
          <w:p>
            <w:r>
              <w:t>Allowed values: cash, accrual. Defaults to "cash" if not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"lines": [</w:t>
        <w:br/>
        <w:t xml:space="preserve"> {</w:t>
        <w:br/>
        <w:t xml:space="preserve"> "id": "01475ab990bf576594b264f909f906e7",</w:t>
        <w:br/>
        <w:t xml:space="preserve"> "parentId": "b8f170edc4f851c23901138a2c3ba185",</w:t>
        <w:br/>
        <w:t xml:space="preserve"> "childIds": [</w:t>
        <w:br/>
        <w:t xml:space="preserve"> "3fd59a3716b52c8654bd702d334dd029",</w:t>
        <w:br/>
        <w:t xml:space="preserve"> "d5578e0a0484ff959e41832c97696671",</w:t>
        <w:br/>
        <w:t xml:space="preserve"> "abe685ce4cb4f7e5d71fe692fff66345"</w:t>
        <w:br/>
        <w:t xml:space="preserve"> ],</w:t>
        <w:br/>
        <w:t xml:space="preserve"> "depth": 4,</w:t>
        <w:br/>
        <w:t xml:space="preserve"> "name": "Commissions",</w:t>
        <w:br/>
        <w:t xml:space="preserve"> "type": "parent_account_group",</w:t>
        <w:br/>
        <w:t xml:space="preserve"> "amountType": "debit",</w:t>
        <w:br/>
        <w:t xml:space="preserve"> "intervals": [</w:t>
        <w:br/>
        <w:t xml:space="preserve"> { "amount": "0.00" },</w:t>
        <w:br/>
        <w:t xml:space="preserve"> { "amount": "0.00" },</w:t>
        <w:br/>
        <w:t xml:space="preserve"> { "amount": "0.00" }</w:t>
        <w:br/>
        <w:t xml:space="preserve"> ]</w:t>
        <w:br/>
        <w:t xml:space="preserve"> }</w:t>
        <w:br/>
        <w:t xml:space="preserve"> ],</w:t>
        <w:br/>
        <w:t xml:space="preserve"> "properties": {</w:t>
        <w:br/>
        <w:t xml:space="preserve"> "basis": "cash",</w:t>
        <w:br/>
        <w:t xml:space="preserve"> "currency": "USD",</w:t>
        <w:br/>
        <w:t xml:space="preserve"> "key": "income_statement",</w:t>
        <w:br/>
        <w:t xml:space="preserve"> "name": "Income Statement",</w:t>
        <w:br/>
        <w:t xml:space="preserve"> "intervals": [</w:t>
        <w:br/>
        <w:t xml:space="preserve"> { "key": "last_half_2021", "periods": ["2021-Q3", "2021-Q4"] },</w:t>
        <w:br/>
        <w:t xml:space="preserve"> { "key": "january_2022", "periods": ["2022-01"] },</w:t>
        <w:br/>
        <w:t xml:space="preserve"> { "key": "second_quarter_2022", "periods": ["2022-Q2"]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lines</w:t>
            </w:r>
          </w:p>
        </w:tc>
        <w:tc>
          <w:tcPr>
            <w:tcW w:type="dxa" w:w="2880"/>
          </w:tcPr>
          <w:p>
            <w:r>
              <w:t>array</w:t>
            </w:r>
          </w:p>
        </w:tc>
        <w:tc>
          <w:tcPr>
            <w:tcW w:type="dxa" w:w="2880"/>
          </w:tcPr>
          <w:p>
            <w:r>
              <w:t>The lines of this report. The values for each line, by interval, are in lines[].intervals.</w:t>
            </w:r>
          </w:p>
        </w:tc>
      </w:tr>
      <w:tr>
        <w:tc>
          <w:tcPr>
            <w:tcW w:type="dxa" w:w="2880"/>
          </w:tcPr>
          <w:p>
            <w:r>
              <w:t>lines[].id</w:t>
            </w:r>
          </w:p>
        </w:tc>
        <w:tc>
          <w:tcPr>
            <w:tcW w:type="dxa" w:w="2880"/>
          </w:tcPr>
          <w:p>
            <w:r>
              <w:t>string</w:t>
            </w:r>
          </w:p>
        </w:tc>
        <w:tc>
          <w:tcPr>
            <w:tcW w:type="dxa" w:w="2880"/>
          </w:tcPr>
          <w:p>
            <w:r>
              <w:t>This statement line's unique identifier. May be referenced by parentId or in childIds.</w:t>
            </w:r>
          </w:p>
        </w:tc>
      </w:tr>
      <w:tr>
        <w:tc>
          <w:tcPr>
            <w:tcW w:type="dxa" w:w="2880"/>
          </w:tcPr>
          <w:p>
            <w:r>
              <w:t>lines[].parentId</w:t>
            </w:r>
          </w:p>
        </w:tc>
        <w:tc>
          <w:tcPr>
            <w:tcW w:type="dxa" w:w="2880"/>
          </w:tcPr>
          <w:p>
            <w:r>
              <w:t>null | string</w:t>
            </w:r>
          </w:p>
        </w:tc>
        <w:tc>
          <w:tcPr>
            <w:tcW w:type="dxa" w:w="2880"/>
          </w:tcPr>
          <w:p>
            <w:r>
              <w:t>The id of the parent line of this line. null if this is a top-level line.</w:t>
            </w:r>
          </w:p>
        </w:tc>
      </w:tr>
      <w:tr>
        <w:tc>
          <w:tcPr>
            <w:tcW w:type="dxa" w:w="2880"/>
          </w:tcPr>
          <w:p>
            <w:r>
              <w:t>lines[].childIds</w:t>
            </w:r>
          </w:p>
        </w:tc>
        <w:tc>
          <w:tcPr>
            <w:tcW w:type="dxa" w:w="2880"/>
          </w:tcPr>
          <w:p>
            <w:r>
              <w:t>string[]</w:t>
            </w:r>
          </w:p>
        </w:tc>
        <w:tc>
          <w:tcPr>
            <w:tcW w:type="dxa" w:w="2880"/>
          </w:tcPr>
          <w:p>
            <w:r>
              <w:t>The ids of the child lines that compose this parent line.</w:t>
            </w:r>
          </w:p>
        </w:tc>
      </w:tr>
      <w:tr>
        <w:tc>
          <w:tcPr>
            <w:tcW w:type="dxa" w:w="2880"/>
          </w:tcPr>
          <w:p>
            <w:r>
              <w:t>lines[].depth</w:t>
            </w:r>
          </w:p>
        </w:tc>
        <w:tc>
          <w:tcPr>
            <w:tcW w:type="dxa" w:w="2880"/>
          </w:tcPr>
          <w:p>
            <w:r>
              <w:t>integer</w:t>
            </w:r>
          </w:p>
        </w:tc>
        <w:tc>
          <w:tcPr>
            <w:tcW w:type="dxa" w:w="2880"/>
          </w:tcPr>
          <w:p>
            <w:r>
              <w:t>The depth of the number of children below this line (useful for indentation/formatting).</w:t>
            </w:r>
          </w:p>
        </w:tc>
      </w:tr>
      <w:tr>
        <w:tc>
          <w:tcPr>
            <w:tcW w:type="dxa" w:w="2880"/>
          </w:tcPr>
          <w:p>
            <w:r>
              <w:t>lines[].name</w:t>
            </w:r>
          </w:p>
        </w:tc>
        <w:tc>
          <w:tcPr>
            <w:tcW w:type="dxa" w:w="2880"/>
          </w:tcPr>
          <w:p>
            <w:r>
              <w:t>string</w:t>
            </w:r>
          </w:p>
        </w:tc>
        <w:tc>
          <w:tcPr>
            <w:tcW w:type="dxa" w:w="2880"/>
          </w:tcPr>
          <w:p>
            <w:r>
              <w:t>Human-readable name for this line.</w:t>
            </w:r>
          </w:p>
        </w:tc>
      </w:tr>
      <w:tr>
        <w:tc>
          <w:tcPr>
            <w:tcW w:type="dxa" w:w="2880"/>
          </w:tcPr>
          <w:p>
            <w:r>
              <w:t>lines[].type</w:t>
            </w:r>
          </w:p>
        </w:tc>
        <w:tc>
          <w:tcPr>
            <w:tcW w:type="dxa" w:w="2880"/>
          </w:tcPr>
          <w:p>
            <w:r>
              <w:t>string</w:t>
            </w:r>
          </w:p>
        </w:tc>
        <w:tc>
          <w:tcPr>
            <w:tcW w:type="dxa" w:w="2880"/>
          </w:tcPr>
          <w:p>
            <w:r>
              <w:t>Role of the line in the statement hierarchy. Allowed values: rollup, account, parent_account_group.</w:t>
            </w:r>
          </w:p>
        </w:tc>
      </w:tr>
      <w:tr>
        <w:tc>
          <w:tcPr>
            <w:tcW w:type="dxa" w:w="2880"/>
          </w:tcPr>
          <w:p>
            <w:r>
              <w:t>lines[].amountType</w:t>
            </w:r>
          </w:p>
        </w:tc>
        <w:tc>
          <w:tcPr>
            <w:tcW w:type="dxa" w:w="2880"/>
          </w:tcPr>
          <w:p>
            <w:r>
              <w:t>string</w:t>
            </w:r>
          </w:p>
        </w:tc>
        <w:tc>
          <w:tcPr>
            <w:tcW w:type="dxa" w:w="2880"/>
          </w:tcPr>
          <w:p>
            <w:r>
              <w:t>Whether this line is a debit or credit. Allowed values: debit, credit.</w:t>
            </w:r>
          </w:p>
        </w:tc>
      </w:tr>
      <w:tr>
        <w:tc>
          <w:tcPr>
            <w:tcW w:type="dxa" w:w="2880"/>
          </w:tcPr>
          <w:p>
            <w:r>
              <w:t>lines[].intervals</w:t>
            </w:r>
          </w:p>
        </w:tc>
        <w:tc>
          <w:tcPr>
            <w:tcW w:type="dxa" w:w="2880"/>
          </w:tcPr>
          <w:p>
            <w:r>
              <w:t>array</w:t>
            </w:r>
          </w:p>
        </w:tc>
        <w:tc>
          <w:tcPr>
            <w:tcW w:type="dxa" w:w="2880"/>
          </w:tcPr>
          <w:p>
            <w:r>
              <w:t>Values for each interval provided in the request, returned in the same order.</w:t>
            </w:r>
          </w:p>
        </w:tc>
      </w:tr>
      <w:tr>
        <w:tc>
          <w:tcPr>
            <w:tcW w:type="dxa" w:w="2880"/>
          </w:tcPr>
          <w:p>
            <w:r>
              <w:t>lines[].intervals[].amount</w:t>
            </w:r>
          </w:p>
        </w:tc>
        <w:tc>
          <w:tcPr>
            <w:tcW w:type="dxa" w:w="2880"/>
          </w:tcPr>
          <w:p>
            <w:r>
              <w:t>string</w:t>
            </w:r>
          </w:p>
        </w:tc>
        <w:tc>
          <w:tcPr>
            <w:tcW w:type="dxa" w:w="2880"/>
          </w:tcPr>
          <w:p>
            <w:r>
              <w:t>Amount for the corresponding interval.</w:t>
            </w:r>
          </w:p>
        </w:tc>
      </w:tr>
      <w:tr>
        <w:tc>
          <w:tcPr>
            <w:tcW w:type="dxa" w:w="2880"/>
          </w:tcPr>
          <w:p>
            <w:r>
              <w:t>properties</w:t>
            </w:r>
          </w:p>
        </w:tc>
        <w:tc>
          <w:tcPr>
            <w:tcW w:type="dxa" w:w="2880"/>
          </w:tcPr>
          <w:p>
            <w:r>
              <w:t>object</w:t>
            </w:r>
          </w:p>
        </w:tc>
        <w:tc>
          <w:tcPr>
            <w:tcW w:type="dxa" w:w="2880"/>
          </w:tcPr>
          <w:p>
            <w:r>
              <w:t>Metadata about the statement returned.</w:t>
            </w:r>
          </w:p>
        </w:tc>
      </w:tr>
      <w:tr>
        <w:tc>
          <w:tcPr>
            <w:tcW w:type="dxa" w:w="2880"/>
          </w:tcPr>
          <w:p>
            <w:r>
              <w:t>properties.basis</w:t>
            </w:r>
          </w:p>
        </w:tc>
        <w:tc>
          <w:tcPr>
            <w:tcW w:type="dxa" w:w="2880"/>
          </w:tcPr>
          <w:p>
            <w:r>
              <w:t>string</w:t>
            </w:r>
          </w:p>
        </w:tc>
        <w:tc>
          <w:tcPr>
            <w:tcW w:type="dxa" w:w="2880"/>
          </w:tcPr>
          <w:p>
            <w:r>
              <w:t>Basis used for the report (e.g., cash).</w:t>
            </w:r>
          </w:p>
        </w:tc>
      </w:tr>
      <w:tr>
        <w:tc>
          <w:tcPr>
            <w:tcW w:type="dxa" w:w="2880"/>
          </w:tcPr>
          <w:p>
            <w:r>
              <w:t>properties.currency</w:t>
            </w:r>
          </w:p>
        </w:tc>
        <w:tc>
          <w:tcPr>
            <w:tcW w:type="dxa" w:w="2880"/>
          </w:tcPr>
          <w:p>
            <w:r>
              <w:t>string</w:t>
            </w:r>
          </w:p>
        </w:tc>
        <w:tc>
          <w:tcPr>
            <w:tcW w:type="dxa" w:w="2880"/>
          </w:tcPr>
          <w:p>
            <w:r>
              <w:t>Currency code (e.g., USD).</w:t>
            </w:r>
          </w:p>
        </w:tc>
      </w:tr>
      <w:tr>
        <w:tc>
          <w:tcPr>
            <w:tcW w:type="dxa" w:w="2880"/>
          </w:tcPr>
          <w:p>
            <w:r>
              <w:t>properties.key</w:t>
            </w:r>
          </w:p>
        </w:tc>
        <w:tc>
          <w:tcPr>
            <w:tcW w:type="dxa" w:w="2880"/>
          </w:tcPr>
          <w:p>
            <w:r>
              <w:t>string</w:t>
            </w:r>
          </w:p>
        </w:tc>
        <w:tc>
          <w:tcPr>
            <w:tcW w:type="dxa" w:w="2880"/>
          </w:tcPr>
          <w:p>
            <w:r>
              <w:t>Statement key requested. Allowed values: income_statement, cash_activity_report, balance_sheet.</w:t>
            </w:r>
          </w:p>
        </w:tc>
      </w:tr>
      <w:tr>
        <w:tc>
          <w:tcPr>
            <w:tcW w:type="dxa" w:w="2880"/>
          </w:tcPr>
          <w:p>
            <w:r>
              <w:t>properties.name</w:t>
            </w:r>
          </w:p>
        </w:tc>
        <w:tc>
          <w:tcPr>
            <w:tcW w:type="dxa" w:w="2880"/>
          </w:tcPr>
          <w:p>
            <w:r>
              <w:t>string</w:t>
            </w:r>
          </w:p>
        </w:tc>
        <w:tc>
          <w:tcPr>
            <w:tcW w:type="dxa" w:w="2880"/>
          </w:tcPr>
          <w:p>
            <w:r>
              <w:t>Human-readable name of the statement (e.g., "Income Statement").</w:t>
            </w:r>
          </w:p>
        </w:tc>
      </w:tr>
      <w:tr>
        <w:tc>
          <w:tcPr>
            <w:tcW w:type="dxa" w:w="2880"/>
          </w:tcPr>
          <w:p>
            <w:r>
              <w:t>properties.intervals</w:t>
            </w:r>
          </w:p>
        </w:tc>
        <w:tc>
          <w:tcPr>
            <w:tcW w:type="dxa" w:w="2880"/>
          </w:tcPr>
          <w:p>
            <w:r>
              <w:t>array</w:t>
            </w:r>
          </w:p>
        </w:tc>
        <w:tc>
          <w:tcPr>
            <w:tcW w:type="dxa" w:w="2880"/>
          </w:tcPr>
          <w:p>
            <w:r>
              <w:t>The intervals provided in the request.</w:t>
            </w:r>
          </w:p>
        </w:tc>
      </w:tr>
      <w:tr>
        <w:tc>
          <w:tcPr>
            <w:tcW w:type="dxa" w:w="2880"/>
          </w:tcPr>
          <w:p>
            <w:r>
              <w:t>properties.intervals[].key</w:t>
            </w:r>
          </w:p>
        </w:tc>
        <w:tc>
          <w:tcPr>
            <w:tcW w:type="dxa" w:w="2880"/>
          </w:tcPr>
          <w:p>
            <w:r>
              <w:t>string</w:t>
            </w:r>
          </w:p>
        </w:tc>
        <w:tc>
          <w:tcPr>
            <w:tcW w:type="dxa" w:w="2880"/>
          </w:tcPr>
          <w:p>
            <w:r>
              <w:t>Interval key as provided in the request.</w:t>
            </w:r>
          </w:p>
        </w:tc>
      </w:tr>
      <w:tr>
        <w:tc>
          <w:tcPr>
            <w:tcW w:type="dxa" w:w="2880"/>
          </w:tcPr>
          <w:p>
            <w:r>
              <w:t>properties.intervals[].periods</w:t>
            </w:r>
          </w:p>
        </w:tc>
        <w:tc>
          <w:tcPr>
            <w:tcW w:type="dxa" w:w="2880"/>
          </w:tcPr>
          <w:p>
            <w:r>
              <w:t>string[]</w:t>
            </w:r>
          </w:p>
        </w:tc>
        <w:tc>
          <w:tcPr>
            <w:tcW w:type="dxa" w:w="2880"/>
          </w:tcPr>
          <w:p>
            <w:r>
              <w:t>Periods included in the interval as provided in the request.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'{{OAUTH_METADATA.meta.PUZZLE_BASE_URL}}/rest/v0/company/12345/financialStatements' \</w:t>
        <w:br/>
        <w:t xml:space="preserve"> --header 'Accept: application/json' \</w:t>
        <w:br/>
        <w:t xml:space="preserve"> --header 'Content-Type: application/json' \</w:t>
        <w:br/>
        <w:t xml:space="preserve"> --data '{</w:t>
        <w:br/>
        <w:t xml:space="preserve"> "key": "income_statement",</w:t>
        <w:br/>
        <w:t xml:space="preserve"> "basis": "cash",</w:t>
        <w:br/>
        <w:t xml:space="preserve"> "intervals": [</w:t>
        <w:br/>
        <w:t xml:space="preserve">      {</w:t>
        <w:br/>
        <w:t xml:space="preserve"> "key": "last_half_2021",</w:t>
        <w:br/>
        <w:t xml:space="preserve"> "periods": ["2021-Q3", "2021-Q4"]</w:t>
        <w:br/>
        <w:t xml:space="preserve">      },</w:t>
        <w:br/>
        <w:t xml:space="preserve">      {</w:t>
        <w:br/>
        <w:t xml:space="preserve"> "key": "january_2022",</w:t>
        <w:br/>
        <w:t xml:space="preserve"> "periods": ["2022-01"]</w:t>
        <w:br/>
        <w:t xml:space="preserve">      },</w:t>
        <w:br/>
        <w:t xml:space="preserve">      {</w:t>
        <w:br/>
        <w:t xml:space="preserve"> "key": "second_quarter_2022",</w:t>
        <w:br/>
        <w:t xml:space="preserve"> "periods": ["2022-Q2"]</w:t>
        <w:br/>
        <w:t xml:space="preserve">      }</w:t>
        <w:br/>
        <w:t xml:space="preserve">    ]</w:t>
        <w:br/>
        <w:t xml:space="preserve">  }'</w:t>
      </w:r>
    </w:p>
    <w:p>
      <w:pPr>
        <w:pStyle w:val="Heading3"/>
      </w:pPr>
      <w:r>
        <w:t>Example Usage</w:t>
      </w:r>
    </w:p>
    <w:p>
      <w:pPr>
        <w:pStyle w:val="Heading3"/>
      </w:pPr>
      <w:r>
        <w:t>Example 1: Income Statement (cash basis) for a fiscal year</w:t>
      </w:r>
    </w:p>
    <w:p>
      <w:r>
        <w:rPr>
          <w:b/>
          <w:color w:val="666666"/>
          <w:sz w:val="16"/>
        </w:rPr>
        <w:t>[bash]</w:t>
      </w:r>
    </w:p>
    <w:p>
      <w:pPr>
        <w:shd w:fill="F2F2F2" w:val="clear"/>
      </w:pPr>
      <w:r>
        <w:rPr>
          <w:rFonts w:ascii="Courier New" w:hAnsi="Courier New"/>
          <w:sz w:val="17"/>
        </w:rPr>
        <w:t>curl -X POST \</w:t>
        <w:br/>
        <w:t xml:space="preserve"> '{{OAUTH_METADATA.meta.PUZZLE_BASE_URL}}/rest/v0/company/12345/financialStatements' \</w:t>
        <w:br/>
        <w:t xml:space="preserve"> -H 'Accept: application/json' \</w:t>
        <w:br/>
        <w:t xml:space="preserve"> -H 'Content-Type: application/json' \</w:t>
        <w:br/>
        <w:t xml:space="preserve"> -d '{</w:t>
        <w:br/>
        <w:t xml:space="preserve"> "key": "income_statement",</w:t>
        <w:br/>
        <w:t xml:space="preserve"> "intervals": [</w:t>
        <w:br/>
        <w:t xml:space="preserve">      { "key": "fy_2022", "periods": ["2022-FY"] }</w:t>
        <w:br/>
        <w:t xml:space="preserve">    ]</w:t>
        <w:br/>
        <w:t xml:space="preserve">  }'</w:t>
      </w:r>
    </w:p>
    <w:p>
      <w:pPr>
        <w:pStyle w:val="Heading3"/>
      </w:pPr>
      <w:r>
        <w:t>Example 2: Balance Sheet (accrual basis) for two quarters combined</w:t>
      </w:r>
    </w:p>
    <w:p>
      <w:r>
        <w:rPr>
          <w:b/>
          <w:color w:val="666666"/>
          <w:sz w:val="16"/>
        </w:rPr>
        <w:t>[bash]</w:t>
      </w:r>
    </w:p>
    <w:p>
      <w:pPr>
        <w:shd w:fill="F2F2F2" w:val="clear"/>
      </w:pPr>
      <w:r>
        <w:rPr>
          <w:rFonts w:ascii="Courier New" w:hAnsi="Courier New"/>
          <w:sz w:val="17"/>
        </w:rPr>
        <w:t>curl -X POST \</w:t>
        <w:br/>
        <w:t xml:space="preserve"> '{{OAUTH_METADATA.meta.PUZZLE_BASE_URL}}/rest/v0/company/12345/financialStatements' \</w:t>
        <w:br/>
        <w:t xml:space="preserve"> -H 'Accept: application/json' \</w:t>
        <w:br/>
        <w:t xml:space="preserve"> -H 'Content-Type: application/json' \</w:t>
        <w:br/>
        <w:t xml:space="preserve"> -d '{</w:t>
        <w:br/>
        <w:t xml:space="preserve"> "key": "balance_sheet",</w:t>
        <w:br/>
        <w:t xml:space="preserve"> "basis": "accrual",</w:t>
        <w:br/>
        <w:t xml:space="preserve"> "intervals": [</w:t>
        <w:br/>
        <w:t xml:space="preserve">      { "key": "first_half_2022", "periods": ["2022-Q1", "2022-Q2"] }</w:t>
        <w:br/>
        <w:t xml:space="preserve">    ]</w:t>
        <w:br/>
        <w:t xml:space="preserve">  }'</w:t>
      </w:r>
    </w:p>
    <w:p>
      <w:pPr>
        <w:pStyle w:val="Heading3"/>
      </w:pPr>
      <w:r>
        <w:t>Example 3: Cash Activity Report for a single month</w:t>
      </w:r>
    </w:p>
    <w:p>
      <w:r>
        <w:rPr>
          <w:b/>
          <w:color w:val="666666"/>
          <w:sz w:val="16"/>
        </w:rPr>
        <w:t>[bash]</w:t>
      </w:r>
    </w:p>
    <w:p>
      <w:pPr>
        <w:shd w:fill="F2F2F2" w:val="clear"/>
      </w:pPr>
      <w:r>
        <w:rPr>
          <w:rFonts w:ascii="Courier New" w:hAnsi="Courier New"/>
          <w:sz w:val="17"/>
        </w:rPr>
        <w:t>curl -X POST \</w:t>
        <w:br/>
        <w:t xml:space="preserve"> '{{OAUTH_METADATA.meta.PUZZLE_BASE_URL}}/rest/v0/company/12345/financialStatements' \</w:t>
        <w:br/>
        <w:t xml:space="preserve"> -H 'Accept: application/json' \</w:t>
        <w:br/>
        <w:t xml:space="preserve"> -H 'Content-Type: application/json' \</w:t>
        <w:br/>
        <w:t xml:space="preserve"> -d '{</w:t>
        <w:br/>
        <w:t xml:space="preserve"> "key": "cash_activity_report",</w:t>
        <w:br/>
        <w:t xml:space="preserve"> "intervals": [</w:t>
        <w:br/>
        <w:t xml:space="preserve">      { "key": "jan_2022", "periods": ["2022-01"] }</w:t>
        <w:br/>
        <w:t xml:space="preserve">    ]</w:t>
        <w:br/>
        <w:t xml:space="preserve">  }'</w:t>
      </w:r>
    </w:p>
    <w:p>
      <w:pPr>
        <w:pStyle w:val="Heading3"/>
      </w:pPr>
      <w:r>
        <w:t>Behavior</w:t>
      </w:r>
    </w:p>
    <w:p>
      <w:pPr>
        <w:pStyle w:val="ListBullet"/>
      </w:pPr>
      <w:r>
        <w:t>Validates the company id path parameter and required body fields (key, intervals).</w:t>
      </w:r>
    </w:p>
    <w:p>
      <w:pPr>
        <w:pStyle w:val="ListBullet"/>
      </w:pPr>
      <w:r>
        <w:t>Computes the requested statement type for each provided interval.</w:t>
      </w:r>
    </w:p>
    <w:p>
      <w:pPr>
        <w:pStyle w:val="ListBullet"/>
      </w:pPr>
      <w:r>
        <w:t>Returns statement lines with amounts per interval (in the same order as requested) and properties describing the report.</w:t>
      </w:r>
    </w:p>
    <w:p>
      <w:pPr>
        <w:pStyle w:val="Heading3"/>
      </w:pPr>
      <w:r>
        <w:t>Notes</w:t>
      </w:r>
    </w:p>
    <w:p>
      <w:pPr>
        <w:pStyle w:val="ListBullet"/>
      </w:pPr>
      <w:r>
        <w:t>intervals are evaluated and returned in the order supplied.</w:t>
      </w:r>
    </w:p>
    <w:p>
      <w:pPr>
        <w:pStyle w:val="ListBullet"/>
      </w:pPr>
      <w:r>
        <w:t>Each interval may include multiple periods, and the response supplies one amount per interval per line.</w:t>
      </w:r>
    </w:p>
    <w:p>
      <w:pPr>
        <w:pStyle w:val="ListBullet"/>
      </w:pPr>
      <w:r>
        <w:t>Supported statement keys: income_statement, cash_activity_report, balance_sheet.</w:t>
      </w:r>
    </w:p>
    <w:p>
      <w:pPr>
        <w:pStyle w:val="ListBullet"/>
      </w:pPr>
      <w:r>
        <w:t>Period format must match one of: YYYY-Q[1-4], YYYY-MM, YYYY-FY.</w:t>
      </w:r>
    </w:p>
    <w:p>
      <w:pPr>
        <w:pStyle w:val="Heading3"/>
      </w:pPr>
      <w:r>
        <w:t>Error Handling</w:t>
      </w:r>
    </w:p>
    <w:p>
      <w:pPr>
        <w:pStyle w:val="ListBullet"/>
      </w:pPr>
      <w:r>
        <w:t>Error responses were not provided in the scraped content (only 200 OK is documented).</w:t>
      </w:r>
    </w:p>
    <w:p>
      <w:r>
        <w:br w:type="page"/>
      </w:r>
    </w:p>
    <w:p>
      <w:pPr>
        <w:pStyle w:val="Heading2"/>
      </w:pPr>
      <w:r>
        <w:t>45. [GET] Get a Company’s Financial Account Balances</w:t>
      </w:r>
    </w:p>
    <w:p>
      <w:r>
        <w:rPr>
          <w:b/>
        </w:rPr>
        <w:t xml:space="preserve">Endpoint: </w:t>
      </w:r>
      <w:r>
        <w:rPr>
          <w:rFonts w:ascii="Courier New" w:hAnsi="Courier New"/>
          <w:sz w:val="18"/>
        </w:rPr>
        <w:t>/rest/v0/company/{{id}}/accounts/balances</w:t>
      </w:r>
    </w:p>
    <w:p>
      <w:pPr>
        <w:pStyle w:val="Heading3"/>
      </w:pPr>
      <w:r>
        <w:t>Prerequisites</w:t>
      </w:r>
    </w:p>
    <w:p>
      <w:pPr>
        <w:pStyle w:val="ListBullet"/>
      </w:pPr>
      <w:r>
        <w:t>Caller must have permission for the required scope: read:company</w:t>
      </w:r>
    </w:p>
    <w:p>
      <w:pPr>
        <w:pStyle w:val="ListBullet"/>
      </w:pPr>
      <w:r>
        <w:t>Company financial institution accounts must not be syncing/processing (otherwise this endpoint returns 409 Conflict)</w:t>
      </w:r>
    </w:p>
    <w:p>
      <w:pPr>
        <w:pStyle w:val="Heading3"/>
      </w:pPr>
      <w:r>
        <w:t>Method</w:t>
      </w:r>
    </w:p>
    <w:p>
      <w:r>
        <w:t>GET</w:t>
      </w:r>
    </w:p>
    <w:p>
      <w:pPr>
        <w:pStyle w:val="Heading3"/>
      </w:pPr>
      <w:r>
        <w:t>URL</w:t>
      </w:r>
    </w:p>
    <w:p>
      <w:r>
        <w:t>{{OAUTH_METADATA.meta.PUZZLE_BASE_URL}}/rest/v0/company/{{id}}/accounts/balances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balances on a company’s financial accounts for the provided dates. Balances are the account balance at the start of the provided day. If an official institution balance exists for a date, it is used; otherwise Puzzle calculates the balance by summing transactions between the target date and the closest available balance. Puzzle stores all account balances trending positive regardless of account type.</w:t>
      </w:r>
    </w:p>
    <w:p>
      <w:r>
        <w:t>If any company accounts are currently syncing or processing, the endpoint returns 409 Conflict. You can check an account’s status in the company object on the FinancialInstitutionAccount object; if status is UpToDate, balances can be retrieved without error.</w:t>
      </w:r>
    </w:p>
    <w:p>
      <w:r>
        <w:t>Additional details: docs/Account-balances.md</w:t>
      </w:r>
    </w:p>
    <w:p>
      <w:pPr>
        <w:pStyle w:val="Heading3"/>
      </w:pPr>
      <w:r>
        <w:t>Enforcement Rules</w:t>
      </w:r>
    </w:p>
    <w:p>
      <w:pPr>
        <w:pStyle w:val="ListBullet"/>
      </w:pPr>
      <w:r>
        <w:t>The id path parameter must always be present and must be a non-empty string.</w:t>
      </w:r>
    </w:p>
    <w:p>
      <w:pPr>
        <w:pStyle w:val="ListBullet"/>
      </w:pPr>
      <w:r>
        <w:t>Always construct the path as /rest/v0/company/{{id}}/accounts/balances.</w:t>
      </w:r>
    </w:p>
    <w:p>
      <w:pPr>
        <w:pStyle w:val="ListBullet"/>
      </w:pPr>
      <w:r>
        <w:t>Do not call the API with a missing or empty id (e.g., avoid /company//accounts/balances).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dates query parameter is required and must be provided as an array of day-formatted strings: YYYY-MM-DD.</w:t>
      </w:r>
    </w:p>
    <w:p>
      <w:pPr>
        <w:pStyle w:val="Heading3"/>
      </w:pPr>
      <w:r>
        <w:t>Valid Examples</w:t>
      </w:r>
    </w:p>
    <w:p>
      <w:r>
        <w:rPr>
          <w:b/>
          <w:color w:val="666666"/>
          <w:sz w:val="16"/>
        </w:rPr>
        <w:t>[http]</w:t>
      </w:r>
    </w:p>
    <w:p>
      <w:pPr>
        <w:shd w:fill="F2F2F2" w:val="clear"/>
      </w:pPr>
      <w:r>
        <w:rPr>
          <w:rFonts w:ascii="Courier New" w:hAnsi="Courier New"/>
          <w:sz w:val="17"/>
        </w:rPr>
        <w:t>/rest/v0/company/comp_123/accounts/balances?dates=2022-01-01&amp;dates=2022-01-02</w:t>
      </w:r>
    </w:p>
    <w:p>
      <w:pPr>
        <w:pStyle w:val="Heading3"/>
      </w:pPr>
      <w:r>
        <w:t>Invalid Examples</w:t>
      </w:r>
    </w:p>
    <w:p>
      <w:r>
        <w:rPr>
          <w:b/>
          <w:color w:val="666666"/>
          <w:sz w:val="16"/>
        </w:rPr>
        <w:t>[http]</w:t>
      </w:r>
    </w:p>
    <w:p>
      <w:pPr>
        <w:shd w:fill="F2F2F2" w:val="clear"/>
      </w:pPr>
      <w:r>
        <w:rPr>
          <w:rFonts w:ascii="Courier New" w:hAnsi="Courier New"/>
          <w:sz w:val="17"/>
        </w:rPr>
        <w:t>/rest/v0/company//accounts/balances?dates=2022-01-01</w:t>
        <w:br/>
        <w:t>/rest/v0/company/comp_123/accounts/balances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dates</w:t>
            </w:r>
          </w:p>
        </w:tc>
        <w:tc>
          <w:tcPr>
            <w:tcW w:type="dxa" w:w="2880"/>
          </w:tcPr>
          <w:p>
            <w:r>
              <w:t>array</w:t>
            </w:r>
          </w:p>
        </w:tc>
        <w:tc>
          <w:tcPr>
            <w:tcW w:type="dxa" w:w="2880"/>
          </w:tcPr>
          <w:p>
            <w:r>
              <w:t>The dates of the account balances you would like to fetch. Must be day-formatted strings: YYYY-MM-DD.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"balancesByDate": [</w:t>
        <w:br/>
        <w:t xml:space="preserve"> {</w:t>
        <w:br/>
        <w:t xml:space="preserve"> "date": "2022-01-01",</w:t>
        <w:br/>
        <w:t xml:space="preserve"> "balances": [</w:t>
        <w:br/>
        <w:t xml:space="preserve"> {}</w:t>
        <w:br/>
        <w:t xml:space="preserve"> ]</w:t>
        <w:br/>
        <w:t xml:space="preserve"> }</w:t>
        <w:br/>
        <w:t xml:space="preserve"> ]</w:t>
        <w:br/>
        <w:t>}</w:t>
      </w:r>
    </w:p>
    <w:p>
      <w:pPr>
        <w:pStyle w:val="Heading3"/>
      </w:pPr>
      <w:r>
        <w:t>Error Response (409 Conflict)</w:t>
      </w:r>
    </w:p>
    <w:p>
      <w:r>
        <w:t>Returned if company accounts are currently syncing or processing and accurate balances cannot yet be returned.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balancesByDate</w:t>
            </w:r>
          </w:p>
        </w:tc>
        <w:tc>
          <w:tcPr>
            <w:tcW w:type="dxa" w:w="2880"/>
          </w:tcPr>
          <w:p>
            <w:r>
              <w:t>array</w:t>
            </w:r>
          </w:p>
        </w:tc>
        <w:tc>
          <w:tcPr>
            <w:tcW w:type="dxa" w:w="2880"/>
          </w:tcPr>
          <w:p>
            <w:r>
              <w:t>List of balance groups keyed by date.</w:t>
            </w:r>
          </w:p>
        </w:tc>
      </w:tr>
      <w:tr>
        <w:tc>
          <w:tcPr>
            <w:tcW w:type="dxa" w:w="2880"/>
          </w:tcPr>
          <w:p>
            <w:r>
              <w:t>balancesByDate[].date</w:t>
            </w:r>
          </w:p>
        </w:tc>
        <w:tc>
          <w:tcPr>
            <w:tcW w:type="dxa" w:w="2880"/>
          </w:tcPr>
          <w:p>
            <w:r>
              <w:t>string</w:t>
            </w:r>
          </w:p>
        </w:tc>
        <w:tc>
          <w:tcPr>
            <w:tcW w:type="dxa" w:w="2880"/>
          </w:tcPr>
          <w:p>
            <w:r>
              <w:t>Date of these balances (example: "2022-01-01").</w:t>
            </w:r>
          </w:p>
        </w:tc>
      </w:tr>
      <w:tr>
        <w:tc>
          <w:tcPr>
            <w:tcW w:type="dxa" w:w="2880"/>
          </w:tcPr>
          <w:p>
            <w:r>
              <w:t>balancesByDate[].balances</w:t>
            </w:r>
          </w:p>
        </w:tc>
        <w:tc>
          <w:tcPr>
            <w:tcW w:type="dxa" w:w="2880"/>
          </w:tcPr>
          <w:p>
            <w:r>
              <w:t>array</w:t>
            </w:r>
          </w:p>
        </w:tc>
        <w:tc>
          <w:tcPr>
            <w:tcW w:type="dxa" w:w="2880"/>
          </w:tcPr>
          <w:p>
            <w:r>
              <w:t>Array of FinancialInstitutionAccountBalance objects. (Schema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'{{OAUTH_METADATA.meta.PUZZLE_BASE_URL}}/rest/v0/company/comp_123/accounts/balances?dates=2022-01-01&amp;dates=2022-01-02' \</w:t>
        <w:br/>
        <w:t xml:space="preserve"> --header 'Accept: application/json'</w:t>
      </w:r>
    </w:p>
    <w:p>
      <w:pPr>
        <w:pStyle w:val="Heading3"/>
      </w:pPr>
      <w:r>
        <w:t>Example Usage</w:t>
      </w:r>
    </w:p>
    <w:p>
      <w:pPr>
        <w:pStyle w:val="Heading3"/>
      </w:pPr>
      <w:r>
        <w:t>Example 1: Fetch balances for a single date</w:t>
      </w:r>
    </w:p>
    <w:p>
      <w:r>
        <w:rPr>
          <w:b/>
          <w:color w:val="666666"/>
          <w:sz w:val="16"/>
        </w:rPr>
        <w:t>[bash]</w:t>
      </w:r>
    </w:p>
    <w:p>
      <w:pPr>
        <w:shd w:fill="F2F2F2" w:val="clear"/>
      </w:pPr>
      <w:r>
        <w:rPr>
          <w:rFonts w:ascii="Courier New" w:hAnsi="Courier New"/>
          <w:sz w:val="17"/>
        </w:rPr>
        <w:t>curl -s \</w:t>
        <w:br/>
        <w:t xml:space="preserve"> '{{OAUTH_METADATA.meta.PUZZLE_BASE_URL}}/rest/v0/company/comp_123/accounts/balances?dates=2022-01-01' \</w:t>
        <w:br/>
        <w:t xml:space="preserve"> -H 'Accept: application/json'</w:t>
      </w:r>
    </w:p>
    <w:p>
      <w:pPr>
        <w:pStyle w:val="Heading3"/>
      </w:pPr>
      <w:r>
        <w:t>Example 2: Fetch balances for multiple dates</w:t>
      </w:r>
    </w:p>
    <w:p>
      <w:r>
        <w:rPr>
          <w:b/>
          <w:color w:val="666666"/>
          <w:sz w:val="16"/>
        </w:rPr>
        <w:t>[bash]</w:t>
      </w:r>
    </w:p>
    <w:p>
      <w:pPr>
        <w:shd w:fill="F2F2F2" w:val="clear"/>
      </w:pPr>
      <w:r>
        <w:rPr>
          <w:rFonts w:ascii="Courier New" w:hAnsi="Courier New"/>
          <w:sz w:val="17"/>
        </w:rPr>
        <w:t>curl -s \</w:t>
        <w:br/>
        <w:t xml:space="preserve"> '{{OAUTH_METADATA.meta.PUZZLE_BASE_URL}}/rest/v0/company/comp_123/accounts/balances?dates=2022-01-01&amp;dates=2022-01-15&amp;dates=2022-02-01' \</w:t>
        <w:br/>
        <w:t xml:space="preserve"> -H 'Accept: application/json'</w:t>
      </w:r>
    </w:p>
    <w:p>
      <w:pPr>
        <w:pStyle w:val="Heading3"/>
      </w:pPr>
      <w:r>
        <w:t>Behavior</w:t>
      </w:r>
    </w:p>
    <w:p>
      <w:pPr>
        <w:pStyle w:val="ListBullet"/>
      </w:pPr>
      <w:r>
        <w:t>Validates id and required dates query parameter.</w:t>
      </w:r>
    </w:p>
    <w:p>
      <w:pPr>
        <w:pStyle w:val="ListBullet"/>
      </w:pPr>
      <w:r>
        <w:t>For each requested date, determines the balance at the start of that day.</w:t>
      </w:r>
    </w:p>
    <w:p>
      <w:pPr>
        <w:pStyle w:val="ListBullet"/>
      </w:pPr>
      <w:r>
        <w:t>Uses institution-provided balance when available; otherwise calculates from transactions relative to the closest known balance.</w:t>
      </w:r>
    </w:p>
    <w:p>
      <w:pPr>
        <w:pStyle w:val="ListBullet"/>
      </w:pPr>
      <w:r>
        <w:t>If any company accounts are syncing/processing, returns 409 Conflict instead of balances.</w:t>
      </w:r>
    </w:p>
    <w:p>
      <w:pPr>
        <w:pStyle w:val="Heading3"/>
      </w:pPr>
      <w:r>
        <w:t>Notes</w:t>
      </w:r>
    </w:p>
    <w:p>
      <w:pPr>
        <w:pStyle w:val="ListBullet"/>
      </w:pPr>
      <w:r>
        <w:t>Puzzle stores all account balances trending towards positive, regardless of account type.</w:t>
      </w:r>
    </w:p>
    <w:p>
      <w:pPr>
        <w:pStyle w:val="ListBullet"/>
      </w:pPr>
      <w:r>
        <w:t>The request body is shown as {} in the scraped content, but this is a GET endpoint; send parameters via path/query, not in a JSON body.</w:t>
      </w:r>
    </w:p>
    <w:p>
      <w:pPr>
        <w:pStyle w:val="ListBullet"/>
      </w:pPr>
      <w:r>
        <w:t>The schema for FinancialInstitutionAccountBalance was not included; the balances items are therefore not expanded here.</w:t>
      </w:r>
    </w:p>
    <w:p>
      <w:pPr>
        <w:pStyle w:val="Heading3"/>
      </w:pPr>
      <w:r>
        <w:t>Error Handling</w:t>
      </w:r>
    </w:p>
    <w:p>
      <w:pPr>
        <w:pStyle w:val="ListBullet"/>
      </w:pPr>
      <w:r>
        <w:t>409 Conflict: Accounts are currently syncing or processing; check FinancialInstitutionAccount.status in the company object. If status is UpToDate, retry this endpoint.</w:t>
      </w:r>
    </w:p>
    <w:p>
      <w:r>
        <w:br w:type="page"/>
      </w:r>
    </w:p>
    <w:p>
      <w:pPr>
        <w:pStyle w:val="Heading2"/>
      </w:pPr>
      <w:r>
        <w:t>46. [DELETE] Delete a Company Journal Entry</w:t>
      </w:r>
    </w:p>
    <w:p>
      <w:r>
        <w:rPr>
          <w:b/>
        </w:rPr>
        <w:t xml:space="preserve">Endpoint: </w:t>
      </w:r>
      <w:r>
        <w:rPr>
          <w:rFonts w:ascii="Courier New" w:hAnsi="Courier New"/>
          <w:sz w:val="18"/>
        </w:rPr>
        <w:t>/rest/v0/company/{{id}}/journalEntry/{{journalEntryId}}</w:t>
      </w:r>
    </w:p>
    <w:p>
      <w:pPr>
        <w:pStyle w:val="Heading3"/>
      </w:pPr>
      <w:r>
        <w:t>Prerequisites</w:t>
      </w:r>
    </w:p>
    <w:p>
      <w:pPr>
        <w:pStyle w:val="ListBullet"/>
      </w:pPr>
      <w:r>
        <w:t>Caller must have the required scope: write:journal</w:t>
      </w:r>
    </w:p>
    <w:p>
      <w:pPr>
        <w:pStyle w:val="Heading3"/>
      </w:pPr>
      <w:r>
        <w:t>Method</w:t>
      </w:r>
    </w:p>
    <w:p>
      <w:r>
        <w:t>DELETE</w:t>
      </w:r>
    </w:p>
    <w:p>
      <w:pPr>
        <w:pStyle w:val="Heading3"/>
      </w:pPr>
      <w:r>
        <w:t>URL</w:t>
      </w:r>
    </w:p>
    <w:p>
      <w:r>
        <w:t>{{OAUTH_METADATA.meta.PUZZLE_BASE_URL}}/rest/v0/company/{{id}}/journalEntry/{{journalEntryId}}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journal entry for a company. This endpoint deletes a draft journal entry and voids a posted journal entry.</w:t>
      </w:r>
    </w:p>
    <w:p>
      <w:r>
        <w:rPr>
          <w:b/>
        </w:rPr>
        <w:t>Note: Warning (Experimental): This endpoint is experimental and subject to change. Please reach out to api@puzzle.io with any questions or feedback.</w:t>
      </w:r>
    </w:p>
    <w:p>
      <w:pPr>
        <w:pStyle w:val="Heading3"/>
      </w:pPr>
      <w:r>
        <w:t>Enforcement Rules</w:t>
      </w:r>
    </w:p>
    <w:p>
      <w:pPr>
        <w:pStyle w:val="ListBullet"/>
      </w:pPr>
      <w:r>
        <w:t>The id path parameter must always be present and non-empty.</w:t>
      </w:r>
    </w:p>
    <w:p>
      <w:pPr>
        <w:pStyle w:val="ListBullet"/>
      </w:pPr>
      <w:r>
        <w:t>The journalEntryId path parameter must always be present and non-empty.</w:t>
      </w:r>
    </w:p>
    <w:p>
      <w:pPr>
        <w:pStyle w:val="ListBullet"/>
      </w:pPr>
      <w:r>
        <w:t>Always construct the path as /rest/v0/company/{{id}}/journalEntry/{{journalEntryId}}.</w:t>
      </w:r>
    </w:p>
    <w:p>
      <w:pPr>
        <w:pStyle w:val="ListBullet"/>
      </w:pPr>
      <w:r>
        <w:t>Do not call the API with missing or empty path parameters (e.g., avoid /company//journalEntry/... or /company/{{id}}/journalEntry/).</w:t>
      </w:r>
    </w:p>
    <w:p>
      <w:pPr>
        <w:pStyle w:val="ListBullet"/>
      </w:pPr>
      <w:r>
        <w:t>Do not infer or guess id or journalEntryId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/rest/v0/company/comp_123/journalEntry/je_456</w:t>
        <w:br/>
        <w:t>/rest/v0/company/12345/journalEntry/98765</w:t>
      </w:r>
    </w:p>
    <w:p>
      <w:pPr>
        <w:pStyle w:val="Heading3"/>
      </w:pPr>
      <w:r>
        <w:t>Invalid Examples</w:t>
      </w:r>
    </w:p>
    <w:p>
      <w:r>
        <w:rPr>
          <w:b/>
          <w:color w:val="666666"/>
          <w:sz w:val="16"/>
        </w:rPr>
        <w:t>[http]</w:t>
      </w:r>
    </w:p>
    <w:p>
      <w:pPr>
        <w:shd w:fill="F2F2F2" w:val="clear"/>
      </w:pPr>
      <w:r>
        <w:rPr>
          <w:rFonts w:ascii="Courier New" w:hAnsi="Courier New"/>
          <w:sz w:val="17"/>
        </w:rPr>
        <w:t>/rest/v0/company//journalEntry/je_456</w:t>
        <w:br/>
        <w:t>/rest/v0/company/comp_123/journalEntry/</w:t>
        <w:br/>
        <w:t>/rest/v0/company/comp_123/journalEntry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identifier.</w:t>
            </w:r>
          </w:p>
        </w:tc>
      </w:tr>
      <w:tr>
        <w:tc>
          <w:tcPr>
            <w:tcW w:type="dxa" w:w="2880"/>
          </w:tcPr>
          <w:p>
            <w:r>
              <w:t>journalEntryId</w:t>
            </w:r>
          </w:p>
        </w:tc>
        <w:tc>
          <w:tcPr>
            <w:tcW w:type="dxa" w:w="2880"/>
          </w:tcPr>
          <w:p>
            <w:r>
              <w:t>string</w:t>
            </w:r>
          </w:p>
        </w:tc>
        <w:tc>
          <w:tcPr>
            <w:tcW w:type="dxa" w:w="2880"/>
          </w:tcPr>
          <w:p>
            <w:r>
              <w:t>The journal entry ID received from either POST Journal Entry or GET Journal Entries.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Success Response (200 OK) — nullable success</w:t>
      </w:r>
    </w:p>
    <w:p>
      <w:r>
        <w:rPr>
          <w:b/>
          <w:color w:val="666666"/>
          <w:sz w:val="16"/>
        </w:rPr>
        <w:t>[json]</w:t>
      </w:r>
    </w:p>
    <w:p>
      <w:pPr>
        <w:shd w:fill="F2F2F2" w:val="clear"/>
      </w:pPr>
      <w:r>
        <w:rPr>
          <w:rFonts w:ascii="Courier New" w:hAnsi="Courier New"/>
          <w:sz w:val="17"/>
        </w:rPr>
        <w:t>{</w:t>
        <w:br/>
        <w:t xml:space="preserve"> "success":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 | null</w:t>
            </w:r>
          </w:p>
        </w:tc>
        <w:tc>
          <w:tcPr>
            <w:tcW w:type="dxa" w:w="2880"/>
          </w:tcPr>
          <w:p>
            <w:r>
              <w:t>Indicates whether the delete/void operation succeeded. May be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'{{OAUTH_METADATA.meta.PUZZLE_BASE_URL}}/rest/v0/company/comp_123/journalEntry/je_456'</w:t>
      </w:r>
    </w:p>
    <w:p>
      <w:pPr>
        <w:pStyle w:val="Heading3"/>
      </w:pPr>
      <w:r>
        <w:t>Behavior</w:t>
      </w:r>
    </w:p>
    <w:p>
      <w:pPr>
        <w:pStyle w:val="ListBullet"/>
      </w:pPr>
      <w:r>
        <w:t>If the journal entry is a draft, it is deleted.</w:t>
      </w:r>
    </w:p>
    <w:p>
      <w:pPr>
        <w:pStyle w:val="ListBullet"/>
      </w:pPr>
      <w:r>
        <w:t>If the journal entry is posted, it is voided.</w:t>
      </w:r>
    </w:p>
    <w:p>
      <w:pPr>
        <w:pStyle w:val="ListBullet"/>
      </w:pPr>
      <w:r>
        <w:t>Returns a JSON object containing success.</w:t>
      </w:r>
    </w:p>
    <w:p>
      <w:pPr>
        <w:pStyle w:val="Heading3"/>
      </w:pPr>
      <w:r>
        <w:t>Notes</w:t>
      </w:r>
    </w:p>
    <w:p>
      <w:pPr>
        <w:pStyle w:val="ListBullet"/>
      </w:pPr>
      <w:r>
        <w:t>This endpoint is marked experimental and may change.</w:t>
      </w:r>
    </w:p>
    <w:p>
      <w:pPr>
        <w:pStyle w:val="Heading3"/>
      </w:pPr>
      <w:r>
        <w:t>Related companyJournalEntries actions</w:t>
      </w:r>
    </w:p>
    <w:p>
      <w:pPr>
        <w:pStyle w:val="ListBullet"/>
      </w:pPr>
      <w:r>
        <w:t>[POST] Create a Company Journal Entry — /rest/v0/company/{{id}}/journalEntry</w:t>
      </w:r>
    </w:p>
    <w:p>
      <w:r>
        <w:br w:type="page"/>
      </w:r>
    </w:p>
    <w:p>
      <w:pPr>
        <w:pStyle w:val="Heading2"/>
      </w:pPr>
      <w:r>
        <w:t>47. [POST] Create a Company's Department</w:t>
      </w:r>
    </w:p>
    <w:p>
      <w:r>
        <w:rPr>
          <w:b/>
        </w:rPr>
        <w:t xml:space="preserve">Endpoint: </w:t>
      </w:r>
      <w:r>
        <w:rPr>
          <w:rFonts w:ascii="Courier New" w:hAnsi="Courier New"/>
          <w:sz w:val="18"/>
        </w:rPr>
        <w:t>/rest/v0/company/{{id}}/departments</w:t>
      </w:r>
    </w:p>
    <w:p>
      <w:pPr>
        <w:pStyle w:val="Heading3"/>
      </w:pPr>
      <w:r>
        <w:t>Prerequisites</w:t>
      </w:r>
    </w:p>
    <w:p>
      <w:pPr>
        <w:pStyle w:val="ListBullet"/>
      </w:pPr>
      <w:r>
        <w:t>Caller must have permission to create departments (requires scope: write:department)</w:t>
      </w:r>
    </w:p>
    <w:p>
      <w:pPr>
        <w:pStyle w:val="ListBullet"/>
      </w:pPr>
      <w:r>
        <w:t>You must know the target company ID</w:t>
      </w:r>
    </w:p>
    <w:p>
      <w:pPr>
        <w:pStyle w:val="ListBullet"/>
      </w:pPr>
      <w:r>
        <w:t>Department names must be unique within the company (duplicates return 400)</w:t>
      </w:r>
    </w:p>
    <w:p>
      <w:pPr>
        <w:pStyle w:val="Heading3"/>
      </w:pPr>
      <w:r>
        <w:t>Method</w:t>
      </w:r>
    </w:p>
    <w:p>
      <w:r>
        <w:t>POST</w:t>
      </w:r>
    </w:p>
    <w:p>
      <w:pPr>
        <w:pStyle w:val="Heading3"/>
      </w:pPr>
      <w:r>
        <w:t>URL</w:t>
      </w:r>
    </w:p>
    <w:p>
      <w:r>
        <w:t>{{OAUTH_METADATA.meta.PUZZLE_BASE_URL}}/rest/v0/company/{{id}}/departments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department for the specified company. Department names must be unique; attempting to create a department with a name that already exists returns a 400 error.</w:t>
      </w:r>
    </w:p>
    <w:p>
      <w:r>
        <w:rPr>
          <w:b/>
        </w:rPr>
        <w:t>Note: Warning (Experimental): This endpoint is experimental and subject to change.</w:t>
      </w:r>
    </w:p>
    <w:p>
      <w:pPr>
        <w:pStyle w:val="Heading3"/>
      </w:pPr>
      <w:r>
        <w:t>Enforcement Rules</w:t>
      </w:r>
    </w:p>
    <w:p>
      <w:pPr>
        <w:pStyle w:val="ListBullet"/>
      </w:pPr>
      <w:r>
        <w:t>The id path parameter (company ID) must always be present.</w:t>
      </w:r>
    </w:p>
    <w:p>
      <w:pPr>
        <w:pStyle w:val="ListBullet"/>
      </w:pPr>
      <w:r>
        <w:t>Always construct the path as /rest/v0/company/{{id}}/departments, where {{id}} is a non-empty string.</w:t>
      </w:r>
    </w:p>
    <w:p>
      <w:pPr>
        <w:pStyle w:val="ListBullet"/>
      </w:pPr>
      <w:r>
        <w:t>Do not call the API with a missing or empty id (e.g., avoid /rest/v0/company//departments).</w:t>
      </w:r>
    </w:p>
    <w:p>
      <w:pPr>
        <w:pStyle w:val="ListBullet"/>
      </w:pPr>
      <w:r>
        <w:t>When executing the action, ensure to send Path Parameters in the URL and not in the body.</w:t>
      </w:r>
    </w:p>
    <w:p>
      <w:pPr>
        <w:pStyle w:val="ListBullet"/>
      </w:pPr>
      <w:r>
        <w:t>This endpoint has no query parameters; send all input in the JSON body.</w:t>
      </w:r>
    </w:p>
    <w:p>
      <w:pPr>
        <w:pStyle w:val="Heading3"/>
      </w:pPr>
      <w:r>
        <w:t>Valid Examples</w:t>
      </w:r>
    </w:p>
    <w:p>
      <w:r>
        <w:rPr>
          <w:b/>
          <w:color w:val="666666"/>
          <w:sz w:val="16"/>
        </w:rPr>
        <w:t>[http]</w:t>
      </w:r>
    </w:p>
    <w:p>
      <w:pPr>
        <w:shd w:fill="F2F2F2" w:val="clear"/>
      </w:pPr>
      <w:r>
        <w:rPr>
          <w:rFonts w:ascii="Courier New" w:hAnsi="Courier New"/>
          <w:sz w:val="17"/>
        </w:rPr>
        <w:t>/rest/v0/company/comp_123/departments</w:t>
        <w:br/>
        <w:t>/rest/v0/company/12345/departments</w:t>
      </w:r>
    </w:p>
    <w:p>
      <w:pPr>
        <w:pStyle w:val="Heading3"/>
      </w:pPr>
      <w:r>
        <w:t>Invalid Examples</w:t>
      </w:r>
    </w:p>
    <w:p>
      <w:r>
        <w:rPr>
          <w:b/>
          <w:color w:val="666666"/>
          <w:sz w:val="16"/>
        </w:rPr>
        <w:t>[http]</w:t>
      </w:r>
    </w:p>
    <w:p>
      <w:pPr>
        <w:shd w:fill="F2F2F2" w:val="clear"/>
      </w:pPr>
      <w:r>
        <w:rPr>
          <w:rFonts w:ascii="Courier New" w:hAnsi="Courier New"/>
          <w:sz w:val="17"/>
        </w:rPr>
        <w:t>/rest/v0/company//departments</w:t>
        <w:br/>
        <w:t>/rest/v0/company/departments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Company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of the department. Must be unique.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"dept_0yF4feo4OBEyDznL4EAe41",</w:t>
        <w:br/>
        <w:t xml:space="preserve"> "name": "Engineering"</w:t>
        <w:br/>
        <w:t>}</w:t>
      </w:r>
    </w:p>
    <w:p>
      <w:pPr>
        <w:pStyle w:val="Heading3"/>
      </w:pPr>
      <w:r>
        <w:t>Error Response (400 Bad Request)</w:t>
      </w:r>
    </w:p>
    <w:p>
      <w:r>
        <w:t>Returned if a department with the same name already exists.</w:t>
      </w:r>
    </w:p>
    <w:p>
      <w:r>
        <w:rPr>
          <w:b/>
        </w:rPr>
        <w:t>Note: Response body not provided in the scraped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Department ID (example: dept_0yF4feo4OBEyDznL4EAe41).</w:t>
            </w:r>
          </w:p>
        </w:tc>
      </w:tr>
      <w:tr>
        <w:tc>
          <w:tcPr>
            <w:tcW w:type="dxa" w:w="2880"/>
          </w:tcPr>
          <w:p>
            <w:r>
              <w:t>name</w:t>
            </w:r>
          </w:p>
        </w:tc>
        <w:tc>
          <w:tcPr>
            <w:tcW w:type="dxa" w:w="2880"/>
          </w:tcPr>
          <w:p>
            <w:r>
              <w:t>string</w:t>
            </w:r>
          </w:p>
        </w:tc>
        <w:tc>
          <w:tcPr>
            <w:tcW w:type="dxa" w:w="2880"/>
          </w:tcPr>
          <w:p>
            <w:r>
              <w:t>Department name.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'{{OAUTH_METADATA.meta.PUZZLE_BASE_URL}}/rest/v0/company/comp_123/departments' \</w:t>
        <w:br/>
        <w:t xml:space="preserve"> --header 'Accept: application/json' \</w:t>
        <w:br/>
        <w:t xml:space="preserve"> --header 'Content-Type: application/json' \</w:t>
        <w:br/>
        <w:t xml:space="preserve"> --data '{</w:t>
        <w:br/>
        <w:t xml:space="preserve"> "name": "Engineering"</w:t>
        <w:br/>
        <w:t xml:space="preserve">  }'</w:t>
      </w:r>
    </w:p>
    <w:p>
      <w:pPr>
        <w:pStyle w:val="Heading3"/>
      </w:pPr>
      <w:r>
        <w:t>Example Usage</w:t>
      </w:r>
    </w:p>
    <w:p>
      <w:pPr>
        <w:pStyle w:val="Heading3"/>
      </w:pPr>
      <w:r>
        <w:t>Example 1: Create “Engineering” Department</w:t>
      </w:r>
    </w:p>
    <w:p>
      <w:r>
        <w:rPr>
          <w:b/>
          <w:color w:val="666666"/>
          <w:sz w:val="16"/>
        </w:rPr>
        <w:t>[bash]</w:t>
      </w:r>
    </w:p>
    <w:p>
      <w:pPr>
        <w:shd w:fill="F2F2F2" w:val="clear"/>
      </w:pPr>
      <w:r>
        <w:rPr>
          <w:rFonts w:ascii="Courier New" w:hAnsi="Courier New"/>
          <w:sz w:val="17"/>
        </w:rPr>
        <w:t>curl --request POST \</w:t>
        <w:br/>
        <w:t xml:space="preserve"> --url '{{OAUTH_METADATA.meta.PUZZLE_BASE_URL}}/rest/v0/company/comp_123/departments' \</w:t>
        <w:br/>
        <w:t xml:space="preserve"> --header 'Accept: application/json' \</w:t>
        <w:br/>
        <w:t xml:space="preserve"> --header 'Content-Type: application/json' \</w:t>
        <w:br/>
        <w:t xml:space="preserve"> --data '{"name":"Engineering"}'</w:t>
      </w:r>
    </w:p>
    <w:p>
      <w:pPr>
        <w:pStyle w:val="Heading3"/>
      </w:pPr>
      <w:r>
        <w:t>Related departments actions</w:t>
      </w:r>
    </w:p>
    <w:p>
      <w:pPr>
        <w:pStyle w:val="ListBullet"/>
      </w:pPr>
      <w:r>
        <w:t>[GET] List a Company’s Departments — /rest/v0/company/{{id}}/departments</w:t>
      </w:r>
    </w:p>
    <w:p>
      <w:r>
        <w:br w:type="page"/>
      </w:r>
    </w:p>
    <w:p>
      <w:pPr>
        <w:pStyle w:val="Heading2"/>
      </w:pPr>
      <w:r>
        <w:t>48. [GET] Get a Company Product</w:t>
      </w:r>
    </w:p>
    <w:p>
      <w:r>
        <w:rPr>
          <w:b/>
        </w:rPr>
        <w:t xml:space="preserve">Endpoint: </w:t>
      </w:r>
      <w:r>
        <w:rPr>
          <w:rFonts w:ascii="Courier New" w:hAnsi="Courier New"/>
          <w:sz w:val="18"/>
        </w:rPr>
        <w:t>/rest/v0/company/{{id}}/products/{{productId}}</w:t>
      </w:r>
    </w:p>
    <w:p>
      <w:pPr>
        <w:pStyle w:val="Heading3"/>
      </w:pPr>
      <w:r>
        <w:t>Prerequisites</w:t>
      </w:r>
    </w:p>
    <w:p>
      <w:pPr>
        <w:pStyle w:val="ListBullet"/>
      </w:pPr>
      <w:r>
        <w:t>Must have the required scope: read:product</w:t>
      </w:r>
    </w:p>
    <w:p>
      <w:pPr>
        <w:pStyle w:val="Heading3"/>
      </w:pPr>
      <w:r>
        <w:t>Method</w:t>
      </w:r>
    </w:p>
    <w:p>
      <w:r>
        <w:t>GET</w:t>
      </w:r>
    </w:p>
    <w:p>
      <w:pPr>
        <w:pStyle w:val="Heading3"/>
      </w:pPr>
      <w:r>
        <w:t>URL</w:t>
      </w:r>
    </w:p>
    <w:p>
      <w:r>
        <w:t>{{OAUTH_METADATA.meta.PUZZLE_BASE_URL}}/rest/v0/company/{{id}}/products/{{productId}}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product by its ID for the specified company.</w:t>
      </w:r>
    </w:p>
    <w:p>
      <w:pPr>
        <w:pStyle w:val="Heading3"/>
      </w:pPr>
      <w:r>
        <w:t>Enforcement Rules</w:t>
      </w:r>
    </w:p>
    <w:p>
      <w:pPr>
        <w:pStyle w:val="ListBullet"/>
      </w:pPr>
      <w:r>
        <w:t>The id path parameter must always be present and must be a non-empty string.</w:t>
      </w:r>
    </w:p>
    <w:p>
      <w:pPr>
        <w:pStyle w:val="ListBullet"/>
      </w:pPr>
      <w:r>
        <w:t>The productId path parameter must always be present and must be a non-empty string.</w:t>
      </w:r>
    </w:p>
    <w:p>
      <w:pPr>
        <w:pStyle w:val="ListBullet"/>
      </w:pPr>
      <w:r>
        <w:t>Always construct the path as /rest/v0/company/{{id}}/products/{{productId}}.</w:t>
      </w:r>
    </w:p>
    <w:p>
      <w:pPr>
        <w:pStyle w:val="ListBullet"/>
      </w:pPr>
      <w:r>
        <w:t>Do not call the API with missing or empty path parameters (e.g., avoid /rest/v0/company//products/).</w:t>
      </w:r>
    </w:p>
    <w:p>
      <w:pPr>
        <w:pStyle w:val="ListBullet"/>
      </w:pPr>
      <w:r>
        <w:t>Do not send Path Parameters in the request body.</w:t>
      </w:r>
    </w:p>
    <w:p>
      <w:pPr>
        <w:pStyle w:val="ListBullet"/>
      </w:pPr>
      <w:r>
        <w:t>Do not send Query Parameters in the request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/rest/v0/company/comp_123/products/prod_3s360Drwmmg9UTHSK983ZU</w:t>
        <w:br/>
        <w:t>/rest/v0/company/123/products/456</w:t>
      </w:r>
    </w:p>
    <w:p>
      <w:pPr>
        <w:pStyle w:val="Heading3"/>
      </w:pPr>
      <w:r>
        <w:t>Invalid Examples</w:t>
      </w:r>
    </w:p>
    <w:p>
      <w:r>
        <w:rPr>
          <w:b/>
          <w:color w:val="666666"/>
          <w:sz w:val="16"/>
        </w:rPr>
        <w:t>[http]</w:t>
      </w:r>
    </w:p>
    <w:p>
      <w:pPr>
        <w:shd w:fill="F2F2F2" w:val="clear"/>
      </w:pPr>
      <w:r>
        <w:rPr>
          <w:rFonts w:ascii="Courier New" w:hAnsi="Courier New"/>
          <w:sz w:val="17"/>
        </w:rPr>
        <w:t>/rest/v0/company//products/prod_3s360Drwmmg9UTHSK983ZU</w:t>
        <w:br/>
        <w:t>/rest/v0/company/comp_123/products/</w:t>
        <w:br/>
        <w:t>/rest/v0/company/comp_123/products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 Sent as a path parameter in the URL.</w:t>
            </w:r>
          </w:p>
        </w:tc>
      </w:tr>
      <w:tr>
        <w:tc>
          <w:tcPr>
            <w:tcW w:type="dxa" w:w="2880"/>
          </w:tcPr>
          <w:p>
            <w:r>
              <w:t>productId</w:t>
            </w:r>
          </w:p>
        </w:tc>
        <w:tc>
          <w:tcPr>
            <w:tcW w:type="dxa" w:w="2880"/>
          </w:tcPr>
          <w:p>
            <w:r>
              <w:t>string</w:t>
            </w:r>
          </w:p>
        </w:tc>
        <w:tc>
          <w:tcPr>
            <w:tcW w:type="dxa" w:w="2880"/>
          </w:tcPr>
          <w:p>
            <w:r>
              <w:t>Product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"prod_3s360Drwmmg9UTHSK983ZU",</w:t>
        <w:br/>
        <w:t xml:space="preserve"> "name": "Storage Services",</w:t>
        <w:br/>
        <w:t xml:space="preserve"> "serviceType": "Service",</w:t>
        <w:br/>
        <w:t xml:space="preserve"> "status": "Active",</w:t>
        <w:br/>
        <w:t xml:space="preserve"> "sku": "SKU-000",</w:t>
        <w:br/>
        <w:t xml:space="preserve"> "description": "This should be a description of your product",</w:t>
        <w:br/>
        <w:t xml:space="preserve"> "priceRate": "100.95"</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Product ID.</w:t>
            </w:r>
          </w:p>
        </w:tc>
      </w:tr>
      <w:tr>
        <w:tc>
          <w:tcPr>
            <w:tcW w:type="dxa" w:w="2880"/>
          </w:tcPr>
          <w:p>
            <w:r>
              <w:t>name</w:t>
            </w:r>
          </w:p>
        </w:tc>
        <w:tc>
          <w:tcPr>
            <w:tcW w:type="dxa" w:w="2880"/>
          </w:tcPr>
          <w:p>
            <w:r>
              <w:t>string</w:t>
            </w:r>
          </w:p>
        </w:tc>
        <w:tc>
          <w:tcPr>
            <w:tcW w:type="dxa" w:w="2880"/>
          </w:tcPr>
          <w:p>
            <w:r>
              <w:t>Product name.</w:t>
            </w:r>
          </w:p>
        </w:tc>
      </w:tr>
      <w:tr>
        <w:tc>
          <w:tcPr>
            <w:tcW w:type="dxa" w:w="2880"/>
          </w:tcPr>
          <w:p>
            <w:r>
              <w:t>serviceType</w:t>
            </w:r>
          </w:p>
        </w:tc>
        <w:tc>
          <w:tcPr>
            <w:tcW w:type="dxa" w:w="2880"/>
          </w:tcPr>
          <w:p>
            <w:r>
              <w:t>string | null</w:t>
            </w:r>
          </w:p>
        </w:tc>
        <w:tc>
          <w:tcPr>
            <w:tcW w:type="dxa" w:w="2880"/>
          </w:tcPr>
          <w:p>
            <w:r>
              <w:t>Service type. Possible values: Inventory, NonInventory, Service.</w:t>
            </w:r>
          </w:p>
        </w:tc>
      </w:tr>
      <w:tr>
        <w:tc>
          <w:tcPr>
            <w:tcW w:type="dxa" w:w="2880"/>
          </w:tcPr>
          <w:p>
            <w:r>
              <w:t>status</w:t>
            </w:r>
          </w:p>
        </w:tc>
        <w:tc>
          <w:tcPr>
            <w:tcW w:type="dxa" w:w="2880"/>
          </w:tcPr>
          <w:p>
            <w:r>
              <w:t>string | null</w:t>
            </w:r>
          </w:p>
        </w:tc>
        <w:tc>
          <w:tcPr>
            <w:tcW w:type="dxa" w:w="2880"/>
          </w:tcPr>
          <w:p>
            <w:r>
              <w:t>Product status. Possible values: Active, Inactive, Unknown.</w:t>
            </w:r>
          </w:p>
        </w:tc>
      </w:tr>
      <w:tr>
        <w:tc>
          <w:tcPr>
            <w:tcW w:type="dxa" w:w="2880"/>
          </w:tcPr>
          <w:p>
            <w:r>
              <w:t>sku</w:t>
            </w:r>
          </w:p>
        </w:tc>
        <w:tc>
          <w:tcPr>
            <w:tcW w:type="dxa" w:w="2880"/>
          </w:tcPr>
          <w:p>
            <w:r>
              <w:t>string</w:t>
            </w:r>
          </w:p>
        </w:tc>
        <w:tc>
          <w:tcPr>
            <w:tcW w:type="dxa" w:w="2880"/>
          </w:tcPr>
          <w:p>
            <w:r>
              <w:t>SKU identifier.</w:t>
            </w:r>
          </w:p>
        </w:tc>
      </w:tr>
      <w:tr>
        <w:tc>
          <w:tcPr>
            <w:tcW w:type="dxa" w:w="2880"/>
          </w:tcPr>
          <w:p>
            <w:r>
              <w:t>description</w:t>
            </w:r>
          </w:p>
        </w:tc>
        <w:tc>
          <w:tcPr>
            <w:tcW w:type="dxa" w:w="2880"/>
          </w:tcPr>
          <w:p>
            <w:r>
              <w:t>string</w:t>
            </w:r>
          </w:p>
        </w:tc>
        <w:tc>
          <w:tcPr>
            <w:tcW w:type="dxa" w:w="2880"/>
          </w:tcPr>
          <w:p>
            <w:r>
              <w:t>Product description.</w:t>
            </w:r>
          </w:p>
        </w:tc>
      </w:tr>
      <w:tr>
        <w:tc>
          <w:tcPr>
            <w:tcW w:type="dxa" w:w="2880"/>
          </w:tcPr>
          <w:p>
            <w:r>
              <w:t>priceRate</w:t>
            </w:r>
          </w:p>
        </w:tc>
        <w:tc>
          <w:tcPr>
            <w:tcW w:type="dxa" w:w="2880"/>
          </w:tcPr>
          <w:p>
            <w:r>
              <w:t>string</w:t>
            </w:r>
          </w:p>
        </w:tc>
        <w:tc>
          <w:tcPr>
            <w:tcW w:type="dxa" w:w="2880"/>
          </w:tcPr>
          <w:p>
            <w:r>
              <w:t>Price rate (string-formatted number as shown in the docs).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'{{OAUTH_METADATA.meta.PUZZLE_BASE_URL}}/rest/v0/company/comp_123/products/prod_3s360Drwmmg9UTHSK983ZU' \</w:t>
        <w:br/>
        <w:t xml:space="preserve"> --header 'Accept: application/json'</w:t>
      </w:r>
    </w:p>
    <w:p>
      <w:pPr>
        <w:pStyle w:val="Heading3"/>
      </w:pPr>
      <w:r>
        <w:t>Notes</w:t>
      </w:r>
    </w:p>
    <w:p>
      <w:pPr>
        <w:pStyle w:val="ListBullet"/>
      </w:pPr>
      <w:r>
        <w:t>Operation ID: get-company-id-products-productId</w:t>
      </w:r>
    </w:p>
    <w:p>
      <w:pPr>
        <w:pStyle w:val="ListBullet"/>
      </w:pPr>
      <w:r>
        <w:t>Response content type: application/json</w:t>
      </w:r>
    </w:p>
    <w:p>
      <w:pPr>
        <w:pStyle w:val="Heading3"/>
      </w:pPr>
      <w:r>
        <w:t>Related products actions</w:t>
      </w:r>
    </w:p>
    <w:p>
      <w:pPr>
        <w:pStyle w:val="ListBullet"/>
      </w:pPr>
      <w:r>
        <w:t>[GET] List a Company's Products — /rest/v0/company/{{id}}/products</w:t>
      </w:r>
    </w:p>
    <w:p>
      <w:pPr>
        <w:pStyle w:val="ListBullet"/>
      </w:pPr>
      <w:r>
        <w:t>[POST] Create a Company's Product — /rest/v0/company/{{id}}/products</w:t>
      </w:r>
    </w:p>
    <w:p>
      <w:pPr>
        <w:pStyle w:val="ListBullet"/>
      </w:pPr>
      <w:r>
        <w:t>[PATCH] Update a Company's Product — /rest/v0/company/{{id}}/products/{{productId}}</w:t>
      </w:r>
    </w:p>
    <w:p>
      <w:r>
        <w:br w:type="page"/>
      </w:r>
    </w:p>
    <w:p>
      <w:pPr>
        <w:pStyle w:val="Heading2"/>
      </w:pPr>
      <w:r>
        <w:t>49. [GET] Get a Company's Payroll</w:t>
      </w:r>
    </w:p>
    <w:p>
      <w:r>
        <w:rPr>
          <w:b/>
        </w:rPr>
        <w:t xml:space="preserve">Endpoint: </w:t>
      </w:r>
      <w:r>
        <w:rPr>
          <w:rFonts w:ascii="Courier New" w:hAnsi="Courier New"/>
          <w:sz w:val="18"/>
        </w:rPr>
        <w:t>/rest/v0/company/{{id}}/payrolls/{{payrollId}}</w:t>
      </w:r>
    </w:p>
    <w:p>
      <w:pPr>
        <w:pStyle w:val="Heading3"/>
      </w:pPr>
      <w:r>
        <w:t>Prerequisites</w:t>
      </w:r>
    </w:p>
    <w:p>
      <w:pPr>
        <w:pStyle w:val="ListBullet"/>
      </w:pPr>
      <w:r>
        <w:t>Caller must have the required scope: read:company</w:t>
      </w:r>
    </w:p>
    <w:p>
      <w:pPr>
        <w:pStyle w:val="Heading3"/>
      </w:pPr>
      <w:r>
        <w:t>Method</w:t>
      </w:r>
    </w:p>
    <w:p>
      <w:r>
        <w:t>GET</w:t>
      </w:r>
    </w:p>
    <w:p>
      <w:pPr>
        <w:pStyle w:val="Heading3"/>
      </w:pPr>
      <w:r>
        <w:t>URL</w:t>
      </w:r>
    </w:p>
    <w:p>
      <w:r>
        <w:t>{{OAUTH_METADATA.meta.PUZZLE_BASE_URL}}/rest/v0/company/{{id}}/payrolls/{{payrollId}}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single payroll for a specific company by payroll ID.</w:t>
      </w:r>
    </w:p>
    <w:p>
      <w:pPr>
        <w:pStyle w:val="Heading3"/>
      </w:pPr>
      <w:r>
        <w:t>Enforcement Rules</w:t>
      </w:r>
    </w:p>
    <w:p>
      <w:pPr>
        <w:pStyle w:val="ListBullet"/>
      </w:pPr>
      <w:r>
        <w:t>The id path parameter must always be present.</w:t>
      </w:r>
    </w:p>
    <w:p>
      <w:pPr>
        <w:pStyle w:val="ListBullet"/>
      </w:pPr>
      <w:r>
        <w:t>The payrollId path parameter must always be present.</w:t>
      </w:r>
    </w:p>
    <w:p>
      <w:pPr>
        <w:pStyle w:val="ListBullet"/>
      </w:pPr>
      <w:r>
        <w:t>Always construct the path as /rest/v0/company/{{id}}/payrolls/{{payrollId}}, where {{id}} and {{payrollId}} are non-empty strings.</w:t>
      </w:r>
    </w:p>
    <w:p>
      <w:pPr>
        <w:pStyle w:val="ListBullet"/>
      </w:pPr>
      <w:r>
        <w:t>Do not call the API with missing or empty path parameters (e.g., avoid /rest/v0/company//payrolls/{{payrollId}}, /rest/v0/company/{{id}}/payrolls/).</w:t>
      </w:r>
    </w:p>
    <w:p>
      <w:pPr>
        <w:pStyle w:val="ListBullet"/>
      </w:pPr>
      <w:r>
        <w:t>Do not infer or guess id or payrollId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/rest/v0/company/comp_123/payrolls/pay_5gyZwVHxNzGy5vhgcnn65e</w:t>
        <w:br/>
        <w:t>/rest/v0/company/12345/payrolls/92667c7b-dd3d-40a6-a4f3-a8ec960fd2f4</w:t>
      </w:r>
    </w:p>
    <w:p>
      <w:pPr>
        <w:pStyle w:val="Heading3"/>
      </w:pPr>
      <w:r>
        <w:t>Invalid Examples</w:t>
      </w:r>
    </w:p>
    <w:p>
      <w:r>
        <w:rPr>
          <w:b/>
          <w:color w:val="666666"/>
          <w:sz w:val="16"/>
        </w:rPr>
        <w:t>[http]</w:t>
      </w:r>
    </w:p>
    <w:p>
      <w:pPr>
        <w:shd w:fill="F2F2F2" w:val="clear"/>
      </w:pPr>
      <w:r>
        <w:rPr>
          <w:rFonts w:ascii="Courier New" w:hAnsi="Courier New"/>
          <w:sz w:val="17"/>
        </w:rPr>
        <w:t>/rest/v0/company//payrolls/pay_123</w:t>
        <w:br/>
        <w:t>/rest/v0/company/comp_123/payrolls/</w:t>
        <w:br/>
        <w:t>/rest/v0/company/comp_123/payrolls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 Sent as a path parameter in the URL.</w:t>
            </w:r>
          </w:p>
        </w:tc>
      </w:tr>
      <w:tr>
        <w:tc>
          <w:tcPr>
            <w:tcW w:type="dxa" w:w="2880"/>
          </w:tcPr>
          <w:p>
            <w:r>
              <w:t>payrollId</w:t>
            </w:r>
          </w:p>
        </w:tc>
        <w:tc>
          <w:tcPr>
            <w:tcW w:type="dxa" w:w="2880"/>
          </w:tcPr>
          <w:p>
            <w:r>
              <w:t>string</w:t>
            </w:r>
          </w:p>
        </w:tc>
        <w:tc>
          <w:tcPr>
            <w:tcW w:type="dxa" w:w="2880"/>
          </w:tcPr>
          <w:p>
            <w:r>
              <w:t>Payroll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"accountId": "acc_4E9xqpAEQRQZ3V82kL7CFH",</w:t>
        <w:br/>
        <w:t xml:space="preserve"> "nativeId": "92667c7b-dd3d-40a6-a4f3-a8ec960fd2f4",</w:t>
        <w:br/>
        <w:t xml:space="preserve"> "withdrawalDate": "2024-05-12",</w:t>
        <w:br/>
        <w:t xml:space="preserve"> "checkDate": "2024-05-12",</w:t>
        <w:br/>
        <w:t xml:space="preserve"> "payPeriod": {</w:t>
        <w:br/>
        <w:t xml:space="preserve"> "fromInclusive": "2024-05-01",</w:t>
        <w:br/>
        <w:t xml:space="preserve"> "toInclusive": "2024-05-12"</w:t>
        <w:br/>
        <w:t xml:space="preserve"> },</w:t>
        <w:br/>
        <w:t xml:space="preserve"> "isOffCycle": false,</w:t>
        <w:br/>
        <w:t xml:space="preserve"> "companyDebit": {</w:t>
        <w:br/>
        <w:t xml:space="preserve"> "amount": "13143.97",</w:t>
        <w:br/>
        <w:t xml:space="preserve"> "currency": "USD"</w:t>
        <w:br/>
        <w:t xml:space="preserve"> },</w:t>
        <w:br/>
        <w:t xml:space="preserve"> "transactionAmounts": [</w:t>
        <w:br/>
        <w:t xml:space="preserve"> {</w:t>
        <w:br/>
        <w:t xml:space="preserve"> "amount": "9706.07",</w:t>
        <w:br/>
        <w:t xml:space="preserve"> "currency": "USD"</w:t>
        <w:br/>
        <w:t xml:space="preserve"> }</w:t>
        <w:br/>
        <w:t xml:space="preserve"> ],</w:t>
        <w:br/>
        <w:t xml:space="preserve"> "reimbursements": {</w:t>
        <w:br/>
        <w:t xml:space="preserve"> "amount": "222.45",</w:t>
        <w:br/>
        <w:t xml:space="preserve"> "currency": "USD"</w:t>
        <w:br/>
        <w:t xml:space="preserve"> },</w:t>
        <w:br/>
        <w:t xml:space="preserve"> "netPay": {</w:t>
        <w:br/>
        <w:t xml:space="preserve"> "amount": "11411.38",</w:t>
        <w:br/>
        <w:t xml:space="preserve"> "currency": "USD"</w:t>
        <w:br/>
        <w:t xml:space="preserve"> },</w:t>
        <w:br/>
        <w:t xml:space="preserve"> "employerTaxes": {</w:t>
        <w:br/>
        <w:t xml:space="preserve"> "amount": "146.09",</w:t>
        <w:br/>
        <w:t xml:space="preserve"> "currency": "USD"</w:t>
        <w:br/>
        <w:t xml:space="preserve"> },</w:t>
        <w:br/>
        <w:t xml:space="preserve"> "employeeTaxes": {</w:t>
        <w:br/>
        <w:t xml:space="preserve"> "amount": "347.60",</w:t>
        <w:br/>
        <w:t xml:space="preserve"> "currency": "USD"</w:t>
        <w:br/>
        <w:t xml:space="preserve"> },</w:t>
        <w:br/>
        <w:t xml:space="preserve"> "employerBenefits": {</w:t>
        <w:br/>
        <w:t xml:space="preserve"> "amount": "500.00",</w:t>
        <w:br/>
        <w:t xml:space="preserve"> "currency": "USD"</w:t>
        <w:br/>
        <w:t xml:space="preserve"> },</w:t>
        <w:br/>
        <w:t xml:space="preserve"> "employeeBenefitsDeductions": {</w:t>
        <w:br/>
        <w:t xml:space="preserve"> "amount": "160.00",</w:t>
        <w:br/>
        <w:t xml:space="preserve"> "currency": "USD"</w:t>
        <w:br/>
        <w:t xml:space="preserve"> },</w:t>
        <w:br/>
        <w:t xml:space="preserve"> "payrollFees": {</w:t>
        <w:br/>
        <w:t xml:space="preserve"> "amount": "5.00",</w:t>
        <w:br/>
        <w:t xml:space="preserve"> "currency": "USD"</w:t>
        <w:br/>
        <w:t xml:space="preserve"> },</w:t>
        <w:br/>
        <w:t xml:space="preserve"> "deferredPayrollTaxes": {</w:t>
        <w:br/>
        <w:t xml:space="preserve"> "amount": "15.00",</w:t>
        <w:br/>
        <w:t xml:space="preserve"> "currency": "USD"</w:t>
        <w:br/>
        <w:t xml:space="preserve"> },</w:t>
        <w:br/>
        <w:t xml:space="preserve"> "employeeCompensations": [</w:t>
        <w:br/>
        <w:t xml:space="preserve"> {</w:t>
        <w:br/>
        <w:t xml:space="preserve"> "employeeId": "emp_5pfP1gy4hC8zmAvqMrOcFm",</w:t>
        <w:br/>
        <w:t xml:space="preserve"> "grossPay": {</w:t>
        <w:br/>
        <w:t xml:space="preserve"> "amount": "10175.45",</w:t>
        <w:br/>
        <w:t xml:space="preserve"> "currency": "USD"</w:t>
        <w:br/>
        <w:t xml:space="preserve"> },</w:t>
        <w:br/>
        <w:t xml:space="preserve"> "netPay": {</w:t>
        <w:br/>
        <w:t xml:space="preserve"> "amount": "9212.38",</w:t>
        <w:br/>
        <w:t xml:space="preserve"> "currency": "USD"</w:t>
        <w:br/>
        <w:t xml:space="preserve"> },</w:t>
        <w:br/>
        <w:t xml:space="preserve"> "reimbursements": {</w:t>
        <w:br/>
        <w:t xml:space="preserve"> "amount": "123.45",</w:t>
        <w:br/>
        <w:t xml:space="preserve"> "currency": "USD"</w:t>
        <w:br/>
        <w:t xml:space="preserve"> },</w:t>
        <w:br/>
        <w:t xml:space="preserve"> "employeeTaxes": {</w:t>
        <w:br/>
        <w:t xml:space="preserve"> "amount": "347.60",</w:t>
        <w:br/>
        <w:t xml:space="preserve"> "currency": "USD"</w:t>
        <w:br/>
        <w:t xml:space="preserve"> },</w:t>
        <w:br/>
        <w:t xml:space="preserve"> "employerTaxes": {</w:t>
        <w:br/>
        <w:t xml:space="preserve"> "amount": "146.09",</w:t>
        <w:br/>
        <w:t xml:space="preserve"> "currency": "USD"</w:t>
        <w:br/>
        <w:t xml:space="preserve"> },</w:t>
        <w:br/>
        <w:t xml:space="preserve"> "paymentMethod": "DirectDeposit",</w:t>
        <w:br/>
        <w:t xml:space="preserve"> "deductions": [</w:t>
        <w:br/>
        <w:t xml:space="preserve"> {</w:t>
        <w:br/>
        <w:t xml:space="preserve"> "name": "Child Support",</w:t>
        <w:br/>
        <w:t xml:space="preserve"> "amount": {</w:t>
        <w:br/>
        <w:t xml:space="preserve"> "amount": "200.00",</w:t>
        <w:br/>
        <w:t xml:space="preserve"> "currency": "USD"</w:t>
        <w:br/>
        <w:t xml:space="preserve"> },</w:t>
        <w:br/>
        <w:t xml:space="preserve"> "isPreTax": false</w:t>
        <w:br/>
        <w:t xml:space="preserve"> },</w:t>
        <w:br/>
        <w:t xml:space="preserve"> {</w:t>
        <w:br/>
        <w:t xml:space="preserve"> "name": "Something post-tax",</w:t>
        <w:br/>
        <w:t xml:space="preserve"> "amount": {</w:t>
        <w:br/>
        <w:t xml:space="preserve"> "amount": "198.90",</w:t>
        <w:br/>
        <w:t xml:space="preserve"> "currency": "USD"</w:t>
        <w:br/>
        <w:t xml:space="preserve"> },</w:t>
        <w:br/>
        <w:t xml:space="preserve"> "isPreTax": false</w:t>
        <w:br/>
        <w:t xml:space="preserve"> }</w:t>
        <w:br/>
        <w:t xml:space="preserve"> ],</w:t>
        <w:br/>
        <w:t xml:space="preserve"> "benefits": [</w:t>
        <w:br/>
        <w:t xml:space="preserve"> {</w:t>
        <w:br/>
        <w:t xml:space="preserve"> "benefitId": "ben_76PEBOBkBB1NdXtfq6HkbE",</w:t>
        <w:br/>
        <w:t xml:space="preserve"> "employeeDeduction": {</w:t>
        <w:br/>
        <w:t xml:space="preserve"> "amount": "160.00",</w:t>
        <w:br/>
        <w:t xml:space="preserve"> "currency": "USD"</w:t>
        <w:br/>
        <w:t xml:space="preserve"> },</w:t>
        <w:br/>
        <w:t xml:space="preserve"> "companyContribution": {</w:t>
        <w:br/>
        <w:t xml:space="preserve"> "amount": "500.00",</w:t>
        <w:br/>
        <w:t xml:space="preserve"> "currency": "USD"</w:t>
        <w:br/>
        <w:t xml:space="preserve"> },</w:t>
        <w:br/>
        <w:t xml:space="preserve"> "isImputed": true</w:t>
        <w:br/>
        <w:t xml:space="preserve"> }</w:t>
        <w:br/>
        <w:t xml:space="preserve"> ]</w:t>
        <w:br/>
        <w:t xml:space="preserve"> }</w:t>
        <w:br/>
        <w:t xml:space="preserve"> ],</w:t>
        <w:br/>
        <w:t xml:space="preserve"> "contractorCompensations": [</w:t>
        <w:br/>
        <w:t xml:space="preserve"> {</w:t>
        <w:br/>
        <w:t xml:space="preserve"> "contractorId": "cont_1fzLALtlpgp0eQmtDTLFNs",</w:t>
        <w:br/>
        <w:t xml:space="preserve"> "totalAmount": {</w:t>
        <w:br/>
        <w:t xml:space="preserve"> "amount": "2199.00",</w:t>
        <w:br/>
        <w:t xml:space="preserve"> "currency": "USD"</w:t>
        <w:br/>
        <w:t xml:space="preserve"> },</w:t>
        <w:br/>
        <w:t xml:space="preserve"> "reimbursements": {</w:t>
        <w:br/>
        <w:t xml:space="preserve"> "amount": "99.00",</w:t>
        <w:br/>
        <w:t xml:space="preserve"> "currency": "USD"</w:t>
        <w:br/>
        <w:t xml:space="preserve"> },</w:t>
        <w:br/>
        <w:t xml:space="preserve"> "bonus": {</w:t>
        <w:br/>
        <w:t xml:space="preserve"> "amount": "10.00",</w:t>
        <w:br/>
        <w:t xml:space="preserve"> "currency": "USD"</w:t>
        <w:br/>
        <w:t xml:space="preserve"> },</w:t>
        <w:br/>
        <w:t xml:space="preserve"> "paymentMethod": "DirectDeposit"</w:t>
        <w:br/>
        <w:t xml:space="preserve"> }</w:t>
        <w:br/>
        <w:t xml:space="preserve"> ]</w:t>
        <w:br/>
        <w:t>}</w:t>
      </w:r>
    </w:p>
    <w:p>
      <w:pPr>
        <w:pStyle w:val="Heading3"/>
      </w:pPr>
      <w:r>
        <w:t>Error Responses</w:t>
      </w:r>
    </w:p>
    <w:p>
      <w:r>
        <w:t>No error response bodies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Payroll ID. (Shown in schema; may be present in responses.)</w:t>
            </w:r>
          </w:p>
        </w:tc>
      </w:tr>
      <w:tr>
        <w:tc>
          <w:tcPr>
            <w:tcW w:type="dxa" w:w="2880"/>
          </w:tcPr>
          <w:p>
            <w:r>
              <w:t>accountId</w:t>
            </w:r>
          </w:p>
        </w:tc>
        <w:tc>
          <w:tcPr>
            <w:tcW w:type="dxa" w:w="2880"/>
          </w:tcPr>
          <w:p>
            <w:r>
              <w:t>string</w:t>
            </w:r>
          </w:p>
        </w:tc>
        <w:tc>
          <w:tcPr>
            <w:tcW w:type="dxa" w:w="2880"/>
          </w:tcPr>
          <w:p>
            <w:r>
              <w:t>Puzzle payroll account ID.</w:t>
            </w:r>
          </w:p>
        </w:tc>
      </w:tr>
      <w:tr>
        <w:tc>
          <w:tcPr>
            <w:tcW w:type="dxa" w:w="2880"/>
          </w:tcPr>
          <w:p>
            <w:r>
              <w:t>nativeId</w:t>
            </w:r>
          </w:p>
        </w:tc>
        <w:tc>
          <w:tcPr>
            <w:tcW w:type="dxa" w:w="2880"/>
          </w:tcPr>
          <w:p>
            <w:r>
              <w:t>string</w:t>
            </w:r>
          </w:p>
        </w:tc>
        <w:tc>
          <w:tcPr>
            <w:tcW w:type="dxa" w:w="2880"/>
          </w:tcPr>
          <w:p>
            <w:r>
              <w:t>Only populated if the current caller belongs to the same data source that created this payroll.</w:t>
            </w:r>
          </w:p>
        </w:tc>
      </w:tr>
      <w:tr>
        <w:tc>
          <w:tcPr>
            <w:tcW w:type="dxa" w:w="2880"/>
          </w:tcPr>
          <w:p>
            <w:r>
              <w:t>withdrawalDate</w:t>
            </w:r>
          </w:p>
        </w:tc>
        <w:tc>
          <w:tcPr>
            <w:tcW w:type="dxa" w:w="2880"/>
          </w:tcPr>
          <w:p>
            <w:r>
              <w:t>string</w:t>
            </w:r>
          </w:p>
        </w:tc>
        <w:tc>
          <w:tcPr>
            <w:tcW w:type="dxa" w:w="2880"/>
          </w:tcPr>
          <w:p>
            <w:r>
              <w:t>Withdrawal date (example format: YYYY-MM-DD).</w:t>
            </w:r>
          </w:p>
        </w:tc>
      </w:tr>
      <w:tr>
        <w:tc>
          <w:tcPr>
            <w:tcW w:type="dxa" w:w="2880"/>
          </w:tcPr>
          <w:p>
            <w:r>
              <w:t>checkDate</w:t>
            </w:r>
          </w:p>
        </w:tc>
        <w:tc>
          <w:tcPr>
            <w:tcW w:type="dxa" w:w="2880"/>
          </w:tcPr>
          <w:p>
            <w:r>
              <w:t>string</w:t>
            </w:r>
          </w:p>
        </w:tc>
        <w:tc>
          <w:tcPr>
            <w:tcW w:type="dxa" w:w="2880"/>
          </w:tcPr>
          <w:p>
            <w:r>
              <w:t>Check date (example format: YYYY-MM-DD).</w:t>
            </w:r>
          </w:p>
        </w:tc>
      </w:tr>
      <w:tr>
        <w:tc>
          <w:tcPr>
            <w:tcW w:type="dxa" w:w="2880"/>
          </w:tcPr>
          <w:p>
            <w:r>
              <w:t>payPeriod</w:t>
            </w:r>
          </w:p>
        </w:tc>
        <w:tc>
          <w:tcPr>
            <w:tcW w:type="dxa" w:w="2880"/>
          </w:tcPr>
          <w:p>
            <w:r>
              <w:t>object</w:t>
            </w:r>
          </w:p>
        </w:tc>
        <w:tc>
          <w:tcPr>
            <w:tcW w:type="dxa" w:w="2880"/>
          </w:tcPr>
          <w:p>
            <w:r>
              <w:t>Pay period range.</w:t>
            </w:r>
          </w:p>
        </w:tc>
      </w:tr>
      <w:tr>
        <w:tc>
          <w:tcPr>
            <w:tcW w:type="dxa" w:w="2880"/>
          </w:tcPr>
          <w:p>
            <w:r>
              <w:t>payPeriod.fromInclusive</w:t>
            </w:r>
          </w:p>
        </w:tc>
        <w:tc>
          <w:tcPr>
            <w:tcW w:type="dxa" w:w="2880"/>
          </w:tcPr>
          <w:p>
            <w:r>
              <w:t>string</w:t>
            </w:r>
          </w:p>
        </w:tc>
        <w:tc>
          <w:tcPr>
            <w:tcW w:type="dxa" w:w="2880"/>
          </w:tcPr>
          <w:p>
            <w:r>
              <w:t>Start date (inclusive).</w:t>
            </w:r>
          </w:p>
        </w:tc>
      </w:tr>
      <w:tr>
        <w:tc>
          <w:tcPr>
            <w:tcW w:type="dxa" w:w="2880"/>
          </w:tcPr>
          <w:p>
            <w:r>
              <w:t>payPeriod.toInclusive</w:t>
            </w:r>
          </w:p>
        </w:tc>
        <w:tc>
          <w:tcPr>
            <w:tcW w:type="dxa" w:w="2880"/>
          </w:tcPr>
          <w:p>
            <w:r>
              <w:t>string</w:t>
            </w:r>
          </w:p>
        </w:tc>
        <w:tc>
          <w:tcPr>
            <w:tcW w:type="dxa" w:w="2880"/>
          </w:tcPr>
          <w:p>
            <w:r>
              <w:t>End date (inclusive).</w:t>
            </w:r>
          </w:p>
        </w:tc>
      </w:tr>
      <w:tr>
        <w:tc>
          <w:tcPr>
            <w:tcW w:type="dxa" w:w="2880"/>
          </w:tcPr>
          <w:p>
            <w:r>
              <w:t>isOffCycle</w:t>
            </w:r>
          </w:p>
        </w:tc>
        <w:tc>
          <w:tcPr>
            <w:tcW w:type="dxa" w:w="2880"/>
          </w:tcPr>
          <w:p>
            <w:r>
              <w:t>boolean</w:t>
            </w:r>
          </w:p>
        </w:tc>
        <w:tc>
          <w:tcPr>
            <w:tcW w:type="dxa" w:w="2880"/>
          </w:tcPr>
          <w:p>
            <w:r>
              <w:t>Whether this is an off-cycle payroll.</w:t>
            </w:r>
          </w:p>
        </w:tc>
      </w:tr>
      <w:tr>
        <w:tc>
          <w:tcPr>
            <w:tcW w:type="dxa" w:w="2880"/>
          </w:tcPr>
          <w:p>
            <w:r>
              <w:t>companyDebit</w:t>
            </w:r>
          </w:p>
        </w:tc>
        <w:tc>
          <w:tcPr>
            <w:tcW w:type="dxa" w:w="2880"/>
          </w:tcPr>
          <w:p>
            <w:r>
              <w:t>object</w:t>
            </w:r>
          </w:p>
        </w:tc>
        <w:tc>
          <w:tcPr>
            <w:tcW w:type="dxa" w:w="2880"/>
          </w:tcPr>
          <w:p>
            <w:r>
              <w:t>Total debit for the company for this payroll.</w:t>
            </w:r>
          </w:p>
        </w:tc>
      </w:tr>
      <w:tr>
        <w:tc>
          <w:tcPr>
            <w:tcW w:type="dxa" w:w="2880"/>
          </w:tcPr>
          <w:p>
            <w:r>
              <w:t>companyDebit.amount</w:t>
            </w:r>
          </w:p>
        </w:tc>
        <w:tc>
          <w:tcPr>
            <w:tcW w:type="dxa" w:w="2880"/>
          </w:tcPr>
          <w:p>
            <w:r>
              <w:t>string</w:t>
            </w:r>
          </w:p>
        </w:tc>
        <w:tc>
          <w:tcPr>
            <w:tcW w:type="dxa" w:w="2880"/>
          </w:tcPr>
          <w:p>
            <w:r>
              <w:t>Amount as a string.</w:t>
            </w:r>
          </w:p>
        </w:tc>
      </w:tr>
      <w:tr>
        <w:tc>
          <w:tcPr>
            <w:tcW w:type="dxa" w:w="2880"/>
          </w:tcPr>
          <w:p>
            <w:r>
              <w:t>companyDebit.currency</w:t>
            </w:r>
          </w:p>
        </w:tc>
        <w:tc>
          <w:tcPr>
            <w:tcW w:type="dxa" w:w="2880"/>
          </w:tcPr>
          <w:p>
            <w:r>
              <w:t>string</w:t>
            </w:r>
          </w:p>
        </w:tc>
        <w:tc>
          <w:tcPr>
            <w:tcW w:type="dxa" w:w="2880"/>
          </w:tcPr>
          <w:p>
            <w:r>
              <w:t>Currency code. Default: USD.</w:t>
            </w:r>
          </w:p>
        </w:tc>
      </w:tr>
      <w:tr>
        <w:tc>
          <w:tcPr>
            <w:tcW w:type="dxa" w:w="2880"/>
          </w:tcPr>
          <w:p>
            <w:r>
              <w:t>transactionAmounts</w:t>
            </w:r>
          </w:p>
        </w:tc>
        <w:tc>
          <w:tcPr>
            <w:tcW w:type="dxa" w:w="2880"/>
          </w:tcPr>
          <w:p>
            <w:r>
              <w:t>array</w:t>
            </w:r>
          </w:p>
        </w:tc>
        <w:tc>
          <w:tcPr>
            <w:tcW w:type="dxa" w:w="2880"/>
          </w:tcPr>
          <w:p>
            <w:r>
              <w:t>List of amounts for all non-reimbursement transactions used to fund this payroll.</w:t>
            </w:r>
          </w:p>
        </w:tc>
      </w:tr>
      <w:tr>
        <w:tc>
          <w:tcPr>
            <w:tcW w:type="dxa" w:w="2880"/>
          </w:tcPr>
          <w:p>
            <w:r>
              <w:t>transactionAmounts[].amount</w:t>
            </w:r>
          </w:p>
        </w:tc>
        <w:tc>
          <w:tcPr>
            <w:tcW w:type="dxa" w:w="2880"/>
          </w:tcPr>
          <w:p>
            <w:r>
              <w:t>string</w:t>
            </w:r>
          </w:p>
        </w:tc>
        <w:tc>
          <w:tcPr>
            <w:tcW w:type="dxa" w:w="2880"/>
          </w:tcPr>
          <w:p>
            <w:r>
              <w:t>Amount as a string.</w:t>
            </w:r>
          </w:p>
        </w:tc>
      </w:tr>
      <w:tr>
        <w:tc>
          <w:tcPr>
            <w:tcW w:type="dxa" w:w="2880"/>
          </w:tcPr>
          <w:p>
            <w:r>
              <w:t>transactionAmounts[].currency</w:t>
            </w:r>
          </w:p>
        </w:tc>
        <w:tc>
          <w:tcPr>
            <w:tcW w:type="dxa" w:w="2880"/>
          </w:tcPr>
          <w:p>
            <w:r>
              <w:t>string</w:t>
            </w:r>
          </w:p>
        </w:tc>
        <w:tc>
          <w:tcPr>
            <w:tcW w:type="dxa" w:w="2880"/>
          </w:tcPr>
          <w:p>
            <w:r>
              <w:t>Currency code. Default: USD.</w:t>
            </w:r>
          </w:p>
        </w:tc>
      </w:tr>
      <w:tr>
        <w:tc>
          <w:tcPr>
            <w:tcW w:type="dxa" w:w="2880"/>
          </w:tcPr>
          <w:p>
            <w:r>
              <w:t>reimbursements</w:t>
            </w:r>
          </w:p>
        </w:tc>
        <w:tc>
          <w:tcPr>
            <w:tcW w:type="dxa" w:w="2880"/>
          </w:tcPr>
          <w:p>
            <w:r>
              <w:t>object</w:t>
            </w:r>
          </w:p>
        </w:tc>
        <w:tc>
          <w:tcPr>
            <w:tcW w:type="dxa" w:w="2880"/>
          </w:tcPr>
          <w:p>
            <w:r>
              <w:t>Reimbursements total.</w:t>
            </w:r>
          </w:p>
        </w:tc>
      </w:tr>
      <w:tr>
        <w:tc>
          <w:tcPr>
            <w:tcW w:type="dxa" w:w="2880"/>
          </w:tcPr>
          <w:p>
            <w:r>
              <w:t>reimbursements.amount</w:t>
            </w:r>
          </w:p>
        </w:tc>
        <w:tc>
          <w:tcPr>
            <w:tcW w:type="dxa" w:w="2880"/>
          </w:tcPr>
          <w:p>
            <w:r>
              <w:t>string</w:t>
            </w:r>
          </w:p>
        </w:tc>
        <w:tc>
          <w:tcPr>
            <w:tcW w:type="dxa" w:w="2880"/>
          </w:tcPr>
          <w:p>
            <w:r>
              <w:t>Amount as a string.</w:t>
            </w:r>
          </w:p>
        </w:tc>
      </w:tr>
      <w:tr>
        <w:tc>
          <w:tcPr>
            <w:tcW w:type="dxa" w:w="2880"/>
          </w:tcPr>
          <w:p>
            <w:r>
              <w:t>reimbursements.currency</w:t>
            </w:r>
          </w:p>
        </w:tc>
        <w:tc>
          <w:tcPr>
            <w:tcW w:type="dxa" w:w="2880"/>
          </w:tcPr>
          <w:p>
            <w:r>
              <w:t>string</w:t>
            </w:r>
          </w:p>
        </w:tc>
        <w:tc>
          <w:tcPr>
            <w:tcW w:type="dxa" w:w="2880"/>
          </w:tcPr>
          <w:p>
            <w:r>
              <w:t>Currency code. Default: USD.</w:t>
            </w:r>
          </w:p>
        </w:tc>
      </w:tr>
      <w:tr>
        <w:tc>
          <w:tcPr>
            <w:tcW w:type="dxa" w:w="2880"/>
          </w:tcPr>
          <w:p>
            <w:r>
              <w:t>netPay</w:t>
            </w:r>
          </w:p>
        </w:tc>
        <w:tc>
          <w:tcPr>
            <w:tcW w:type="dxa" w:w="2880"/>
          </w:tcPr>
          <w:p>
            <w:r>
              <w:t>object</w:t>
            </w:r>
          </w:p>
        </w:tc>
        <w:tc>
          <w:tcPr>
            <w:tcW w:type="dxa" w:w="2880"/>
          </w:tcPr>
          <w:p>
            <w:r>
              <w:t>Net pay total.</w:t>
            </w:r>
          </w:p>
        </w:tc>
      </w:tr>
      <w:tr>
        <w:tc>
          <w:tcPr>
            <w:tcW w:type="dxa" w:w="2880"/>
          </w:tcPr>
          <w:p>
            <w:r>
              <w:t>netPay.amount</w:t>
            </w:r>
          </w:p>
        </w:tc>
        <w:tc>
          <w:tcPr>
            <w:tcW w:type="dxa" w:w="2880"/>
          </w:tcPr>
          <w:p>
            <w:r>
              <w:t>string</w:t>
            </w:r>
          </w:p>
        </w:tc>
        <w:tc>
          <w:tcPr>
            <w:tcW w:type="dxa" w:w="2880"/>
          </w:tcPr>
          <w:p>
            <w:r>
              <w:t>Amount as a string.</w:t>
            </w:r>
          </w:p>
        </w:tc>
      </w:tr>
      <w:tr>
        <w:tc>
          <w:tcPr>
            <w:tcW w:type="dxa" w:w="2880"/>
          </w:tcPr>
          <w:p>
            <w:r>
              <w:t>netPay.currency</w:t>
            </w:r>
          </w:p>
        </w:tc>
        <w:tc>
          <w:tcPr>
            <w:tcW w:type="dxa" w:w="2880"/>
          </w:tcPr>
          <w:p>
            <w:r>
              <w:t>string</w:t>
            </w:r>
          </w:p>
        </w:tc>
        <w:tc>
          <w:tcPr>
            <w:tcW w:type="dxa" w:w="2880"/>
          </w:tcPr>
          <w:p>
            <w:r>
              <w:t>Currency code. Default: USD.</w:t>
            </w:r>
          </w:p>
        </w:tc>
      </w:tr>
      <w:tr>
        <w:tc>
          <w:tcPr>
            <w:tcW w:type="dxa" w:w="2880"/>
          </w:tcPr>
          <w:p>
            <w:r>
              <w:t>employerTaxes</w:t>
            </w:r>
          </w:p>
        </w:tc>
        <w:tc>
          <w:tcPr>
            <w:tcW w:type="dxa" w:w="2880"/>
          </w:tcPr>
          <w:p>
            <w:r>
              <w:t>object</w:t>
            </w:r>
          </w:p>
        </w:tc>
        <w:tc>
          <w:tcPr>
            <w:tcW w:type="dxa" w:w="2880"/>
          </w:tcPr>
          <w:p>
            <w:r>
              <w:t>Employer taxes total.</w:t>
            </w:r>
          </w:p>
        </w:tc>
      </w:tr>
      <w:tr>
        <w:tc>
          <w:tcPr>
            <w:tcW w:type="dxa" w:w="2880"/>
          </w:tcPr>
          <w:p>
            <w:r>
              <w:t>employerTaxes.amount</w:t>
            </w:r>
          </w:p>
        </w:tc>
        <w:tc>
          <w:tcPr>
            <w:tcW w:type="dxa" w:w="2880"/>
          </w:tcPr>
          <w:p>
            <w:r>
              <w:t>string</w:t>
            </w:r>
          </w:p>
        </w:tc>
        <w:tc>
          <w:tcPr>
            <w:tcW w:type="dxa" w:w="2880"/>
          </w:tcPr>
          <w:p>
            <w:r>
              <w:t>Amount as a string.</w:t>
            </w:r>
          </w:p>
        </w:tc>
      </w:tr>
      <w:tr>
        <w:tc>
          <w:tcPr>
            <w:tcW w:type="dxa" w:w="2880"/>
          </w:tcPr>
          <w:p>
            <w:r>
              <w:t>employerTaxes.currency</w:t>
            </w:r>
          </w:p>
        </w:tc>
        <w:tc>
          <w:tcPr>
            <w:tcW w:type="dxa" w:w="2880"/>
          </w:tcPr>
          <w:p>
            <w:r>
              <w:t>string</w:t>
            </w:r>
          </w:p>
        </w:tc>
        <w:tc>
          <w:tcPr>
            <w:tcW w:type="dxa" w:w="2880"/>
          </w:tcPr>
          <w:p>
            <w:r>
              <w:t>Currency code. Default: USD.</w:t>
            </w:r>
          </w:p>
        </w:tc>
      </w:tr>
      <w:tr>
        <w:tc>
          <w:tcPr>
            <w:tcW w:type="dxa" w:w="2880"/>
          </w:tcPr>
          <w:p>
            <w:r>
              <w:t>employeeTaxes</w:t>
            </w:r>
          </w:p>
        </w:tc>
        <w:tc>
          <w:tcPr>
            <w:tcW w:type="dxa" w:w="2880"/>
          </w:tcPr>
          <w:p>
            <w:r>
              <w:t>object</w:t>
            </w:r>
          </w:p>
        </w:tc>
        <w:tc>
          <w:tcPr>
            <w:tcW w:type="dxa" w:w="2880"/>
          </w:tcPr>
          <w:p>
            <w:r>
              <w:t>Employee taxes total.</w:t>
            </w:r>
          </w:p>
        </w:tc>
      </w:tr>
      <w:tr>
        <w:tc>
          <w:tcPr>
            <w:tcW w:type="dxa" w:w="2880"/>
          </w:tcPr>
          <w:p>
            <w:r>
              <w:t>employeeTaxes.amount</w:t>
            </w:r>
          </w:p>
        </w:tc>
        <w:tc>
          <w:tcPr>
            <w:tcW w:type="dxa" w:w="2880"/>
          </w:tcPr>
          <w:p>
            <w:r>
              <w:t>string</w:t>
            </w:r>
          </w:p>
        </w:tc>
        <w:tc>
          <w:tcPr>
            <w:tcW w:type="dxa" w:w="2880"/>
          </w:tcPr>
          <w:p>
            <w:r>
              <w:t>Amount as a string.</w:t>
            </w:r>
          </w:p>
        </w:tc>
      </w:tr>
      <w:tr>
        <w:tc>
          <w:tcPr>
            <w:tcW w:type="dxa" w:w="2880"/>
          </w:tcPr>
          <w:p>
            <w:r>
              <w:t>employeeTaxes.currency</w:t>
            </w:r>
          </w:p>
        </w:tc>
        <w:tc>
          <w:tcPr>
            <w:tcW w:type="dxa" w:w="2880"/>
          </w:tcPr>
          <w:p>
            <w:r>
              <w:t>string</w:t>
            </w:r>
          </w:p>
        </w:tc>
        <w:tc>
          <w:tcPr>
            <w:tcW w:type="dxa" w:w="2880"/>
          </w:tcPr>
          <w:p>
            <w:r>
              <w:t>Currency code. Default: USD.</w:t>
            </w:r>
          </w:p>
        </w:tc>
      </w:tr>
      <w:tr>
        <w:tc>
          <w:tcPr>
            <w:tcW w:type="dxa" w:w="2880"/>
          </w:tcPr>
          <w:p>
            <w:r>
              <w:t>employerBenefits</w:t>
            </w:r>
          </w:p>
        </w:tc>
        <w:tc>
          <w:tcPr>
            <w:tcW w:type="dxa" w:w="2880"/>
          </w:tcPr>
          <w:p>
            <w:r>
              <w:t>object</w:t>
            </w:r>
          </w:p>
        </w:tc>
        <w:tc>
          <w:tcPr>
            <w:tcW w:type="dxa" w:w="2880"/>
          </w:tcPr>
          <w:p>
            <w:r>
              <w:t>Employer benefits total.</w:t>
            </w:r>
          </w:p>
        </w:tc>
      </w:tr>
      <w:tr>
        <w:tc>
          <w:tcPr>
            <w:tcW w:type="dxa" w:w="2880"/>
          </w:tcPr>
          <w:p>
            <w:r>
              <w:t>employerBenefits.amount</w:t>
            </w:r>
          </w:p>
        </w:tc>
        <w:tc>
          <w:tcPr>
            <w:tcW w:type="dxa" w:w="2880"/>
          </w:tcPr>
          <w:p>
            <w:r>
              <w:t>string</w:t>
            </w:r>
          </w:p>
        </w:tc>
        <w:tc>
          <w:tcPr>
            <w:tcW w:type="dxa" w:w="2880"/>
          </w:tcPr>
          <w:p>
            <w:r>
              <w:t>Amount as a string.</w:t>
            </w:r>
          </w:p>
        </w:tc>
      </w:tr>
      <w:tr>
        <w:tc>
          <w:tcPr>
            <w:tcW w:type="dxa" w:w="2880"/>
          </w:tcPr>
          <w:p>
            <w:r>
              <w:t>employerBenefits.currency</w:t>
            </w:r>
          </w:p>
        </w:tc>
        <w:tc>
          <w:tcPr>
            <w:tcW w:type="dxa" w:w="2880"/>
          </w:tcPr>
          <w:p>
            <w:r>
              <w:t>string</w:t>
            </w:r>
          </w:p>
        </w:tc>
        <w:tc>
          <w:tcPr>
            <w:tcW w:type="dxa" w:w="2880"/>
          </w:tcPr>
          <w:p>
            <w:r>
              <w:t>Currency code. Default: USD.</w:t>
            </w:r>
          </w:p>
        </w:tc>
      </w:tr>
      <w:tr>
        <w:tc>
          <w:tcPr>
            <w:tcW w:type="dxa" w:w="2880"/>
          </w:tcPr>
          <w:p>
            <w:r>
              <w:t>employeeBenefitsDeductions</w:t>
            </w:r>
          </w:p>
        </w:tc>
        <w:tc>
          <w:tcPr>
            <w:tcW w:type="dxa" w:w="2880"/>
          </w:tcPr>
          <w:p>
            <w:r>
              <w:t>object</w:t>
            </w:r>
          </w:p>
        </w:tc>
        <w:tc>
          <w:tcPr>
            <w:tcW w:type="dxa" w:w="2880"/>
          </w:tcPr>
          <w:p>
            <w:r>
              <w:t>Employee benefit deductions total.</w:t>
            </w:r>
          </w:p>
        </w:tc>
      </w:tr>
      <w:tr>
        <w:tc>
          <w:tcPr>
            <w:tcW w:type="dxa" w:w="2880"/>
          </w:tcPr>
          <w:p>
            <w:r>
              <w:t>employeeBenefitsDeductions.amount</w:t>
            </w:r>
          </w:p>
        </w:tc>
        <w:tc>
          <w:tcPr>
            <w:tcW w:type="dxa" w:w="2880"/>
          </w:tcPr>
          <w:p>
            <w:r>
              <w:t>string</w:t>
            </w:r>
          </w:p>
        </w:tc>
        <w:tc>
          <w:tcPr>
            <w:tcW w:type="dxa" w:w="2880"/>
          </w:tcPr>
          <w:p>
            <w:r>
              <w:t>Amount as a string.</w:t>
            </w:r>
          </w:p>
        </w:tc>
      </w:tr>
      <w:tr>
        <w:tc>
          <w:tcPr>
            <w:tcW w:type="dxa" w:w="2880"/>
          </w:tcPr>
          <w:p>
            <w:r>
              <w:t>employeeBenefitsDeductions.currency</w:t>
            </w:r>
          </w:p>
        </w:tc>
        <w:tc>
          <w:tcPr>
            <w:tcW w:type="dxa" w:w="2880"/>
          </w:tcPr>
          <w:p>
            <w:r>
              <w:t>string</w:t>
            </w:r>
          </w:p>
        </w:tc>
        <w:tc>
          <w:tcPr>
            <w:tcW w:type="dxa" w:w="2880"/>
          </w:tcPr>
          <w:p>
            <w:r>
              <w:t>Currency code. Default: USD.</w:t>
            </w:r>
          </w:p>
        </w:tc>
      </w:tr>
      <w:tr>
        <w:tc>
          <w:tcPr>
            <w:tcW w:type="dxa" w:w="2880"/>
          </w:tcPr>
          <w:p>
            <w:r>
              <w:t>payrollFees</w:t>
            </w:r>
          </w:p>
        </w:tc>
        <w:tc>
          <w:tcPr>
            <w:tcW w:type="dxa" w:w="2880"/>
          </w:tcPr>
          <w:p>
            <w:r>
              <w:t>object</w:t>
            </w:r>
          </w:p>
        </w:tc>
        <w:tc>
          <w:tcPr>
            <w:tcW w:type="dxa" w:w="2880"/>
          </w:tcPr>
          <w:p>
            <w:r>
              <w:t>Payroll fees total.</w:t>
            </w:r>
          </w:p>
        </w:tc>
      </w:tr>
      <w:tr>
        <w:tc>
          <w:tcPr>
            <w:tcW w:type="dxa" w:w="2880"/>
          </w:tcPr>
          <w:p>
            <w:r>
              <w:t>payrollFees.amount</w:t>
            </w:r>
          </w:p>
        </w:tc>
        <w:tc>
          <w:tcPr>
            <w:tcW w:type="dxa" w:w="2880"/>
          </w:tcPr>
          <w:p>
            <w:r>
              <w:t>string</w:t>
            </w:r>
          </w:p>
        </w:tc>
        <w:tc>
          <w:tcPr>
            <w:tcW w:type="dxa" w:w="2880"/>
          </w:tcPr>
          <w:p>
            <w:r>
              <w:t>Amount as a string.</w:t>
            </w:r>
          </w:p>
        </w:tc>
      </w:tr>
      <w:tr>
        <w:tc>
          <w:tcPr>
            <w:tcW w:type="dxa" w:w="2880"/>
          </w:tcPr>
          <w:p>
            <w:r>
              <w:t>payrollFees.currency</w:t>
            </w:r>
          </w:p>
        </w:tc>
        <w:tc>
          <w:tcPr>
            <w:tcW w:type="dxa" w:w="2880"/>
          </w:tcPr>
          <w:p>
            <w:r>
              <w:t>string</w:t>
            </w:r>
          </w:p>
        </w:tc>
        <w:tc>
          <w:tcPr>
            <w:tcW w:type="dxa" w:w="2880"/>
          </w:tcPr>
          <w:p>
            <w:r>
              <w:t>Currency code. Default: USD.</w:t>
            </w:r>
          </w:p>
        </w:tc>
      </w:tr>
      <w:tr>
        <w:tc>
          <w:tcPr>
            <w:tcW w:type="dxa" w:w="2880"/>
          </w:tcPr>
          <w:p>
            <w:r>
              <w:t>deferredPayrollTaxes</w:t>
            </w:r>
          </w:p>
        </w:tc>
        <w:tc>
          <w:tcPr>
            <w:tcW w:type="dxa" w:w="2880"/>
          </w:tcPr>
          <w:p>
            <w:r>
              <w:t>object</w:t>
            </w:r>
          </w:p>
        </w:tc>
        <w:tc>
          <w:tcPr>
            <w:tcW w:type="dxa" w:w="2880"/>
          </w:tcPr>
          <w:p>
            <w:r>
              <w:t>Deferred payroll taxes total.</w:t>
            </w:r>
          </w:p>
        </w:tc>
      </w:tr>
      <w:tr>
        <w:tc>
          <w:tcPr>
            <w:tcW w:type="dxa" w:w="2880"/>
          </w:tcPr>
          <w:p>
            <w:r>
              <w:t>deferredPayrollTaxes.amount</w:t>
            </w:r>
          </w:p>
        </w:tc>
        <w:tc>
          <w:tcPr>
            <w:tcW w:type="dxa" w:w="2880"/>
          </w:tcPr>
          <w:p>
            <w:r>
              <w:t>string</w:t>
            </w:r>
          </w:p>
        </w:tc>
        <w:tc>
          <w:tcPr>
            <w:tcW w:type="dxa" w:w="2880"/>
          </w:tcPr>
          <w:p>
            <w:r>
              <w:t>Amount as a string.</w:t>
            </w:r>
          </w:p>
        </w:tc>
      </w:tr>
      <w:tr>
        <w:tc>
          <w:tcPr>
            <w:tcW w:type="dxa" w:w="2880"/>
          </w:tcPr>
          <w:p>
            <w:r>
              <w:t>deferredPayrollTaxes.currency</w:t>
            </w:r>
          </w:p>
        </w:tc>
        <w:tc>
          <w:tcPr>
            <w:tcW w:type="dxa" w:w="2880"/>
          </w:tcPr>
          <w:p>
            <w:r>
              <w:t>string</w:t>
            </w:r>
          </w:p>
        </w:tc>
        <w:tc>
          <w:tcPr>
            <w:tcW w:type="dxa" w:w="2880"/>
          </w:tcPr>
          <w:p>
            <w:r>
              <w:t>Currency code. Default: USD.</w:t>
            </w:r>
          </w:p>
        </w:tc>
      </w:tr>
      <w:tr>
        <w:tc>
          <w:tcPr>
            <w:tcW w:type="dxa" w:w="2880"/>
          </w:tcPr>
          <w:p>
            <w:r>
              <w:t>employeeCompensations</w:t>
            </w:r>
          </w:p>
        </w:tc>
        <w:tc>
          <w:tcPr>
            <w:tcW w:type="dxa" w:w="2880"/>
          </w:tcPr>
          <w:p>
            <w:r>
              <w:t>array</w:t>
            </w:r>
          </w:p>
        </w:tc>
        <w:tc>
          <w:tcPr>
            <w:tcW w:type="dxa" w:w="2880"/>
          </w:tcPr>
          <w:p>
            <w:r>
              <w:t>Employee compensation breakdowns.</w:t>
            </w:r>
          </w:p>
        </w:tc>
      </w:tr>
      <w:tr>
        <w:tc>
          <w:tcPr>
            <w:tcW w:type="dxa" w:w="2880"/>
          </w:tcPr>
          <w:p>
            <w:r>
              <w:t>employeeCompensations[].employeeId</w:t>
            </w:r>
          </w:p>
        </w:tc>
        <w:tc>
          <w:tcPr>
            <w:tcW w:type="dxa" w:w="2880"/>
          </w:tcPr>
          <w:p>
            <w:r>
              <w:t>string</w:t>
            </w:r>
          </w:p>
        </w:tc>
        <w:tc>
          <w:tcPr>
            <w:tcW w:type="dxa" w:w="2880"/>
          </w:tcPr>
          <w:p>
            <w:r>
              <w:t>Employee ID.</w:t>
            </w:r>
          </w:p>
        </w:tc>
      </w:tr>
      <w:tr>
        <w:tc>
          <w:tcPr>
            <w:tcW w:type="dxa" w:w="2880"/>
          </w:tcPr>
          <w:p>
            <w:r>
              <w:t>employeeCompensations[].grossPay</w:t>
            </w:r>
          </w:p>
        </w:tc>
        <w:tc>
          <w:tcPr>
            <w:tcW w:type="dxa" w:w="2880"/>
          </w:tcPr>
          <w:p>
            <w:r>
              <w:t>object</w:t>
            </w:r>
          </w:p>
        </w:tc>
        <w:tc>
          <w:tcPr>
            <w:tcW w:type="dxa" w:w="2880"/>
          </w:tcPr>
          <w:p>
            <w:r>
              <w:t>Employee gross pay (Money).</w:t>
            </w:r>
          </w:p>
        </w:tc>
      </w:tr>
      <w:tr>
        <w:tc>
          <w:tcPr>
            <w:tcW w:type="dxa" w:w="2880"/>
          </w:tcPr>
          <w:p>
            <w:r>
              <w:t>employeeCompensations[].grossPay.amount</w:t>
            </w:r>
          </w:p>
        </w:tc>
        <w:tc>
          <w:tcPr>
            <w:tcW w:type="dxa" w:w="2880"/>
          </w:tcPr>
          <w:p>
            <w:r>
              <w:t>string</w:t>
            </w:r>
          </w:p>
        </w:tc>
        <w:tc>
          <w:tcPr>
            <w:tcW w:type="dxa" w:w="2880"/>
          </w:tcPr>
          <w:p>
            <w:r>
              <w:t>Amount as a string.</w:t>
            </w:r>
          </w:p>
        </w:tc>
      </w:tr>
      <w:tr>
        <w:tc>
          <w:tcPr>
            <w:tcW w:type="dxa" w:w="2880"/>
          </w:tcPr>
          <w:p>
            <w:r>
              <w:t>employeeCompensations[].grossPay.currency</w:t>
            </w:r>
          </w:p>
        </w:tc>
        <w:tc>
          <w:tcPr>
            <w:tcW w:type="dxa" w:w="2880"/>
          </w:tcPr>
          <w:p>
            <w:r>
              <w:t>string</w:t>
            </w:r>
          </w:p>
        </w:tc>
        <w:tc>
          <w:tcPr>
            <w:tcW w:type="dxa" w:w="2880"/>
          </w:tcPr>
          <w:p>
            <w:r>
              <w:t>Currency code. Default: USD.</w:t>
            </w:r>
          </w:p>
        </w:tc>
      </w:tr>
      <w:tr>
        <w:tc>
          <w:tcPr>
            <w:tcW w:type="dxa" w:w="2880"/>
          </w:tcPr>
          <w:p>
            <w:r>
              <w:t>employeeCompensations[].netPay</w:t>
            </w:r>
          </w:p>
        </w:tc>
        <w:tc>
          <w:tcPr>
            <w:tcW w:type="dxa" w:w="2880"/>
          </w:tcPr>
          <w:p>
            <w:r>
              <w:t>object</w:t>
            </w:r>
          </w:p>
        </w:tc>
        <w:tc>
          <w:tcPr>
            <w:tcW w:type="dxa" w:w="2880"/>
          </w:tcPr>
          <w:p>
            <w:r>
              <w:t>Employee net pay (Money).</w:t>
            </w:r>
          </w:p>
        </w:tc>
      </w:tr>
      <w:tr>
        <w:tc>
          <w:tcPr>
            <w:tcW w:type="dxa" w:w="2880"/>
          </w:tcPr>
          <w:p>
            <w:r>
              <w:t>employeeCompensations[].netPay.amount</w:t>
            </w:r>
          </w:p>
        </w:tc>
        <w:tc>
          <w:tcPr>
            <w:tcW w:type="dxa" w:w="2880"/>
          </w:tcPr>
          <w:p>
            <w:r>
              <w:t>string</w:t>
            </w:r>
          </w:p>
        </w:tc>
        <w:tc>
          <w:tcPr>
            <w:tcW w:type="dxa" w:w="2880"/>
          </w:tcPr>
          <w:p>
            <w:r>
              <w:t>Amount as a string.</w:t>
            </w:r>
          </w:p>
        </w:tc>
      </w:tr>
      <w:tr>
        <w:tc>
          <w:tcPr>
            <w:tcW w:type="dxa" w:w="2880"/>
          </w:tcPr>
          <w:p>
            <w:r>
              <w:t>employeeCompensations[].netPay.currency</w:t>
            </w:r>
          </w:p>
        </w:tc>
        <w:tc>
          <w:tcPr>
            <w:tcW w:type="dxa" w:w="2880"/>
          </w:tcPr>
          <w:p>
            <w:r>
              <w:t>string</w:t>
            </w:r>
          </w:p>
        </w:tc>
        <w:tc>
          <w:tcPr>
            <w:tcW w:type="dxa" w:w="2880"/>
          </w:tcPr>
          <w:p>
            <w:r>
              <w:t>Currency code. Default: USD.</w:t>
            </w:r>
          </w:p>
        </w:tc>
      </w:tr>
      <w:tr>
        <w:tc>
          <w:tcPr>
            <w:tcW w:type="dxa" w:w="2880"/>
          </w:tcPr>
          <w:p>
            <w:r>
              <w:t>employeeCompensations[].reimbursements</w:t>
            </w:r>
          </w:p>
        </w:tc>
        <w:tc>
          <w:tcPr>
            <w:tcW w:type="dxa" w:w="2880"/>
          </w:tcPr>
          <w:p>
            <w:r>
              <w:t>object</w:t>
            </w:r>
          </w:p>
        </w:tc>
        <w:tc>
          <w:tcPr>
            <w:tcW w:type="dxa" w:w="2880"/>
          </w:tcPr>
          <w:p>
            <w:r>
              <w:t>Employee reimbursements (Money).</w:t>
            </w:r>
          </w:p>
        </w:tc>
      </w:tr>
      <w:tr>
        <w:tc>
          <w:tcPr>
            <w:tcW w:type="dxa" w:w="2880"/>
          </w:tcPr>
          <w:p>
            <w:r>
              <w:t>employeeCompensations[].reimbursements.amount</w:t>
            </w:r>
          </w:p>
        </w:tc>
        <w:tc>
          <w:tcPr>
            <w:tcW w:type="dxa" w:w="2880"/>
          </w:tcPr>
          <w:p>
            <w:r>
              <w:t>string</w:t>
            </w:r>
          </w:p>
        </w:tc>
        <w:tc>
          <w:tcPr>
            <w:tcW w:type="dxa" w:w="2880"/>
          </w:tcPr>
          <w:p>
            <w:r>
              <w:t>Amount as a string.</w:t>
            </w:r>
          </w:p>
        </w:tc>
      </w:tr>
      <w:tr>
        <w:tc>
          <w:tcPr>
            <w:tcW w:type="dxa" w:w="2880"/>
          </w:tcPr>
          <w:p>
            <w:r>
              <w:t>employeeCompensations[].reimbursements.currency</w:t>
            </w:r>
          </w:p>
        </w:tc>
        <w:tc>
          <w:tcPr>
            <w:tcW w:type="dxa" w:w="2880"/>
          </w:tcPr>
          <w:p>
            <w:r>
              <w:t>string</w:t>
            </w:r>
          </w:p>
        </w:tc>
        <w:tc>
          <w:tcPr>
            <w:tcW w:type="dxa" w:w="2880"/>
          </w:tcPr>
          <w:p>
            <w:r>
              <w:t>Currency code. Default: USD.</w:t>
            </w:r>
          </w:p>
        </w:tc>
      </w:tr>
      <w:tr>
        <w:tc>
          <w:tcPr>
            <w:tcW w:type="dxa" w:w="2880"/>
          </w:tcPr>
          <w:p>
            <w:r>
              <w:t>employeeCompensations[].employeeTaxes</w:t>
            </w:r>
          </w:p>
        </w:tc>
        <w:tc>
          <w:tcPr>
            <w:tcW w:type="dxa" w:w="2880"/>
          </w:tcPr>
          <w:p>
            <w:r>
              <w:t>object</w:t>
            </w:r>
          </w:p>
        </w:tc>
        <w:tc>
          <w:tcPr>
            <w:tcW w:type="dxa" w:w="2880"/>
          </w:tcPr>
          <w:p>
            <w:r>
              <w:t>Employee taxes (Money).</w:t>
            </w:r>
          </w:p>
        </w:tc>
      </w:tr>
      <w:tr>
        <w:tc>
          <w:tcPr>
            <w:tcW w:type="dxa" w:w="2880"/>
          </w:tcPr>
          <w:p>
            <w:r>
              <w:t>employeeCompensations[].employeeTaxes.amount</w:t>
            </w:r>
          </w:p>
        </w:tc>
        <w:tc>
          <w:tcPr>
            <w:tcW w:type="dxa" w:w="2880"/>
          </w:tcPr>
          <w:p>
            <w:r>
              <w:t>string</w:t>
            </w:r>
          </w:p>
        </w:tc>
        <w:tc>
          <w:tcPr>
            <w:tcW w:type="dxa" w:w="2880"/>
          </w:tcPr>
          <w:p>
            <w:r>
              <w:t>Amount as a string.</w:t>
            </w:r>
          </w:p>
        </w:tc>
      </w:tr>
      <w:tr>
        <w:tc>
          <w:tcPr>
            <w:tcW w:type="dxa" w:w="2880"/>
          </w:tcPr>
          <w:p>
            <w:r>
              <w:t>employeeCompensations[].employeeTaxes.currency</w:t>
            </w:r>
          </w:p>
        </w:tc>
        <w:tc>
          <w:tcPr>
            <w:tcW w:type="dxa" w:w="2880"/>
          </w:tcPr>
          <w:p>
            <w:r>
              <w:t>string</w:t>
            </w:r>
          </w:p>
        </w:tc>
        <w:tc>
          <w:tcPr>
            <w:tcW w:type="dxa" w:w="2880"/>
          </w:tcPr>
          <w:p>
            <w:r>
              <w:t>Currency code. Default: USD.</w:t>
            </w:r>
          </w:p>
        </w:tc>
      </w:tr>
      <w:tr>
        <w:tc>
          <w:tcPr>
            <w:tcW w:type="dxa" w:w="2880"/>
          </w:tcPr>
          <w:p>
            <w:r>
              <w:t>employeeCompensations[].employerTaxes</w:t>
            </w:r>
          </w:p>
        </w:tc>
        <w:tc>
          <w:tcPr>
            <w:tcW w:type="dxa" w:w="2880"/>
          </w:tcPr>
          <w:p>
            <w:r>
              <w:t>object</w:t>
            </w:r>
          </w:p>
        </w:tc>
        <w:tc>
          <w:tcPr>
            <w:tcW w:type="dxa" w:w="2880"/>
          </w:tcPr>
          <w:p>
            <w:r>
              <w:t>Employer taxes attributable to this employee (Money).</w:t>
            </w:r>
          </w:p>
        </w:tc>
      </w:tr>
      <w:tr>
        <w:tc>
          <w:tcPr>
            <w:tcW w:type="dxa" w:w="2880"/>
          </w:tcPr>
          <w:p>
            <w:r>
              <w:t>employeeCompensations[].employerTaxes.amount</w:t>
            </w:r>
          </w:p>
        </w:tc>
        <w:tc>
          <w:tcPr>
            <w:tcW w:type="dxa" w:w="2880"/>
          </w:tcPr>
          <w:p>
            <w:r>
              <w:t>string</w:t>
            </w:r>
          </w:p>
        </w:tc>
        <w:tc>
          <w:tcPr>
            <w:tcW w:type="dxa" w:w="2880"/>
          </w:tcPr>
          <w:p>
            <w:r>
              <w:t>Amount as a string.</w:t>
            </w:r>
          </w:p>
        </w:tc>
      </w:tr>
      <w:tr>
        <w:tc>
          <w:tcPr>
            <w:tcW w:type="dxa" w:w="2880"/>
          </w:tcPr>
          <w:p>
            <w:r>
              <w:t>employeeCompensations[].employerTaxes.currency</w:t>
            </w:r>
          </w:p>
        </w:tc>
        <w:tc>
          <w:tcPr>
            <w:tcW w:type="dxa" w:w="2880"/>
          </w:tcPr>
          <w:p>
            <w:r>
              <w:t>string</w:t>
            </w:r>
          </w:p>
        </w:tc>
        <w:tc>
          <w:tcPr>
            <w:tcW w:type="dxa" w:w="2880"/>
          </w:tcPr>
          <w:p>
            <w:r>
              <w:t>Currency code. Default: USD.</w:t>
            </w:r>
          </w:p>
        </w:tc>
      </w:tr>
      <w:tr>
        <w:tc>
          <w:tcPr>
            <w:tcW w:type="dxa" w:w="2880"/>
          </w:tcPr>
          <w:p>
            <w:r>
              <w:t>employeeCompensations[].paymentMethod</w:t>
            </w:r>
          </w:p>
        </w:tc>
        <w:tc>
          <w:tcPr>
            <w:tcW w:type="dxa" w:w="2880"/>
          </w:tcPr>
          <w:p>
            <w:r>
              <w:t>any</w:t>
            </w:r>
          </w:p>
        </w:tc>
        <w:tc>
          <w:tcPr>
            <w:tcW w:type="dxa" w:w="2880"/>
          </w:tcPr>
          <w:p>
            <w:r>
              <w:t>Payment method. Possible values: Check, DirectDeposit, HistoricalPayment, Correction.</w:t>
            </w:r>
          </w:p>
        </w:tc>
      </w:tr>
      <w:tr>
        <w:tc>
          <w:tcPr>
            <w:tcW w:type="dxa" w:w="2880"/>
          </w:tcPr>
          <w:p>
            <w:r>
              <w:t>employeeCompensations[].deductions</w:t>
            </w:r>
          </w:p>
        </w:tc>
        <w:tc>
          <w:tcPr>
            <w:tcW w:type="dxa" w:w="2880"/>
          </w:tcPr>
          <w:p>
            <w:r>
              <w:t>array</w:t>
            </w:r>
          </w:p>
        </w:tc>
        <w:tc>
          <w:tcPr>
            <w:tcW w:type="dxa" w:w="2880"/>
          </w:tcPr>
          <w:p>
            <w:r>
              <w:t>Deductions applied to the employee.</w:t>
            </w:r>
          </w:p>
        </w:tc>
      </w:tr>
      <w:tr>
        <w:tc>
          <w:tcPr>
            <w:tcW w:type="dxa" w:w="2880"/>
          </w:tcPr>
          <w:p>
            <w:r>
              <w:t>employeeCompensations[].deductions[].name</w:t>
            </w:r>
          </w:p>
        </w:tc>
        <w:tc>
          <w:tcPr>
            <w:tcW w:type="dxa" w:w="2880"/>
          </w:tcPr>
          <w:p>
            <w:r>
              <w:t>string</w:t>
            </w:r>
          </w:p>
        </w:tc>
        <w:tc>
          <w:tcPr>
            <w:tcW w:type="dxa" w:w="2880"/>
          </w:tcPr>
          <w:p>
            <w:r>
              <w:t>Deduction name.</w:t>
            </w:r>
          </w:p>
        </w:tc>
      </w:tr>
      <w:tr>
        <w:tc>
          <w:tcPr>
            <w:tcW w:type="dxa" w:w="2880"/>
          </w:tcPr>
          <w:p>
            <w:r>
              <w:t>employeeCompensations[].deductions[].amount</w:t>
            </w:r>
          </w:p>
        </w:tc>
        <w:tc>
          <w:tcPr>
            <w:tcW w:type="dxa" w:w="2880"/>
          </w:tcPr>
          <w:p>
            <w:r>
              <w:t>object</w:t>
            </w:r>
          </w:p>
        </w:tc>
        <w:tc>
          <w:tcPr>
            <w:tcW w:type="dxa" w:w="2880"/>
          </w:tcPr>
          <w:p>
            <w:r>
              <w:t>Deduction amount (Money).</w:t>
            </w:r>
          </w:p>
        </w:tc>
      </w:tr>
      <w:tr>
        <w:tc>
          <w:tcPr>
            <w:tcW w:type="dxa" w:w="2880"/>
          </w:tcPr>
          <w:p>
            <w:r>
              <w:t>employeeCompensations[].deductions[].amount.amount</w:t>
            </w:r>
          </w:p>
        </w:tc>
        <w:tc>
          <w:tcPr>
            <w:tcW w:type="dxa" w:w="2880"/>
          </w:tcPr>
          <w:p>
            <w:r>
              <w:t>string</w:t>
            </w:r>
          </w:p>
        </w:tc>
        <w:tc>
          <w:tcPr>
            <w:tcW w:type="dxa" w:w="2880"/>
          </w:tcPr>
          <w:p>
            <w:r>
              <w:t>Amount as a string.</w:t>
            </w:r>
          </w:p>
        </w:tc>
      </w:tr>
      <w:tr>
        <w:tc>
          <w:tcPr>
            <w:tcW w:type="dxa" w:w="2880"/>
          </w:tcPr>
          <w:p>
            <w:r>
              <w:t>employeeCompensations[].deductions[].amount.currency</w:t>
            </w:r>
          </w:p>
        </w:tc>
        <w:tc>
          <w:tcPr>
            <w:tcW w:type="dxa" w:w="2880"/>
          </w:tcPr>
          <w:p>
            <w:r>
              <w:t>string</w:t>
            </w:r>
          </w:p>
        </w:tc>
        <w:tc>
          <w:tcPr>
            <w:tcW w:type="dxa" w:w="2880"/>
          </w:tcPr>
          <w:p>
            <w:r>
              <w:t>Currency code. Default: USD.</w:t>
            </w:r>
          </w:p>
        </w:tc>
      </w:tr>
      <w:tr>
        <w:tc>
          <w:tcPr>
            <w:tcW w:type="dxa" w:w="2880"/>
          </w:tcPr>
          <w:p>
            <w:r>
              <w:t>employeeCompensations[].deductions[].isPreTax</w:t>
            </w:r>
          </w:p>
        </w:tc>
        <w:tc>
          <w:tcPr>
            <w:tcW w:type="dxa" w:w="2880"/>
          </w:tcPr>
          <w:p>
            <w:r>
              <w:t>boolean</w:t>
            </w:r>
          </w:p>
        </w:tc>
        <w:tc>
          <w:tcPr>
            <w:tcW w:type="dxa" w:w="2880"/>
          </w:tcPr>
          <w:p>
            <w:r>
              <w:t>Whether the deduction is pre-tax.</w:t>
            </w:r>
          </w:p>
        </w:tc>
      </w:tr>
      <w:tr>
        <w:tc>
          <w:tcPr>
            <w:tcW w:type="dxa" w:w="2880"/>
          </w:tcPr>
          <w:p>
            <w:r>
              <w:t>employeeCompensations[].benefits</w:t>
            </w:r>
          </w:p>
        </w:tc>
        <w:tc>
          <w:tcPr>
            <w:tcW w:type="dxa" w:w="2880"/>
          </w:tcPr>
          <w:p>
            <w:r>
              <w:t>array</w:t>
            </w:r>
          </w:p>
        </w:tc>
        <w:tc>
          <w:tcPr>
            <w:tcW w:type="dxa" w:w="2880"/>
          </w:tcPr>
          <w:p>
            <w:r>
              <w:t>Benefits applied to the employee.</w:t>
            </w:r>
          </w:p>
        </w:tc>
      </w:tr>
      <w:tr>
        <w:tc>
          <w:tcPr>
            <w:tcW w:type="dxa" w:w="2880"/>
          </w:tcPr>
          <w:p>
            <w:r>
              <w:t>employeeCompensations[].benefits[].benefitId</w:t>
            </w:r>
          </w:p>
        </w:tc>
        <w:tc>
          <w:tcPr>
            <w:tcW w:type="dxa" w:w="2880"/>
          </w:tcPr>
          <w:p>
            <w:r>
              <w:t>string</w:t>
            </w:r>
          </w:p>
        </w:tc>
        <w:tc>
          <w:tcPr>
            <w:tcW w:type="dxa" w:w="2880"/>
          </w:tcPr>
          <w:p>
            <w:r>
              <w:t>Benefit ID.</w:t>
            </w:r>
          </w:p>
        </w:tc>
      </w:tr>
      <w:tr>
        <w:tc>
          <w:tcPr>
            <w:tcW w:type="dxa" w:w="2880"/>
          </w:tcPr>
          <w:p>
            <w:r>
              <w:t>employeeCompensations[].benefits[].employeeDeduction</w:t>
            </w:r>
          </w:p>
        </w:tc>
        <w:tc>
          <w:tcPr>
            <w:tcW w:type="dxa" w:w="2880"/>
          </w:tcPr>
          <w:p>
            <w:r>
              <w:t>object</w:t>
            </w:r>
          </w:p>
        </w:tc>
        <w:tc>
          <w:tcPr>
            <w:tcW w:type="dxa" w:w="2880"/>
          </w:tcPr>
          <w:p>
            <w:r>
              <w:t>Employee deduction (Money).</w:t>
            </w:r>
          </w:p>
        </w:tc>
      </w:tr>
      <w:tr>
        <w:tc>
          <w:tcPr>
            <w:tcW w:type="dxa" w:w="2880"/>
          </w:tcPr>
          <w:p>
            <w:r>
              <w:t>employeeCompensations[].benefits[].employeeDeduction.amount</w:t>
            </w:r>
          </w:p>
        </w:tc>
        <w:tc>
          <w:tcPr>
            <w:tcW w:type="dxa" w:w="2880"/>
          </w:tcPr>
          <w:p>
            <w:r>
              <w:t>string</w:t>
            </w:r>
          </w:p>
        </w:tc>
        <w:tc>
          <w:tcPr>
            <w:tcW w:type="dxa" w:w="2880"/>
          </w:tcPr>
          <w:p>
            <w:r>
              <w:t>Amount as a string.</w:t>
            </w:r>
          </w:p>
        </w:tc>
      </w:tr>
      <w:tr>
        <w:tc>
          <w:tcPr>
            <w:tcW w:type="dxa" w:w="2880"/>
          </w:tcPr>
          <w:p>
            <w:r>
              <w:t>employeeCompensations[].benefits[].employeeDeduction.currency</w:t>
            </w:r>
          </w:p>
        </w:tc>
        <w:tc>
          <w:tcPr>
            <w:tcW w:type="dxa" w:w="2880"/>
          </w:tcPr>
          <w:p>
            <w:r>
              <w:t>string</w:t>
            </w:r>
          </w:p>
        </w:tc>
        <w:tc>
          <w:tcPr>
            <w:tcW w:type="dxa" w:w="2880"/>
          </w:tcPr>
          <w:p>
            <w:r>
              <w:t>Currency code. Default: USD.</w:t>
            </w:r>
          </w:p>
        </w:tc>
      </w:tr>
      <w:tr>
        <w:tc>
          <w:tcPr>
            <w:tcW w:type="dxa" w:w="2880"/>
          </w:tcPr>
          <w:p>
            <w:r>
              <w:t>employeeCompensations[].benefits[].companyContribution</w:t>
            </w:r>
          </w:p>
        </w:tc>
        <w:tc>
          <w:tcPr>
            <w:tcW w:type="dxa" w:w="2880"/>
          </w:tcPr>
          <w:p>
            <w:r>
              <w:t>object</w:t>
            </w:r>
          </w:p>
        </w:tc>
        <w:tc>
          <w:tcPr>
            <w:tcW w:type="dxa" w:w="2880"/>
          </w:tcPr>
          <w:p>
            <w:r>
              <w:t>Company contribution (Money).</w:t>
            </w:r>
          </w:p>
        </w:tc>
      </w:tr>
      <w:tr>
        <w:tc>
          <w:tcPr>
            <w:tcW w:type="dxa" w:w="2880"/>
          </w:tcPr>
          <w:p>
            <w:r>
              <w:t>employeeCompensations[].benefits[].companyContribution.amount</w:t>
            </w:r>
          </w:p>
        </w:tc>
        <w:tc>
          <w:tcPr>
            <w:tcW w:type="dxa" w:w="2880"/>
          </w:tcPr>
          <w:p>
            <w:r>
              <w:t>string</w:t>
            </w:r>
          </w:p>
        </w:tc>
        <w:tc>
          <w:tcPr>
            <w:tcW w:type="dxa" w:w="2880"/>
          </w:tcPr>
          <w:p>
            <w:r>
              <w:t>Amount as a string.</w:t>
            </w:r>
          </w:p>
        </w:tc>
      </w:tr>
      <w:tr>
        <w:tc>
          <w:tcPr>
            <w:tcW w:type="dxa" w:w="2880"/>
          </w:tcPr>
          <w:p>
            <w:r>
              <w:t>employeeCompensations[].benefits[].companyContribution.currency</w:t>
            </w:r>
          </w:p>
        </w:tc>
        <w:tc>
          <w:tcPr>
            <w:tcW w:type="dxa" w:w="2880"/>
          </w:tcPr>
          <w:p>
            <w:r>
              <w:t>string</w:t>
            </w:r>
          </w:p>
        </w:tc>
        <w:tc>
          <w:tcPr>
            <w:tcW w:type="dxa" w:w="2880"/>
          </w:tcPr>
          <w:p>
            <w:r>
              <w:t>Currency code. Default: USD.</w:t>
            </w:r>
          </w:p>
        </w:tc>
      </w:tr>
      <w:tr>
        <w:tc>
          <w:tcPr>
            <w:tcW w:type="dxa" w:w="2880"/>
          </w:tcPr>
          <w:p>
            <w:r>
              <w:t>employeeCompensations[].benefits[].isImputed</w:t>
            </w:r>
          </w:p>
        </w:tc>
        <w:tc>
          <w:tcPr>
            <w:tcW w:type="dxa" w:w="2880"/>
          </w:tcPr>
          <w:p>
            <w:r>
              <w:t>boolean</w:t>
            </w:r>
          </w:p>
        </w:tc>
        <w:tc>
          <w:tcPr>
            <w:tcW w:type="dxa" w:w="2880"/>
          </w:tcPr>
          <w:p>
            <w:r>
              <w:t>Whether the benefit is imputed.</w:t>
            </w:r>
          </w:p>
        </w:tc>
      </w:tr>
      <w:tr>
        <w:tc>
          <w:tcPr>
            <w:tcW w:type="dxa" w:w="2880"/>
          </w:tcPr>
          <w:p>
            <w:r>
              <w:t>contractorCompensations</w:t>
            </w:r>
          </w:p>
        </w:tc>
        <w:tc>
          <w:tcPr>
            <w:tcW w:type="dxa" w:w="2880"/>
          </w:tcPr>
          <w:p>
            <w:r>
              <w:t>array</w:t>
            </w:r>
          </w:p>
        </w:tc>
        <w:tc>
          <w:tcPr>
            <w:tcW w:type="dxa" w:w="2880"/>
          </w:tcPr>
          <w:p>
            <w:r>
              <w:t>Contractor compensation breakdowns.</w:t>
            </w:r>
          </w:p>
        </w:tc>
      </w:tr>
      <w:tr>
        <w:tc>
          <w:tcPr>
            <w:tcW w:type="dxa" w:w="2880"/>
          </w:tcPr>
          <w:p>
            <w:r>
              <w:t>contractorCompensations[].contractorId</w:t>
            </w:r>
          </w:p>
        </w:tc>
        <w:tc>
          <w:tcPr>
            <w:tcW w:type="dxa" w:w="2880"/>
          </w:tcPr>
          <w:p>
            <w:r>
              <w:t>string</w:t>
            </w:r>
          </w:p>
        </w:tc>
        <w:tc>
          <w:tcPr>
            <w:tcW w:type="dxa" w:w="2880"/>
          </w:tcPr>
          <w:p>
            <w:r>
              <w:t>Contractor ID.</w:t>
            </w:r>
          </w:p>
        </w:tc>
      </w:tr>
      <w:tr>
        <w:tc>
          <w:tcPr>
            <w:tcW w:type="dxa" w:w="2880"/>
          </w:tcPr>
          <w:p>
            <w:r>
              <w:t>contractorCompensations[].totalAmount</w:t>
            </w:r>
          </w:p>
        </w:tc>
        <w:tc>
          <w:tcPr>
            <w:tcW w:type="dxa" w:w="2880"/>
          </w:tcPr>
          <w:p>
            <w:r>
              <w:t>object</w:t>
            </w:r>
          </w:p>
        </w:tc>
        <w:tc>
          <w:tcPr>
            <w:tcW w:type="dxa" w:w="2880"/>
          </w:tcPr>
          <w:p>
            <w:r>
              <w:t>Total amount (Money).</w:t>
            </w:r>
          </w:p>
        </w:tc>
      </w:tr>
      <w:tr>
        <w:tc>
          <w:tcPr>
            <w:tcW w:type="dxa" w:w="2880"/>
          </w:tcPr>
          <w:p>
            <w:r>
              <w:t>contractorCompensations[].totalAmount.amount</w:t>
            </w:r>
          </w:p>
        </w:tc>
        <w:tc>
          <w:tcPr>
            <w:tcW w:type="dxa" w:w="2880"/>
          </w:tcPr>
          <w:p>
            <w:r>
              <w:t>string</w:t>
            </w:r>
          </w:p>
        </w:tc>
        <w:tc>
          <w:tcPr>
            <w:tcW w:type="dxa" w:w="2880"/>
          </w:tcPr>
          <w:p>
            <w:r>
              <w:t>Amount as a string.</w:t>
            </w:r>
          </w:p>
        </w:tc>
      </w:tr>
      <w:tr>
        <w:tc>
          <w:tcPr>
            <w:tcW w:type="dxa" w:w="2880"/>
          </w:tcPr>
          <w:p>
            <w:r>
              <w:t>contractorCompensations[].totalAmount.currency</w:t>
            </w:r>
          </w:p>
        </w:tc>
        <w:tc>
          <w:tcPr>
            <w:tcW w:type="dxa" w:w="2880"/>
          </w:tcPr>
          <w:p>
            <w:r>
              <w:t>string</w:t>
            </w:r>
          </w:p>
        </w:tc>
        <w:tc>
          <w:tcPr>
            <w:tcW w:type="dxa" w:w="2880"/>
          </w:tcPr>
          <w:p>
            <w:r>
              <w:t>Currency code. Default: USD.</w:t>
            </w:r>
          </w:p>
        </w:tc>
      </w:tr>
      <w:tr>
        <w:tc>
          <w:tcPr>
            <w:tcW w:type="dxa" w:w="2880"/>
          </w:tcPr>
          <w:p>
            <w:r>
              <w:t>contractorCompensations[].reimbursements</w:t>
            </w:r>
          </w:p>
        </w:tc>
        <w:tc>
          <w:tcPr>
            <w:tcW w:type="dxa" w:w="2880"/>
          </w:tcPr>
          <w:p>
            <w:r>
              <w:t>object</w:t>
            </w:r>
          </w:p>
        </w:tc>
        <w:tc>
          <w:tcPr>
            <w:tcW w:type="dxa" w:w="2880"/>
          </w:tcPr>
          <w:p>
            <w:r>
              <w:t>Reimbursements (Money).</w:t>
            </w:r>
          </w:p>
        </w:tc>
      </w:tr>
      <w:tr>
        <w:tc>
          <w:tcPr>
            <w:tcW w:type="dxa" w:w="2880"/>
          </w:tcPr>
          <w:p>
            <w:r>
              <w:t>contractorCompensations[].reimbursements.amount</w:t>
            </w:r>
          </w:p>
        </w:tc>
        <w:tc>
          <w:tcPr>
            <w:tcW w:type="dxa" w:w="2880"/>
          </w:tcPr>
          <w:p>
            <w:r>
              <w:t>string</w:t>
            </w:r>
          </w:p>
        </w:tc>
        <w:tc>
          <w:tcPr>
            <w:tcW w:type="dxa" w:w="2880"/>
          </w:tcPr>
          <w:p>
            <w:r>
              <w:t>Amount as a string.</w:t>
            </w:r>
          </w:p>
        </w:tc>
      </w:tr>
      <w:tr>
        <w:tc>
          <w:tcPr>
            <w:tcW w:type="dxa" w:w="2880"/>
          </w:tcPr>
          <w:p>
            <w:r>
              <w:t>contractorCompensations[].reimbursements.currency</w:t>
            </w:r>
          </w:p>
        </w:tc>
        <w:tc>
          <w:tcPr>
            <w:tcW w:type="dxa" w:w="2880"/>
          </w:tcPr>
          <w:p>
            <w:r>
              <w:t>string</w:t>
            </w:r>
          </w:p>
        </w:tc>
        <w:tc>
          <w:tcPr>
            <w:tcW w:type="dxa" w:w="2880"/>
          </w:tcPr>
          <w:p>
            <w:r>
              <w:t>Currency code. Default: USD.</w:t>
            </w:r>
          </w:p>
        </w:tc>
      </w:tr>
      <w:tr>
        <w:tc>
          <w:tcPr>
            <w:tcW w:type="dxa" w:w="2880"/>
          </w:tcPr>
          <w:p>
            <w:r>
              <w:t>contractorCompensations[].bonus</w:t>
            </w:r>
          </w:p>
        </w:tc>
        <w:tc>
          <w:tcPr>
            <w:tcW w:type="dxa" w:w="2880"/>
          </w:tcPr>
          <w:p>
            <w:r>
              <w:t>object</w:t>
            </w:r>
          </w:p>
        </w:tc>
        <w:tc>
          <w:tcPr>
            <w:tcW w:type="dxa" w:w="2880"/>
          </w:tcPr>
          <w:p>
            <w:r>
              <w:t>Bonus (Money).</w:t>
            </w:r>
          </w:p>
        </w:tc>
      </w:tr>
      <w:tr>
        <w:tc>
          <w:tcPr>
            <w:tcW w:type="dxa" w:w="2880"/>
          </w:tcPr>
          <w:p>
            <w:r>
              <w:t>contractorCompensations[].bonus.amount</w:t>
            </w:r>
          </w:p>
        </w:tc>
        <w:tc>
          <w:tcPr>
            <w:tcW w:type="dxa" w:w="2880"/>
          </w:tcPr>
          <w:p>
            <w:r>
              <w:t>string</w:t>
            </w:r>
          </w:p>
        </w:tc>
        <w:tc>
          <w:tcPr>
            <w:tcW w:type="dxa" w:w="2880"/>
          </w:tcPr>
          <w:p>
            <w:r>
              <w:t>Amount as a string.</w:t>
            </w:r>
          </w:p>
        </w:tc>
      </w:tr>
      <w:tr>
        <w:tc>
          <w:tcPr>
            <w:tcW w:type="dxa" w:w="2880"/>
          </w:tcPr>
          <w:p>
            <w:r>
              <w:t>contractorCompensations[].bonus.currency</w:t>
            </w:r>
          </w:p>
        </w:tc>
        <w:tc>
          <w:tcPr>
            <w:tcW w:type="dxa" w:w="2880"/>
          </w:tcPr>
          <w:p>
            <w:r>
              <w:t>string</w:t>
            </w:r>
          </w:p>
        </w:tc>
        <w:tc>
          <w:tcPr>
            <w:tcW w:type="dxa" w:w="2880"/>
          </w:tcPr>
          <w:p>
            <w:r>
              <w:t>Currency code. Default: USD.</w:t>
            </w:r>
          </w:p>
        </w:tc>
      </w:tr>
      <w:tr>
        <w:tc>
          <w:tcPr>
            <w:tcW w:type="dxa" w:w="2880"/>
          </w:tcPr>
          <w:p>
            <w:r>
              <w:t>contractorCompensations[].paymentMethod</w:t>
            </w:r>
          </w:p>
        </w:tc>
        <w:tc>
          <w:tcPr>
            <w:tcW w:type="dxa" w:w="2880"/>
          </w:tcPr>
          <w:p>
            <w:r>
              <w:t>any</w:t>
            </w:r>
          </w:p>
        </w:tc>
        <w:tc>
          <w:tcPr>
            <w:tcW w:type="dxa" w:w="2880"/>
          </w:tcPr>
          <w:p>
            <w:r>
              <w:t>Payment method. Possible values: Check, DirectDeposit, HistoricalPayment, Correction.</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'{{OAUTH_METADATA.meta.PUZZLE_BASE_URL}}/rest/v0/company/comp_123/payrolls/pay_5gyZwVHxNzGy5vhgcnn65e' \</w:t>
        <w:br/>
        <w:t xml:space="preserve"> --header 'Accept: application/json'</w:t>
      </w:r>
    </w:p>
    <w:p>
      <w:pPr>
        <w:pStyle w:val="Heading3"/>
      </w:pPr>
      <w:r>
        <w:t>Example Usage</w:t>
      </w:r>
    </w:p>
    <w:p>
      <w:pPr>
        <w:pStyle w:val="Heading3"/>
      </w:pPr>
      <w:r>
        <w:t>Example 1: Get a payroll by ID</w:t>
      </w:r>
    </w:p>
    <w:p>
      <w:pPr>
        <w:pStyle w:val="Heading3"/>
      </w:pPr>
      <w:r>
        <w:t>Example 2: Get a payroll using UUID-like payroll ID</w:t>
      </w:r>
    </w:p>
    <w:p>
      <w:r>
        <w:rPr>
          <w:b/>
          <w:color w:val="666666"/>
          <w:sz w:val="16"/>
        </w:rPr>
        <w:t>[bash]</w:t>
      </w:r>
    </w:p>
    <w:p>
      <w:pPr>
        <w:shd w:fill="F2F2F2" w:val="clear"/>
      </w:pPr>
      <w:r>
        <w:rPr>
          <w:rFonts w:ascii="Courier New" w:hAnsi="Courier New"/>
          <w:sz w:val="17"/>
        </w:rPr>
        <w:t>curl --location --request GET \</w:t>
        <w:br/>
        <w:t xml:space="preserve"> '{{OAUTH_METADATA.meta.PUZZLE_BASE_URL}}/rest/v0/company/comp_123/payrolls/92667c7b-dd3d-40a6-a4f3-a8ec960fd2f4' \</w:t>
        <w:br/>
        <w:t xml:space="preserve"> --header 'Accept: application/json'</w:t>
      </w:r>
    </w:p>
    <w:p>
      <w:pPr>
        <w:pStyle w:val="Heading3"/>
      </w:pPr>
      <w:r>
        <w:t>Notes</w:t>
      </w:r>
    </w:p>
    <w:p>
      <w:pPr>
        <w:pStyle w:val="ListBullet"/>
      </w:pPr>
      <w:r>
        <w:t>nativeId is only populated if the caller belongs to the same data source that created the payroll.</w:t>
      </w:r>
    </w:p>
    <w:p>
      <w:pPr>
        <w:pStyle w:val="ListBullet"/>
      </w:pPr>
      <w:r>
        <w:t>Money-like fields are represented as objects with amount (string) and currency (string, default USD).</w:t>
      </w:r>
    </w:p>
    <w:p>
      <w:pPr>
        <w:pStyle w:val="ListBullet"/>
      </w:pPr>
      <w:r>
        <w:t>This endpoint has no request body.</w:t>
      </w:r>
    </w:p>
    <w:p>
      <w:pPr>
        <w:pStyle w:val="Heading3"/>
      </w:pPr>
      <w:r>
        <w:t>Related payrolls actions</w:t>
      </w:r>
    </w:p>
    <w:p>
      <w:pPr>
        <w:pStyle w:val="ListBullet"/>
      </w:pPr>
      <w:r>
        <w:t>[POST] Create a Company's Payroll — /rest/v0/company/{{id}}/payrolls</w:t>
      </w:r>
    </w:p>
    <w:p>
      <w:r>
        <w:br w:type="page"/>
      </w:r>
    </w:p>
    <w:p>
      <w:pPr>
        <w:pStyle w:val="Heading2"/>
      </w:pPr>
      <w:r>
        <w:t>50. [GET] List a Company’s Locations</w:t>
      </w:r>
    </w:p>
    <w:p>
      <w:r>
        <w:rPr>
          <w:b/>
        </w:rPr>
        <w:t xml:space="preserve">Endpoint: </w:t>
      </w:r>
      <w:r>
        <w:rPr>
          <w:rFonts w:ascii="Courier New" w:hAnsi="Courier New"/>
          <w:sz w:val="18"/>
        </w:rPr>
        <w:t>/rest/v0/company/{{id}}/locations</w:t>
      </w:r>
    </w:p>
    <w:p>
      <w:pPr>
        <w:pStyle w:val="Heading3"/>
      </w:pPr>
      <w:r>
        <w:t>Prerequisites</w:t>
      </w:r>
    </w:p>
    <w:p>
      <w:pPr>
        <w:pStyle w:val="ListBullet"/>
      </w:pPr>
      <w:r>
        <w:t>Caller must have permission to read company data (requires scope: read:company)</w:t>
      </w:r>
    </w:p>
    <w:p>
      <w:pPr>
        <w:pStyle w:val="Heading3"/>
      </w:pPr>
      <w:r>
        <w:t>Method</w:t>
      </w:r>
    </w:p>
    <w:p>
      <w:r>
        <w:t>GET</w:t>
      </w:r>
    </w:p>
    <w:p>
      <w:pPr>
        <w:pStyle w:val="Heading3"/>
      </w:pPr>
      <w:r>
        <w:t>URL</w:t>
      </w:r>
    </w:p>
    <w:p>
      <w:r>
        <w:t>{{OAUTH_METADATA.meta.PUZZLE_BASE_URL}}/rest/v0/company/{{id}}/locations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all locations for the given company.</w:t>
      </w:r>
    </w:p>
    <w:p>
      <w:pPr>
        <w:pStyle w:val="Heading3"/>
      </w:pPr>
      <w:r>
        <w:t>Enforcement Rules</w:t>
      </w:r>
    </w:p>
    <w:p>
      <w:pPr>
        <w:pStyle w:val="ListBullet"/>
      </w:pPr>
      <w:r>
        <w:t>The id path parameter must always be present and must be a non-empty string (Company ID).</w:t>
      </w:r>
    </w:p>
    <w:p>
      <w:pPr>
        <w:pStyle w:val="ListBullet"/>
      </w:pPr>
      <w:r>
        <w:t>Always construct the path as /rest/v0/company/{{id}}/locations.</w:t>
      </w:r>
    </w:p>
    <w:p>
      <w:pPr>
        <w:pStyle w:val="ListBullet"/>
      </w:pPr>
      <w:r>
        <w:t>Do not call the API with a missing or empty id (e.g., avoid /rest/v0/company//locations).</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has none documented).</w:t>
      </w:r>
    </w:p>
    <w:p>
      <w:pPr>
        <w:pStyle w:val="Heading3"/>
      </w:pPr>
      <w:r>
        <w:t>Valid Examples</w:t>
      </w:r>
    </w:p>
    <w:p>
      <w:r>
        <w:rPr>
          <w:b/>
          <w:color w:val="666666"/>
          <w:sz w:val="16"/>
        </w:rPr>
        <w:t>[http]</w:t>
      </w:r>
    </w:p>
    <w:p>
      <w:pPr>
        <w:shd w:fill="F2F2F2" w:val="clear"/>
      </w:pPr>
      <w:r>
        <w:rPr>
          <w:rFonts w:ascii="Courier New" w:hAnsi="Courier New"/>
          <w:sz w:val="17"/>
        </w:rPr>
        <w:t>/rest/v0/company/comp_123/locations</w:t>
        <w:br/>
        <w:t>/rest/v0/company/12345/locations</w:t>
      </w:r>
    </w:p>
    <w:p>
      <w:pPr>
        <w:pStyle w:val="Heading3"/>
      </w:pPr>
      <w:r>
        <w:t>Invalid Examples</w:t>
      </w:r>
    </w:p>
    <w:p>
      <w:r>
        <w:rPr>
          <w:b/>
          <w:color w:val="666666"/>
          <w:sz w:val="16"/>
        </w:rPr>
        <w:t>[http]</w:t>
      </w:r>
    </w:p>
    <w:p>
      <w:pPr>
        <w:shd w:fill="F2F2F2" w:val="clear"/>
      </w:pPr>
      <w:r>
        <w:rPr>
          <w:rFonts w:ascii="Courier New" w:hAnsi="Courier New"/>
          <w:sz w:val="17"/>
        </w:rPr>
        <w:t>/rest/v0/company//locations</w:t>
        <w:br/>
        <w:t>/rest/v0/company/locations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"locations": [</w:t>
        <w:br/>
        <w:t xml:space="preserve"> {</w:t>
        <w:br/>
        <w:t xml:space="preserve"> "id": "loc_5ThtIGlSpR4vVN8DXyctxm",</w:t>
        <w:br/>
        <w:t xml:space="preserve"> "city": "Albuquerque",</w:t>
        <w:br/>
        <w:t xml:space="preserve"> "state": "NM",</w:t>
        <w:br/>
        <w:t xml:space="preserve"> "zipCode": "87101"</w:t>
        <w:br/>
        <w:t xml:space="preserve"> },</w:t>
        <w:br/>
        <w:t xml:space="preserve"> {</w:t>
        <w:br/>
        <w:t xml:space="preserve"> "id": "loc_6XX8G17atFlP4P1jY25HXw",</w:t>
        <w:br/>
        <w:t xml:space="preserve"> "city": "Denver",</w:t>
        <w:br/>
        <w:t xml:space="preserve"> "state": "CO",</w:t>
        <w:br/>
        <w:t xml:space="preserve"> "zipCode": "80201"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locations</w:t>
            </w:r>
          </w:p>
        </w:tc>
        <w:tc>
          <w:tcPr>
            <w:tcW w:type="dxa" w:w="2880"/>
          </w:tcPr>
          <w:p>
            <w:r>
              <w:t>array</w:t>
            </w:r>
          </w:p>
        </w:tc>
        <w:tc>
          <w:tcPr>
            <w:tcW w:type="dxa" w:w="2880"/>
          </w:tcPr>
          <w:p>
            <w:r>
              <w:t>List of location objects.</w:t>
            </w:r>
          </w:p>
        </w:tc>
      </w:tr>
      <w:tr>
        <w:tc>
          <w:tcPr>
            <w:tcW w:type="dxa" w:w="2880"/>
          </w:tcPr>
          <w:p>
            <w:r>
              <w:t>locations.id</w:t>
            </w:r>
          </w:p>
        </w:tc>
        <w:tc>
          <w:tcPr>
            <w:tcW w:type="dxa" w:w="2880"/>
          </w:tcPr>
          <w:p>
            <w:r>
              <w:t>string</w:t>
            </w:r>
          </w:p>
        </w:tc>
        <w:tc>
          <w:tcPr>
            <w:tcW w:type="dxa" w:w="2880"/>
          </w:tcPr>
          <w:p>
            <w:r>
              <w:t>Location ID.</w:t>
            </w:r>
          </w:p>
        </w:tc>
      </w:tr>
      <w:tr>
        <w:tc>
          <w:tcPr>
            <w:tcW w:type="dxa" w:w="2880"/>
          </w:tcPr>
          <w:p>
            <w:r>
              <w:t>locations.city</w:t>
            </w:r>
          </w:p>
        </w:tc>
        <w:tc>
          <w:tcPr>
            <w:tcW w:type="dxa" w:w="2880"/>
          </w:tcPr>
          <w:p>
            <w:r>
              <w:t>string</w:t>
            </w:r>
          </w:p>
        </w:tc>
        <w:tc>
          <w:tcPr>
            <w:tcW w:type="dxa" w:w="2880"/>
          </w:tcPr>
          <w:p>
            <w:r>
              <w:t>City.</w:t>
            </w:r>
          </w:p>
        </w:tc>
      </w:tr>
      <w:tr>
        <w:tc>
          <w:tcPr>
            <w:tcW w:type="dxa" w:w="2880"/>
          </w:tcPr>
          <w:p>
            <w:r>
              <w:t>locations.state</w:t>
            </w:r>
          </w:p>
        </w:tc>
        <w:tc>
          <w:tcPr>
            <w:tcW w:type="dxa" w:w="2880"/>
          </w:tcPr>
          <w:p>
            <w:r>
              <w:t>string</w:t>
            </w:r>
          </w:p>
        </w:tc>
        <w:tc>
          <w:tcPr>
            <w:tcW w:type="dxa" w:w="2880"/>
          </w:tcPr>
          <w:p>
            <w:r>
              <w:t>2-character state code.</w:t>
            </w:r>
          </w:p>
        </w:tc>
      </w:tr>
      <w:tr>
        <w:tc>
          <w:tcPr>
            <w:tcW w:type="dxa" w:w="2880"/>
          </w:tcPr>
          <w:p>
            <w:r>
              <w:t>locations.zipCode</w:t>
            </w:r>
          </w:p>
        </w:tc>
        <w:tc>
          <w:tcPr>
            <w:tcW w:type="dxa" w:w="2880"/>
          </w:tcPr>
          <w:p>
            <w:r>
              <w:t>string</w:t>
            </w:r>
          </w:p>
        </w:tc>
        <w:tc>
          <w:tcPr>
            <w:tcW w:type="dxa" w:w="2880"/>
          </w:tcPr>
          <w:p>
            <w:r>
              <w:t>ZIP/postal code.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'{{OAUTH_METADATA.meta.PUZZLE_BASE_URL}}/rest/v0/company/comp_123/locations' \</w:t>
        <w:br/>
        <w:t xml:space="preserve"> --header 'Accept: application/json'</w:t>
      </w:r>
    </w:p>
    <w:p>
      <w:r>
        <w:br w:type="page"/>
      </w:r>
    </w:p>
    <w:p>
      <w:pPr>
        <w:pStyle w:val="Heading2"/>
      </w:pPr>
      <w:r>
        <w:t>51. [GET] Get a Company's Chart of Accounts</w:t>
      </w:r>
    </w:p>
    <w:p>
      <w:r>
        <w:rPr>
          <w:b/>
        </w:rPr>
        <w:t xml:space="preserve">Endpoint: </w:t>
      </w:r>
      <w:r>
        <w:rPr>
          <w:rFonts w:ascii="Courier New" w:hAnsi="Courier New"/>
          <w:sz w:val="18"/>
        </w:rPr>
        <w:t>/rest/v0/company/{{id}}/chartOfAccounts</w:t>
      </w:r>
    </w:p>
    <w:p>
      <w:pPr>
        <w:pStyle w:val="Heading3"/>
      </w:pPr>
      <w:r>
        <w:t>Prerequisites</w:t>
      </w:r>
    </w:p>
    <w:p>
      <w:pPr>
        <w:pStyle w:val="ListBullet"/>
      </w:pPr>
      <w:r>
        <w:t>Caller must have scope read:company</w:t>
      </w:r>
    </w:p>
    <w:p>
      <w:pPr>
        <w:pStyle w:val="Heading3"/>
      </w:pPr>
      <w:r>
        <w:t>Method</w:t>
      </w:r>
    </w:p>
    <w:p>
      <w:r>
        <w:t>GET</w:t>
      </w:r>
    </w:p>
    <w:p>
      <w:pPr>
        <w:pStyle w:val="Heading3"/>
      </w:pPr>
      <w:r>
        <w:t>URL</w:t>
      </w:r>
    </w:p>
    <w:p>
      <w:r>
        <w:t>{{OAUTH_METADATA.meta.PUZZLE_BASE_URL}}/rest/v0/company/{{id}}/chartOfAccounts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company's chart of accounts (COA), which defines the financial statement categories used for accounting purposes. By default, all accounts are returned and balances are calculated using the cash basis.</w:t>
      </w:r>
    </w:p>
    <w:p>
      <w:pPr>
        <w:pStyle w:val="Heading3"/>
      </w:pPr>
      <w:r>
        <w:t>Enforcement Rules</w:t>
      </w:r>
    </w:p>
    <w:p>
      <w:pPr>
        <w:pStyle w:val="ListBullet"/>
      </w:pPr>
      <w:r>
        <w:t>The id path parameter must always be present.</w:t>
      </w:r>
    </w:p>
    <w:p>
      <w:pPr>
        <w:pStyle w:val="ListBullet"/>
      </w:pPr>
      <w:r>
        <w:t>Always construct the path as /rest/v0/company/{{id}}/chartOfAccounts, where {{id}} is a non-empty string.</w:t>
      </w:r>
    </w:p>
    <w:p>
      <w:pPr>
        <w:pStyle w:val="ListBullet"/>
      </w:pPr>
      <w:r>
        <w:t>Do not call the API with a missing or empty id (e.g., avoid /rest/v0/company//chartOfAccounts).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/rest/v0/company/comp_123/chartOfAccounts</w:t>
        <w:br/>
        <w:t>/rest/v0/company/6b7f2c1e-9c2a-4d1a-9b8d-1b2c3d4e5f6a/chartOfAccounts</w:t>
      </w:r>
    </w:p>
    <w:p>
      <w:pPr>
        <w:pStyle w:val="Heading3"/>
      </w:pPr>
      <w:r>
        <w:t>Invalid Examples</w:t>
      </w:r>
    </w:p>
    <w:p>
      <w:r>
        <w:rPr>
          <w:b/>
          <w:color w:val="666666"/>
          <w:sz w:val="16"/>
        </w:rPr>
        <w:t>[http]</w:t>
      </w:r>
    </w:p>
    <w:p>
      <w:pPr>
        <w:shd w:fill="F2F2F2" w:val="clear"/>
      </w:pPr>
      <w:r>
        <w:rPr>
          <w:rFonts w:ascii="Courier New" w:hAnsi="Courier New"/>
          <w:sz w:val="17"/>
        </w:rPr>
        <w:t>/rest/v0/company//chartOfAccounts</w:t>
        <w:br/>
        <w:t>/rest/v0/company/chartOfAccounts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nominalCode</w:t>
            </w:r>
          </w:p>
        </w:tc>
        <w:tc>
          <w:tcPr>
            <w:tcW w:type="dxa" w:w="2880"/>
          </w:tcPr>
          <w:p>
            <w:r>
              <w:t>string</w:t>
            </w:r>
          </w:p>
        </w:tc>
        <w:tc>
          <w:tcPr>
            <w:tcW w:type="dxa" w:w="2880"/>
          </w:tcPr>
          <w:p>
            <w:r>
              <w:t>Returns accounts whose nominal code starts with the given value. Sent as a query parameter in the URL.</w:t>
            </w:r>
          </w:p>
        </w:tc>
      </w:tr>
      <w:tr>
        <w:tc>
          <w:tcPr>
            <w:tcW w:type="dxa" w:w="2880"/>
          </w:tcPr>
          <w:p>
            <w:r>
              <w:t>basis</w:t>
            </w:r>
          </w:p>
        </w:tc>
        <w:tc>
          <w:tcPr>
            <w:tcW w:type="dxa" w:w="2880"/>
          </w:tcPr>
          <w:p>
            <w:r>
              <w:t>string</w:t>
            </w:r>
          </w:p>
        </w:tc>
        <w:tc>
          <w:tcPr>
            <w:tcW w:type="dxa" w:w="2880"/>
          </w:tcPr>
          <w:p>
            <w:r>
              <w:t>Basis used to calculate balances on each account. Allowed values: cash, accrual.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"accounts": [</w:t>
        <w:br/>
        <w:t xml:space="preserve"> {</w:t>
        <w:br/>
        <w:t xml:space="preserve"> "id": "la_3o7oqrydTYkjql0itWzHX8",</w:t>
        <w:br/>
        <w:t xml:space="preserve"> "nominalCode": "10000",</w:t>
        <w:br/>
        <w:t xml:space="preserve"> "name": "Cash",</w:t>
        <w:br/>
        <w:t xml:space="preserve"> "description": null,</w:t>
        <w:br/>
        <w:t xml:space="preserve"> "type": "asset",</w:t>
        <w:br/>
        <w:t xml:space="preserve"> "coaKeys": [],</w:t>
        <w:br/>
        <w:t xml:space="preserve"> "category": "bank",</w:t>
        <w:br/>
        <w:t xml:space="preserve"> "subCategory": null,</w:t>
        <w:br/>
        <w:t xml:space="preserve"> "tertiaryCategory": null,</w:t>
        <w:br/>
        <w:t xml:space="preserve"> "currentBalance": {</w:t>
        <w:br/>
        <w:t xml:space="preserve"> "amount": "44520.00",</w:t>
        <w:br/>
        <w:t xml:space="preserve"> "currency": "USD"</w:t>
        <w:br/>
        <w:t xml:space="preserve"> },</w:t>
        <w:br/>
        <w:t xml:space="preserve"> "currentBalanceWithoutSubAccounts": {</w:t>
        <w:br/>
        <w:t xml:space="preserve"> "amount": "0.00",</w:t>
        <w:br/>
        <w:t xml:space="preserve"> "currency": "USD"</w:t>
        <w:br/>
        <w:t xml:space="preserve"> },</w:t>
        <w:br/>
        <w:t xml:space="preserve"> "parentCode": null,</w:t>
        <w:br/>
        <w:t xml:space="preserve"> "currentness": "current",</w:t>
        <w:br/>
        <w:t xml:space="preserve"> "views": [</w:t>
        <w:br/>
        <w:t xml:space="preserve"> "accrual",</w:t>
        <w:br/>
        <w:t xml:space="preserve"> "cash"</w:t>
        <w:br/>
        <w:t xml:space="preserve"> ],</w:t>
        <w:br/>
        <w:t xml:space="preserve"> "isBankAccount": false,</w:t>
        <w:br/>
        <w:t xml:space="preserve"> "keywords": [],</w:t>
        <w:br/>
        <w:t xml:space="preserve"> "tags":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accounts</w:t>
            </w:r>
          </w:p>
        </w:tc>
        <w:tc>
          <w:tcPr>
            <w:tcW w:type="dxa" w:w="2880"/>
          </w:tcPr>
          <w:p>
            <w:r>
              <w:t>array</w:t>
            </w:r>
          </w:p>
        </w:tc>
        <w:tc>
          <w:tcPr>
            <w:tcW w:type="dxa" w:w="2880"/>
          </w:tcPr>
          <w:p>
            <w:r>
              <w:t>List of chart of account entries.</w:t>
            </w:r>
          </w:p>
        </w:tc>
      </w:tr>
      <w:tr>
        <w:tc>
          <w:tcPr>
            <w:tcW w:type="dxa" w:w="2880"/>
          </w:tcPr>
          <w:p>
            <w:r>
              <w:t>accounts[].id</w:t>
            </w:r>
          </w:p>
        </w:tc>
        <w:tc>
          <w:tcPr>
            <w:tcW w:type="dxa" w:w="2880"/>
          </w:tcPr>
          <w:p>
            <w:r>
              <w:t>string</w:t>
            </w:r>
          </w:p>
        </w:tc>
        <w:tc>
          <w:tcPr>
            <w:tcW w:type="dxa" w:w="2880"/>
          </w:tcPr>
          <w:p>
            <w:r>
              <w:t>Account ID.</w:t>
            </w:r>
          </w:p>
        </w:tc>
      </w:tr>
      <w:tr>
        <w:tc>
          <w:tcPr>
            <w:tcW w:type="dxa" w:w="2880"/>
          </w:tcPr>
          <w:p>
            <w:r>
              <w:t>accounts[].nominalCode</w:t>
            </w:r>
          </w:p>
        </w:tc>
        <w:tc>
          <w:tcPr>
            <w:tcW w:type="dxa" w:w="2880"/>
          </w:tcPr>
          <w:p>
            <w:r>
              <w:t>string</w:t>
            </w:r>
          </w:p>
        </w:tc>
        <w:tc>
          <w:tcPr>
            <w:tcW w:type="dxa" w:w="2880"/>
          </w:tcPr>
          <w:p>
            <w:r>
              <w:t>Nominal code for the account.</w:t>
            </w:r>
          </w:p>
        </w:tc>
      </w:tr>
      <w:tr>
        <w:tc>
          <w:tcPr>
            <w:tcW w:type="dxa" w:w="2880"/>
          </w:tcPr>
          <w:p>
            <w:r>
              <w:t>accounts[].name</w:t>
            </w:r>
          </w:p>
        </w:tc>
        <w:tc>
          <w:tcPr>
            <w:tcW w:type="dxa" w:w="2880"/>
          </w:tcPr>
          <w:p>
            <w:r>
              <w:t>string</w:t>
            </w:r>
          </w:p>
        </w:tc>
        <w:tc>
          <w:tcPr>
            <w:tcW w:type="dxa" w:w="2880"/>
          </w:tcPr>
          <w:p>
            <w:r>
              <w:t>Account name.</w:t>
            </w:r>
          </w:p>
        </w:tc>
      </w:tr>
      <w:tr>
        <w:tc>
          <w:tcPr>
            <w:tcW w:type="dxa" w:w="2880"/>
          </w:tcPr>
          <w:p>
            <w:r>
              <w:t>accounts[].description</w:t>
            </w:r>
          </w:p>
        </w:tc>
        <w:tc>
          <w:tcPr>
            <w:tcW w:type="dxa" w:w="2880"/>
          </w:tcPr>
          <w:p>
            <w:r>
              <w:t>string | null</w:t>
            </w:r>
          </w:p>
        </w:tc>
        <w:tc>
          <w:tcPr>
            <w:tcW w:type="dxa" w:w="2880"/>
          </w:tcPr>
          <w:p>
            <w:r>
              <w:t>Account description (may be null).</w:t>
            </w:r>
          </w:p>
        </w:tc>
      </w:tr>
      <w:tr>
        <w:tc>
          <w:tcPr>
            <w:tcW w:type="dxa" w:w="2880"/>
          </w:tcPr>
          <w:p>
            <w:r>
              <w:t>accounts[].type</w:t>
            </w:r>
          </w:p>
        </w:tc>
        <w:tc>
          <w:tcPr>
            <w:tcW w:type="dxa" w:w="2880"/>
          </w:tcPr>
          <w:p>
            <w:r>
              <w:t>string</w:t>
            </w:r>
          </w:p>
        </w:tc>
        <w:tc>
          <w:tcPr>
            <w:tcW w:type="dxa" w:w="2880"/>
          </w:tcPr>
          <w:p>
            <w:r>
              <w:t>Account type. Allowed values include: asset, libaility, equity, revenue, expense, contra_asset, contra_liability, contra_equity, contra_revenue, contra_expense, gain_or_loss.</w:t>
            </w:r>
          </w:p>
        </w:tc>
      </w:tr>
      <w:tr>
        <w:tc>
          <w:tcPr>
            <w:tcW w:type="dxa" w:w="2880"/>
          </w:tcPr>
          <w:p>
            <w:r>
              <w:t>accounts[].coaKeys</w:t>
            </w:r>
          </w:p>
        </w:tc>
        <w:tc>
          <w:tcPr>
            <w:tcW w:type="dxa" w:w="2880"/>
          </w:tcPr>
          <w:p>
            <w:r>
              <w:t>array</w:t>
            </w:r>
          </w:p>
        </w:tc>
        <w:tc>
          <w:tcPr>
            <w:tcW w:type="dxa" w:w="2880"/>
          </w:tcPr>
          <w:p>
            <w:r>
              <w:t>List of global classifications for transactions mapped to an account for an individual company. Items are strings.</w:t>
            </w:r>
          </w:p>
        </w:tc>
      </w:tr>
      <w:tr>
        <w:tc>
          <w:tcPr>
            <w:tcW w:type="dxa" w:w="2880"/>
          </w:tcPr>
          <w:p>
            <w:r>
              <w:t>accounts[].category</w:t>
            </w:r>
          </w:p>
        </w:tc>
        <w:tc>
          <w:tcPr>
            <w:tcW w:type="dxa" w:w="2880"/>
          </w:tcPr>
          <w:p>
            <w:r>
              <w:t>string</w:t>
            </w:r>
          </w:p>
        </w:tc>
        <w:tc>
          <w:tcPr>
            <w:tcW w:type="dxa" w:w="2880"/>
          </w:tcPr>
          <w:p>
            <w:r>
              <w:t>Account category (not related to transaction categories). Allowed values include: accounts_payable, accounts_receivable, accrued_expenses, bank, common_stock, convertible_debt, cost_of_revenue, credit_card, debt, deposits, investments, non_operating_expenses, non_operating_income, notes_payable, operating_expenses, operating_income, other_assets, other_equity, other_liabilities, preferred_stock, prepaid_expenses, retained_earnings, suspense, unbilled_receivables.</w:t>
            </w:r>
          </w:p>
        </w:tc>
      </w:tr>
      <w:tr>
        <w:tc>
          <w:tcPr>
            <w:tcW w:type="dxa" w:w="2880"/>
          </w:tcPr>
          <w:p>
            <w:r>
              <w:t>accounts[].subCategory</w:t>
            </w:r>
          </w:p>
        </w:tc>
        <w:tc>
          <w:tcPr>
            <w:tcW w:type="dxa" w:w="2880"/>
          </w:tcPr>
          <w:p>
            <w:r>
              <w:t>string | null</w:t>
            </w:r>
          </w:p>
        </w:tc>
        <w:tc>
          <w:tcPr>
            <w:tcW w:type="dxa" w:w="2880"/>
          </w:tcPr>
          <w:p>
            <w:r>
              <w:t>Account sub-category (not related to transaction categories). Allowed values include: advertising_and_promotional, amortization, bad_debt, cash_on_hand, checking, clearing, depreciation, facilities, general_administrative, interest, interest_and_dividend_income, meals_and_entertainment, other, other_employee, payment_processor, payroll, penalties_and_settlements, professional_services, savings, suspense, taxes, technology_and_software.</w:t>
            </w:r>
          </w:p>
        </w:tc>
      </w:tr>
      <w:tr>
        <w:tc>
          <w:tcPr>
            <w:tcW w:type="dxa" w:w="2880"/>
          </w:tcPr>
          <w:p>
            <w:r>
              <w:t>accounts[].tertiaryCategory</w:t>
            </w:r>
          </w:p>
        </w:tc>
        <w:tc>
          <w:tcPr>
            <w:tcW w:type="dxa" w:w="2880"/>
          </w:tcPr>
          <w:p>
            <w:r>
              <w:t>string | null</w:t>
            </w:r>
          </w:p>
        </w:tc>
        <w:tc>
          <w:tcPr>
            <w:tcW w:type="dxa" w:w="2880"/>
          </w:tcPr>
          <w:p>
            <w:r>
              <w:t>Account tertiary category (not related to transaction categories). Allowed values include: accounting, benefits, bonuses, clearing, commissions, insurance, legal, payroll_clearing, payroll_fees, payroll_taxes, rent, repair_and_maintenance, retirement, salaries, utilities.</w:t>
            </w:r>
          </w:p>
        </w:tc>
      </w:tr>
      <w:tr>
        <w:tc>
          <w:tcPr>
            <w:tcW w:type="dxa" w:w="2880"/>
          </w:tcPr>
          <w:p>
            <w:r>
              <w:t>accounts[].currentBalance</w:t>
            </w:r>
          </w:p>
        </w:tc>
        <w:tc>
          <w:tcPr>
            <w:tcW w:type="dxa" w:w="2880"/>
          </w:tcPr>
          <w:p>
            <w:r>
              <w:t>object</w:t>
            </w:r>
          </w:p>
        </w:tc>
        <w:tc>
          <w:tcPr>
            <w:tcW w:type="dxa" w:w="2880"/>
          </w:tcPr>
          <w:p>
            <w:r>
              <w:t>Current balance for the account.</w:t>
            </w:r>
          </w:p>
        </w:tc>
      </w:tr>
      <w:tr>
        <w:tc>
          <w:tcPr>
            <w:tcW w:type="dxa" w:w="2880"/>
          </w:tcPr>
          <w:p>
            <w:r>
              <w:t>accounts[].currentBalance.amount</w:t>
            </w:r>
          </w:p>
        </w:tc>
        <w:tc>
          <w:tcPr>
            <w:tcW w:type="dxa" w:w="2880"/>
          </w:tcPr>
          <w:p>
            <w:r>
              <w:t>string</w:t>
            </w:r>
          </w:p>
        </w:tc>
        <w:tc>
          <w:tcPr>
            <w:tcW w:type="dxa" w:w="2880"/>
          </w:tcPr>
          <w:p>
            <w:r>
              <w:t>Balance amount as a string.</w:t>
            </w:r>
          </w:p>
        </w:tc>
      </w:tr>
      <w:tr>
        <w:tc>
          <w:tcPr>
            <w:tcW w:type="dxa" w:w="2880"/>
          </w:tcPr>
          <w:p>
            <w:r>
              <w:t>accounts[].currentBalance.currency</w:t>
            </w:r>
          </w:p>
        </w:tc>
        <w:tc>
          <w:tcPr>
            <w:tcW w:type="dxa" w:w="2880"/>
          </w:tcPr>
          <w:p>
            <w:r>
              <w:t>string</w:t>
            </w:r>
          </w:p>
        </w:tc>
        <w:tc>
          <w:tcPr>
            <w:tcW w:type="dxa" w:w="2880"/>
          </w:tcPr>
          <w:p>
            <w:r>
              <w:t>Currency code. Default: USD.</w:t>
            </w:r>
          </w:p>
        </w:tc>
      </w:tr>
      <w:tr>
        <w:tc>
          <w:tcPr>
            <w:tcW w:type="dxa" w:w="2880"/>
          </w:tcPr>
          <w:p>
            <w:r>
              <w:t>accounts[].currentBalanceWithoutSubAccounts</w:t>
            </w:r>
          </w:p>
        </w:tc>
        <w:tc>
          <w:tcPr>
            <w:tcW w:type="dxa" w:w="2880"/>
          </w:tcPr>
          <w:p>
            <w:r>
              <w:t>object</w:t>
            </w:r>
          </w:p>
        </w:tc>
        <w:tc>
          <w:tcPr>
            <w:tcW w:type="dxa" w:w="2880"/>
          </w:tcPr>
          <w:p>
            <w:r>
              <w:t>Current balance excluding sub-accounts.</w:t>
            </w:r>
          </w:p>
        </w:tc>
      </w:tr>
      <w:tr>
        <w:tc>
          <w:tcPr>
            <w:tcW w:type="dxa" w:w="2880"/>
          </w:tcPr>
          <w:p>
            <w:r>
              <w:t>accounts[].currentBalanceWithoutSubAccounts.amount</w:t>
            </w:r>
          </w:p>
        </w:tc>
        <w:tc>
          <w:tcPr>
            <w:tcW w:type="dxa" w:w="2880"/>
          </w:tcPr>
          <w:p>
            <w:r>
              <w:t>string</w:t>
            </w:r>
          </w:p>
        </w:tc>
        <w:tc>
          <w:tcPr>
            <w:tcW w:type="dxa" w:w="2880"/>
          </w:tcPr>
          <w:p>
            <w:r>
              <w:t>Balance amount as a string.</w:t>
            </w:r>
          </w:p>
        </w:tc>
      </w:tr>
      <w:tr>
        <w:tc>
          <w:tcPr>
            <w:tcW w:type="dxa" w:w="2880"/>
          </w:tcPr>
          <w:p>
            <w:r>
              <w:t>accounts[].currentBalanceWithoutSubAccounts.currency</w:t>
            </w:r>
          </w:p>
        </w:tc>
        <w:tc>
          <w:tcPr>
            <w:tcW w:type="dxa" w:w="2880"/>
          </w:tcPr>
          <w:p>
            <w:r>
              <w:t>string</w:t>
            </w:r>
          </w:p>
        </w:tc>
        <w:tc>
          <w:tcPr>
            <w:tcW w:type="dxa" w:w="2880"/>
          </w:tcPr>
          <w:p>
            <w:r>
              <w:t>Currency code. Default: USD.</w:t>
            </w:r>
          </w:p>
        </w:tc>
      </w:tr>
      <w:tr>
        <w:tc>
          <w:tcPr>
            <w:tcW w:type="dxa" w:w="2880"/>
          </w:tcPr>
          <w:p>
            <w:r>
              <w:t>accounts[].parentCode</w:t>
            </w:r>
          </w:p>
        </w:tc>
        <w:tc>
          <w:tcPr>
            <w:tcW w:type="dxa" w:w="2880"/>
          </w:tcPr>
          <w:p>
            <w:r>
              <w:t>string | null</w:t>
            </w:r>
          </w:p>
        </w:tc>
        <w:tc>
          <w:tcPr>
            <w:tcW w:type="dxa" w:w="2880"/>
          </w:tcPr>
          <w:p>
            <w:r>
              <w:t>Nominal code of the parent account (if any).</w:t>
            </w:r>
          </w:p>
        </w:tc>
      </w:tr>
      <w:tr>
        <w:tc>
          <w:tcPr>
            <w:tcW w:type="dxa" w:w="2880"/>
          </w:tcPr>
          <w:p>
            <w:r>
              <w:t>accounts[].currentness</w:t>
            </w:r>
          </w:p>
        </w:tc>
        <w:tc>
          <w:tcPr>
            <w:tcW w:type="dxa" w:w="2880"/>
          </w:tcPr>
          <w:p>
            <w:r>
              <w:t>string | null</w:t>
            </w:r>
          </w:p>
        </w:tc>
        <w:tc>
          <w:tcPr>
            <w:tcW w:type="dxa" w:w="2880"/>
          </w:tcPr>
          <w:p>
            <w:r>
              <w:t>Currentness classification. Allowed values: current, noncurrent.</w:t>
            </w:r>
          </w:p>
        </w:tc>
      </w:tr>
      <w:tr>
        <w:tc>
          <w:tcPr>
            <w:tcW w:type="dxa" w:w="2880"/>
          </w:tcPr>
          <w:p>
            <w:r>
              <w:t>accounts[].views</w:t>
            </w:r>
          </w:p>
        </w:tc>
        <w:tc>
          <w:tcPr>
            <w:tcW w:type="dxa" w:w="2880"/>
          </w:tcPr>
          <w:p>
            <w:r>
              <w:t>array</w:t>
            </w:r>
          </w:p>
        </w:tc>
        <w:tc>
          <w:tcPr>
            <w:tcW w:type="dxa" w:w="2880"/>
          </w:tcPr>
          <w:p>
            <w:r>
              <w:t>Bases available for this account view. Items are cash and/or accrual.</w:t>
            </w:r>
          </w:p>
        </w:tc>
      </w:tr>
      <w:tr>
        <w:tc>
          <w:tcPr>
            <w:tcW w:type="dxa" w:w="2880"/>
          </w:tcPr>
          <w:p>
            <w:r>
              <w:t>accounts[].isBankAccount</w:t>
            </w:r>
          </w:p>
        </w:tc>
        <w:tc>
          <w:tcPr>
            <w:tcW w:type="dxa" w:w="2880"/>
          </w:tcPr>
          <w:p>
            <w:r>
              <w:t>boolean</w:t>
            </w:r>
          </w:p>
        </w:tc>
        <w:tc>
          <w:tcPr>
            <w:tcW w:type="dxa" w:w="2880"/>
          </w:tcPr>
          <w:p>
            <w:r>
              <w:t>Whether the account is a bank account.</w:t>
            </w:r>
          </w:p>
        </w:tc>
      </w:tr>
      <w:tr>
        <w:tc>
          <w:tcPr>
            <w:tcW w:type="dxa" w:w="2880"/>
          </w:tcPr>
          <w:p>
            <w:r>
              <w:t>accounts[].keywords</w:t>
            </w:r>
          </w:p>
        </w:tc>
        <w:tc>
          <w:tcPr>
            <w:tcW w:type="dxa" w:w="2880"/>
          </w:tcPr>
          <w:p>
            <w:r>
              <w:t>array</w:t>
            </w:r>
          </w:p>
        </w:tc>
        <w:tc>
          <w:tcPr>
            <w:tcW w:type="dxa" w:w="2880"/>
          </w:tcPr>
          <w:p>
            <w:r>
              <w:t>Keywords associated with the account. Items are strings.</w:t>
            </w:r>
          </w:p>
        </w:tc>
      </w:tr>
      <w:tr>
        <w:tc>
          <w:tcPr>
            <w:tcW w:type="dxa" w:w="2880"/>
          </w:tcPr>
          <w:p>
            <w:r>
              <w:t>accounts[].tags</w:t>
            </w:r>
          </w:p>
        </w:tc>
        <w:tc>
          <w:tcPr>
            <w:tcW w:type="dxa" w:w="2880"/>
          </w:tcPr>
          <w:p>
            <w:r>
              <w:t>array</w:t>
            </w:r>
          </w:p>
        </w:tc>
        <w:tc>
          <w:tcPr>
            <w:tcW w:type="dxa" w:w="2880"/>
          </w:tcPr>
          <w:p>
            <w:r>
              <w:t>Tags associated with the account. Items are strings.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'{{OAUTH_METADATA.meta.PUZZLE_BASE_URL}}/rest/v0/company/comp_123/chartOfAccounts?basis=cash&amp;nominalCode=10' \</w:t>
        <w:br/>
        <w:t xml:space="preserve"> --header 'Accept: application/json'</w:t>
      </w:r>
    </w:p>
    <w:p>
      <w:pPr>
        <w:pStyle w:val="Heading3"/>
      </w:pPr>
      <w:r>
        <w:t>Example Usage</w:t>
      </w:r>
    </w:p>
    <w:p>
      <w:pPr>
        <w:pStyle w:val="Heading3"/>
      </w:pPr>
      <w:r>
        <w:t>Example 1: Get full COA using default basis (cash)</w:t>
      </w:r>
    </w:p>
    <w:p>
      <w:r>
        <w:rPr>
          <w:b/>
          <w:color w:val="666666"/>
          <w:sz w:val="16"/>
        </w:rPr>
        <w:t>[bash]</w:t>
      </w:r>
    </w:p>
    <w:p>
      <w:pPr>
        <w:shd w:fill="F2F2F2" w:val="clear"/>
      </w:pPr>
      <w:r>
        <w:rPr>
          <w:rFonts w:ascii="Courier New" w:hAnsi="Courier New"/>
          <w:sz w:val="17"/>
        </w:rPr>
        <w:t>curl -sS --location \</w:t>
        <w:br/>
        <w:t xml:space="preserve"> --request GET '{{OAUTH_METADATA.meta.PUZZLE_BASE_URL}}/rest/v0/company/comp_123/chartOfAccounts' \</w:t>
        <w:br/>
        <w:t xml:space="preserve"> --header 'Accept: application/json'</w:t>
      </w:r>
    </w:p>
    <w:p>
      <w:pPr>
        <w:pStyle w:val="Heading3"/>
      </w:pPr>
      <w:r>
        <w:t>Example 2: Filter by nominal code prefix</w:t>
      </w:r>
    </w:p>
    <w:p>
      <w:r>
        <w:rPr>
          <w:b/>
          <w:color w:val="666666"/>
          <w:sz w:val="16"/>
        </w:rPr>
        <w:t>[bash]</w:t>
      </w:r>
    </w:p>
    <w:p>
      <w:pPr>
        <w:shd w:fill="F2F2F2" w:val="clear"/>
      </w:pPr>
      <w:r>
        <w:rPr>
          <w:rFonts w:ascii="Courier New" w:hAnsi="Courier New"/>
          <w:sz w:val="17"/>
        </w:rPr>
        <w:t>curl -sS --location \</w:t>
        <w:br/>
        <w:t xml:space="preserve"> --request GET '{{OAUTH_METADATA.meta.PUZZLE_BASE_URL}}/rest/v0/company/comp_123/chartOfAccounts?nominalCode=100' \</w:t>
        <w:br/>
        <w:t xml:space="preserve"> --header 'Accept: application/json'</w:t>
      </w:r>
    </w:p>
    <w:p>
      <w:pPr>
        <w:pStyle w:val="Heading3"/>
      </w:pPr>
      <w:r>
        <w:t>Example 3: Calculate balances on an accrual basis</w:t>
      </w:r>
    </w:p>
    <w:p>
      <w:r>
        <w:rPr>
          <w:b/>
          <w:color w:val="666666"/>
          <w:sz w:val="16"/>
        </w:rPr>
        <w:t>[bash]</w:t>
      </w:r>
    </w:p>
    <w:p>
      <w:pPr>
        <w:shd w:fill="F2F2F2" w:val="clear"/>
      </w:pPr>
      <w:r>
        <w:rPr>
          <w:rFonts w:ascii="Courier New" w:hAnsi="Courier New"/>
          <w:sz w:val="17"/>
        </w:rPr>
        <w:t>curl -sS --location \</w:t>
        <w:br/>
        <w:t xml:space="preserve"> --request GET '{{OAUTH_METADATA.meta.PUZZLE_BASE_URL}}/rest/v0/company/comp_123/chartOfAccounts?basis=accrual' \</w:t>
        <w:br/>
        <w:t xml:space="preserve"> --header 'Accept: application/json'</w:t>
      </w:r>
    </w:p>
    <w:p>
      <w:pPr>
        <w:pStyle w:val="Heading3"/>
      </w:pPr>
      <w:r>
        <w:t>Notes</w:t>
      </w:r>
    </w:p>
    <w:p>
      <w:pPr>
        <w:pStyle w:val="ListBullet"/>
      </w:pPr>
      <w:r>
        <w:t>Default behavior: returns all accounts and calculates balances using basis=cash unless basis is provided.</w:t>
      </w:r>
    </w:p>
    <w:p>
      <w:pPr>
        <w:pStyle w:val="ListBullet"/>
      </w:pPr>
      <w:r>
        <w:t>nominalCode filtering is prefix-based (starts with the provided value).</w:t>
      </w:r>
    </w:p>
    <w:p>
      <w:r>
        <w:br w:type="page"/>
      </w:r>
    </w:p>
    <w:p>
      <w:pPr>
        <w:pStyle w:val="Heading2"/>
      </w:pPr>
      <w:r>
        <w:t>52. [GET] Get a Company with Metrics</w:t>
      </w:r>
    </w:p>
    <w:p>
      <w:r>
        <w:rPr>
          <w:b/>
        </w:rPr>
        <w:t xml:space="preserve">Endpoint: </w:t>
      </w:r>
      <w:r>
        <w:rPr>
          <w:rFonts w:ascii="Courier New" w:hAnsi="Courier New"/>
          <w:sz w:val="18"/>
        </w:rPr>
        <w:t>/rest/v0/company/{{id}}</w:t>
      </w:r>
    </w:p>
    <w:p>
      <w:pPr>
        <w:pStyle w:val="Heading3"/>
      </w:pPr>
      <w:r>
        <w:t>Prerequisites</w:t>
      </w:r>
    </w:p>
    <w:p>
      <w:pPr>
        <w:pStyle w:val="ListBullet"/>
      </w:pPr>
      <w:r>
        <w:t>You must have access to the Company resource you are requesting.</w:t>
      </w:r>
    </w:p>
    <w:p>
      <w:pPr>
        <w:pStyle w:val="Heading3"/>
      </w:pPr>
      <w:r>
        <w:t>Method</w:t>
      </w:r>
    </w:p>
    <w:p>
      <w:r>
        <w:t>GET</w:t>
      </w:r>
    </w:p>
    <w:p>
      <w:pPr>
        <w:pStyle w:val="Heading3"/>
      </w:pPr>
      <w:r>
        <w:t>URL</w:t>
      </w:r>
    </w:p>
    <w:p>
      <w:r>
        <w:t>{{OAUTH_METADATA.meta.PUZZLE_BASE_URL}}/rest/v0/company/{{id}}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Company entity and includes the “greatest hits” of the company’s current financial metrics, which indicate the company’s current financial health.</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/company//).</w:t>
      </w:r>
    </w:p>
    <w:p>
      <w:pPr>
        <w:pStyle w:val="ListBullet"/>
      </w:pPr>
      <w:r>
        <w:t>When executing the action, ensure to send Path Parameters in the URL and not in the body.</w:t>
      </w:r>
    </w:p>
    <w:p>
      <w:pPr>
        <w:pStyle w:val="ListBullet"/>
      </w:pPr>
      <w:r>
        <w:t>This endpoint has no documented query parameters; do not send query parameters unless explicitly documented elsewhere.</w:t>
      </w:r>
    </w:p>
    <w:p>
      <w:pPr>
        <w:pStyle w:val="Heading3"/>
      </w:pPr>
      <w:r>
        <w:t>Valid Examples</w:t>
      </w:r>
    </w:p>
    <w:p>
      <w:r>
        <w:rPr>
          <w:b/>
          <w:color w:val="666666"/>
          <w:sz w:val="16"/>
        </w:rPr>
        <w:t>[http]</w:t>
      </w:r>
    </w:p>
    <w:p>
      <w:pPr>
        <w:shd w:fill="F2F2F2" w:val="clear"/>
      </w:pPr>
      <w:r>
        <w:rPr>
          <w:rFonts w:ascii="Courier New" w:hAnsi="Courier New"/>
          <w:sz w:val="17"/>
        </w:rPr>
        <w:t>/rest/v0/company/co_0cDouw7s0OY5yL4wT5iDgu</w:t>
      </w:r>
    </w:p>
    <w:p>
      <w:pPr>
        <w:pStyle w:val="Heading3"/>
      </w:pPr>
      <w:r>
        <w:t>Invalid Examples</w:t>
      </w:r>
    </w:p>
    <w:p>
      <w:r>
        <w:rPr>
          <w:b/>
          <w:color w:val="666666"/>
          <w:sz w:val="16"/>
        </w:rPr>
        <w:t>[http]</w:t>
      </w:r>
    </w:p>
    <w:p>
      <w:pPr>
        <w:shd w:fill="F2F2F2" w:val="clear"/>
      </w:pPr>
      <w:r>
        <w:rPr>
          <w:rFonts w:ascii="Courier New" w:hAnsi="Courier New"/>
          <w:sz w:val="17"/>
        </w:rPr>
        <w:t>/rest/v0/company/</w:t>
        <w:br/>
        <w:t>/rest/v0/company//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 Sent as a path parameter in the URL. Example: co_0cDouw7s0OY5yL4wT5iDgu.</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"co_0cDouw7s0OY5yL4wT5iDgu",</w:t>
        <w:br/>
        <w:t xml:space="preserve"> "name": "Example Company, Inc.",</w:t>
        <w:br/>
        <w:t xml:space="preserve"> "institutionConnections": [</w:t>
        <w:br/>
        <w:t xml:space="preserve"> {</w:t>
        <w:br/>
        <w:t xml:space="preserve"> "institution": {</w:t>
        <w:br/>
        <w:t xml:space="preserve"> "name": "Example Bank"</w:t>
        <w:br/>
        <w:t xml:space="preserve"> },</w:t>
        <w:br/>
        <w:t xml:space="preserve"> "status": "OK",</w:t>
        <w:br/>
        <w:t xml:space="preserve"> "accounts": [</w:t>
        <w:br/>
        <w:t xml:space="preserve"> {</w:t>
        <w:br/>
        <w:t xml:space="preserve"> "type": "Depository",</w:t>
        <w:br/>
        <w:t xml:space="preserve"> "name": "Operating Checking",</w:t>
        <w:br/>
        <w:t xml:space="preserve"> "mask": "1234",</w:t>
        <w:br/>
        <w:t xml:space="preserve"> "currentBalance": "&lt;Money&gt;",</w:t>
        <w:br/>
        <w:t xml:space="preserve"> "status": "Ready",</w:t>
        <w:br/>
        <w:t xml:space="preserve"> "lastUpdatedAt": "2026-01-15T10:30:00Z"</w:t>
        <w:br/>
        <w:t xml:space="preserve"> }</w:t>
        <w:br/>
        <w:t xml:space="preserve"> ],</w:t>
        <w:br/>
        <w:t xml:space="preserve"> "lastSyncedAt": "2026-01-15T11:00:00Z",</w:t>
        <w:br/>
        <w:t xml:space="preserve"> "createdAt": "2025-06-01T00:00:00Z",</w:t>
        <w:br/>
        <w:t xml:space="preserve"> "updatedAt": "2026-01-15T11:00:00Z",</w:t>
        <w:br/>
        <w:t xml:space="preserve"> "fdicCoverage": null</w:t>
        <w:br/>
        <w:t xml:space="preserve"> }</w:t>
        <w:br/>
        <w:t xml:space="preserve"> ],</w:t>
        <w:br/>
        <w:t xml:space="preserve"> "status": "Ready",</w:t>
        <w:br/>
        <w:t xml:space="preserve"> "financialSummary": {</w:t>
        <w:br/>
        <w:t xml:space="preserve"> "status": "Ready",</w:t>
        <w:br/>
        <w:t xml:space="preserve"> "metrics": {</w:t>
        <w:br/>
        <w:t xml:space="preserve"> "annualAvgFullyLoadedSalaryCostPerEmployee": "&lt;Money&gt;",</w:t>
        <w:br/>
        <w:t xml:space="preserve"> "annualAvgSalaryCostPerEmployee": "&lt;Money&gt;",</w:t>
        <w:br/>
        <w:t xml:space="preserve"> "lastMonthAvgFullyLoadedSalaryCostPerEmployee": "&lt;Money&gt;",</w:t>
        <w:br/>
        <w:t xml:space="preserve"> "lastMonthAvgSalaryCostPerEmployee": "&lt;Money&gt;",</w:t>
        <w:br/>
        <w:t xml:space="preserve"> "totalCash": "&lt;Money&gt;",</w:t>
        <w:br/>
        <w:t xml:space="preserve"> "runway": 12,</w:t>
        <w:br/>
        <w:t xml:space="preserve"> "fundraiseDate": "2025-11-01",</w:t>
        <w:br/>
        <w:t xml:space="preserve"> "cashOutDate": "2026-11-01",</w:t>
        <w:br/>
        <w:t xml:space="preserve"> "lastMonthOperatingBurn": "&lt;Money&gt;",</w:t>
        <w:br/>
        <w:t xml:space="preserve"> "lastMonthTotalBurn": "&lt;Money&gt;",</w:t>
        <w:br/>
        <w:t xml:space="preserve"> "lastMonthBankBurn": "&lt;Money&gt;"</w:t>
        <w:br/>
        <w:t xml:space="preserve"> }</w:t>
        <w:br/>
        <w:t xml:space="preserve"> },</w:t>
        <w:br/>
        <w:t xml:space="preserve"> "metadata": {</w:t>
        <w:br/>
        <w:t xml:space="preserve"> "dataCompletenessLevel": "High",</w:t>
        <w:br/>
        <w:t xml:space="preserve"> "categorization": {</w:t>
        <w:br/>
        <w:t xml:space="preserve"> "percentDollarVolumeCategorized": 92.5</w:t>
        <w:br/>
        <w:t xml:space="preserve"> }</w:t>
        <w:br/>
        <w:t xml:space="preserve"> }</w:t>
        <w:br/>
        <w:t>}</w:t>
      </w:r>
    </w:p>
    <w:p>
      <w:pPr>
        <w:pStyle w:val="Heading3"/>
      </w:pPr>
      <w:r>
        <w:t>Notes on Success Response</w:t>
      </w:r>
    </w:p>
    <w:p>
      <w:pPr>
        <w:pStyle w:val="ListBullet"/>
      </w:pPr>
      <w:r>
        <w:t>institutionConnections.status possible values: OK, TemporaryOutage, Disconnected</w:t>
      </w:r>
    </w:p>
    <w:p>
      <w:pPr>
        <w:pStyle w:val="ListBullet"/>
      </w:pPr>
      <w:r>
        <w:t>institutionConnections.accounts[].type possible values: Investment, Invoice, Credit, Depository, Loan, Other, PaymentProcessing, Payroll</w:t>
      </w:r>
    </w:p>
    <w:p>
      <w:pPr>
        <w:pStyle w:val="ListBullet"/>
      </w:pPr>
      <w:r>
        <w:t>institutionConnections.accounts[].status possible values: Syncing, Ready</w:t>
      </w:r>
    </w:p>
    <w:p>
      <w:pPr>
        <w:pStyle w:val="ListBullet"/>
      </w:pPr>
      <w:r>
        <w:t xml:space="preserve">status (company-level) possible values: </w:t>
        <w:br/>
        <w:br/>
        <w:t>NoData: company has not connected to any data sources</w:t>
        <w:br/>
        <w:t>Syncing: data is being ingested or processed</w:t>
        <w:br/>
        <w:t>Ready: processing complete; metrics and reports can be fetched</w:t>
      </w:r>
    </w:p>
    <w:p>
      <w:pPr>
        <w:pStyle w:val="ListBullet"/>
      </w:pPr>
      <w:r>
        <w:t>metadata.dataCompletenessLevel possible values: High, Medium, Low, Complete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w:t>
            </w:r>
          </w:p>
        </w:tc>
      </w:tr>
      <w:tr>
        <w:tc>
          <w:tcPr>
            <w:tcW w:type="dxa" w:w="2880"/>
          </w:tcPr>
          <w:p>
            <w:r>
              <w:t>name</w:t>
            </w:r>
          </w:p>
        </w:tc>
        <w:tc>
          <w:tcPr>
            <w:tcW w:type="dxa" w:w="2880"/>
          </w:tcPr>
          <w:p>
            <w:r>
              <w:t>string</w:t>
            </w:r>
          </w:p>
        </w:tc>
        <w:tc>
          <w:tcPr>
            <w:tcW w:type="dxa" w:w="2880"/>
          </w:tcPr>
          <w:p>
            <w:r>
              <w:t>Company name.</w:t>
            </w:r>
          </w:p>
        </w:tc>
      </w:tr>
      <w:tr>
        <w:tc>
          <w:tcPr>
            <w:tcW w:type="dxa" w:w="2880"/>
          </w:tcPr>
          <w:p>
            <w:r>
              <w:t>institutionConnections</w:t>
            </w:r>
          </w:p>
        </w:tc>
        <w:tc>
          <w:tcPr>
            <w:tcW w:type="dxa" w:w="2880"/>
          </w:tcPr>
          <w:p>
            <w:r>
              <w:t>array</w:t>
            </w:r>
          </w:p>
        </w:tc>
        <w:tc>
          <w:tcPr>
            <w:tcW w:type="dxa" w:w="2880"/>
          </w:tcPr>
          <w:p>
            <w:r>
              <w:t>List of institution connections for the company.</w:t>
            </w:r>
          </w:p>
        </w:tc>
      </w:tr>
      <w:tr>
        <w:tc>
          <w:tcPr>
            <w:tcW w:type="dxa" w:w="2880"/>
          </w:tcPr>
          <w:p>
            <w:r>
              <w:t>institutionConnections[].institution.name</w:t>
            </w:r>
          </w:p>
        </w:tc>
        <w:tc>
          <w:tcPr>
            <w:tcW w:type="dxa" w:w="2880"/>
          </w:tcPr>
          <w:p>
            <w:r>
              <w:t>string</w:t>
            </w:r>
          </w:p>
        </w:tc>
        <w:tc>
          <w:tcPr>
            <w:tcW w:type="dxa" w:w="2880"/>
          </w:tcPr>
          <w:p>
            <w:r>
              <w:t>Institution name.</w:t>
            </w:r>
          </w:p>
        </w:tc>
      </w:tr>
      <w:tr>
        <w:tc>
          <w:tcPr>
            <w:tcW w:type="dxa" w:w="2880"/>
          </w:tcPr>
          <w:p>
            <w:r>
              <w:t>institutionConnections[].status</w:t>
            </w:r>
          </w:p>
        </w:tc>
        <w:tc>
          <w:tcPr>
            <w:tcW w:type="dxa" w:w="2880"/>
          </w:tcPr>
          <w:p>
            <w:r>
              <w:t>string</w:t>
            </w:r>
          </w:p>
        </w:tc>
        <w:tc>
          <w:tcPr>
            <w:tcW w:type="dxa" w:w="2880"/>
          </w:tcPr>
          <w:p>
            <w:r>
              <w:t>Connection status: OK, TemporaryOutage, Disconnected.</w:t>
            </w:r>
          </w:p>
        </w:tc>
      </w:tr>
      <w:tr>
        <w:tc>
          <w:tcPr>
            <w:tcW w:type="dxa" w:w="2880"/>
          </w:tcPr>
          <w:p>
            <w:r>
              <w:t>institutionConnections[].accounts</w:t>
            </w:r>
          </w:p>
        </w:tc>
        <w:tc>
          <w:tcPr>
            <w:tcW w:type="dxa" w:w="2880"/>
          </w:tcPr>
          <w:p>
            <w:r>
              <w:t>array</w:t>
            </w:r>
          </w:p>
        </w:tc>
        <w:tc>
          <w:tcPr>
            <w:tcW w:type="dxa" w:w="2880"/>
          </w:tcPr>
          <w:p>
            <w:r>
              <w:t>Accounts associated with the institution connection.</w:t>
            </w:r>
          </w:p>
        </w:tc>
      </w:tr>
      <w:tr>
        <w:tc>
          <w:tcPr>
            <w:tcW w:type="dxa" w:w="2880"/>
          </w:tcPr>
          <w:p>
            <w:r>
              <w:t>institutionConnections[].accounts[].type</w:t>
            </w:r>
          </w:p>
        </w:tc>
        <w:tc>
          <w:tcPr>
            <w:tcW w:type="dxa" w:w="2880"/>
          </w:tcPr>
          <w:p>
            <w:r>
              <w:t>string</w:t>
            </w:r>
          </w:p>
        </w:tc>
        <w:tc>
          <w:tcPr>
            <w:tcW w:type="dxa" w:w="2880"/>
          </w:tcPr>
          <w:p>
            <w:r>
              <w:t>Account type: Investment, Invoice, Credit, Depository, Loan, Other, PaymentProcessing, Payroll.</w:t>
            </w:r>
          </w:p>
        </w:tc>
      </w:tr>
      <w:tr>
        <w:tc>
          <w:tcPr>
            <w:tcW w:type="dxa" w:w="2880"/>
          </w:tcPr>
          <w:p>
            <w:r>
              <w:t>institutionConnections[].accounts[].name</w:t>
            </w:r>
          </w:p>
        </w:tc>
        <w:tc>
          <w:tcPr>
            <w:tcW w:type="dxa" w:w="2880"/>
          </w:tcPr>
          <w:p>
            <w:r>
              <w:t>string</w:t>
            </w:r>
          </w:p>
        </w:tc>
        <w:tc>
          <w:tcPr>
            <w:tcW w:type="dxa" w:w="2880"/>
          </w:tcPr>
          <w:p>
            <w:r>
              <w:t>Account name.</w:t>
            </w:r>
          </w:p>
        </w:tc>
      </w:tr>
      <w:tr>
        <w:tc>
          <w:tcPr>
            <w:tcW w:type="dxa" w:w="2880"/>
          </w:tcPr>
          <w:p>
            <w:r>
              <w:t>institutionConnections[].accounts[].mask</w:t>
            </w:r>
          </w:p>
        </w:tc>
        <w:tc>
          <w:tcPr>
            <w:tcW w:type="dxa" w:w="2880"/>
          </w:tcPr>
          <w:p>
            <w:r>
              <w:t>string</w:t>
            </w:r>
          </w:p>
        </w:tc>
        <w:tc>
          <w:tcPr>
            <w:tcW w:type="dxa" w:w="2880"/>
          </w:tcPr>
          <w:p>
            <w:r>
              <w:t>Account mask (typically last 4 digits).</w:t>
            </w:r>
          </w:p>
        </w:tc>
      </w:tr>
      <w:tr>
        <w:tc>
          <w:tcPr>
            <w:tcW w:type="dxa" w:w="2880"/>
          </w:tcPr>
          <w:p>
            <w:r>
              <w:t>institutionConnections[].accounts[].currentBalance</w:t>
            </w:r>
          </w:p>
        </w:tc>
        <w:tc>
          <w:tcPr>
            <w:tcW w:type="dxa" w:w="2880"/>
          </w:tcPr>
          <w:p>
            <w:r>
              <w:t>&lt;Money&gt;</w:t>
            </w:r>
          </w:p>
        </w:tc>
        <w:tc>
          <w:tcPr>
            <w:tcW w:type="dxa" w:w="2880"/>
          </w:tcPr>
          <w:p>
            <w:r>
              <w:t>Current balance (Money object; schema not provided here).</w:t>
            </w:r>
          </w:p>
        </w:tc>
      </w:tr>
      <w:tr>
        <w:tc>
          <w:tcPr>
            <w:tcW w:type="dxa" w:w="2880"/>
          </w:tcPr>
          <w:p>
            <w:r>
              <w:t>institutionConnections[].accounts[].status</w:t>
            </w:r>
          </w:p>
        </w:tc>
        <w:tc>
          <w:tcPr>
            <w:tcW w:type="dxa" w:w="2880"/>
          </w:tcPr>
          <w:p>
            <w:r>
              <w:t>string</w:t>
            </w:r>
          </w:p>
        </w:tc>
        <w:tc>
          <w:tcPr>
            <w:tcW w:type="dxa" w:w="2880"/>
          </w:tcPr>
          <w:p>
            <w:r>
              <w:t>Account sync status: Syncing or Ready.</w:t>
            </w:r>
          </w:p>
        </w:tc>
      </w:tr>
      <w:tr>
        <w:tc>
          <w:tcPr>
            <w:tcW w:type="dxa" w:w="2880"/>
          </w:tcPr>
          <w:p>
            <w:r>
              <w:t>institutionConnections[].accounts[].lastUpdatedAt</w:t>
            </w:r>
          </w:p>
        </w:tc>
        <w:tc>
          <w:tcPr>
            <w:tcW w:type="dxa" w:w="2880"/>
          </w:tcPr>
          <w:p>
            <w:r>
              <w:t>string</w:t>
            </w:r>
          </w:p>
        </w:tc>
        <w:tc>
          <w:tcPr>
            <w:tcW w:type="dxa" w:w="2880"/>
          </w:tcPr>
          <w:p>
            <w:r>
              <w:t>Timestamp of last account update.</w:t>
            </w:r>
          </w:p>
        </w:tc>
      </w:tr>
      <w:tr>
        <w:tc>
          <w:tcPr>
            <w:tcW w:type="dxa" w:w="2880"/>
          </w:tcPr>
          <w:p>
            <w:r>
              <w:t>institutionConnections[].lastSyncedAt</w:t>
            </w:r>
          </w:p>
        </w:tc>
        <w:tc>
          <w:tcPr>
            <w:tcW w:type="dxa" w:w="2880"/>
          </w:tcPr>
          <w:p>
            <w:r>
              <w:t>string</w:t>
            </w:r>
          </w:p>
        </w:tc>
        <w:tc>
          <w:tcPr>
            <w:tcW w:type="dxa" w:w="2880"/>
          </w:tcPr>
          <w:p>
            <w:r>
              <w:t>Timestamp of last successful sync.</w:t>
            </w:r>
          </w:p>
        </w:tc>
      </w:tr>
      <w:tr>
        <w:tc>
          <w:tcPr>
            <w:tcW w:type="dxa" w:w="2880"/>
          </w:tcPr>
          <w:p>
            <w:r>
              <w:t>institutionConnections[].createdAt</w:t>
            </w:r>
          </w:p>
        </w:tc>
        <w:tc>
          <w:tcPr>
            <w:tcW w:type="dxa" w:w="2880"/>
          </w:tcPr>
          <w:p>
            <w:r>
              <w:t>string</w:t>
            </w:r>
          </w:p>
        </w:tc>
        <w:tc>
          <w:tcPr>
            <w:tcW w:type="dxa" w:w="2880"/>
          </w:tcPr>
          <w:p>
            <w:r>
              <w:t>Timestamp when the connection was created.</w:t>
            </w:r>
          </w:p>
        </w:tc>
      </w:tr>
      <w:tr>
        <w:tc>
          <w:tcPr>
            <w:tcW w:type="dxa" w:w="2880"/>
          </w:tcPr>
          <w:p>
            <w:r>
              <w:t>institutionConnections[].updatedAt</w:t>
            </w:r>
          </w:p>
        </w:tc>
        <w:tc>
          <w:tcPr>
            <w:tcW w:type="dxa" w:w="2880"/>
          </w:tcPr>
          <w:p>
            <w:r>
              <w:t>string</w:t>
            </w:r>
          </w:p>
        </w:tc>
        <w:tc>
          <w:tcPr>
            <w:tcW w:type="dxa" w:w="2880"/>
          </w:tcPr>
          <w:p>
            <w:r>
              <w:t>Timestamp when the connection was last updated.</w:t>
            </w:r>
          </w:p>
        </w:tc>
      </w:tr>
      <w:tr>
        <w:tc>
          <w:tcPr>
            <w:tcW w:type="dxa" w:w="2880"/>
          </w:tcPr>
          <w:p>
            <w:r>
              <w:t>institutionConnections[].fdicCoverage</w:t>
            </w:r>
          </w:p>
        </w:tc>
        <w:tc>
          <w:tcPr>
            <w:tcW w:type="dxa" w:w="2880"/>
          </w:tcPr>
          <w:p>
            <w:r>
              <w:t>null | object</w:t>
            </w:r>
          </w:p>
        </w:tc>
        <w:tc>
          <w:tcPr>
            <w:tcW w:type="dxa" w:w="2880"/>
          </w:tcPr>
          <w:p>
            <w:r>
              <w:t>FDIC coverage info (object shape not specified); may be null.</w:t>
            </w:r>
          </w:p>
        </w:tc>
      </w:tr>
      <w:tr>
        <w:tc>
          <w:tcPr>
            <w:tcW w:type="dxa" w:w="2880"/>
          </w:tcPr>
          <w:p>
            <w:r>
              <w:t>status</w:t>
            </w:r>
          </w:p>
        </w:tc>
        <w:tc>
          <w:tcPr>
            <w:tcW w:type="dxa" w:w="2880"/>
          </w:tcPr>
          <w:p>
            <w:r>
              <w:t>string</w:t>
            </w:r>
          </w:p>
        </w:tc>
        <w:tc>
          <w:tcPr>
            <w:tcW w:type="dxa" w:w="2880"/>
          </w:tcPr>
          <w:p>
            <w:r>
              <w:t>Company processing status: Syncing, Ready, or NoData.</w:t>
            </w:r>
          </w:p>
        </w:tc>
      </w:tr>
      <w:tr>
        <w:tc>
          <w:tcPr>
            <w:tcW w:type="dxa" w:w="2880"/>
          </w:tcPr>
          <w:p>
            <w:r>
              <w:t>financialSummary</w:t>
            </w:r>
          </w:p>
        </w:tc>
        <w:tc>
          <w:tcPr>
            <w:tcW w:type="dxa" w:w="2880"/>
          </w:tcPr>
          <w:p>
            <w:r>
              <w:t>object</w:t>
            </w:r>
          </w:p>
        </w:tc>
        <w:tc>
          <w:tcPr>
            <w:tcW w:type="dxa" w:w="2880"/>
          </w:tcPr>
          <w:p>
            <w:r>
              <w:t>Financial summary wrapper.</w:t>
            </w:r>
          </w:p>
        </w:tc>
      </w:tr>
      <w:tr>
        <w:tc>
          <w:tcPr>
            <w:tcW w:type="dxa" w:w="2880"/>
          </w:tcPr>
          <w:p>
            <w:r>
              <w:t>financialSummary.status</w:t>
            </w:r>
          </w:p>
        </w:tc>
        <w:tc>
          <w:tcPr>
            <w:tcW w:type="dxa" w:w="2880"/>
          </w:tcPr>
          <w:p>
            <w:r>
              <w:t>string</w:t>
            </w:r>
          </w:p>
        </w:tc>
        <w:tc>
          <w:tcPr>
            <w:tcW w:type="dxa" w:w="2880"/>
          </w:tcPr>
          <w:p>
            <w:r>
              <w:t>Status for the financial summary (values not further specified).</w:t>
            </w:r>
          </w:p>
        </w:tc>
      </w:tr>
      <w:tr>
        <w:tc>
          <w:tcPr>
            <w:tcW w:type="dxa" w:w="2880"/>
          </w:tcPr>
          <w:p>
            <w:r>
              <w:t>financialSummary.metrics</w:t>
            </w:r>
          </w:p>
        </w:tc>
        <w:tc>
          <w:tcPr>
            <w:tcW w:type="dxa" w:w="2880"/>
          </w:tcPr>
          <w:p>
            <w:r>
              <w:t>object</w:t>
            </w:r>
          </w:p>
        </w:tc>
        <w:tc>
          <w:tcPr>
            <w:tcW w:type="dxa" w:w="2880"/>
          </w:tcPr>
          <w:p>
            <w:r>
              <w:t>Set of current “greatest hits” metrics.</w:t>
            </w:r>
          </w:p>
        </w:tc>
      </w:tr>
      <w:tr>
        <w:tc>
          <w:tcPr>
            <w:tcW w:type="dxa" w:w="2880"/>
          </w:tcPr>
          <w:p>
            <w:r>
              <w:t>financialSummary.metrics.annualAvgFullyLoadedSalaryCostPerEmployee</w:t>
            </w:r>
          </w:p>
        </w:tc>
        <w:tc>
          <w:tcPr>
            <w:tcW w:type="dxa" w:w="2880"/>
          </w:tcPr>
          <w:p>
            <w:r>
              <w:t>&lt;Money&gt;</w:t>
            </w:r>
          </w:p>
        </w:tc>
        <w:tc>
          <w:tcPr>
            <w:tcW w:type="dxa" w:w="2880"/>
          </w:tcPr>
          <w:p>
            <w:r>
              <w:t>Annual average fully loaded salary cost per employee.</w:t>
            </w:r>
          </w:p>
        </w:tc>
      </w:tr>
      <w:tr>
        <w:tc>
          <w:tcPr>
            <w:tcW w:type="dxa" w:w="2880"/>
          </w:tcPr>
          <w:p>
            <w:r>
              <w:t>financialSummary.metrics.annualAvgSalaryCostPerEmployee</w:t>
            </w:r>
          </w:p>
        </w:tc>
        <w:tc>
          <w:tcPr>
            <w:tcW w:type="dxa" w:w="2880"/>
          </w:tcPr>
          <w:p>
            <w:r>
              <w:t>&lt;Money&gt;</w:t>
            </w:r>
          </w:p>
        </w:tc>
        <w:tc>
          <w:tcPr>
            <w:tcW w:type="dxa" w:w="2880"/>
          </w:tcPr>
          <w:p>
            <w:r>
              <w:t>Annual average salary cost per employee.</w:t>
            </w:r>
          </w:p>
        </w:tc>
      </w:tr>
      <w:tr>
        <w:tc>
          <w:tcPr>
            <w:tcW w:type="dxa" w:w="2880"/>
          </w:tcPr>
          <w:p>
            <w:r>
              <w:t>financialSummary.metrics.lastMonthAvgFullyLoadedSalaryCostPerEmployee</w:t>
            </w:r>
          </w:p>
        </w:tc>
        <w:tc>
          <w:tcPr>
            <w:tcW w:type="dxa" w:w="2880"/>
          </w:tcPr>
          <w:p>
            <w:r>
              <w:t>&lt;Money&gt;</w:t>
            </w:r>
          </w:p>
        </w:tc>
        <w:tc>
          <w:tcPr>
            <w:tcW w:type="dxa" w:w="2880"/>
          </w:tcPr>
          <w:p>
            <w:r>
              <w:t>Last month average fully loaded salary cost per employee.</w:t>
            </w:r>
          </w:p>
        </w:tc>
      </w:tr>
      <w:tr>
        <w:tc>
          <w:tcPr>
            <w:tcW w:type="dxa" w:w="2880"/>
          </w:tcPr>
          <w:p>
            <w:r>
              <w:t>financialSummary.metrics.lastMonthAvgSalaryCostPerEmployee</w:t>
            </w:r>
          </w:p>
        </w:tc>
        <w:tc>
          <w:tcPr>
            <w:tcW w:type="dxa" w:w="2880"/>
          </w:tcPr>
          <w:p>
            <w:r>
              <w:t>&lt;Money&gt;</w:t>
            </w:r>
          </w:p>
        </w:tc>
        <w:tc>
          <w:tcPr>
            <w:tcW w:type="dxa" w:w="2880"/>
          </w:tcPr>
          <w:p>
            <w:r>
              <w:t>Last month average salary cost per employee.</w:t>
            </w:r>
          </w:p>
        </w:tc>
      </w:tr>
      <w:tr>
        <w:tc>
          <w:tcPr>
            <w:tcW w:type="dxa" w:w="2880"/>
          </w:tcPr>
          <w:p>
            <w:r>
              <w:t>financialSummary.metrics.totalCash</w:t>
            </w:r>
          </w:p>
        </w:tc>
        <w:tc>
          <w:tcPr>
            <w:tcW w:type="dxa" w:w="2880"/>
          </w:tcPr>
          <w:p>
            <w:r>
              <w:t>&lt;Money&gt;</w:t>
            </w:r>
          </w:p>
        </w:tc>
        <w:tc>
          <w:tcPr>
            <w:tcW w:type="dxa" w:w="2880"/>
          </w:tcPr>
          <w:p>
            <w:r>
              <w:t>Total cash.</w:t>
            </w:r>
          </w:p>
        </w:tc>
      </w:tr>
      <w:tr>
        <w:tc>
          <w:tcPr>
            <w:tcW w:type="dxa" w:w="2880"/>
          </w:tcPr>
          <w:p>
            <w:r>
              <w:t>financialSummary.metrics.runway</w:t>
            </w:r>
          </w:p>
        </w:tc>
        <w:tc>
          <w:tcPr>
            <w:tcW w:type="dxa" w:w="2880"/>
          </w:tcPr>
          <w:p>
            <w:r>
              <w:t>integer</w:t>
            </w:r>
          </w:p>
        </w:tc>
        <w:tc>
          <w:tcPr>
            <w:tcW w:type="dxa" w:w="2880"/>
          </w:tcPr>
          <w:p>
            <w:r>
              <w:t>Runway value (units not specified in the scraped content).</w:t>
            </w:r>
          </w:p>
        </w:tc>
      </w:tr>
      <w:tr>
        <w:tc>
          <w:tcPr>
            <w:tcW w:type="dxa" w:w="2880"/>
          </w:tcPr>
          <w:p>
            <w:r>
              <w:t>financialSummary.metrics.fundraiseDate</w:t>
            </w:r>
          </w:p>
        </w:tc>
        <w:tc>
          <w:tcPr>
            <w:tcW w:type="dxa" w:w="2880"/>
          </w:tcPr>
          <w:p>
            <w:r>
              <w:t>string</w:t>
            </w:r>
          </w:p>
        </w:tc>
        <w:tc>
          <w:tcPr>
            <w:tcW w:type="dxa" w:w="2880"/>
          </w:tcPr>
          <w:p>
            <w:r>
              <w:t>Fundraise date (format not specified).</w:t>
            </w:r>
          </w:p>
        </w:tc>
      </w:tr>
      <w:tr>
        <w:tc>
          <w:tcPr>
            <w:tcW w:type="dxa" w:w="2880"/>
          </w:tcPr>
          <w:p>
            <w:r>
              <w:t>financialSummary.metrics.cashOutDate</w:t>
            </w:r>
          </w:p>
        </w:tc>
        <w:tc>
          <w:tcPr>
            <w:tcW w:type="dxa" w:w="2880"/>
          </w:tcPr>
          <w:p>
            <w:r>
              <w:t>string</w:t>
            </w:r>
          </w:p>
        </w:tc>
        <w:tc>
          <w:tcPr>
            <w:tcW w:type="dxa" w:w="2880"/>
          </w:tcPr>
          <w:p>
            <w:r>
              <w:t>Cash-out date (format not specified).</w:t>
            </w:r>
          </w:p>
        </w:tc>
      </w:tr>
      <w:tr>
        <w:tc>
          <w:tcPr>
            <w:tcW w:type="dxa" w:w="2880"/>
          </w:tcPr>
          <w:p>
            <w:r>
              <w:t>financialSummary.metrics.lastMonthOperatingBurn</w:t>
            </w:r>
          </w:p>
        </w:tc>
        <w:tc>
          <w:tcPr>
            <w:tcW w:type="dxa" w:w="2880"/>
          </w:tcPr>
          <w:p>
            <w:r>
              <w:t>&lt;Money&gt;</w:t>
            </w:r>
          </w:p>
        </w:tc>
        <w:tc>
          <w:tcPr>
            <w:tcW w:type="dxa" w:w="2880"/>
          </w:tcPr>
          <w:p>
            <w:r>
              <w:t>Last month operating burn.</w:t>
            </w:r>
          </w:p>
        </w:tc>
      </w:tr>
      <w:tr>
        <w:tc>
          <w:tcPr>
            <w:tcW w:type="dxa" w:w="2880"/>
          </w:tcPr>
          <w:p>
            <w:r>
              <w:t>financialSummary.metrics.lastMonthTotalBurn</w:t>
            </w:r>
          </w:p>
        </w:tc>
        <w:tc>
          <w:tcPr>
            <w:tcW w:type="dxa" w:w="2880"/>
          </w:tcPr>
          <w:p>
            <w:r>
              <w:t>&lt;Money&gt;</w:t>
            </w:r>
          </w:p>
        </w:tc>
        <w:tc>
          <w:tcPr>
            <w:tcW w:type="dxa" w:w="2880"/>
          </w:tcPr>
          <w:p>
            <w:r>
              <w:t>Last month total burn.</w:t>
            </w:r>
          </w:p>
        </w:tc>
      </w:tr>
      <w:tr>
        <w:tc>
          <w:tcPr>
            <w:tcW w:type="dxa" w:w="2880"/>
          </w:tcPr>
          <w:p>
            <w:r>
              <w:t>financialSummary.metrics.lastMonthBankBurn</w:t>
            </w:r>
          </w:p>
        </w:tc>
        <w:tc>
          <w:tcPr>
            <w:tcW w:type="dxa" w:w="2880"/>
          </w:tcPr>
          <w:p>
            <w:r>
              <w:t>&lt;Money&gt;</w:t>
            </w:r>
          </w:p>
        </w:tc>
        <w:tc>
          <w:tcPr>
            <w:tcW w:type="dxa" w:w="2880"/>
          </w:tcPr>
          <w:p>
            <w:r>
              <w:t>Last month bank burn.</w:t>
            </w:r>
          </w:p>
        </w:tc>
      </w:tr>
      <w:tr>
        <w:tc>
          <w:tcPr>
            <w:tcW w:type="dxa" w:w="2880"/>
          </w:tcPr>
          <w:p>
            <w:r>
              <w:t>metadata</w:t>
            </w:r>
          </w:p>
        </w:tc>
        <w:tc>
          <w:tcPr>
            <w:tcW w:type="dxa" w:w="2880"/>
          </w:tcPr>
          <w:p>
            <w:r>
              <w:t>object</w:t>
            </w:r>
          </w:p>
        </w:tc>
        <w:tc>
          <w:tcPr>
            <w:tcW w:type="dxa" w:w="2880"/>
          </w:tcPr>
          <w:p>
            <w:r>
              <w:t>Metadata about the company data.</w:t>
            </w:r>
          </w:p>
        </w:tc>
      </w:tr>
      <w:tr>
        <w:tc>
          <w:tcPr>
            <w:tcW w:type="dxa" w:w="2880"/>
          </w:tcPr>
          <w:p>
            <w:r>
              <w:t>metadata.dataCompletenessLevel</w:t>
            </w:r>
          </w:p>
        </w:tc>
        <w:tc>
          <w:tcPr>
            <w:tcW w:type="dxa" w:w="2880"/>
          </w:tcPr>
          <w:p>
            <w:r>
              <w:t>string</w:t>
            </w:r>
          </w:p>
        </w:tc>
        <w:tc>
          <w:tcPr>
            <w:tcW w:type="dxa" w:w="2880"/>
          </w:tcPr>
          <w:p>
            <w:r>
              <w:t>Data completeness level: High, Medium, Low, Complete.</w:t>
            </w:r>
          </w:p>
        </w:tc>
      </w:tr>
      <w:tr>
        <w:tc>
          <w:tcPr>
            <w:tcW w:type="dxa" w:w="2880"/>
          </w:tcPr>
          <w:p>
            <w:r>
              <w:t>metadata.categorization</w:t>
            </w:r>
          </w:p>
        </w:tc>
        <w:tc>
          <w:tcPr>
            <w:tcW w:type="dxa" w:w="2880"/>
          </w:tcPr>
          <w:p>
            <w:r>
              <w:t>object</w:t>
            </w:r>
          </w:p>
        </w:tc>
        <w:tc>
          <w:tcPr>
            <w:tcW w:type="dxa" w:w="2880"/>
          </w:tcPr>
          <w:p>
            <w:r>
              <w:t>Categorization metadata.</w:t>
            </w:r>
          </w:p>
        </w:tc>
      </w:tr>
      <w:tr>
        <w:tc>
          <w:tcPr>
            <w:tcW w:type="dxa" w:w="2880"/>
          </w:tcPr>
          <w:p>
            <w:r>
              <w:t>metadata.categorization.percentDollarVolumeCategorized</w:t>
            </w:r>
          </w:p>
        </w:tc>
        <w:tc>
          <w:tcPr>
            <w:tcW w:type="dxa" w:w="2880"/>
          </w:tcPr>
          <w:p>
            <w:r>
              <w:t>number</w:t>
            </w:r>
          </w:p>
        </w:tc>
        <w:tc>
          <w:tcPr>
            <w:tcW w:type="dxa" w:w="2880"/>
          </w:tcPr>
          <w:p>
            <w:r>
              <w:t>Percent of total dollar volume that has been categorized.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'{{OAUTH_METADATA.meta.PUZZLE_BASE_URL}}/rest/v0/company/co_0cDouw7s0OY5yL4wT5iDgu' \</w:t>
        <w:br/>
        <w:t xml:space="preserve"> --header 'Accept: application/json'</w:t>
      </w:r>
    </w:p>
    <w:p>
      <w:pPr>
        <w:pStyle w:val="Heading3"/>
      </w:pPr>
      <w:r>
        <w:t>Notes</w:t>
      </w:r>
    </w:p>
    <w:p>
      <w:pPr>
        <w:pStyle w:val="ListBullet"/>
      </w:pPr>
      <w:r>
        <w:t>The response includes company-level status and a financialSummary.metrics object with multiple &lt;Money&gt;-typed fields; the &lt;Money&gt; schema is not included in the scraped content.</w:t>
      </w:r>
    </w:p>
    <w:p>
      <w:pPr>
        <w:pStyle w:val="ListBullet"/>
      </w:pPr>
      <w:r>
        <w:t>For detailed metric calculation definitions, see the linked metrics page in the source documentation.</w:t>
      </w:r>
    </w:p>
    <w:p>
      <w:pPr>
        <w:pStyle w:val="Heading3"/>
      </w:pPr>
      <w:r>
        <w:t>Related company actions</w:t>
      </w:r>
    </w:p>
    <w:p>
      <w:pPr>
        <w:pStyle w:val="ListBullet"/>
      </w:pPr>
      <w:r>
        <w:t>[POST] Create a Company (and Owner User) — /rest/v0/company</w:t>
      </w:r>
    </w:p>
    <w:p>
      <w:r>
        <w:br w:type="page"/>
      </w:r>
    </w:p>
    <w:p>
      <w:pPr>
        <w:pStyle w:val="Heading2"/>
      </w:pPr>
      <w:r>
        <w:t>53. [GET] List a Company’s Departments</w:t>
      </w:r>
    </w:p>
    <w:p>
      <w:r>
        <w:rPr>
          <w:b/>
        </w:rPr>
        <w:t xml:space="preserve">Endpoint: </w:t>
      </w:r>
      <w:r>
        <w:rPr>
          <w:rFonts w:ascii="Courier New" w:hAnsi="Courier New"/>
          <w:sz w:val="18"/>
        </w:rPr>
        <w:t>/rest/v0/company/{{id}}/departments</w:t>
      </w:r>
    </w:p>
    <w:p>
      <w:pPr>
        <w:pStyle w:val="Heading3"/>
      </w:pPr>
      <w:r>
        <w:t>Prerequisites</w:t>
      </w:r>
    </w:p>
    <w:p>
      <w:pPr>
        <w:pStyle w:val="ListBullet"/>
      </w:pPr>
      <w:r>
        <w:t>Must have scope: read:company</w:t>
      </w:r>
    </w:p>
    <w:p>
      <w:pPr>
        <w:pStyle w:val="Heading3"/>
      </w:pPr>
      <w:r>
        <w:t>Method</w:t>
      </w:r>
    </w:p>
    <w:p>
      <w:r>
        <w:t>GET</w:t>
      </w:r>
    </w:p>
    <w:p>
      <w:pPr>
        <w:pStyle w:val="Heading3"/>
      </w:pPr>
      <w:r>
        <w:t>URL</w:t>
      </w:r>
    </w:p>
    <w:p>
      <w:r>
        <w:t>{{OAUTH_METADATA.meta.PUZZLE_BASE_URL}}/rest/v0/company/{{id}}/departments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all departments for the given company.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/company//departments).</w:t>
      </w:r>
    </w:p>
    <w:p>
      <w:pPr>
        <w:pStyle w:val="ListBullet"/>
      </w:pPr>
      <w:r>
        <w:t>Always construct the path as /rest/v0/company/{{id}}/departments,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/rest/v0/company/comp_123/departments</w:t>
        <w:br/>
        <w:t>/rest/v0/company/12345/departments</w:t>
      </w:r>
    </w:p>
    <w:p>
      <w:pPr>
        <w:pStyle w:val="Heading3"/>
      </w:pPr>
      <w:r>
        <w:t>Invalid Examples</w:t>
      </w:r>
    </w:p>
    <w:p>
      <w:r>
        <w:rPr>
          <w:b/>
          <w:color w:val="666666"/>
          <w:sz w:val="16"/>
        </w:rPr>
        <w:t>[http]</w:t>
      </w:r>
    </w:p>
    <w:p>
      <w:pPr>
        <w:shd w:fill="F2F2F2" w:val="clear"/>
      </w:pPr>
      <w:r>
        <w:rPr>
          <w:rFonts w:ascii="Courier New" w:hAnsi="Courier New"/>
          <w:sz w:val="17"/>
        </w:rPr>
        <w:t>/rest/v0/company//departments</w:t>
        <w:br/>
        <w:t>/rest/v0/company/departments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"departments": [</w:t>
        <w:br/>
        <w:t xml:space="preserve"> {</w:t>
        <w:br/>
        <w:t xml:space="preserve"> "id": "dept_0yF4feo4OBEyDznL4EAe41",</w:t>
        <w:br/>
        <w:t xml:space="preserve"> "name": "Engineering"</w:t>
        <w:br/>
        <w:t xml:space="preserve"> },</w:t>
        <w:br/>
        <w:t xml:space="preserve"> {</w:t>
        <w:br/>
        <w:t xml:space="preserve"> "id": "dept_0QGMJrwJLM5gl1GAZKyEtz",</w:t>
        <w:br/>
        <w:t xml:space="preserve"> "name": "Marketing"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departments</w:t>
            </w:r>
          </w:p>
        </w:tc>
        <w:tc>
          <w:tcPr>
            <w:tcW w:type="dxa" w:w="2880"/>
          </w:tcPr>
          <w:p>
            <w:r>
              <w:t>array</w:t>
            </w:r>
          </w:p>
        </w:tc>
        <w:tc>
          <w:tcPr>
            <w:tcW w:type="dxa" w:w="2880"/>
          </w:tcPr>
          <w:p>
            <w:r>
              <w:t>List of departments.</w:t>
            </w:r>
          </w:p>
        </w:tc>
      </w:tr>
      <w:tr>
        <w:tc>
          <w:tcPr>
            <w:tcW w:type="dxa" w:w="2880"/>
          </w:tcPr>
          <w:p>
            <w:r>
              <w:t>departments.id</w:t>
            </w:r>
          </w:p>
        </w:tc>
        <w:tc>
          <w:tcPr>
            <w:tcW w:type="dxa" w:w="2880"/>
          </w:tcPr>
          <w:p>
            <w:r>
              <w:t>string</w:t>
            </w:r>
          </w:p>
        </w:tc>
        <w:tc>
          <w:tcPr>
            <w:tcW w:type="dxa" w:w="2880"/>
          </w:tcPr>
          <w:p>
            <w:r>
              <w:t>Department ID.</w:t>
            </w:r>
          </w:p>
        </w:tc>
      </w:tr>
      <w:tr>
        <w:tc>
          <w:tcPr>
            <w:tcW w:type="dxa" w:w="2880"/>
          </w:tcPr>
          <w:p>
            <w:r>
              <w:t>departments.name</w:t>
            </w:r>
          </w:p>
        </w:tc>
        <w:tc>
          <w:tcPr>
            <w:tcW w:type="dxa" w:w="2880"/>
          </w:tcPr>
          <w:p>
            <w:r>
              <w:t>string</w:t>
            </w:r>
          </w:p>
        </w:tc>
        <w:tc>
          <w:tcPr>
            <w:tcW w:type="dxa" w:w="2880"/>
          </w:tcPr>
          <w:p>
            <w:r>
              <w:t>Department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'{{OAUTH_METADATA.meta.PUZZLE_BASE_URL}}/rest/v0/company/comp_123/departments' \</w:t>
        <w:br/>
        <w:t xml:space="preserve"> --header 'Accept: application/json'</w:t>
      </w:r>
    </w:p>
    <w:p>
      <w:pPr>
        <w:pStyle w:val="Heading3"/>
      </w:pPr>
      <w:r>
        <w:t>Related departments actions</w:t>
      </w:r>
    </w:p>
    <w:p>
      <w:pPr>
        <w:pStyle w:val="ListBullet"/>
      </w:pPr>
      <w:r>
        <w:t>[POST] Create a Company's Department — /rest/v0/company/{{id}}/departments</w:t>
      </w:r>
    </w:p>
    <w:p>
      <w:r>
        <w:br w:type="page"/>
      </w:r>
    </w:p>
    <w:p>
      <w:pPr>
        <w:pStyle w:val="Heading2"/>
      </w:pPr>
      <w:r>
        <w:t>54. [POST] Create an Employee for a Company</w:t>
      </w:r>
    </w:p>
    <w:p>
      <w:r>
        <w:rPr>
          <w:b/>
        </w:rPr>
        <w:t xml:space="preserve">Endpoint: </w:t>
      </w:r>
      <w:r>
        <w:rPr>
          <w:rFonts w:ascii="Courier New" w:hAnsi="Courier New"/>
          <w:sz w:val="18"/>
        </w:rPr>
        <w:t>/rest/v0/company/{{id}}/employees</w:t>
      </w:r>
    </w:p>
    <w:p>
      <w:pPr>
        <w:pStyle w:val="Heading3"/>
      </w:pPr>
      <w:r>
        <w:t>Prerequisites</w:t>
      </w:r>
    </w:p>
    <w:p>
      <w:pPr>
        <w:pStyle w:val="ListBullet"/>
      </w:pPr>
      <w:r>
        <w:t>Required scope: write:worker</w:t>
      </w:r>
    </w:p>
    <w:p>
      <w:pPr>
        <w:pStyle w:val="ListBullet"/>
      </w:pPr>
      <w:r>
        <w:t>Company ID (id) is required</w:t>
      </w:r>
    </w:p>
    <w:p>
      <w:pPr>
        <w:pStyle w:val="Heading3"/>
      </w:pPr>
      <w:r>
        <w:t>Method</w:t>
      </w:r>
    </w:p>
    <w:p>
      <w:r>
        <w:t>POST</w:t>
      </w:r>
    </w:p>
    <w:p>
      <w:pPr>
        <w:pStyle w:val="Heading3"/>
      </w:pPr>
      <w:r>
        <w:t>URL</w:t>
      </w:r>
    </w:p>
    <w:p>
      <w:r>
        <w:t>{{OAUTH_METADATA.meta.PUZZLE_BASE_URL}}/rest/v0/company/{{id}}/employees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employee for the given company. This endpoint is experimental and subject to change. Puzzle supports multiple payroll integrations per company, and users may need to merge duplicate employees.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/company//employees).</w:t>
      </w:r>
    </w:p>
    <w:p>
      <w:pPr>
        <w:pStyle w:val="ListBullet"/>
      </w:pPr>
      <w:r>
        <w:t>Always construct the path as /company/{{id}}/employees, where {{id}} is a non-empty string.</w:t>
      </w:r>
    </w:p>
    <w:p>
      <w:pPr>
        <w:pStyle w:val="ListBullet"/>
      </w:pPr>
      <w:r>
        <w:t>Do not infer or guess the id beyond the user's input.</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/rest/v0/company/comp_123/employees</w:t>
        <w:br/>
        <w:t>/rest/v0/company/12345/employees</w:t>
      </w:r>
    </w:p>
    <w:p>
      <w:pPr>
        <w:pStyle w:val="Heading3"/>
      </w:pPr>
      <w:r>
        <w:t>Invalid Examples</w:t>
      </w:r>
    </w:p>
    <w:p>
      <w:r>
        <w:rPr>
          <w:b/>
          <w:color w:val="666666"/>
          <w:sz w:val="16"/>
        </w:rPr>
        <w:t>[http]</w:t>
      </w:r>
    </w:p>
    <w:p>
      <w:pPr>
        <w:shd w:fill="F2F2F2" w:val="clear"/>
      </w:pPr>
      <w:r>
        <w:rPr>
          <w:rFonts w:ascii="Courier New" w:hAnsi="Courier New"/>
          <w:sz w:val="17"/>
        </w:rPr>
        <w:t>/rest/v0/company//employees</w:t>
        <w:br/>
        <w:t>/rest/v0/company/employees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 (Path param)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nativeId</w:t>
            </w:r>
          </w:p>
        </w:tc>
        <w:tc>
          <w:tcPr>
            <w:tcW w:type="dxa" w:w="2880"/>
          </w:tcPr>
          <w:p>
            <w:r>
              <w:t>string</w:t>
            </w:r>
          </w:p>
        </w:tc>
        <w:tc>
          <w:tcPr>
            <w:tcW w:type="dxa" w:w="2880"/>
          </w:tcPr>
          <w:p>
            <w:r>
              <w:t>The ID of this employee in your system.</w:t>
            </w:r>
          </w:p>
        </w:tc>
      </w:tr>
      <w:tr>
        <w:tc>
          <w:tcPr>
            <w:tcW w:type="dxa" w:w="2880"/>
          </w:tcPr>
          <w:p>
            <w:r>
              <w:t>firstName</w:t>
            </w:r>
          </w:p>
        </w:tc>
        <w:tc>
          <w:tcPr>
            <w:tcW w:type="dxa" w:w="2880"/>
          </w:tcPr>
          <w:p>
            <w:r>
              <w:t>string</w:t>
            </w:r>
          </w:p>
        </w:tc>
        <w:tc>
          <w:tcPr>
            <w:tcW w:type="dxa" w:w="2880"/>
          </w:tcPr>
          <w:p>
            <w:r>
              <w:t>Employee first name.</w:t>
            </w:r>
          </w:p>
        </w:tc>
      </w:tr>
      <w:tr>
        <w:tc>
          <w:tcPr>
            <w:tcW w:type="dxa" w:w="2880"/>
          </w:tcPr>
          <w:p>
            <w:r>
              <w:t>lastName</w:t>
            </w:r>
          </w:p>
        </w:tc>
        <w:tc>
          <w:tcPr>
            <w:tcW w:type="dxa" w:w="2880"/>
          </w:tcPr>
          <w:p>
            <w:r>
              <w:t>string</w:t>
            </w:r>
          </w:p>
        </w:tc>
        <w:tc>
          <w:tcPr>
            <w:tcW w:type="dxa" w:w="2880"/>
          </w:tcPr>
          <w:p>
            <w:r>
              <w:t>Employee last name.</w:t>
            </w:r>
          </w:p>
        </w:tc>
      </w:tr>
      <w:tr>
        <w:tc>
          <w:tcPr>
            <w:tcW w:type="dxa" w:w="2880"/>
          </w:tcPr>
          <w:p>
            <w:r>
              <w:t>employmentType</w:t>
            </w:r>
          </w:p>
        </w:tc>
        <w:tc>
          <w:tcPr>
            <w:tcW w:type="dxa" w:w="2880"/>
          </w:tcPr>
          <w:p>
            <w:r>
              <w:t>any</w:t>
            </w:r>
          </w:p>
        </w:tc>
        <w:tc>
          <w:tcPr>
            <w:tcW w:type="dxa" w:w="2880"/>
          </w:tcPr>
          <w:p>
            <w:r>
              <w:t>Allowed values: FullTime, PartTime.</w:t>
            </w:r>
          </w:p>
        </w:tc>
      </w:tr>
      <w:tr>
        <w:tc>
          <w:tcPr>
            <w:tcW w:type="dxa" w:w="2880"/>
          </w:tcPr>
          <w:p>
            <w:r>
              <w:t>jobTitle</w:t>
            </w:r>
          </w:p>
        </w:tc>
        <w:tc>
          <w:tcPr>
            <w:tcW w:type="dxa" w:w="2880"/>
          </w:tcPr>
          <w:p>
            <w:r>
              <w:t>string</w:t>
            </w:r>
          </w:p>
        </w:tc>
        <w:tc>
          <w:tcPr>
            <w:tcW w:type="dxa" w:w="2880"/>
          </w:tcPr>
          <w:p>
            <w:r>
              <w:t>Employee job title.</w:t>
            </w:r>
          </w:p>
        </w:tc>
      </w:tr>
      <w:tr>
        <w:tc>
          <w:tcPr>
            <w:tcW w:type="dxa" w:w="2880"/>
          </w:tcPr>
          <w:p>
            <w:r>
              <w:t>startDate</w:t>
            </w:r>
          </w:p>
        </w:tc>
        <w:tc>
          <w:tcPr>
            <w:tcW w:type="dxa" w:w="2880"/>
          </w:tcPr>
          <w:p>
            <w:r>
              <w:t>string</w:t>
            </w:r>
          </w:p>
        </w:tc>
        <w:tc>
          <w:tcPr>
            <w:tcW w:type="dxa" w:w="2880"/>
          </w:tcPr>
          <w:p>
            <w:r>
              <w:t>Start date. Example: 2023-01-01.</w:t>
            </w:r>
          </w:p>
        </w:tc>
      </w:tr>
      <w:tr>
        <w:tc>
          <w:tcPr>
            <w:tcW w:type="dxa" w:w="2880"/>
          </w:tcPr>
          <w:p>
            <w:r>
              <w:t>officeLocationId</w:t>
            </w:r>
          </w:p>
        </w:tc>
        <w:tc>
          <w:tcPr>
            <w:tcW w:type="dxa" w:w="2880"/>
          </w:tcPr>
          <w:p>
            <w:r>
              <w:t>string</w:t>
            </w:r>
          </w:p>
        </w:tc>
        <w:tc>
          <w:tcPr>
            <w:tcW w:type="dxa" w:w="2880"/>
          </w:tcPr>
          <w:p>
            <w:r>
              <w:t>Office location ID. Example: loc_5ThtIGlSpR4vVN8DXyctxm.</w:t>
            </w:r>
          </w:p>
        </w:tc>
      </w:tr>
      <w:tr>
        <w:tc>
          <w:tcPr>
            <w:tcW w:type="dxa" w:w="2880"/>
          </w:tcPr>
          <w:p>
            <w:r>
              <w:t>payFrequency</w:t>
            </w:r>
          </w:p>
        </w:tc>
        <w:tc>
          <w:tcPr>
            <w:tcW w:type="dxa" w:w="2880"/>
          </w:tcPr>
          <w:p>
            <w:r>
              <w:t>any</w:t>
            </w:r>
          </w:p>
        </w:tc>
        <w:tc>
          <w:tcPr>
            <w:tcW w:type="dxa" w:w="2880"/>
          </w:tcPr>
          <w:p>
            <w:r>
              <w:t>Allowed values: Hour, Day, Week, Month, Year, Paycheck.</w:t>
            </w:r>
          </w:p>
        </w:tc>
      </w:tr>
      <w:tr>
        <w:tc>
          <w:tcPr>
            <w:tcW w:type="dxa" w:w="2880"/>
          </w:tcPr>
          <w:p>
            <w:r>
              <w:t>payRate</w:t>
            </w:r>
          </w:p>
        </w:tc>
        <w:tc>
          <w:tcPr>
            <w:tcW w:type="dxa" w:w="2880"/>
          </w:tcPr>
          <w:p>
            <w:r>
              <w:t>string</w:t>
            </w:r>
          </w:p>
        </w:tc>
        <w:tc>
          <w:tcPr>
            <w:tcW w:type="dxa" w:w="2880"/>
          </w:tcPr>
          <w:p>
            <w:r>
              <w:t>Pay rate. Example: 950000.00.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departmentId</w:t>
            </w:r>
          </w:p>
        </w:tc>
        <w:tc>
          <w:tcPr>
            <w:tcW w:type="dxa" w:w="2880"/>
          </w:tcPr>
          <w:p>
            <w:r>
              <w:t>string</w:t>
            </w:r>
          </w:p>
        </w:tc>
        <w:tc>
          <w:tcPr>
            <w:tcW w:type="dxa" w:w="2880"/>
          </w:tcPr>
          <w:p>
            <w:r>
              <w:t>Department ID. Example: dept_0yF4feo4OBEyDznL4EAe41.</w:t>
            </w:r>
          </w:p>
        </w:tc>
      </w:tr>
      <w:tr>
        <w:tc>
          <w:tcPr>
            <w:tcW w:type="dxa" w:w="2880"/>
          </w:tcPr>
          <w:p>
            <w:r>
              <w:t>flsaStatus</w:t>
            </w:r>
          </w:p>
        </w:tc>
        <w:tc>
          <w:tcPr>
            <w:tcW w:type="dxa" w:w="2880"/>
          </w:tcPr>
          <w:p>
            <w:r>
              <w:t>any</w:t>
            </w:r>
          </w:p>
        </w:tc>
        <w:tc>
          <w:tcPr>
            <w:tcW w:type="dxa" w:w="2880"/>
          </w:tcPr>
          <w:p>
            <w:r>
              <w:t>Allowed values: Exempt, SalariedNonexempt, Nonexempt, Other.</w:t>
            </w:r>
          </w:p>
        </w:tc>
      </w:tr>
      <w:tr>
        <w:tc>
          <w:tcPr>
            <w:tcW w:type="dxa" w:w="2880"/>
          </w:tcPr>
          <w:p>
            <w:r>
              <w:t>terminationDate</w:t>
            </w:r>
          </w:p>
        </w:tc>
        <w:tc>
          <w:tcPr>
            <w:tcW w:type="dxa" w:w="2880"/>
          </w:tcPr>
          <w:p>
            <w:r>
              <w:t>string</w:t>
            </w:r>
          </w:p>
        </w:tc>
        <w:tc>
          <w:tcPr>
            <w:tcW w:type="dxa" w:w="2880"/>
          </w:tcPr>
          <w:p>
            <w:r>
              <w:t>Termination date. Example: 2024-01-01.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"emp_5pfP1gy4hC8zmAvqMrOcFm",</w:t>
        <w:br/>
        <w:t xml:space="preserve"> "firstName": "Walter",</w:t>
        <w:br/>
        <w:t xml:space="preserve"> "lastName": "White",</w:t>
        <w:br/>
        <w:t xml:space="preserve"> "employmentType": "FullTime",</w:t>
        <w:br/>
        <w:t xml:space="preserve"> "jobTitle": "Head Chemist",</w:t>
        <w:br/>
        <w:t xml:space="preserve"> "department": "Engineering",</w:t>
        <w:br/>
        <w:t xml:space="preserve"> "startDate": "2022-03-01",</w:t>
        <w:br/>
        <w:t xml:space="preserve"> "employeeTerminations": [],</w:t>
        <w:br/>
        <w:t xml:space="preserve"> "flsaStatus": "Exempt",</w:t>
        <w:br/>
        <w:t xml:space="preserve"> "officeLocation": {</w:t>
        <w:br/>
        <w:t xml:space="preserve"> "id": "loc_5ThtIGlSpR4vVN8DXyctxm",</w:t>
        <w:br/>
        <w:t xml:space="preserve"> "city": "Albuquerque",</w:t>
        <w:br/>
        <w:t xml:space="preserve"> "state": "NM",</w:t>
        <w:br/>
        <w:t xml:space="preserve"> "zipCode": "87101"</w:t>
        <w:br/>
        <w:t xml:space="preserve"> },</w:t>
        <w:br/>
        <w:t xml:space="preserve"> "payFrequency": "Year",</w:t>
        <w:br/>
        <w:t xml:space="preserve"> "payRate": "950000.00",</w:t>
        <w:br/>
        <w:t xml:space="preserve"> "terminated": false,</w:t>
        <w:br/>
        <w:t xml:space="preserve"> "annualCosts": {</w:t>
        <w:br/>
        <w:t xml:space="preserve"> "salaryCost": {</w:t>
        <w:br/>
        <w:t xml:space="preserve"> "amount": "950000.00",</w:t>
        <w:br/>
        <w:t xml:space="preserve"> "currency": "USD"</w:t>
        <w:br/>
        <w:t xml:space="preserve"> },</w:t>
        <w:br/>
        <w:t xml:space="preserve"> "burdenCost": {</w:t>
        <w:br/>
        <w:t xml:space="preserve"> "amount": "0.00",</w:t>
        <w:br/>
        <w:t xml:space="preserve"> "currency": "USD"</w:t>
        <w:br/>
        <w:t xml:space="preserve"> },</w:t>
        <w:br/>
        <w:t xml:space="preserve"> "fullyLoadedCost": {</w:t>
        <w:br/>
        <w:t xml:space="preserve"> "amount": "950000.00",</w:t>
        <w:br/>
        <w:t xml:space="preserve"> "currency": "USD"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Employee ID.</w:t>
            </w:r>
          </w:p>
        </w:tc>
      </w:tr>
      <w:tr>
        <w:tc>
          <w:tcPr>
            <w:tcW w:type="dxa" w:w="2880"/>
          </w:tcPr>
          <w:p>
            <w:r>
              <w:t>firstName</w:t>
            </w:r>
          </w:p>
        </w:tc>
        <w:tc>
          <w:tcPr>
            <w:tcW w:type="dxa" w:w="2880"/>
          </w:tcPr>
          <w:p>
            <w:r>
              <w:t>string</w:t>
            </w:r>
          </w:p>
        </w:tc>
        <w:tc>
          <w:tcPr>
            <w:tcW w:type="dxa" w:w="2880"/>
          </w:tcPr>
          <w:p>
            <w:r>
              <w:t>Employee first name.</w:t>
            </w:r>
          </w:p>
        </w:tc>
      </w:tr>
      <w:tr>
        <w:tc>
          <w:tcPr>
            <w:tcW w:type="dxa" w:w="2880"/>
          </w:tcPr>
          <w:p>
            <w:r>
              <w:t>lastName</w:t>
            </w:r>
          </w:p>
        </w:tc>
        <w:tc>
          <w:tcPr>
            <w:tcW w:type="dxa" w:w="2880"/>
          </w:tcPr>
          <w:p>
            <w:r>
              <w:t>string</w:t>
            </w:r>
          </w:p>
        </w:tc>
        <w:tc>
          <w:tcPr>
            <w:tcW w:type="dxa" w:w="2880"/>
          </w:tcPr>
          <w:p>
            <w:r>
              <w:t>Employee last name.</w:t>
            </w:r>
          </w:p>
        </w:tc>
      </w:tr>
      <w:tr>
        <w:tc>
          <w:tcPr>
            <w:tcW w:type="dxa" w:w="2880"/>
          </w:tcPr>
          <w:p>
            <w:r>
              <w:t>employmentType</w:t>
            </w:r>
          </w:p>
        </w:tc>
        <w:tc>
          <w:tcPr>
            <w:tcW w:type="dxa" w:w="2880"/>
          </w:tcPr>
          <w:p>
            <w:r>
              <w:t>string</w:t>
            </w:r>
          </w:p>
        </w:tc>
        <w:tc>
          <w:tcPr>
            <w:tcW w:type="dxa" w:w="2880"/>
          </w:tcPr>
          <w:p>
            <w:r>
              <w:t>Allowed values: FullTime, PartTime, Contractor.</w:t>
            </w:r>
          </w:p>
        </w:tc>
      </w:tr>
      <w:tr>
        <w:tc>
          <w:tcPr>
            <w:tcW w:type="dxa" w:w="2880"/>
          </w:tcPr>
          <w:p>
            <w:r>
              <w:t>jobTitle</w:t>
            </w:r>
          </w:p>
        </w:tc>
        <w:tc>
          <w:tcPr>
            <w:tcW w:type="dxa" w:w="2880"/>
          </w:tcPr>
          <w:p>
            <w:r>
              <w:t>string</w:t>
            </w:r>
          </w:p>
        </w:tc>
        <w:tc>
          <w:tcPr>
            <w:tcW w:type="dxa" w:w="2880"/>
          </w:tcPr>
          <w:p>
            <w:r>
              <w:t>Employee job title.</w:t>
            </w:r>
          </w:p>
        </w:tc>
      </w:tr>
      <w:tr>
        <w:tc>
          <w:tcPr>
            <w:tcW w:type="dxa" w:w="2880"/>
          </w:tcPr>
          <w:p>
            <w:r>
              <w:t>department</w:t>
            </w:r>
          </w:p>
        </w:tc>
        <w:tc>
          <w:tcPr>
            <w:tcW w:type="dxa" w:w="2880"/>
          </w:tcPr>
          <w:p>
            <w:r>
              <w:t>string | null</w:t>
            </w:r>
          </w:p>
        </w:tc>
        <w:tc>
          <w:tcPr>
            <w:tcW w:type="dxa" w:w="2880"/>
          </w:tcPr>
          <w:p>
            <w:r>
              <w:t>The name of the department that this employee is assigned to.</w:t>
            </w:r>
          </w:p>
        </w:tc>
      </w:tr>
      <w:tr>
        <w:tc>
          <w:tcPr>
            <w:tcW w:type="dxa" w:w="2880"/>
          </w:tcPr>
          <w:p>
            <w:r>
              <w:t>startDate</w:t>
            </w:r>
          </w:p>
        </w:tc>
        <w:tc>
          <w:tcPr>
            <w:tcW w:type="dxa" w:w="2880"/>
          </w:tcPr>
          <w:p>
            <w:r>
              <w:t>string</w:t>
            </w:r>
          </w:p>
        </w:tc>
        <w:tc>
          <w:tcPr>
            <w:tcW w:type="dxa" w:w="2880"/>
          </w:tcPr>
          <w:p>
            <w:r>
              <w:t>Start date. Example: 2022-01-01.</w:t>
            </w:r>
          </w:p>
        </w:tc>
      </w:tr>
      <w:tr>
        <w:tc>
          <w:tcPr>
            <w:tcW w:type="dxa" w:w="2880"/>
          </w:tcPr>
          <w:p>
            <w:r>
              <w:t>employeeTerminations</w:t>
            </w:r>
          </w:p>
        </w:tc>
        <w:tc>
          <w:tcPr>
            <w:tcW w:type="dxa" w:w="2880"/>
          </w:tcPr>
          <w:p>
            <w:r>
              <w:t>array</w:t>
            </w:r>
          </w:p>
        </w:tc>
        <w:tc>
          <w:tcPr>
            <w:tcW w:type="dxa" w:w="2880"/>
          </w:tcPr>
          <w:p>
            <w:r>
              <w:t>List of termination records.</w:t>
            </w:r>
          </w:p>
        </w:tc>
      </w:tr>
      <w:tr>
        <w:tc>
          <w:tcPr>
            <w:tcW w:type="dxa" w:w="2880"/>
          </w:tcPr>
          <w:p>
            <w:r>
              <w:t>employeeTerminations.terminationDate</w:t>
            </w:r>
          </w:p>
        </w:tc>
        <w:tc>
          <w:tcPr>
            <w:tcW w:type="dxa" w:w="2880"/>
          </w:tcPr>
          <w:p>
            <w:r>
              <w:t>string</w:t>
            </w:r>
          </w:p>
        </w:tc>
        <w:tc>
          <w:tcPr>
            <w:tcW w:type="dxa" w:w="2880"/>
          </w:tcPr>
          <w:p>
            <w:r>
              <w:t>Termination date. Default example shown: 2022-01-01.</w:t>
            </w:r>
          </w:p>
        </w:tc>
      </w:tr>
      <w:tr>
        <w:tc>
          <w:tcPr>
            <w:tcW w:type="dxa" w:w="2880"/>
          </w:tcPr>
          <w:p>
            <w:r>
              <w:t>flsaStatus</w:t>
            </w:r>
          </w:p>
        </w:tc>
        <w:tc>
          <w:tcPr>
            <w:tcW w:type="dxa" w:w="2880"/>
          </w:tcPr>
          <w:p>
            <w:r>
              <w:t>string | null</w:t>
            </w:r>
          </w:p>
        </w:tc>
        <w:tc>
          <w:tcPr>
            <w:tcW w:type="dxa" w:w="2880"/>
          </w:tcPr>
          <w:p>
            <w:r>
              <w:t>Allowed values: Exempt, SalariedNonexempt, Nonexempt, Owner.</w:t>
            </w:r>
          </w:p>
        </w:tc>
      </w:tr>
      <w:tr>
        <w:tc>
          <w:tcPr>
            <w:tcW w:type="dxa" w:w="2880"/>
          </w:tcPr>
          <w:p>
            <w:r>
              <w:t>officeLocation</w:t>
            </w:r>
          </w:p>
        </w:tc>
        <w:tc>
          <w:tcPr>
            <w:tcW w:type="dxa" w:w="2880"/>
          </w:tcPr>
          <w:p>
            <w:r>
              <w:t>object</w:t>
            </w:r>
          </w:p>
        </w:tc>
        <w:tc>
          <w:tcPr>
            <w:tcW w:type="dxa" w:w="2880"/>
          </w:tcPr>
          <w:p>
            <w:r>
              <w:t>Office location details.</w:t>
            </w:r>
          </w:p>
        </w:tc>
      </w:tr>
      <w:tr>
        <w:tc>
          <w:tcPr>
            <w:tcW w:type="dxa" w:w="2880"/>
          </w:tcPr>
          <w:p>
            <w:r>
              <w:t>officeLocation.id</w:t>
            </w:r>
          </w:p>
        </w:tc>
        <w:tc>
          <w:tcPr>
            <w:tcW w:type="dxa" w:w="2880"/>
          </w:tcPr>
          <w:p>
            <w:r>
              <w:t>string</w:t>
            </w:r>
          </w:p>
        </w:tc>
        <w:tc>
          <w:tcPr>
            <w:tcW w:type="dxa" w:w="2880"/>
          </w:tcPr>
          <w:p>
            <w:r>
              <w:t>Office location ID.</w:t>
            </w:r>
          </w:p>
        </w:tc>
      </w:tr>
      <w:tr>
        <w:tc>
          <w:tcPr>
            <w:tcW w:type="dxa" w:w="2880"/>
          </w:tcPr>
          <w:p>
            <w:r>
              <w:t>officeLocation.city</w:t>
            </w:r>
          </w:p>
        </w:tc>
        <w:tc>
          <w:tcPr>
            <w:tcW w:type="dxa" w:w="2880"/>
          </w:tcPr>
          <w:p>
            <w:r>
              <w:t>string</w:t>
            </w:r>
          </w:p>
        </w:tc>
        <w:tc>
          <w:tcPr>
            <w:tcW w:type="dxa" w:w="2880"/>
          </w:tcPr>
          <w:p>
            <w:r>
              <w:t>City.</w:t>
            </w:r>
          </w:p>
        </w:tc>
      </w:tr>
      <w:tr>
        <w:tc>
          <w:tcPr>
            <w:tcW w:type="dxa" w:w="2880"/>
          </w:tcPr>
          <w:p>
            <w:r>
              <w:t>officeLocation.state</w:t>
            </w:r>
          </w:p>
        </w:tc>
        <w:tc>
          <w:tcPr>
            <w:tcW w:type="dxa" w:w="2880"/>
          </w:tcPr>
          <w:p>
            <w:r>
              <w:t>string</w:t>
            </w:r>
          </w:p>
        </w:tc>
        <w:tc>
          <w:tcPr>
            <w:tcW w:type="dxa" w:w="2880"/>
          </w:tcPr>
          <w:p>
            <w:r>
              <w:t>2-character state code.</w:t>
            </w:r>
          </w:p>
        </w:tc>
      </w:tr>
      <w:tr>
        <w:tc>
          <w:tcPr>
            <w:tcW w:type="dxa" w:w="2880"/>
          </w:tcPr>
          <w:p>
            <w:r>
              <w:t>officeLocation.zipCode</w:t>
            </w:r>
          </w:p>
        </w:tc>
        <w:tc>
          <w:tcPr>
            <w:tcW w:type="dxa" w:w="2880"/>
          </w:tcPr>
          <w:p>
            <w:r>
              <w:t>string</w:t>
            </w:r>
          </w:p>
        </w:tc>
        <w:tc>
          <w:tcPr>
            <w:tcW w:type="dxa" w:w="2880"/>
          </w:tcPr>
          <w:p>
            <w:r>
              <w:t>ZIP/postal code.</w:t>
            </w:r>
          </w:p>
        </w:tc>
      </w:tr>
      <w:tr>
        <w:tc>
          <w:tcPr>
            <w:tcW w:type="dxa" w:w="2880"/>
          </w:tcPr>
          <w:p>
            <w:r>
              <w:t>payFrequency</w:t>
            </w:r>
          </w:p>
        </w:tc>
        <w:tc>
          <w:tcPr>
            <w:tcW w:type="dxa" w:w="2880"/>
          </w:tcPr>
          <w:p>
            <w:r>
              <w:t>string</w:t>
            </w:r>
          </w:p>
        </w:tc>
        <w:tc>
          <w:tcPr>
            <w:tcW w:type="dxa" w:w="2880"/>
          </w:tcPr>
          <w:p>
            <w:r>
              <w:t>Allowed values: Hour, Week, Month, Year, Paycheck.</w:t>
            </w:r>
          </w:p>
        </w:tc>
      </w:tr>
      <w:tr>
        <w:tc>
          <w:tcPr>
            <w:tcW w:type="dxa" w:w="2880"/>
          </w:tcPr>
          <w:p>
            <w:r>
              <w:t>payRate</w:t>
            </w:r>
          </w:p>
        </w:tc>
        <w:tc>
          <w:tcPr>
            <w:tcW w:type="dxa" w:w="2880"/>
          </w:tcPr>
          <w:p>
            <w:r>
              <w:t>number</w:t>
            </w:r>
          </w:p>
        </w:tc>
        <w:tc>
          <w:tcPr>
            <w:tcW w:type="dxa" w:w="2880"/>
          </w:tcPr>
          <w:p>
            <w:r>
              <w:t>Pay rate.</w:t>
            </w:r>
          </w:p>
        </w:tc>
      </w:tr>
      <w:tr>
        <w:tc>
          <w:tcPr>
            <w:tcW w:type="dxa" w:w="2880"/>
          </w:tcPr>
          <w:p>
            <w:r>
              <w:t>terminated</w:t>
            </w:r>
          </w:p>
        </w:tc>
        <w:tc>
          <w:tcPr>
            <w:tcW w:type="dxa" w:w="2880"/>
          </w:tcPr>
          <w:p>
            <w:r>
              <w:t>boolean</w:t>
            </w:r>
          </w:p>
        </w:tc>
        <w:tc>
          <w:tcPr>
            <w:tcW w:type="dxa" w:w="2880"/>
          </w:tcPr>
          <w:p>
            <w:r>
              <w:t>Whether the employee is terminated.</w:t>
            </w:r>
          </w:p>
        </w:tc>
      </w:tr>
      <w:tr>
        <w:tc>
          <w:tcPr>
            <w:tcW w:type="dxa" w:w="2880"/>
          </w:tcPr>
          <w:p>
            <w:r>
              <w:t>annualCosts</w:t>
            </w:r>
          </w:p>
        </w:tc>
        <w:tc>
          <w:tcPr>
            <w:tcW w:type="dxa" w:w="2880"/>
          </w:tcPr>
          <w:p>
            <w:r>
              <w:t>object</w:t>
            </w:r>
          </w:p>
        </w:tc>
        <w:tc>
          <w:tcPr>
            <w:tcW w:type="dxa" w:w="2880"/>
          </w:tcPr>
          <w:p>
            <w:r>
              <w:t>Annual cost breakdown.</w:t>
            </w:r>
          </w:p>
        </w:tc>
      </w:tr>
      <w:tr>
        <w:tc>
          <w:tcPr>
            <w:tcW w:type="dxa" w:w="2880"/>
          </w:tcPr>
          <w:p>
            <w:r>
              <w:t>annualCosts.salaryCost</w:t>
            </w:r>
          </w:p>
        </w:tc>
        <w:tc>
          <w:tcPr>
            <w:tcW w:type="dxa" w:w="2880"/>
          </w:tcPr>
          <w:p>
            <w:r>
              <w:t>object</w:t>
            </w:r>
          </w:p>
        </w:tc>
        <w:tc>
          <w:tcPr>
            <w:tcW w:type="dxa" w:w="2880"/>
          </w:tcPr>
          <w:p>
            <w:r>
              <w:t>Salary cost amount and currency.</w:t>
            </w:r>
          </w:p>
        </w:tc>
      </w:tr>
      <w:tr>
        <w:tc>
          <w:tcPr>
            <w:tcW w:type="dxa" w:w="2880"/>
          </w:tcPr>
          <w:p>
            <w:r>
              <w:t>annualCosts.salaryCost.amount</w:t>
            </w:r>
          </w:p>
        </w:tc>
        <w:tc>
          <w:tcPr>
            <w:tcW w:type="dxa" w:w="2880"/>
          </w:tcPr>
          <w:p>
            <w:r>
              <w:t>string</w:t>
            </w:r>
          </w:p>
        </w:tc>
        <w:tc>
          <w:tcPr>
            <w:tcW w:type="dxa" w:w="2880"/>
          </w:tcPr>
          <w:p>
            <w:r>
              <w:t>Amount.</w:t>
            </w:r>
          </w:p>
        </w:tc>
      </w:tr>
      <w:tr>
        <w:tc>
          <w:tcPr>
            <w:tcW w:type="dxa" w:w="2880"/>
          </w:tcPr>
          <w:p>
            <w:r>
              <w:t>annualCosts.salaryCost.currency</w:t>
            </w:r>
          </w:p>
        </w:tc>
        <w:tc>
          <w:tcPr>
            <w:tcW w:type="dxa" w:w="2880"/>
          </w:tcPr>
          <w:p>
            <w:r>
              <w:t>string</w:t>
            </w:r>
          </w:p>
        </w:tc>
        <w:tc>
          <w:tcPr>
            <w:tcW w:type="dxa" w:w="2880"/>
          </w:tcPr>
          <w:p>
            <w:r>
              <w:t>Currency. Default: USD.</w:t>
            </w:r>
          </w:p>
        </w:tc>
      </w:tr>
      <w:tr>
        <w:tc>
          <w:tcPr>
            <w:tcW w:type="dxa" w:w="2880"/>
          </w:tcPr>
          <w:p>
            <w:r>
              <w:t>annualCosts.burdenCost</w:t>
            </w:r>
          </w:p>
        </w:tc>
        <w:tc>
          <w:tcPr>
            <w:tcW w:type="dxa" w:w="2880"/>
          </w:tcPr>
          <w:p>
            <w:r>
              <w:t>object</w:t>
            </w:r>
          </w:p>
        </w:tc>
        <w:tc>
          <w:tcPr>
            <w:tcW w:type="dxa" w:w="2880"/>
          </w:tcPr>
          <w:p>
            <w:r>
              <w:t>Burden cost amount and currency.</w:t>
            </w:r>
          </w:p>
        </w:tc>
      </w:tr>
      <w:tr>
        <w:tc>
          <w:tcPr>
            <w:tcW w:type="dxa" w:w="2880"/>
          </w:tcPr>
          <w:p>
            <w:r>
              <w:t>annualCosts.burdenCost.amount</w:t>
            </w:r>
          </w:p>
        </w:tc>
        <w:tc>
          <w:tcPr>
            <w:tcW w:type="dxa" w:w="2880"/>
          </w:tcPr>
          <w:p>
            <w:r>
              <w:t>string</w:t>
            </w:r>
          </w:p>
        </w:tc>
        <w:tc>
          <w:tcPr>
            <w:tcW w:type="dxa" w:w="2880"/>
          </w:tcPr>
          <w:p>
            <w:r>
              <w:t>Amount.</w:t>
            </w:r>
          </w:p>
        </w:tc>
      </w:tr>
      <w:tr>
        <w:tc>
          <w:tcPr>
            <w:tcW w:type="dxa" w:w="2880"/>
          </w:tcPr>
          <w:p>
            <w:r>
              <w:t>annualCosts.burdenCost.currency</w:t>
            </w:r>
          </w:p>
        </w:tc>
        <w:tc>
          <w:tcPr>
            <w:tcW w:type="dxa" w:w="2880"/>
          </w:tcPr>
          <w:p>
            <w:r>
              <w:t>string</w:t>
            </w:r>
          </w:p>
        </w:tc>
        <w:tc>
          <w:tcPr>
            <w:tcW w:type="dxa" w:w="2880"/>
          </w:tcPr>
          <w:p>
            <w:r>
              <w:t>Currency. Default: USD.</w:t>
            </w:r>
          </w:p>
        </w:tc>
      </w:tr>
      <w:tr>
        <w:tc>
          <w:tcPr>
            <w:tcW w:type="dxa" w:w="2880"/>
          </w:tcPr>
          <w:p>
            <w:r>
              <w:t>annualCosts.fullyLoadedCost</w:t>
            </w:r>
          </w:p>
        </w:tc>
        <w:tc>
          <w:tcPr>
            <w:tcW w:type="dxa" w:w="2880"/>
          </w:tcPr>
          <w:p>
            <w:r>
              <w:t>object</w:t>
            </w:r>
          </w:p>
        </w:tc>
        <w:tc>
          <w:tcPr>
            <w:tcW w:type="dxa" w:w="2880"/>
          </w:tcPr>
          <w:p>
            <w:r>
              <w:t>Fully loaded cost amount and currency.</w:t>
            </w:r>
          </w:p>
        </w:tc>
      </w:tr>
      <w:tr>
        <w:tc>
          <w:tcPr>
            <w:tcW w:type="dxa" w:w="2880"/>
          </w:tcPr>
          <w:p>
            <w:r>
              <w:t>annualCosts.fullyLoadedCost.amount</w:t>
            </w:r>
          </w:p>
        </w:tc>
        <w:tc>
          <w:tcPr>
            <w:tcW w:type="dxa" w:w="2880"/>
          </w:tcPr>
          <w:p>
            <w:r>
              <w:t>string</w:t>
            </w:r>
          </w:p>
        </w:tc>
        <w:tc>
          <w:tcPr>
            <w:tcW w:type="dxa" w:w="2880"/>
          </w:tcPr>
          <w:p>
            <w:r>
              <w:t>Amount.</w:t>
            </w:r>
          </w:p>
        </w:tc>
      </w:tr>
      <w:tr>
        <w:tc>
          <w:tcPr>
            <w:tcW w:type="dxa" w:w="2880"/>
          </w:tcPr>
          <w:p>
            <w:r>
              <w:t>annualCosts.fullyLoadedCost.currency</w:t>
            </w:r>
          </w:p>
        </w:tc>
        <w:tc>
          <w:tcPr>
            <w:tcW w:type="dxa" w:w="2880"/>
          </w:tcPr>
          <w:p>
            <w:r>
              <w:t>string</w:t>
            </w:r>
          </w:p>
        </w:tc>
        <w:tc>
          <w:tcPr>
            <w:tcW w:type="dxa" w:w="2880"/>
          </w:tcPr>
          <w:p>
            <w:r>
              <w:t>Currency. Default: USD.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'{{OAUTH_METADATA.meta.PUZZLE_BASE_URL}}/rest/v0/company/comp_123/employees' \</w:t>
        <w:br/>
        <w:t xml:space="preserve"> --header 'Accept: application/json' \</w:t>
        <w:br/>
        <w:t xml:space="preserve"> --header 'Content-Type: application/json' \</w:t>
        <w:br/>
        <w:t xml:space="preserve"> --data '{</w:t>
        <w:br/>
        <w:t xml:space="preserve"> "nativeId": "a15d872e-1477-4dd0-9e18-6776388ce8a0",</w:t>
        <w:br/>
        <w:t xml:space="preserve"> "firstName": "Walter",</w:t>
        <w:br/>
        <w:t xml:space="preserve"> "lastName": "White",</w:t>
        <w:br/>
        <w:t xml:space="preserve"> "employmentType": "FullTime",</w:t>
        <w:br/>
        <w:t xml:space="preserve"> "jobTitle": "string",</w:t>
        <w:br/>
        <w:t xml:space="preserve"> "departmentId": "dept_0yF4feo4OBEyDznL4EAe41",</w:t>
        <w:br/>
        <w:t xml:space="preserve"> "startDate": "2023-01-01",</w:t>
        <w:br/>
        <w:t xml:space="preserve"> "flsaStatus": "Exempt",</w:t>
        <w:br/>
        <w:t xml:space="preserve"> "officeLocationId": "loc_5ThtIGlSpR4vVN8DXyctxm",</w:t>
        <w:br/>
        <w:t xml:space="preserve"> "payFrequency": "Hour",</w:t>
        <w:br/>
        <w:t xml:space="preserve"> "payRate": "950000.00"</w:t>
        <w:br/>
        <w:t xml:space="preserve">  }'</w:t>
      </w:r>
    </w:p>
    <w:p>
      <w:pPr>
        <w:pStyle w:val="Heading3"/>
      </w:pPr>
      <w:r>
        <w:t>Example Usage</w:t>
      </w:r>
    </w:p>
    <w:p>
      <w:pPr>
        <w:pStyle w:val="Heading3"/>
      </w:pPr>
      <w:r>
        <w:t>Example 1: Create a Full-Time Employee</w:t>
      </w:r>
    </w:p>
    <w:p>
      <w:r>
        <w:rPr>
          <w:b/>
          <w:color w:val="666666"/>
          <w:sz w:val="16"/>
        </w:rPr>
        <w:t>[bash]</w:t>
      </w:r>
    </w:p>
    <w:p>
      <w:pPr>
        <w:shd w:fill="F2F2F2" w:val="clear"/>
      </w:pPr>
      <w:r>
        <w:rPr>
          <w:rFonts w:ascii="Courier New" w:hAnsi="Courier New"/>
          <w:sz w:val="17"/>
        </w:rPr>
        <w:t>curl -X POST \</w:t>
        <w:br/>
        <w:t xml:space="preserve"> '{{OAUTH_METADATA.meta.PUZZLE_BASE_URL}}/rest/v0/company/comp_123/employees' \</w:t>
        <w:br/>
        <w:t xml:space="preserve"> -H 'Accept: application/json' \</w:t>
        <w:br/>
        <w:t xml:space="preserve"> -H 'Content-Type: application/json' \</w:t>
        <w:br/>
        <w:t xml:space="preserve"> -d '{</w:t>
        <w:br/>
        <w:t xml:space="preserve"> "nativeId": "a15d872e-1477-4dd0-9e18-6776388ce8a0",</w:t>
        <w:br/>
        <w:t xml:space="preserve"> "firstName": "Walter",</w:t>
        <w:br/>
        <w:t xml:space="preserve"> "lastName": "White",</w:t>
        <w:br/>
        <w:t xml:space="preserve"> "employmentType": "FullTime",</w:t>
        <w:br/>
        <w:t xml:space="preserve"> "jobTitle": "Head Chemist",</w:t>
        <w:br/>
        <w:t xml:space="preserve"> "startDate": "2023-01-01",</w:t>
        <w:br/>
        <w:t xml:space="preserve"> "officeLocationId": "loc_5ThtIGlSpR4vVN8DXyctxm",</w:t>
        <w:br/>
        <w:t xml:space="preserve"> "payFrequency": "Year",</w:t>
        <w:br/>
        <w:t xml:space="preserve"> "payRate": "950000.00"</w:t>
        <w:br/>
        <w:t xml:space="preserve">  }'</w:t>
      </w:r>
    </w:p>
    <w:p>
      <w:pPr>
        <w:pStyle w:val="Heading3"/>
      </w:pPr>
      <w:r>
        <w:t>Example 2: Create an Employee with Department and FLSA Status</w:t>
      </w:r>
    </w:p>
    <w:p>
      <w:r>
        <w:rPr>
          <w:b/>
          <w:color w:val="666666"/>
          <w:sz w:val="16"/>
        </w:rPr>
        <w:t>[bash]</w:t>
      </w:r>
    </w:p>
    <w:p>
      <w:pPr>
        <w:shd w:fill="F2F2F2" w:val="clear"/>
      </w:pPr>
      <w:r>
        <w:rPr>
          <w:rFonts w:ascii="Courier New" w:hAnsi="Courier New"/>
          <w:sz w:val="17"/>
        </w:rPr>
        <w:t>curl -X POST \</w:t>
        <w:br/>
        <w:t xml:space="preserve"> '{{OAUTH_METADATA.meta.PUZZLE_BASE_URL}}/rest/v0/company/comp_123/employees' \</w:t>
        <w:br/>
        <w:t xml:space="preserve"> -H 'Accept: application/json' \</w:t>
        <w:br/>
        <w:t xml:space="preserve"> -H 'Content-Type: application/json' \</w:t>
        <w:br/>
        <w:t xml:space="preserve"> -d '{</w:t>
        <w:br/>
        <w:t xml:space="preserve"> "nativeId": "emp-internal-00042",</w:t>
        <w:br/>
        <w:t xml:space="preserve"> "firstName": "Skyler",</w:t>
        <w:br/>
        <w:t xml:space="preserve"> "lastName": "White",</w:t>
        <w:br/>
        <w:t xml:space="preserve"> "employmentType": "PartTime",</w:t>
        <w:br/>
        <w:t xml:space="preserve"> "jobTitle": "Bookkeeper",</w:t>
        <w:br/>
        <w:t xml:space="preserve"> "departmentId": "dept_0yF4feo4OBEyDznL4EAe41",</w:t>
        <w:br/>
        <w:t xml:space="preserve"> "startDate": "2023-02-01",</w:t>
        <w:br/>
        <w:t xml:space="preserve"> "flsaStatus": "Nonexempt",</w:t>
        <w:br/>
        <w:t xml:space="preserve"> "officeLocationId": "loc_5ThtIGlSpR4vVN8DXyctxm",</w:t>
        <w:br/>
        <w:t xml:space="preserve"> "payFrequency": "Week",</w:t>
        <w:br/>
        <w:t xml:space="preserve"> "payRate": "35.00"</w:t>
        <w:br/>
        <w:t xml:space="preserve">  }'</w:t>
      </w:r>
    </w:p>
    <w:p>
      <w:pPr>
        <w:pStyle w:val="Heading3"/>
      </w:pPr>
      <w:r>
        <w:t>Notes</w:t>
      </w:r>
    </w:p>
    <w:p>
      <w:pPr>
        <w:pStyle w:val="ListBullet"/>
      </w:pPr>
      <w:r>
        <w:t>This endpoint is marked experimental and may change.</w:t>
      </w:r>
    </w:p>
    <w:p>
      <w:pPr>
        <w:pStyle w:val="ListBullet"/>
      </w:pPr>
      <w:r>
        <w:t>nativeId should map to the employee identifier in your system.</w:t>
      </w:r>
    </w:p>
    <w:p>
      <w:pPr>
        <w:pStyle w:val="ListBullet"/>
      </w:pPr>
      <w:r>
        <w:t>payRate is sent as a string in the request body per the documentation examples, while the response shows payRate as a number.</w:t>
      </w:r>
    </w:p>
    <w:p>
      <w:pPr>
        <w:pStyle w:val="Heading3"/>
      </w:pPr>
      <w:r>
        <w:t>Error Handling</w:t>
      </w:r>
    </w:p>
    <w:p>
      <w:pPr>
        <w:pStyle w:val="ListBullet"/>
      </w:pPr>
      <w:r>
        <w:t>No error responses were provided in the scraped content (only 200 OK is documented).</w:t>
      </w:r>
    </w:p>
    <w:p>
      <w:r>
        <w:br w:type="page"/>
      </w:r>
    </w:p>
    <w:p>
      <w:pPr>
        <w:pStyle w:val="Heading2"/>
      </w:pPr>
      <w:r>
        <w:t>55. [POST] Create a Company's Location</w:t>
      </w:r>
    </w:p>
    <w:p>
      <w:r>
        <w:rPr>
          <w:b/>
        </w:rPr>
        <w:t xml:space="preserve">Endpoint: </w:t>
      </w:r>
      <w:r>
        <w:rPr>
          <w:rFonts w:ascii="Courier New" w:hAnsi="Courier New"/>
          <w:sz w:val="18"/>
        </w:rPr>
        <w:t>/rest/v0/company/{{id}}/locations</w:t>
      </w:r>
    </w:p>
    <w:p>
      <w:pPr>
        <w:pStyle w:val="Heading3"/>
      </w:pPr>
      <w:r>
        <w:t>Prerequisites</w:t>
      </w:r>
    </w:p>
    <w:p>
      <w:pPr>
        <w:pStyle w:val="ListBullet"/>
      </w:pPr>
      <w:r>
        <w:t>Must have permission scope: write:location</w:t>
      </w:r>
    </w:p>
    <w:p>
      <w:pPr>
        <w:pStyle w:val="Heading3"/>
      </w:pPr>
      <w:r>
        <w:t>Method</w:t>
      </w:r>
    </w:p>
    <w:p>
      <w:r>
        <w:t>POST</w:t>
      </w:r>
    </w:p>
    <w:p>
      <w:pPr>
        <w:pStyle w:val="Heading3"/>
      </w:pPr>
      <w:r>
        <w:t>URL</w:t>
      </w:r>
    </w:p>
    <w:p>
      <w:r>
        <w:t>{{OAUTH_METADATA.meta.PUZZLE_BASE_URL}}/rest/v0/company/{{id}}/locations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location for the specified company. Locations must be unique; if a location with the same city, state, and zipCode already exists for the company, the API returns a 400 error. This endpoint is experimental and subject to change.</w:t>
      </w:r>
    </w:p>
    <w:p>
      <w:pPr>
        <w:pStyle w:val="Heading3"/>
      </w:pPr>
      <w:r>
        <w:t>Enforcement Rules</w:t>
      </w:r>
    </w:p>
    <w:p>
      <w:pPr>
        <w:pStyle w:val="ListBullet"/>
      </w:pPr>
      <w:r>
        <w:t>The id path parameter (Company ID) must always be present.</w:t>
      </w:r>
    </w:p>
    <w:p>
      <w:pPr>
        <w:pStyle w:val="ListBullet"/>
      </w:pPr>
      <w:r>
        <w:t>If the user provides an id, use that value directly.</w:t>
      </w:r>
    </w:p>
    <w:p>
      <w:pPr>
        <w:pStyle w:val="ListBullet"/>
      </w:pPr>
      <w:r>
        <w:t>Do not call the API with a missing or empty id (e.g., avoid /company//locations or /company/locations).</w:t>
      </w:r>
    </w:p>
    <w:p>
      <w:pPr>
        <w:pStyle w:val="ListBullet"/>
      </w:pPr>
      <w:r>
        <w:t>Always construct the path as /rest/v0/company/{{id}}/locations,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documented; send all inputs in the JSON request body.</w:t>
      </w:r>
    </w:p>
    <w:p>
      <w:pPr>
        <w:pStyle w:val="Heading3"/>
      </w:pPr>
      <w:r>
        <w:t>Valid Examples</w:t>
      </w:r>
    </w:p>
    <w:p>
      <w:r>
        <w:rPr>
          <w:b/>
          <w:color w:val="666666"/>
          <w:sz w:val="16"/>
        </w:rPr>
        <w:t>[http]</w:t>
      </w:r>
    </w:p>
    <w:p>
      <w:pPr>
        <w:shd w:fill="F2F2F2" w:val="clear"/>
      </w:pPr>
      <w:r>
        <w:rPr>
          <w:rFonts w:ascii="Courier New" w:hAnsi="Courier New"/>
          <w:sz w:val="17"/>
        </w:rPr>
        <w:t>/rest/v0/company/comp_123/locations</w:t>
        <w:br/>
        <w:t>/rest/v0/company/12345/locations</w:t>
      </w:r>
    </w:p>
    <w:p>
      <w:pPr>
        <w:pStyle w:val="Heading3"/>
      </w:pPr>
      <w:r>
        <w:t>Invalid Examples</w:t>
      </w:r>
    </w:p>
    <w:p>
      <w:r>
        <w:rPr>
          <w:b/>
          <w:color w:val="666666"/>
          <w:sz w:val="16"/>
        </w:rPr>
        <w:t>[http]</w:t>
      </w:r>
    </w:p>
    <w:p>
      <w:pPr>
        <w:shd w:fill="F2F2F2" w:val="clear"/>
      </w:pPr>
      <w:r>
        <w:rPr>
          <w:rFonts w:ascii="Courier New" w:hAnsi="Courier New"/>
          <w:sz w:val="17"/>
        </w:rPr>
        <w:t>/rest/v0/company//locations</w:t>
        <w:br/>
        <w:t>/rest/v0/company/locations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city</w:t>
            </w:r>
          </w:p>
        </w:tc>
        <w:tc>
          <w:tcPr>
            <w:tcW w:type="dxa" w:w="2880"/>
          </w:tcPr>
          <w:p>
            <w:r>
              <w:t>string</w:t>
            </w:r>
          </w:p>
        </w:tc>
        <w:tc>
          <w:tcPr>
            <w:tcW w:type="dxa" w:w="2880"/>
          </w:tcPr>
          <w:p>
            <w:r>
              <w:t>City. Example: "Denver".</w:t>
            </w:r>
          </w:p>
        </w:tc>
      </w:tr>
      <w:tr>
        <w:tc>
          <w:tcPr>
            <w:tcW w:type="dxa" w:w="2880"/>
          </w:tcPr>
          <w:p>
            <w:r>
              <w:t>state</w:t>
            </w:r>
          </w:p>
        </w:tc>
        <w:tc>
          <w:tcPr>
            <w:tcW w:type="dxa" w:w="2880"/>
          </w:tcPr>
          <w:p>
            <w:r>
              <w:t>string</w:t>
            </w:r>
          </w:p>
        </w:tc>
        <w:tc>
          <w:tcPr>
            <w:tcW w:type="dxa" w:w="2880"/>
          </w:tcPr>
          <w:p>
            <w:r>
              <w:t>2-character state code. Example: "CO".</w:t>
            </w:r>
          </w:p>
        </w:tc>
      </w:tr>
      <w:tr>
        <w:tc>
          <w:tcPr>
            <w:tcW w:type="dxa" w:w="2880"/>
          </w:tcPr>
          <w:p>
            <w:r>
              <w:t>zipCode</w:t>
            </w:r>
          </w:p>
        </w:tc>
        <w:tc>
          <w:tcPr>
            <w:tcW w:type="dxa" w:w="2880"/>
          </w:tcPr>
          <w:p>
            <w:r>
              <w:t>string</w:t>
            </w:r>
          </w:p>
        </w:tc>
        <w:tc>
          <w:tcPr>
            <w:tcW w:type="dxa" w:w="2880"/>
          </w:tcPr>
          <w:p>
            <w:r>
              <w:t>ZIP code. Example: "80201".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"loc_6XX8G17atFlP4P1jY25HXw",</w:t>
        <w:br/>
        <w:t xml:space="preserve"> "city": "Denver",</w:t>
        <w:br/>
        <w:t xml:space="preserve"> "state": "CO",</w:t>
        <w:br/>
        <w:t xml:space="preserve"> "zipCode": "80201"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Location ID. Example: "loc_6XX8G17atFlP4P1jY25HXw".</w:t>
            </w:r>
          </w:p>
        </w:tc>
      </w:tr>
      <w:tr>
        <w:tc>
          <w:tcPr>
            <w:tcW w:type="dxa" w:w="2880"/>
          </w:tcPr>
          <w:p>
            <w:r>
              <w:t>city</w:t>
            </w:r>
          </w:p>
        </w:tc>
        <w:tc>
          <w:tcPr>
            <w:tcW w:type="dxa" w:w="2880"/>
          </w:tcPr>
          <w:p>
            <w:r>
              <w:t>string</w:t>
            </w:r>
          </w:p>
        </w:tc>
        <w:tc>
          <w:tcPr>
            <w:tcW w:type="dxa" w:w="2880"/>
          </w:tcPr>
          <w:p>
            <w:r>
              <w:t>City.</w:t>
            </w:r>
          </w:p>
        </w:tc>
      </w:tr>
      <w:tr>
        <w:tc>
          <w:tcPr>
            <w:tcW w:type="dxa" w:w="2880"/>
          </w:tcPr>
          <w:p>
            <w:r>
              <w:t>state</w:t>
            </w:r>
          </w:p>
        </w:tc>
        <w:tc>
          <w:tcPr>
            <w:tcW w:type="dxa" w:w="2880"/>
          </w:tcPr>
          <w:p>
            <w:r>
              <w:t>string</w:t>
            </w:r>
          </w:p>
        </w:tc>
        <w:tc>
          <w:tcPr>
            <w:tcW w:type="dxa" w:w="2880"/>
          </w:tcPr>
          <w:p>
            <w:r>
              <w:t>2-character state code.</w:t>
            </w:r>
          </w:p>
        </w:tc>
      </w:tr>
      <w:tr>
        <w:tc>
          <w:tcPr>
            <w:tcW w:type="dxa" w:w="2880"/>
          </w:tcPr>
          <w:p>
            <w:r>
              <w:t>zipCode</w:t>
            </w:r>
          </w:p>
        </w:tc>
        <w:tc>
          <w:tcPr>
            <w:tcW w:type="dxa" w:w="2880"/>
          </w:tcPr>
          <w:p>
            <w:r>
              <w:t>string</w:t>
            </w:r>
          </w:p>
        </w:tc>
        <w:tc>
          <w:tcPr>
            <w:tcW w:type="dxa" w:w="2880"/>
          </w:tcPr>
          <w:p>
            <w:r>
              <w:t>ZIP code.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'{{OAUTH_METADATA.meta.PUZZLE_BASE_URL}}/rest/v0/company/comp_123/locations' \</w:t>
        <w:br/>
        <w:t xml:space="preserve"> --header 'Accept: application/json' \</w:t>
        <w:br/>
        <w:t xml:space="preserve"> --header 'Content-Type: application/json' \</w:t>
        <w:br/>
        <w:t xml:space="preserve"> --data '{</w:t>
        <w:br/>
        <w:t xml:space="preserve"> "city": "Denver",</w:t>
        <w:br/>
        <w:t xml:space="preserve"> "state": "CO",</w:t>
        <w:br/>
        <w:t xml:space="preserve"> "zipCode": "80201"</w:t>
        <w:br/>
        <w:t xml:space="preserve">  }'</w:t>
      </w:r>
    </w:p>
    <w:p>
      <w:pPr>
        <w:pStyle w:val="Heading3"/>
      </w:pPr>
      <w:r>
        <w:t>Example Usage</w:t>
      </w:r>
    </w:p>
    <w:p>
      <w:pPr>
        <w:pStyle w:val="Heading3"/>
      </w:pPr>
      <w:r>
        <w:t>Example 1: Create a Location</w:t>
      </w:r>
    </w:p>
    <w:p>
      <w:pPr>
        <w:pStyle w:val="Heading3"/>
      </w:pPr>
      <w:r>
        <w:t>Behavior</w:t>
      </w:r>
    </w:p>
    <w:p>
      <w:pPr>
        <w:pStyle w:val="ListBullet"/>
      </w:pPr>
      <w:r>
        <w:t>Validates the id path parameter (company identifier).</w:t>
      </w:r>
    </w:p>
    <w:p>
      <w:pPr>
        <w:pStyle w:val="ListBullet"/>
      </w:pPr>
      <w:r>
        <w:t>Validates required body fields: city, state, zipCode.</w:t>
      </w:r>
    </w:p>
    <w:p>
      <w:pPr>
        <w:pStyle w:val="ListBullet"/>
      </w:pPr>
      <w:r>
        <w:t>Checks uniqueness for the company by (city, state, zipCode).</w:t>
      </w:r>
    </w:p>
    <w:p>
      <w:pPr>
        <w:pStyle w:val="ListBullet"/>
      </w:pPr>
      <w:r>
        <w:t>Creates the location and returns the created location object.</w:t>
      </w:r>
    </w:p>
    <w:p>
      <w:pPr>
        <w:pStyle w:val="Heading3"/>
      </w:pPr>
      <w:r>
        <w:t>Notes</w:t>
      </w:r>
    </w:p>
    <w:p>
      <w:pPr>
        <w:pStyle w:val="ListBullet"/>
      </w:pPr>
      <w:r>
        <w:t>Experimental endpoint: subject to change.</w:t>
      </w:r>
    </w:p>
    <w:p>
      <w:pPr>
        <w:pStyle w:val="ListBullet"/>
      </w:pPr>
      <w:r>
        <w:t>Locations must be unique per company; duplicates (same city, state, zipCode) trigger a 400 error.</w:t>
      </w:r>
    </w:p>
    <w:p>
      <w:pPr>
        <w:pStyle w:val="Heading3"/>
      </w:pPr>
      <w:r>
        <w:t>Error Handling</w:t>
      </w:r>
    </w:p>
    <w:p>
      <w:pPr>
        <w:pStyle w:val="ListBullet"/>
      </w:pPr>
      <w:r>
        <w:t>400 Bad Request: A location with the same city, state, and zipCode already exists (or request validation fails).</w:t>
      </w:r>
    </w:p>
    <w:p>
      <w:r>
        <w:br w:type="page"/>
      </w:r>
    </w:p>
    <w:p>
      <w:pPr>
        <w:pStyle w:val="Heading2"/>
      </w:pPr>
      <w:r>
        <w:t>56. [GET] List a Company's Benefits</w:t>
      </w:r>
    </w:p>
    <w:p>
      <w:r>
        <w:rPr>
          <w:b/>
        </w:rPr>
        <w:t xml:space="preserve">Endpoint: </w:t>
      </w:r>
      <w:r>
        <w:rPr>
          <w:rFonts w:ascii="Courier New" w:hAnsi="Courier New"/>
          <w:sz w:val="18"/>
        </w:rPr>
        <w:t>/rest/v0/company/{{id}}/benefits</w:t>
      </w:r>
    </w:p>
    <w:p>
      <w:pPr>
        <w:pStyle w:val="Heading3"/>
      </w:pPr>
      <w:r>
        <w:t>Prerequisites</w:t>
      </w:r>
    </w:p>
    <w:p>
      <w:pPr>
        <w:pStyle w:val="ListBullet"/>
      </w:pPr>
      <w:r>
        <w:t>Must have permission to read company data (scope: read:company)</w:t>
      </w:r>
    </w:p>
    <w:p>
      <w:pPr>
        <w:pStyle w:val="Heading3"/>
      </w:pPr>
      <w:r>
        <w:t>Method</w:t>
      </w:r>
    </w:p>
    <w:p>
      <w:r>
        <w:t>GET</w:t>
      </w:r>
    </w:p>
    <w:p>
      <w:pPr>
        <w:pStyle w:val="Heading3"/>
      </w:pPr>
      <w:r>
        <w:t>URL</w:t>
      </w:r>
    </w:p>
    <w:p>
      <w:r>
        <w:t>{{OAUTH_METADATA.meta.PUZZLE_BASE_URL}}/rest/v0/company/{{id}}/benefits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all benefits for the given company. These are company-level benefits that can have both employee and company contributions, and can be referenced by payrolls for contribution amount details.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/company//benefits).</w:t>
      </w:r>
    </w:p>
    <w:p>
      <w:pPr>
        <w:pStyle w:val="ListBullet"/>
      </w:pPr>
      <w:r>
        <w:t>Always construct the path as /company/{{id}}/benefits, where {{id}} is a non-empty string.</w:t>
      </w:r>
    </w:p>
    <w:p>
      <w:pPr>
        <w:pStyle w:val="ListBullet"/>
      </w:pPr>
      <w:r>
        <w:t>Do not infer or guess the id.</w:t>
      </w:r>
    </w:p>
    <w:p>
      <w:r>
        <w:t>When executing:</w:t>
      </w:r>
    </w:p>
    <w:p>
      <w:pPr>
        <w:pStyle w:val="ListBullet"/>
      </w:pPr>
      <w:r>
        <w:t>Send Path Parameters in the URL, not in the body.</w:t>
      </w:r>
    </w:p>
    <w:p>
      <w:pPr>
        <w:pStyle w:val="ListBullet"/>
      </w:pPr>
      <w:r>
        <w:t>(No query parameters documented for this endpoint.)</w:t>
      </w:r>
    </w:p>
    <w:p>
      <w:pPr>
        <w:pStyle w:val="Heading3"/>
      </w:pPr>
      <w:r>
        <w:t>Valid Examples</w:t>
      </w:r>
    </w:p>
    <w:p>
      <w:r>
        <w:rPr>
          <w:b/>
          <w:color w:val="666666"/>
          <w:sz w:val="16"/>
        </w:rPr>
        <w:t>[http]</w:t>
      </w:r>
    </w:p>
    <w:p>
      <w:pPr>
        <w:shd w:fill="F2F2F2" w:val="clear"/>
      </w:pPr>
      <w:r>
        <w:rPr>
          <w:rFonts w:ascii="Courier New" w:hAnsi="Courier New"/>
          <w:sz w:val="17"/>
        </w:rPr>
        <w:t>/rest/v0/company/comp_123/benefits</w:t>
        <w:br/>
        <w:t>/rest/v0/company/12345/benefits</w:t>
      </w:r>
    </w:p>
    <w:p>
      <w:pPr>
        <w:pStyle w:val="Heading3"/>
      </w:pPr>
      <w:r>
        <w:t>Invalid Examples</w:t>
      </w:r>
    </w:p>
    <w:p>
      <w:r>
        <w:rPr>
          <w:b/>
          <w:color w:val="666666"/>
          <w:sz w:val="16"/>
        </w:rPr>
        <w:t>[http]</w:t>
      </w:r>
    </w:p>
    <w:p>
      <w:pPr>
        <w:shd w:fill="F2F2F2" w:val="clear"/>
      </w:pPr>
      <w:r>
        <w:rPr>
          <w:rFonts w:ascii="Courier New" w:hAnsi="Courier New"/>
          <w:sz w:val="17"/>
        </w:rPr>
        <w:t>/rest/v0/company//benefits</w:t>
        <w:br/>
        <w:t>/rest/v0/company/benefits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"benefits": [</w:t>
        <w:br/>
        <w:t xml:space="preserve"> {</w:t>
        <w:br/>
        <w:t xml:space="preserve"> "id": "ben_6WYVrmxewyPusNWRTgGE9U",</w:t>
        <w:br/>
        <w:t xml:space="preserve"> "nativeId": "cf6eeed5-a4b1-4b02-b4ee-3f4dd23a970f",</w:t>
        <w:br/>
        <w:t xml:space="preserve"> "name": "401k",</w:t>
        <w:br/>
        <w:t xml:space="preserve"> "description": "RiceCo Premium Retirement Plan",</w:t>
        <w:br/>
        <w:t xml:space="preserve"> "type": "retirement",</w:t>
        <w:br/>
        <w:t xml:space="preserve"> "isPreTax": true,</w:t>
        <w:br/>
        <w:t xml:space="preserve"> "dataSource": "Acme"</w:t>
        <w:br/>
        <w:t xml:space="preserve"> },</w:t>
        <w:br/>
        <w:t xml:space="preserve"> {</w:t>
        <w:br/>
        <w:t xml:space="preserve"> "id": "ben_76PEBOBkBB1NdXtfq6HkbE",</w:t>
        <w:br/>
        <w:t xml:space="preserve"> "nativeId": "9e2a2298-8fc5-4cdb-a8e3-ff9493774d77",</w:t>
        <w:br/>
        <w:t xml:space="preserve"> "name": "Dental",</w:t>
        <w:br/>
        <w:t xml:space="preserve"> "description": "RiceCo Dental",</w:t>
        <w:br/>
        <w:t xml:space="preserve"> "type": "dental",</w:t>
        <w:br/>
        <w:t xml:space="preserve"> "isPreTax": true,</w:t>
        <w:br/>
        <w:t xml:space="preserve"> "dataSource": "Acme"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benefits</w:t>
            </w:r>
          </w:p>
        </w:tc>
        <w:tc>
          <w:tcPr>
            <w:tcW w:type="dxa" w:w="2880"/>
          </w:tcPr>
          <w:p>
            <w:r>
              <w:t>array</w:t>
            </w:r>
          </w:p>
        </w:tc>
        <w:tc>
          <w:tcPr>
            <w:tcW w:type="dxa" w:w="2880"/>
          </w:tcPr>
          <w:p>
            <w:r>
              <w:t>List of benefits for the company.</w:t>
            </w:r>
          </w:p>
        </w:tc>
      </w:tr>
      <w:tr>
        <w:tc>
          <w:tcPr>
            <w:tcW w:type="dxa" w:w="2880"/>
          </w:tcPr>
          <w:p>
            <w:r>
              <w:t>benefits[].id</w:t>
            </w:r>
          </w:p>
        </w:tc>
        <w:tc>
          <w:tcPr>
            <w:tcW w:type="dxa" w:w="2880"/>
          </w:tcPr>
          <w:p>
            <w:r>
              <w:t>string</w:t>
            </w:r>
          </w:p>
        </w:tc>
        <w:tc>
          <w:tcPr>
            <w:tcW w:type="dxa" w:w="2880"/>
          </w:tcPr>
          <w:p>
            <w:r>
              <w:t>Benefit ID.</w:t>
            </w:r>
          </w:p>
        </w:tc>
      </w:tr>
      <w:tr>
        <w:tc>
          <w:tcPr>
            <w:tcW w:type="dxa" w:w="2880"/>
          </w:tcPr>
          <w:p>
            <w:r>
              <w:t>benefits[].nativeId</w:t>
            </w:r>
          </w:p>
        </w:tc>
        <w:tc>
          <w:tcPr>
            <w:tcW w:type="dxa" w:w="2880"/>
          </w:tcPr>
          <w:p>
            <w:r>
              <w:t>string</w:t>
            </w:r>
          </w:p>
        </w:tc>
        <w:tc>
          <w:tcPr>
            <w:tcW w:type="dxa" w:w="2880"/>
          </w:tcPr>
          <w:p>
            <w:r>
              <w:t>Only populated if the current caller belongs to the same data source that created this benefit.</w:t>
            </w:r>
          </w:p>
        </w:tc>
      </w:tr>
      <w:tr>
        <w:tc>
          <w:tcPr>
            <w:tcW w:type="dxa" w:w="2880"/>
          </w:tcPr>
          <w:p>
            <w:r>
              <w:t>benefits[].name</w:t>
            </w:r>
          </w:p>
        </w:tc>
        <w:tc>
          <w:tcPr>
            <w:tcW w:type="dxa" w:w="2880"/>
          </w:tcPr>
          <w:p>
            <w:r>
              <w:t>string</w:t>
            </w:r>
          </w:p>
        </w:tc>
        <w:tc>
          <w:tcPr>
            <w:tcW w:type="dxa" w:w="2880"/>
          </w:tcPr>
          <w:p>
            <w:r>
              <w:t>Benefit name.</w:t>
            </w:r>
          </w:p>
        </w:tc>
      </w:tr>
      <w:tr>
        <w:tc>
          <w:tcPr>
            <w:tcW w:type="dxa" w:w="2880"/>
          </w:tcPr>
          <w:p>
            <w:r>
              <w:t>benefits[].description</w:t>
            </w:r>
          </w:p>
        </w:tc>
        <w:tc>
          <w:tcPr>
            <w:tcW w:type="dxa" w:w="2880"/>
          </w:tcPr>
          <w:p>
            <w:r>
              <w:t>string</w:t>
            </w:r>
          </w:p>
        </w:tc>
        <w:tc>
          <w:tcPr>
            <w:tcW w:type="dxa" w:w="2880"/>
          </w:tcPr>
          <w:p>
            <w:r>
              <w:t>Benefit description.</w:t>
            </w:r>
          </w:p>
        </w:tc>
      </w:tr>
      <w:tr>
        <w:tc>
          <w:tcPr>
            <w:tcW w:type="dxa" w:w="2880"/>
          </w:tcPr>
          <w:p>
            <w:r>
              <w:t>benefits[].type</w:t>
            </w:r>
          </w:p>
        </w:tc>
        <w:tc>
          <w:tcPr>
            <w:tcW w:type="dxa" w:w="2880"/>
          </w:tcPr>
          <w:p>
            <w:r>
              <w:t>any</w:t>
            </w:r>
          </w:p>
        </w:tc>
        <w:tc>
          <w:tcPr>
            <w:tcW w:type="dxa" w:w="2880"/>
          </w:tcPr>
          <w:p>
            <w:r>
              <w:t>Benefit type. Possible values: commuter, dental, disability, life_insurance, medical, other_non_taxable, other_taxable, retirement, student_loan, unknown_benefit, vision.</w:t>
            </w:r>
          </w:p>
        </w:tc>
      </w:tr>
      <w:tr>
        <w:tc>
          <w:tcPr>
            <w:tcW w:type="dxa" w:w="2880"/>
          </w:tcPr>
          <w:p>
            <w:r>
              <w:t>benefits[].isPreTax</w:t>
            </w:r>
          </w:p>
        </w:tc>
        <w:tc>
          <w:tcPr>
            <w:tcW w:type="dxa" w:w="2880"/>
          </w:tcPr>
          <w:p>
            <w:r>
              <w:t>boolean</w:t>
            </w:r>
          </w:p>
        </w:tc>
        <w:tc>
          <w:tcPr>
            <w:tcW w:type="dxa" w:w="2880"/>
          </w:tcPr>
          <w:p>
            <w:r>
              <w:t>Whether the benefit is pre-tax.</w:t>
            </w:r>
          </w:p>
        </w:tc>
      </w:tr>
      <w:tr>
        <w:tc>
          <w:tcPr>
            <w:tcW w:type="dxa" w:w="2880"/>
          </w:tcPr>
          <w:p>
            <w:r>
              <w:t>benefits[].dataSource</w:t>
            </w:r>
          </w:p>
        </w:tc>
        <w:tc>
          <w:tcPr>
            <w:tcW w:type="dxa" w:w="2880"/>
          </w:tcPr>
          <w:p>
            <w:r>
              <w:t>string</w:t>
            </w:r>
          </w:p>
        </w:tc>
        <w:tc>
          <w:tcPr>
            <w:tcW w:type="dxa" w:w="2880"/>
          </w:tcPr>
          <w:p>
            <w:r>
              <w:t>The data source that created this benefit.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'{{OAUTH_METADATA.meta.PUZZLE_BASE_URL}}/rest/v0/company/comp_123/benefits' \</w:t>
        <w:br/>
        <w:t xml:space="preserve"> --header 'Accept: application/json'</w:t>
      </w:r>
    </w:p>
    <w:p>
      <w:pPr>
        <w:pStyle w:val="Heading3"/>
      </w:pPr>
      <w:r>
        <w:t>Notes</w:t>
      </w:r>
    </w:p>
    <w:p>
      <w:pPr>
        <w:pStyle w:val="ListBullet"/>
      </w:pPr>
      <w:r>
        <w:t>No query parameters or request body were documented for this endpoint.</w:t>
      </w:r>
    </w:p>
    <w:p>
      <w:pPr>
        <w:pStyle w:val="Heading3"/>
      </w:pPr>
      <w:r>
        <w:t>Related benefits actions</w:t>
      </w:r>
    </w:p>
    <w:p>
      <w:pPr>
        <w:pStyle w:val="ListBullet"/>
      </w:pPr>
      <w:r>
        <w:t>[POST] Create a Company's Benefit — /rest/v0/company/{{id}}/benefits</w:t>
      </w:r>
    </w:p>
    <w:p>
      <w:r>
        <w:br w:type="page"/>
      </w:r>
    </w:p>
    <w:p>
      <w:pPr>
        <w:pStyle w:val="Heading2"/>
      </w:pPr>
      <w:r>
        <w:t>57. [POST] Create a Company's Vendor</w:t>
      </w:r>
    </w:p>
    <w:p>
      <w:r>
        <w:rPr>
          <w:b/>
        </w:rPr>
        <w:t xml:space="preserve">Endpoint: </w:t>
      </w:r>
      <w:r>
        <w:rPr>
          <w:rFonts w:ascii="Courier New" w:hAnsi="Courier New"/>
          <w:sz w:val="18"/>
        </w:rPr>
        <w:t>/rest/v0/company/{{id}}/vendor</w:t>
      </w:r>
    </w:p>
    <w:p>
      <w:pPr>
        <w:pStyle w:val="Heading3"/>
      </w:pPr>
      <w:r>
        <w:t>Prerequisites</w:t>
      </w:r>
    </w:p>
    <w:p>
      <w:pPr>
        <w:pStyle w:val="ListBullet"/>
      </w:pPr>
      <w:r>
        <w:t>Must have scope: write:vendor</w:t>
      </w:r>
    </w:p>
    <w:p>
      <w:pPr>
        <w:pStyle w:val="Heading3"/>
      </w:pPr>
      <w:r>
        <w:t>Method</w:t>
      </w:r>
    </w:p>
    <w:p>
      <w:r>
        <w:t>POST</w:t>
      </w:r>
    </w:p>
    <w:p>
      <w:pPr>
        <w:pStyle w:val="Heading3"/>
      </w:pPr>
      <w:r>
        <w:t>URL</w:t>
      </w:r>
    </w:p>
    <w:p>
      <w:r>
        <w:t>{{OAUTH_METADATA.meta.PUZZLE_BASE_URL}}/rest/v0/company/{{id}}/vendor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vendor for the calling company.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/company//vendor).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/rest/v0/company/com_123/vendor</w:t>
        <w:br/>
        <w:t>/rest/v0/company/123/vendor</w:t>
      </w:r>
    </w:p>
    <w:p>
      <w:pPr>
        <w:pStyle w:val="Heading3"/>
      </w:pPr>
      <w:r>
        <w:t>Invalid Examples</w:t>
      </w:r>
    </w:p>
    <w:p>
      <w:r>
        <w:rPr>
          <w:b/>
          <w:color w:val="666666"/>
          <w:sz w:val="16"/>
        </w:rPr>
        <w:t>[http]</w:t>
      </w:r>
    </w:p>
    <w:p>
      <w:pPr>
        <w:shd w:fill="F2F2F2" w:val="clear"/>
      </w:pPr>
      <w:r>
        <w:rPr>
          <w:rFonts w:ascii="Courier New" w:hAnsi="Courier New"/>
          <w:sz w:val="17"/>
        </w:rPr>
        <w:t>/rest/v0/company//vendor</w:t>
        <w:br/>
        <w:t>/rest/v0/company/vendor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Vendor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is1099Vendor</w:t>
            </w:r>
          </w:p>
        </w:tc>
        <w:tc>
          <w:tcPr>
            <w:tcW w:type="dxa" w:w="2880"/>
          </w:tcPr>
          <w:p>
            <w:r>
              <w:t>boolean</w:t>
            </w:r>
          </w:p>
        </w:tc>
        <w:tc>
          <w:tcPr>
            <w:tcW w:type="dxa" w:w="2880"/>
          </w:tcPr>
          <w:p>
            <w:r>
              <w:t>Whether the vendor is a 1099 vendor.</w:t>
            </w:r>
          </w:p>
        </w:tc>
      </w:tr>
      <w:tr>
        <w:tc>
          <w:tcPr>
            <w:tcW w:type="dxa" w:w="2880"/>
          </w:tcPr>
          <w:p>
            <w:r>
              <w:t>description</w:t>
            </w:r>
          </w:p>
        </w:tc>
        <w:tc>
          <w:tcPr>
            <w:tcW w:type="dxa" w:w="2880"/>
          </w:tcPr>
          <w:p>
            <w:r>
              <w:t>string</w:t>
            </w:r>
          </w:p>
        </w:tc>
        <w:tc>
          <w:tcPr>
            <w:tcW w:type="dxa" w:w="2880"/>
          </w:tcPr>
          <w:p>
            <w:r>
              <w:t>Vendor description.</w:t>
            </w:r>
          </w:p>
        </w:tc>
      </w:tr>
      <w:tr>
        <w:tc>
          <w:tcPr>
            <w:tcW w:type="dxa" w:w="2880"/>
          </w:tcPr>
          <w:p>
            <w:r>
              <w:t>type</w:t>
            </w:r>
          </w:p>
        </w:tc>
        <w:tc>
          <w:tcPr>
            <w:tcW w:type="dxa" w:w="2880"/>
          </w:tcPr>
          <w:p>
            <w:r>
              <w:t>any</w:t>
            </w:r>
          </w:p>
        </w:tc>
        <w:tc>
          <w:tcPr>
            <w:tcW w:type="dxa" w:w="2880"/>
          </w:tcPr>
          <w:p>
            <w:r>
              <w:t>Vendor type. Allowed values: Individual, Business, Unknown.</w:t>
            </w:r>
          </w:p>
        </w:tc>
      </w:tr>
      <w:tr>
        <w:tc>
          <w:tcPr>
            <w:tcW w:type="dxa" w:w="2880"/>
          </w:tcPr>
          <w:p>
            <w:r>
              <w:t>status</w:t>
            </w:r>
          </w:p>
        </w:tc>
        <w:tc>
          <w:tcPr>
            <w:tcW w:type="dxa" w:w="2880"/>
          </w:tcPr>
          <w:p>
            <w:r>
              <w:t>any</w:t>
            </w:r>
          </w:p>
        </w:tc>
        <w:tc>
          <w:tcPr>
            <w:tcW w:type="dxa" w:w="2880"/>
          </w:tcPr>
          <w:p>
            <w:r>
              <w:t>Vendor status. Allowed values: Active, Inactive, Unknown.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"ven_5pqyx1Ejl91KBpIDAy3SvJ",</w:t>
        <w:br/>
        <w:t xml:space="preserve"> "permaName": "acme-consulting-llc",</w:t>
        <w:br/>
        <w:t xml:space="preserve"> "name": "Acme Consulting LLC",</w:t>
        <w:br/>
        <w:t xml:space="preserve"> "is1099Vendor": true,</w:t>
        <w:br/>
        <w:t xml:space="preserve"> "description": "Bookkeeping and advisory services",</w:t>
        <w:br/>
        <w:t xml:space="preserve"> "type": "Business",</w:t>
        <w:br/>
        <w:t xml:space="preserve"> "status": "Active"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Vendor ID.</w:t>
            </w:r>
          </w:p>
        </w:tc>
      </w:tr>
      <w:tr>
        <w:tc>
          <w:tcPr>
            <w:tcW w:type="dxa" w:w="2880"/>
          </w:tcPr>
          <w:p>
            <w:r>
              <w:t>permaName</w:t>
            </w:r>
          </w:p>
        </w:tc>
        <w:tc>
          <w:tcPr>
            <w:tcW w:type="dxa" w:w="2880"/>
          </w:tcPr>
          <w:p>
            <w:r>
              <w:t>string</w:t>
            </w:r>
          </w:p>
        </w:tc>
        <w:tc>
          <w:tcPr>
            <w:tcW w:type="dxa" w:w="2880"/>
          </w:tcPr>
          <w:p>
            <w:r>
              <w:t>Permanent name reference for this vendor. If name is updated, permaName will not be updated.</w:t>
            </w:r>
          </w:p>
        </w:tc>
      </w:tr>
      <w:tr>
        <w:tc>
          <w:tcPr>
            <w:tcW w:type="dxa" w:w="2880"/>
          </w:tcPr>
          <w:p>
            <w:r>
              <w:t>name</w:t>
            </w:r>
          </w:p>
        </w:tc>
        <w:tc>
          <w:tcPr>
            <w:tcW w:type="dxa" w:w="2880"/>
          </w:tcPr>
          <w:p>
            <w:r>
              <w:t>string</w:t>
            </w:r>
          </w:p>
        </w:tc>
        <w:tc>
          <w:tcPr>
            <w:tcW w:type="dxa" w:w="2880"/>
          </w:tcPr>
          <w:p>
            <w:r>
              <w:t>Vendor name.</w:t>
            </w:r>
          </w:p>
        </w:tc>
      </w:tr>
      <w:tr>
        <w:tc>
          <w:tcPr>
            <w:tcW w:type="dxa" w:w="2880"/>
          </w:tcPr>
          <w:p>
            <w:r>
              <w:t>is1099Vendor</w:t>
            </w:r>
          </w:p>
        </w:tc>
        <w:tc>
          <w:tcPr>
            <w:tcW w:type="dxa" w:w="2880"/>
          </w:tcPr>
          <w:p>
            <w:r>
              <w:t>boolean</w:t>
            </w:r>
          </w:p>
        </w:tc>
        <w:tc>
          <w:tcPr>
            <w:tcW w:type="dxa" w:w="2880"/>
          </w:tcPr>
          <w:p>
            <w:r>
              <w:t>Whether the vendor is a 1099 vendor.</w:t>
            </w:r>
          </w:p>
        </w:tc>
      </w:tr>
      <w:tr>
        <w:tc>
          <w:tcPr>
            <w:tcW w:type="dxa" w:w="2880"/>
          </w:tcPr>
          <w:p>
            <w:r>
              <w:t>description</w:t>
            </w:r>
          </w:p>
        </w:tc>
        <w:tc>
          <w:tcPr>
            <w:tcW w:type="dxa" w:w="2880"/>
          </w:tcPr>
          <w:p>
            <w:r>
              <w:t>string</w:t>
            </w:r>
          </w:p>
        </w:tc>
        <w:tc>
          <w:tcPr>
            <w:tcW w:type="dxa" w:w="2880"/>
          </w:tcPr>
          <w:p>
            <w:r>
              <w:t>Vendor description.</w:t>
            </w:r>
          </w:p>
        </w:tc>
      </w:tr>
      <w:tr>
        <w:tc>
          <w:tcPr>
            <w:tcW w:type="dxa" w:w="2880"/>
          </w:tcPr>
          <w:p>
            <w:r>
              <w:t>type</w:t>
            </w:r>
          </w:p>
        </w:tc>
        <w:tc>
          <w:tcPr>
            <w:tcW w:type="dxa" w:w="2880"/>
          </w:tcPr>
          <w:p>
            <w:r>
              <w:t>any</w:t>
            </w:r>
          </w:p>
        </w:tc>
        <w:tc>
          <w:tcPr>
            <w:tcW w:type="dxa" w:w="2880"/>
          </w:tcPr>
          <w:p>
            <w:r>
              <w:t>Vendor type. Allowed values: Individual, Business, Unknown.</w:t>
            </w:r>
          </w:p>
        </w:tc>
      </w:tr>
      <w:tr>
        <w:tc>
          <w:tcPr>
            <w:tcW w:type="dxa" w:w="2880"/>
          </w:tcPr>
          <w:p>
            <w:r>
              <w:t>status</w:t>
            </w:r>
          </w:p>
        </w:tc>
        <w:tc>
          <w:tcPr>
            <w:tcW w:type="dxa" w:w="2880"/>
          </w:tcPr>
          <w:p>
            <w:r>
              <w:t>any</w:t>
            </w:r>
          </w:p>
        </w:tc>
        <w:tc>
          <w:tcPr>
            <w:tcW w:type="dxa" w:w="2880"/>
          </w:tcPr>
          <w:p>
            <w:r>
              <w:t>Vendor status. Allowed values: Active, Inactive, Unknown.</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'{{OAUTH_METADATA.meta.PUZZLE_BASE_URL}}/rest/v0/company/com_123/vendor' \</w:t>
        <w:br/>
        <w:t xml:space="preserve"> --header 'Accept: application/json' \</w:t>
        <w:br/>
        <w:t xml:space="preserve"> --header 'Content-Type: application/json' \</w:t>
        <w:br/>
        <w:t xml:space="preserve"> --data '{</w:t>
        <w:br/>
        <w:t xml:space="preserve"> "name": "Acme Consulting LLC",</w:t>
        <w:br/>
        <w:t xml:space="preserve"> "is1099Vendor": true,</w:t>
        <w:br/>
        <w:t xml:space="preserve"> "description": "Bookkeeping and advisory services",</w:t>
        <w:br/>
        <w:t xml:space="preserve"> "type": "Business",</w:t>
        <w:br/>
        <w:t xml:space="preserve"> "status": "Active"</w:t>
        <w:br/>
        <w:t xml:space="preserve">  }'</w:t>
      </w:r>
    </w:p>
    <w:p>
      <w:pPr>
        <w:pStyle w:val="Heading3"/>
      </w:pPr>
      <w:r>
        <w:t>Example Usage</w:t>
      </w:r>
    </w:p>
    <w:p>
      <w:pPr>
        <w:pStyle w:val="Heading3"/>
      </w:pPr>
      <w:r>
        <w:t>Example 1: Create a Minimal Vendor</w:t>
      </w:r>
    </w:p>
    <w:p>
      <w:r>
        <w:rPr>
          <w:b/>
          <w:color w:val="666666"/>
          <w:sz w:val="16"/>
        </w:rPr>
        <w:t>[bash]</w:t>
      </w:r>
    </w:p>
    <w:p>
      <w:pPr>
        <w:shd w:fill="F2F2F2" w:val="clear"/>
      </w:pPr>
      <w:r>
        <w:rPr>
          <w:rFonts w:ascii="Courier New" w:hAnsi="Courier New"/>
          <w:sz w:val="17"/>
        </w:rPr>
        <w:t>curl --location --request POST '{{OAUTH_METADATA.meta.PUZZLE_BASE_URL}}/rest/v0/company/com_123/vendor' \</w:t>
        <w:br/>
        <w:t xml:space="preserve"> --header 'Accept: application/json' \</w:t>
        <w:br/>
        <w:t xml:space="preserve"> --header 'Content-Type: application/json' \</w:t>
        <w:br/>
        <w:t xml:space="preserve"> --data '{</w:t>
        <w:br/>
        <w:t xml:space="preserve"> "name": "Jane Doe"</w:t>
        <w:br/>
        <w:t xml:space="preserve">  }'</w:t>
      </w:r>
    </w:p>
    <w:p>
      <w:pPr>
        <w:pStyle w:val="Heading3"/>
      </w:pPr>
      <w:r>
        <w:t>Example 2: Create a 1099 Vendor (Individual)</w:t>
      </w:r>
    </w:p>
    <w:p>
      <w:r>
        <w:rPr>
          <w:b/>
          <w:color w:val="666666"/>
          <w:sz w:val="16"/>
        </w:rPr>
        <w:t>[bash]</w:t>
      </w:r>
    </w:p>
    <w:p>
      <w:pPr>
        <w:shd w:fill="F2F2F2" w:val="clear"/>
      </w:pPr>
      <w:r>
        <w:rPr>
          <w:rFonts w:ascii="Courier New" w:hAnsi="Courier New"/>
          <w:sz w:val="17"/>
        </w:rPr>
        <w:t>curl --location --request POST '{{OAUTH_METADATA.meta.PUZZLE_BASE_URL}}/rest/v0/company/com_123/vendor' \</w:t>
        <w:br/>
        <w:t xml:space="preserve"> --header 'Accept: application/json' \</w:t>
        <w:br/>
        <w:t xml:space="preserve"> --header 'Content-Type: application/json' \</w:t>
        <w:br/>
        <w:t xml:space="preserve"> --data '{</w:t>
        <w:br/>
        <w:t xml:space="preserve"> "name": "John Smith",</w:t>
        <w:br/>
        <w:t xml:space="preserve"> "is1099Vendor": true,</w:t>
        <w:br/>
        <w:t xml:space="preserve"> "type": "Individual",</w:t>
        <w:br/>
        <w:t xml:space="preserve"> "status": "Active",</w:t>
        <w:br/>
        <w:t xml:space="preserve"> "description": "Freelance contractor"</w:t>
        <w:br/>
        <w:t xml:space="preserve">  }'</w:t>
      </w:r>
    </w:p>
    <w:p>
      <w:pPr>
        <w:pStyle w:val="Heading3"/>
      </w:pPr>
      <w:r>
        <w:t>Notes</w:t>
      </w:r>
    </w:p>
    <w:p>
      <w:pPr>
        <w:pStyle w:val="ListBullet"/>
      </w:pPr>
      <w:r>
        <w:t>permaName is a permanent reference value; updating name does not update permaName.</w:t>
      </w:r>
    </w:p>
    <w:p>
      <w:pPr>
        <w:pStyle w:val="Heading3"/>
      </w:pPr>
      <w:r>
        <w:t>Related vendors actions</w:t>
      </w:r>
    </w:p>
    <w:p>
      <w:pPr>
        <w:pStyle w:val="ListBullet"/>
      </w:pPr>
      <w:r>
        <w:t>[GET] List a Company's Vendors — /rest/v0/company/{{id}}/vendors</w:t>
      </w:r>
    </w:p>
    <w:p>
      <w:r>
        <w:br w:type="page"/>
      </w:r>
    </w:p>
    <w:p>
      <w:pPr>
        <w:pStyle w:val="Heading2"/>
      </w:pPr>
      <w:r>
        <w:t>58. [POST] Create a Link Token</w:t>
      </w:r>
    </w:p>
    <w:p>
      <w:r>
        <w:rPr>
          <w:b/>
        </w:rPr>
        <w:t xml:space="preserve">Endpoint: </w:t>
      </w:r>
      <w:r>
        <w:rPr>
          <w:rFonts w:ascii="Courier New" w:hAnsi="Courier New"/>
          <w:sz w:val="18"/>
        </w:rPr>
        <w:t>/rest/v0/linkToken</w:t>
      </w:r>
    </w:p>
    <w:p>
      <w:pPr>
        <w:pStyle w:val="Heading3"/>
      </w:pPr>
      <w:r>
        <w:t>Prerequisites</w:t>
      </w:r>
    </w:p>
    <w:p>
      <w:pPr>
        <w:pStyle w:val="ListBullet"/>
      </w:pPr>
      <w:r>
        <w:t>You must have your internal unique company identifier (companyId) available (used for idempotency).</w:t>
      </w:r>
    </w:p>
    <w:p>
      <w:pPr>
        <w:pStyle w:val="Heading3"/>
      </w:pPr>
      <w:r>
        <w:t>Method</w:t>
      </w:r>
    </w:p>
    <w:p>
      <w:r>
        <w:t>POST</w:t>
      </w:r>
    </w:p>
    <w:p>
      <w:pPr>
        <w:pStyle w:val="Heading3"/>
      </w:pPr>
      <w:r>
        <w:t>URL</w:t>
      </w:r>
    </w:p>
    <w:p>
      <w:r>
        <w:t>{{OAUTH_METADATA.meta.PUZZLE_BASE_URL}}/rest/v0/linkToken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short-lived link token that can be used to authenticate a user when directing them to Puzzle’s connection flow. The link token expires after 30 minutes.</w:t>
      </w:r>
    </w:p>
    <w:p>
      <w:r>
        <w:t>Deprecation note (from docs): This authentication method has been deprecated. Use the Authentication endpoints instead (see docs/Getting-started-v2.md referenced by the provider docs).</w:t>
      </w:r>
    </w:p>
    <w:p>
      <w:pPr>
        <w:pStyle w:val="Heading3"/>
      </w:pPr>
      <w:r>
        <w:t>Enforcement Rules</w:t>
      </w:r>
    </w:p>
    <w:p>
      <w:pPr>
        <w:pStyle w:val="ListBullet"/>
      </w:pPr>
      <w:r>
        <w:t>This endpoint has no path parameters.</w:t>
      </w:r>
    </w:p>
    <w:p>
      <w:pPr>
        <w:pStyle w:val="ListBullet"/>
      </w:pPr>
      <w:r>
        <w:t>When executing the action, send request body fields in the JSON body (not in the URL).</w:t>
      </w:r>
    </w:p>
    <w:p>
      <w:pPr>
        <w:pStyle w:val="ListBullet"/>
      </w:pPr>
      <w:r>
        <w:t>If you construct the connect URL for a user, you must include the returned linkToken as the token query parameter.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Your internal unique ID for the company. Required for idempotency (per docs). Example: co_7ybs6rogXOJ7ZzU9M9Qzsx.</w:t>
            </w:r>
          </w:p>
        </w:tc>
      </w:tr>
      <w:tr>
        <w:tc>
          <w:tcPr>
            <w:tcW w:type="dxa" w:w="2880"/>
          </w:tcPr>
          <w:p>
            <w:r>
              <w:t>userEmail</w:t>
            </w:r>
          </w:p>
        </w:tc>
        <w:tc>
          <w:tcPr>
            <w:tcW w:type="dxa" w:w="2880"/>
          </w:tcPr>
          <w:p>
            <w:r>
              <w:t>string</w:t>
            </w:r>
          </w:p>
        </w:tc>
        <w:tc>
          <w:tcPr>
            <w:tcW w:type="dxa" w:w="2880"/>
          </w:tcPr>
          <w:p>
            <w:r>
              <w:t>Email address of the user to authenticate via the connection flow. Example: fred@acme.com.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companyName</w:t>
            </w:r>
          </w:p>
        </w:tc>
        <w:tc>
          <w:tcPr>
            <w:tcW w:type="dxa" w:w="2880"/>
          </w:tcPr>
          <w:p>
            <w:r>
              <w:t>string</w:t>
            </w:r>
          </w:p>
        </w:tc>
        <w:tc>
          <w:tcPr>
            <w:tcW w:type="dxa" w:w="2880"/>
          </w:tcPr>
          <w:p>
            <w:r>
              <w:t>Company name. Example: Acme, Inc.</w:t>
            </w:r>
          </w:p>
        </w:tc>
      </w:tr>
      <w:tr>
        <w:tc>
          <w:tcPr>
            <w:tcW w:type="dxa" w:w="2880"/>
          </w:tcPr>
          <w:p>
            <w:r>
              <w:t>userName</w:t>
            </w:r>
          </w:p>
        </w:tc>
        <w:tc>
          <w:tcPr>
            <w:tcW w:type="dxa" w:w="2880"/>
          </w:tcPr>
          <w:p>
            <w:r>
              <w:t>string</w:t>
            </w:r>
          </w:p>
        </w:tc>
        <w:tc>
          <w:tcPr>
            <w:tcW w:type="dxa" w:w="2880"/>
          </w:tcPr>
          <w:p>
            <w:r>
              <w:t>User’s name. Example: Fred Weasley.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"linkToken": "lt_02AzcMOy7fmCDYFJWi2VPY",</w:t>
        <w:br/>
        <w:t xml:space="preserve"> "companyId": "co_7ybs6rogXOJ7ZzU9M9Qzsx"</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linkToken</w:t>
            </w:r>
          </w:p>
        </w:tc>
        <w:tc>
          <w:tcPr>
            <w:tcW w:type="dxa" w:w="2880"/>
          </w:tcPr>
          <w:p>
            <w:r>
              <w:t>string</w:t>
            </w:r>
          </w:p>
        </w:tc>
        <w:tc>
          <w:tcPr>
            <w:tcW w:type="dxa" w:w="2880"/>
          </w:tcPr>
          <w:p>
            <w:r>
              <w:t>Link token to place in the connection-flow URL as token. Example: lt_02AzcMOy7fmCDYFJWi2VPY.</w:t>
            </w:r>
          </w:p>
        </w:tc>
      </w:tr>
      <w:tr>
        <w:tc>
          <w:tcPr>
            <w:tcW w:type="dxa" w:w="2880"/>
          </w:tcPr>
          <w:p>
            <w:r>
              <w:t>companyId</w:t>
            </w:r>
          </w:p>
        </w:tc>
        <w:tc>
          <w:tcPr>
            <w:tcW w:type="dxa" w:w="2880"/>
          </w:tcPr>
          <w:p>
            <w:r>
              <w:t>string</w:t>
            </w:r>
          </w:p>
        </w:tc>
        <w:tc>
          <w:tcPr>
            <w:tcW w:type="dxa" w:w="2880"/>
          </w:tcPr>
          <w:p>
            <w:r>
              <w:t>Company identifier used to request resources on behalf of the company. Example: co_7ybs6rogXOJ7ZzU9M9Qzsx.</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'{{OAUTH_METADATA.meta.PUZZLE_BASE_URL}}/rest/v0/linkToken' \</w:t>
        <w:br/>
        <w:t xml:space="preserve"> --header 'Accept: application/json' \</w:t>
        <w:br/>
        <w:t xml:space="preserve"> --header 'Content-Type: application/json' \</w:t>
        <w:br/>
        <w:t xml:space="preserve"> --data '{</w:t>
        <w:br/>
        <w:t xml:space="preserve"> "companyId": "your_company_id",</w:t>
        <w:br/>
        <w:t xml:space="preserve"> "companyName": "Acme, Inc.",</w:t>
        <w:br/>
        <w:t xml:space="preserve"> "userEmail": "fred@acme.com",</w:t>
        <w:br/>
        <w:t xml:space="preserve"> "userName": "Fred Weasley"</w:t>
        <w:br/>
        <w:t xml:space="preserve">  }'</w:t>
      </w:r>
    </w:p>
    <w:p>
      <w:pPr>
        <w:pStyle w:val="Heading3"/>
      </w:pPr>
      <w:r>
        <w:t>Example Usage</w:t>
      </w:r>
    </w:p>
    <w:p>
      <w:pPr>
        <w:pStyle w:val="Heading3"/>
      </w:pPr>
      <w:r>
        <w:t>Example 1: Minimal required fields</w:t>
      </w:r>
    </w:p>
    <w:p>
      <w:r>
        <w:rPr>
          <w:b/>
          <w:color w:val="666666"/>
          <w:sz w:val="16"/>
        </w:rPr>
        <w:t>[bash]</w:t>
      </w:r>
    </w:p>
    <w:p>
      <w:pPr>
        <w:shd w:fill="F2F2F2" w:val="clear"/>
      </w:pPr>
      <w:r>
        <w:rPr>
          <w:rFonts w:ascii="Courier New" w:hAnsi="Courier New"/>
          <w:sz w:val="17"/>
        </w:rPr>
        <w:t>curl -s --location --request POST '{{OAUTH_METADATA.meta.PUZZLE_BASE_URL}}/rest/v0/linkToken' \</w:t>
        <w:br/>
        <w:t xml:space="preserve"> --header 'Accept: application/json' \</w:t>
        <w:br/>
        <w:t xml:space="preserve"> --header 'Content-Type: application/json' \</w:t>
        <w:br/>
        <w:t xml:space="preserve"> --data '{</w:t>
        <w:br/>
        <w:t xml:space="preserve"> "companyId": "co_7ybs6rogXOJ7ZzU9M9Qzsx",</w:t>
        <w:br/>
        <w:t xml:space="preserve"> "userEmail": "fred@acme.com"</w:t>
        <w:br/>
        <w:t xml:space="preserve">  }'</w:t>
      </w:r>
    </w:p>
    <w:p>
      <w:pPr>
        <w:pStyle w:val="Heading3"/>
      </w:pPr>
      <w:r>
        <w:t>Example 2: Create a connect link for the user (HTML)</w:t>
      </w:r>
    </w:p>
    <w:p>
      <w:r>
        <w:rPr>
          <w:b/>
          <w:color w:val="666666"/>
          <w:sz w:val="16"/>
        </w:rPr>
        <w:t>[html]</w:t>
      </w:r>
    </w:p>
    <w:p>
      <w:pPr>
        <w:shd w:fill="F2F2F2" w:val="clear"/>
      </w:pPr>
      <w:r>
        <w:rPr>
          <w:rFonts w:ascii="Courier New" w:hAnsi="Courier New"/>
          <w:sz w:val="17"/>
        </w:rPr>
        <w:t>&lt;a href="https://staging.southparkdata.com/connect/{your_company_name}?token={link_token}&amp;redirect_uri={your_redirect_uri}"&gt;</w:t>
        <w:br/>
        <w:t xml:space="preserve">  Connect your Puzzle account</w:t>
        <w:br/>
        <w:t>&lt;/a&gt;</w:t>
      </w:r>
    </w:p>
    <w:p>
      <w:pPr>
        <w:pStyle w:val="Heading3"/>
      </w:pPr>
      <w:r>
        <w:t>Notes</w:t>
      </w:r>
    </w:p>
    <w:p>
      <w:pPr>
        <w:pStyle w:val="ListBullet"/>
      </w:pPr>
      <w:r>
        <w:t>The link token expires after 30 minutes.</w:t>
      </w:r>
    </w:p>
    <w:p>
      <w:pPr>
        <w:pStyle w:val="ListBullet"/>
      </w:pPr>
      <w:r>
        <w:t>companyId is currently required for idempotency; the docs note this may change when OAuth authentication is used.</w:t>
      </w:r>
    </w:p>
    <w:p>
      <w:pPr>
        <w:pStyle w:val="ListBullet"/>
      </w:pPr>
      <w:r>
        <w:t>The documentation’s connect link example uses https://staging.southparkdata.com/connect/... (a fixed host). This is separate from the API base URL used to generate the token.</w:t>
      </w:r>
    </w:p>
    <w:p>
      <w:pPr>
        <w:pStyle w:val="Heading3"/>
      </w:pPr>
      <w:r>
        <w:t>Gotchas</w:t>
      </w:r>
    </w:p>
    <w:p>
      <w:pPr>
        <w:pStyle w:val="ListBullet"/>
      </w:pPr>
      <w:r>
        <w:t>Ensure your connect URL query string is properly formed (the scraped snippet shows spaces around ?token=... &amp;redirect_uri=...; in practice, do not include spaces in URLs).</w:t>
      </w:r>
    </w:p>
    <w:p>
      <w:pPr>
        <w:pStyle w:val="ListBullet"/>
      </w:pPr>
      <w:r>
        <w:t>Because this method is deprecated, plan to migrate to the Authentication endpoints referenced by the provider docs.</w:t>
      </w:r>
    </w:p>
    <w:p>
      <w:r>
        <w:br w:type="page"/>
      </w:r>
    </w:p>
    <w:p>
      <w:pPr>
        <w:pStyle w:val="Heading2"/>
      </w:pPr>
      <w:r>
        <w:t>59. [GET] Get Current User</w:t>
      </w:r>
    </w:p>
    <w:p>
      <w:r>
        <w:rPr>
          <w:b/>
        </w:rPr>
        <w:t xml:space="preserve">Endpoint: </w:t>
      </w:r>
      <w:r>
        <w:rPr>
          <w:rFonts w:ascii="Courier New" w:hAnsi="Courier New"/>
          <w:sz w:val="18"/>
        </w:rPr>
        <w:t>/rest/v0/me</w:t>
      </w:r>
    </w:p>
    <w:p>
      <w:pPr>
        <w:pStyle w:val="Heading3"/>
      </w:pPr>
      <w:r>
        <w:t>Prerequisites</w:t>
      </w:r>
    </w:p>
    <w:p>
      <w:pPr>
        <w:pStyle w:val="ListBullet"/>
      </w:pPr>
      <w:r>
        <w:t>Must be using an OAuth connection (this endpoint is only valid for OAuth connections)</w:t>
      </w:r>
    </w:p>
    <w:p>
      <w:pPr>
        <w:pStyle w:val="Heading3"/>
      </w:pPr>
      <w:r>
        <w:t>Method</w:t>
      </w:r>
    </w:p>
    <w:p>
      <w:r>
        <w:t>GET</w:t>
      </w:r>
    </w:p>
    <w:p>
      <w:pPr>
        <w:pStyle w:val="Heading3"/>
      </w:pPr>
      <w:r>
        <w:t>URL</w:t>
      </w:r>
    </w:p>
    <w:p>
      <w:r>
        <w:t>{{OAUTH_METADATA.meta.PUZZLE_BASE_URL}}/rest/v0/me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the current user, including the user ID and the list of companies associated with the user (with connection status and metadata).</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"us_5lmKFvtNBwvLyX6f7qwNGx",</w:t>
        <w:br/>
        <w:t xml:space="preserve"> "companies": [</w:t>
        <w:br/>
        <w:t xml:space="preserve"> {</w:t>
        <w:br/>
        <w:t xml:space="preserve"> "id": "co_0cDouw7s0OY5yL4wT5iDgu",</w:t>
        <w:br/>
        <w:t xml:space="preserve"> "name": "Flourish and Blotts",</w:t>
        <w:br/>
        <w:t xml:space="preserve"> "connectedAt": "2023-12-15T18:35:54.454Z",</w:t>
        <w:br/>
        <w:t xml:space="preserve"> "status": "Ready",</w:t>
        <w:br/>
        <w:t xml:space="preserve"> "financialYearStartDate": "Jan-01",</w:t>
        <w:br/>
        <w:t xml:space="preserve"> "reportingCurrency": "USD"</w:t>
        <w:br/>
        <w:t xml:space="preserve"> },</w:t>
        <w:br/>
        <w:t xml:space="preserve"> {</w:t>
        <w:br/>
        <w:t xml:space="preserve"> "id": "co_1odgEBwK0lFZc1h69cI61G",</w:t>
        <w:br/>
        <w:t xml:space="preserve"> "name": "The Leaky Cauldron",</w:t>
        <w:br/>
        <w:t xml:space="preserve"> "connectedAt": "2023-12-15T18:35:54.454Z",</w:t>
        <w:br/>
        <w:t xml:space="preserve"> "status": "Syncing",</w:t>
        <w:br/>
        <w:t xml:space="preserve"> "financialYearStartDate": "Jan-01",</w:t>
        <w:br/>
        <w:t xml:space="preserve"> "reportingCurrency": "USD"</w:t>
        <w:br/>
        <w:t xml:space="preserve"> }</w:t>
        <w:br/>
        <w:t xml:space="preserve"> ]</w:t>
        <w:br/>
        <w:t>}</w:t>
      </w:r>
    </w:p>
    <w:p>
      <w:r>
        <w:rPr>
          <w:b/>
        </w:rPr>
        <w:t>Note: Note: The scraped example response did not include financialYearStartDate or reportingCurrency, but the schema indicates they are returned (with defaults) on each company object.</w:t>
      </w:r>
    </w:p>
    <w:p>
      <w:pPr>
        <w:pStyle w:val="Heading3"/>
      </w:pPr>
      <w:r>
        <w:t>Error Responses</w:t>
      </w:r>
    </w:p>
    <w:p>
      <w:r>
        <w:t>No error responses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user ID. Example: us_0zP6VkYJL1QT7oWExBqoP2.</w:t>
            </w:r>
          </w:p>
        </w:tc>
      </w:tr>
      <w:tr>
        <w:tc>
          <w:tcPr>
            <w:tcW w:type="dxa" w:w="2880"/>
          </w:tcPr>
          <w:p>
            <w:r>
              <w:t>companies</w:t>
            </w:r>
          </w:p>
        </w:tc>
        <w:tc>
          <w:tcPr>
            <w:tcW w:type="dxa" w:w="2880"/>
          </w:tcPr>
          <w:p>
            <w:r>
              <w:t>array</w:t>
            </w:r>
          </w:p>
        </w:tc>
        <w:tc>
          <w:tcPr>
            <w:tcW w:type="dxa" w:w="2880"/>
          </w:tcPr>
          <w:p>
            <w:r>
              <w:t>List of companies associated with the current user.</w:t>
            </w:r>
          </w:p>
        </w:tc>
      </w:tr>
      <w:tr>
        <w:tc>
          <w:tcPr>
            <w:tcW w:type="dxa" w:w="2880"/>
          </w:tcPr>
          <w:p>
            <w:r>
              <w:t>companies[].id</w:t>
            </w:r>
          </w:p>
        </w:tc>
        <w:tc>
          <w:tcPr>
            <w:tcW w:type="dxa" w:w="2880"/>
          </w:tcPr>
          <w:p>
            <w:r>
              <w:t>string</w:t>
            </w:r>
          </w:p>
        </w:tc>
        <w:tc>
          <w:tcPr>
            <w:tcW w:type="dxa" w:w="2880"/>
          </w:tcPr>
          <w:p>
            <w:r>
              <w:t>Company ID. Example: co_7ybs6rogXOJ7ZzU9M9Qzsx.</w:t>
            </w:r>
          </w:p>
        </w:tc>
      </w:tr>
      <w:tr>
        <w:tc>
          <w:tcPr>
            <w:tcW w:type="dxa" w:w="2880"/>
          </w:tcPr>
          <w:p>
            <w:r>
              <w:t>companies[].name</w:t>
            </w:r>
          </w:p>
        </w:tc>
        <w:tc>
          <w:tcPr>
            <w:tcW w:type="dxa" w:w="2880"/>
          </w:tcPr>
          <w:p>
            <w:r>
              <w:t>string</w:t>
            </w:r>
          </w:p>
        </w:tc>
        <w:tc>
          <w:tcPr>
            <w:tcW w:type="dxa" w:w="2880"/>
          </w:tcPr>
          <w:p>
            <w:r>
              <w:t>Company name. Example: Acme, Inc.</w:t>
            </w:r>
          </w:p>
        </w:tc>
      </w:tr>
      <w:tr>
        <w:tc>
          <w:tcPr>
            <w:tcW w:type="dxa" w:w="2880"/>
          </w:tcPr>
          <w:p>
            <w:r>
              <w:t>companies[].connectedAt</w:t>
            </w:r>
          </w:p>
        </w:tc>
        <w:tc>
          <w:tcPr>
            <w:tcW w:type="dxa" w:w="2880"/>
          </w:tcPr>
          <w:p>
            <w:r>
              <w:t>string</w:t>
            </w:r>
          </w:p>
        </w:tc>
        <w:tc>
          <w:tcPr>
            <w:tcW w:type="dxa" w:w="2880"/>
          </w:tcPr>
          <w:p>
            <w:r>
              <w:t>ISO 8601 timestamp indicating when the company was connected. Example: 2023-12-15T18:35:54.454Z.</w:t>
            </w:r>
          </w:p>
        </w:tc>
      </w:tr>
      <w:tr>
        <w:tc>
          <w:tcPr>
            <w:tcW w:type="dxa" w:w="2880"/>
          </w:tcPr>
          <w:p>
            <w:r>
              <w:t>companies[].status</w:t>
            </w:r>
          </w:p>
        </w:tc>
        <w:tc>
          <w:tcPr>
            <w:tcW w:type="dxa" w:w="2880"/>
          </w:tcPr>
          <w:p>
            <w:r>
              <w:t>string</w:t>
            </w:r>
          </w:p>
        </w:tc>
        <w:tc>
          <w:tcPr>
            <w:tcW w:type="dxa" w:w="2880"/>
          </w:tcPr>
          <w:p>
            <w:r>
              <w:t>Company data status. Possible values: Syncing, Ready, NoData. NoData if the company has not connected to any data sources; Syncing if data is being ingested/processed; Ready if processing is complete and metrics/reports can be fetched.</w:t>
            </w:r>
          </w:p>
        </w:tc>
      </w:tr>
      <w:tr>
        <w:tc>
          <w:tcPr>
            <w:tcW w:type="dxa" w:w="2880"/>
          </w:tcPr>
          <w:p>
            <w:r>
              <w:t>companies[].financialYearStartDate</w:t>
            </w:r>
          </w:p>
        </w:tc>
        <w:tc>
          <w:tcPr>
            <w:tcW w:type="dxa" w:w="2880"/>
          </w:tcPr>
          <w:p>
            <w:r>
              <w:t>string</w:t>
            </w:r>
          </w:p>
        </w:tc>
        <w:tc>
          <w:tcPr>
            <w:tcW w:type="dxa" w:w="2880"/>
          </w:tcPr>
          <w:p>
            <w:r>
              <w:t>Financial year start date. Default: Jan-01. (Currently always returns Jan-01.)</w:t>
            </w:r>
          </w:p>
        </w:tc>
      </w:tr>
      <w:tr>
        <w:tc>
          <w:tcPr>
            <w:tcW w:type="dxa" w:w="2880"/>
          </w:tcPr>
          <w:p>
            <w:r>
              <w:t>companies[].reportingCurrency</w:t>
            </w:r>
          </w:p>
        </w:tc>
        <w:tc>
          <w:tcPr>
            <w:tcW w:type="dxa" w:w="2880"/>
          </w:tcPr>
          <w:p>
            <w:r>
              <w:t>string</w:t>
            </w:r>
          </w:p>
        </w:tc>
        <w:tc>
          <w:tcPr>
            <w:tcW w:type="dxa" w:w="2880"/>
          </w:tcPr>
          <w:p>
            <w:r>
              <w:t>Reporting currency. Default: USD. (Currently always returns USD.)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'{{OAUTH_METADATA.meta.PUZZLE_BASE_URL}}/rest/v0/me' \</w:t>
        <w:br/>
        <w:t xml:space="preserve"> --header 'Accept: application/json'</w:t>
      </w:r>
    </w:p>
    <w:p>
      <w:pPr>
        <w:pStyle w:val="Heading3"/>
      </w:pPr>
      <w:r>
        <w:t>Example Usage</w:t>
      </w:r>
    </w:p>
    <w:p>
      <w:pPr>
        <w:pStyle w:val="Heading3"/>
      </w:pPr>
      <w:r>
        <w:t>Example 1: Fetch the current user and their companies</w:t>
      </w:r>
    </w:p>
    <w:p>
      <w:r>
        <w:rPr>
          <w:b/>
          <w:color w:val="666666"/>
          <w:sz w:val="16"/>
        </w:rPr>
        <w:t>[bash]</w:t>
      </w:r>
    </w:p>
    <w:p>
      <w:pPr>
        <w:shd w:fill="F2F2F2" w:val="clear"/>
      </w:pPr>
      <w:r>
        <w:rPr>
          <w:rFonts w:ascii="Courier New" w:hAnsi="Courier New"/>
          <w:sz w:val="17"/>
        </w:rPr>
        <w:t>curl --location '{{OAUTH_METADATA.meta.PUZZLE_BASE_URL}}/rest/v0/me' \</w:t>
        <w:br/>
        <w:t xml:space="preserve"> --header 'Accept: application/json'</w:t>
      </w:r>
    </w:p>
    <w:p>
      <w:pPr>
        <w:pStyle w:val="Heading3"/>
      </w:pPr>
      <w:r>
        <w:t>Behavior</w:t>
      </w:r>
    </w:p>
    <w:p>
      <w:pPr>
        <w:pStyle w:val="ListBullet"/>
      </w:pPr>
      <w:r>
        <w:t>Validates the request is made via an OAuth connection.</w:t>
      </w:r>
    </w:p>
    <w:p>
      <w:pPr>
        <w:pStyle w:val="ListBullet"/>
      </w:pPr>
      <w:r>
        <w:t>Returns the current user’s ID and associated companies.</w:t>
      </w:r>
    </w:p>
    <w:p>
      <w:pPr>
        <w:pStyle w:val="ListBullet"/>
      </w:pPr>
      <w:r>
        <w:t>Each company includes connection metadata and a status indicating whether data is available/ready.</w:t>
      </w:r>
    </w:p>
    <w:p>
      <w:pPr>
        <w:pStyle w:val="Heading3"/>
      </w:pPr>
      <w:r>
        <w:t>Notes</w:t>
      </w:r>
    </w:p>
    <w:p>
      <w:pPr>
        <w:pStyle w:val="ListBullet"/>
      </w:pPr>
      <w:r>
        <w:t>This endpoint has no path parameters, query parameters, or request body.</w:t>
      </w:r>
    </w:p>
    <w:p>
      <w:pPr>
        <w:pStyle w:val="ListBullet"/>
      </w:pPr>
      <w:r>
        <w:t>financialYearStartDate currently always returns Jan-01.</w:t>
      </w:r>
    </w:p>
    <w:p>
      <w:pPr>
        <w:pStyle w:val="ListBullet"/>
      </w:pPr>
      <w:r>
        <w:t>reportingCurrency currently always returns USD.</w:t>
      </w:r>
    </w:p>
    <w:p>
      <w:r>
        <w:br w:type="page"/>
      </w:r>
    </w:p>
    <w:p>
      <w:pPr>
        <w:pStyle w:val="Heading2"/>
      </w:pPr>
      <w:r>
        <w:t>60. [GET] Get Companies for the Current User</w:t>
      </w:r>
    </w:p>
    <w:p>
      <w:r>
        <w:rPr>
          <w:b/>
        </w:rPr>
        <w:t xml:space="preserve">Endpoint: </w:t>
      </w:r>
      <w:r>
        <w:rPr>
          <w:rFonts w:ascii="Courier New" w:hAnsi="Courier New"/>
          <w:sz w:val="18"/>
        </w:rPr>
        <w:t>/rest/v0/companies</w:t>
      </w:r>
    </w:p>
    <w:p>
      <w:pPr>
        <w:pStyle w:val="Heading3"/>
      </w:pPr>
      <w:r>
        <w:t>Method</w:t>
      </w:r>
    </w:p>
    <w:p>
      <w:r>
        <w:t>GET</w:t>
      </w:r>
    </w:p>
    <w:p>
      <w:pPr>
        <w:pStyle w:val="Heading3"/>
      </w:pPr>
      <w:r>
        <w:t>URL</w:t>
      </w:r>
    </w:p>
    <w:p>
      <w:r>
        <w:t>{{OAUTH_METADATA.meta.PUZZLE_BASE_URL}}/rest/v0/companies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companies available for the current (authenticated) user, including each company’s connection status and basic configuration fields.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"us_5lmKFvtNBwvLyX6f7qwNGx",</w:t>
        <w:br/>
        <w:t xml:space="preserve"> "companies": [</w:t>
        <w:br/>
        <w:t xml:space="preserve"> {</w:t>
        <w:br/>
        <w:t xml:space="preserve"> "id": "co_0cDouw7s0OY5yL4wT5iDgu",</w:t>
        <w:br/>
        <w:t xml:space="preserve"> "name": "Flourish and Blotts",</w:t>
        <w:br/>
        <w:t xml:space="preserve"> "connectedAt": "2023-12-15T18:35:54.454Z",</w:t>
        <w:br/>
        <w:t xml:space="preserve"> "status": "Ready",</w:t>
        <w:br/>
        <w:t xml:space="preserve"> "financialYearStartDate": "Jan-01",</w:t>
        <w:br/>
        <w:t xml:space="preserve"> "reportingCurrency": "USD"</w:t>
        <w:br/>
        <w:t xml:space="preserve"> },</w:t>
        <w:br/>
        <w:t xml:space="preserve"> {</w:t>
        <w:br/>
        <w:t xml:space="preserve"> "id": "co_1odgEBwK0lFZc1h69cI61G",</w:t>
        <w:br/>
        <w:t xml:space="preserve"> "name": "The Leaky Cauldron",</w:t>
        <w:br/>
        <w:t xml:space="preserve"> "connectedAt": "2023-12-15T18:35:54.454Z",</w:t>
        <w:br/>
        <w:t xml:space="preserve"> "status": "Syncing",</w:t>
        <w:br/>
        <w:t xml:space="preserve"> "financialYearStartDate": "Jan-01",</w:t>
        <w:br/>
        <w:t xml:space="preserve"> "reportingCurrency": "USD"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 for the current user. Example: us_5lmKFvtNBwvLyX6f7qwNGx.</w:t>
            </w:r>
          </w:p>
        </w:tc>
      </w:tr>
      <w:tr>
        <w:tc>
          <w:tcPr>
            <w:tcW w:type="dxa" w:w="2880"/>
          </w:tcPr>
          <w:p>
            <w:r>
              <w:t>companies</w:t>
            </w:r>
          </w:p>
        </w:tc>
        <w:tc>
          <w:tcPr>
            <w:tcW w:type="dxa" w:w="2880"/>
          </w:tcPr>
          <w:p>
            <w:r>
              <w:t>array</w:t>
            </w:r>
          </w:p>
        </w:tc>
        <w:tc>
          <w:tcPr>
            <w:tcW w:type="dxa" w:w="2880"/>
          </w:tcPr>
          <w:p>
            <w:r>
              <w:t>List of companies for the current user.</w:t>
            </w:r>
          </w:p>
        </w:tc>
      </w:tr>
      <w:tr>
        <w:tc>
          <w:tcPr>
            <w:tcW w:type="dxa" w:w="2880"/>
          </w:tcPr>
          <w:p>
            <w:r>
              <w:t>companies[].id</w:t>
            </w:r>
          </w:p>
        </w:tc>
        <w:tc>
          <w:tcPr>
            <w:tcW w:type="dxa" w:w="2880"/>
          </w:tcPr>
          <w:p>
            <w:r>
              <w:t>string</w:t>
            </w:r>
          </w:p>
        </w:tc>
        <w:tc>
          <w:tcPr>
            <w:tcW w:type="dxa" w:w="2880"/>
          </w:tcPr>
          <w:p>
            <w:r>
              <w:t>Company ID. Example: co_7ybs6rogXOJ7ZzU9M9Qzsx.</w:t>
            </w:r>
          </w:p>
        </w:tc>
      </w:tr>
      <w:tr>
        <w:tc>
          <w:tcPr>
            <w:tcW w:type="dxa" w:w="2880"/>
          </w:tcPr>
          <w:p>
            <w:r>
              <w:t>companies[].name</w:t>
            </w:r>
          </w:p>
        </w:tc>
        <w:tc>
          <w:tcPr>
            <w:tcW w:type="dxa" w:w="2880"/>
          </w:tcPr>
          <w:p>
            <w:r>
              <w:t>string</w:t>
            </w:r>
          </w:p>
        </w:tc>
        <w:tc>
          <w:tcPr>
            <w:tcW w:type="dxa" w:w="2880"/>
          </w:tcPr>
          <w:p>
            <w:r>
              <w:t>Company name. Example: Acme, Inc.</w:t>
            </w:r>
          </w:p>
        </w:tc>
      </w:tr>
      <w:tr>
        <w:tc>
          <w:tcPr>
            <w:tcW w:type="dxa" w:w="2880"/>
          </w:tcPr>
          <w:p>
            <w:r>
              <w:t>companies[].connectedAt</w:t>
            </w:r>
          </w:p>
        </w:tc>
        <w:tc>
          <w:tcPr>
            <w:tcW w:type="dxa" w:w="2880"/>
          </w:tcPr>
          <w:p>
            <w:r>
              <w:t>string</w:t>
            </w:r>
          </w:p>
        </w:tc>
        <w:tc>
          <w:tcPr>
            <w:tcW w:type="dxa" w:w="2880"/>
          </w:tcPr>
          <w:p>
            <w:r>
              <w:t>ISO 8601 timestamp indicating when the company was connected. Example: 2023-12-15T18:35:54.454Z.</w:t>
            </w:r>
          </w:p>
        </w:tc>
      </w:tr>
      <w:tr>
        <w:tc>
          <w:tcPr>
            <w:tcW w:type="dxa" w:w="2880"/>
          </w:tcPr>
          <w:p>
            <w:r>
              <w:t>companies[].status</w:t>
            </w:r>
          </w:p>
        </w:tc>
        <w:tc>
          <w:tcPr>
            <w:tcW w:type="dxa" w:w="2880"/>
          </w:tcPr>
          <w:p>
            <w:r>
              <w:t>string</w:t>
            </w:r>
          </w:p>
        </w:tc>
        <w:tc>
          <w:tcPr>
            <w:tcW w:type="dxa" w:w="2880"/>
          </w:tcPr>
          <w:p>
            <w:r>
              <w:t>Company data readiness status. Allowed values: Syncing, Ready, NoData. NoData if the company has not connected to any data sources; Syncing if data is being ingested or processed; Ready if everything has been processed and metrics and reports can be fetched.</w:t>
            </w:r>
          </w:p>
        </w:tc>
      </w:tr>
      <w:tr>
        <w:tc>
          <w:tcPr>
            <w:tcW w:type="dxa" w:w="2880"/>
          </w:tcPr>
          <w:p>
            <w:r>
              <w:t>companies[].financialYearStartDate</w:t>
            </w:r>
          </w:p>
        </w:tc>
        <w:tc>
          <w:tcPr>
            <w:tcW w:type="dxa" w:w="2880"/>
          </w:tcPr>
          <w:p>
            <w:r>
              <w:t>string</w:t>
            </w:r>
          </w:p>
        </w:tc>
        <w:tc>
          <w:tcPr>
            <w:tcW w:type="dxa" w:w="2880"/>
          </w:tcPr>
          <w:p>
            <w:r>
              <w:t>Financial year start date. Default: Jan-01. Note: currently always returns Jan-01.</w:t>
            </w:r>
          </w:p>
        </w:tc>
      </w:tr>
      <w:tr>
        <w:tc>
          <w:tcPr>
            <w:tcW w:type="dxa" w:w="2880"/>
          </w:tcPr>
          <w:p>
            <w:r>
              <w:t>companies[].reportingCurrency</w:t>
            </w:r>
          </w:p>
        </w:tc>
        <w:tc>
          <w:tcPr>
            <w:tcW w:type="dxa" w:w="2880"/>
          </w:tcPr>
          <w:p>
            <w:r>
              <w:t>string</w:t>
            </w:r>
          </w:p>
        </w:tc>
        <w:tc>
          <w:tcPr>
            <w:tcW w:type="dxa" w:w="2880"/>
          </w:tcPr>
          <w:p>
            <w:r>
              <w:t>Reporting currency. Default: USD. Note: currently always returns USD.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'{{OAUTH_METADATA.meta.PUZZLE_BASE_URL}}/rest/v0/companies' \</w:t>
        <w:br/>
        <w:t xml:space="preserve"> --header 'Accept: application/json'</w:t>
      </w:r>
    </w:p>
    <w:p>
      <w:pPr>
        <w:pStyle w:val="Heading3"/>
      </w:pPr>
      <w:r>
        <w:t>Notes</w:t>
      </w:r>
    </w:p>
    <w:p>
      <w:pPr>
        <w:pStyle w:val="ListBullet"/>
      </w:pPr>
      <w:r>
        <w:t>No query parameters or request body are documented for this endpoint.</w:t>
      </w:r>
    </w:p>
    <w:p>
      <w:r>
        <w:br w:type="page"/>
      </w:r>
    </w:p>
    <w:p>
      <w:pPr>
        <w:pStyle w:val="Heading2"/>
      </w:pPr>
      <w:r>
        <w:t>61. [GET] Get a Company Classification (with Segments)</w:t>
      </w:r>
    </w:p>
    <w:p>
      <w:r>
        <w:rPr>
          <w:b/>
        </w:rPr>
        <w:t xml:space="preserve">Endpoint: </w:t>
      </w:r>
      <w:r>
        <w:rPr>
          <w:rFonts w:ascii="Courier New" w:hAnsi="Courier New"/>
          <w:sz w:val="18"/>
        </w:rPr>
        <w:t>/rest/v0/company/{{id}}/classifications/{{classificationId}}</w:t>
      </w:r>
    </w:p>
    <w:p>
      <w:pPr>
        <w:pStyle w:val="Heading3"/>
      </w:pPr>
      <w:r>
        <w:t>Prerequisites</w:t>
      </w:r>
    </w:p>
    <w:p>
      <w:pPr>
        <w:pStyle w:val="ListBullet"/>
      </w:pPr>
      <w:r>
        <w:t>Must have access to the calling company’s data</w:t>
      </w:r>
    </w:p>
    <w:p>
      <w:pPr>
        <w:pStyle w:val="ListBullet"/>
      </w:pPr>
      <w:r>
        <w:t>Requires scope: read:company</w:t>
      </w:r>
    </w:p>
    <w:p>
      <w:pPr>
        <w:pStyle w:val="Heading3"/>
      </w:pPr>
      <w:r>
        <w:t>Method</w:t>
      </w:r>
    </w:p>
    <w:p>
      <w:r>
        <w:t>GET</w:t>
      </w:r>
    </w:p>
    <w:p>
      <w:pPr>
        <w:pStyle w:val="Heading3"/>
      </w:pPr>
      <w:r>
        <w:t>URL</w:t>
      </w:r>
    </w:p>
    <w:p>
      <w:r>
        <w:t>{{OAUTH_METADATA.meta.PUZZLE_BASE_URL}}/rest/v0/company/{{id}}/classifications/{{classificationId}}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classification and its segments for the calling company.</w:t>
      </w:r>
    </w:p>
    <w:p>
      <w:pPr>
        <w:pStyle w:val="Heading3"/>
      </w:pPr>
      <w:r>
        <w:t>Enforcement Rules</w:t>
      </w:r>
    </w:p>
    <w:p>
      <w:pPr>
        <w:pStyle w:val="ListBullet"/>
      </w:pPr>
      <w:r>
        <w:t>The id path parameter must always be present and must be a non-empty string.</w:t>
      </w:r>
    </w:p>
    <w:p>
      <w:pPr>
        <w:pStyle w:val="ListBullet"/>
      </w:pPr>
      <w:r>
        <w:t>The classificationId path parameter must always be present and must be a non-empty string.</w:t>
      </w:r>
    </w:p>
    <w:p>
      <w:pPr>
        <w:pStyle w:val="ListBullet"/>
      </w:pPr>
      <w:r>
        <w:t>Always construct the path as /rest/v0/company/{{id}}/classifications/{{classificationId}}.</w:t>
      </w:r>
    </w:p>
    <w:p>
      <w:pPr>
        <w:pStyle w:val="ListBullet"/>
      </w:pPr>
      <w:r>
        <w:t>Do not call the API with missing or empty path parameters (e.g., avoid /company//classifications/...).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/rest/v0/company/comp_123/classifications/class_456</w:t>
        <w:br/>
        <w:t>/rest/v0/company/123e4567-e89b-12d3-a456-426614174000/classifications/department</w:t>
      </w:r>
    </w:p>
    <w:p>
      <w:pPr>
        <w:pStyle w:val="Heading3"/>
      </w:pPr>
      <w:r>
        <w:t>Invalid Examples</w:t>
      </w:r>
    </w:p>
    <w:p>
      <w:r>
        <w:rPr>
          <w:b/>
          <w:color w:val="666666"/>
          <w:sz w:val="16"/>
        </w:rPr>
        <w:t>[http]</w:t>
      </w:r>
    </w:p>
    <w:p>
      <w:pPr>
        <w:shd w:fill="F2F2F2" w:val="clear"/>
      </w:pPr>
      <w:r>
        <w:rPr>
          <w:rFonts w:ascii="Courier New" w:hAnsi="Courier New"/>
          <w:sz w:val="17"/>
        </w:rPr>
        <w:t>/rest/v0/company//classifications/class_456</w:t>
        <w:br/>
        <w:t>/rest/v0/company/comp_123/classifications/</w:t>
        <w:br/>
        <w:t>/rest/v0/company/comp_123/classifications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 Sent as a path parameter in the URL.</w:t>
            </w:r>
          </w:p>
        </w:tc>
      </w:tr>
      <w:tr>
        <w:tc>
          <w:tcPr>
            <w:tcW w:type="dxa" w:w="2880"/>
          </w:tcPr>
          <w:p>
            <w:r>
              <w:t>classificationId</w:t>
            </w:r>
          </w:p>
        </w:tc>
        <w:tc>
          <w:tcPr>
            <w:tcW w:type="dxa" w:w="2880"/>
          </w:tcPr>
          <w:p>
            <w:r>
              <w:t>string</w:t>
            </w:r>
          </w:p>
        </w:tc>
        <w:tc>
          <w:tcPr>
            <w:tcW w:type="dxa" w:w="2880"/>
          </w:tcPr>
          <w:p>
            <w:r>
              <w:t>The ID of the classification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"classification": {</w:t>
        <w:br/>
        <w:t xml:space="preserve"> "class": "Department",</w:t>
        <w:br/>
        <w:t xml:space="preserve"> "description": "Company departments",</w:t>
        <w:br/>
        <w:t xml:space="preserve"> "segments": [</w:t>
        <w:br/>
        <w:t xml:space="preserve"> {</w:t>
        <w:br/>
        <w:t xml:space="preserve"> "segment": "Design",</w:t>
        <w:br/>
        <w:t xml:space="preserve"> "description": null</w:t>
        <w:br/>
        <w:t xml:space="preserve"> },</w:t>
        <w:br/>
        <w:t xml:space="preserve"> {</w:t>
        <w:br/>
        <w:t xml:space="preserve"> "segment": "Engineering",</w:t>
        <w:br/>
        <w:t xml:space="preserve"> "description": null</w:t>
        <w:br/>
        <w:t xml:space="preserve"> },</w:t>
        <w:br/>
        <w:t xml:space="preserve"> {</w:t>
        <w:br/>
        <w:t xml:space="preserve"> "segment": "Product",</w:t>
        <w:br/>
        <w:t xml:space="preserve"> "description": null</w:t>
        <w:br/>
        <w:t xml:space="preserv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"Classification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classification</w:t>
            </w:r>
          </w:p>
        </w:tc>
        <w:tc>
          <w:tcPr>
            <w:tcW w:type="dxa" w:w="2880"/>
          </w:tcPr>
          <w:p>
            <w:r>
              <w:t>object</w:t>
            </w:r>
          </w:p>
        </w:tc>
        <w:tc>
          <w:tcPr>
            <w:tcW w:type="dxa" w:w="2880"/>
          </w:tcPr>
          <w:p>
            <w:r>
              <w:t>The classification object.</w:t>
            </w:r>
          </w:p>
        </w:tc>
      </w:tr>
      <w:tr>
        <w:tc>
          <w:tcPr>
            <w:tcW w:type="dxa" w:w="2880"/>
          </w:tcPr>
          <w:p>
            <w:r>
              <w:t>classification.class</w:t>
            </w:r>
          </w:p>
        </w:tc>
        <w:tc>
          <w:tcPr>
            <w:tcW w:type="dxa" w:w="2880"/>
          </w:tcPr>
          <w:p>
            <w:r>
              <w:t>string</w:t>
            </w:r>
          </w:p>
        </w:tc>
        <w:tc>
          <w:tcPr>
            <w:tcW w:type="dxa" w:w="2880"/>
          </w:tcPr>
          <w:p>
            <w:r>
              <w:t>Classification name/type (e.g., "Department").</w:t>
            </w:r>
          </w:p>
        </w:tc>
      </w:tr>
      <w:tr>
        <w:tc>
          <w:tcPr>
            <w:tcW w:type="dxa" w:w="2880"/>
          </w:tcPr>
          <w:p>
            <w:r>
              <w:t>classification.description</w:t>
            </w:r>
          </w:p>
        </w:tc>
        <w:tc>
          <w:tcPr>
            <w:tcW w:type="dxa" w:w="2880"/>
          </w:tcPr>
          <w:p>
            <w:r>
              <w:t>string | null</w:t>
            </w:r>
          </w:p>
        </w:tc>
        <w:tc>
          <w:tcPr>
            <w:tcW w:type="dxa" w:w="2880"/>
          </w:tcPr>
          <w:p>
            <w:r>
              <w:t>Description of the classification, if available.</w:t>
            </w:r>
          </w:p>
        </w:tc>
      </w:tr>
      <w:tr>
        <w:tc>
          <w:tcPr>
            <w:tcW w:type="dxa" w:w="2880"/>
          </w:tcPr>
          <w:p>
            <w:r>
              <w:t>classification.segments</w:t>
            </w:r>
          </w:p>
        </w:tc>
        <w:tc>
          <w:tcPr>
            <w:tcW w:type="dxa" w:w="2880"/>
          </w:tcPr>
          <w:p>
            <w:r>
              <w:t>array</w:t>
            </w:r>
          </w:p>
        </w:tc>
        <w:tc>
          <w:tcPr>
            <w:tcW w:type="dxa" w:w="2880"/>
          </w:tcPr>
          <w:p>
            <w:r>
              <w:t>List of segments belonging to the classification.</w:t>
            </w:r>
          </w:p>
        </w:tc>
      </w:tr>
      <w:tr>
        <w:tc>
          <w:tcPr>
            <w:tcW w:type="dxa" w:w="2880"/>
          </w:tcPr>
          <w:p>
            <w:r>
              <w:t>classification.segments[].id</w:t>
            </w:r>
          </w:p>
        </w:tc>
        <w:tc>
          <w:tcPr>
            <w:tcW w:type="dxa" w:w="2880"/>
          </w:tcPr>
          <w:p>
            <w:r>
              <w:t>string</w:t>
            </w:r>
          </w:p>
        </w:tc>
        <w:tc>
          <w:tcPr>
            <w:tcW w:type="dxa" w:w="2880"/>
          </w:tcPr>
          <w:p>
            <w:r>
              <w:t>The Classification ID. (Documented, but not shown in the provided success example.)</w:t>
            </w:r>
          </w:p>
        </w:tc>
      </w:tr>
      <w:tr>
        <w:tc>
          <w:tcPr>
            <w:tcW w:type="dxa" w:w="2880"/>
          </w:tcPr>
          <w:p>
            <w:r>
              <w:t>classification.segments[].segment</w:t>
            </w:r>
          </w:p>
        </w:tc>
        <w:tc>
          <w:tcPr>
            <w:tcW w:type="dxa" w:w="2880"/>
          </w:tcPr>
          <w:p>
            <w:r>
              <w:t>string</w:t>
            </w:r>
          </w:p>
        </w:tc>
        <w:tc>
          <w:tcPr>
            <w:tcW w:type="dxa" w:w="2880"/>
          </w:tcPr>
          <w:p>
            <w:r>
              <w:t>Segment name (e.g., "Engineering").</w:t>
            </w:r>
          </w:p>
        </w:tc>
      </w:tr>
      <w:tr>
        <w:tc>
          <w:tcPr>
            <w:tcW w:type="dxa" w:w="2880"/>
          </w:tcPr>
          <w:p>
            <w:r>
              <w:t>classification.segments[].description</w:t>
            </w:r>
          </w:p>
        </w:tc>
        <w:tc>
          <w:tcPr>
            <w:tcW w:type="dxa" w:w="2880"/>
          </w:tcPr>
          <w:p>
            <w:r>
              <w:t>string | null</w:t>
            </w:r>
          </w:p>
        </w:tc>
        <w:tc>
          <w:tcPr>
            <w:tcW w:type="dxa" w:w="2880"/>
          </w:tcPr>
          <w:p>
            <w:r>
              <w:t>Segment description, if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'{{OAUTH_METADATA.meta.PUZZLE_BASE_URL}}/rest/v0/company/comp_123/classifications/class_456' \</w:t>
        <w:br/>
        <w:t xml:space="preserve"> --header 'Accept: application/json'</w:t>
      </w:r>
    </w:p>
    <w:p>
      <w:pPr>
        <w:pStyle w:val="Heading3"/>
      </w:pPr>
      <w:r>
        <w:t>Example Usage</w:t>
      </w:r>
    </w:p>
    <w:p>
      <w:pPr>
        <w:pStyle w:val="Heading3"/>
      </w:pPr>
      <w:r>
        <w:t>Example 1: Get a Department Classification</w:t>
      </w:r>
    </w:p>
    <w:p>
      <w:r>
        <w:rPr>
          <w:b/>
          <w:color w:val="666666"/>
          <w:sz w:val="16"/>
        </w:rPr>
        <w:t>[bash]</w:t>
      </w:r>
    </w:p>
    <w:p>
      <w:pPr>
        <w:shd w:fill="F2F2F2" w:val="clear"/>
      </w:pPr>
      <w:r>
        <w:rPr>
          <w:rFonts w:ascii="Courier New" w:hAnsi="Courier New"/>
          <w:sz w:val="17"/>
        </w:rPr>
        <w:t>curl -sS \</w:t>
        <w:br/>
        <w:t xml:space="preserve"> '{{OAUTH_METADATA.meta.PUZZLE_BASE_URL}}/rest/v0/company/comp_123/classifications/department' \</w:t>
        <w:br/>
        <w:t xml:space="preserve"> -H 'Accept: application/json'</w:t>
      </w:r>
    </w:p>
    <w:p>
      <w:pPr>
        <w:pStyle w:val="Heading3"/>
      </w:pPr>
      <w:r>
        <w:t>Example 2: Handle Not Found (404)</w:t>
      </w:r>
    </w:p>
    <w:p>
      <w:r>
        <w:rPr>
          <w:b/>
          <w:color w:val="666666"/>
          <w:sz w:val="16"/>
        </w:rPr>
        <w:t>[bash]</w:t>
      </w:r>
    </w:p>
    <w:p>
      <w:pPr>
        <w:shd w:fill="F2F2F2" w:val="clear"/>
      </w:pPr>
      <w:r>
        <w:rPr>
          <w:rFonts w:ascii="Courier New" w:hAnsi="Courier New"/>
          <w:sz w:val="17"/>
        </w:rPr>
        <w:t>curl -i \</w:t>
        <w:br/>
        <w:t xml:space="preserve"> '{{OAUTH_METADATA.meta.PUZZLE_BASE_URL}}/rest/v0/company/comp_123/classifications/does_not_exist' \</w:t>
        <w:br/>
        <w:t xml:space="preserve"> -H 'Accept: application/json'</w:t>
      </w:r>
    </w:p>
    <w:p>
      <w:pPr>
        <w:pStyle w:val="Heading3"/>
      </w:pPr>
      <w:r>
        <w:t>Behavior</w:t>
      </w:r>
    </w:p>
    <w:p>
      <w:pPr>
        <w:pStyle w:val="ListBullet"/>
      </w:pPr>
      <w:r>
        <w:t>Validates id and classificationId path parameters.</w:t>
      </w:r>
    </w:p>
    <w:p>
      <w:pPr>
        <w:pStyle w:val="ListBullet"/>
      </w:pPr>
      <w:r>
        <w:t>Looks up the requested classification for the calling company.</w:t>
      </w:r>
    </w:p>
    <w:p>
      <w:pPr>
        <w:pStyle w:val="ListBullet"/>
      </w:pPr>
      <w:r>
        <w:t>Returns the classification and its segments when found; otherwise returns 404.</w:t>
      </w:r>
    </w:p>
    <w:p>
      <w:pPr>
        <w:pStyle w:val="Heading3"/>
      </w:pPr>
      <w:r>
        <w:t>Notes</w:t>
      </w:r>
    </w:p>
    <w:p>
      <w:pPr>
        <w:pStyle w:val="ListBullet"/>
      </w:pPr>
      <w:r>
        <w:t>No query parameters or request body are documented for this endpoint.</w:t>
      </w:r>
    </w:p>
    <w:p>
      <w:pPr>
        <w:pStyle w:val="ListBullet"/>
      </w:pPr>
      <w:r>
        <w:t>The response schema indicates segments[].id exists, but it is not present in the provided example response.</w:t>
      </w:r>
    </w:p>
    <w:p>
      <w:pPr>
        <w:pStyle w:val="Heading3"/>
      </w:pPr>
      <w:r>
        <w:t>Related companyClassifications actions</w:t>
      </w:r>
    </w:p>
    <w:p>
      <w:pPr>
        <w:pStyle w:val="ListBullet"/>
      </w:pPr>
      <w:r>
        <w:t>[GET] List a Company's Classifications — /rest/v0/company/{{id}}/classifications</w:t>
      </w:r>
    </w:p>
    <w:p>
      <w:r>
        <w:br w:type="page"/>
      </w:r>
    </w:p>
    <w:p>
      <w:pPr>
        <w:pStyle w:val="Heading2"/>
      </w:pPr>
      <w:r>
        <w:t>62. [GET] List a Company's Classifications</w:t>
      </w:r>
    </w:p>
    <w:p>
      <w:r>
        <w:rPr>
          <w:b/>
        </w:rPr>
        <w:t xml:space="preserve">Endpoint: </w:t>
      </w:r>
      <w:r>
        <w:rPr>
          <w:rFonts w:ascii="Courier New" w:hAnsi="Courier New"/>
          <w:sz w:val="18"/>
        </w:rPr>
        <w:t>/rest/v0/company/{{id}}/classifications</w:t>
      </w:r>
    </w:p>
    <w:p>
      <w:pPr>
        <w:pStyle w:val="Heading3"/>
      </w:pPr>
      <w:r>
        <w:t>Prerequisites</w:t>
      </w:r>
    </w:p>
    <w:p>
      <w:pPr>
        <w:pStyle w:val="ListBullet"/>
      </w:pPr>
      <w:r>
        <w:t>Must have permission scope: read:company</w:t>
      </w:r>
    </w:p>
    <w:p>
      <w:pPr>
        <w:pStyle w:val="ListBullet"/>
      </w:pPr>
      <w:r>
        <w:t>Must know the target company ID (id)</w:t>
      </w:r>
    </w:p>
    <w:p>
      <w:pPr>
        <w:pStyle w:val="Heading3"/>
      </w:pPr>
      <w:r>
        <w:t>Method</w:t>
      </w:r>
    </w:p>
    <w:p>
      <w:r>
        <w:t>GET</w:t>
      </w:r>
    </w:p>
    <w:p>
      <w:pPr>
        <w:pStyle w:val="Heading3"/>
      </w:pPr>
      <w:r>
        <w:t>URL</w:t>
      </w:r>
    </w:p>
    <w:p>
      <w:r>
        <w:t>{{OAUTH_METADATA.meta.PUZZLE_BASE_URL}}/rest/v0/company/{{id}}/classifications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all classifications available for the calling company.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/company//classifications).</w:t>
      </w:r>
    </w:p>
    <w:p>
      <w:pPr>
        <w:pStyle w:val="ListBullet"/>
      </w:pPr>
      <w:r>
        <w:t>Always construct the path as /company/{{id}}/classifications,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/company/12345/classifications</w:t>
        <w:br/>
        <w:t>/company/comp_abc123/classifications</w:t>
      </w:r>
    </w:p>
    <w:p>
      <w:pPr>
        <w:pStyle w:val="Heading3"/>
      </w:pPr>
      <w:r>
        <w:t>Invalid Examples</w:t>
      </w:r>
    </w:p>
    <w:p>
      <w:r>
        <w:rPr>
          <w:b/>
          <w:color w:val="666666"/>
          <w:sz w:val="16"/>
        </w:rPr>
        <w:t>[http]</w:t>
      </w:r>
    </w:p>
    <w:p>
      <w:pPr>
        <w:shd w:fill="F2F2F2" w:val="clear"/>
      </w:pPr>
      <w:r>
        <w:rPr>
          <w:rFonts w:ascii="Courier New" w:hAnsi="Courier New"/>
          <w:sz w:val="17"/>
        </w:rPr>
        <w:t>/company//classifications</w:t>
        <w:br/>
        <w:t>/company/classifications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"classifications": [</w:t>
        <w:br/>
        <w:t xml:space="preserve"> {</w:t>
        <w:br/>
        <w:t xml:space="preserve"> "class": "Department",</w:t>
        <w:br/>
        <w:t xml:space="preserve"> "description": "Company departments",</w:t>
        <w:br/>
        <w:t xml:space="preserve"> "segments": [</w:t>
        <w:br/>
        <w:t xml:space="preserve"> {</w:t>
        <w:br/>
        <w:t xml:space="preserve"> "segment": "Design",</w:t>
        <w:br/>
        <w:t xml:space="preserve"> "description": null</w:t>
        <w:br/>
        <w:t xml:space="preserve"> },</w:t>
        <w:br/>
        <w:t xml:space="preserve"> {</w:t>
        <w:br/>
        <w:t xml:space="preserve"> "segment": "Engineering",</w:t>
        <w:br/>
        <w:t xml:space="preserve"> "description": null</w:t>
        <w:br/>
        <w:t xml:space="preserve"> },</w:t>
        <w:br/>
        <w:t xml:space="preserve"> {</w:t>
        <w:br/>
        <w:t xml:space="preserve"> "segment": "Product",</w:t>
        <w:br/>
        <w:t xml:space="preserve"> "description": null</w:t>
        <w:br/>
        <w:t xml:space="preserve"> }</w:t>
        <w:br/>
        <w:t xml:space="preserve"> ]</w:t>
        <w:br/>
        <w:t xml:space="preserve"> },</w:t>
        <w:br/>
        <w:t xml:space="preserve"> {</w:t>
        <w:br/>
        <w:t xml:space="preserve"> "class": "Location",</w:t>
        <w:br/>
        <w:t xml:space="preserve"> "description": null,</w:t>
        <w:br/>
        <w:t xml:space="preserve"> "segments": [</w:t>
        <w:br/>
        <w:t xml:space="preserve"> {</w:t>
        <w:br/>
        <w:t xml:space="preserve"> "segment": "San Francisco, CA",</w:t>
        <w:br/>
        <w:t xml:space="preserve"> "description": "Headquarters"</w:t>
        <w:br/>
        <w:t xml:space="preserve"> },</w:t>
        <w:br/>
        <w:t xml:space="preserve"> {</w:t>
        <w:br/>
        <w:t xml:space="preserve"> "segment": "New York, NY",</w:t>
        <w:br/>
        <w:t xml:space="preserve"> "description": null</w:t>
        <w:br/>
        <w:t xml:space="preserve"> },</w:t>
        <w:br/>
        <w:t xml:space="preserve"> {</w:t>
        <w:br/>
        <w:t xml:space="preserve"> "segment": "Tacoma, WA",</w:t>
        <w:br/>
        <w:t xml:space="preserve"> "description": null</w:t>
        <w:br/>
        <w:t xml:space="preserve"> }</w:t>
        <w:br/>
        <w:t xml:space="preserve"> ]</w:t>
        <w:br/>
        <w:t xml:space="preserve"> },</w:t>
        <w:br/>
        <w:t xml:space="preserve"> {</w:t>
        <w:br/>
        <w:t xml:space="preserve"> "class": "Project",</w:t>
        <w:br/>
        <w:t xml:space="preserve"> "description": null,</w:t>
        <w:br/>
        <w:t xml:space="preserve"> "segments": [</w:t>
        <w:br/>
        <w:t xml:space="preserve"> {</w:t>
        <w:br/>
        <w:t xml:space="preserve"> "segment": "Project X",</w:t>
        <w:br/>
        <w:t xml:space="preserve"> "description": null</w:t>
        <w:br/>
        <w:t xml:space="preserve"> },</w:t>
        <w:br/>
        <w:t xml:space="preserve"> {</w:t>
        <w:br/>
        <w:t xml:space="preserve"> "segment": "Project AA",</w:t>
        <w:br/>
        <w:t xml:space="preserve"> "description": null</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classifications</w:t>
            </w:r>
          </w:p>
        </w:tc>
        <w:tc>
          <w:tcPr>
            <w:tcW w:type="dxa" w:w="2880"/>
          </w:tcPr>
          <w:p>
            <w:r>
              <w:t>array</w:t>
            </w:r>
          </w:p>
        </w:tc>
        <w:tc>
          <w:tcPr>
            <w:tcW w:type="dxa" w:w="2880"/>
          </w:tcPr>
          <w:p>
            <w:r>
              <w:t>List of classification groups.</w:t>
            </w:r>
          </w:p>
        </w:tc>
      </w:tr>
      <w:tr>
        <w:tc>
          <w:tcPr>
            <w:tcW w:type="dxa" w:w="2880"/>
          </w:tcPr>
          <w:p>
            <w:r>
              <w:t>classifications[].class</w:t>
            </w:r>
          </w:p>
        </w:tc>
        <w:tc>
          <w:tcPr>
            <w:tcW w:type="dxa" w:w="2880"/>
          </w:tcPr>
          <w:p>
            <w:r>
              <w:t>string</w:t>
            </w:r>
          </w:p>
        </w:tc>
        <w:tc>
          <w:tcPr>
            <w:tcW w:type="dxa" w:w="2880"/>
          </w:tcPr>
          <w:p>
            <w:r>
              <w:t>Classification group name (e.g., "Department", "Location").</w:t>
            </w:r>
          </w:p>
        </w:tc>
      </w:tr>
      <w:tr>
        <w:tc>
          <w:tcPr>
            <w:tcW w:type="dxa" w:w="2880"/>
          </w:tcPr>
          <w:p>
            <w:r>
              <w:t>classifications[].description</w:t>
            </w:r>
          </w:p>
        </w:tc>
        <w:tc>
          <w:tcPr>
            <w:tcW w:type="dxa" w:w="2880"/>
          </w:tcPr>
          <w:p>
            <w:r>
              <w:t>string | null</w:t>
            </w:r>
          </w:p>
        </w:tc>
        <w:tc>
          <w:tcPr>
            <w:tcW w:type="dxa" w:w="2880"/>
          </w:tcPr>
          <w:p>
            <w:r>
              <w:t>Description of the classification group.</w:t>
            </w:r>
          </w:p>
        </w:tc>
      </w:tr>
      <w:tr>
        <w:tc>
          <w:tcPr>
            <w:tcW w:type="dxa" w:w="2880"/>
          </w:tcPr>
          <w:p>
            <w:r>
              <w:t>classifications[].segments</w:t>
            </w:r>
          </w:p>
        </w:tc>
        <w:tc>
          <w:tcPr>
            <w:tcW w:type="dxa" w:w="2880"/>
          </w:tcPr>
          <w:p>
            <w:r>
              <w:t>array</w:t>
            </w:r>
          </w:p>
        </w:tc>
        <w:tc>
          <w:tcPr>
            <w:tcW w:type="dxa" w:w="2880"/>
          </w:tcPr>
          <w:p>
            <w:r>
              <w:t>List of segments within the classification group.</w:t>
            </w:r>
          </w:p>
        </w:tc>
      </w:tr>
      <w:tr>
        <w:tc>
          <w:tcPr>
            <w:tcW w:type="dxa" w:w="2880"/>
          </w:tcPr>
          <w:p>
            <w:r>
              <w:t>classifications[].segments[].id</w:t>
            </w:r>
          </w:p>
        </w:tc>
        <w:tc>
          <w:tcPr>
            <w:tcW w:type="dxa" w:w="2880"/>
          </w:tcPr>
          <w:p>
            <w:r>
              <w:t>string</w:t>
            </w:r>
          </w:p>
        </w:tc>
        <w:tc>
          <w:tcPr>
            <w:tcW w:type="dxa" w:w="2880"/>
          </w:tcPr>
          <w:p>
            <w:r>
              <w:t>The Classification ID.</w:t>
            </w:r>
          </w:p>
        </w:tc>
      </w:tr>
      <w:tr>
        <w:tc>
          <w:tcPr>
            <w:tcW w:type="dxa" w:w="2880"/>
          </w:tcPr>
          <w:p>
            <w:r>
              <w:t>classifications[].segments[].segment</w:t>
            </w:r>
          </w:p>
        </w:tc>
        <w:tc>
          <w:tcPr>
            <w:tcW w:type="dxa" w:w="2880"/>
          </w:tcPr>
          <w:p>
            <w:r>
              <w:t>string</w:t>
            </w:r>
          </w:p>
        </w:tc>
        <w:tc>
          <w:tcPr>
            <w:tcW w:type="dxa" w:w="2880"/>
          </w:tcPr>
          <w:p>
            <w:r>
              <w:t>Segment name/value (e.g., "Engineering").</w:t>
            </w:r>
          </w:p>
        </w:tc>
      </w:tr>
      <w:tr>
        <w:tc>
          <w:tcPr>
            <w:tcW w:type="dxa" w:w="2880"/>
          </w:tcPr>
          <w:p>
            <w:r>
              <w:t>classifications[].segments[].description</w:t>
            </w:r>
          </w:p>
        </w:tc>
        <w:tc>
          <w:tcPr>
            <w:tcW w:type="dxa" w:w="2880"/>
          </w:tcPr>
          <w:p>
            <w:r>
              <w:t>string | null</w:t>
            </w:r>
          </w:p>
        </w:tc>
        <w:tc>
          <w:tcPr>
            <w:tcW w:type="dxa" w:w="2880"/>
          </w:tcPr>
          <w:p>
            <w:r>
              <w:t>Description of the segment.</w:t>
            </w:r>
          </w:p>
        </w:tc>
      </w:tr>
    </w:tbl>
    <w:p/>
    <w:p>
      <w:pPr>
        <w:pStyle w:val="Heading3"/>
      </w:pPr>
      <w:r>
        <w:t>Sample Request</w:t>
      </w:r>
    </w:p>
    <w:p>
      <w:r>
        <w:rPr>
          <w:b/>
          <w:color w:val="666666"/>
          <w:sz w:val="16"/>
        </w:rPr>
        <w:t>[bash]</w:t>
      </w:r>
    </w:p>
    <w:p>
      <w:pPr>
        <w:shd w:fill="F2F2F2" w:val="clear"/>
      </w:pPr>
      <w:r>
        <w:rPr>
          <w:rFonts w:ascii="Courier New" w:hAnsi="Courier New"/>
          <w:sz w:val="17"/>
        </w:rPr>
        <w:t>curl --location '{{OAUTH_METADATA.meta.PUZZLE_BASE_URL}}/rest/v0/company/12345/classifications' \</w:t>
        <w:br/>
        <w:t xml:space="preserve"> --header 'Accept: application/json'</w:t>
      </w:r>
    </w:p>
    <w:p>
      <w:pPr>
        <w:pStyle w:val="Heading3"/>
      </w:pPr>
      <w:r>
        <w:t>Notes</w:t>
      </w:r>
    </w:p>
    <w:p>
      <w:pPr>
        <w:pStyle w:val="ListBullet"/>
      </w:pPr>
      <w:r>
        <w:t>Response content type is application/json.</w:t>
      </w:r>
    </w:p>
    <w:p>
      <w:pPr>
        <w:pStyle w:val="Heading3"/>
      </w:pPr>
      <w:r>
        <w:t>Related companyClassifications actions</w:t>
      </w:r>
    </w:p>
    <w:p>
      <w:pPr>
        <w:pStyle w:val="ListBullet"/>
      </w:pPr>
      <w:r>
        <w:t>[GET] Get a Company Classification (with Segments) — /rest/v0/company/{{id}}/classifications/{{classificationId}}</w:t>
      </w:r>
    </w:p>
    <w:p>
      <w:r>
        <w:br w:type="page"/>
      </w:r>
    </w:p>
    <w:p>
      <w:pPr>
        <w:pStyle w:val="Heading2"/>
      </w:pPr>
      <w:r>
        <w:t>63. [POST] Create a Company's Benefit</w:t>
      </w:r>
    </w:p>
    <w:p>
      <w:r>
        <w:rPr>
          <w:b/>
        </w:rPr>
        <w:t xml:space="preserve">Endpoint: </w:t>
      </w:r>
      <w:r>
        <w:rPr>
          <w:rFonts w:ascii="Courier New" w:hAnsi="Courier New"/>
          <w:sz w:val="18"/>
        </w:rPr>
        <w:t>/rest/v0/company/{{id}}/benefits</w:t>
      </w:r>
    </w:p>
    <w:p>
      <w:pPr>
        <w:pStyle w:val="Heading3"/>
      </w:pPr>
      <w:r>
        <w:t>Prerequisites</w:t>
      </w:r>
    </w:p>
    <w:p>
      <w:pPr>
        <w:pStyle w:val="ListBullet"/>
      </w:pPr>
      <w:r>
        <w:t>Caller must have permission scope: write:benefit</w:t>
      </w:r>
    </w:p>
    <w:p>
      <w:pPr>
        <w:pStyle w:val="Heading3"/>
      </w:pPr>
      <w:r>
        <w:t>Method</w:t>
      </w:r>
    </w:p>
    <w:p>
      <w:r>
        <w:t>POST</w:t>
      </w:r>
    </w:p>
    <w:p>
      <w:pPr>
        <w:pStyle w:val="Heading3"/>
      </w:pPr>
      <w:r>
        <w:t>URL</w:t>
      </w:r>
    </w:p>
    <w:p>
      <w:r>
        <w:t>{{OAUTH_METADATA.meta.PUZZLE_BASE_URL}}/rest/v0/company/{{id}}/benefits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benefit for the specified company.</w:t>
      </w:r>
    </w:p>
    <w:p>
      <w:r>
        <w:rPr>
          <w:b/>
        </w:rPr>
        <w:t>Note: Warning (Experimental): This endpoint is experimental and subject to change.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/company//benefits).</w:t>
      </w:r>
    </w:p>
    <w:p>
      <w:pPr>
        <w:pStyle w:val="ListBullet"/>
      </w:pPr>
      <w:r>
        <w:t>Always construct the path as /company/{{id}}/benefits,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/rest/v0/company/comp_123/benefits</w:t>
        <w:br/>
        <w:t>/rest/v0/company/12345/benefits</w:t>
      </w:r>
    </w:p>
    <w:p>
      <w:pPr>
        <w:pStyle w:val="Heading3"/>
      </w:pPr>
      <w:r>
        <w:t>Invalid Examples</w:t>
      </w:r>
    </w:p>
    <w:p>
      <w:r>
        <w:rPr>
          <w:b/>
          <w:color w:val="666666"/>
          <w:sz w:val="16"/>
        </w:rPr>
        <w:t>[http]</w:t>
      </w:r>
    </w:p>
    <w:p>
      <w:pPr>
        <w:shd w:fill="F2F2F2" w:val="clear"/>
      </w:pPr>
      <w:r>
        <w:rPr>
          <w:rFonts w:ascii="Courier New" w:hAnsi="Courier New"/>
          <w:sz w:val="17"/>
        </w:rPr>
        <w:t>/rest/v0/company//benefits</w:t>
        <w:br/>
        <w:t>/rest/v0/company/benefits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nativeId</w:t>
            </w:r>
          </w:p>
        </w:tc>
        <w:tc>
          <w:tcPr>
            <w:tcW w:type="dxa" w:w="2880"/>
          </w:tcPr>
          <w:p>
            <w:r>
              <w:t>string</w:t>
            </w:r>
          </w:p>
        </w:tc>
        <w:tc>
          <w:tcPr>
            <w:tcW w:type="dxa" w:w="2880"/>
          </w:tcPr>
          <w:p>
            <w:r>
              <w:t>The ID of this benefit in your system.</w:t>
            </w:r>
          </w:p>
        </w:tc>
      </w:tr>
      <w:tr>
        <w:tc>
          <w:tcPr>
            <w:tcW w:type="dxa" w:w="2880"/>
          </w:tcPr>
          <w:p>
            <w:r>
              <w:t>name</w:t>
            </w:r>
          </w:p>
        </w:tc>
        <w:tc>
          <w:tcPr>
            <w:tcW w:type="dxa" w:w="2880"/>
          </w:tcPr>
          <w:p>
            <w:r>
              <w:t>string</w:t>
            </w:r>
          </w:p>
        </w:tc>
        <w:tc>
          <w:tcPr>
            <w:tcW w:type="dxa" w:w="2880"/>
          </w:tcPr>
          <w:p>
            <w:r>
              <w:t>Benefit name.</w:t>
            </w:r>
          </w:p>
        </w:tc>
      </w:tr>
      <w:tr>
        <w:tc>
          <w:tcPr>
            <w:tcW w:type="dxa" w:w="2880"/>
          </w:tcPr>
          <w:p>
            <w:r>
              <w:t>description</w:t>
            </w:r>
          </w:p>
        </w:tc>
        <w:tc>
          <w:tcPr>
            <w:tcW w:type="dxa" w:w="2880"/>
          </w:tcPr>
          <w:p>
            <w:r>
              <w:t>string</w:t>
            </w:r>
          </w:p>
        </w:tc>
        <w:tc>
          <w:tcPr>
            <w:tcW w:type="dxa" w:w="2880"/>
          </w:tcPr>
          <w:p>
            <w:r>
              <w:t>Benefit description.</w:t>
            </w:r>
          </w:p>
        </w:tc>
      </w:tr>
      <w:tr>
        <w:tc>
          <w:tcPr>
            <w:tcW w:type="dxa" w:w="2880"/>
          </w:tcPr>
          <w:p>
            <w:r>
              <w:t>type</w:t>
            </w:r>
          </w:p>
        </w:tc>
        <w:tc>
          <w:tcPr>
            <w:tcW w:type="dxa" w:w="2880"/>
          </w:tcPr>
          <w:p>
            <w:r>
              <w:t>any</w:t>
            </w:r>
          </w:p>
        </w:tc>
        <w:tc>
          <w:tcPr>
            <w:tcW w:type="dxa" w:w="2880"/>
          </w:tcPr>
          <w:p>
            <w:r>
              <w:t>Benefit type. Allowed values: commuter, dental, disability, life_insurance, medical, other_non_taxable, other_taxable, retirement, student_loan, unknown_benefit, vision.</w:t>
            </w:r>
          </w:p>
        </w:tc>
      </w:tr>
      <w:tr>
        <w:tc>
          <w:tcPr>
            <w:tcW w:type="dxa" w:w="2880"/>
          </w:tcPr>
          <w:p>
            <w:r>
              <w:t>isPreTax</w:t>
            </w:r>
          </w:p>
        </w:tc>
        <w:tc>
          <w:tcPr>
            <w:tcW w:type="dxa" w:w="2880"/>
          </w:tcPr>
          <w:p>
            <w:r>
              <w:t>boolean</w:t>
            </w:r>
          </w:p>
        </w:tc>
        <w:tc>
          <w:tcPr>
            <w:tcW w:type="dxa" w:w="2880"/>
          </w:tcPr>
          <w:p>
            <w:r>
              <w:t>Whether the benefit is pre-tax.</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"ben_76PEBOBkBB1NdXtfq6HkbE",</w:t>
        <w:br/>
        <w:t xml:space="preserve"> "nativeId": "9e2a2298-8fc5-4cdb-a8e3-ff9493774d77",</w:t>
        <w:br/>
        <w:t xml:space="preserve"> "name": "Dental",</w:t>
        <w:br/>
        <w:t xml:space="preserve"> "description": "RiceCo Dental",</w:t>
        <w:br/>
        <w:t xml:space="preserve"> "type": "dental",</w:t>
        <w:br/>
        <w:t xml:space="preserve"> "isPreTax": true,</w:t>
        <w:br/>
        <w:t xml:space="preserve"> "dataSource": "Acme"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Benefit ID. Example: ben_6WYVrmxewyPusNWRTgGE9U.</w:t>
            </w:r>
          </w:p>
        </w:tc>
      </w:tr>
      <w:tr>
        <w:tc>
          <w:tcPr>
            <w:tcW w:type="dxa" w:w="2880"/>
          </w:tcPr>
          <w:p>
            <w:r>
              <w:t>nativeId</w:t>
            </w:r>
          </w:p>
        </w:tc>
        <w:tc>
          <w:tcPr>
            <w:tcW w:type="dxa" w:w="2880"/>
          </w:tcPr>
          <w:p>
            <w:r>
              <w:t>string</w:t>
            </w:r>
          </w:p>
        </w:tc>
        <w:tc>
          <w:tcPr>
            <w:tcW w:type="dxa" w:w="2880"/>
          </w:tcPr>
          <w:p>
            <w:r>
              <w:t>Only populated if the current caller belongs to the same data source that created this benefit.</w:t>
            </w:r>
          </w:p>
        </w:tc>
      </w:tr>
      <w:tr>
        <w:tc>
          <w:tcPr>
            <w:tcW w:type="dxa" w:w="2880"/>
          </w:tcPr>
          <w:p>
            <w:r>
              <w:t>name</w:t>
            </w:r>
          </w:p>
        </w:tc>
        <w:tc>
          <w:tcPr>
            <w:tcW w:type="dxa" w:w="2880"/>
          </w:tcPr>
          <w:p>
            <w:r>
              <w:t>string</w:t>
            </w:r>
          </w:p>
        </w:tc>
        <w:tc>
          <w:tcPr>
            <w:tcW w:type="dxa" w:w="2880"/>
          </w:tcPr>
          <w:p>
            <w:r>
              <w:t>Benefit name.</w:t>
            </w:r>
          </w:p>
        </w:tc>
      </w:tr>
      <w:tr>
        <w:tc>
          <w:tcPr>
            <w:tcW w:type="dxa" w:w="2880"/>
          </w:tcPr>
          <w:p>
            <w:r>
              <w:t>description</w:t>
            </w:r>
          </w:p>
        </w:tc>
        <w:tc>
          <w:tcPr>
            <w:tcW w:type="dxa" w:w="2880"/>
          </w:tcPr>
          <w:p>
            <w:r>
              <w:t>string</w:t>
            </w:r>
          </w:p>
        </w:tc>
        <w:tc>
          <w:tcPr>
            <w:tcW w:type="dxa" w:w="2880"/>
          </w:tcPr>
          <w:p>
            <w:r>
              <w:t>Benefit description.</w:t>
            </w:r>
          </w:p>
        </w:tc>
      </w:tr>
      <w:tr>
        <w:tc>
          <w:tcPr>
            <w:tcW w:type="dxa" w:w="2880"/>
          </w:tcPr>
          <w:p>
            <w:r>
              <w:t>type</w:t>
            </w:r>
          </w:p>
        </w:tc>
        <w:tc>
          <w:tcPr>
            <w:tcW w:type="dxa" w:w="2880"/>
          </w:tcPr>
          <w:p>
            <w:r>
              <w:t>any</w:t>
            </w:r>
          </w:p>
        </w:tc>
        <w:tc>
          <w:tcPr>
            <w:tcW w:type="dxa" w:w="2880"/>
          </w:tcPr>
          <w:p>
            <w:r>
              <w:t>Benefit type. Allowed values: commuter, dental, disability, life_insurance, medical, other_non_taxable, other_taxable, retirement, student_loan, unknown_benefit, vision.</w:t>
            </w:r>
          </w:p>
        </w:tc>
      </w:tr>
      <w:tr>
        <w:tc>
          <w:tcPr>
            <w:tcW w:type="dxa" w:w="2880"/>
          </w:tcPr>
          <w:p>
            <w:r>
              <w:t>isPreTax</w:t>
            </w:r>
          </w:p>
        </w:tc>
        <w:tc>
          <w:tcPr>
            <w:tcW w:type="dxa" w:w="2880"/>
          </w:tcPr>
          <w:p>
            <w:r>
              <w:t>boolean</w:t>
            </w:r>
          </w:p>
        </w:tc>
        <w:tc>
          <w:tcPr>
            <w:tcW w:type="dxa" w:w="2880"/>
          </w:tcPr>
          <w:p>
            <w:r>
              <w:t>Whether the benefit is pre-tax.</w:t>
            </w:r>
          </w:p>
        </w:tc>
      </w:tr>
      <w:tr>
        <w:tc>
          <w:tcPr>
            <w:tcW w:type="dxa" w:w="2880"/>
          </w:tcPr>
          <w:p>
            <w:r>
              <w:t>dataSource</w:t>
            </w:r>
          </w:p>
        </w:tc>
        <w:tc>
          <w:tcPr>
            <w:tcW w:type="dxa" w:w="2880"/>
          </w:tcPr>
          <w:p>
            <w:r>
              <w:t>string</w:t>
            </w:r>
          </w:p>
        </w:tc>
        <w:tc>
          <w:tcPr>
            <w:tcW w:type="dxa" w:w="2880"/>
          </w:tcPr>
          <w:p>
            <w:r>
              <w:t>The data source that created this benefit.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'{{OAUTH_METADATA.meta.PUZZLE_BASE_URL}}/rest/v0/company/comp_123/benefits' \</w:t>
        <w:br/>
        <w:t xml:space="preserve"> --header 'Accept: application/json' \</w:t>
        <w:br/>
        <w:t xml:space="preserve"> --header 'Content-Type: application/json' \</w:t>
        <w:br/>
        <w:t xml:space="preserve"> --data '{</w:t>
        <w:br/>
        <w:t xml:space="preserve"> "nativeId": "9e2a2298-8fc5-4cdb-a8e3-ff9493774d77",</w:t>
        <w:br/>
        <w:t xml:space="preserve"> "name": "Dental",</w:t>
        <w:br/>
        <w:t xml:space="preserve"> "description": "RiceCo Dental",</w:t>
        <w:br/>
        <w:t xml:space="preserve"> "type": "dental",</w:t>
        <w:br/>
        <w:t xml:space="preserve"> "isPreTax": true</w:t>
        <w:br/>
        <w:t xml:space="preserve">  }'</w:t>
      </w:r>
    </w:p>
    <w:p>
      <w:pPr>
        <w:pStyle w:val="Heading3"/>
      </w:pPr>
      <w:r>
        <w:t>Example Usage</w:t>
      </w:r>
    </w:p>
    <w:p>
      <w:pPr>
        <w:pStyle w:val="Heading3"/>
      </w:pPr>
      <w:r>
        <w:t>Example 1: Create a Dental Benefit</w:t>
      </w:r>
    </w:p>
    <w:p>
      <w:r>
        <w:rPr>
          <w:b/>
          <w:color w:val="666666"/>
          <w:sz w:val="16"/>
        </w:rPr>
        <w:t>[bash]</w:t>
      </w:r>
    </w:p>
    <w:p>
      <w:pPr>
        <w:shd w:fill="F2F2F2" w:val="clear"/>
      </w:pPr>
      <w:r>
        <w:rPr>
          <w:rFonts w:ascii="Courier New" w:hAnsi="Courier New"/>
          <w:sz w:val="17"/>
        </w:rPr>
        <w:t>curl --request POST \</w:t>
        <w:br/>
        <w:t xml:space="preserve"> '{{OAUTH_METADATA.meta.PUZZLE_BASE_URL}}/rest/v0/company/comp_123/benefits' \</w:t>
        <w:br/>
        <w:t xml:space="preserve"> --header 'Accept: application/json' \</w:t>
        <w:br/>
        <w:t xml:space="preserve"> --header 'Content-Type: application/json' \</w:t>
        <w:br/>
        <w:t xml:space="preserve"> --data '{</w:t>
        <w:br/>
        <w:t xml:space="preserve"> "nativeId": "9e2a2298-8fc5-4cdb-a8e3-ff9493774d77",</w:t>
        <w:br/>
        <w:t xml:space="preserve"> "name": "Dental",</w:t>
        <w:br/>
        <w:t xml:space="preserve"> "description": "RiceCo Dental",</w:t>
        <w:br/>
        <w:t xml:space="preserve"> "type": "dental",</w:t>
        <w:br/>
        <w:t xml:space="preserve"> "isPreTax": true</w:t>
        <w:br/>
        <w:t xml:space="preserve">  }'</w:t>
      </w:r>
    </w:p>
    <w:p>
      <w:pPr>
        <w:pStyle w:val="Heading3"/>
      </w:pPr>
      <w:r>
        <w:t>Example 2: Create a Retirement Benefit</w:t>
      </w:r>
    </w:p>
    <w:p>
      <w:r>
        <w:rPr>
          <w:b/>
          <w:color w:val="666666"/>
          <w:sz w:val="16"/>
        </w:rPr>
        <w:t>[bash]</w:t>
      </w:r>
    </w:p>
    <w:p>
      <w:pPr>
        <w:shd w:fill="F2F2F2" w:val="clear"/>
      </w:pPr>
      <w:r>
        <w:rPr>
          <w:rFonts w:ascii="Courier New" w:hAnsi="Courier New"/>
          <w:sz w:val="17"/>
        </w:rPr>
        <w:t>curl --request POST \</w:t>
        <w:br/>
        <w:t xml:space="preserve"> '{{OAUTH_METADATA.meta.PUZZLE_BASE_URL}}/rest/v0/company/comp_123/benefits' \</w:t>
        <w:br/>
        <w:t xml:space="preserve"> --header 'Accept: application/json' \</w:t>
        <w:br/>
        <w:t xml:space="preserve"> --header 'Content-Type: application/json' \</w:t>
        <w:br/>
        <w:t xml:space="preserve"> --data '{</w:t>
        <w:br/>
        <w:t xml:space="preserve"> "nativeId": "retirement-plan-001",</w:t>
        <w:br/>
        <w:t xml:space="preserve"> "name": "401(k)",</w:t>
        <w:br/>
        <w:t xml:space="preserve"> "description": "Company-sponsored retirement plan",</w:t>
        <w:br/>
        <w:t xml:space="preserve"> "type": "retirement",</w:t>
        <w:br/>
        <w:t xml:space="preserve"> "isPreTax": true</w:t>
        <w:br/>
        <w:t xml:space="preserve">  }'</w:t>
      </w:r>
    </w:p>
    <w:p>
      <w:pPr>
        <w:pStyle w:val="Heading3"/>
      </w:pPr>
      <w:r>
        <w:t>Notes</w:t>
      </w:r>
    </w:p>
    <w:p>
      <w:pPr>
        <w:pStyle w:val="ListBullet"/>
      </w:pPr>
      <w:r>
        <w:t>This endpoint is marked experimental and may change.</w:t>
      </w:r>
    </w:p>
    <w:p>
      <w:pPr>
        <w:pStyle w:val="ListBullet"/>
      </w:pPr>
      <w:r>
        <w:t>type must be one of the documented allowed values.</w:t>
      </w:r>
    </w:p>
    <w:p>
      <w:pPr>
        <w:pStyle w:val="Heading3"/>
      </w:pPr>
      <w:r>
        <w:t>Related benefits actions</w:t>
      </w:r>
    </w:p>
    <w:p>
      <w:pPr>
        <w:pStyle w:val="ListBullet"/>
      </w:pPr>
      <w:r>
        <w:t>[GET] List a Company's Benefits — /rest/v0/company/{{id}}/benefits</w:t>
      </w:r>
    </w:p>
    <w:p>
      <w:r>
        <w:br w:type="page"/>
      </w:r>
    </w:p>
    <w:p>
      <w:pPr>
        <w:pStyle w:val="Heading2"/>
      </w:pPr>
      <w:r>
        <w:t>64. [POST] Create a Company's Classification</w:t>
      </w:r>
    </w:p>
    <w:p>
      <w:r>
        <w:rPr>
          <w:b/>
        </w:rPr>
        <w:t xml:space="preserve">Endpoint: </w:t>
      </w:r>
      <w:r>
        <w:rPr>
          <w:rFonts w:ascii="Courier New" w:hAnsi="Courier New"/>
          <w:sz w:val="18"/>
        </w:rPr>
        <w:t>/rest/v0/company/{{id}}/classifications</w:t>
      </w:r>
    </w:p>
    <w:p>
      <w:pPr>
        <w:pStyle w:val="Heading3"/>
      </w:pPr>
      <w:r>
        <w:t>Prerequisites</w:t>
      </w:r>
    </w:p>
    <w:p>
      <w:pPr>
        <w:pStyle w:val="ListBullet"/>
      </w:pPr>
      <w:r>
        <w:t>Must have permission/scope: write:classification</w:t>
      </w:r>
    </w:p>
    <w:p>
      <w:pPr>
        <w:pStyle w:val="Heading3"/>
      </w:pPr>
      <w:r>
        <w:t>Method</w:t>
      </w:r>
    </w:p>
    <w:p>
      <w:r>
        <w:t>POST</w:t>
      </w:r>
    </w:p>
    <w:p>
      <w:pPr>
        <w:pStyle w:val="Heading3"/>
      </w:pPr>
      <w:r>
        <w:t>URL</w:t>
      </w:r>
    </w:p>
    <w:p>
      <w:r>
        <w:t>{{OAUTH_METADATA.meta.PUZZLE_BASE_URL}}/rest/v0/company/{{id}}/classifications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classification (class + segment) for the given company.</w:t>
      </w:r>
    </w:p>
    <w:p>
      <w:pPr>
        <w:pStyle w:val="Heading3"/>
      </w:pPr>
      <w:r>
        <w:t>Enforcement Rules</w:t>
      </w:r>
    </w:p>
    <w:p>
      <w:pPr>
        <w:pStyle w:val="ListBullet"/>
      </w:pPr>
      <w:r>
        <w:t>The id path parameter must always be present and must be a non-empty string.</w:t>
      </w:r>
    </w:p>
    <w:p>
      <w:pPr>
        <w:pStyle w:val="ListBullet"/>
      </w:pPr>
      <w:r>
        <w:t>Always construct the path as /rest/v0/company/{{id}}/classifications.</w:t>
      </w:r>
    </w:p>
    <w:p>
      <w:pPr>
        <w:pStyle w:val="ListBullet"/>
      </w:pPr>
      <w:r>
        <w:t>Do not call the API with a missing or empty id (e.g., avoid /rest/v0/company//classifications).</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/rest/v0/company/comp_123/classifications</w:t>
        <w:br/>
        <w:t>/rest/v0/company/12345/classifications</w:t>
      </w:r>
    </w:p>
    <w:p>
      <w:pPr>
        <w:pStyle w:val="Heading3"/>
      </w:pPr>
      <w:r>
        <w:t>Invalid Examples</w:t>
      </w:r>
    </w:p>
    <w:p>
      <w:r>
        <w:rPr>
          <w:b/>
          <w:color w:val="666666"/>
          <w:sz w:val="16"/>
        </w:rPr>
        <w:t>[http]</w:t>
      </w:r>
    </w:p>
    <w:p>
      <w:pPr>
        <w:shd w:fill="F2F2F2" w:val="clear"/>
      </w:pPr>
      <w:r>
        <w:rPr>
          <w:rFonts w:ascii="Courier New" w:hAnsi="Courier New"/>
          <w:sz w:val="17"/>
        </w:rPr>
        <w:t>/rest/v0/company//classifications</w:t>
        <w:br/>
        <w:t>/rest/v0/company/classifications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w:t>
            </w:r>
          </w:p>
        </w:tc>
        <w:tc>
          <w:tcPr>
            <w:tcW w:type="dxa" w:w="2880"/>
          </w:tcPr>
          <w:p>
            <w:r>
              <w:t>object</w:t>
            </w:r>
          </w:p>
        </w:tc>
        <w:tc>
          <w:tcPr>
            <w:tcW w:type="dxa" w:w="2880"/>
          </w:tcPr>
          <w:p>
            <w:r>
              <w:t>Classification class object.</w:t>
            </w:r>
          </w:p>
        </w:tc>
      </w:tr>
      <w:tr>
        <w:tc>
          <w:tcPr>
            <w:tcW w:type="dxa" w:w="2880"/>
          </w:tcPr>
          <w:p>
            <w:r>
              <w:t>segment</w:t>
            </w:r>
          </w:p>
        </w:tc>
        <w:tc>
          <w:tcPr>
            <w:tcW w:type="dxa" w:w="2880"/>
          </w:tcPr>
          <w:p>
            <w:r>
              <w:t>object</w:t>
            </w:r>
          </w:p>
        </w:tc>
        <w:tc>
          <w:tcPr>
            <w:tcW w:type="dxa" w:w="2880"/>
          </w:tcPr>
          <w:p>
            <w:r>
              <w:t>Classification segment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class.description</w:t>
            </w:r>
          </w:p>
        </w:tc>
        <w:tc>
          <w:tcPr>
            <w:tcW w:type="dxa" w:w="2880"/>
          </w:tcPr>
          <w:p>
            <w:r>
              <w:t>string | null</w:t>
            </w:r>
          </w:p>
        </w:tc>
        <w:tc>
          <w:tcPr>
            <w:tcW w:type="dxa" w:w="2880"/>
          </w:tcPr>
          <w:p>
            <w:r>
              <w:t>Optional description of the classification class.</w:t>
            </w:r>
          </w:p>
        </w:tc>
      </w:tr>
      <w:tr>
        <w:tc>
          <w:tcPr>
            <w:tcW w:type="dxa" w:w="2880"/>
          </w:tcPr>
          <w:p>
            <w:r>
              <w:t>segment.description</w:t>
            </w:r>
          </w:p>
        </w:tc>
        <w:tc>
          <w:tcPr>
            <w:tcW w:type="dxa" w:w="2880"/>
          </w:tcPr>
          <w:p>
            <w:r>
              <w:t>string | null</w:t>
            </w:r>
          </w:p>
        </w:tc>
        <w:tc>
          <w:tcPr>
            <w:tcW w:type="dxa" w:w="2880"/>
          </w:tcPr>
          <w:p>
            <w:r>
              <w:t>Optional description of the classification segment.</w:t>
            </w:r>
          </w:p>
        </w:tc>
      </w:tr>
    </w:tbl>
    <w:p/>
    <w:p>
      <w:pPr>
        <w:pStyle w:val="Heading3"/>
      </w:pPr>
      <w:r>
        <w:t>Request Body Schema (JSON)</w:t>
      </w:r>
    </w:p>
    <w:p>
      <w:r>
        <w:rPr>
          <w:b/>
          <w:color w:val="666666"/>
          <w:sz w:val="16"/>
        </w:rPr>
        <w:t>[json]</w:t>
      </w:r>
    </w:p>
    <w:p>
      <w:pPr>
        <w:shd w:fill="F2F2F2" w:val="clear"/>
      </w:pPr>
      <w:r>
        <w:rPr>
          <w:rFonts w:ascii="Courier New" w:hAnsi="Courier New"/>
          <w:sz w:val="17"/>
        </w:rPr>
        <w:t>{</w:t>
        <w:br/>
        <w:t xml:space="preserve"> "class": {</w:t>
        <w:br/>
        <w:t xml:space="preserve"> "name": "string",</w:t>
        <w:br/>
        <w:t xml:space="preserve"> "description": "string|null"</w:t>
        <w:br/>
        <w:t xml:space="preserve"> },</w:t>
        <w:br/>
        <w:t xml:space="preserve"> "segment": {</w:t>
        <w:br/>
        <w:t xml:space="preserve"> "name": "string",</w:t>
        <w:br/>
        <w:t xml:space="preserve"> "description": "string|null"</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"classification": {</w:t>
        <w:br/>
        <w:t xml:space="preserve"> "class": "Department",</w:t>
        <w:br/>
        <w:t xml:space="preserve"> "description": "Company departments",</w:t>
        <w:br/>
        <w:t xml:space="preserve"> "segments": [</w:t>
        <w:br/>
        <w:t xml:space="preserve"> {</w:t>
        <w:br/>
        <w:t xml:space="preserve"> "id": "cls_123",</w:t>
        <w:br/>
        <w:t xml:space="preserve"> "segment": "Design",</w:t>
        <w:br/>
        <w:t xml:space="preserve"> "description": null</w:t>
        <w:br/>
        <w:t xml:space="preserve"> },</w:t>
        <w:br/>
        <w:t xml:space="preserve"> {</w:t>
        <w:br/>
        <w:t xml:space="preserve"> "id": "cls_124",</w:t>
        <w:br/>
        <w:t xml:space="preserve"> "segment": "Engineering",</w:t>
        <w:br/>
        <w:t xml:space="preserve"> "description":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classification</w:t>
            </w:r>
          </w:p>
        </w:tc>
        <w:tc>
          <w:tcPr>
            <w:tcW w:type="dxa" w:w="2880"/>
          </w:tcPr>
          <w:p>
            <w:r>
              <w:t>object</w:t>
            </w:r>
          </w:p>
        </w:tc>
        <w:tc>
          <w:tcPr>
            <w:tcW w:type="dxa" w:w="2880"/>
          </w:tcPr>
          <w:p>
            <w:r>
              <w:t>Classification container object.</w:t>
            </w:r>
          </w:p>
        </w:tc>
      </w:tr>
      <w:tr>
        <w:tc>
          <w:tcPr>
            <w:tcW w:type="dxa" w:w="2880"/>
          </w:tcPr>
          <w:p>
            <w:r>
              <w:t>classification.class</w:t>
            </w:r>
          </w:p>
        </w:tc>
        <w:tc>
          <w:tcPr>
            <w:tcW w:type="dxa" w:w="2880"/>
          </w:tcPr>
          <w:p>
            <w:r>
              <w:t>string</w:t>
            </w:r>
          </w:p>
        </w:tc>
        <w:tc>
          <w:tcPr>
            <w:tcW w:type="dxa" w:w="2880"/>
          </w:tcPr>
          <w:p>
            <w:r>
              <w:t>Classification class name.</w:t>
            </w:r>
          </w:p>
        </w:tc>
      </w:tr>
      <w:tr>
        <w:tc>
          <w:tcPr>
            <w:tcW w:type="dxa" w:w="2880"/>
          </w:tcPr>
          <w:p>
            <w:r>
              <w:t>classification.description</w:t>
            </w:r>
          </w:p>
        </w:tc>
        <w:tc>
          <w:tcPr>
            <w:tcW w:type="dxa" w:w="2880"/>
          </w:tcPr>
          <w:p>
            <w:r>
              <w:t>string | null</w:t>
            </w:r>
          </w:p>
        </w:tc>
        <w:tc>
          <w:tcPr>
            <w:tcW w:type="dxa" w:w="2880"/>
          </w:tcPr>
          <w:p>
            <w:r>
              <w:t>Classification class description.</w:t>
            </w:r>
          </w:p>
        </w:tc>
      </w:tr>
      <w:tr>
        <w:tc>
          <w:tcPr>
            <w:tcW w:type="dxa" w:w="2880"/>
          </w:tcPr>
          <w:p>
            <w:r>
              <w:t>classification.segments</w:t>
            </w:r>
          </w:p>
        </w:tc>
        <w:tc>
          <w:tcPr>
            <w:tcW w:type="dxa" w:w="2880"/>
          </w:tcPr>
          <w:p>
            <w:r>
              <w:t>array</w:t>
            </w:r>
          </w:p>
        </w:tc>
        <w:tc>
          <w:tcPr>
            <w:tcW w:type="dxa" w:w="2880"/>
          </w:tcPr>
          <w:p>
            <w:r>
              <w:t>List of segments for this classification.</w:t>
            </w:r>
          </w:p>
        </w:tc>
      </w:tr>
      <w:tr>
        <w:tc>
          <w:tcPr>
            <w:tcW w:type="dxa" w:w="2880"/>
          </w:tcPr>
          <w:p>
            <w:r>
              <w:t>classification.segments[].id</w:t>
            </w:r>
          </w:p>
        </w:tc>
        <w:tc>
          <w:tcPr>
            <w:tcW w:type="dxa" w:w="2880"/>
          </w:tcPr>
          <w:p>
            <w:r>
              <w:t>string</w:t>
            </w:r>
          </w:p>
        </w:tc>
        <w:tc>
          <w:tcPr>
            <w:tcW w:type="dxa" w:w="2880"/>
          </w:tcPr>
          <w:p>
            <w:r>
              <w:t>The Classification ID.</w:t>
            </w:r>
          </w:p>
        </w:tc>
      </w:tr>
      <w:tr>
        <w:tc>
          <w:tcPr>
            <w:tcW w:type="dxa" w:w="2880"/>
          </w:tcPr>
          <w:p>
            <w:r>
              <w:t>classification.segments[].segment</w:t>
            </w:r>
          </w:p>
        </w:tc>
        <w:tc>
          <w:tcPr>
            <w:tcW w:type="dxa" w:w="2880"/>
          </w:tcPr>
          <w:p>
            <w:r>
              <w:t>string</w:t>
            </w:r>
          </w:p>
        </w:tc>
        <w:tc>
          <w:tcPr>
            <w:tcW w:type="dxa" w:w="2880"/>
          </w:tcPr>
          <w:p>
            <w:r>
              <w:t>Segment name.</w:t>
            </w:r>
          </w:p>
        </w:tc>
      </w:tr>
      <w:tr>
        <w:tc>
          <w:tcPr>
            <w:tcW w:type="dxa" w:w="2880"/>
          </w:tcPr>
          <w:p>
            <w:r>
              <w:t>classification.segments[].description</w:t>
            </w:r>
          </w:p>
        </w:tc>
        <w:tc>
          <w:tcPr>
            <w:tcW w:type="dxa" w:w="2880"/>
          </w:tcPr>
          <w:p>
            <w:r>
              <w:t>string | null</w:t>
            </w:r>
          </w:p>
        </w:tc>
        <w:tc>
          <w:tcPr>
            <w:tcW w:type="dxa" w:w="2880"/>
          </w:tcPr>
          <w:p>
            <w:r>
              <w:t>Segment description.</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'{{OAUTH_METADATA.meta.PUZZLE_BASE_URL}}/rest/v0/company/comp_123/classifications' \</w:t>
        <w:br/>
        <w:t xml:space="preserve"> --header 'Accept: application/json' \</w:t>
        <w:br/>
        <w:t xml:space="preserve"> --header 'Content-Type: application/json' \</w:t>
        <w:br/>
        <w:t xml:space="preserve"> --data '{</w:t>
        <w:br/>
        <w:t xml:space="preserve"> "class": {</w:t>
        <w:br/>
        <w:t xml:space="preserve"> "name": "Department",</w:t>
        <w:br/>
        <w:t xml:space="preserve"> "description": "Company departments"</w:t>
        <w:br/>
        <w:t xml:space="preserve">    },</w:t>
        <w:br/>
        <w:t xml:space="preserve"> "segment": {</w:t>
        <w:br/>
        <w:t xml:space="preserve"> "name": "Engineering",</w:t>
        <w:br/>
        <w:t xml:space="preserve"> "description": null</w:t>
        <w:br/>
        <w:t xml:space="preserve">    }</w:t>
        <w:br/>
        <w:t xml:space="preserve">  }'</w:t>
      </w:r>
    </w:p>
    <w:p>
      <w:pPr>
        <w:pStyle w:val="Heading3"/>
      </w:pPr>
      <w:r>
        <w:t>Example Usage</w:t>
      </w:r>
    </w:p>
    <w:p>
      <w:pPr>
        <w:pStyle w:val="Heading3"/>
      </w:pPr>
      <w:r>
        <w:t>Example 1: Create a Department classification with an Engineering segment</w:t>
      </w:r>
    </w:p>
    <w:p>
      <w:r>
        <w:rPr>
          <w:b/>
          <w:color w:val="666666"/>
          <w:sz w:val="16"/>
        </w:rPr>
        <w:t>[bash]</w:t>
      </w:r>
    </w:p>
    <w:p>
      <w:pPr>
        <w:shd w:fill="F2F2F2" w:val="clear"/>
      </w:pPr>
      <w:r>
        <w:rPr>
          <w:rFonts w:ascii="Courier New" w:hAnsi="Courier New"/>
          <w:sz w:val="17"/>
        </w:rPr>
        <w:t>curl --location --request POST '{{OAUTH_METADATA.meta.PUZZLE_BASE_URL}}/rest/v0/company/comp_123/classifications' \</w:t>
        <w:br/>
        <w:t xml:space="preserve"> --header 'Accept: application/json' \</w:t>
        <w:br/>
        <w:t xml:space="preserve"> --header 'Content-Type: application/json' \</w:t>
        <w:br/>
        <w:t xml:space="preserve"> --data '{</w:t>
        <w:br/>
        <w:t xml:space="preserve"> "class": { "name": "Department", "description": "Company departments" },</w:t>
        <w:br/>
        <w:t xml:space="preserve"> "segment": { "name": "Engineering", "description": null }</w:t>
        <w:br/>
        <w:t xml:space="preserve">  }'</w:t>
      </w:r>
    </w:p>
    <w:p>
      <w:pPr>
        <w:pStyle w:val="Heading3"/>
      </w:pPr>
      <w:r>
        <w:t>Example 2: Create a Region classification with a North America segment</w:t>
      </w:r>
    </w:p>
    <w:p>
      <w:r>
        <w:rPr>
          <w:b/>
          <w:color w:val="666666"/>
          <w:sz w:val="16"/>
        </w:rPr>
        <w:t>[bash]</w:t>
      </w:r>
    </w:p>
    <w:p>
      <w:pPr>
        <w:shd w:fill="F2F2F2" w:val="clear"/>
      </w:pPr>
      <w:r>
        <w:rPr>
          <w:rFonts w:ascii="Courier New" w:hAnsi="Courier New"/>
          <w:sz w:val="17"/>
        </w:rPr>
        <w:t>curl --location --request POST '{{OAUTH_METADATA.meta.PUZZLE_BASE_URL}}/rest/v0/company/comp_123/classifications' \</w:t>
        <w:br/>
        <w:t xml:space="preserve"> --header 'Accept: application/json' \</w:t>
        <w:br/>
        <w:t xml:space="preserve"> --header 'Content-Type: application/json' \</w:t>
        <w:br/>
        <w:t xml:space="preserve"> --data '{</w:t>
        <w:br/>
        <w:t xml:space="preserve"> "class": { "name": "Region", "description": null },</w:t>
        <w:br/>
        <w:t xml:space="preserve"> "segment": { "name": "North America", "description": "NA region" }</w:t>
        <w:br/>
        <w:t xml:space="preserve">  }'</w:t>
      </w:r>
    </w:p>
    <w:p>
      <w:pPr>
        <w:pStyle w:val="Heading3"/>
      </w:pPr>
      <w:r>
        <w:t>Notes</w:t>
      </w:r>
    </w:p>
    <w:p>
      <w:pPr>
        <w:pStyle w:val="ListBullet"/>
      </w:pPr>
      <w:r>
        <w:t>Request body must be JSON (application/json).</w:t>
      </w:r>
    </w:p>
    <w:p>
      <w:pPr>
        <w:pStyle w:val="ListBullet"/>
      </w:pPr>
      <w:r>
        <w:t>This endpoint is identified as: post-company-id-classifications.</w:t>
      </w:r>
    </w:p>
    <w:p>
      <w:r>
        <w:br w:type="page"/>
      </w:r>
    </w:p>
    <w:p>
      <w:pPr>
        <w:pStyle w:val="Heading2"/>
      </w:pPr>
      <w:r>
        <w:t>65. [POST] Create a Company's Product</w:t>
      </w:r>
    </w:p>
    <w:p>
      <w:r>
        <w:rPr>
          <w:b/>
        </w:rPr>
        <w:t xml:space="preserve">Endpoint: </w:t>
      </w:r>
      <w:r>
        <w:rPr>
          <w:rFonts w:ascii="Courier New" w:hAnsi="Courier New"/>
          <w:sz w:val="18"/>
        </w:rPr>
        <w:t>/rest/v0/company/{{id}}/products</w:t>
      </w:r>
    </w:p>
    <w:p>
      <w:pPr>
        <w:pStyle w:val="Heading3"/>
      </w:pPr>
      <w:r>
        <w:t>Prerequisites</w:t>
      </w:r>
    </w:p>
    <w:p>
      <w:pPr>
        <w:pStyle w:val="ListBullet"/>
      </w:pPr>
      <w:r>
        <w:t>Must have the required scope: write:product</w:t>
      </w:r>
    </w:p>
    <w:p>
      <w:pPr>
        <w:pStyle w:val="ListBullet"/>
      </w:pPr>
      <w:r>
        <w:t>Must have a valid company ID (id)</w:t>
      </w:r>
    </w:p>
    <w:p>
      <w:pPr>
        <w:pStyle w:val="Heading3"/>
      </w:pPr>
      <w:r>
        <w:t>Method</w:t>
      </w:r>
    </w:p>
    <w:p>
      <w:r>
        <w:t>POST</w:t>
      </w:r>
    </w:p>
    <w:p>
      <w:pPr>
        <w:pStyle w:val="Heading3"/>
      </w:pPr>
      <w:r>
        <w:t>URL</w:t>
      </w:r>
    </w:p>
    <w:p>
      <w:r>
        <w:t>{{OAUTH_METADATA.meta.PUZZLE_BASE_URL}}/rest/v0/company/{{id}}/products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product for the specified company.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/company//products or /company/products).</w:t>
      </w:r>
    </w:p>
    <w:p>
      <w:pPr>
        <w:pStyle w:val="ListBullet"/>
      </w:pPr>
      <w:r>
        <w:t>Always construct the path as /company/{{id}}/products,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/company/comp_123/products</w:t>
        <w:br/>
        <w:t>/company/12345/products</w:t>
      </w:r>
    </w:p>
    <w:p>
      <w:pPr>
        <w:pStyle w:val="Heading3"/>
      </w:pPr>
      <w:r>
        <w:t>Invalid Examples</w:t>
      </w:r>
    </w:p>
    <w:p>
      <w:r>
        <w:rPr>
          <w:b/>
          <w:color w:val="666666"/>
          <w:sz w:val="16"/>
        </w:rPr>
        <w:t>[http]</w:t>
      </w:r>
    </w:p>
    <w:p>
      <w:pPr>
        <w:shd w:fill="F2F2F2" w:val="clear"/>
      </w:pPr>
      <w:r>
        <w:rPr>
          <w:rFonts w:ascii="Courier New" w:hAnsi="Courier New"/>
          <w:sz w:val="17"/>
        </w:rPr>
        <w:t>/company//products</w:t>
        <w:br/>
        <w:t>/company/products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Product name. Example: "That's a new product!"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serviceType</w:t>
            </w:r>
          </w:p>
        </w:tc>
        <w:tc>
          <w:tcPr>
            <w:tcW w:type="dxa" w:w="2880"/>
          </w:tcPr>
          <w:p>
            <w:r>
              <w:t>string | null</w:t>
            </w:r>
          </w:p>
        </w:tc>
        <w:tc>
          <w:tcPr>
            <w:tcW w:type="dxa" w:w="2880"/>
          </w:tcPr>
          <w:p>
            <w:r>
              <w:t>Service type. Allowed values: Inventory, NonInventory, Services. Example: "Inventory".</w:t>
            </w:r>
          </w:p>
        </w:tc>
      </w:tr>
      <w:tr>
        <w:tc>
          <w:tcPr>
            <w:tcW w:type="dxa" w:w="2880"/>
          </w:tcPr>
          <w:p>
            <w:r>
              <w:t>status</w:t>
            </w:r>
          </w:p>
        </w:tc>
        <w:tc>
          <w:tcPr>
            <w:tcW w:type="dxa" w:w="2880"/>
          </w:tcPr>
          <w:p>
            <w:r>
              <w:t>string | null</w:t>
            </w:r>
          </w:p>
        </w:tc>
        <w:tc>
          <w:tcPr>
            <w:tcW w:type="dxa" w:w="2880"/>
          </w:tcPr>
          <w:p>
            <w:r>
              <w:t>Product status. Allowed values: Active, Inactive, Unknown.</w:t>
            </w:r>
          </w:p>
        </w:tc>
      </w:tr>
      <w:tr>
        <w:tc>
          <w:tcPr>
            <w:tcW w:type="dxa" w:w="2880"/>
          </w:tcPr>
          <w:p>
            <w:r>
              <w:t>sku</w:t>
            </w:r>
          </w:p>
        </w:tc>
        <w:tc>
          <w:tcPr>
            <w:tcW w:type="dxa" w:w="2880"/>
          </w:tcPr>
          <w:p>
            <w:r>
              <w:t>string | null</w:t>
            </w:r>
          </w:p>
        </w:tc>
        <w:tc>
          <w:tcPr>
            <w:tcW w:type="dxa" w:w="2880"/>
          </w:tcPr>
          <w:p>
            <w:r>
              <w:t>SKU. Example: "SKU-001".</w:t>
            </w:r>
          </w:p>
        </w:tc>
      </w:tr>
      <w:tr>
        <w:tc>
          <w:tcPr>
            <w:tcW w:type="dxa" w:w="2880"/>
          </w:tcPr>
          <w:p>
            <w:r>
              <w:t>description</w:t>
            </w:r>
          </w:p>
        </w:tc>
        <w:tc>
          <w:tcPr>
            <w:tcW w:type="dxa" w:w="2880"/>
          </w:tcPr>
          <w:p>
            <w:r>
              <w:t>string | null</w:t>
            </w:r>
          </w:p>
        </w:tc>
        <w:tc>
          <w:tcPr>
            <w:tcW w:type="dxa" w:w="2880"/>
          </w:tcPr>
          <w:p>
            <w:r>
              <w:t>Description. Example: "Describe your product here!".</w:t>
            </w:r>
          </w:p>
        </w:tc>
      </w:tr>
      <w:tr>
        <w:tc>
          <w:tcPr>
            <w:tcW w:type="dxa" w:w="2880"/>
          </w:tcPr>
          <w:p>
            <w:r>
              <w:t>priceRate</w:t>
            </w:r>
          </w:p>
        </w:tc>
        <w:tc>
          <w:tcPr>
            <w:tcW w:type="dxa" w:w="2880"/>
          </w:tcPr>
          <w:p>
            <w:r>
              <w:t>string | null</w:t>
            </w:r>
          </w:p>
        </w:tc>
        <w:tc>
          <w:tcPr>
            <w:tcW w:type="dxa" w:w="2880"/>
          </w:tcPr>
          <w:p>
            <w:r>
              <w:t>Price/rate as a string. Example: "1000".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"prod_3s360Drwmmg9UTHSK983ZU",</w:t>
        <w:br/>
        <w:t xml:space="preserve"> "name": "Shirt Size Small",</w:t>
        <w:br/>
        <w:t xml:space="preserve"> "serviceType": "Inventory",</w:t>
        <w:br/>
        <w:t xml:space="preserve"> "status": "Active",</w:t>
        <w:br/>
        <w:t xml:space="preserve"> "sku": "SKU-001",</w:t>
        <w:br/>
        <w:t xml:space="preserve"> "description": "This is a shirt size small for sale!",</w:t>
        <w:br/>
        <w:t xml:space="preserve"> "priceRate": "99.99"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Product ID.</w:t>
            </w:r>
          </w:p>
        </w:tc>
      </w:tr>
      <w:tr>
        <w:tc>
          <w:tcPr>
            <w:tcW w:type="dxa" w:w="2880"/>
          </w:tcPr>
          <w:p>
            <w:r>
              <w:t>name</w:t>
            </w:r>
          </w:p>
        </w:tc>
        <w:tc>
          <w:tcPr>
            <w:tcW w:type="dxa" w:w="2880"/>
          </w:tcPr>
          <w:p>
            <w:r>
              <w:t>string</w:t>
            </w:r>
          </w:p>
        </w:tc>
        <w:tc>
          <w:tcPr>
            <w:tcW w:type="dxa" w:w="2880"/>
          </w:tcPr>
          <w:p>
            <w:r>
              <w:t>Product name.</w:t>
            </w:r>
          </w:p>
        </w:tc>
      </w:tr>
      <w:tr>
        <w:tc>
          <w:tcPr>
            <w:tcW w:type="dxa" w:w="2880"/>
          </w:tcPr>
          <w:p>
            <w:r>
              <w:t>serviceType</w:t>
            </w:r>
          </w:p>
        </w:tc>
        <w:tc>
          <w:tcPr>
            <w:tcW w:type="dxa" w:w="2880"/>
          </w:tcPr>
          <w:p>
            <w:r>
              <w:t>string | null</w:t>
            </w:r>
          </w:p>
        </w:tc>
        <w:tc>
          <w:tcPr>
            <w:tcW w:type="dxa" w:w="2880"/>
          </w:tcPr>
          <w:p>
            <w:r>
              <w:t>Service type (as returned by the API). Allowed values shown in docs include Inventory, NonInventory, Service.</w:t>
            </w:r>
          </w:p>
        </w:tc>
      </w:tr>
      <w:tr>
        <w:tc>
          <w:tcPr>
            <w:tcW w:type="dxa" w:w="2880"/>
          </w:tcPr>
          <w:p>
            <w:r>
              <w:t>status</w:t>
            </w:r>
          </w:p>
        </w:tc>
        <w:tc>
          <w:tcPr>
            <w:tcW w:type="dxa" w:w="2880"/>
          </w:tcPr>
          <w:p>
            <w:r>
              <w:t>string | null</w:t>
            </w:r>
          </w:p>
        </w:tc>
        <w:tc>
          <w:tcPr>
            <w:tcW w:type="dxa" w:w="2880"/>
          </w:tcPr>
          <w:p>
            <w:r>
              <w:t>Product status. Allowed values: Active, Inactive, Unknown.</w:t>
            </w:r>
          </w:p>
        </w:tc>
      </w:tr>
      <w:tr>
        <w:tc>
          <w:tcPr>
            <w:tcW w:type="dxa" w:w="2880"/>
          </w:tcPr>
          <w:p>
            <w:r>
              <w:t>sku</w:t>
            </w:r>
          </w:p>
        </w:tc>
        <w:tc>
          <w:tcPr>
            <w:tcW w:type="dxa" w:w="2880"/>
          </w:tcPr>
          <w:p>
            <w:r>
              <w:t>string | null</w:t>
            </w:r>
          </w:p>
        </w:tc>
        <w:tc>
          <w:tcPr>
            <w:tcW w:type="dxa" w:w="2880"/>
          </w:tcPr>
          <w:p>
            <w:r>
              <w:t>SKU.</w:t>
            </w:r>
          </w:p>
        </w:tc>
      </w:tr>
      <w:tr>
        <w:tc>
          <w:tcPr>
            <w:tcW w:type="dxa" w:w="2880"/>
          </w:tcPr>
          <w:p>
            <w:r>
              <w:t>description</w:t>
            </w:r>
          </w:p>
        </w:tc>
        <w:tc>
          <w:tcPr>
            <w:tcW w:type="dxa" w:w="2880"/>
          </w:tcPr>
          <w:p>
            <w:r>
              <w:t>string | null</w:t>
            </w:r>
          </w:p>
        </w:tc>
        <w:tc>
          <w:tcPr>
            <w:tcW w:type="dxa" w:w="2880"/>
          </w:tcPr>
          <w:p>
            <w:r>
              <w:t>Description.</w:t>
            </w:r>
          </w:p>
        </w:tc>
      </w:tr>
      <w:tr>
        <w:tc>
          <w:tcPr>
            <w:tcW w:type="dxa" w:w="2880"/>
          </w:tcPr>
          <w:p>
            <w:r>
              <w:t>priceRate</w:t>
            </w:r>
          </w:p>
        </w:tc>
        <w:tc>
          <w:tcPr>
            <w:tcW w:type="dxa" w:w="2880"/>
          </w:tcPr>
          <w:p>
            <w:r>
              <w:t>string | null</w:t>
            </w:r>
          </w:p>
        </w:tc>
        <w:tc>
          <w:tcPr>
            <w:tcW w:type="dxa" w:w="2880"/>
          </w:tcPr>
          <w:p>
            <w:r>
              <w:t>Price/rate as a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'{{OAUTH_METADATA.meta.PUZZLE_BASE_URL}}/rest/v0/company/comp_123/products' \</w:t>
        <w:br/>
        <w:t xml:space="preserve"> --header 'Accept: application/json' \</w:t>
        <w:br/>
        <w:t xml:space="preserve"> --header 'Content-Type: application/json' \</w:t>
        <w:br/>
        <w:t xml:space="preserve"> --data '{</w:t>
        <w:br/>
        <w:t xml:space="preserve"> "name": "That'\''s a new product!",</w:t>
        <w:br/>
        <w:t xml:space="preserve"> "serviceType": "Inventory",</w:t>
        <w:br/>
        <w:t xml:space="preserve"> "status": "Active",</w:t>
        <w:br/>
        <w:t xml:space="preserve"> "sku": "SKU-001",</w:t>
        <w:br/>
        <w:t xml:space="preserve"> "description": "Describe your product here!",</w:t>
        <w:br/>
        <w:t xml:space="preserve"> "priceRate": "1000"</w:t>
        <w:br/>
        <w:t xml:space="preserve">  }'</w:t>
      </w:r>
    </w:p>
    <w:p>
      <w:pPr>
        <w:pStyle w:val="Heading3"/>
      </w:pPr>
      <w:r>
        <w:t>Example Usage</w:t>
      </w:r>
    </w:p>
    <w:p>
      <w:pPr>
        <w:pStyle w:val="Heading3"/>
      </w:pPr>
      <w:r>
        <w:t>Example 1: Create a minimal product (name only)</w:t>
      </w:r>
    </w:p>
    <w:p>
      <w:r>
        <w:rPr>
          <w:b/>
          <w:color w:val="666666"/>
          <w:sz w:val="16"/>
        </w:rPr>
        <w:t>[bash]</w:t>
      </w:r>
    </w:p>
    <w:p>
      <w:pPr>
        <w:shd w:fill="F2F2F2" w:val="clear"/>
      </w:pPr>
      <w:r>
        <w:rPr>
          <w:rFonts w:ascii="Courier New" w:hAnsi="Courier New"/>
          <w:sz w:val="17"/>
        </w:rPr>
        <w:t>curl -X POST \</w:t>
        <w:br/>
        <w:t xml:space="preserve"> '{{OAUTH_METADATA.meta.PUZZLE_BASE_URL}}/rest/v0/company/comp_123/products' \</w:t>
        <w:br/>
        <w:t xml:space="preserve"> -H 'Accept: application/json' \</w:t>
        <w:br/>
        <w:t xml:space="preserve"> -H 'Content-Type: application/json' \</w:t>
        <w:br/>
        <w:t xml:space="preserve"> -d '{</w:t>
        <w:br/>
        <w:t xml:space="preserve"> "name": "That'\''s a new product!"</w:t>
        <w:br/>
        <w:t xml:space="preserve">  }'</w:t>
      </w:r>
    </w:p>
    <w:p>
      <w:pPr>
        <w:pStyle w:val="Heading3"/>
      </w:pPr>
      <w:r>
        <w:t>Example 2: Create an inventory product with SKU and price</w:t>
      </w:r>
    </w:p>
    <w:p>
      <w:r>
        <w:rPr>
          <w:b/>
          <w:color w:val="666666"/>
          <w:sz w:val="16"/>
        </w:rPr>
        <w:t>[bash]</w:t>
      </w:r>
    </w:p>
    <w:p>
      <w:pPr>
        <w:shd w:fill="F2F2F2" w:val="clear"/>
      </w:pPr>
      <w:r>
        <w:rPr>
          <w:rFonts w:ascii="Courier New" w:hAnsi="Courier New"/>
          <w:sz w:val="17"/>
        </w:rPr>
        <w:t>curl -X POST \</w:t>
        <w:br/>
        <w:t xml:space="preserve"> '{{OAUTH_METADATA.meta.PUZZLE_BASE_URL}}/rest/v0/company/comp_123/products' \</w:t>
        <w:br/>
        <w:t xml:space="preserve"> -H 'Accept: application/json' \</w:t>
        <w:br/>
        <w:t xml:space="preserve"> -H 'Content-Type: application/json' \</w:t>
        <w:br/>
        <w:t xml:space="preserve"> -d '{</w:t>
        <w:br/>
        <w:t xml:space="preserve"> "name": "Shirt Size Small",</w:t>
        <w:br/>
        <w:t xml:space="preserve"> "serviceType": "Inventory",</w:t>
        <w:br/>
        <w:t xml:space="preserve"> "status": "Active",</w:t>
        <w:br/>
        <w:t xml:space="preserve"> "sku": "SKU-001",</w:t>
        <w:br/>
        <w:t xml:space="preserve"> "description": "This is a shirt size small for sale!",</w:t>
        <w:br/>
        <w:t xml:space="preserve"> "priceRate": "99.99"</w:t>
        <w:br/>
        <w:t xml:space="preserve">  }'</w:t>
      </w:r>
    </w:p>
    <w:p>
      <w:pPr>
        <w:pStyle w:val="Heading3"/>
      </w:pPr>
      <w:r>
        <w:t>Error Handling</w:t>
      </w:r>
    </w:p>
    <w:p>
      <w:pPr>
        <w:pStyle w:val="ListBullet"/>
      </w:pPr>
      <w:r>
        <w:t>The scraped documentation only specifies a 200 OK success response. Other error status codes and bodies are not provided.</w:t>
      </w:r>
    </w:p>
    <w:p>
      <w:pPr>
        <w:pStyle w:val="Heading3"/>
      </w:pPr>
      <w:r>
        <w:t>Related products actions</w:t>
      </w:r>
    </w:p>
    <w:p>
      <w:pPr>
        <w:pStyle w:val="ListBullet"/>
      </w:pPr>
      <w:r>
        <w:t>[GET] List a Company's Products — /rest/v0/company/{{id}}/products</w:t>
      </w:r>
    </w:p>
    <w:p>
      <w:pPr>
        <w:pStyle w:val="ListBullet"/>
      </w:pPr>
      <w:r>
        <w:t>[GET] Get a Company Product — /rest/v0/company/{{id}}/products/{{productId}}</w:t>
      </w:r>
    </w:p>
    <w:p>
      <w:pPr>
        <w:pStyle w:val="ListBullet"/>
      </w:pPr>
      <w:r>
        <w:t>[PATCH] Update a Company's Product — /rest/v0/company/{{id}}/products/{{productId}}</w:t>
      </w:r>
    </w:p>
    <w:p>
      <w:r>
        <w:br w:type="page"/>
      </w:r>
    </w:p>
    <w:p>
      <w:pPr>
        <w:pStyle w:val="Heading2"/>
      </w:pPr>
      <w:r>
        <w:t>66. [POST] Create a Company's Account Balance</w:t>
      </w:r>
    </w:p>
    <w:p>
      <w:r>
        <w:rPr>
          <w:b/>
        </w:rPr>
        <w:t xml:space="preserve">Endpoint: </w:t>
      </w:r>
      <w:r>
        <w:rPr>
          <w:rFonts w:ascii="Courier New" w:hAnsi="Courier New"/>
          <w:sz w:val="18"/>
        </w:rPr>
        <w:t>/rest/v0/company/{{id}}/accounts/balances</w:t>
      </w:r>
    </w:p>
    <w:p>
      <w:pPr>
        <w:pStyle w:val="Heading3"/>
      </w:pPr>
      <w:r>
        <w:t>Prerequisites</w:t>
      </w:r>
    </w:p>
    <w:p>
      <w:pPr>
        <w:pStyle w:val="ListBullet"/>
      </w:pPr>
      <w:r>
        <w:t>Caller must have the required scope: write:account_balance</w:t>
      </w:r>
    </w:p>
    <w:p>
      <w:pPr>
        <w:pStyle w:val="Heading3"/>
      </w:pPr>
      <w:r>
        <w:t>Method</w:t>
      </w:r>
    </w:p>
    <w:p>
      <w:r>
        <w:t>POST</w:t>
      </w:r>
    </w:p>
    <w:p>
      <w:pPr>
        <w:pStyle w:val="Heading3"/>
      </w:pPr>
      <w:r>
        <w:t>URL</w:t>
      </w:r>
    </w:p>
    <w:p>
      <w:r>
        <w:t>{{OAUTH_METADATA.meta.PUZZLE_BASE_URL}}/rest/v0/company/{{id}}/accounts/balances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balance entry for a financial account for the specified company. Puzzle stores all account balances trending towards positive, regardless of account type.</w:t>
      </w:r>
    </w:p>
    <w:p>
      <w:r>
        <w:rPr>
          <w:b/>
        </w:rPr>
        <w:t>Note: Warning: This endpoint is experimental and subject to change.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/company//accounts/balances).</w:t>
      </w:r>
    </w:p>
    <w:p>
      <w:pPr>
        <w:pStyle w:val="ListBullet"/>
      </w:pPr>
      <w:r>
        <w:t>Always construct the path as /rest/v0/company/{{id}}/accounts/balances,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/rest/v0/company/co_123/accounts/balances</w:t>
        <w:br/>
        <w:t>/rest/v0/company/123e4567-e89b-12d3-a456-426614174000/accounts/balances</w:t>
      </w:r>
    </w:p>
    <w:p>
      <w:pPr>
        <w:pStyle w:val="Heading3"/>
      </w:pPr>
      <w:r>
        <w:t>Invalid Examples</w:t>
      </w:r>
    </w:p>
    <w:p>
      <w:r>
        <w:rPr>
          <w:b/>
          <w:color w:val="666666"/>
          <w:sz w:val="16"/>
        </w:rPr>
        <w:t>[http]</w:t>
      </w:r>
    </w:p>
    <w:p>
      <w:pPr>
        <w:shd w:fill="F2F2F2" w:val="clear"/>
      </w:pPr>
      <w:r>
        <w:rPr>
          <w:rFonts w:ascii="Courier New" w:hAnsi="Courier New"/>
          <w:sz w:val="17"/>
        </w:rPr>
        <w:t>/rest/v0/company//accounts/balances</w:t>
        <w:br/>
        <w:t>/rest/v0/company/accounts/balances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Financial account ID. Example: acc_7k8c4eDF7DItoHulCB1J7B.</w:t>
            </w:r>
          </w:p>
        </w:tc>
      </w:tr>
      <w:tr>
        <w:tc>
          <w:tcPr>
            <w:tcW w:type="dxa" w:w="2880"/>
          </w:tcPr>
          <w:p>
            <w:r>
              <w:t>timestamp</w:t>
            </w:r>
          </w:p>
        </w:tc>
        <w:tc>
          <w:tcPr>
            <w:tcW w:type="dxa" w:w="2880"/>
          </w:tcPr>
          <w:p>
            <w:r>
              <w:t>string</w:t>
            </w:r>
          </w:p>
        </w:tc>
        <w:tc>
          <w:tcPr>
            <w:tcW w:type="dxa" w:w="2880"/>
          </w:tcPr>
          <w:p>
            <w:r>
              <w:t>Timestamp for the balance in ISO 8601 format. Example: 2024-03-31T00:00:00.000Z.</w:t>
            </w:r>
          </w:p>
        </w:tc>
      </w:tr>
      <w:tr>
        <w:tc>
          <w:tcPr>
            <w:tcW w:type="dxa" w:w="2880"/>
          </w:tcPr>
          <w:p>
            <w:r>
              <w:t>balance</w:t>
            </w:r>
          </w:p>
        </w:tc>
        <w:tc>
          <w:tcPr>
            <w:tcW w:type="dxa" w:w="2880"/>
          </w:tcPr>
          <w:p>
            <w:r>
              <w:t>object</w:t>
            </w:r>
          </w:p>
        </w:tc>
        <w:tc>
          <w:tcPr>
            <w:tcW w:type="dxa" w:w="2880"/>
          </w:tcPr>
          <w:p>
            <w:r>
              <w:t>Balance object.</w:t>
            </w:r>
          </w:p>
        </w:tc>
      </w:tr>
      <w:tr>
        <w:tc>
          <w:tcPr>
            <w:tcW w:type="dxa" w:w="2880"/>
          </w:tcPr>
          <w:p>
            <w:r>
              <w:t>balance.amount</w:t>
            </w:r>
          </w:p>
        </w:tc>
        <w:tc>
          <w:tcPr>
            <w:tcW w:type="dxa" w:w="2880"/>
          </w:tcPr>
          <w:p>
            <w:r>
              <w:t>string</w:t>
            </w:r>
          </w:p>
        </w:tc>
        <w:tc>
          <w:tcPr>
            <w:tcW w:type="dxa" w:w="2880"/>
          </w:tcPr>
          <w:p>
            <w:r>
              <w:t>Balance amount as a string. Example: 5000.00.</w:t>
            </w:r>
          </w:p>
        </w:tc>
      </w:tr>
      <w:tr>
        <w:tc>
          <w:tcPr>
            <w:tcW w:type="dxa" w:w="2880"/>
          </w:tcPr>
          <w:p>
            <w:r>
              <w:t>balance.currency</w:t>
            </w:r>
          </w:p>
        </w:tc>
        <w:tc>
          <w:tcPr>
            <w:tcW w:type="dxa" w:w="2880"/>
          </w:tcPr>
          <w:p>
            <w:r>
              <w:t>string</w:t>
            </w:r>
          </w:p>
        </w:tc>
        <w:tc>
          <w:tcPr>
            <w:tcW w:type="dxa" w:w="2880"/>
          </w:tcPr>
          <w:p>
            <w:r>
              <w:t>Currency code. Default: USD.</w:t>
            </w:r>
          </w:p>
        </w:tc>
      </w:tr>
      <w:tr>
        <w:tc>
          <w:tcPr>
            <w:tcW w:type="dxa" w:w="2880"/>
          </w:tcPr>
          <w:p>
            <w:r>
              <w:t>availableBalance</w:t>
            </w:r>
          </w:p>
        </w:tc>
        <w:tc>
          <w:tcPr>
            <w:tcW w:type="dxa" w:w="2880"/>
          </w:tcPr>
          <w:p>
            <w:r>
              <w:t>object</w:t>
            </w:r>
          </w:p>
        </w:tc>
        <w:tc>
          <w:tcPr>
            <w:tcW w:type="dxa" w:w="2880"/>
          </w:tcPr>
          <w:p>
            <w:r>
              <w:t>Available balance object.</w:t>
            </w:r>
          </w:p>
        </w:tc>
      </w:tr>
      <w:tr>
        <w:tc>
          <w:tcPr>
            <w:tcW w:type="dxa" w:w="2880"/>
          </w:tcPr>
          <w:p>
            <w:r>
              <w:t>availableBalance.amount</w:t>
            </w:r>
          </w:p>
        </w:tc>
        <w:tc>
          <w:tcPr>
            <w:tcW w:type="dxa" w:w="2880"/>
          </w:tcPr>
          <w:p>
            <w:r>
              <w:t>string</w:t>
            </w:r>
          </w:p>
        </w:tc>
        <w:tc>
          <w:tcPr>
            <w:tcW w:type="dxa" w:w="2880"/>
          </w:tcPr>
          <w:p>
            <w:r>
              <w:t>Available balance amount as a string. Example: 5000.00.</w:t>
            </w:r>
          </w:p>
        </w:tc>
      </w:tr>
      <w:tr>
        <w:tc>
          <w:tcPr>
            <w:tcW w:type="dxa" w:w="2880"/>
          </w:tcPr>
          <w:p>
            <w:r>
              <w:t>availableBalance.currency</w:t>
            </w:r>
          </w:p>
        </w:tc>
        <w:tc>
          <w:tcPr>
            <w:tcW w:type="dxa" w:w="2880"/>
          </w:tcPr>
          <w:p>
            <w:r>
              <w:t>string</w:t>
            </w:r>
          </w:p>
        </w:tc>
        <w:tc>
          <w:tcPr>
            <w:tcW w:type="dxa" w:w="2880"/>
          </w:tcPr>
          <w:p>
            <w:r>
              <w:t>Currency code. Default: USD.</w:t>
            </w:r>
          </w:p>
        </w:tc>
      </w:tr>
    </w:tbl>
    <w:p/>
    <w:p>
      <w:pPr>
        <w:pStyle w:val="Heading3"/>
      </w:pPr>
      <w:r>
        <w:t>Response</w:t>
      </w:r>
    </w:p>
    <w:p>
      <w:r>
        <w:t>Response examples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'{{OAUTH_METADATA.meta.PUZZLE_BASE_URL}}/rest/v0/company/co_123/accounts/balances' \</w:t>
        <w:br/>
        <w:t xml:space="preserve"> --header 'Accept: application/json' \</w:t>
        <w:br/>
        <w:t xml:space="preserve"> --header 'Content-Type: application/json' \</w:t>
        <w:br/>
        <w:t xml:space="preserve"> --data '{</w:t>
        <w:br/>
        <w:t xml:space="preserve"> "accountId": "acc_7k8c4eDF7DItoHulCB1J7B",</w:t>
        <w:br/>
        <w:t xml:space="preserve"> "timestamp": "2024-03-31T00:00:00.000Z",</w:t>
        <w:br/>
        <w:t xml:space="preserve"> "balance": {</w:t>
        <w:br/>
        <w:t xml:space="preserve"> "amount": "5000.00",</w:t>
        <w:br/>
        <w:t xml:space="preserve"> "currency": "USD"</w:t>
        <w:br/>
        <w:t xml:space="preserve">    },</w:t>
        <w:br/>
        <w:t xml:space="preserve"> "availableBalance": {</w:t>
        <w:br/>
        <w:t xml:space="preserve"> "amount": "5000.00",</w:t>
        <w:br/>
        <w:t xml:space="preserve"> "currency": "USD"</w:t>
        <w:br/>
        <w:t xml:space="preserve">    }</w:t>
        <w:br/>
        <w:t xml:space="preserve">  }'</w:t>
      </w:r>
    </w:p>
    <w:p>
      <w:pPr>
        <w:pStyle w:val="Heading3"/>
      </w:pPr>
      <w:r>
        <w:t>Example Usage</w:t>
      </w:r>
    </w:p>
    <w:p>
      <w:pPr>
        <w:pStyle w:val="Heading3"/>
      </w:pPr>
      <w:r>
        <w:t>Example 1: Create an account balance (USD)</w:t>
      </w:r>
    </w:p>
    <w:p>
      <w:r>
        <w:rPr>
          <w:b/>
          <w:color w:val="666666"/>
          <w:sz w:val="16"/>
        </w:rPr>
        <w:t>[bash]</w:t>
      </w:r>
    </w:p>
    <w:p>
      <w:pPr>
        <w:shd w:fill="F2F2F2" w:val="clear"/>
      </w:pPr>
      <w:r>
        <w:rPr>
          <w:rFonts w:ascii="Courier New" w:hAnsi="Courier New"/>
          <w:sz w:val="17"/>
        </w:rPr>
        <w:t>curl --location --request POST \</w:t>
        <w:br/>
        <w:t xml:space="preserve"> '{{OAUTH_METADATA.meta.PUZZLE_BASE_URL}}/rest/v0/company/co_123/accounts/balances' \</w:t>
        <w:br/>
        <w:t xml:space="preserve"> --header 'Accept: application/json' \</w:t>
        <w:br/>
        <w:t xml:space="preserve"> --header 'Content-Type: application/json' \</w:t>
        <w:br/>
        <w:t xml:space="preserve"> --data '{</w:t>
        <w:br/>
        <w:t xml:space="preserve"> "accountId": "acc_7k8c4eDF7DItoHulCB1J7B",</w:t>
        <w:br/>
        <w:t xml:space="preserve"> "timestamp": "2024-03-31T00:00:00.000Z",</w:t>
        <w:br/>
        <w:t xml:space="preserve"> "balance": { "amount": "5000.00", "currency": "USD" },</w:t>
        <w:br/>
        <w:t xml:space="preserve"> "availableBalance": { "amount": "5000.00", "currency": "USD" }</w:t>
        <w:br/>
        <w:t xml:space="preserve">  }'</w:t>
      </w:r>
    </w:p>
    <w:p>
      <w:pPr>
        <w:pStyle w:val="Heading3"/>
      </w:pPr>
      <w:r>
        <w:t>Behavior</w:t>
      </w:r>
    </w:p>
    <w:p>
      <w:pPr>
        <w:pStyle w:val="ListBullet"/>
      </w:pPr>
      <w:r>
        <w:t>Validates the id path parameter (company) and required request body fields.</w:t>
      </w:r>
    </w:p>
    <w:p>
      <w:pPr>
        <w:pStyle w:val="ListBullet"/>
      </w:pPr>
      <w:r>
        <w:t>Creates a new balance record for the specified accountId at the provided timestamp.</w:t>
      </w:r>
    </w:p>
    <w:p>
      <w:pPr>
        <w:pStyle w:val="ListBullet"/>
      </w:pPr>
      <w:r>
        <w:t>Stores balances trending toward positive regardless of account type.</w:t>
      </w:r>
    </w:p>
    <w:p>
      <w:pPr>
        <w:pStyle w:val="Heading3"/>
      </w:pPr>
      <w:r>
        <w:t>Notes</w:t>
      </w:r>
    </w:p>
    <w:p>
      <w:pPr>
        <w:pStyle w:val="ListBullet"/>
      </w:pPr>
      <w:r>
        <w:t>Additional details are referenced in the source docs: docs/Account-balances.md.</w:t>
      </w:r>
    </w:p>
    <w:p>
      <w:pPr>
        <w:pStyle w:val="ListBullet"/>
      </w:pPr>
      <w:r>
        <w:t>Write API guidance is referenced in the source docs: docs/Write-api.md.</w:t>
      </w:r>
    </w:p>
    <w:p>
      <w:pPr>
        <w:pStyle w:val="ListBullet"/>
      </w:pPr>
      <w:r>
        <w:t>This endpoint is marked experimental and may change without notice.</w:t>
      </w:r>
    </w:p>
    <w:p>
      <w:pPr>
        <w:pStyle w:val="Heading3"/>
      </w:pPr>
      <w:r>
        <w:t>Gotchas</w:t>
      </w:r>
    </w:p>
    <w:p>
      <w:pPr>
        <w:pStyle w:val="ListBullet"/>
      </w:pPr>
      <w:r>
        <w:t>Amounts are documented as strings (e.g., "5000.00"), not numbers.</w:t>
      </w:r>
    </w:p>
    <w:p>
      <w:pPr>
        <w:pStyle w:val="ListBullet"/>
      </w:pPr>
      <w:r>
        <w:t>Currency defaults to USD for both balance.currency and availableBalance.currency if omitted.</w:t>
      </w:r>
    </w:p>
    <w:p>
      <w:pPr>
        <w:pStyle w:val="Heading3"/>
      </w:pPr>
      <w:r>
        <w:t>Error Handling</w:t>
      </w:r>
    </w:p>
    <w:p>
      <w:r>
        <w:t>Error response examples were not provided in the scraped content.</w:t>
      </w:r>
    </w:p>
    <w:p>
      <w:r>
        <w:br w:type="page"/>
      </w:r>
    </w:p>
    <w:p>
      <w:pPr>
        <w:pStyle w:val="Heading2"/>
      </w:pPr>
      <w:r>
        <w:t>67. [GET] Get a Company's Spend by Vendor Report</w:t>
      </w:r>
    </w:p>
    <w:p>
      <w:r>
        <w:rPr>
          <w:b/>
        </w:rPr>
        <w:t xml:space="preserve">Endpoint: </w:t>
      </w:r>
      <w:r>
        <w:rPr>
          <w:rFonts w:ascii="Courier New" w:hAnsi="Courier New"/>
          <w:sz w:val="18"/>
        </w:rPr>
        <w:t>/rest/v0/company/{{id}}/vendor-spending-report</w:t>
      </w:r>
    </w:p>
    <w:p>
      <w:pPr>
        <w:pStyle w:val="Heading3"/>
      </w:pPr>
      <w:r>
        <w:t>Prerequisites</w:t>
      </w:r>
    </w:p>
    <w:p>
      <w:pPr>
        <w:pStyle w:val="ListBullet"/>
      </w:pPr>
      <w:r>
        <w:t>Must have access to the target company’s spending data and reporting features</w:t>
      </w:r>
    </w:p>
    <w:p>
      <w:pPr>
        <w:pStyle w:val="Heading3"/>
      </w:pPr>
      <w:r>
        <w:t>Method</w:t>
      </w:r>
    </w:p>
    <w:p>
      <w:r>
        <w:t>GET</w:t>
      </w:r>
    </w:p>
    <w:p>
      <w:pPr>
        <w:pStyle w:val="Heading3"/>
      </w:pPr>
      <w:r>
        <w:t>URL</w:t>
      </w:r>
    </w:p>
    <w:p>
      <w:r>
        <w:t>{{OAUTH_METADATA.meta.PUZZLE_BASE_URL}}/rest/v0/company/{{id}}/vendor-spending-report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Generates a vendor spending report for a company between two month-based date ranges (inclusive). You must provide a start month and an end month.</w:t>
      </w:r>
    </w:p>
    <w:p>
      <w:pPr>
        <w:pStyle w:val="Heading3"/>
      </w:pPr>
      <w:r>
        <w:t>Enforcement Rules</w:t>
      </w:r>
    </w:p>
    <w:p>
      <w:pPr>
        <w:pStyle w:val="ListBullet"/>
      </w:pPr>
      <w:r>
        <w:t>The id path parameter must always be present and must be a non-empty string.</w:t>
      </w:r>
    </w:p>
    <w:p>
      <w:pPr>
        <w:pStyle w:val="ListBullet"/>
      </w:pPr>
      <w:r>
        <w:t>Always construct the path as /rest/v0/company/{{id}}/vendor-spending-report.</w:t>
      </w:r>
    </w:p>
    <w:p>
      <w:pPr>
        <w:pStyle w:val="ListBullet"/>
      </w:pPr>
      <w:r>
        <w:t>Do not call the API with a missing or empty id (e.g., avoid /rest/v0/company//vendor-spending-report).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/rest/v0/company/123/vendor-spending-report</w:t>
        <w:br/>
        <w:t>/rest/v0/company/company_abc/vendor-spending-report</w:t>
      </w:r>
    </w:p>
    <w:p>
      <w:pPr>
        <w:pStyle w:val="Heading3"/>
      </w:pPr>
      <w:r>
        <w:t>Invalid Examples</w:t>
      </w:r>
    </w:p>
    <w:p>
      <w:r>
        <w:rPr>
          <w:b/>
          <w:color w:val="666666"/>
          <w:sz w:val="16"/>
        </w:rPr>
        <w:t>[http]</w:t>
      </w:r>
    </w:p>
    <w:p>
      <w:pPr>
        <w:shd w:fill="F2F2F2" w:val="clear"/>
      </w:pPr>
      <w:r>
        <w:rPr>
          <w:rFonts w:ascii="Courier New" w:hAnsi="Courier New"/>
          <w:sz w:val="17"/>
        </w:rPr>
        <w:t>/rest/v0/company//vendor-spending-report</w:t>
        <w:br/>
        <w:t>/rest/v0/company/vendor-spending-report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identifier.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string</w:t>
            </w:r>
          </w:p>
        </w:tc>
        <w:tc>
          <w:tcPr>
            <w:tcW w:type="dxa" w:w="2880"/>
          </w:tcPr>
          <w:p>
            <w:r>
              <w:t>Month to start from (inclusive). Sent as a URL query parameter.</w:t>
            </w:r>
          </w:p>
        </w:tc>
      </w:tr>
      <w:tr>
        <w:tc>
          <w:tcPr>
            <w:tcW w:type="dxa" w:w="2880"/>
          </w:tcPr>
          <w:p>
            <w:r>
              <w:t>endDate</w:t>
            </w:r>
          </w:p>
        </w:tc>
        <w:tc>
          <w:tcPr>
            <w:tcW w:type="dxa" w:w="2880"/>
          </w:tcPr>
          <w:p>
            <w:r>
              <w:t>string</w:t>
            </w:r>
          </w:p>
        </w:tc>
        <w:tc>
          <w:tcPr>
            <w:tcW w:type="dxa" w:w="2880"/>
          </w:tcPr>
          <w:p>
            <w:r>
              <w:t>Month to end on (inclusive).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"title": "Vendor Spending Report",</w:t>
        <w:br/>
        <w:t xml:space="preserve"> "columns": ["Vendor", "Month", "Amount"],</w:t>
        <w:br/>
        <w:t xml:space="preserve"> "rows": [</w:t>
        <w:br/>
        <w:t xml:space="preserve"> ["Acme Supplies", "2025-01", "1250.00"],</w:t>
        <w:br/>
        <w:t xml:space="preserve"> ["Globex", "2025-01", "980.50"]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Report title.</w:t>
            </w:r>
          </w:p>
        </w:tc>
      </w:tr>
      <w:tr>
        <w:tc>
          <w:tcPr>
            <w:tcW w:type="dxa" w:w="2880"/>
          </w:tcPr>
          <w:p>
            <w:r>
              <w:t>columns</w:t>
            </w:r>
          </w:p>
        </w:tc>
        <w:tc>
          <w:tcPr>
            <w:tcW w:type="dxa" w:w="2880"/>
          </w:tcPr>
          <w:p>
            <w:r>
              <w:t>string[]</w:t>
            </w:r>
          </w:p>
        </w:tc>
        <w:tc>
          <w:tcPr>
            <w:tcW w:type="dxa" w:w="2880"/>
          </w:tcPr>
          <w:p>
            <w:r>
              <w:t>Column names for the report.</w:t>
            </w:r>
          </w:p>
        </w:tc>
      </w:tr>
      <w:tr>
        <w:tc>
          <w:tcPr>
            <w:tcW w:type="dxa" w:w="2880"/>
          </w:tcPr>
          <w:p>
            <w:r>
              <w:t>rows</w:t>
            </w:r>
          </w:p>
        </w:tc>
        <w:tc>
          <w:tcPr>
            <w:tcW w:type="dxa" w:w="2880"/>
          </w:tcPr>
          <w:p>
            <w:r>
              <w:t>string[][]</w:t>
            </w:r>
          </w:p>
        </w:tc>
        <w:tc>
          <w:tcPr>
            <w:tcW w:type="dxa" w:w="2880"/>
          </w:tcPr>
          <w:p>
            <w:r>
              <w:t>Report rows; each inner array corresponds to a row aligned to columns.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'{{OAUTH_METADATA.meta.PUZZLE_BASE_URL}}/rest/v0/company/123/vendor-spending-report?startDate=2025-01&amp;endDate=2025-03' \</w:t>
        <w:br/>
        <w:t xml:space="preserve"> --header 'Accept: application/json'</w:t>
      </w:r>
    </w:p>
    <w:p>
      <w:pPr>
        <w:pStyle w:val="Heading3"/>
      </w:pPr>
      <w:r>
        <w:t>Notes</w:t>
      </w:r>
    </w:p>
    <w:p>
      <w:pPr>
        <w:pStyle w:val="ListBullet"/>
      </w:pPr>
      <w:r>
        <w:t>The report range is specified as months and is an inclusive range (both startDate and endDate are included).</w:t>
      </w:r>
    </w:p>
    <w:p>
      <w:pPr>
        <w:pStyle w:val="ListBullet"/>
      </w:pPr>
      <w:r>
        <w:t>Response content type is application/json.</w:t>
      </w:r>
    </w:p>
    <w:p>
      <w:pPr>
        <w:pStyle w:val="Heading3"/>
      </w:pPr>
      <w:r>
        <w:t>Error Handling</w:t>
      </w:r>
    </w:p>
    <w:p>
      <w:pPr>
        <w:pStyle w:val="ListBullet"/>
      </w:pPr>
      <w:r>
        <w:t>Only a 200 OK response schema was provided in the scraped documentation; other error status codes and bodies were not specified.</w:t>
      </w:r>
    </w:p>
    <w:p>
      <w:r>
        <w:br w:type="page"/>
      </w:r>
    </w:p>
    <w:p>
      <w:pPr>
        <w:pStyle w:val="Heading2"/>
      </w:pPr>
      <w:r>
        <w:t>68. [PATCH] Update a Company's Product</w:t>
      </w:r>
    </w:p>
    <w:p>
      <w:r>
        <w:rPr>
          <w:b/>
        </w:rPr>
        <w:t xml:space="preserve">Endpoint: </w:t>
      </w:r>
      <w:r>
        <w:rPr>
          <w:rFonts w:ascii="Courier New" w:hAnsi="Courier New"/>
          <w:sz w:val="18"/>
        </w:rPr>
        <w:t>/rest/v0/company/{{id}}/products/{{productId}}</w:t>
      </w:r>
    </w:p>
    <w:p>
      <w:pPr>
        <w:pStyle w:val="Heading3"/>
      </w:pPr>
      <w:r>
        <w:t>Prerequisites</w:t>
      </w:r>
    </w:p>
    <w:p>
      <w:pPr>
        <w:pStyle w:val="ListBullet"/>
      </w:pPr>
      <w:r>
        <w:t>Must have the required scope: write:product</w:t>
      </w:r>
    </w:p>
    <w:p>
      <w:pPr>
        <w:pStyle w:val="Heading3"/>
      </w:pPr>
      <w:r>
        <w:t>Method</w:t>
      </w:r>
    </w:p>
    <w:p>
      <w:r>
        <w:t>PATCH</w:t>
      </w:r>
    </w:p>
    <w:p>
      <w:pPr>
        <w:pStyle w:val="Heading3"/>
      </w:pPr>
      <w:r>
        <w:t>URL</w:t>
      </w:r>
    </w:p>
    <w:p>
      <w:r>
        <w:t>{{OAUTH_METADATA.meta.PUZZLE_BASE_URL}}/rest/v0/company/{{id}}/products/{{productId}}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product based on its ID for a specified company.</w:t>
      </w:r>
    </w:p>
    <w:p>
      <w:pPr>
        <w:pStyle w:val="Heading3"/>
      </w:pPr>
      <w:r>
        <w:t>Enforcement Rules</w:t>
      </w:r>
    </w:p>
    <w:p>
      <w:pPr>
        <w:pStyle w:val="ListBullet"/>
      </w:pPr>
      <w:r>
        <w:t>The id path parameter must always be present.</w:t>
      </w:r>
    </w:p>
    <w:p>
      <w:pPr>
        <w:pStyle w:val="ListBullet"/>
      </w:pPr>
      <w:r>
        <w:t>The productId path parameter must always be present.</w:t>
      </w:r>
    </w:p>
    <w:p>
      <w:pPr>
        <w:pStyle w:val="ListBullet"/>
      </w:pPr>
      <w:r>
        <w:t>If the user provides id and/or productId, use those values directly.</w:t>
      </w:r>
    </w:p>
    <w:p>
      <w:pPr>
        <w:pStyle w:val="ListBullet"/>
      </w:pPr>
      <w:r>
        <w:t>Do not call the API with missing or empty path parameters (e.g., avoid /company//products/{{productId}} or /company/{{id}}/products/).</w:t>
      </w:r>
    </w:p>
    <w:p>
      <w:pPr>
        <w:pStyle w:val="ListBullet"/>
      </w:pPr>
      <w:r>
        <w:t>Always construct the path as /rest/v0/company/{{id}}/products/{{productId}}, where {{id}} and {{productId}} are non-empty strings.</w:t>
      </w:r>
    </w:p>
    <w:p>
      <w:pPr>
        <w:pStyle w:val="ListBullet"/>
      </w:pPr>
      <w:r>
        <w:t>Do not infer or guess id or productId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/rest/v0/company/comp_123/products/prod_456</w:t>
        <w:br/>
        <w:t>/rest/v0/company/123/products/prod_3s360Drwmmg9UTHSK983ZU</w:t>
      </w:r>
    </w:p>
    <w:p>
      <w:pPr>
        <w:pStyle w:val="Heading3"/>
      </w:pPr>
      <w:r>
        <w:t>Invalid Examples</w:t>
      </w:r>
    </w:p>
    <w:p>
      <w:r>
        <w:rPr>
          <w:b/>
          <w:color w:val="666666"/>
          <w:sz w:val="16"/>
        </w:rPr>
        <w:t>[http]</w:t>
      </w:r>
    </w:p>
    <w:p>
      <w:pPr>
        <w:shd w:fill="F2F2F2" w:val="clear"/>
      </w:pPr>
      <w:r>
        <w:rPr>
          <w:rFonts w:ascii="Courier New" w:hAnsi="Courier New"/>
          <w:sz w:val="17"/>
        </w:rPr>
        <w:t>/rest/v0/company//products/prod_456</w:t>
        <w:br/>
        <w:t>/rest/v0/company/comp_123/products/</w:t>
        <w:br/>
        <w:t>/rest/v0/company/comp_123/products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w:t>
            </w:r>
          </w:p>
        </w:tc>
      </w:tr>
      <w:tr>
        <w:tc>
          <w:tcPr>
            <w:tcW w:type="dxa" w:w="2880"/>
          </w:tcPr>
          <w:p>
            <w:r>
              <w:t>productId</w:t>
            </w:r>
          </w:p>
        </w:tc>
        <w:tc>
          <w:tcPr>
            <w:tcW w:type="dxa" w:w="2880"/>
          </w:tcPr>
          <w:p>
            <w:r>
              <w:t>string</w:t>
            </w:r>
          </w:p>
        </w:tc>
        <w:tc>
          <w:tcPr>
            <w:tcW w:type="dxa" w:w="2880"/>
          </w:tcPr>
          <w:p>
            <w:r>
              <w:t>Product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Product name. Example: "That's a product update!"</w:t>
            </w:r>
          </w:p>
        </w:tc>
      </w:tr>
      <w:tr>
        <w:tc>
          <w:tcPr>
            <w:tcW w:type="dxa" w:w="2880"/>
          </w:tcPr>
          <w:p>
            <w:r>
              <w:t>serviceType</w:t>
            </w:r>
          </w:p>
        </w:tc>
        <w:tc>
          <w:tcPr>
            <w:tcW w:type="dxa" w:w="2880"/>
          </w:tcPr>
          <w:p>
            <w:r>
              <w:t>string | null</w:t>
            </w:r>
          </w:p>
        </w:tc>
        <w:tc>
          <w:tcPr>
            <w:tcW w:type="dxa" w:w="2880"/>
          </w:tcPr>
          <w:p>
            <w:r>
              <w:t>Service type. Allowed values: Inventory, NonInventory, Services. Example: "Inventory"</w:t>
            </w:r>
          </w:p>
        </w:tc>
      </w:tr>
      <w:tr>
        <w:tc>
          <w:tcPr>
            <w:tcW w:type="dxa" w:w="2880"/>
          </w:tcPr>
          <w:p>
            <w:r>
              <w:t>status</w:t>
            </w:r>
          </w:p>
        </w:tc>
        <w:tc>
          <w:tcPr>
            <w:tcW w:type="dxa" w:w="2880"/>
          </w:tcPr>
          <w:p>
            <w:r>
              <w:t>string | null</w:t>
            </w:r>
          </w:p>
        </w:tc>
        <w:tc>
          <w:tcPr>
            <w:tcW w:type="dxa" w:w="2880"/>
          </w:tcPr>
          <w:p>
            <w:r>
              <w:t>Product status. Allowed values: Active, Inactive, Unknown.</w:t>
            </w:r>
          </w:p>
        </w:tc>
      </w:tr>
      <w:tr>
        <w:tc>
          <w:tcPr>
            <w:tcW w:type="dxa" w:w="2880"/>
          </w:tcPr>
          <w:p>
            <w:r>
              <w:t>sku</w:t>
            </w:r>
          </w:p>
        </w:tc>
        <w:tc>
          <w:tcPr>
            <w:tcW w:type="dxa" w:w="2880"/>
          </w:tcPr>
          <w:p>
            <w:r>
              <w:t>string | null</w:t>
            </w:r>
          </w:p>
        </w:tc>
        <w:tc>
          <w:tcPr>
            <w:tcW w:type="dxa" w:w="2880"/>
          </w:tcPr>
          <w:p>
            <w:r>
              <w:t>SKU. Example: "SKU-001"</w:t>
            </w:r>
          </w:p>
        </w:tc>
      </w:tr>
      <w:tr>
        <w:tc>
          <w:tcPr>
            <w:tcW w:type="dxa" w:w="2880"/>
          </w:tcPr>
          <w:p>
            <w:r>
              <w:t>description</w:t>
            </w:r>
          </w:p>
        </w:tc>
        <w:tc>
          <w:tcPr>
            <w:tcW w:type="dxa" w:w="2880"/>
          </w:tcPr>
          <w:p>
            <w:r>
              <w:t>string | null</w:t>
            </w:r>
          </w:p>
        </w:tc>
        <w:tc>
          <w:tcPr>
            <w:tcW w:type="dxa" w:w="2880"/>
          </w:tcPr>
          <w:p>
            <w:r>
              <w:t>Product description. Example: "Your description is will be updated!"</w:t>
            </w:r>
          </w:p>
        </w:tc>
      </w:tr>
      <w:tr>
        <w:tc>
          <w:tcPr>
            <w:tcW w:type="dxa" w:w="2880"/>
          </w:tcPr>
          <w:p>
            <w:r>
              <w:t>priceRate</w:t>
            </w:r>
          </w:p>
        </w:tc>
        <w:tc>
          <w:tcPr>
            <w:tcW w:type="dxa" w:w="2880"/>
          </w:tcPr>
          <w:p>
            <w:r>
              <w:t>string | null</w:t>
            </w:r>
          </w:p>
        </w:tc>
        <w:tc>
          <w:tcPr>
            <w:tcW w:type="dxa" w:w="2880"/>
          </w:tcPr>
          <w:p>
            <w:r>
              <w:t>Price/rate as a string. Example: "1000"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"prod_3s360Drwmmg9UTHSK983ZU",</w:t>
        <w:br/>
        <w:t xml:space="preserve"> "name": "That's a product update!",</w:t>
        <w:br/>
        <w:t xml:space="preserve"> "serviceType": "Inventory",</w:t>
        <w:br/>
        <w:t xml:space="preserve"> "status": "Active",</w:t>
        <w:br/>
        <w:t xml:space="preserve"> "sku": "SKU-001",</w:t>
        <w:br/>
        <w:t xml:space="preserve"> "description": "Your description is will be updated!",</w:t>
        <w:br/>
        <w:t xml:space="preserve"> "priceRate": "100.00"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Product ID.</w:t>
            </w:r>
          </w:p>
        </w:tc>
      </w:tr>
      <w:tr>
        <w:tc>
          <w:tcPr>
            <w:tcW w:type="dxa" w:w="2880"/>
          </w:tcPr>
          <w:p>
            <w:r>
              <w:t>name</w:t>
            </w:r>
          </w:p>
        </w:tc>
        <w:tc>
          <w:tcPr>
            <w:tcW w:type="dxa" w:w="2880"/>
          </w:tcPr>
          <w:p>
            <w:r>
              <w:t>string</w:t>
            </w:r>
          </w:p>
        </w:tc>
        <w:tc>
          <w:tcPr>
            <w:tcW w:type="dxa" w:w="2880"/>
          </w:tcPr>
          <w:p>
            <w:r>
              <w:t>Product name.</w:t>
            </w:r>
          </w:p>
        </w:tc>
      </w:tr>
      <w:tr>
        <w:tc>
          <w:tcPr>
            <w:tcW w:type="dxa" w:w="2880"/>
          </w:tcPr>
          <w:p>
            <w:r>
              <w:t>serviceType</w:t>
            </w:r>
          </w:p>
        </w:tc>
        <w:tc>
          <w:tcPr>
            <w:tcW w:type="dxa" w:w="2880"/>
          </w:tcPr>
          <w:p>
            <w:r>
              <w:t>string | null</w:t>
            </w:r>
          </w:p>
        </w:tc>
        <w:tc>
          <w:tcPr>
            <w:tcW w:type="dxa" w:w="2880"/>
          </w:tcPr>
          <w:p>
            <w:r>
              <w:t>Service type. Allowed values (as documented in response): Inventory, NonInventory, Service.</w:t>
            </w:r>
          </w:p>
        </w:tc>
      </w:tr>
      <w:tr>
        <w:tc>
          <w:tcPr>
            <w:tcW w:type="dxa" w:w="2880"/>
          </w:tcPr>
          <w:p>
            <w:r>
              <w:t>status</w:t>
            </w:r>
          </w:p>
        </w:tc>
        <w:tc>
          <w:tcPr>
            <w:tcW w:type="dxa" w:w="2880"/>
          </w:tcPr>
          <w:p>
            <w:r>
              <w:t>string | null</w:t>
            </w:r>
          </w:p>
        </w:tc>
        <w:tc>
          <w:tcPr>
            <w:tcW w:type="dxa" w:w="2880"/>
          </w:tcPr>
          <w:p>
            <w:r>
              <w:t>Product status: Active, Inactive, Unknown.</w:t>
            </w:r>
          </w:p>
        </w:tc>
      </w:tr>
      <w:tr>
        <w:tc>
          <w:tcPr>
            <w:tcW w:type="dxa" w:w="2880"/>
          </w:tcPr>
          <w:p>
            <w:r>
              <w:t>sku</w:t>
            </w:r>
          </w:p>
        </w:tc>
        <w:tc>
          <w:tcPr>
            <w:tcW w:type="dxa" w:w="2880"/>
          </w:tcPr>
          <w:p>
            <w:r>
              <w:t>string | null</w:t>
            </w:r>
          </w:p>
        </w:tc>
        <w:tc>
          <w:tcPr>
            <w:tcW w:type="dxa" w:w="2880"/>
          </w:tcPr>
          <w:p>
            <w:r>
              <w:t>SKU.</w:t>
            </w:r>
          </w:p>
        </w:tc>
      </w:tr>
      <w:tr>
        <w:tc>
          <w:tcPr>
            <w:tcW w:type="dxa" w:w="2880"/>
          </w:tcPr>
          <w:p>
            <w:r>
              <w:t>description</w:t>
            </w:r>
          </w:p>
        </w:tc>
        <w:tc>
          <w:tcPr>
            <w:tcW w:type="dxa" w:w="2880"/>
          </w:tcPr>
          <w:p>
            <w:r>
              <w:t>string | null</w:t>
            </w:r>
          </w:p>
        </w:tc>
        <w:tc>
          <w:tcPr>
            <w:tcW w:type="dxa" w:w="2880"/>
          </w:tcPr>
          <w:p>
            <w:r>
              <w:t>Product description.</w:t>
            </w:r>
          </w:p>
        </w:tc>
      </w:tr>
      <w:tr>
        <w:tc>
          <w:tcPr>
            <w:tcW w:type="dxa" w:w="2880"/>
          </w:tcPr>
          <w:p>
            <w:r>
              <w:t>priceRate</w:t>
            </w:r>
          </w:p>
        </w:tc>
        <w:tc>
          <w:tcPr>
            <w:tcW w:type="dxa" w:w="2880"/>
          </w:tcPr>
          <w:p>
            <w:r>
              <w:t>string | null</w:t>
            </w:r>
          </w:p>
        </w:tc>
        <w:tc>
          <w:tcPr>
            <w:tcW w:type="dxa" w:w="2880"/>
          </w:tcPr>
          <w:p>
            <w:r>
              <w:t>Price/rate as a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'{{OAUTH_METADATA.meta.PUZZLE_BASE_URL}}/rest/v0/company/comp_123/products/prod_3s360Drwmmg9UTHSK983ZU' \</w:t>
        <w:br/>
        <w:t xml:space="preserve"> --header 'Accept: application/json' \</w:t>
        <w:br/>
        <w:t xml:space="preserve"> --header 'Content-Type: application/json' \</w:t>
        <w:br/>
        <w:t xml:space="preserve"> --data '{</w:t>
        <w:br/>
        <w:t xml:space="preserve"> "name": "That'\''s a product update!",</w:t>
        <w:br/>
        <w:t xml:space="preserve"> "serviceType": "Inventory",</w:t>
        <w:br/>
        <w:t xml:space="preserve"> "status": "Active",</w:t>
        <w:br/>
        <w:t xml:space="preserve"> "sku": "SKU-001",</w:t>
        <w:br/>
        <w:t xml:space="preserve"> "description": "Your description is will be updated!",</w:t>
        <w:br/>
        <w:t xml:space="preserve"> "priceRate": "1000"</w:t>
        <w:br/>
        <w:t xml:space="preserve">  }'</w:t>
      </w:r>
    </w:p>
    <w:p>
      <w:pPr>
        <w:pStyle w:val="Heading3"/>
      </w:pPr>
      <w:r>
        <w:t>Example Usage</w:t>
      </w:r>
    </w:p>
    <w:p>
      <w:pPr>
        <w:pStyle w:val="Heading3"/>
      </w:pPr>
      <w:r>
        <w:t>Example 1: Update Name and Status</w:t>
      </w:r>
    </w:p>
    <w:p>
      <w:r>
        <w:rPr>
          <w:b/>
          <w:color w:val="666666"/>
          <w:sz w:val="16"/>
        </w:rPr>
        <w:t>[bash]</w:t>
      </w:r>
    </w:p>
    <w:p>
      <w:pPr>
        <w:shd w:fill="F2F2F2" w:val="clear"/>
      </w:pPr>
      <w:r>
        <w:rPr>
          <w:rFonts w:ascii="Courier New" w:hAnsi="Courier New"/>
          <w:sz w:val="17"/>
        </w:rPr>
        <w:t>curl -X PATCH \</w:t>
        <w:br/>
        <w:t xml:space="preserve"> '{{OAUTH_METADATA.meta.PUZZLE_BASE_URL}}/rest/v0/company/comp_123/products/prod_456' \</w:t>
        <w:br/>
        <w:t xml:space="preserve"> -H 'Accept: application/json' \</w:t>
        <w:br/>
        <w:t xml:space="preserve"> -H 'Content-Type: application/json' \</w:t>
        <w:br/>
        <w:t xml:space="preserve"> -d '{</w:t>
        <w:br/>
        <w:t xml:space="preserve"> "name": "Updated Product Name",</w:t>
        <w:br/>
        <w:t xml:space="preserve"> "status": "Inactive"</w:t>
        <w:br/>
        <w:t xml:space="preserve">  }'</w:t>
      </w:r>
    </w:p>
    <w:p>
      <w:pPr>
        <w:pStyle w:val="Heading3"/>
      </w:pPr>
      <w:r>
        <w:t>Example 2: Update SKU and Price Rate</w:t>
      </w:r>
    </w:p>
    <w:p>
      <w:r>
        <w:rPr>
          <w:b/>
          <w:color w:val="666666"/>
          <w:sz w:val="16"/>
        </w:rPr>
        <w:t>[bash]</w:t>
      </w:r>
    </w:p>
    <w:p>
      <w:pPr>
        <w:shd w:fill="F2F2F2" w:val="clear"/>
      </w:pPr>
      <w:r>
        <w:rPr>
          <w:rFonts w:ascii="Courier New" w:hAnsi="Courier New"/>
          <w:sz w:val="17"/>
        </w:rPr>
        <w:t>curl -X PATCH \</w:t>
        <w:br/>
        <w:t xml:space="preserve"> '{{OAUTH_METADATA.meta.PUZZLE_BASE_URL}}/rest/v0/company/comp_123/products/prod_456' \</w:t>
        <w:br/>
        <w:t xml:space="preserve"> -H 'Accept: application/json' \</w:t>
        <w:br/>
        <w:t xml:space="preserve"> -H 'Content-Type: application/json' \</w:t>
        <w:br/>
        <w:t xml:space="preserve"> -d '{</w:t>
        <w:br/>
        <w:t xml:space="preserve"> "sku": "SKU-001",</w:t>
        <w:br/>
        <w:t xml:space="preserve"> "priceRate": "1000"</w:t>
        <w:br/>
        <w:t xml:space="preserve">  }'</w:t>
      </w:r>
    </w:p>
    <w:p>
      <w:pPr>
        <w:pStyle w:val="Heading3"/>
      </w:pPr>
      <w:r>
        <w:t>Example 3: Clear Nullable Fields</w:t>
      </w:r>
    </w:p>
    <w:p>
      <w:r>
        <w:rPr>
          <w:b/>
          <w:color w:val="666666"/>
          <w:sz w:val="16"/>
        </w:rPr>
        <w:t>[bash]</w:t>
      </w:r>
    </w:p>
    <w:p>
      <w:pPr>
        <w:shd w:fill="F2F2F2" w:val="clear"/>
      </w:pPr>
      <w:r>
        <w:rPr>
          <w:rFonts w:ascii="Courier New" w:hAnsi="Courier New"/>
          <w:sz w:val="17"/>
        </w:rPr>
        <w:t>curl -X PATCH \</w:t>
        <w:br/>
        <w:t xml:space="preserve"> '{{OAUTH_METADATA.meta.PUZZLE_BASE_URL}}/rest/v0/company/comp_123/products/prod_456' \</w:t>
        <w:br/>
        <w:t xml:space="preserve"> -H 'Accept: application/json' \</w:t>
        <w:br/>
        <w:t xml:space="preserve"> -H 'Content-Type: application/json' \</w:t>
        <w:br/>
        <w:t xml:space="preserve"> -d '{</w:t>
        <w:br/>
        <w:t xml:space="preserve"> "description": null,</w:t>
        <w:br/>
        <w:t xml:space="preserve"> "serviceType": null</w:t>
        <w:br/>
        <w:t xml:space="preserve">  }'</w:t>
      </w:r>
    </w:p>
    <w:p>
      <w:pPr>
        <w:pStyle w:val="Heading3"/>
      </w:pPr>
      <w:r>
        <w:t>Behavior</w:t>
      </w:r>
    </w:p>
    <w:p>
      <w:pPr>
        <w:pStyle w:val="ListBullet"/>
      </w:pPr>
      <w:r>
        <w:t>Accepts a PATCH request for the specified id (company) and productId (product).</w:t>
      </w:r>
    </w:p>
    <w:p>
      <w:pPr>
        <w:pStyle w:val="ListBullet"/>
      </w:pPr>
      <w:r>
        <w:t>Updates the product using the fields provided in the JSON body.</w:t>
      </w:r>
    </w:p>
    <w:p>
      <w:pPr>
        <w:pStyle w:val="ListBullet"/>
      </w:pPr>
      <w:r>
        <w:t>Returns the updated product object on success.</w:t>
      </w:r>
    </w:p>
    <w:p>
      <w:pPr>
        <w:pStyle w:val="Heading3"/>
      </w:pPr>
      <w:r>
        <w:t>Notes</w:t>
      </w:r>
    </w:p>
    <w:p>
      <w:pPr>
        <w:pStyle w:val="ListBullet"/>
      </w:pPr>
      <w:r>
        <w:t>Request body is application/json.</w:t>
      </w:r>
    </w:p>
    <w:p>
      <w:pPr>
        <w:pStyle w:val="ListBullet"/>
      </w:pPr>
      <w:r>
        <w:t>Fields are optional unless your business rules require them; only provided fields are updated.</w:t>
      </w:r>
    </w:p>
    <w:p>
      <w:pPr>
        <w:pStyle w:val="ListBullet"/>
      </w:pPr>
      <w:r>
        <w:t>Documented allowed values differ slightly between request/response for serviceType (Services vs Service); follow the API’s accepted values for requests as documented: Inventory, NonInventory, Services.</w:t>
      </w:r>
    </w:p>
    <w:p>
      <w:pPr>
        <w:pStyle w:val="Heading3"/>
      </w:pPr>
      <w:r>
        <w:t>Error Handling</w:t>
      </w:r>
    </w:p>
    <w:p>
      <w:pPr>
        <w:pStyle w:val="ListBullet"/>
      </w:pPr>
      <w:r>
        <w:t>This endpoint documents a 200 OK success response.</w:t>
      </w:r>
    </w:p>
    <w:p>
      <w:pPr>
        <w:pStyle w:val="ListBullet"/>
      </w:pPr>
      <w:r>
        <w:t>Other error responses (e.g., 400, 401, 403, 404) were not provided in the scraped content.</w:t>
      </w:r>
    </w:p>
    <w:p>
      <w:pPr>
        <w:pStyle w:val="Heading3"/>
      </w:pPr>
      <w:r>
        <w:t>Related products actions</w:t>
      </w:r>
    </w:p>
    <w:p>
      <w:pPr>
        <w:pStyle w:val="ListBullet"/>
      </w:pPr>
      <w:r>
        <w:t>[GET] List a Company's Products — /rest/v0/company/{{id}}/products</w:t>
      </w:r>
    </w:p>
    <w:p>
      <w:pPr>
        <w:pStyle w:val="ListBullet"/>
      </w:pPr>
      <w:r>
        <w:t>[GET] Get a Company Product — /rest/v0/company/{{id}}/products/{{productId}}</w:t>
      </w:r>
    </w:p>
    <w:p>
      <w:pPr>
        <w:pStyle w:val="ListBullet"/>
      </w:pPr>
      <w:r>
        <w:t>[POST] Create a Company's Product — /rest/v0/company/{{id}}/products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